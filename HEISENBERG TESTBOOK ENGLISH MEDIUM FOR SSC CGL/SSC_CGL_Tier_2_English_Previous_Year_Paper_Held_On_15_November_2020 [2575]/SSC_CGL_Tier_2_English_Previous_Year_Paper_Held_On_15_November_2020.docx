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the blank No. 1.</w:t>
      </w:r>
    </w:p>
    <w:p>
      <w:pPr>
        <w:spacing w:before="0"/>
      </w:pPr>
      <w:r>
        <w:rPr>
          <w:b w:val="0"/>
        </w:rPr>
      </w:r>
    </w:p>
    <w:p>
      <w:pPr>
        <w:spacing w:after="100" w:before="0"/>
      </w:pPr>
      <w:r>
        <w:rPr>
          <w:b w:val="0"/>
        </w:rPr>
        <w:t>A. to preventing</w:t>
      </w:r>
    </w:p>
    <w:p>
      <w:pPr>
        <w:spacing w:after="100" w:before="0"/>
      </w:pPr>
      <w:r>
        <w:rPr>
          <w:b w:val="0"/>
        </w:rPr>
        <w:t>B. prevented</w:t>
      </w:r>
    </w:p>
    <w:p>
      <w:pPr>
        <w:spacing w:after="100" w:before="0"/>
      </w:pPr>
      <w:r>
        <w:rPr>
          <w:b w:val="0"/>
        </w:rPr>
        <w:t>C. prevent</w:t>
      </w:r>
    </w:p>
    <w:p>
      <w:pPr>
        <w:spacing w:after="100" w:before="0"/>
      </w:pPr>
      <w:r>
        <w:rPr>
          <w:b w:val="0"/>
        </w:rPr>
        <w:t>D. to prevent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prevent. Key Points Additional Information</w:t>
      </w:r>
    </w:p>
    <w:p>
      <w:pPr>
        <w:spacing w:before="0"/>
      </w:pPr>
      <w:r>
        <w:rPr>
          <w:b w:val="0"/>
        </w:rPr>
        <w:t>• A to-infinitive is the 'to + the base form of the verb', e.g., to sing, to dance, etc.</w:t>
      </w:r>
    </w:p>
    <w:p>
      <w:pPr>
        <w:spacing w:before="0"/>
      </w:pPr>
      <w:r>
        <w:rPr>
          <w:b w:val="0"/>
        </w:rPr>
        <w:t>• There are certain verbs that are used in a particular pattern given below: Subject + verb + noun/pronoun + to-infinitive.</w:t>
      </w:r>
    </w:p>
    <w:p>
      <w:pPr>
        <w:spacing w:before="0"/>
      </w:pPr>
      <w:r>
        <w:rPr>
          <w:b w:val="0"/>
        </w:rPr>
        <w:t>• Some of the verbs are given below: ask, tell, advise, encourage, urge, wish, intend, invite, help, allow, hate, permit, etc.</w:t>
      </w:r>
    </w:p>
    <w:p>
      <w:pPr>
        <w:spacing w:before="0"/>
      </w:pPr>
      <w:r>
        <w:rPr>
          <w:b w:val="0"/>
        </w:rPr>
        <w:t>• For example: I urge you helping me solve this problem.</w:t>
      </w:r>
    </w:p>
    <w:p>
      <w:pPr>
        <w:spacing w:before="0"/>
      </w:pPr>
      <w:r>
        <w:rPr>
          <w:b w:val="0"/>
        </w:rPr>
        <w:t>• I urge you to help me solve this problem.</w:t>
      </w:r>
    </w:p>
    <w:p>
      <w:pPr>
        <w:spacing w:before="0"/>
      </w:pPr>
      <w:r>
        <w:rPr>
          <w:b w:val="0"/>
        </w:rPr>
        <w:t>• According to the rule and the example given above, 'to prevent' will be used in the blank part of the sentence.</w:t>
      </w:r>
    </w:p>
    <w:p>
      <w:pPr>
        <w:spacing w:before="0"/>
      </w:pPr>
      <w:r>
        <w:rPr>
          <w:b w:val="0"/>
        </w:rPr>
        <w:t>• There are certain verbs that are used in a particular pattern given below: Subject + verb + present participle(-ing form of verb)</w:t>
      </w:r>
    </w:p>
    <w:p>
      <w:pPr>
        <w:spacing w:before="0"/>
      </w:pPr>
      <w:r>
        <w:rPr>
          <w:b w:val="0"/>
        </w:rPr>
        <w:t>• Some of the verbs are given below: hate, stop, finish, enjoy, prefer, keep, rest, worth, propose, regret, etc.</w:t>
      </w:r>
    </w:p>
    <w:p>
      <w:pPr>
        <w:spacing w:before="0"/>
      </w:pPr>
      <w:r>
        <w:rPr>
          <w:b w:val="0"/>
        </w:rPr>
        <w:t>• Example: He hates working out early in the morning.</w:t>
      </w:r>
    </w:p>
    <w:p>
      <w:pPr>
        <w:spacing w:before="0"/>
      </w:pPr>
      <w:r>
        <w:rPr>
          <w:b w:val="0"/>
        </w:rPr>
      </w:r>
    </w:p>
    <w:p>
      <w:pPr>
        <w:spacing w:after="100" w:line="360" w:lineRule="auto" w:before="0"/>
      </w:pPr>
      <w:r>
        <w:rPr>
          <w:b w:val="0"/>
        </w:rPr>
        <w:t>2. Select the most appropriate option to fill in the blank No. 2.</w:t>
      </w:r>
    </w:p>
    <w:p>
      <w:pPr>
        <w:spacing w:before="0"/>
      </w:pPr>
      <w:r>
        <w:rPr>
          <w:b w:val="0"/>
        </w:rPr>
      </w:r>
    </w:p>
    <w:p>
      <w:pPr>
        <w:spacing w:after="100" w:before="0"/>
      </w:pPr>
      <w:r>
        <w:rPr>
          <w:b w:val="0"/>
        </w:rPr>
        <w:t>A. bodies</w:t>
      </w:r>
    </w:p>
    <w:p>
      <w:pPr>
        <w:spacing w:after="100" w:before="0"/>
      </w:pPr>
      <w:r>
        <w:rPr>
          <w:b w:val="0"/>
        </w:rPr>
        <w:t>B. minds</w:t>
      </w:r>
    </w:p>
    <w:p>
      <w:pPr>
        <w:spacing w:after="100" w:before="0"/>
      </w:pPr>
      <w:r>
        <w:rPr>
          <w:b w:val="0"/>
        </w:rPr>
        <w:t>C. souls</w:t>
      </w:r>
    </w:p>
    <w:p>
      <w:pPr>
        <w:spacing w:after="100" w:before="0"/>
      </w:pPr>
      <w:r>
        <w:rPr>
          <w:b w:val="0"/>
        </w:rPr>
        <w:t>D. eyes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minds. Key Points</w:t>
      </w:r>
    </w:p>
    <w:p>
      <w:pPr>
        <w:spacing w:before="0"/>
      </w:pPr>
      <w:r>
        <w:rPr>
          <w:b w:val="0"/>
        </w:rPr>
        <w:t>• Let's look at the meanings of the given words: bodies- the physical structure of a person or an animal, including the bones, flesh, and organs</w:t>
      </w:r>
    </w:p>
    <w:p>
      <w:pPr>
        <w:spacing w:before="0"/>
      </w:pPr>
      <w:r>
        <w:rPr>
          <w:b w:val="0"/>
        </w:rPr>
        <w:t>• minds- a person's intellect</w:t>
      </w:r>
    </w:p>
    <w:p>
      <w:pPr>
        <w:spacing w:before="0"/>
      </w:pPr>
      <w:r>
        <w:rPr>
          <w:b w:val="0"/>
        </w:rPr>
        <w:t>• souls- a person's moral or emotional nature or sense of identity</w:t>
      </w:r>
    </w:p>
    <w:p>
      <w:pPr>
        <w:spacing w:before="0"/>
      </w:pPr>
      <w:r>
        <w:rPr>
          <w:b w:val="0"/>
        </w:rPr>
        <w:t>• eyes- the corresponding visual or light-detecting organ of many invertebrate animals</w:t>
      </w:r>
    </w:p>
    <w:p>
      <w:pPr>
        <w:spacing w:before="0"/>
      </w:pPr>
      <w:r>
        <w:rPr>
          <w:b w:val="0"/>
        </w:rPr>
        <w:t>• Since the noun 'temptation' is an abstract noun, the element of our body that perceives emotions is the mind.</w:t>
      </w:r>
    </w:p>
    <w:p>
      <w:pPr>
        <w:spacing w:before="0"/>
      </w:pPr>
      <w:r>
        <w:rPr>
          <w:b w:val="0"/>
        </w:rPr>
        <w:t>• In the current scenario, the noun 'minds' is the correct choice in the given blank.</w:t>
      </w:r>
    </w:p>
    <w:p>
      <w:pPr>
        <w:spacing w:before="0"/>
      </w:pPr>
      <w:r>
        <w:rPr>
          <w:b w:val="0"/>
        </w:rPr>
      </w:r>
    </w:p>
    <w:p>
      <w:pPr>
        <w:spacing w:after="100" w:line="360" w:lineRule="auto" w:before="0"/>
      </w:pPr>
      <w:r>
        <w:rPr>
          <w:b w:val="0"/>
        </w:rPr>
        <w:t>3. Select the most appropriate option to fill in the blank No. 3.</w:t>
      </w:r>
    </w:p>
    <w:p>
      <w:pPr>
        <w:spacing w:before="0"/>
      </w:pPr>
      <w:r>
        <w:rPr>
          <w:b w:val="0"/>
        </w:rPr>
      </w:r>
    </w:p>
    <w:p>
      <w:pPr>
        <w:spacing w:after="100" w:before="0"/>
      </w:pPr>
      <w:r>
        <w:rPr>
          <w:b w:val="0"/>
        </w:rPr>
        <w:t>A. codes</w:t>
      </w:r>
    </w:p>
    <w:p>
      <w:pPr>
        <w:spacing w:after="100" w:before="0"/>
      </w:pPr>
      <w:r>
        <w:rPr>
          <w:b w:val="0"/>
        </w:rPr>
        <w:t>B. signs</w:t>
      </w:r>
    </w:p>
    <w:p>
      <w:pPr>
        <w:spacing w:after="100" w:before="0"/>
      </w:pPr>
      <w:r>
        <w:rPr>
          <w:b w:val="0"/>
        </w:rPr>
        <w:t>C. symbols</w:t>
      </w:r>
    </w:p>
    <w:p>
      <w:pPr>
        <w:spacing w:after="100" w:before="0"/>
      </w:pPr>
      <w:r>
        <w:rPr>
          <w:b w:val="0"/>
        </w:rPr>
        <w:t>D. messages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signs. Key Points</w:t>
      </w:r>
    </w:p>
    <w:p>
      <w:pPr>
        <w:spacing w:before="0"/>
      </w:pPr>
      <w:r>
        <w:rPr>
          <w:b w:val="0"/>
        </w:rPr>
        <w:t>• Let's look at the meanings of the given words: code- a systematic collection of laws or regulations</w:t>
      </w:r>
    </w:p>
    <w:p>
      <w:pPr>
        <w:spacing w:before="0"/>
      </w:pPr>
      <w:r>
        <w:rPr>
          <w:b w:val="0"/>
        </w:rPr>
        <w:t>• sign- an object, quality, or event whose presence or occurrence indicates the probable presence or occurrence of something else</w:t>
      </w:r>
    </w:p>
    <w:p>
      <w:pPr>
        <w:spacing w:before="0"/>
      </w:pPr>
      <w:r>
        <w:rPr>
          <w:b w:val="0"/>
        </w:rPr>
        <w:t>• symbol- a mark or character used as a conventional representation of an object, function, or process</w:t>
      </w:r>
    </w:p>
    <w:p>
      <w:pPr>
        <w:spacing w:before="0"/>
      </w:pPr>
      <w:r>
        <w:rPr>
          <w:b w:val="0"/>
        </w:rPr>
        <w:t>• message- a verbal, written, or recorded communication sent to or left for a recipient who cannot be contacted directly</w:t>
      </w:r>
    </w:p>
    <w:p>
      <w:pPr>
        <w:spacing w:before="0"/>
      </w:pPr>
      <w:r>
        <w:rPr>
          <w:b w:val="0"/>
        </w:rPr>
        <w:t>• As per the context of the sentence, the author wants us to be vigilant of the slightest indication of temptation.</w:t>
      </w:r>
    </w:p>
    <w:p>
      <w:pPr>
        <w:spacing w:before="0"/>
      </w:pPr>
      <w:r>
        <w:rPr>
          <w:b w:val="0"/>
        </w:rPr>
        <w:t>• In the current scenario, the noun 'signs' is the correct choice in the given blank.</w:t>
      </w:r>
    </w:p>
    <w:p>
      <w:pPr>
        <w:spacing w:before="0"/>
      </w:pPr>
      <w:r>
        <w:rPr>
          <w:b w:val="0"/>
        </w:rPr>
      </w:r>
    </w:p>
    <w:p>
      <w:pPr>
        <w:spacing w:after="100" w:line="360" w:lineRule="auto" w:before="0"/>
      </w:pPr>
      <w:r>
        <w:rPr>
          <w:b w:val="0"/>
        </w:rPr>
        <w:t>4. Select the most appropriate option to fill in the blank No. 4.</w:t>
      </w:r>
    </w:p>
    <w:p>
      <w:pPr>
        <w:spacing w:before="0"/>
      </w:pPr>
      <w:r>
        <w:rPr>
          <w:b w:val="0"/>
        </w:rPr>
      </w:r>
    </w:p>
    <w:p>
      <w:pPr>
        <w:spacing w:after="100" w:before="0"/>
      </w:pPr>
      <w:r>
        <w:rPr>
          <w:b w:val="0"/>
        </w:rPr>
        <w:t>A. turn</w:t>
      </w:r>
    </w:p>
    <w:p>
      <w:pPr>
        <w:spacing w:after="100" w:before="0"/>
      </w:pPr>
      <w:r>
        <w:rPr>
          <w:b w:val="0"/>
        </w:rPr>
        <w:t>B. twist</w:t>
      </w:r>
    </w:p>
    <w:p>
      <w:pPr>
        <w:spacing w:after="100" w:before="0"/>
      </w:pPr>
      <w:r>
        <w:rPr>
          <w:b w:val="0"/>
        </w:rPr>
        <w:t>C. change</w:t>
      </w:r>
    </w:p>
    <w:p>
      <w:pPr>
        <w:spacing w:after="100" w:before="0"/>
      </w:pPr>
      <w:r>
        <w:rPr>
          <w:b w:val="0"/>
        </w:rPr>
        <w:t>D. revolve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turn. Key Points</w:t>
      </w:r>
    </w:p>
    <w:p>
      <w:pPr>
        <w:spacing w:before="0"/>
      </w:pPr>
      <w:r>
        <w:rPr>
          <w:b w:val="0"/>
        </w:rPr>
        <w:t>• Let's look at the meanings of the given words: turn- change in nature, state, form, or color; become</w:t>
      </w:r>
    </w:p>
    <w:p>
      <w:pPr>
        <w:spacing w:before="0"/>
      </w:pPr>
      <w:r>
        <w:rPr>
          <w:b w:val="0"/>
        </w:rPr>
        <w:t>• twist- form into a bent, curling, or distorted shape</w:t>
      </w:r>
    </w:p>
    <w:p>
      <w:pPr>
        <w:spacing w:before="0"/>
      </w:pPr>
      <w:r>
        <w:rPr>
          <w:b w:val="0"/>
        </w:rPr>
        <w:t>• change- make (someone or something) different; alter or modify</w:t>
      </w:r>
    </w:p>
    <w:p>
      <w:pPr>
        <w:spacing w:before="0"/>
      </w:pPr>
      <w:r>
        <w:rPr>
          <w:b w:val="0"/>
        </w:rPr>
        <w:t>• revolve- move in a circle on a central axis</w:t>
      </w:r>
    </w:p>
    <w:p>
      <w:pPr>
        <w:spacing w:before="0"/>
      </w:pPr>
      <w:r>
        <w:rPr>
          <w:b w:val="0"/>
        </w:rPr>
        <w:t>• As per the context of the sentence, the author wants us to divert the attention to good thoughts in order to avoid temptation.</w:t>
      </w:r>
    </w:p>
    <w:p>
      <w:pPr>
        <w:spacing w:before="0"/>
      </w:pPr>
      <w:r>
        <w:rPr>
          <w:b w:val="0"/>
        </w:rPr>
        <w:t>• In the current scenario, the verb 'turn' is the correct choice in the given blank.</w:t>
      </w:r>
    </w:p>
    <w:p>
      <w:pPr>
        <w:spacing w:before="0"/>
      </w:pPr>
      <w:r>
        <w:rPr>
          <w:b w:val="0"/>
        </w:rPr>
      </w:r>
    </w:p>
    <w:p>
      <w:pPr>
        <w:spacing w:after="100" w:line="360" w:lineRule="auto" w:before="0"/>
      </w:pPr>
      <w:r>
        <w:rPr>
          <w:b w:val="0"/>
        </w:rPr>
        <w:t>5. Select the most appropriate option to fill in the blank No. 5</w:t>
      </w:r>
    </w:p>
    <w:p>
      <w:pPr>
        <w:spacing w:before="0"/>
      </w:pPr>
      <w:r>
        <w:rPr>
          <w:b w:val="0"/>
        </w:rPr>
      </w:r>
    </w:p>
    <w:p>
      <w:pPr>
        <w:spacing w:after="100" w:before="0"/>
      </w:pPr>
      <w:r>
        <w:rPr>
          <w:b w:val="0"/>
        </w:rPr>
        <w:t>A. Whether</w:t>
      </w:r>
    </w:p>
    <w:p>
      <w:pPr>
        <w:spacing w:after="100" w:before="0"/>
      </w:pPr>
      <w:r>
        <w:rPr>
          <w:b w:val="0"/>
        </w:rPr>
        <w:t>B. Until</w:t>
      </w:r>
    </w:p>
    <w:p>
      <w:pPr>
        <w:spacing w:after="100" w:before="0"/>
      </w:pPr>
      <w:r>
        <w:rPr>
          <w:b w:val="0"/>
        </w:rPr>
        <w:t>C. If</w:t>
      </w:r>
    </w:p>
    <w:p>
      <w:pPr>
        <w:spacing w:after="100" w:before="0"/>
      </w:pPr>
      <w:r>
        <w:rPr>
          <w:b w:val="0"/>
        </w:rPr>
        <w:t>D. Unless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If . Key Points</w:t>
      </w:r>
    </w:p>
    <w:p>
      <w:pPr>
        <w:spacing w:before="0"/>
      </w:pPr>
      <w:r>
        <w:rPr>
          <w:b w:val="0"/>
        </w:rPr>
        <w:t>• Let's have a look at the meanings of the conjunctions: Whether- expressing a doubt or choice between alternatives</w:t>
      </w:r>
    </w:p>
    <w:p>
      <w:pPr>
        <w:spacing w:before="0"/>
      </w:pPr>
      <w:r>
        <w:rPr>
          <w:b w:val="0"/>
        </w:rPr>
        <w:t>• Until- if it is true that</w:t>
      </w:r>
    </w:p>
    <w:p>
      <w:pPr>
        <w:spacing w:before="0"/>
      </w:pPr>
      <w:r>
        <w:rPr>
          <w:b w:val="0"/>
        </w:rPr>
        <w:t>• If- (introducing a conditional clause) on the condition or supposition that; in the event that</w:t>
      </w:r>
    </w:p>
    <w:p>
      <w:pPr>
        <w:spacing w:before="0"/>
      </w:pPr>
      <w:r>
        <w:rPr>
          <w:b w:val="0"/>
        </w:rPr>
        <w:t>• Unless- except if (used to introduce the case in which a statement being made is not true or valid)</w:t>
      </w:r>
    </w:p>
    <w:p>
      <w:pPr>
        <w:spacing w:before="0"/>
      </w:pPr>
      <w:r>
        <w:rPr>
          <w:b w:val="0"/>
        </w:rPr>
        <w:t>• In the given sentence, an imaginary situation has been given about the temptation.</w:t>
      </w:r>
    </w:p>
    <w:p>
      <w:pPr>
        <w:spacing w:before="0"/>
      </w:pPr>
      <w:r>
        <w:rPr>
          <w:b w:val="0"/>
        </w:rPr>
        <w:t>• Hence in the given blank, the conjunction 'If ' will be the correct choice.</w:t>
      </w:r>
    </w:p>
    <w:p>
      <w:pPr>
        <w:spacing w:before="0"/>
      </w:pPr>
      <w:r>
        <w:rPr>
          <w:b w:val="0"/>
        </w:rPr>
      </w:r>
    </w:p>
    <w:p>
      <w:pPr>
        <w:spacing w:after="100" w:line="360" w:lineRule="auto" w:before="0"/>
      </w:pPr>
      <w:r>
        <w:rPr>
          <w:b w:val="0"/>
        </w:rPr>
        <w:t>6. Select the most appropriate option to fill in the blank No. 6</w:t>
      </w:r>
    </w:p>
    <w:p>
      <w:pPr>
        <w:spacing w:before="0"/>
      </w:pPr>
      <w:r>
        <w:rPr>
          <w:b w:val="0"/>
        </w:rPr>
      </w:r>
    </w:p>
    <w:p>
      <w:pPr>
        <w:spacing w:after="100" w:before="0"/>
      </w:pPr>
      <w:r>
        <w:rPr>
          <w:b w:val="0"/>
        </w:rPr>
        <w:t>A. burly</w:t>
      </w:r>
    </w:p>
    <w:p>
      <w:pPr>
        <w:spacing w:after="100" w:before="0"/>
      </w:pPr>
      <w:r>
        <w:rPr>
          <w:b w:val="0"/>
        </w:rPr>
        <w:t>B. strong</w:t>
      </w:r>
    </w:p>
    <w:p>
      <w:pPr>
        <w:spacing w:after="100" w:before="0"/>
      </w:pPr>
      <w:r>
        <w:rPr>
          <w:b w:val="0"/>
        </w:rPr>
        <w:t>C. weak</w:t>
      </w:r>
    </w:p>
    <w:p>
      <w:pPr>
        <w:spacing w:after="100" w:before="0"/>
      </w:pPr>
      <w:r>
        <w:rPr>
          <w:b w:val="0"/>
        </w:rPr>
        <w:t>D. feeble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strong. Key Points</w:t>
      </w:r>
    </w:p>
    <w:p>
      <w:pPr>
        <w:spacing w:before="0"/>
      </w:pPr>
      <w:r>
        <w:rPr>
          <w:b w:val="0"/>
        </w:rPr>
        <w:t>• Let's look at the meanings of the given words: burly- (of a person) large and strong; heavily built</w:t>
      </w:r>
    </w:p>
    <w:p>
      <w:pPr>
        <w:spacing w:before="0"/>
      </w:pPr>
      <w:r>
        <w:rPr>
          <w:b w:val="0"/>
        </w:rPr>
        <w:t>• strong- able to withstand great force or pressure; very intense</w:t>
      </w:r>
    </w:p>
    <w:p>
      <w:pPr>
        <w:spacing w:before="0"/>
      </w:pPr>
      <w:r>
        <w:rPr>
          <w:b w:val="0"/>
        </w:rPr>
        <w:t>• weak- liable to break or give way under pressure; feeble</w:t>
      </w:r>
    </w:p>
    <w:p>
      <w:pPr>
        <w:spacing w:before="0"/>
      </w:pPr>
      <w:r>
        <w:rPr>
          <w:b w:val="0"/>
        </w:rPr>
        <w:t>• As per the context of the sentence, one should not wait till the moment when the temptation becomes too powerful to handle.</w:t>
      </w:r>
    </w:p>
    <w:p>
      <w:pPr>
        <w:spacing w:before="0"/>
      </w:pPr>
      <w:r>
        <w:rPr>
          <w:b w:val="0"/>
        </w:rPr>
        <w:t>• In the current scenario, the adjective 'strong' is the correct choice in the given blank.</w:t>
      </w:r>
    </w:p>
    <w:p>
      <w:pPr>
        <w:spacing w:before="0"/>
      </w:pPr>
      <w:r>
        <w:rPr>
          <w:b w:val="0"/>
        </w:rPr>
      </w:r>
    </w:p>
    <w:p>
      <w:pPr>
        <w:spacing w:after="100" w:line="360" w:lineRule="auto" w:before="0"/>
      </w:pPr>
      <w:r>
        <w:rPr>
          <w:b w:val="0"/>
        </w:rPr>
        <w:t>7. Select the most appropriate option to fill in the blank No. 7</w:t>
      </w:r>
    </w:p>
    <w:p>
      <w:pPr>
        <w:spacing w:before="0"/>
      </w:pPr>
      <w:r>
        <w:rPr>
          <w:b w:val="0"/>
        </w:rPr>
      </w:r>
    </w:p>
    <w:p>
      <w:pPr>
        <w:spacing w:after="100" w:before="0"/>
      </w:pPr>
      <w:r>
        <w:rPr>
          <w:b w:val="0"/>
        </w:rPr>
        <w:t>A. amount</w:t>
      </w:r>
    </w:p>
    <w:p>
      <w:pPr>
        <w:spacing w:after="100" w:before="0"/>
      </w:pPr>
      <w:r>
        <w:rPr>
          <w:b w:val="0"/>
        </w:rPr>
        <w:t>B. amounts</w:t>
      </w:r>
    </w:p>
    <w:p>
      <w:pPr>
        <w:spacing w:after="100" w:before="0"/>
      </w:pPr>
      <w:r>
        <w:rPr>
          <w:b w:val="0"/>
        </w:rPr>
        <w:t>C. amounted</w:t>
      </w:r>
    </w:p>
    <w:p>
      <w:pPr>
        <w:spacing w:after="100" w:before="0"/>
      </w:pPr>
      <w:r>
        <w:rPr>
          <w:b w:val="0"/>
        </w:rPr>
        <w:t>D. amounting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amounts. Key Points</w:t>
      </w:r>
    </w:p>
    <w:p>
      <w:pPr>
        <w:spacing w:before="0"/>
      </w:pPr>
      <w:r>
        <w:rPr>
          <w:b w:val="0"/>
        </w:rPr>
        <w:t>• Let's look at the given points: In the given sentence, the verb 'play' has been used as a gerund i.e. playing.</w:t>
      </w:r>
    </w:p>
    <w:p>
      <w:pPr>
        <w:spacing w:before="0"/>
      </w:pPr>
      <w:r>
        <w:rPr>
          <w:b w:val="0"/>
        </w:rPr>
        <w:t>• The gerund acts as the subject/singular noun of the given sentence.</w:t>
      </w:r>
    </w:p>
    <w:p>
      <w:pPr>
        <w:spacing w:before="0"/>
      </w:pPr>
      <w:r>
        <w:rPr>
          <w:b w:val="0"/>
        </w:rPr>
        <w:t>• Example: Swimming is good for our health.</w:t>
      </w:r>
    </w:p>
    <w:p>
      <w:pPr>
        <w:spacing w:before="0"/>
      </w:pPr>
      <w:r>
        <w:rPr>
          <w:b w:val="0"/>
        </w:rPr>
        <w:t>• Since the given passage is in the present tense, the verb 'amounts' will be the correct choice in the given blank.</w:t>
      </w:r>
    </w:p>
    <w:p>
      <w:pPr>
        <w:spacing w:before="0"/>
      </w:pPr>
      <w:r>
        <w:rPr>
          <w:b w:val="0"/>
        </w:rPr>
      </w:r>
    </w:p>
    <w:p>
      <w:pPr>
        <w:spacing w:after="100" w:line="360" w:lineRule="auto" w:before="0"/>
      </w:pPr>
      <w:r>
        <w:rPr>
          <w:b w:val="0"/>
        </w:rPr>
        <w:t>8. Select the most appropriate option to fill in the blank No. 8.</w:t>
      </w:r>
    </w:p>
    <w:p>
      <w:pPr>
        <w:spacing w:before="0"/>
      </w:pPr>
      <w:r>
        <w:rPr>
          <w:b w:val="0"/>
        </w:rPr>
      </w:r>
    </w:p>
    <w:p>
      <w:pPr>
        <w:spacing w:after="100" w:before="0"/>
      </w:pPr>
      <w:r>
        <w:rPr>
          <w:b w:val="0"/>
        </w:rPr>
        <w:t>A. thing</w:t>
      </w:r>
    </w:p>
    <w:p>
      <w:pPr>
        <w:spacing w:after="100" w:before="0"/>
      </w:pPr>
      <w:r>
        <w:rPr>
          <w:b w:val="0"/>
        </w:rPr>
        <w:t>B. object</w:t>
      </w:r>
    </w:p>
    <w:p>
      <w:pPr>
        <w:spacing w:after="100" w:before="0"/>
      </w:pPr>
      <w:r>
        <w:rPr>
          <w:b w:val="0"/>
        </w:rPr>
        <w:t>C. item</w:t>
      </w:r>
    </w:p>
    <w:p>
      <w:pPr>
        <w:spacing w:after="100" w:before="0"/>
      </w:pPr>
      <w:r>
        <w:rPr>
          <w:b w:val="0"/>
        </w:rPr>
        <w:t>D. track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thing. Key Points</w:t>
      </w:r>
    </w:p>
    <w:p>
      <w:pPr>
        <w:spacing w:before="0"/>
      </w:pPr>
      <w:r>
        <w:rPr>
          <w:b w:val="0"/>
        </w:rPr>
        <w:t>• Let's look at the points given below:</w:t>
      </w:r>
    </w:p>
    <w:p>
      <w:pPr>
        <w:spacing w:before="0"/>
      </w:pPr>
      <w:r>
        <w:rPr>
          <w:b w:val="0"/>
        </w:rPr>
        <w:t>• If we look at the context of the sentence, the author discusses the safest option or way to avoid temptation.</w:t>
      </w:r>
    </w:p>
    <w:p>
      <w:pPr>
        <w:spacing w:before="0"/>
      </w:pPr>
      <w:r>
        <w:rPr>
          <w:b w:val="0"/>
        </w:rPr>
        <w:t>• The nouns 'object' and 'item' are similar to the noun 'thing' in meaning but the noun 'thing' is used in a figurative sense which means an action, activity, event, thought, or utterance.</w:t>
      </w:r>
    </w:p>
    <w:p>
      <w:pPr>
        <w:spacing w:before="0"/>
      </w:pPr>
      <w:r>
        <w:rPr>
          <w:b w:val="0"/>
        </w:rPr>
        <w:t>• The noun 'track' is also incorrect as it is not used in a figurative sense as the noun 'way'.</w:t>
      </w:r>
    </w:p>
    <w:p>
      <w:pPr>
        <w:spacing w:before="0"/>
      </w:pPr>
      <w:r>
        <w:rPr>
          <w:b w:val="0"/>
        </w:rPr>
        <w:t>• In the current scenario, the noun 'thing' is the correct choice in the given blank.</w:t>
      </w:r>
    </w:p>
    <w:p>
      <w:pPr>
        <w:spacing w:before="0"/>
      </w:pPr>
      <w:r>
        <w:rPr>
          <w:b w:val="0"/>
        </w:rPr>
      </w:r>
    </w:p>
    <w:p>
      <w:pPr>
        <w:spacing w:after="100" w:line="360" w:lineRule="auto" w:before="0"/>
      </w:pPr>
      <w:r>
        <w:rPr>
          <w:b w:val="0"/>
        </w:rPr>
        <w:t>9. Select the most appropriate option to fill in the blank No. 9.</w:t>
      </w:r>
    </w:p>
    <w:p>
      <w:pPr>
        <w:spacing w:before="0"/>
      </w:pPr>
      <w:r>
        <w:rPr>
          <w:b w:val="0"/>
        </w:rPr>
      </w:r>
    </w:p>
    <w:p>
      <w:pPr>
        <w:spacing w:after="100" w:before="0"/>
      </w:pPr>
      <w:r>
        <w:rPr>
          <w:b w:val="0"/>
        </w:rPr>
        <w:t>A. in case of</w:t>
      </w:r>
    </w:p>
    <w:p>
      <w:pPr>
        <w:spacing w:after="100" w:before="0"/>
      </w:pPr>
      <w:r>
        <w:rPr>
          <w:b w:val="0"/>
        </w:rPr>
        <w:t>B. because of</w:t>
      </w:r>
    </w:p>
    <w:p>
      <w:pPr>
        <w:spacing w:after="100" w:before="0"/>
      </w:pPr>
      <w:r>
        <w:rPr>
          <w:b w:val="0"/>
        </w:rPr>
        <w:t>C. despite</w:t>
      </w:r>
    </w:p>
    <w:p>
      <w:pPr>
        <w:spacing w:after="100" w:before="0"/>
      </w:pPr>
      <w:r>
        <w:rPr>
          <w:b w:val="0"/>
        </w:rPr>
        <w:t>D. instead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despite . Key Points</w:t>
      </w:r>
    </w:p>
    <w:p>
      <w:pPr>
        <w:spacing w:before="0"/>
      </w:pPr>
      <w:r>
        <w:rPr>
          <w:b w:val="0"/>
        </w:rPr>
        <w:t>• Let's have a look at the meanings of the conjunctions: in case of- if it is true that</w:t>
      </w:r>
    </w:p>
    <w:p>
      <w:pPr>
        <w:spacing w:before="0"/>
      </w:pPr>
      <w:r>
        <w:rPr>
          <w:b w:val="0"/>
        </w:rPr>
        <w:t>• because- for the reason that</w:t>
      </w:r>
    </w:p>
    <w:p>
      <w:pPr>
        <w:spacing w:before="0"/>
      </w:pPr>
      <w:r>
        <w:rPr>
          <w:b w:val="0"/>
        </w:rPr>
        <w:t>• despite- without being affected by; In spite of</w:t>
      </w:r>
    </w:p>
    <w:p>
      <w:pPr>
        <w:spacing w:before="0"/>
      </w:pPr>
      <w:r>
        <w:rPr>
          <w:b w:val="0"/>
        </w:rPr>
        <w:t>• instead of- as a substitute or alternative to; in place of</w:t>
      </w:r>
    </w:p>
    <w:p>
      <w:pPr>
        <w:spacing w:before="0"/>
      </w:pPr>
      <w:r>
        <w:rPr>
          <w:b w:val="0"/>
        </w:rPr>
        <w:t>• In the given sentence, a hypothetical situation arises related to temptation without being affected by our care.</w:t>
      </w:r>
    </w:p>
    <w:p>
      <w:pPr>
        <w:spacing w:before="0"/>
      </w:pPr>
      <w:r>
        <w:rPr>
          <w:b w:val="0"/>
        </w:rPr>
        <w:t>• Hence in the given blank, the conjunction 'despite' will be the correct choice.</w:t>
      </w:r>
    </w:p>
    <w:p>
      <w:pPr>
        <w:spacing w:before="0"/>
      </w:pPr>
      <w:r>
        <w:rPr>
          <w:b w:val="0"/>
        </w:rPr>
      </w:r>
    </w:p>
    <w:p>
      <w:pPr>
        <w:spacing w:after="100" w:line="360" w:lineRule="auto" w:before="0"/>
      </w:pPr>
      <w:r>
        <w:rPr>
          <w:b w:val="0"/>
        </w:rPr>
        <w:t>10. Select the most appropriate option to fill in the blank No. 10.</w:t>
      </w:r>
    </w:p>
    <w:p>
      <w:pPr>
        <w:spacing w:before="0"/>
      </w:pPr>
      <w:r>
        <w:rPr>
          <w:b w:val="0"/>
        </w:rPr>
      </w:r>
    </w:p>
    <w:p>
      <w:pPr>
        <w:spacing w:after="100" w:before="0"/>
      </w:pPr>
      <w:r>
        <w:rPr>
          <w:b w:val="0"/>
        </w:rPr>
        <w:t>A. should</w:t>
      </w:r>
    </w:p>
    <w:p>
      <w:pPr>
        <w:spacing w:after="100" w:before="0"/>
      </w:pPr>
      <w:r>
        <w:rPr>
          <w:b w:val="0"/>
        </w:rPr>
        <w:t>B. would</w:t>
      </w:r>
    </w:p>
    <w:p>
      <w:pPr>
        <w:spacing w:after="100" w:before="0"/>
      </w:pPr>
      <w:r>
        <w:rPr>
          <w:b w:val="0"/>
        </w:rPr>
        <w:t>C. could</w:t>
      </w:r>
    </w:p>
    <w:p>
      <w:pPr>
        <w:spacing w:after="100" w:before="0"/>
      </w:pPr>
      <w:r>
        <w:rPr>
          <w:b w:val="0"/>
        </w:rPr>
        <w:t>D. might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should. Key Points</w:t>
      </w:r>
    </w:p>
    <w:p>
      <w:pPr>
        <w:spacing w:before="0"/>
      </w:pPr>
      <w:r>
        <w:rPr>
          <w:b w:val="0"/>
        </w:rPr>
        <w:t>• An auxiliary verb is a verb that adds functional or grammatical meaning to the clause in which it occurs, so as to express tense, aspect, modality, voice, emphasis, etc.</w:t>
      </w:r>
    </w:p>
    <w:p>
      <w:pPr>
        <w:spacing w:before="0"/>
      </w:pPr>
      <w:r>
        <w:rPr>
          <w:b w:val="0"/>
        </w:rPr>
        <w:t>• A modal or a modal auxiliary is a word such as 'can' or 'would' which is used with a main verb to express ideas such as possibility, intention, or necessity.</w:t>
      </w:r>
    </w:p>
    <w:p>
      <w:pPr>
        <w:spacing w:before="0"/>
      </w:pPr>
      <w:r>
        <w:rPr>
          <w:b w:val="0"/>
        </w:rPr>
        <w:t>• Example: I have taken my breakfast. (have- auxiliary verb)</w:t>
      </w:r>
    </w:p>
    <w:p>
      <w:pPr>
        <w:spacing w:before="0"/>
      </w:pPr>
      <w:r>
        <w:rPr>
          <w:b w:val="0"/>
        </w:rPr>
        <w:t>• One should obey one's elders. (should- modal)</w:t>
      </w:r>
    </w:p>
    <w:p>
      <w:pPr>
        <w:spacing w:before="0"/>
      </w:pPr>
      <w:r>
        <w:rPr>
          <w:b w:val="0"/>
        </w:rPr>
        <w:t>• As per the context of the sentence, an advisory has been provided regarding an upsetting or disappointing situation.</w:t>
      </w:r>
    </w:p>
    <w:p>
      <w:pPr>
        <w:spacing w:before="0"/>
      </w:pPr>
      <w:r>
        <w:rPr>
          <w:b w:val="0"/>
        </w:rPr>
        <w:t>• In the given condition, the modal 'should' is the correct choice as it is used for moral suggestions/duty.</w:t>
      </w:r>
    </w:p>
    <w:p>
      <w:pPr>
        <w:spacing w:before="0"/>
      </w:pPr>
      <w:r>
        <w:rPr>
          <w:b w:val="0"/>
        </w:rPr>
      </w:r>
    </w:p>
    <w:p>
      <w:pPr>
        <w:spacing w:after="100" w:line="360" w:lineRule="auto" w:before="0"/>
      </w:pPr>
      <w:r>
        <w:rPr>
          <w:b w:val="0"/>
        </w:rPr>
        <w:t>11. Select the most appropriate option to fill in the blank No. 1.</w:t>
      </w:r>
    </w:p>
    <w:p>
      <w:pPr>
        <w:spacing w:before="0"/>
      </w:pPr>
      <w:r>
        <w:rPr>
          <w:b w:val="0"/>
        </w:rPr>
      </w:r>
    </w:p>
    <w:p>
      <w:pPr>
        <w:spacing w:after="100" w:before="0"/>
      </w:pPr>
      <w:r>
        <w:rPr>
          <w:b w:val="0"/>
        </w:rPr>
        <w:t>A. find</w:t>
      </w:r>
    </w:p>
    <w:p>
      <w:pPr>
        <w:spacing w:after="100" w:before="0"/>
      </w:pPr>
      <w:r>
        <w:rPr>
          <w:b w:val="0"/>
        </w:rPr>
        <w:t>B. found</w:t>
      </w:r>
    </w:p>
    <w:p>
      <w:pPr>
        <w:spacing w:after="100" w:before="0"/>
      </w:pPr>
      <w:r>
        <w:rPr>
          <w:b w:val="0"/>
        </w:rPr>
        <w:t>C. finding</w:t>
      </w:r>
    </w:p>
    <w:p>
      <w:pPr>
        <w:spacing w:after="100" w:before="0"/>
      </w:pPr>
      <w:r>
        <w:rPr>
          <w:b w:val="0"/>
        </w:rPr>
        <w:t>D. to find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find. Key Points Additional Information</w:t>
      </w:r>
    </w:p>
    <w:p>
      <w:pPr>
        <w:spacing w:before="0"/>
      </w:pPr>
      <w:r>
        <w:rPr>
          <w:b w:val="0"/>
        </w:rPr>
        <w:t>• A to-infinitive is the 'to + the base form of the verb', e.g., to sing, to dance, etc.</w:t>
      </w:r>
    </w:p>
    <w:p>
      <w:pPr>
        <w:spacing w:before="0"/>
      </w:pPr>
      <w:r>
        <w:rPr>
          <w:b w:val="0"/>
        </w:rPr>
        <w:t>• There are certain verbs that are used in a particular pattern given below: Subject + verb + noun/pronoun + to-infinitive.</w:t>
      </w:r>
    </w:p>
    <w:p>
      <w:pPr>
        <w:spacing w:before="0"/>
      </w:pPr>
      <w:r>
        <w:rPr>
          <w:b w:val="0"/>
        </w:rPr>
        <w:t>• Some of the verbs are given below: ask, tell, advise, expect, urge, wish, intend, invite, help, allow, hate, permit, etc.</w:t>
      </w:r>
    </w:p>
    <w:p>
      <w:pPr>
        <w:spacing w:before="0"/>
      </w:pPr>
      <w:r>
        <w:rPr>
          <w:b w:val="0"/>
        </w:rPr>
        <w:t>• For example: I urge you helping me solve this problem.</w:t>
      </w:r>
    </w:p>
    <w:p>
      <w:pPr>
        <w:spacing w:before="0"/>
      </w:pPr>
      <w:r>
        <w:rPr>
          <w:b w:val="0"/>
        </w:rPr>
        <w:t>• I urge you to help me solve this problem.</w:t>
      </w:r>
    </w:p>
    <w:p>
      <w:pPr>
        <w:spacing w:before="0"/>
      </w:pPr>
      <w:r>
        <w:rPr>
          <w:b w:val="0"/>
        </w:rPr>
        <w:t>• According to the rule and the example given above, 'to find' will be used in the blank part of the sentence.</w:t>
      </w:r>
    </w:p>
    <w:p>
      <w:pPr>
        <w:spacing w:before="0"/>
      </w:pPr>
      <w:r>
        <w:rPr>
          <w:b w:val="0"/>
        </w:rPr>
        <w:t>• There are certain verbs that are used in a particular pattern given below: Subject + verb + present participle(-ing form of verb)</w:t>
      </w:r>
    </w:p>
    <w:p>
      <w:pPr>
        <w:spacing w:before="0"/>
      </w:pPr>
      <w:r>
        <w:rPr>
          <w:b w:val="0"/>
        </w:rPr>
        <w:t>• Some of the verbs are given below: hate, stop, finish, enjoy, prefer, keep, rest, worth, propose, regret, etc.</w:t>
      </w:r>
    </w:p>
    <w:p>
      <w:pPr>
        <w:spacing w:before="0"/>
      </w:pPr>
      <w:r>
        <w:rPr>
          <w:b w:val="0"/>
        </w:rPr>
        <w:t>• Example: He hates working out early in the morning.</w:t>
      </w:r>
    </w:p>
    <w:p>
      <w:pPr>
        <w:spacing w:before="0"/>
      </w:pPr>
      <w:r>
        <w:rPr>
          <w:b w:val="0"/>
        </w:rPr>
      </w:r>
    </w:p>
    <w:p>
      <w:pPr>
        <w:spacing w:after="100" w:line="360" w:lineRule="auto" w:before="0"/>
      </w:pPr>
      <w:r>
        <w:rPr>
          <w:b w:val="0"/>
        </w:rPr>
        <w:t>12. Select the most appropriate option to fill in the blank No. 2.</w:t>
      </w:r>
    </w:p>
    <w:p>
      <w:pPr>
        <w:spacing w:before="0"/>
      </w:pPr>
      <w:r>
        <w:rPr>
          <w:b w:val="0"/>
        </w:rPr>
      </w:r>
    </w:p>
    <w:p>
      <w:pPr>
        <w:spacing w:after="100" w:before="0"/>
      </w:pPr>
      <w:r>
        <w:rPr>
          <w:b w:val="0"/>
        </w:rPr>
        <w:t>A. invent</w:t>
      </w:r>
    </w:p>
    <w:p>
      <w:pPr>
        <w:spacing w:after="100" w:before="0"/>
      </w:pPr>
      <w:r>
        <w:rPr>
          <w:b w:val="0"/>
        </w:rPr>
        <w:t>B. search</w:t>
      </w:r>
    </w:p>
    <w:p>
      <w:pPr>
        <w:spacing w:after="100" w:before="0"/>
      </w:pPr>
      <w:r>
        <w:rPr>
          <w:b w:val="0"/>
        </w:rPr>
        <w:t>C. explore</w:t>
      </w:r>
    </w:p>
    <w:p>
      <w:pPr>
        <w:spacing w:after="100" w:before="0"/>
      </w:pPr>
      <w:r>
        <w:rPr>
          <w:b w:val="0"/>
        </w:rPr>
        <w:t>D. discover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discover. Key Points</w:t>
      </w:r>
    </w:p>
    <w:p>
      <w:pPr>
        <w:spacing w:before="0"/>
      </w:pPr>
      <w:r>
        <w:rPr>
          <w:b w:val="0"/>
        </w:rPr>
        <w:t>• Let's look at the meanings of the given words: invent- Create or design (something that has not existed before); be the originator of</w:t>
      </w:r>
    </w:p>
    <w:p>
      <w:pPr>
        <w:spacing w:before="0"/>
      </w:pPr>
      <w:r>
        <w:rPr>
          <w:b w:val="0"/>
        </w:rPr>
        <w:t>• search- Try to find something by looking or otherwise seeking carefully and thoroughly</w:t>
      </w:r>
    </w:p>
    <w:p>
      <w:pPr>
        <w:spacing w:before="0"/>
      </w:pPr>
      <w:r>
        <w:rPr>
          <w:b w:val="0"/>
        </w:rPr>
        <w:t>• explore- Travel in or through (an unfamiliar country or area) in order to learn about or familiarize oneself with it</w:t>
      </w:r>
    </w:p>
    <w:p>
      <w:pPr>
        <w:spacing w:before="0"/>
      </w:pPr>
      <w:r>
        <w:rPr>
          <w:b w:val="0"/>
        </w:rPr>
        <w:t>• discover- Find (something or someone) unexpectedly or in the course of a search</w:t>
      </w:r>
    </w:p>
    <w:p>
      <w:pPr>
        <w:spacing w:before="0"/>
      </w:pPr>
      <w:r>
        <w:rPr>
          <w:b w:val="0"/>
        </w:rPr>
        <w:t>• The crevices which mean a narrow opening or fissure, especially in a rock or wall, were unknown before the scientists found them unexpectedly.</w:t>
      </w:r>
    </w:p>
    <w:p>
      <w:pPr>
        <w:spacing w:before="0"/>
      </w:pPr>
      <w:r>
        <w:rPr>
          <w:b w:val="0"/>
        </w:rPr>
        <w:t>• In the current scenario, the verb 'discover' is the correct choice in the given blank.</w:t>
      </w:r>
    </w:p>
    <w:p>
      <w:pPr>
        <w:spacing w:before="0"/>
      </w:pPr>
      <w:r>
        <w:rPr>
          <w:b w:val="0"/>
        </w:rPr>
      </w:r>
    </w:p>
    <w:p>
      <w:pPr>
        <w:spacing w:after="100" w:line="360" w:lineRule="auto" w:before="0"/>
      </w:pPr>
      <w:r>
        <w:rPr>
          <w:b w:val="0"/>
        </w:rPr>
        <w:t>13. Select the most appropriate option to fill in the blank No. 3.</w:t>
      </w:r>
    </w:p>
    <w:p>
      <w:pPr>
        <w:spacing w:before="0"/>
      </w:pPr>
      <w:r>
        <w:rPr>
          <w:b w:val="0"/>
        </w:rPr>
      </w:r>
    </w:p>
    <w:p>
      <w:pPr>
        <w:spacing w:after="100" w:before="0"/>
      </w:pPr>
      <w:r>
        <w:rPr>
          <w:b w:val="0"/>
        </w:rPr>
        <w:t>A. In case</w:t>
      </w:r>
    </w:p>
    <w:p>
      <w:pPr>
        <w:spacing w:after="100" w:before="0"/>
      </w:pPr>
      <w:r>
        <w:rPr>
          <w:b w:val="0"/>
        </w:rPr>
        <w:t>B. Although</w:t>
      </w:r>
    </w:p>
    <w:p>
      <w:pPr>
        <w:spacing w:after="100" w:before="0"/>
      </w:pPr>
      <w:r>
        <w:rPr>
          <w:b w:val="0"/>
        </w:rPr>
        <w:t>C. Because</w:t>
      </w:r>
    </w:p>
    <w:p>
      <w:pPr>
        <w:spacing w:after="100" w:before="0"/>
      </w:pPr>
      <w:r>
        <w:rPr>
          <w:b w:val="0"/>
        </w:rPr>
        <w:t>D. Since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Although . Key Points</w:t>
      </w:r>
    </w:p>
    <w:p>
      <w:pPr>
        <w:spacing w:before="0"/>
      </w:pPr>
      <w:r>
        <w:rPr>
          <w:b w:val="0"/>
        </w:rPr>
        <w:t>• Let's have a look at the meanings of the conjunctions: In case- if it is true that</w:t>
      </w:r>
    </w:p>
    <w:p>
      <w:pPr>
        <w:spacing w:before="0"/>
      </w:pPr>
      <w:r>
        <w:rPr>
          <w:b w:val="0"/>
        </w:rPr>
        <w:t>• Although- in spite of the fact that; even though</w:t>
      </w:r>
    </w:p>
    <w:p>
      <w:pPr>
        <w:spacing w:before="0"/>
      </w:pPr>
      <w:r>
        <w:rPr>
          <w:b w:val="0"/>
        </w:rPr>
        <w:t>• Because- for the reason that</w:t>
      </w:r>
    </w:p>
    <w:p>
      <w:pPr>
        <w:spacing w:before="0"/>
      </w:pPr>
      <w:r>
        <w:rPr>
          <w:b w:val="0"/>
        </w:rPr>
        <w:t>• Since- from a time in the past until the time under consideration, typically the present</w:t>
      </w:r>
    </w:p>
    <w:p>
      <w:pPr>
        <w:spacing w:before="0"/>
      </w:pPr>
      <w:r>
        <w:rPr>
          <w:b w:val="0"/>
        </w:rPr>
        <w:t>• As per the context of the given sentence, even though the crevices aren't visible, they are still present in Antarctica.</w:t>
      </w:r>
    </w:p>
    <w:p>
      <w:pPr>
        <w:spacing w:before="0"/>
      </w:pPr>
      <w:r>
        <w:rPr>
          <w:b w:val="0"/>
        </w:rPr>
        <w:t>• Hence in the given blank, the conjunction 'Although' will be the correct choice.</w:t>
      </w:r>
    </w:p>
    <w:p>
      <w:pPr>
        <w:spacing w:before="0"/>
      </w:pPr>
      <w:r>
        <w:rPr>
          <w:b w:val="0"/>
        </w:rPr>
      </w:r>
    </w:p>
    <w:p>
      <w:pPr>
        <w:spacing w:after="100" w:line="360" w:lineRule="auto" w:before="0"/>
      </w:pPr>
      <w:r>
        <w:rPr>
          <w:b w:val="0"/>
        </w:rPr>
        <w:t>14. Select the most appropriate option to fill in the blank No. 4.</w:t>
      </w:r>
    </w:p>
    <w:p>
      <w:pPr>
        <w:spacing w:before="0"/>
      </w:pPr>
      <w:r>
        <w:rPr>
          <w:b w:val="0"/>
        </w:rPr>
      </w:r>
    </w:p>
    <w:p>
      <w:pPr>
        <w:spacing w:after="100" w:before="0"/>
      </w:pPr>
      <w:r>
        <w:rPr>
          <w:b w:val="0"/>
        </w:rPr>
        <w:t>A. these</w:t>
      </w:r>
    </w:p>
    <w:p>
      <w:pPr>
        <w:spacing w:after="100" w:before="0"/>
      </w:pPr>
      <w:r>
        <w:rPr>
          <w:b w:val="0"/>
        </w:rPr>
        <w:t>B. this</w:t>
      </w:r>
    </w:p>
    <w:p>
      <w:pPr>
        <w:spacing w:after="100" w:before="0"/>
      </w:pPr>
      <w:r>
        <w:rPr>
          <w:b w:val="0"/>
        </w:rPr>
        <w:t>C. those</w:t>
      </w:r>
    </w:p>
    <w:p>
      <w:pPr>
        <w:spacing w:after="100" w:before="0"/>
      </w:pPr>
      <w:r>
        <w:rPr>
          <w:b w:val="0"/>
        </w:rPr>
        <w:t>D.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these. Key Points Additional Information</w:t>
      </w:r>
    </w:p>
    <w:p>
      <w:pPr>
        <w:spacing w:before="0"/>
      </w:pPr>
      <w:r>
        <w:rPr>
          <w:b w:val="0"/>
        </w:rPr>
        <w:t>• A pronoun is a word that is used to avoid repetition of a noun.</w:t>
      </w:r>
    </w:p>
    <w:p>
      <w:pPr>
        <w:spacing w:before="0"/>
      </w:pPr>
      <w:r>
        <w:rPr>
          <w:b w:val="0"/>
        </w:rPr>
        <w:t>• The noun i.e. 'trenches' given after the 4th blank suggests that the pronoun must be plural.</w:t>
      </w:r>
    </w:p>
    <w:p>
      <w:pPr>
        <w:spacing w:before="0"/>
      </w:pPr>
      <w:r>
        <w:rPr>
          <w:b w:val="0"/>
        </w:rPr>
        <w:t>• We need a subjective pronoun to start a sentence whereas an objective pronoun is put at the end of the sentence.</w:t>
      </w:r>
    </w:p>
    <w:p>
      <w:pPr>
        <w:spacing w:before="0"/>
      </w:pPr>
      <w:r>
        <w:rPr>
          <w:b w:val="0"/>
        </w:rPr>
        <w:t>• In the given blank part of the sentence, we need a pronoun in the subjective case i.e. 'these' will be the correct choice.</w:t>
      </w:r>
    </w:p>
    <w:p>
      <w:pPr>
        <w:spacing w:before="0"/>
      </w:pPr>
      <w:r>
        <w:rPr>
          <w:b w:val="0"/>
        </w:rPr>
        <w:t>• Reflexive pronouns do not work as the main subject but the subject pronoun does.</w:t>
      </w:r>
    </w:p>
    <w:p>
      <w:pPr>
        <w:spacing w:before="0"/>
      </w:pPr>
      <w:r>
        <w:rPr>
          <w:b w:val="0"/>
        </w:rPr>
        <w:t>• Example: Myself will conduct today’s meeting. (incorrect)</w:t>
      </w:r>
    </w:p>
    <w:p>
      <w:pPr>
        <w:spacing w:before="0"/>
      </w:pPr>
      <w:r>
        <w:rPr>
          <w:b w:val="0"/>
        </w:rPr>
        <w:t>• I will conduct today’s meeting. (correct)</w:t>
      </w:r>
    </w:p>
    <w:p>
      <w:pPr>
        <w:spacing w:before="0"/>
      </w:pPr>
      <w:r>
        <w:rPr>
          <w:b w:val="0"/>
        </w:rPr>
      </w:r>
    </w:p>
    <w:p>
      <w:pPr>
        <w:spacing w:after="100" w:line="360" w:lineRule="auto" w:before="0"/>
      </w:pPr>
      <w:r>
        <w:rPr>
          <w:b w:val="0"/>
        </w:rPr>
        <w:t>15. Select the most appropriate option to fill in the blank No. 5.</w:t>
      </w:r>
    </w:p>
    <w:p>
      <w:pPr>
        <w:spacing w:before="0"/>
      </w:pPr>
      <w:r>
        <w:rPr>
          <w:b w:val="0"/>
        </w:rPr>
      </w:r>
    </w:p>
    <w:p>
      <w:pPr>
        <w:spacing w:after="100" w:before="0"/>
      </w:pPr>
      <w:r>
        <w:rPr>
          <w:b w:val="0"/>
        </w:rPr>
        <w:t>A. one</w:t>
      </w:r>
    </w:p>
    <w:p>
      <w:pPr>
        <w:spacing w:after="100" w:before="0"/>
      </w:pPr>
      <w:r>
        <w:rPr>
          <w:b w:val="0"/>
        </w:rPr>
        <w:t>B. such</w:t>
      </w:r>
    </w:p>
    <w:p>
      <w:pPr>
        <w:spacing w:after="100" w:before="0"/>
      </w:pPr>
      <w:r>
        <w:rPr>
          <w:b w:val="0"/>
        </w:rPr>
        <w:t>C. like</w:t>
      </w:r>
    </w:p>
    <w:p>
      <w:pPr>
        <w:spacing w:after="100" w:before="0"/>
      </w:pPr>
      <w:r>
        <w:rPr>
          <w:b w:val="0"/>
        </w:rPr>
        <w:t>D. 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such . Key Points</w:t>
      </w:r>
    </w:p>
    <w:p>
      <w:pPr>
        <w:spacing w:before="0"/>
      </w:pPr>
      <w:r>
        <w:rPr>
          <w:b w:val="0"/>
        </w:rPr>
        <w:t>• Let's have a look at the meanings of the words: one- a single person or thing, viewed as taking the place of a group</w:t>
      </w:r>
    </w:p>
    <w:p>
      <w:pPr>
        <w:spacing w:before="0"/>
      </w:pPr>
      <w:r>
        <w:rPr>
          <w:b w:val="0"/>
        </w:rPr>
        <w:t>• such- of the type previously mentioned</w:t>
      </w:r>
    </w:p>
    <w:p>
      <w:pPr>
        <w:spacing w:before="0"/>
      </w:pPr>
      <w:r>
        <w:rPr>
          <w:b w:val="0"/>
        </w:rPr>
        <w:t>• like- having the same characteristics or qualities as; similar to</w:t>
      </w:r>
    </w:p>
    <w:p>
      <w:pPr>
        <w:spacing w:before="0"/>
      </w:pPr>
      <w:r>
        <w:rPr>
          <w:b w:val="0"/>
        </w:rPr>
        <w:t>• so- to such a great extent</w:t>
      </w:r>
    </w:p>
    <w:p>
      <w:pPr>
        <w:spacing w:before="0"/>
      </w:pPr>
      <w:r>
        <w:rPr>
          <w:b w:val="0"/>
        </w:rPr>
        <w:t>• In the given sentence, an example of a specific canyon with previously mentioned crevices is given.</w:t>
      </w:r>
    </w:p>
    <w:p>
      <w:pPr>
        <w:spacing w:before="0"/>
      </w:pPr>
      <w:r>
        <w:rPr>
          <w:b w:val="0"/>
        </w:rPr>
        <w:t>• Hence in the given blank, the word 'such' will be the correct choice.</w:t>
      </w:r>
    </w:p>
    <w:p>
      <w:pPr>
        <w:spacing w:before="0"/>
      </w:pPr>
      <w:r>
        <w:rPr>
          <w:b w:val="0"/>
        </w:rPr>
      </w:r>
    </w:p>
    <w:p>
      <w:pPr>
        <w:spacing w:after="100" w:line="360" w:lineRule="auto" w:before="0"/>
      </w:pPr>
      <w:r>
        <w:rPr>
          <w:b w:val="0"/>
        </w:rPr>
        <w:t>16. Select the most appropriate option to fill in the blank No. 6.</w:t>
      </w:r>
    </w:p>
    <w:p>
      <w:pPr>
        <w:spacing w:before="0"/>
      </w:pPr>
      <w:r>
        <w:rPr>
          <w:b w:val="0"/>
        </w:rPr>
      </w:r>
    </w:p>
    <w:p>
      <w:pPr>
        <w:spacing w:after="100" w:before="0"/>
      </w:pPr>
      <w:r>
        <w:rPr>
          <w:b w:val="0"/>
        </w:rPr>
        <w:t>A. Another</w:t>
      </w:r>
    </w:p>
    <w:p>
      <w:pPr>
        <w:spacing w:after="100" w:before="0"/>
      </w:pPr>
      <w:r>
        <w:rPr>
          <w:b w:val="0"/>
        </w:rPr>
        <w:t>B. Other</w:t>
      </w:r>
    </w:p>
    <w:p>
      <w:pPr>
        <w:spacing w:after="100" w:before="0"/>
      </w:pPr>
      <w:r>
        <w:rPr>
          <w:b w:val="0"/>
        </w:rPr>
        <w:t>C. Previous</w:t>
      </w:r>
    </w:p>
    <w:p>
      <w:pPr>
        <w:spacing w:after="100" w:before="0"/>
      </w:pPr>
      <w:r>
        <w:rPr>
          <w:b w:val="0"/>
        </w:rPr>
        <w:t>D. Present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Other . Key Points</w:t>
      </w:r>
    </w:p>
    <w:p>
      <w:pPr>
        <w:spacing w:before="0"/>
      </w:pPr>
      <w:r>
        <w:rPr>
          <w:b w:val="0"/>
        </w:rPr>
        <w:t>• Let's have a look at the meanings of the conjunctions: Another- used to refer to a different person or thing from one already mentioned or known about</w:t>
      </w:r>
    </w:p>
    <w:p>
      <w:pPr>
        <w:spacing w:before="0"/>
      </w:pPr>
      <w:r>
        <w:rPr>
          <w:b w:val="0"/>
        </w:rPr>
        <w:t>• Other- denoting a person or thing that is different or distinct from one already mentioned or known about</w:t>
      </w:r>
    </w:p>
    <w:p>
      <w:pPr>
        <w:spacing w:before="0"/>
      </w:pPr>
      <w:r>
        <w:rPr>
          <w:b w:val="0"/>
        </w:rPr>
        <w:t>• Previous- existing or occurring before in time or order</w:t>
      </w:r>
    </w:p>
    <w:p>
      <w:pPr>
        <w:spacing w:before="0"/>
      </w:pPr>
      <w:r>
        <w:rPr>
          <w:b w:val="0"/>
        </w:rPr>
        <w:t>• Present- in a particular place</w:t>
      </w:r>
    </w:p>
    <w:p>
      <w:pPr>
        <w:spacing w:before="0"/>
      </w:pPr>
      <w:r>
        <w:rPr>
          <w:b w:val="0"/>
        </w:rPr>
        <w:t>• In the given sentence, the author wants to draw our attention to other canyons as well.</w:t>
      </w:r>
    </w:p>
    <w:p>
      <w:pPr>
        <w:spacing w:before="0"/>
      </w:pPr>
      <w:r>
        <w:rPr>
          <w:b w:val="0"/>
        </w:rPr>
        <w:t>• The adjective 'another' is used with singular nouns whereas 'other' is used with both singular and plural nouns.</w:t>
      </w:r>
    </w:p>
    <w:p>
      <w:pPr>
        <w:spacing w:before="0"/>
      </w:pPr>
      <w:r>
        <w:rPr>
          <w:b w:val="0"/>
        </w:rPr>
        <w:t>• Hence in the given blank, the adjective 'other' will be the correct choice.</w:t>
      </w:r>
    </w:p>
    <w:p>
      <w:pPr>
        <w:spacing w:before="0"/>
      </w:pPr>
      <w:r>
        <w:rPr>
          <w:b w:val="0"/>
        </w:rPr>
      </w:r>
    </w:p>
    <w:p>
      <w:pPr>
        <w:spacing w:after="100" w:line="360" w:lineRule="auto" w:before="0"/>
      </w:pPr>
      <w:r>
        <w:rPr>
          <w:b w:val="0"/>
        </w:rPr>
        <w:t>17. Select the most appropriate option to fill in the blank No. 7</w:t>
      </w:r>
    </w:p>
    <w:p>
      <w:pPr>
        <w:spacing w:before="0"/>
      </w:pPr>
      <w:r>
        <w:rPr>
          <w:b w:val="0"/>
        </w:rPr>
      </w:r>
    </w:p>
    <w:p>
      <w:pPr>
        <w:spacing w:after="100" w:before="0"/>
      </w:pPr>
      <w:r>
        <w:rPr>
          <w:b w:val="0"/>
        </w:rPr>
        <w:t>A. exciting</w:t>
      </w:r>
    </w:p>
    <w:p>
      <w:pPr>
        <w:spacing w:after="100" w:before="0"/>
      </w:pPr>
      <w:r>
        <w:rPr>
          <w:b w:val="0"/>
        </w:rPr>
        <w:t>B. impressive</w:t>
      </w:r>
    </w:p>
    <w:p>
      <w:pPr>
        <w:spacing w:after="100" w:before="0"/>
      </w:pPr>
      <w:r>
        <w:rPr>
          <w:b w:val="0"/>
        </w:rPr>
        <w:t>C. inspiring</w:t>
      </w:r>
    </w:p>
    <w:p>
      <w:pPr>
        <w:spacing w:after="100" w:before="0"/>
      </w:pPr>
      <w:r>
        <w:rPr>
          <w:b w:val="0"/>
        </w:rPr>
        <w:t>D. intense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impressive . Key Points</w:t>
      </w:r>
    </w:p>
    <w:p>
      <w:pPr>
        <w:spacing w:before="0"/>
      </w:pPr>
      <w:r>
        <w:rPr>
          <w:b w:val="0"/>
        </w:rPr>
        <w:t>• Let's have a look at the meanings of the words: exciting- cause strong feelings of enthusiasm and eagerness in (someone)</w:t>
      </w:r>
    </w:p>
    <w:p>
      <w:pPr>
        <w:spacing w:before="0"/>
      </w:pPr>
      <w:r>
        <w:rPr>
          <w:b w:val="0"/>
        </w:rPr>
        <w:t>• impressive- evoking admiration through size, quality, or skill; grand, imposing, or awesome</w:t>
      </w:r>
    </w:p>
    <w:p>
      <w:pPr>
        <w:spacing w:before="0"/>
      </w:pPr>
      <w:r>
        <w:rPr>
          <w:b w:val="0"/>
        </w:rPr>
        <w:t>• inspiring- fill (someone) with the urge or ability to do or feel something, especially to do something creative</w:t>
      </w:r>
    </w:p>
    <w:p>
      <w:pPr>
        <w:spacing w:before="0"/>
      </w:pPr>
      <w:r>
        <w:rPr>
          <w:b w:val="0"/>
        </w:rPr>
        <w:t>• intense- of extreme force, degree, or strength</w:t>
      </w:r>
    </w:p>
    <w:p>
      <w:pPr>
        <w:spacing w:before="0"/>
      </w:pPr>
      <w:r>
        <w:rPr>
          <w:b w:val="0"/>
        </w:rPr>
        <w:t>• In the given sentence, the author describes these canyons as stunning as compared with the already mentioned canyons.</w:t>
      </w:r>
    </w:p>
    <w:p>
      <w:pPr>
        <w:spacing w:before="0"/>
      </w:pPr>
      <w:r>
        <w:rPr>
          <w:b w:val="0"/>
        </w:rPr>
        <w:t>• Hence in the given blank, the adjective 'impressive' will be the correct choice.</w:t>
      </w:r>
    </w:p>
    <w:p>
      <w:pPr>
        <w:spacing w:before="0"/>
      </w:pPr>
      <w:r>
        <w:rPr>
          <w:b w:val="0"/>
        </w:rPr>
      </w:r>
    </w:p>
    <w:p>
      <w:pPr>
        <w:spacing w:after="100" w:line="360" w:lineRule="auto" w:before="0"/>
      </w:pPr>
      <w:r>
        <w:rPr>
          <w:b w:val="0"/>
        </w:rPr>
        <w:t>18. Select the most appropriate option to fill in the blank No. 8.</w:t>
      </w:r>
    </w:p>
    <w:p>
      <w:pPr>
        <w:spacing w:before="0"/>
      </w:pPr>
      <w:r>
        <w:rPr>
          <w:b w:val="0"/>
        </w:rPr>
      </w:r>
    </w:p>
    <w:p>
      <w:pPr>
        <w:spacing w:after="100" w:before="0"/>
      </w:pPr>
      <w:r>
        <w:rPr>
          <w:b w:val="0"/>
        </w:rPr>
        <w:t>A. when</w:t>
      </w:r>
    </w:p>
    <w:p>
      <w:pPr>
        <w:spacing w:after="100" w:before="0"/>
      </w:pPr>
      <w:r>
        <w:rPr>
          <w:b w:val="0"/>
        </w:rPr>
        <w:t>B. after</w:t>
      </w:r>
    </w:p>
    <w:p>
      <w:pPr>
        <w:spacing w:after="100" w:before="0"/>
      </w:pPr>
      <w:r>
        <w:rPr>
          <w:b w:val="0"/>
        </w:rPr>
        <w:t>C. before</w:t>
      </w:r>
    </w:p>
    <w:p>
      <w:pPr>
        <w:spacing w:after="100" w:before="0"/>
      </w:pPr>
      <w:r>
        <w:rPr>
          <w:b w:val="0"/>
        </w:rPr>
        <w:t>D. until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after . Key Points</w:t>
      </w:r>
    </w:p>
    <w:p>
      <w:pPr>
        <w:spacing w:before="0"/>
      </w:pPr>
      <w:r>
        <w:rPr>
          <w:b w:val="0"/>
        </w:rPr>
        <w:t>• Let's have a look at the meanings of the adverbs: when- at or on which (referring to a time or circumstance)</w:t>
      </w:r>
    </w:p>
    <w:p>
      <w:pPr>
        <w:spacing w:before="0"/>
      </w:pPr>
      <w:r>
        <w:rPr>
          <w:b w:val="0"/>
        </w:rPr>
        <w:t>• after- in the time following (an event or another period of time)</w:t>
      </w:r>
    </w:p>
    <w:p>
      <w:pPr>
        <w:spacing w:before="0"/>
      </w:pPr>
      <w:r>
        <w:rPr>
          <w:b w:val="0"/>
        </w:rPr>
        <w:t>• before- during the period of time preceding a particular event or time</w:t>
      </w:r>
    </w:p>
    <w:p>
      <w:pPr>
        <w:spacing w:before="0"/>
      </w:pPr>
      <w:r>
        <w:rPr>
          <w:b w:val="0"/>
        </w:rPr>
        <w:t>• until- up to (the point in time or the event mentioned)</w:t>
      </w:r>
    </w:p>
    <w:p>
      <w:pPr>
        <w:spacing w:before="0"/>
      </w:pPr>
      <w:r>
        <w:rPr>
          <w:b w:val="0"/>
        </w:rPr>
        <w:t>• In the given sentence, the discovery of the canyons is credited to the radars as these canyons were not known to anyone before.</w:t>
      </w:r>
    </w:p>
    <w:p>
      <w:pPr>
        <w:spacing w:before="0"/>
      </w:pPr>
      <w:r>
        <w:rPr>
          <w:b w:val="0"/>
        </w:rPr>
        <w:t>• Hence in the given blank, the adverb 'after' will be the correct choice.</w:t>
      </w:r>
    </w:p>
    <w:p>
      <w:pPr>
        <w:spacing w:before="0"/>
      </w:pPr>
      <w:r>
        <w:rPr>
          <w:b w:val="0"/>
        </w:rPr>
      </w:r>
    </w:p>
    <w:p>
      <w:pPr>
        <w:spacing w:after="100" w:line="360" w:lineRule="auto" w:before="0"/>
      </w:pPr>
      <w:r>
        <w:rPr>
          <w:b w:val="0"/>
        </w:rPr>
        <w:t>19. Select the most appropriate option to fill in the blank No. 9.</w:t>
      </w:r>
    </w:p>
    <w:p>
      <w:pPr>
        <w:spacing w:before="0"/>
      </w:pPr>
      <w:r>
        <w:rPr>
          <w:b w:val="0"/>
        </w:rPr>
      </w:r>
    </w:p>
    <w:p>
      <w:pPr>
        <w:spacing w:after="100" w:before="0"/>
      </w:pPr>
      <w:r>
        <w:rPr>
          <w:b w:val="0"/>
        </w:rPr>
        <w:t>A. Them</w:t>
      </w:r>
    </w:p>
    <w:p>
      <w:pPr>
        <w:spacing w:after="100" w:before="0"/>
      </w:pPr>
      <w:r>
        <w:rPr>
          <w:b w:val="0"/>
        </w:rPr>
        <w:t>B. That</w:t>
      </w:r>
    </w:p>
    <w:p>
      <w:pPr>
        <w:spacing w:after="100" w:before="0"/>
      </w:pPr>
      <w:r>
        <w:rPr>
          <w:b w:val="0"/>
        </w:rPr>
        <w:t>C. They</w:t>
      </w:r>
    </w:p>
    <w:p>
      <w:pPr>
        <w:spacing w:after="100" w:before="0"/>
      </w:pPr>
      <w:r>
        <w:rPr>
          <w:b w:val="0"/>
        </w:rPr>
        <w:t>D. This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Key Points Additional Information</w:t>
      </w:r>
    </w:p>
    <w:p>
      <w:pPr>
        <w:spacing w:before="0"/>
      </w:pPr>
      <w:r>
        <w:rPr>
          <w:b w:val="0"/>
        </w:rPr>
        <w:t>• A pronoun is a word that is used to avoid repetition of a noun.</w:t>
      </w:r>
    </w:p>
    <w:p>
      <w:pPr>
        <w:spacing w:before="0"/>
      </w:pPr>
      <w:r>
        <w:rPr>
          <w:b w:val="0"/>
        </w:rPr>
        <w:t>• The auxiliary verb i.e. 'are' given after the 1st blank of this sentence suggests that the pronoun must be plural.</w:t>
      </w:r>
    </w:p>
    <w:p>
      <w:pPr>
        <w:spacing w:before="0"/>
      </w:pPr>
      <w:r>
        <w:rPr>
          <w:b w:val="0"/>
        </w:rPr>
        <w:t>• We need a subjective pronoun to start a sentence whereas an objective pronoun is put at the end of the sentence.</w:t>
      </w:r>
    </w:p>
    <w:p>
      <w:pPr>
        <w:spacing w:before="0"/>
      </w:pPr>
      <w:r>
        <w:rPr>
          <w:b w:val="0"/>
        </w:rPr>
        <w:t>• In the given blank part of the sentence, we need a pronoun in the subjective case i.e. 'They' will be the correct choice.</w:t>
      </w:r>
    </w:p>
    <w:p>
      <w:pPr>
        <w:spacing w:before="0"/>
      </w:pPr>
      <w:r>
        <w:rPr>
          <w:b w:val="0"/>
        </w:rPr>
        <w:t>• We use objective case (me, him, her, them, us, etc.) of pronoun after all the prepositions.</w:t>
      </w:r>
    </w:p>
    <w:p>
      <w:pPr>
        <w:spacing w:before="0"/>
      </w:pPr>
      <w:r>
        <w:rPr>
          <w:b w:val="0"/>
        </w:rPr>
        <w:t>• Example: I believe in him. (Him-Objective case of 'He')</w:t>
      </w:r>
    </w:p>
    <w:p>
      <w:pPr>
        <w:spacing w:before="0"/>
      </w:pPr>
      <w:r>
        <w:rPr>
          <w:b w:val="0"/>
        </w:rPr>
      </w:r>
    </w:p>
    <w:p>
      <w:pPr>
        <w:spacing w:after="100" w:line="360" w:lineRule="auto" w:before="0"/>
      </w:pPr>
      <w:r>
        <w:rPr>
          <w:b w:val="0"/>
        </w:rPr>
        <w:t>20. Select the most appropriate option to fill in the blank No. 10</w:t>
      </w:r>
    </w:p>
    <w:p>
      <w:pPr>
        <w:spacing w:before="0"/>
      </w:pPr>
      <w:r>
        <w:rPr>
          <w:b w:val="0"/>
        </w:rPr>
      </w:r>
    </w:p>
    <w:p>
      <w:pPr>
        <w:spacing w:after="100" w:before="0"/>
      </w:pPr>
      <w:r>
        <w:rPr>
          <w:b w:val="0"/>
        </w:rPr>
        <w:t>A. such</w:t>
      </w:r>
    </w:p>
    <w:p>
      <w:pPr>
        <w:spacing w:after="100" w:before="0"/>
      </w:pPr>
      <w:r>
        <w:rPr>
          <w:b w:val="0"/>
        </w:rPr>
        <w:t>B. the</w:t>
      </w:r>
    </w:p>
    <w:p>
      <w:pPr>
        <w:spacing w:after="100" w:before="0"/>
      </w:pPr>
      <w:r>
        <w:rPr>
          <w:b w:val="0"/>
        </w:rPr>
        <w:t>C. one</w:t>
      </w:r>
    </w:p>
    <w:p>
      <w:pPr>
        <w:spacing w:after="100" w:before="0"/>
      </w:pPr>
      <w:r>
        <w:rPr>
          <w:b w:val="0"/>
        </w:rPr>
        <w:t>D.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Key Points Additional Information</w:t>
      </w:r>
    </w:p>
    <w:p>
      <w:pPr>
        <w:spacing w:before="0"/>
      </w:pPr>
      <w:r>
        <w:rPr>
          <w:b w:val="0"/>
        </w:rPr>
        <w:t>• Articles are words that define a noun as specific or unspecific.</w:t>
      </w:r>
    </w:p>
    <w:p>
      <w:pPr>
        <w:spacing w:before="0"/>
      </w:pPr>
      <w:r>
        <w:rPr>
          <w:b w:val="0"/>
        </w:rPr>
        <w:t>• The definite article 'the' is used with the name of things that are unique or already mentioned before.</w:t>
      </w:r>
    </w:p>
    <w:p>
      <w:pPr>
        <w:spacing w:before="0"/>
      </w:pPr>
      <w:r>
        <w:rPr>
          <w:b w:val="0"/>
        </w:rPr>
        <w:t>• The article 'a' is used with the name of things that are not specific.</w:t>
      </w:r>
    </w:p>
    <w:p>
      <w:pPr>
        <w:spacing w:before="0"/>
      </w:pPr>
      <w:r>
        <w:rPr>
          <w:b w:val="0"/>
        </w:rPr>
        <w:t>• The article 'an' is used with the words having the first letter as a vowel and having the sound of a vowel.</w:t>
      </w:r>
    </w:p>
    <w:p>
      <w:pPr>
        <w:spacing w:before="0"/>
      </w:pPr>
      <w:r>
        <w:rPr>
          <w:b w:val="0"/>
        </w:rPr>
        <w:t>• If a word starts with a vowel but has the sound of a consonant, it will be preceded by the article 'a'.</w:t>
      </w:r>
    </w:p>
    <w:p>
      <w:pPr>
        <w:spacing w:before="0"/>
      </w:pPr>
      <w:r>
        <w:rPr>
          <w:b w:val="0"/>
        </w:rPr>
        <w:t>• Example: a university, a union, a one rupee note, etc.</w:t>
      </w:r>
    </w:p>
    <w:p>
      <w:pPr>
        <w:spacing w:before="0"/>
      </w:pPr>
      <w:r>
        <w:rPr>
          <w:b w:val="0"/>
        </w:rPr>
        <w:t>• In the given blank part of the sentence, the article 'the' will be used as a specific event of flowing of ice has been mentioned.</w:t>
      </w:r>
    </w:p>
    <w:p>
      <w:pPr>
        <w:spacing w:before="0"/>
      </w:pPr>
      <w:r>
        <w:rPr>
          <w:b w:val="0"/>
        </w:rPr>
        <w:t>• Any abbreviation having the sound of a vowel will be preceded by the article 'an'.</w:t>
      </w:r>
    </w:p>
    <w:p>
      <w:pPr>
        <w:spacing w:before="0"/>
      </w:pPr>
      <w:r>
        <w:rPr>
          <w:b w:val="0"/>
        </w:rPr>
        <w:t>• For example: He is a MLA.</w:t>
      </w:r>
    </w:p>
    <w:p>
      <w:pPr>
        <w:spacing w:before="0"/>
      </w:pPr>
      <w:r>
        <w:rPr>
          <w:b w:val="0"/>
        </w:rPr>
        <w:t>• He is an MLA.</w:t>
      </w:r>
    </w:p>
    <w:p>
      <w:pPr>
        <w:spacing w:before="0"/>
      </w:pPr>
      <w:r>
        <w:rPr>
          <w:b w:val="0"/>
        </w:rPr>
      </w:r>
    </w:p>
    <w:p>
      <w:pPr>
        <w:spacing w:after="100" w:line="360" w:lineRule="auto" w:before="0"/>
      </w:pPr>
      <w:r>
        <w:rPr>
          <w:b w:val="0"/>
        </w:rPr>
        <w:t>21. Select the most appropriate option to fill in the blank No. 1.</w:t>
      </w:r>
    </w:p>
    <w:p>
      <w:pPr>
        <w:spacing w:before="0"/>
      </w:pPr>
      <w:r>
        <w:rPr>
          <w:b w:val="0"/>
        </w:rPr>
      </w:r>
    </w:p>
    <w:p>
      <w:pPr>
        <w:spacing w:after="100" w:before="0"/>
      </w:pPr>
      <w:r>
        <w:rPr>
          <w:b w:val="0"/>
        </w:rPr>
        <w:t>A. he</w:t>
      </w:r>
    </w:p>
    <w:p>
      <w:pPr>
        <w:spacing w:after="100" w:before="0"/>
      </w:pPr>
      <w:r>
        <w:rPr>
          <w:b w:val="0"/>
        </w:rPr>
        <w:t>B. it</w:t>
      </w:r>
    </w:p>
    <w:p>
      <w:pPr>
        <w:spacing w:after="100" w:before="0"/>
      </w:pPr>
      <w:r>
        <w:rPr>
          <w:b w:val="0"/>
        </w:rPr>
        <w:t>C. we</w:t>
      </w:r>
    </w:p>
    <w:p>
      <w:pPr>
        <w:spacing w:after="100" w:before="0"/>
      </w:pPr>
      <w:r>
        <w:rPr>
          <w:b w:val="0"/>
        </w:rPr>
        <w:t>D. they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they. Key Points Additional Information</w:t>
      </w:r>
    </w:p>
    <w:p>
      <w:pPr>
        <w:spacing w:before="0"/>
      </w:pPr>
      <w:r>
        <w:rPr>
          <w:b w:val="0"/>
        </w:rPr>
        <w:t>• A pronoun is a word that is used to avoid repetition of a noun.</w:t>
      </w:r>
    </w:p>
    <w:p>
      <w:pPr>
        <w:spacing w:before="0"/>
      </w:pPr>
      <w:r>
        <w:rPr>
          <w:b w:val="0"/>
        </w:rPr>
        <w:t>• The 1st sentence talks about the crowds' endurance while lining the coronation route.</w:t>
      </w:r>
    </w:p>
    <w:p>
      <w:pPr>
        <w:spacing w:before="0"/>
      </w:pPr>
      <w:r>
        <w:rPr>
          <w:b w:val="0"/>
        </w:rPr>
        <w:t>• The 2nd sentence talks about the crowds' persistence until the procession arrived.</w:t>
      </w:r>
    </w:p>
    <w:p>
      <w:pPr>
        <w:spacing w:before="0"/>
      </w:pPr>
      <w:r>
        <w:rPr>
          <w:b w:val="0"/>
        </w:rPr>
        <w:t>• In the given 1st blank part of the 2nd sentence, we need a plural pronoun as the subject is the 'crowds'.</w:t>
      </w:r>
    </w:p>
    <w:p>
      <w:pPr>
        <w:spacing w:before="0"/>
      </w:pPr>
      <w:r>
        <w:rPr>
          <w:b w:val="0"/>
        </w:rPr>
        <w:t>• Hence the 4th option i.e. they will be the correct choice.</w:t>
      </w:r>
    </w:p>
    <w:p>
      <w:pPr>
        <w:spacing w:before="0"/>
      </w:pPr>
      <w:r>
        <w:rPr>
          <w:b w:val="0"/>
        </w:rPr>
        <w:t>• We use objective case (me, him, her, them, us, etc.) of pronoun after all the prepositions.</w:t>
      </w:r>
    </w:p>
    <w:p>
      <w:pPr>
        <w:spacing w:before="0"/>
      </w:pPr>
      <w:r>
        <w:rPr>
          <w:b w:val="0"/>
        </w:rPr>
        <w:t>• Example: I believe in him. (Him-Objective case of 'He')</w:t>
      </w:r>
    </w:p>
    <w:p>
      <w:pPr>
        <w:spacing w:before="0"/>
      </w:pPr>
      <w:r>
        <w:rPr>
          <w:b w:val="0"/>
        </w:rPr>
      </w:r>
    </w:p>
    <w:p>
      <w:pPr>
        <w:spacing w:after="100" w:line="360" w:lineRule="auto" w:before="0"/>
      </w:pPr>
      <w:r>
        <w:rPr>
          <w:b w:val="0"/>
        </w:rPr>
        <w:t>22. Select the most appropriate option to fill in the blank No. 2</w:t>
      </w:r>
    </w:p>
    <w:p>
      <w:pPr>
        <w:spacing w:before="0"/>
      </w:pPr>
      <w:r>
        <w:rPr>
          <w:b w:val="0"/>
        </w:rPr>
      </w:r>
    </w:p>
    <w:p>
      <w:pPr>
        <w:spacing w:after="100" w:before="0"/>
      </w:pPr>
      <w:r>
        <w:rPr>
          <w:b w:val="0"/>
        </w:rPr>
        <w:t>A. entered</w:t>
      </w:r>
    </w:p>
    <w:p>
      <w:pPr>
        <w:spacing w:after="100" w:before="0"/>
      </w:pPr>
      <w:r>
        <w:rPr>
          <w:b w:val="0"/>
        </w:rPr>
        <w:t>B. appeared</w:t>
      </w:r>
    </w:p>
    <w:p>
      <w:pPr>
        <w:spacing w:after="100" w:before="0"/>
      </w:pPr>
      <w:r>
        <w:rPr>
          <w:b w:val="0"/>
        </w:rPr>
        <w:t>C. vanished</w:t>
      </w:r>
    </w:p>
    <w:p>
      <w:pPr>
        <w:spacing w:after="100" w:before="0"/>
      </w:pPr>
      <w:r>
        <w:rPr>
          <w:b w:val="0"/>
        </w:rPr>
        <w:t>D. joined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appeared. Key Points</w:t>
      </w:r>
    </w:p>
    <w:p>
      <w:pPr>
        <w:spacing w:before="0"/>
      </w:pPr>
      <w:r>
        <w:rPr>
          <w:b w:val="0"/>
        </w:rPr>
        <w:t>• Let's look at the meanings of the given words: entered- come or go into (a place)</w:t>
      </w:r>
    </w:p>
    <w:p>
      <w:pPr>
        <w:spacing w:before="0"/>
      </w:pPr>
      <w:r>
        <w:rPr>
          <w:b w:val="0"/>
        </w:rPr>
        <w:t>• appeared- come into sight; become visible or noticeable, typically without a visible agent or apparent cause</w:t>
      </w:r>
    </w:p>
    <w:p>
      <w:pPr>
        <w:spacing w:before="0"/>
      </w:pPr>
      <w:r>
        <w:rPr>
          <w:b w:val="0"/>
        </w:rPr>
        <w:t>• vanished- to disappear suddenly or in a way that you cannot explain.</w:t>
      </w:r>
    </w:p>
    <w:p>
      <w:pPr>
        <w:spacing w:before="0"/>
      </w:pPr>
      <w:r>
        <w:rPr>
          <w:b w:val="0"/>
        </w:rPr>
        <w:t>• joined- become linked or connected to</w:t>
      </w:r>
    </w:p>
    <w:p>
      <w:pPr>
        <w:spacing w:before="0"/>
      </w:pPr>
      <w:r>
        <w:rPr>
          <w:b w:val="0"/>
        </w:rPr>
        <w:t>• The verb 'finished' is completely out of place here whereas 'entered' is close but incorrect as no building or closed structure is given.</w:t>
      </w:r>
    </w:p>
    <w:p>
      <w:pPr>
        <w:spacing w:before="0"/>
      </w:pPr>
      <w:r>
        <w:rPr>
          <w:b w:val="0"/>
        </w:rPr>
        <w:t>• The verb 'joined' is also incorrect as the procession is not the part of the crowd.</w:t>
      </w:r>
    </w:p>
    <w:p>
      <w:pPr>
        <w:spacing w:before="0"/>
      </w:pPr>
      <w:r>
        <w:rPr>
          <w:b w:val="0"/>
        </w:rPr>
        <w:t>• In the current scenario, the verb 'appeared' is the correct choice in the given blank.</w:t>
      </w:r>
    </w:p>
    <w:p>
      <w:pPr>
        <w:spacing w:before="0"/>
      </w:pPr>
      <w:r>
        <w:rPr>
          <w:b w:val="0"/>
        </w:rPr>
      </w:r>
    </w:p>
    <w:p>
      <w:pPr>
        <w:spacing w:after="100" w:line="360" w:lineRule="auto" w:before="0"/>
      </w:pPr>
      <w:r>
        <w:rPr>
          <w:b w:val="0"/>
        </w:rPr>
        <w:t>23. Select the most appropriate option to fill in the blank No. 3.</w:t>
      </w:r>
    </w:p>
    <w:p>
      <w:pPr>
        <w:spacing w:before="0"/>
      </w:pPr>
      <w:r>
        <w:rPr>
          <w:b w:val="0"/>
        </w:rPr>
      </w:r>
    </w:p>
    <w:p>
      <w:pPr>
        <w:spacing w:after="100" w:before="0"/>
      </w:pPr>
      <w:r>
        <w:rPr>
          <w:b w:val="0"/>
        </w:rPr>
        <w:t>A. French</w:t>
      </w:r>
    </w:p>
    <w:p>
      <w:pPr>
        <w:spacing w:after="100" w:before="0"/>
      </w:pPr>
      <w:r>
        <w:rPr>
          <w:b w:val="0"/>
        </w:rPr>
        <w:t>B. Indian</w:t>
      </w:r>
    </w:p>
    <w:p>
      <w:pPr>
        <w:spacing w:after="100" w:before="0"/>
      </w:pPr>
      <w:r>
        <w:rPr>
          <w:b w:val="0"/>
        </w:rPr>
        <w:t>C. Asian</w:t>
      </w:r>
    </w:p>
    <w:p>
      <w:pPr>
        <w:spacing w:after="100" w:before="0"/>
      </w:pPr>
      <w:r>
        <w:rPr>
          <w:b w:val="0"/>
        </w:rPr>
        <w:t>D. British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British. Key Points</w:t>
      </w:r>
    </w:p>
    <w:p>
      <w:pPr>
        <w:spacing w:before="0"/>
      </w:pPr>
      <w:r>
        <w:rPr>
          <w:b w:val="0"/>
        </w:rPr>
        <w:t>• Let's look at the points given below: If we look at the last sentence of the cloze test, the people that are being talked about in the paragraph are the British ones.</w:t>
      </w:r>
    </w:p>
    <w:p>
      <w:pPr>
        <w:spacing w:before="0"/>
      </w:pPr>
      <w:r>
        <w:rPr>
          <w:b w:val="0"/>
        </w:rPr>
        <w:t>• In the current scenario, the adjective 'British' is the correct choice in the given blank.</w:t>
      </w:r>
    </w:p>
    <w:p>
      <w:pPr>
        <w:spacing w:before="0"/>
      </w:pPr>
      <w:r>
        <w:rPr>
          <w:b w:val="0"/>
        </w:rPr>
      </w:r>
    </w:p>
    <w:p>
      <w:pPr>
        <w:spacing w:after="100" w:line="360" w:lineRule="auto" w:before="0"/>
      </w:pPr>
      <w:r>
        <w:rPr>
          <w:b w:val="0"/>
        </w:rPr>
        <w:t>24. Select the most appropriate option to fill in the blank No. 4.</w:t>
      </w:r>
    </w:p>
    <w:p>
      <w:pPr>
        <w:spacing w:before="0"/>
      </w:pPr>
      <w:r>
        <w:rPr>
          <w:b w:val="0"/>
        </w:rPr>
      </w:r>
    </w:p>
    <w:p>
      <w:pPr>
        <w:spacing w:after="100" w:before="0"/>
      </w:pPr>
      <w:r>
        <w:rPr>
          <w:b w:val="0"/>
        </w:rPr>
        <w:t>A. perhaps</w:t>
      </w:r>
    </w:p>
    <w:p>
      <w:pPr>
        <w:spacing w:after="100" w:before="0"/>
      </w:pPr>
      <w:r>
        <w:rPr>
          <w:b w:val="0"/>
        </w:rPr>
        <w:t>B. therefore</w:t>
      </w:r>
    </w:p>
    <w:p>
      <w:pPr>
        <w:spacing w:after="100" w:before="0"/>
      </w:pPr>
      <w:r>
        <w:rPr>
          <w:b w:val="0"/>
        </w:rPr>
        <w:t>C. moreover</w:t>
      </w:r>
    </w:p>
    <w:p>
      <w:pPr>
        <w:spacing w:after="100" w:before="0"/>
      </w:pPr>
      <w:r>
        <w:rPr>
          <w:b w:val="0"/>
        </w:rPr>
        <w:t>D.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perhaps Key Points</w:t>
      </w:r>
    </w:p>
    <w:p>
      <w:pPr>
        <w:spacing w:before="0"/>
      </w:pPr>
      <w:r>
        <w:rPr>
          <w:b w:val="0"/>
        </w:rPr>
        <w:t>• Let's look at the meanings of the given words: perhaps- used to express uncertainty or possibility.</w:t>
      </w:r>
    </w:p>
    <w:p>
      <w:pPr>
        <w:spacing w:before="0"/>
      </w:pPr>
      <w:r>
        <w:rPr>
          <w:b w:val="0"/>
        </w:rPr>
        <w:t>• therefore- for that reason; consequently</w:t>
      </w:r>
    </w:p>
    <w:p>
      <w:pPr>
        <w:spacing w:before="0"/>
      </w:pPr>
      <w:r>
        <w:rPr>
          <w:b w:val="0"/>
        </w:rPr>
        <w:t>• moreover- as a further matter; besides</w:t>
      </w:r>
    </w:p>
    <w:p>
      <w:pPr>
        <w:spacing w:before="0"/>
      </w:pPr>
      <w:r>
        <w:rPr>
          <w:b w:val="0"/>
        </w:rPr>
        <w:t>• only- alone of its or their kind; single or solitary</w:t>
      </w:r>
    </w:p>
    <w:p>
      <w:pPr>
        <w:spacing w:before="0"/>
      </w:pPr>
      <w:r>
        <w:rPr>
          <w:b w:val="0"/>
        </w:rPr>
        <w:t>• In the third sentence of the passage, the author says that the British crowd has characteristics of remaining as individuals</w:t>
      </w:r>
    </w:p>
    <w:p>
      <w:pPr>
        <w:spacing w:before="0"/>
      </w:pPr>
      <w:r>
        <w:rPr>
          <w:b w:val="0"/>
        </w:rPr>
        <w:t>• Thus, the author apprises us of the nature of the British crowds regarding their discipline and orderliness.</w:t>
      </w:r>
    </w:p>
    <w:p>
      <w:pPr>
        <w:spacing w:before="0"/>
      </w:pPr>
      <w:r>
        <w:rPr>
          <w:b w:val="0"/>
        </w:rPr>
        <w:t>• In the current scenario, the adverb 'perhaps' correctly explains why the British crowd is said to be so</w:t>
      </w:r>
    </w:p>
    <w:p>
      <w:pPr>
        <w:spacing w:before="0"/>
      </w:pPr>
      <w:r>
        <w:rPr>
          <w:b w:val="0"/>
        </w:rPr>
      </w:r>
    </w:p>
    <w:p>
      <w:pPr>
        <w:spacing w:after="100" w:line="360" w:lineRule="auto" w:before="0"/>
      </w:pPr>
      <w:r>
        <w:rPr>
          <w:b w:val="0"/>
        </w:rPr>
        <w:t>25. Select the most appropriate option to fill in the blank No. 5.</w:t>
      </w:r>
    </w:p>
    <w:p>
      <w:pPr>
        <w:spacing w:before="0"/>
      </w:pPr>
      <w:r>
        <w:rPr>
          <w:b w:val="0"/>
        </w:rPr>
      </w:r>
    </w:p>
    <w:p>
      <w:pPr>
        <w:spacing w:after="100" w:before="0"/>
      </w:pPr>
      <w:r>
        <w:rPr>
          <w:b w:val="0"/>
        </w:rPr>
        <w:t>A. who</w:t>
      </w:r>
    </w:p>
    <w:p>
      <w:pPr>
        <w:spacing w:after="100" w:before="0"/>
      </w:pPr>
      <w:r>
        <w:rPr>
          <w:b w:val="0"/>
        </w:rPr>
        <w:t>B. what</w:t>
      </w:r>
    </w:p>
    <w:p>
      <w:pPr>
        <w:spacing w:after="100" w:before="0"/>
      </w:pPr>
      <w:r>
        <w:rPr>
          <w:b w:val="0"/>
        </w:rPr>
        <w:t>C. which</w:t>
      </w:r>
    </w:p>
    <w:p>
      <w:pPr>
        <w:spacing w:after="100" w:before="0"/>
      </w:pPr>
      <w:r>
        <w:rPr>
          <w:b w:val="0"/>
        </w:rPr>
        <w:t>D. whom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which. Key Points As per the rule given above, 'which' will be used in the blank part of the sentence. Additional Information</w:t>
      </w:r>
    </w:p>
    <w:p>
      <w:pPr>
        <w:spacing w:before="0"/>
      </w:pPr>
      <w:r>
        <w:rPr>
          <w:b w:val="0"/>
        </w:rPr>
        <w:t>• The pronouns that connect a clause or phrase to a noun or a pronoun, is called a relative pronoun.</w:t>
      </w:r>
    </w:p>
    <w:p>
      <w:pPr>
        <w:spacing w:before="0"/>
      </w:pPr>
      <w:r>
        <w:rPr>
          <w:b w:val="0"/>
        </w:rPr>
        <w:t>• The most common relative pronouns are: who, whom, whose, which, that.</w:t>
      </w:r>
    </w:p>
    <w:p>
      <w:pPr>
        <w:spacing w:before="0"/>
      </w:pPr>
      <w:r>
        <w:rPr>
          <w:b w:val="0"/>
        </w:rPr>
        <w:t>• Example: We don’t know the person who donated this money.</w:t>
      </w:r>
    </w:p>
    <w:p>
      <w:pPr>
        <w:spacing w:before="0"/>
      </w:pPr>
      <w:r>
        <w:rPr>
          <w:b w:val="0"/>
        </w:rPr>
        <w:t>• You need to tick the box which says yes.</w:t>
      </w:r>
    </w:p>
    <w:p>
      <w:pPr>
        <w:spacing w:before="0"/>
      </w:pPr>
      <w:r>
        <w:rPr>
          <w:b w:val="0"/>
        </w:rPr>
        <w:t>• We use 'who' in relative clauses to refer to people, and sometimes to pet animals. (refer to the above example)</w:t>
      </w:r>
    </w:p>
    <w:p>
      <w:pPr>
        <w:spacing w:before="0"/>
      </w:pPr>
      <w:r>
        <w:rPr>
          <w:b w:val="0"/>
        </w:rPr>
        <w:t>• We use 'which' in relative clauses to refer to animals and things, to introduce defining and non-defining relative clauses.</w:t>
      </w:r>
    </w:p>
    <w:p>
      <w:pPr>
        <w:spacing w:before="0"/>
      </w:pPr>
      <w:r>
        <w:rPr>
          <w:b w:val="0"/>
        </w:rPr>
        <w:t>• We use 'whom' if the noun/pronoun is the object of the verb in the dependent clause.</w:t>
      </w:r>
    </w:p>
    <w:p>
      <w:pPr>
        <w:spacing w:before="0"/>
      </w:pPr>
      <w:r>
        <w:rPr>
          <w:b w:val="0"/>
        </w:rPr>
        <w:t>• Example: The uncle whom we met at the family reunion is coming to visit.</w:t>
      </w:r>
    </w:p>
    <w:p>
      <w:pPr>
        <w:spacing w:before="0"/>
      </w:pPr>
      <w:r>
        <w:rPr>
          <w:b w:val="0"/>
        </w:rPr>
        <w:t>• The person with whom I spoke was able to help me.</w:t>
      </w:r>
    </w:p>
    <w:p>
      <w:pPr>
        <w:spacing w:before="0"/>
      </w:pPr>
      <w:r>
        <w:rPr>
          <w:b w:val="0"/>
        </w:rPr>
        <w:t>• It said that British people can turn into crowds and this crowd won't turn into a mob. So it is most appropriate to use which instead of who as the emphasis is on the word crowds.</w:t>
      </w:r>
    </w:p>
    <w:p>
      <w:pPr>
        <w:spacing w:before="0"/>
      </w:pPr>
      <w:r>
        <w:rPr>
          <w:b w:val="0"/>
        </w:rPr>
      </w:r>
    </w:p>
    <w:p>
      <w:pPr>
        <w:spacing w:after="100" w:line="360" w:lineRule="auto" w:before="0"/>
      </w:pPr>
      <w:r>
        <w:rPr>
          <w:b w:val="0"/>
        </w:rPr>
        <w:t>26. According to the passage, ‘necking’ is the:</w:t>
      </w:r>
    </w:p>
    <w:p>
      <w:pPr>
        <w:spacing w:before="0"/>
      </w:pPr>
      <w:r>
        <w:rPr>
          <w:b w:val="0"/>
        </w:rPr>
      </w:r>
    </w:p>
    <w:p>
      <w:pPr>
        <w:spacing w:after="100" w:before="0"/>
      </w:pPr>
      <w:r>
        <w:rPr>
          <w:b w:val="0"/>
        </w:rPr>
        <w:t>A. breeding by the largest males</w:t>
      </w:r>
    </w:p>
    <w:p>
      <w:pPr>
        <w:spacing w:after="100" w:before="0"/>
      </w:pPr>
      <w:r>
        <w:rPr>
          <w:b w:val="0"/>
        </w:rPr>
        <w:t>B. fight to woo the females</w:t>
      </w:r>
    </w:p>
    <w:p>
      <w:pPr>
        <w:spacing w:after="100" w:before="0"/>
      </w:pPr>
      <w:r>
        <w:rPr>
          <w:b w:val="0"/>
        </w:rPr>
        <w:t>C. repeated stretching of the neck</w:t>
      </w:r>
    </w:p>
    <w:p>
      <w:pPr>
        <w:spacing w:after="100" w:before="0"/>
      </w:pPr>
      <w:r>
        <w:rPr>
          <w:b w:val="0"/>
        </w:rPr>
        <w:t>D. elongation of the giraffes’ neck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fight to woo the females. Key Points</w:t>
      </w:r>
    </w:p>
    <w:p>
      <w:pPr>
        <w:spacing w:before="0"/>
      </w:pPr>
      <w:r>
        <w:rPr>
          <w:b w:val="0"/>
        </w:rPr>
        <w:t>• Let's have a look at the 3rd sentence from the 3rd paragraph: "Male giraffes often fight for access to females, a ritual referred to as "necking"."</w:t>
      </w:r>
    </w:p>
    <w:p>
      <w:pPr>
        <w:spacing w:before="0"/>
      </w:pPr>
      <w:r>
        <w:rPr>
          <w:b w:val="0"/>
        </w:rPr>
        <w:t>• Upon perusal of the above statement, it can be concluded that 'necking' is the fight to woo the females.</w:t>
      </w:r>
    </w:p>
    <w:p>
      <w:pPr>
        <w:spacing w:before="0"/>
      </w:pPr>
      <w:r>
        <w:rPr>
          <w:b w:val="0"/>
        </w:rPr>
      </w:r>
    </w:p>
    <w:p>
      <w:pPr>
        <w:spacing w:after="100" w:line="360" w:lineRule="auto" w:before="0"/>
      </w:pPr>
      <w:r>
        <w:rPr>
          <w:b w:val="0"/>
        </w:rPr>
        <w:t>27. Match the words with their meanings. a. forage 1. hit b. stretch 2. search c. whack 3. draw out</w:t>
      </w:r>
    </w:p>
    <w:p>
      <w:pPr>
        <w:spacing w:before="0"/>
      </w:pPr>
      <w:r>
        <w:rPr>
          <w:b w:val="0"/>
        </w:rPr>
      </w:r>
    </w:p>
    <w:p>
      <w:pPr>
        <w:spacing w:after="100" w:before="0"/>
      </w:pPr>
      <w:r>
        <w:rPr>
          <w:b w:val="0"/>
        </w:rPr>
        <w:t>A. a-2, b-3, c-1</w:t>
      </w:r>
    </w:p>
    <w:p>
      <w:pPr>
        <w:spacing w:after="100" w:before="0"/>
      </w:pPr>
      <w:r>
        <w:rPr>
          <w:b w:val="0"/>
        </w:rPr>
        <w:t>B. a-1, b-3, c-2</w:t>
      </w:r>
    </w:p>
    <w:p>
      <w:pPr>
        <w:spacing w:after="100" w:before="0"/>
      </w:pPr>
      <w:r>
        <w:rPr>
          <w:b w:val="0"/>
        </w:rPr>
        <w:t>C. a-3, b-2, c-1</w:t>
      </w:r>
    </w:p>
    <w:p>
      <w:pPr>
        <w:spacing w:after="100" w:before="0"/>
      </w:pPr>
      <w:r>
        <w:rPr>
          <w:b w:val="0"/>
        </w:rPr>
        <w:t>D. a-2, b-1, c-3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a-2, b-3, c-1 . Key Points</w:t>
      </w:r>
    </w:p>
    <w:p>
      <w:pPr>
        <w:spacing w:before="0"/>
      </w:pPr>
      <w:r>
        <w:rPr>
          <w:b w:val="0"/>
        </w:rPr>
        <w:t>• Let's have a look at the words given below: forage- search widely for food or provisions; search</w:t>
      </w:r>
    </w:p>
    <w:p>
      <w:pPr>
        <w:spacing w:before="0"/>
      </w:pPr>
      <w:r>
        <w:rPr>
          <w:b w:val="0"/>
        </w:rPr>
        <w:t>• stretch- be made or be capable of being made longer or wider without tearing or breaking; draw out</w:t>
      </w:r>
    </w:p>
    <w:p>
      <w:pPr>
        <w:spacing w:before="0"/>
      </w:pPr>
      <w:r>
        <w:rPr>
          <w:b w:val="0"/>
        </w:rPr>
        <w:t>• whack- strike forcefully with a sharp blow; hit</w:t>
      </w:r>
    </w:p>
    <w:p>
      <w:pPr>
        <w:spacing w:before="0"/>
      </w:pPr>
      <w:r>
        <w:rPr>
          <w:b w:val="0"/>
        </w:rPr>
        <w:t>• Hence from the given meanings, we find that the option with the correct match of the words with their meanings is the 1st option.</w:t>
      </w:r>
    </w:p>
    <w:p>
      <w:pPr>
        <w:spacing w:before="0"/>
      </w:pPr>
      <w:r>
        <w:rPr>
          <w:b w:val="0"/>
        </w:rPr>
      </w:r>
    </w:p>
    <w:p>
      <w:pPr>
        <w:spacing w:after="100" w:line="360" w:lineRule="auto" w:before="0"/>
      </w:pPr>
      <w:r>
        <w:rPr>
          <w:b w:val="0"/>
        </w:rPr>
        <w:t>28. Which statement is NOT true according to the passage?</w:t>
      </w:r>
    </w:p>
    <w:p>
      <w:pPr>
        <w:spacing w:before="0"/>
      </w:pPr>
      <w:r>
        <w:rPr>
          <w:b w:val="0"/>
        </w:rPr>
      </w:r>
    </w:p>
    <w:p>
      <w:pPr>
        <w:spacing w:after="100" w:before="0"/>
      </w:pPr>
      <w:r>
        <w:rPr>
          <w:b w:val="0"/>
        </w:rPr>
        <w:t>A. Giraffes' long necks are the result of repeated stretching over the years.</w:t>
      </w:r>
    </w:p>
    <w:p>
      <w:pPr>
        <w:spacing w:after="100" w:before="0"/>
      </w:pPr>
      <w:r>
        <w:rPr>
          <w:b w:val="0"/>
        </w:rPr>
        <w:t>B. The largest male giraffe usually wins the battles and does most of the breeding.</w:t>
      </w:r>
    </w:p>
    <w:p>
      <w:pPr>
        <w:spacing w:after="100" w:before="0"/>
      </w:pPr>
      <w:r>
        <w:rPr>
          <w:b w:val="0"/>
        </w:rPr>
        <w:t>C. A giraffe’s hind-legs are longer than its fore-legs and help it to bend.</w:t>
      </w:r>
    </w:p>
    <w:p>
      <w:pPr>
        <w:spacing w:after="100" w:before="0"/>
      </w:pPr>
      <w:r>
        <w:rPr>
          <w:b w:val="0"/>
        </w:rPr>
        <w:t>D. The giraffe can eat leaves from the upper reaches of a tree where other animals cannot reach.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 giraffe’s hind-legs are longer than its fore-legs and help it to bend. Key Points</w:t>
      </w:r>
    </w:p>
    <w:p>
      <w:pPr>
        <w:spacing w:before="0"/>
      </w:pPr>
      <w:r>
        <w:rPr>
          <w:b w:val="0"/>
        </w:rPr>
        <w:t>• Let's have a look at the last sentence from the 1st paragraph: "From this habit long maintained in all its race, it has resulted that the animal's forelegs have become longer than its hind legs and that its neck is lengthened."</w:t>
      </w:r>
    </w:p>
    <w:p>
      <w:pPr>
        <w:spacing w:before="0"/>
      </w:pPr>
      <w:r>
        <w:rPr>
          <w:b w:val="0"/>
        </w:rPr>
        <w:t>• Upon perusal of the above statement, it can be concluded that the statement given in the 3rd option isn't true according to the passage.</w:t>
      </w:r>
    </w:p>
    <w:p>
      <w:pPr>
        <w:spacing w:before="0"/>
      </w:pPr>
      <w:r>
        <w:rPr>
          <w:b w:val="0"/>
        </w:rPr>
      </w:r>
    </w:p>
    <w:p>
      <w:pPr>
        <w:spacing w:after="100" w:line="360" w:lineRule="auto" w:before="0"/>
      </w:pPr>
      <w:r>
        <w:rPr>
          <w:b w:val="0"/>
        </w:rPr>
        <w:t>29. How does a giraffe knock its opponent off balance or unconscious?</w:t>
      </w:r>
    </w:p>
    <w:p>
      <w:pPr>
        <w:spacing w:before="0"/>
      </w:pPr>
      <w:r>
        <w:rPr>
          <w:b w:val="0"/>
        </w:rPr>
      </w:r>
    </w:p>
    <w:p>
      <w:pPr>
        <w:spacing w:after="100" w:before="0"/>
      </w:pPr>
      <w:r>
        <w:rPr>
          <w:b w:val="0"/>
        </w:rPr>
        <w:t>A. By biting the opponent’s neck, chest and ribs</w:t>
      </w:r>
    </w:p>
    <w:p>
      <w:pPr>
        <w:spacing w:after="100" w:before="0"/>
      </w:pPr>
      <w:r>
        <w:rPr>
          <w:b w:val="0"/>
        </w:rPr>
        <w:t>B. By pulling the legs of the opponent</w:t>
      </w:r>
    </w:p>
    <w:p>
      <w:pPr>
        <w:spacing w:after="100" w:before="0"/>
      </w:pPr>
      <w:r>
        <w:rPr>
          <w:b w:val="0"/>
        </w:rPr>
        <w:t>C. By using its head like a club and hitting the opponent</w:t>
      </w:r>
    </w:p>
    <w:p>
      <w:pPr>
        <w:spacing w:after="100" w:before="0"/>
      </w:pPr>
      <w:r>
        <w:rPr>
          <w:b w:val="0"/>
        </w:rPr>
        <w:t>D. By entangling its neck in the opponent’s neck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By using its head like a club and hitting the opponent. Key Points</w:t>
      </w:r>
    </w:p>
    <w:p>
      <w:pPr>
        <w:spacing w:before="0"/>
      </w:pPr>
      <w:r>
        <w:rPr>
          <w:b w:val="0"/>
        </w:rPr>
        <w:t>• Let's have a look at the last sentence from the 3rd paragraph: "The top or back of the well-armored skull is used as a club to strike the neck, chest, ribs, or legs of the opponent with a force capable of knocking a competitor off balance or unconscious."</w:t>
      </w:r>
    </w:p>
    <w:p>
      <w:pPr>
        <w:spacing w:before="0"/>
      </w:pPr>
      <w:r>
        <w:rPr>
          <w:b w:val="0"/>
        </w:rPr>
        <w:t>• Upon perusal of the above statement, it can be concluded that a giraffe knocks its opponent off balance or unconscious by using its head like a club and hitting the opponent.</w:t>
      </w:r>
    </w:p>
    <w:p>
      <w:pPr>
        <w:spacing w:before="0"/>
      </w:pPr>
      <w:r>
        <w:rPr>
          <w:b w:val="0"/>
        </w:rPr>
      </w:r>
    </w:p>
    <w:p>
      <w:pPr>
        <w:spacing w:after="100" w:line="360" w:lineRule="auto" w:before="0"/>
      </w:pPr>
      <w:r>
        <w:rPr>
          <w:b w:val="0"/>
        </w:rPr>
        <w:t>30. Giraffe’s feeding is faster when it feeds with its neck:</w:t>
      </w:r>
    </w:p>
    <w:p>
      <w:pPr>
        <w:spacing w:before="0"/>
      </w:pPr>
      <w:r>
        <w:rPr>
          <w:b w:val="0"/>
        </w:rPr>
      </w:r>
    </w:p>
    <w:p>
      <w:pPr>
        <w:spacing w:after="100" w:before="0"/>
      </w:pPr>
      <w:r>
        <w:rPr>
          <w:b w:val="0"/>
        </w:rPr>
        <w:t>A. elongated</w:t>
      </w:r>
    </w:p>
    <w:p>
      <w:pPr>
        <w:spacing w:after="100" w:before="0"/>
      </w:pPr>
      <w:r>
        <w:rPr>
          <w:b w:val="0"/>
        </w:rPr>
        <w:t>B. bent</w:t>
      </w:r>
    </w:p>
    <w:p>
      <w:pPr>
        <w:spacing w:after="100" w:before="0"/>
      </w:pPr>
      <w:r>
        <w:rPr>
          <w:b w:val="0"/>
        </w:rPr>
        <w:t>C. entangled</w:t>
      </w:r>
    </w:p>
    <w:p>
      <w:pPr>
        <w:spacing w:after="100" w:before="0"/>
      </w:pPr>
      <w:r>
        <w:rPr>
          <w:b w:val="0"/>
        </w:rPr>
        <w:t>D. straight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bent. Key Points</w:t>
      </w:r>
    </w:p>
    <w:p>
      <w:pPr>
        <w:spacing w:before="0"/>
      </w:pPr>
      <w:r>
        <w:rPr>
          <w:b w:val="0"/>
        </w:rPr>
        <w:t>• Let's have a look at the 2nd sentence from the 3rd paragraph: "What's more, giraffes feed most often and faster with their necks bent."</w:t>
      </w:r>
    </w:p>
    <w:p>
      <w:pPr>
        <w:spacing w:before="0"/>
      </w:pPr>
      <w:r>
        <w:rPr>
          <w:b w:val="0"/>
        </w:rPr>
        <w:t>• Upon perusal of the above statement, it can be concluded that Giraffes feed faster with their neck bent.</w:t>
      </w:r>
    </w:p>
    <w:p>
      <w:pPr>
        <w:spacing w:before="0"/>
      </w:pPr>
      <w:r>
        <w:rPr>
          <w:b w:val="0"/>
        </w:rPr>
      </w:r>
    </w:p>
    <w:p>
      <w:pPr>
        <w:spacing w:after="100" w:line="360" w:lineRule="auto" w:before="0"/>
      </w:pPr>
      <w:r>
        <w:rPr>
          <w:b w:val="0"/>
        </w:rPr>
        <w:t>31. The hill forts of Celts were called:</w:t>
      </w:r>
    </w:p>
    <w:p>
      <w:pPr>
        <w:spacing w:before="0"/>
      </w:pPr>
      <w:r>
        <w:rPr>
          <w:b w:val="0"/>
        </w:rPr>
      </w:r>
    </w:p>
    <w:p>
      <w:pPr>
        <w:spacing w:after="100" w:before="0"/>
      </w:pPr>
      <w:r>
        <w:rPr>
          <w:b w:val="0"/>
        </w:rPr>
        <w:t>A. Forums</w:t>
      </w:r>
    </w:p>
    <w:p>
      <w:pPr>
        <w:spacing w:after="100" w:before="0"/>
      </w:pPr>
      <w:r>
        <w:rPr>
          <w:b w:val="0"/>
        </w:rPr>
        <w:t>B. Burhs</w:t>
      </w:r>
    </w:p>
    <w:p>
      <w:pPr>
        <w:spacing w:after="100" w:before="0"/>
      </w:pPr>
      <w:r>
        <w:rPr>
          <w:b w:val="0"/>
        </w:rPr>
        <w:t>C. Oppida</w:t>
      </w:r>
    </w:p>
    <w:p>
      <w:pPr>
        <w:spacing w:after="100" w:before="0"/>
      </w:pPr>
      <w:r>
        <w:rPr>
          <w:b w:val="0"/>
        </w:rPr>
        <w:t>D. Centres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Oppida . Key Points</w:t>
      </w:r>
    </w:p>
    <w:p>
      <w:pPr>
        <w:spacing w:before="0"/>
      </w:pPr>
      <w:r>
        <w:rPr>
          <w:b w:val="0"/>
        </w:rPr>
        <w:t>• Let's have a look at the sentences from the 1st paragraph: "Celts in southern England lived in hill forts, which were quite large settlements. (Some probably had thousands of inhabitants). They were places of trade, where people bought and sold goods and also places where craftsmen worked. The Romans called them oppida."</w:t>
      </w:r>
    </w:p>
    <w:p>
      <w:pPr>
        <w:spacing w:before="0"/>
      </w:pPr>
      <w:r>
        <w:rPr>
          <w:b w:val="0"/>
        </w:rPr>
        <w:t>• Upon perusal of the above statement, it can be concluded that the hill forts of Celts were called oppida by the Romans.</w:t>
      </w:r>
    </w:p>
    <w:p>
      <w:pPr>
        <w:spacing w:before="0"/>
      </w:pPr>
      <w:r>
        <w:rPr>
          <w:b w:val="0"/>
        </w:rPr>
      </w:r>
    </w:p>
    <w:p>
      <w:pPr>
        <w:spacing w:after="100" w:line="360" w:lineRule="auto" w:before="0"/>
      </w:pPr>
      <w:r>
        <w:rPr>
          <w:b w:val="0"/>
        </w:rPr>
        <w:t>32. Match the words with their meaning. a. founded 1. protected b. declined 2. created c. fortified 3. dwindled</w:t>
      </w:r>
    </w:p>
    <w:p>
      <w:pPr>
        <w:spacing w:before="0"/>
      </w:pPr>
      <w:r>
        <w:rPr>
          <w:b w:val="0"/>
        </w:rPr>
      </w:r>
    </w:p>
    <w:p>
      <w:pPr>
        <w:spacing w:after="100" w:before="0"/>
      </w:pPr>
      <w:r>
        <w:rPr>
          <w:b w:val="0"/>
        </w:rPr>
        <w:t>A. a-2, b-1, c-3</w:t>
      </w:r>
    </w:p>
    <w:p>
      <w:pPr>
        <w:spacing w:after="100" w:before="0"/>
      </w:pPr>
      <w:r>
        <w:rPr>
          <w:b w:val="0"/>
        </w:rPr>
        <w:t>B. a-2, b-3, c-1</w:t>
      </w:r>
    </w:p>
    <w:p>
      <w:pPr>
        <w:spacing w:after="100" w:before="0"/>
      </w:pPr>
      <w:r>
        <w:rPr>
          <w:b w:val="0"/>
        </w:rPr>
        <w:t>C. a-1, b-3, c-2</w:t>
      </w:r>
    </w:p>
    <w:p>
      <w:pPr>
        <w:spacing w:after="100" w:before="0"/>
      </w:pPr>
      <w:r>
        <w:rPr>
          <w:b w:val="0"/>
        </w:rPr>
        <w:t>D. a-3, b-2, c-1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a-2, b-3, c-1 . Key Points</w:t>
      </w:r>
    </w:p>
    <w:p>
      <w:pPr>
        <w:spacing w:before="0"/>
      </w:pPr>
      <w:r>
        <w:rPr>
          <w:b w:val="0"/>
        </w:rPr>
        <w:t>• Let's have a look at the words given below: founded- establish or originate (an institution or organization), especially by providing an endowment; created</w:t>
      </w:r>
    </w:p>
    <w:p>
      <w:pPr>
        <w:spacing w:before="0"/>
      </w:pPr>
      <w:r>
        <w:rPr>
          <w:b w:val="0"/>
        </w:rPr>
        <w:t>• declined- become smaller, fewer, or less; dwindled</w:t>
      </w:r>
    </w:p>
    <w:p>
      <w:pPr>
        <w:spacing w:before="0"/>
      </w:pPr>
      <w:r>
        <w:rPr>
          <w:b w:val="0"/>
        </w:rPr>
        <w:t>• fortified- provide (a place) with defensive works as protection against attack; protected</w:t>
      </w:r>
    </w:p>
    <w:p>
      <w:pPr>
        <w:spacing w:before="0"/>
      </w:pPr>
      <w:r>
        <w:rPr>
          <w:b w:val="0"/>
        </w:rPr>
        <w:t>• Hence from the given meanings, we find that the option with the correct match of the words with their meanings is the 2nd option.</w:t>
      </w:r>
    </w:p>
    <w:p>
      <w:pPr>
        <w:spacing w:before="0"/>
      </w:pPr>
      <w:r>
        <w:rPr>
          <w:b w:val="0"/>
        </w:rPr>
      </w:r>
    </w:p>
    <w:p>
      <w:pPr>
        <w:spacing w:after="100" w:line="360" w:lineRule="auto" w:before="0"/>
      </w:pPr>
      <w:r>
        <w:rPr>
          <w:b w:val="0"/>
        </w:rPr>
        <w:t>33. Which of the following was the capital of England during medieval times?</w:t>
      </w:r>
    </w:p>
    <w:p>
      <w:pPr>
        <w:spacing w:before="0"/>
      </w:pPr>
      <w:r>
        <w:rPr>
          <w:b w:val="0"/>
        </w:rPr>
      </w:r>
    </w:p>
    <w:p>
      <w:pPr>
        <w:spacing w:after="100" w:before="0"/>
      </w:pPr>
      <w:r>
        <w:rPr>
          <w:b w:val="0"/>
        </w:rPr>
        <w:t>A. Winchester</w:t>
      </w:r>
    </w:p>
    <w:p>
      <w:pPr>
        <w:spacing w:after="100" w:before="0"/>
      </w:pPr>
      <w:r>
        <w:rPr>
          <w:b w:val="0"/>
        </w:rPr>
        <w:t>B. Dublin</w:t>
      </w:r>
    </w:p>
    <w:p>
      <w:pPr>
        <w:spacing w:after="100" w:before="0"/>
      </w:pPr>
      <w:r>
        <w:rPr>
          <w:b w:val="0"/>
        </w:rPr>
        <w:t>C. Colchester</w:t>
      </w:r>
    </w:p>
    <w:p>
      <w:pPr>
        <w:spacing w:after="100" w:before="0"/>
      </w:pPr>
      <w:r>
        <w:rPr>
          <w:b w:val="0"/>
        </w:rPr>
        <w:t>D. London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Winchester . Key Points</w:t>
      </w:r>
    </w:p>
    <w:p>
      <w:pPr>
        <w:spacing w:before="0"/>
      </w:pPr>
      <w:r>
        <w:rPr>
          <w:b w:val="0"/>
        </w:rPr>
        <w:t>• Let's have a look at the 2nd sentence from the 4th paragraph: "Winchester, the capital of England, probably had about 8,000 people."</w:t>
      </w:r>
    </w:p>
    <w:p>
      <w:pPr>
        <w:spacing w:before="0"/>
      </w:pPr>
      <w:r>
        <w:rPr>
          <w:b w:val="0"/>
        </w:rPr>
        <w:t>• Upon perusal of the above statement, it can be concluded that Winchester was the capital of England during medieval times.</w:t>
      </w:r>
    </w:p>
    <w:p>
      <w:pPr>
        <w:spacing w:before="0"/>
      </w:pPr>
      <w:r>
        <w:rPr>
          <w:b w:val="0"/>
        </w:rPr>
      </w:r>
    </w:p>
    <w:p>
      <w:pPr>
        <w:spacing w:after="100" w:line="360" w:lineRule="auto" w:before="0"/>
      </w:pPr>
      <w:r>
        <w:rPr>
          <w:b w:val="0"/>
        </w:rPr>
        <w:t>34. Alfred the Great created fortified settlements across his kingdom mainly because:</w:t>
      </w:r>
    </w:p>
    <w:p>
      <w:pPr>
        <w:spacing w:before="0"/>
      </w:pPr>
      <w:r>
        <w:rPr>
          <w:b w:val="0"/>
        </w:rPr>
      </w:r>
    </w:p>
    <w:p>
      <w:pPr>
        <w:spacing w:after="100" w:before="0"/>
      </w:pPr>
      <w:r>
        <w:rPr>
          <w:b w:val="0"/>
        </w:rPr>
        <w:t>A. craftsmen could craft their artefacts there</w:t>
      </w:r>
    </w:p>
    <w:p>
      <w:pPr>
        <w:spacing w:after="100" w:before="0"/>
      </w:pPr>
      <w:r>
        <w:rPr>
          <w:b w:val="0"/>
        </w:rPr>
        <w:t>B. people could live there</w:t>
      </w:r>
    </w:p>
    <w:p>
      <w:pPr>
        <w:spacing w:after="100" w:before="0"/>
      </w:pPr>
      <w:r>
        <w:rPr>
          <w:b w:val="0"/>
        </w:rPr>
        <w:t>C. they provided shelter from Danish attacks</w:t>
      </w:r>
    </w:p>
    <w:p>
      <w:pPr>
        <w:spacing w:after="100" w:before="0"/>
      </w:pPr>
      <w:r>
        <w:rPr>
          <w:b w:val="0"/>
        </w:rPr>
        <w:t>D. merchants could come and sell their goods there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they provided shelter from Danish attacks . Key Points</w:t>
      </w:r>
    </w:p>
    <w:p>
      <w:pPr>
        <w:spacing w:before="0"/>
      </w:pPr>
      <w:r>
        <w:rPr>
          <w:b w:val="0"/>
        </w:rPr>
        <w:t>• Let's have a look at the 9th and 10th sentence from the 3rd paragraph: "At that time, Alfred the Great created a network of fortified settlements across his kingdom called ‘burhs’. In the event of a Danish attack, men could gather in the local burh."</w:t>
      </w:r>
    </w:p>
    <w:p>
      <w:pPr>
        <w:spacing w:before="0"/>
      </w:pPr>
      <w:r>
        <w:rPr>
          <w:b w:val="0"/>
        </w:rPr>
        <w:t>• Upon perusal of the above statement, it can be concluded that fortified settlements were created across his kingdom by Alfred the great as they provided shelter from Danish attacks .</w:t>
      </w:r>
    </w:p>
    <w:p>
      <w:pPr>
        <w:spacing w:before="0"/>
      </w:pPr>
      <w:r>
        <w:rPr>
          <w:b w:val="0"/>
        </w:rPr>
      </w:r>
    </w:p>
    <w:p>
      <w:pPr>
        <w:spacing w:after="100" w:line="360" w:lineRule="auto" w:before="0"/>
      </w:pPr>
      <w:r>
        <w:rPr>
          <w:b w:val="0"/>
        </w:rPr>
        <w:t>35. “At first, the invaders avoided living in towns.” Who is/are being referred to here as ‘invaders’?</w:t>
      </w:r>
    </w:p>
    <w:p>
      <w:pPr>
        <w:spacing w:before="0"/>
      </w:pPr>
      <w:r>
        <w:rPr>
          <w:b w:val="0"/>
        </w:rPr>
      </w:r>
    </w:p>
    <w:p>
      <w:pPr>
        <w:spacing w:after="100" w:before="0"/>
      </w:pPr>
      <w:r>
        <w:rPr>
          <w:b w:val="0"/>
        </w:rPr>
        <w:t>A. Saxons, Angles and Jutes</w:t>
      </w:r>
    </w:p>
    <w:p>
      <w:pPr>
        <w:spacing w:after="100" w:before="0"/>
      </w:pPr>
      <w:r>
        <w:rPr>
          <w:b w:val="0"/>
        </w:rPr>
        <w:t>B. Celts</w:t>
      </w:r>
    </w:p>
    <w:p>
      <w:pPr>
        <w:spacing w:after="100" w:before="0"/>
      </w:pPr>
      <w:r>
        <w:rPr>
          <w:b w:val="0"/>
        </w:rPr>
        <w:t>C. Romans</w:t>
      </w:r>
    </w:p>
    <w:p>
      <w:pPr>
        <w:spacing w:after="100" w:before="0"/>
      </w:pPr>
      <w:r>
        <w:rPr>
          <w:b w:val="0"/>
        </w:rPr>
        <w:t>D. Alfred the Great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Saxons, Angles and Jutes . Key Points</w:t>
      </w:r>
    </w:p>
    <w:p>
      <w:pPr>
        <w:spacing w:before="0"/>
      </w:pPr>
      <w:r>
        <w:rPr>
          <w:b w:val="0"/>
        </w:rPr>
        <w:t>• Let's have a look at the 1st and 2nd sentence from the paragraph: "From the 5th century Angles, Saxons and Jutes invaded England. At first, the invaders avoided living in towns."</w:t>
      </w:r>
    </w:p>
    <w:p>
      <w:pPr>
        <w:spacing w:before="0"/>
      </w:pPr>
      <w:r>
        <w:rPr>
          <w:b w:val="0"/>
        </w:rPr>
        <w:t>• Upon perusal of the above statement, it can be concluded that Saxons, Angles and Jutes are being referred to as invaders.</w:t>
      </w:r>
    </w:p>
    <w:p>
      <w:pPr>
        <w:spacing w:before="0"/>
      </w:pPr>
      <w:r>
        <w:rPr>
          <w:b w:val="0"/>
        </w:rPr>
      </w:r>
    </w:p>
    <w:p>
      <w:pPr>
        <w:spacing w:after="100" w:line="360" w:lineRule="auto" w:before="0"/>
      </w:pPr>
      <w:r>
        <w:rPr>
          <w:b w:val="0"/>
        </w:rPr>
        <w:t>36. Who were the first creators of towns in England?</w:t>
      </w:r>
    </w:p>
    <w:p>
      <w:pPr>
        <w:spacing w:before="0"/>
      </w:pPr>
      <w:r>
        <w:rPr>
          <w:b w:val="0"/>
        </w:rPr>
      </w:r>
    </w:p>
    <w:p>
      <w:pPr>
        <w:spacing w:after="100" w:before="0"/>
      </w:pPr>
      <w:r>
        <w:rPr>
          <w:b w:val="0"/>
        </w:rPr>
        <w:t>A. Saxons</w:t>
      </w:r>
    </w:p>
    <w:p>
      <w:pPr>
        <w:spacing w:after="100" w:before="0"/>
      </w:pPr>
      <w:r>
        <w:rPr>
          <w:b w:val="0"/>
        </w:rPr>
        <w:t>B. Celts</w:t>
      </w:r>
    </w:p>
    <w:p>
      <w:pPr>
        <w:spacing w:after="100" w:before="0"/>
      </w:pPr>
      <w:r>
        <w:rPr>
          <w:b w:val="0"/>
        </w:rPr>
        <w:t>C. Romans</w:t>
      </w:r>
    </w:p>
    <w:p>
      <w:pPr>
        <w:spacing w:after="100" w:before="0"/>
      </w:pPr>
      <w:r>
        <w:rPr>
          <w:b w:val="0"/>
        </w:rPr>
        <w:t>D. Angles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Celts. Key Points</w:t>
      </w:r>
    </w:p>
    <w:p>
      <w:pPr>
        <w:spacing w:before="0"/>
      </w:pPr>
      <w:r>
        <w:rPr>
          <w:b w:val="0"/>
        </w:rPr>
        <w:t>• Let's have a look at the lines: "The Celts who lived in Britain before the Roman invasion of 43 AD could be said to have created the first towns."</w:t>
      </w:r>
    </w:p>
    <w:p>
      <w:pPr>
        <w:spacing w:before="0"/>
      </w:pPr>
      <w:r>
        <w:rPr>
          <w:b w:val="0"/>
        </w:rPr>
        <w:t>• Upon perusal of the above statement, it can be concluded that the Celts were the first creators of towns in England.</w:t>
      </w:r>
    </w:p>
    <w:p>
      <w:pPr>
        <w:spacing w:before="0"/>
      </w:pPr>
      <w:r>
        <w:rPr>
          <w:b w:val="0"/>
        </w:rPr>
      </w:r>
    </w:p>
    <w:p>
      <w:pPr>
        <w:spacing w:after="100" w:line="360" w:lineRule="auto" w:before="0"/>
      </w:pPr>
      <w:r>
        <w:rPr>
          <w:b w:val="0"/>
        </w:rPr>
        <w:t>37. “Some were created from scratch.” The towns which started from scratch were created by first:</w:t>
      </w:r>
    </w:p>
    <w:p>
      <w:pPr>
        <w:spacing w:before="0"/>
      </w:pPr>
      <w:r>
        <w:rPr>
          <w:b w:val="0"/>
        </w:rPr>
      </w:r>
    </w:p>
    <w:p>
      <w:pPr>
        <w:spacing w:after="100" w:before="0"/>
      </w:pPr>
      <w:r>
        <w:rPr>
          <w:b w:val="0"/>
        </w:rPr>
        <w:t>A. building a fort</w:t>
      </w:r>
    </w:p>
    <w:p>
      <w:pPr>
        <w:spacing w:after="100" w:before="0"/>
      </w:pPr>
      <w:r>
        <w:rPr>
          <w:b w:val="0"/>
        </w:rPr>
        <w:t>B. starting a market</w:t>
      </w:r>
    </w:p>
    <w:p>
      <w:pPr>
        <w:spacing w:after="100" w:before="0"/>
      </w:pPr>
      <w:r>
        <w:rPr>
          <w:b w:val="0"/>
        </w:rPr>
        <w:t>C. building houses</w:t>
      </w:r>
    </w:p>
    <w:p>
      <w:pPr>
        <w:spacing w:after="100" w:before="0"/>
      </w:pPr>
      <w:r>
        <w:rPr>
          <w:b w:val="0"/>
        </w:rPr>
        <w:t>D. establishing a settlement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starting a market. Key Points</w:t>
      </w:r>
    </w:p>
    <w:p>
      <w:pPr>
        <w:spacing w:before="0"/>
      </w:pPr>
      <w:r>
        <w:rPr>
          <w:b w:val="0"/>
        </w:rPr>
        <w:t>• Let's have a look at the 5th sentence from the last paragraph: "In those days you could create a town simply by starting a market."</w:t>
      </w:r>
    </w:p>
    <w:p>
      <w:pPr>
        <w:spacing w:before="0"/>
      </w:pPr>
      <w:r>
        <w:rPr>
          <w:b w:val="0"/>
        </w:rPr>
        <w:t>• Upon perusal of the above statement, it can be concluded that the towns which started from scratch were created by first starting a market.</w:t>
      </w:r>
    </w:p>
    <w:p>
      <w:pPr>
        <w:spacing w:before="0"/>
      </w:pPr>
      <w:r>
        <w:rPr>
          <w:b w:val="0"/>
        </w:rPr>
      </w:r>
    </w:p>
    <w:p>
      <w:pPr>
        <w:spacing w:after="100" w:line="360" w:lineRule="auto" w:before="0"/>
      </w:pPr>
      <w:r>
        <w:rPr>
          <w:b w:val="0"/>
        </w:rPr>
        <w:t>38. Read the following passage and answer the questions given after it. The Celts who lived in Britain before the Roman invasion of 43 AD could be said to have created the first towns. Celts in southern England lived in hill forts, which were quite large settlements. (Some probably had thousands of inhabitants). They were places of trade, where people bought and sold goods and also places where craftsmen worked. The Romans called them oppida. However, the Romans created the first settlements that were undoubtedly towns. Roman towns were usually laid out in a grid pattern. In the centre was the forum or market place. It was lined with public buildings. Life in Roman towns was highly civilized with public baths and temples. From the 5th century Angles, Saxons and Jutes invaded England. At first, the invaders avoided living in towns. However, as trade grew some towns grew up. London revived by the 7th century (although the Saxon town was, at first, outside the walls of the old Roman town). Southampton was founded at the end of the 7th century. Hereford was founded in the 8th century. Furthermore, Ipswich grew up in the 8th century and York revived. However, towns were rare in Saxon England until the late 9th century. At that time, Alfred the Great created a network of fortified settlements across his kingdom called ‘burhs’. In the event of a Danish attack, men could gather in the local burh. However, burhs were more than forts. They were also market towns. Some burhs were started from scratch but many were created out of the ruins of old Roman towns. Places like Winchester rose, phoenix-like, from the ashes of history. The thing that would strike us most about medieval towns would be their small size. Winchester, the capital of England, probably had about 8,000 people. At that time a 'large' town, like Lincoln or Dublin had about 4,000 or 5,000 inhabitants and a 'medium-sized' town like Colchester had about 2,500 people. Many towns were much smaller. However, during the 12th and 13th centuries, most towns grew much larger. Furthermore, many new towns were created across Britain. Trade and commerce were increasing and there was a need for new towns. Some were created from existing villages but some were created from scratch. In those days you could create a town simply by starting a market. There were few shops so if you wished to buy or sell anything you had to go to a market. Once one was up and running, craftsmen and merchants would come to live in the area and a town would grow. When was Southampton founded?</w:t>
      </w:r>
    </w:p>
    <w:p>
      <w:pPr>
        <w:spacing w:before="0"/>
      </w:pPr>
      <w:r>
        <w:rPr>
          <w:b w:val="0"/>
        </w:rPr>
      </w:r>
    </w:p>
    <w:p>
      <w:pPr>
        <w:spacing w:after="100" w:before="0"/>
      </w:pPr>
      <w:r>
        <w:rPr>
          <w:b w:val="0"/>
        </w:rPr>
        <w:t>A. in the 8th century</w:t>
      </w:r>
    </w:p>
    <w:p>
      <w:pPr>
        <w:spacing w:after="100" w:before="0"/>
      </w:pPr>
      <w:r>
        <w:rPr>
          <w:b w:val="0"/>
        </w:rPr>
        <w:t>B. in the 7th century</w:t>
      </w:r>
    </w:p>
    <w:p>
      <w:pPr>
        <w:spacing w:after="100" w:before="0"/>
      </w:pPr>
      <w:r>
        <w:rPr>
          <w:b w:val="0"/>
        </w:rPr>
        <w:t>C. in the 12th century</w:t>
      </w:r>
    </w:p>
    <w:p>
      <w:pPr>
        <w:spacing w:after="100" w:before="0"/>
      </w:pPr>
      <w:r>
        <w:rPr>
          <w:b w:val="0"/>
        </w:rPr>
        <w:t>D. in the 6th century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in the 7th century . Key Points</w:t>
      </w:r>
    </w:p>
    <w:p>
      <w:pPr>
        <w:spacing w:before="0"/>
      </w:pPr>
      <w:r>
        <w:rPr>
          <w:b w:val="0"/>
        </w:rPr>
        <w:t>• Let's have a look at the 5th sentence from the 3rd paragraph: "Southampton was founded at the end of the 7th century."</w:t>
      </w:r>
    </w:p>
    <w:p>
      <w:pPr>
        <w:spacing w:before="0"/>
      </w:pPr>
      <w:r>
        <w:rPr>
          <w:b w:val="0"/>
        </w:rPr>
        <w:t>• Upon perusal of the above statement, it can be concluded that Southampton was founded in the 7th century.</w:t>
      </w:r>
    </w:p>
    <w:p>
      <w:pPr>
        <w:spacing w:before="0"/>
      </w:pPr>
      <w:r>
        <w:rPr>
          <w:b w:val="0"/>
        </w:rPr>
      </w:r>
    </w:p>
    <w:p>
      <w:pPr>
        <w:spacing w:after="100" w:line="360" w:lineRule="auto" w:before="0"/>
      </w:pPr>
      <w:r>
        <w:rPr>
          <w:b w:val="0"/>
        </w:rPr>
        <w:t>39. What lay in the centre of Roman towns?</w:t>
      </w:r>
    </w:p>
    <w:p>
      <w:pPr>
        <w:spacing w:before="0"/>
      </w:pPr>
      <w:r>
        <w:rPr>
          <w:b w:val="0"/>
        </w:rPr>
      </w:r>
    </w:p>
    <w:p>
      <w:pPr>
        <w:spacing w:after="100" w:before="0"/>
      </w:pPr>
      <w:r>
        <w:rPr>
          <w:b w:val="0"/>
        </w:rPr>
        <w:t>A. Temples</w:t>
      </w:r>
    </w:p>
    <w:p>
      <w:pPr>
        <w:spacing w:after="100" w:before="0"/>
      </w:pPr>
      <w:r>
        <w:rPr>
          <w:b w:val="0"/>
        </w:rPr>
        <w:t>B. Residences</w:t>
      </w:r>
    </w:p>
    <w:p>
      <w:pPr>
        <w:spacing w:after="100" w:before="0"/>
      </w:pPr>
      <w:r>
        <w:rPr>
          <w:b w:val="0"/>
        </w:rPr>
        <w:t>C. Market places</w:t>
      </w:r>
    </w:p>
    <w:p>
      <w:pPr>
        <w:spacing w:after="100" w:before="0"/>
      </w:pPr>
      <w:r>
        <w:rPr>
          <w:b w:val="0"/>
        </w:rPr>
        <w:t>D. Baths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Market places. Key Points</w:t>
      </w:r>
    </w:p>
    <w:p>
      <w:pPr>
        <w:spacing w:before="0"/>
      </w:pPr>
      <w:r>
        <w:rPr>
          <w:b w:val="0"/>
        </w:rPr>
        <w:t>• Let's have a look at the 2nd and 3rd sentence from the paragraph: "Roman towns were usually laid out in a grid pattern. In the centre was the forum or market place."</w:t>
      </w:r>
    </w:p>
    <w:p>
      <w:pPr>
        <w:spacing w:before="0"/>
      </w:pPr>
      <w:r>
        <w:rPr>
          <w:b w:val="0"/>
        </w:rPr>
        <w:t>• Upon perusal of the above statement, it can be concluded that Market places were in the centre of Roman towns.</w:t>
      </w:r>
    </w:p>
    <w:p>
      <w:pPr>
        <w:spacing w:before="0"/>
      </w:pPr>
      <w:r>
        <w:rPr>
          <w:b w:val="0"/>
        </w:rPr>
      </w:r>
    </w:p>
    <w:p>
      <w:pPr>
        <w:spacing w:after="100" w:line="360" w:lineRule="auto" w:before="0"/>
      </w:pPr>
      <w:r>
        <w:rPr>
          <w:b w:val="0"/>
        </w:rPr>
        <w:t>40. The passage mainly talks about:</w:t>
      </w:r>
    </w:p>
    <w:p>
      <w:pPr>
        <w:spacing w:before="0"/>
      </w:pPr>
      <w:r>
        <w:rPr>
          <w:b w:val="0"/>
        </w:rPr>
      </w:r>
    </w:p>
    <w:p>
      <w:pPr>
        <w:spacing w:after="100" w:before="0"/>
      </w:pPr>
      <w:r>
        <w:rPr>
          <w:b w:val="0"/>
        </w:rPr>
        <w:t>A. the early life in England</w:t>
      </w:r>
    </w:p>
    <w:p>
      <w:pPr>
        <w:spacing w:after="100" w:before="0"/>
      </w:pPr>
      <w:r>
        <w:rPr>
          <w:b w:val="0"/>
        </w:rPr>
        <w:t>B. the increase of trade in England</w:t>
      </w:r>
    </w:p>
    <w:p>
      <w:pPr>
        <w:spacing w:after="100" w:before="0"/>
      </w:pPr>
      <w:r>
        <w:rPr>
          <w:b w:val="0"/>
        </w:rPr>
        <w:t>C. the history of towns in England</w:t>
      </w:r>
    </w:p>
    <w:p>
      <w:pPr>
        <w:spacing w:after="100" w:before="0"/>
      </w:pPr>
      <w:r>
        <w:rPr>
          <w:b w:val="0"/>
        </w:rPr>
        <w:t>D. the development of markets in England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the history of towns in England. Key Points</w:t>
      </w:r>
    </w:p>
    <w:p>
      <w:pPr>
        <w:spacing w:before="0"/>
      </w:pPr>
      <w:r>
        <w:rPr>
          <w:b w:val="0"/>
        </w:rPr>
        <w:t>• Let's have a look at some points from the given comprehension: The first couple of paragraphs tell us about the towns, their creators and the traits of the town.</w:t>
      </w:r>
    </w:p>
    <w:p>
      <w:pPr>
        <w:spacing w:before="0"/>
      </w:pPr>
      <w:r>
        <w:rPr>
          <w:b w:val="0"/>
        </w:rPr>
        <w:t>• Some of the next paragraphs apprise us of the prominent towns and their establishment.</w:t>
      </w:r>
    </w:p>
    <w:p>
      <w:pPr>
        <w:spacing w:before="0"/>
      </w:pPr>
      <w:r>
        <w:rPr>
          <w:b w:val="0"/>
        </w:rPr>
        <w:t>• And ultimately we get to know about the idea behind creating a town and the modus operandi to build a new town.</w:t>
      </w:r>
    </w:p>
    <w:p>
      <w:pPr>
        <w:spacing w:before="0"/>
      </w:pPr>
      <w:r>
        <w:rPr>
          <w:b w:val="0"/>
        </w:rPr>
        <w:t>• Upon perusal of the above points, it can be concluded that the passage mainly talks about the history of towns in England.</w:t>
      </w:r>
    </w:p>
    <w:p>
      <w:pPr>
        <w:spacing w:before="0"/>
      </w:pPr>
      <w:r>
        <w:rPr>
          <w:b w:val="0"/>
        </w:rPr>
      </w:r>
    </w:p>
    <w:p>
      <w:pPr>
        <w:spacing w:after="100" w:line="360" w:lineRule="auto" w:before="0"/>
      </w:pPr>
      <w:r>
        <w:rPr>
          <w:b w:val="0"/>
        </w:rPr>
        <w:t>41. “Some fires are also started deliberately”. ‘Deliberately’ here means:</w:t>
      </w:r>
    </w:p>
    <w:p>
      <w:pPr>
        <w:spacing w:before="0"/>
      </w:pPr>
      <w:r>
        <w:rPr>
          <w:b w:val="0"/>
        </w:rPr>
      </w:r>
    </w:p>
    <w:p>
      <w:pPr>
        <w:spacing w:after="100" w:before="0"/>
      </w:pPr>
      <w:r>
        <w:rPr>
          <w:b w:val="0"/>
        </w:rPr>
        <w:t>A. unknowingly</w:t>
      </w:r>
    </w:p>
    <w:p>
      <w:pPr>
        <w:spacing w:after="100" w:before="0"/>
      </w:pPr>
      <w:r>
        <w:rPr>
          <w:b w:val="0"/>
        </w:rPr>
        <w:t>B. accidentally</w:t>
      </w:r>
    </w:p>
    <w:p>
      <w:pPr>
        <w:spacing w:after="100" w:before="0"/>
      </w:pPr>
      <w:r>
        <w:rPr>
          <w:b w:val="0"/>
        </w:rPr>
        <w:t>C. purposely</w:t>
      </w:r>
    </w:p>
    <w:p>
      <w:pPr>
        <w:spacing w:after="100" w:before="0"/>
      </w:pPr>
      <w:r>
        <w:rPr>
          <w:b w:val="0"/>
        </w:rPr>
        <w:t>D. inadvertently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purposely. Key Points</w:t>
      </w:r>
    </w:p>
    <w:p>
      <w:pPr>
        <w:spacing w:before="0"/>
      </w:pPr>
      <w:r>
        <w:rPr>
          <w:b w:val="0"/>
        </w:rPr>
        <w:t>• Let's have a look at the meaning of the given word and the marked option: Deliberately- consciously and intentionally; purposely</w:t>
      </w:r>
    </w:p>
    <w:p>
      <w:pPr>
        <w:spacing w:before="0"/>
      </w:pPr>
      <w:r>
        <w:rPr>
          <w:b w:val="0"/>
        </w:rPr>
        <w:t>• Let's look at other meanings: unknowingly- without being aware of something; unintentionally</w:t>
      </w:r>
    </w:p>
    <w:p>
      <w:pPr>
        <w:spacing w:before="0"/>
      </w:pPr>
      <w:r>
        <w:rPr>
          <w:b w:val="0"/>
        </w:rPr>
        <w:t>• accidentally- by chance; inadvertently</w:t>
      </w:r>
    </w:p>
    <w:p>
      <w:pPr>
        <w:spacing w:before="0"/>
      </w:pPr>
      <w:r>
        <w:rPr>
          <w:b w:val="0"/>
        </w:rPr>
        <w:t>• inadvertently- without intention; accidentally</w:t>
      </w:r>
    </w:p>
    <w:p>
      <w:pPr>
        <w:spacing w:before="0"/>
      </w:pPr>
      <w:r>
        <w:rPr>
          <w:b w:val="0"/>
        </w:rPr>
        <w:t>• From the given meanings, we find that 'purposely' is the synonym for 'Deliberately'.</w:t>
      </w:r>
    </w:p>
    <w:p>
      <w:pPr>
        <w:spacing w:before="0"/>
      </w:pPr>
      <w:r>
        <w:rPr>
          <w:b w:val="0"/>
        </w:rPr>
      </w:r>
    </w:p>
    <w:p>
      <w:pPr>
        <w:spacing w:after="100" w:line="360" w:lineRule="auto" w:before="0"/>
      </w:pPr>
      <w:r>
        <w:rPr>
          <w:b w:val="0"/>
        </w:rPr>
        <w:t>42. The opposition in Australia is criticising the government for:</w:t>
      </w:r>
    </w:p>
    <w:p>
      <w:pPr>
        <w:spacing w:before="0"/>
      </w:pPr>
      <w:r>
        <w:rPr>
          <w:b w:val="0"/>
        </w:rPr>
      </w:r>
    </w:p>
    <w:p>
      <w:pPr>
        <w:spacing w:after="100" w:before="0"/>
      </w:pPr>
      <w:r>
        <w:rPr>
          <w:b w:val="0"/>
        </w:rPr>
        <w:t>A. not fighting the bush fires</w:t>
      </w:r>
    </w:p>
    <w:p>
      <w:pPr>
        <w:spacing w:after="100" w:before="0"/>
      </w:pPr>
      <w:r>
        <w:rPr>
          <w:b w:val="0"/>
        </w:rPr>
        <w:t>B. not giving enough compensation to the deceased</w:t>
      </w:r>
    </w:p>
    <w:p>
      <w:pPr>
        <w:spacing w:after="100" w:before="0"/>
      </w:pPr>
      <w:r>
        <w:rPr>
          <w:b w:val="0"/>
        </w:rPr>
        <w:t>C. not doing enough against climate change</w:t>
      </w:r>
    </w:p>
    <w:p>
      <w:pPr>
        <w:spacing w:after="100" w:before="0"/>
      </w:pPr>
      <w:r>
        <w:rPr>
          <w:b w:val="0"/>
        </w:rPr>
        <w:t>D. not allotting enough funds for firefighting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not doing enough against climate change. Key Points</w:t>
      </w:r>
    </w:p>
    <w:p>
      <w:pPr>
        <w:spacing w:before="0"/>
      </w:pPr>
      <w:r>
        <w:rPr>
          <w:b w:val="0"/>
        </w:rPr>
        <w:t>• Let's have a look at the 1st sentence from the last paragraph: "But the national government has come under strong criticism from its opponents that it has not been doing enough against climate change."</w:t>
      </w:r>
    </w:p>
    <w:p>
      <w:pPr>
        <w:spacing w:before="0"/>
      </w:pPr>
      <w:r>
        <w:rPr>
          <w:b w:val="0"/>
        </w:rPr>
        <w:t>• Upon perusal of the above statement, it can be concluded that the government had to face criticism for not doing enough against climate change.</w:t>
      </w:r>
    </w:p>
    <w:p>
      <w:pPr>
        <w:spacing w:before="0"/>
      </w:pPr>
      <w:r>
        <w:rPr>
          <w:b w:val="0"/>
        </w:rPr>
      </w:r>
    </w:p>
    <w:p>
      <w:pPr>
        <w:spacing w:after="100" w:line="360" w:lineRule="auto" w:before="0"/>
      </w:pPr>
      <w:r>
        <w:rPr>
          <w:b w:val="0"/>
        </w:rPr>
        <w:t>43. Where did the biggest fires burn in Australia?</w:t>
      </w:r>
    </w:p>
    <w:p>
      <w:pPr>
        <w:spacing w:before="0"/>
      </w:pPr>
      <w:r>
        <w:rPr>
          <w:b w:val="0"/>
        </w:rPr>
      </w:r>
    </w:p>
    <w:p>
      <w:pPr>
        <w:spacing w:after="100" w:before="0"/>
      </w:pPr>
      <w:r>
        <w:rPr>
          <w:b w:val="0"/>
        </w:rPr>
        <w:t>A. Along the eastern and northern coasts</w:t>
      </w:r>
    </w:p>
    <w:p>
      <w:pPr>
        <w:spacing w:after="100" w:before="0"/>
      </w:pPr>
      <w:r>
        <w:rPr>
          <w:b w:val="0"/>
        </w:rPr>
        <w:t>B. Along the western and southern coasts</w:t>
      </w:r>
    </w:p>
    <w:p>
      <w:pPr>
        <w:spacing w:after="100" w:before="0"/>
      </w:pPr>
      <w:r>
        <w:rPr>
          <w:b w:val="0"/>
        </w:rPr>
        <w:t>C. Along the western and northern coasts</w:t>
      </w:r>
    </w:p>
    <w:p>
      <w:pPr>
        <w:spacing w:after="100" w:before="0"/>
      </w:pPr>
      <w:r>
        <w:rPr>
          <w:b w:val="0"/>
        </w:rPr>
        <w:t>D. Along the eastern and southern coasts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Along the eastern and southern coasts . Key Points</w:t>
      </w:r>
    </w:p>
    <w:p>
      <w:pPr>
        <w:spacing w:before="0"/>
      </w:pPr>
      <w:r>
        <w:rPr>
          <w:b w:val="0"/>
        </w:rPr>
        <w:t>• Let's have a look at the 3rd sentence from the 1st paragraph: "But the biggest fires burn along stretches of the eastern and southern coast, where most of the population lives."</w:t>
      </w:r>
    </w:p>
    <w:p>
      <w:pPr>
        <w:spacing w:before="0"/>
      </w:pPr>
      <w:r>
        <w:rPr>
          <w:b w:val="0"/>
        </w:rPr>
        <w:t>• Upon perusal of the above statement, it can be concluded that the biggest fires burnt along the eastern and southern coasts.</w:t>
      </w:r>
    </w:p>
    <w:p>
      <w:pPr>
        <w:spacing w:before="0"/>
      </w:pPr>
      <w:r>
        <w:rPr>
          <w:b w:val="0"/>
        </w:rPr>
      </w:r>
    </w:p>
    <w:p>
      <w:pPr>
        <w:spacing w:after="100" w:line="360" w:lineRule="auto" w:before="0"/>
      </w:pPr>
      <w:r>
        <w:rPr>
          <w:b w:val="0"/>
        </w:rPr>
        <w:t>44. It can be inferred from the passage that this year’s fire in Australia is mostly a result of:</w:t>
      </w:r>
    </w:p>
    <w:p>
      <w:pPr>
        <w:spacing w:before="0"/>
      </w:pPr>
      <w:r>
        <w:rPr>
          <w:b w:val="0"/>
        </w:rPr>
      </w:r>
    </w:p>
    <w:p>
      <w:pPr>
        <w:spacing w:after="100" w:before="0"/>
      </w:pPr>
      <w:r>
        <w:rPr>
          <w:b w:val="0"/>
        </w:rPr>
        <w:t>A. a lightning strike</w:t>
      </w:r>
    </w:p>
    <w:p>
      <w:pPr>
        <w:spacing w:after="100" w:before="0"/>
      </w:pPr>
      <w:r>
        <w:rPr>
          <w:b w:val="0"/>
        </w:rPr>
        <w:t>B. a result of an extraordinarily hot and dry spell</w:t>
      </w:r>
    </w:p>
    <w:p>
      <w:pPr>
        <w:spacing w:after="100" w:before="0"/>
      </w:pPr>
      <w:r>
        <w:rPr>
          <w:b w:val="0"/>
        </w:rPr>
        <w:t>C. a deliberate attempt to put the forests on fire</w:t>
      </w:r>
    </w:p>
    <w:p>
      <w:pPr>
        <w:spacing w:after="100" w:before="0"/>
      </w:pPr>
      <w:r>
        <w:rPr>
          <w:b w:val="0"/>
        </w:rPr>
        <w:t>D. an accidental spark in the jungle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a result of an extraordinarily hot and dry spell . Key Points</w:t>
      </w:r>
    </w:p>
    <w:p>
      <w:pPr>
        <w:spacing w:before="0"/>
      </w:pPr>
      <w:r>
        <w:rPr>
          <w:b w:val="0"/>
        </w:rPr>
        <w:t>• Let's have a look at the 2nd sentence from the 4th paragraph and the only sentence of the 5th paragraph: "This year, a natural weather phenomenon known as the ‘Indian Ocean Dipole’ has meant a hot, dry spell across the country."</w:t>
      </w:r>
    </w:p>
    <w:p>
      <w:pPr>
        <w:spacing w:before="0"/>
      </w:pPr>
      <w:r>
        <w:rPr>
          <w:b w:val="0"/>
        </w:rPr>
        <w:t>• "Scientists have long warned that this hotter, drier climate will contribute to fires becoming more frequent and more intense."</w:t>
      </w:r>
    </w:p>
    <w:p>
      <w:pPr>
        <w:spacing w:before="0"/>
      </w:pPr>
      <w:r>
        <w:rPr>
          <w:b w:val="0"/>
        </w:rPr>
        <w:t>• Upon perusal of the above statements, it can be concluded that this year’s fire in Australia is mostly a result of an extraordinarily hot and dry spell .</w:t>
      </w:r>
    </w:p>
    <w:p>
      <w:pPr>
        <w:spacing w:before="0"/>
      </w:pPr>
      <w:r>
        <w:rPr>
          <w:b w:val="0"/>
        </w:rPr>
      </w:r>
    </w:p>
    <w:p>
      <w:pPr>
        <w:spacing w:after="100" w:line="360" w:lineRule="auto" w:before="0"/>
      </w:pPr>
      <w:r>
        <w:rPr>
          <w:b w:val="0"/>
        </w:rPr>
        <w:t>45. “Authorities have to focus on just stopping the spread, rather than putting the fire out.” This means that the authorities:</w:t>
      </w:r>
    </w:p>
    <w:p>
      <w:pPr>
        <w:spacing w:before="0"/>
      </w:pPr>
      <w:r>
        <w:rPr>
          <w:b w:val="0"/>
        </w:rPr>
      </w:r>
    </w:p>
    <w:p>
      <w:pPr>
        <w:spacing w:after="100" w:before="0"/>
      </w:pPr>
      <w:r>
        <w:rPr>
          <w:b w:val="0"/>
        </w:rPr>
        <w:t>A. want to put out the fires once and for all</w:t>
      </w:r>
    </w:p>
    <w:p>
      <w:pPr>
        <w:spacing w:after="100" w:before="0"/>
      </w:pPr>
      <w:r>
        <w:rPr>
          <w:b w:val="0"/>
        </w:rPr>
        <w:t>B. do not want to put the fires out</w:t>
      </w:r>
    </w:p>
    <w:p>
      <w:pPr>
        <w:spacing w:after="100" w:before="0"/>
      </w:pPr>
      <w:r>
        <w:rPr>
          <w:b w:val="0"/>
        </w:rPr>
        <w:t>C. want only to slow down the spread of fire</w:t>
      </w:r>
    </w:p>
    <w:p>
      <w:pPr>
        <w:spacing w:after="100" w:before="0"/>
      </w:pPr>
      <w:r>
        <w:rPr>
          <w:b w:val="0"/>
        </w:rPr>
        <w:t>D. want to stop the fires from spreading first and then put them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want to stop the fires from spreading first and then put them out . Key Points</w:t>
      </w:r>
    </w:p>
    <w:p>
      <w:pPr>
        <w:spacing w:before="0"/>
      </w:pPr>
      <w:r>
        <w:rPr>
          <w:b w:val="0"/>
        </w:rPr>
        <w:t>• Let's have a look at the 2nd and 3rd sentence from the 7th paragraph: "But fighting bush fires is extremely difficult and often authorities have to focus on just stopping the spread, rather than putting the fire out. The spread can for instance be best contained by digging earth boundaries to stop the flames from spreading."</w:t>
      </w:r>
    </w:p>
    <w:p>
      <w:pPr>
        <w:spacing w:before="0"/>
      </w:pPr>
      <w:r>
        <w:rPr>
          <w:b w:val="0"/>
        </w:rPr>
        <w:t>• Upon perusal of the above statement, it can be concluded that the authorities want to stop the fires from spreading first and then put them out .</w:t>
      </w:r>
    </w:p>
    <w:p>
      <w:pPr>
        <w:spacing w:before="0"/>
      </w:pPr>
      <w:r>
        <w:rPr>
          <w:b w:val="0"/>
        </w:rPr>
      </w:r>
    </w:p>
    <w:p>
      <w:pPr>
        <w:spacing w:after="100" w:line="360" w:lineRule="auto" w:before="0"/>
      </w:pPr>
      <w:r>
        <w:rPr>
          <w:b w:val="0"/>
        </w:rPr>
        <w:t>46. What is the long lasting damage that the bush fires have caused to the wildlife in Australia?</w:t>
      </w:r>
    </w:p>
    <w:p>
      <w:pPr>
        <w:spacing w:before="0"/>
      </w:pPr>
      <w:r>
        <w:rPr>
          <w:b w:val="0"/>
        </w:rPr>
      </w:r>
    </w:p>
    <w:p>
      <w:pPr>
        <w:spacing w:after="100" w:before="0"/>
      </w:pPr>
      <w:r>
        <w:rPr>
          <w:b w:val="0"/>
        </w:rPr>
        <w:t>A. The fires have not only killed animals directly, but also destroyed their habitat.</w:t>
      </w:r>
    </w:p>
    <w:p>
      <w:pPr>
        <w:spacing w:after="100" w:before="0"/>
      </w:pPr>
      <w:r>
        <w:rPr>
          <w:b w:val="0"/>
        </w:rPr>
        <w:t>B. Many animals in the zoos have been killed.</w:t>
      </w:r>
    </w:p>
    <w:p>
      <w:pPr>
        <w:spacing w:after="100" w:before="0"/>
      </w:pPr>
      <w:r>
        <w:rPr>
          <w:b w:val="0"/>
        </w:rPr>
        <w:t>C. More than 100,000 cows and sheep may have been lost.</w:t>
      </w:r>
    </w:p>
    <w:p>
      <w:pPr>
        <w:spacing w:after="100" w:before="0"/>
      </w:pPr>
      <w:r>
        <w:rPr>
          <w:b w:val="0"/>
        </w:rPr>
        <w:t>D. Half a billion animals have died in New South Wales alone.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The fires have not only killed animals directly but also destroyed their habitat. Key Points</w:t>
      </w:r>
    </w:p>
    <w:p>
      <w:pPr>
        <w:spacing w:before="0"/>
      </w:pPr>
      <w:r>
        <w:rPr>
          <w:b w:val="0"/>
        </w:rPr>
        <w:t>• Let's have a look at the 1st sentence from the 9th paragraph: "Zookeepers take animals home to save them from fire, but the fires don't only kill animals directly, they also destroy the habitat, leaving the survivors vulnerable even when the fires have gone."</w:t>
      </w:r>
    </w:p>
    <w:p>
      <w:pPr>
        <w:spacing w:before="0"/>
      </w:pPr>
      <w:r>
        <w:rPr>
          <w:b w:val="0"/>
        </w:rPr>
        <w:t>• Upon perusal of the above statement, it can be concluded that the long lasting damage done by the bush fire includes not only killing the animals directly but also destroying their habitat.</w:t>
      </w:r>
    </w:p>
    <w:p>
      <w:pPr>
        <w:spacing w:before="0"/>
      </w:pPr>
      <w:r>
        <w:rPr>
          <w:b w:val="0"/>
        </w:rPr>
      </w:r>
    </w:p>
    <w:p>
      <w:pPr>
        <w:spacing w:after="100" w:line="360" w:lineRule="auto" w:before="0"/>
      </w:pPr>
      <w:r>
        <w:rPr>
          <w:b w:val="0"/>
        </w:rPr>
        <w:t>47. The spread of fire can be contained effectively by:</w:t>
      </w:r>
    </w:p>
    <w:p>
      <w:pPr>
        <w:spacing w:before="0"/>
      </w:pPr>
      <w:r>
        <w:rPr>
          <w:b w:val="0"/>
        </w:rPr>
      </w:r>
    </w:p>
    <w:p>
      <w:pPr>
        <w:spacing w:after="100" w:before="0"/>
      </w:pPr>
      <w:r>
        <w:rPr>
          <w:b w:val="0"/>
        </w:rPr>
        <w:t>A. spraying fire retardant from the ground</w:t>
      </w:r>
    </w:p>
    <w:p>
      <w:pPr>
        <w:spacing w:after="100" w:before="0"/>
      </w:pPr>
      <w:r>
        <w:rPr>
          <w:b w:val="0"/>
        </w:rPr>
        <w:t>B. digging earth boundaries</w:t>
      </w:r>
    </w:p>
    <w:p>
      <w:pPr>
        <w:spacing w:after="100" w:before="0"/>
      </w:pPr>
      <w:r>
        <w:rPr>
          <w:b w:val="0"/>
        </w:rPr>
        <w:t>C. spraying fire retardant from the air</w:t>
      </w:r>
    </w:p>
    <w:p>
      <w:pPr>
        <w:spacing w:after="100" w:before="0"/>
      </w:pPr>
      <w:r>
        <w:rPr>
          <w:b w:val="0"/>
        </w:rPr>
        <w:t>D. spraying the forests with water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digging earth boundaries. Key Points</w:t>
      </w:r>
    </w:p>
    <w:p>
      <w:pPr>
        <w:spacing w:before="0"/>
      </w:pPr>
      <w:r>
        <w:rPr>
          <w:b w:val="0"/>
        </w:rPr>
        <w:t>• Let's have a look at the 3rd sentence from the 7th paragraph: "The spread can for instance be best contained by digging earth boundaries to stop the flames from spreading."</w:t>
      </w:r>
    </w:p>
    <w:p>
      <w:pPr>
        <w:spacing w:before="0"/>
      </w:pPr>
      <w:r>
        <w:rPr>
          <w:b w:val="0"/>
        </w:rPr>
        <w:t>• Upon perusal of the above statement, it can be concluded that the spread of fire can be contained effectively by digging earth boundaries.</w:t>
      </w:r>
    </w:p>
    <w:p>
      <w:pPr>
        <w:spacing w:before="0"/>
      </w:pPr>
      <w:r>
        <w:rPr>
          <w:b w:val="0"/>
        </w:rPr>
      </w:r>
    </w:p>
    <w:p>
      <w:pPr>
        <w:spacing w:after="100" w:line="360" w:lineRule="auto" w:before="0"/>
      </w:pPr>
      <w:r>
        <w:rPr>
          <w:b w:val="0"/>
        </w:rPr>
        <w:t>48. Read the following passage and answer the questions given after it. Since September, at least 25 people have died and thousands have been made homeless. Every state and territory in Australia has experienced fires this summer. But the biggest fires burn along stretches of the eastern and southern coast, where most of the population lives. This includes areas around Sydney and Adelaide. More than 6.3 million hectares (63,000 sq km or 15.6 million acres) have been burned so far – one hectare is roughly the size of a sports field. To put that in perspective, around 800,000 hectares were engulfed in a bush fire in 2018 in California. Australia has always experienced bushfires – it has a "fire season". But this year they are a lot worse than normal. Fires are usually caused by lightning strikes or accidentally by a spark – but some fires are also started deliberately. This year, a natural weather phenomenon known as the ‘Indian Ocean Dipole’ has meant a hot, dry spell across the country. This year, Australia twice set a new temperature record: an average maximum of 41.9°C was recorded on 18 December. That comes on top of a long period of drought. Scientists have long warned that this hotter, drier climate will contribute to fires becoming more frequent and more intense. The more extreme weather patterns and higher temperatures increase the risk of bushfires and allow them to spread faster and wider. Firefighters are spraying water and fire retardant from planes and helicopters as well as from the ground. But fighting bush fires is extremely difficult and often authorities have to focus on just stopping the spread, rather than putting the fire out. The spread can for instance be best contained by digging earth boundaries to stop the flames from spreading. The priority is saving lives. Professional firefighters are the first in line to battle the flames, but they are outnumbered by the thousands of volunteers. Three of them have died. There's also help coming from abroad: the US, Canada and New Zealand have sent firefighters to help. Australia's police, military and navy are involved in rescue and evacuation efforts. While people can flee the fires and are being evacuated if need be, the flames are devastating wildlife in the affected areas. One study estimated that half a billion animals have died in New South Wales alone. Zookeepers take animals home to save them from fire, but the fires don't only kill animals directly, they also destroy the habitat, leaving the survivors vulnerable even when the fires have gone. So the true scale of loss isn't yet clear. Experts say more than 100,000 cows and sheep may also have been lost, which is devastating for farmers. Each state runs its own emergency operation, but Prime Minister Scott Morrison has promised better funding for fire-fighting and payouts for volunteer firefighters, and an additional A$2billion ($1.4billion; £1billion) for the recovery. But the national government has come under strong criticism from its opponents that it has not been doing enough against climate change. The country is one of the world's biggest per-capita greenhouse gas emitters but under international agreements, it has committed itself to reduction targets. The passage is mainly about:</w:t>
      </w:r>
    </w:p>
    <w:p>
      <w:pPr>
        <w:spacing w:before="0"/>
      </w:pPr>
      <w:r>
        <w:rPr>
          <w:b w:val="0"/>
        </w:rPr>
      </w:r>
    </w:p>
    <w:p>
      <w:pPr>
        <w:spacing w:after="100" w:before="0"/>
      </w:pPr>
      <w:r>
        <w:rPr>
          <w:b w:val="0"/>
        </w:rPr>
        <w:t>A. Australia’s struggle with bush fires</w:t>
      </w:r>
    </w:p>
    <w:p>
      <w:pPr>
        <w:spacing w:after="100" w:before="0"/>
      </w:pPr>
      <w:r>
        <w:rPr>
          <w:b w:val="0"/>
        </w:rPr>
        <w:t>B. how the bush fires occur in Australia</w:t>
      </w:r>
    </w:p>
    <w:p>
      <w:pPr>
        <w:spacing w:after="100" w:before="0"/>
      </w:pPr>
      <w:r>
        <w:rPr>
          <w:b w:val="0"/>
        </w:rPr>
        <w:t>C. the government’s role in dealing with the bushfire</w:t>
      </w:r>
    </w:p>
    <w:p>
      <w:pPr>
        <w:spacing w:after="100" w:before="0"/>
      </w:pPr>
      <w:r>
        <w:rPr>
          <w:b w:val="0"/>
        </w:rPr>
        <w:t>D. the loss of wildlife due to bush fires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Australia’s struggle with bush fires. Key Points</w:t>
      </w:r>
    </w:p>
    <w:p>
      <w:pPr>
        <w:spacing w:before="0"/>
      </w:pPr>
      <w:r>
        <w:rPr>
          <w:b w:val="0"/>
        </w:rPr>
        <w:t>• Let's have a look at some points from the given comprehension: The first couple of paragraphs tell us about the current bush fires and their spread in various areas.</w:t>
      </w:r>
    </w:p>
    <w:p>
      <w:pPr>
        <w:spacing w:before="0"/>
      </w:pPr>
      <w:r>
        <w:rPr>
          <w:b w:val="0"/>
        </w:rPr>
        <w:t>• Some of the next paragraphs apprise us of the factors affecting the spread of bush fires.</w:t>
      </w:r>
    </w:p>
    <w:p>
      <w:pPr>
        <w:spacing w:before="0"/>
      </w:pPr>
      <w:r>
        <w:rPr>
          <w:b w:val="0"/>
        </w:rPr>
        <w:t>• And ultimately we get to know about the struggle of animals, firefighters and the government with the bush fires.</w:t>
      </w:r>
    </w:p>
    <w:p>
      <w:pPr>
        <w:spacing w:before="0"/>
      </w:pPr>
      <w:r>
        <w:rPr>
          <w:b w:val="0"/>
        </w:rPr>
        <w:t>• Upon perusal of the above points, it can be concluded that the passage is mainly about Australia’s struggle with bush fires.</w:t>
      </w:r>
    </w:p>
    <w:p>
      <w:pPr>
        <w:spacing w:before="0"/>
      </w:pPr>
      <w:r>
        <w:rPr>
          <w:b w:val="0"/>
        </w:rPr>
      </w:r>
    </w:p>
    <w:p>
      <w:pPr>
        <w:spacing w:after="100" w:line="360" w:lineRule="auto" w:before="0"/>
      </w:pPr>
      <w:r>
        <w:rPr>
          <w:b w:val="0"/>
        </w:rPr>
        <w:t>49. Which of the following countries has NOT sent help for firefighting?</w:t>
      </w:r>
    </w:p>
    <w:p>
      <w:pPr>
        <w:spacing w:before="0"/>
      </w:pPr>
      <w:r>
        <w:rPr>
          <w:b w:val="0"/>
        </w:rPr>
      </w:r>
    </w:p>
    <w:p>
      <w:pPr>
        <w:spacing w:after="100" w:before="0"/>
      </w:pPr>
      <w:r>
        <w:rPr>
          <w:b w:val="0"/>
        </w:rPr>
        <w:t>A. New Zealand</w:t>
      </w:r>
    </w:p>
    <w:p>
      <w:pPr>
        <w:spacing w:after="100" w:before="0"/>
      </w:pPr>
      <w:r>
        <w:rPr>
          <w:b w:val="0"/>
        </w:rPr>
        <w:t>B. The US</w:t>
      </w:r>
    </w:p>
    <w:p>
      <w:pPr>
        <w:spacing w:after="100" w:before="0"/>
      </w:pPr>
      <w:r>
        <w:rPr>
          <w:b w:val="0"/>
        </w:rPr>
        <w:t>C. Canada</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China. Key Points</w:t>
      </w:r>
    </w:p>
    <w:p>
      <w:pPr>
        <w:spacing w:before="0"/>
      </w:pPr>
      <w:r>
        <w:rPr>
          <w:b w:val="0"/>
        </w:rPr>
        <w:t>• Let's have a look at the 3rd sentence from the 8th paragraph: "There's also help coming from abroad: the US, Canada and New Zealand have sent firefighters to help."</w:t>
      </w:r>
    </w:p>
    <w:p>
      <w:pPr>
        <w:spacing w:before="0"/>
      </w:pPr>
      <w:r>
        <w:rPr>
          <w:b w:val="0"/>
        </w:rPr>
        <w:t>• Upon perusal of the above statement, it can be concluded that China didn't send help to Australia for firefighting.</w:t>
      </w:r>
    </w:p>
    <w:p>
      <w:pPr>
        <w:spacing w:before="0"/>
      </w:pPr>
      <w:r>
        <w:rPr>
          <w:b w:val="0"/>
        </w:rPr>
      </w:r>
    </w:p>
    <w:p>
      <w:pPr>
        <w:spacing w:after="100" w:line="360" w:lineRule="auto" w:before="0"/>
      </w:pPr>
      <w:r>
        <w:rPr>
          <w:b w:val="0"/>
        </w:rPr>
        <w:t>50. Which statement is NOT true according to the passage?</w:t>
      </w:r>
    </w:p>
    <w:p>
      <w:pPr>
        <w:spacing w:before="0"/>
      </w:pPr>
      <w:r>
        <w:rPr>
          <w:b w:val="0"/>
        </w:rPr>
      </w:r>
    </w:p>
    <w:p>
      <w:pPr>
        <w:spacing w:after="100" w:before="0"/>
      </w:pPr>
      <w:r>
        <w:rPr>
          <w:b w:val="0"/>
        </w:rPr>
        <w:t>A. Around 800,000 hectares have been destroyed due to a bush fire in Australia.</w:t>
      </w:r>
    </w:p>
    <w:p>
      <w:pPr>
        <w:spacing w:after="100" w:before="0"/>
      </w:pPr>
      <w:r>
        <w:rPr>
          <w:b w:val="0"/>
        </w:rPr>
        <w:t>B. Australia is one of the world's biggest per capita greenhouse gas emitters.</w:t>
      </w:r>
    </w:p>
    <w:p>
      <w:pPr>
        <w:spacing w:after="100" w:before="0"/>
      </w:pPr>
      <w:r>
        <w:rPr>
          <w:b w:val="0"/>
        </w:rPr>
        <w:t>C. Zookeepers take animals home to save them from fire.</w:t>
      </w:r>
    </w:p>
    <w:p>
      <w:pPr>
        <w:spacing w:after="100" w:before="0"/>
      </w:pPr>
      <w:r>
        <w:rPr>
          <w:b w:val="0"/>
        </w:rPr>
        <w:t>D. The volunteers outnumber the professional fire fighters in Australia.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Around 800,000 hectares have been destroyed due to a bush fire in Australia. Key Points</w:t>
      </w:r>
    </w:p>
    <w:p>
      <w:pPr>
        <w:spacing w:before="0"/>
      </w:pPr>
      <w:r>
        <w:rPr>
          <w:b w:val="0"/>
        </w:rPr>
        <w:t>• Let's have a look at the sentences from the 2nd paragraph: "More than 6.3 million hectares (63,000 sq km or 15.6 million acres) have been burned so far – one hectare is roughly the size of a sports field. To put that in perspective, around 800,000 hectares were engulfed in a bush fire in 2018 in California."</w:t>
      </w:r>
    </w:p>
    <w:p>
      <w:pPr>
        <w:spacing w:before="0"/>
      </w:pPr>
      <w:r>
        <w:rPr>
          <w:b w:val="0"/>
        </w:rPr>
        <w:t>• Upon perusal of the above statement, it can be concluded that around 6.3 million hectares were burned in Australia whereas 800000 hectares in California.</w:t>
      </w:r>
    </w:p>
    <w:p>
      <w:pPr>
        <w:spacing w:before="0"/>
      </w:pPr>
      <w:r>
        <w:rPr>
          <w:b w:val="0"/>
        </w:rPr>
      </w:r>
    </w:p>
    <w:p>
      <w:pPr>
        <w:spacing w:after="100" w:line="360" w:lineRule="auto" w:before="0"/>
      </w:pPr>
      <w:r>
        <w:rPr>
          <w:b w:val="0"/>
        </w:rPr>
        <w:t>51. As per the passage, which country has the highest yield of rice per hectare?</w:t>
      </w:r>
    </w:p>
    <w:p>
      <w:pPr>
        <w:spacing w:before="0"/>
      </w:pPr>
      <w:r>
        <w:rPr>
          <w:b w:val="0"/>
        </w:rPr>
      </w:r>
    </w:p>
    <w:p>
      <w:pPr>
        <w:spacing w:after="100" w:before="0"/>
      </w:pPr>
      <w:r>
        <w:rPr>
          <w:b w:val="0"/>
        </w:rPr>
        <w:t>A. Indonesia</w:t>
      </w:r>
    </w:p>
    <w:p>
      <w:pPr>
        <w:spacing w:after="100" w:before="0"/>
      </w:pPr>
      <w:r>
        <w:rPr>
          <w:b w:val="0"/>
        </w:rPr>
        <w:t>B. China</w:t>
      </w:r>
    </w:p>
    <w:p>
      <w:pPr>
        <w:spacing w:after="100" w:before="0"/>
      </w:pPr>
      <w:r>
        <w:rPr>
          <w:b w:val="0"/>
        </w:rPr>
        <w:t>C. Vietnam</w:t>
      </w:r>
    </w:p>
    <w:p>
      <w:pPr>
        <w:spacing w:after="100" w:before="0"/>
      </w:pPr>
      <w:r>
        <w:rPr>
          <w:b w:val="0"/>
        </w:rPr>
        <w:t>D. Bangladesh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China. Key Points</w:t>
      </w:r>
    </w:p>
    <w:p>
      <w:pPr>
        <w:spacing w:before="0"/>
      </w:pPr>
      <w:r>
        <w:rPr>
          <w:b w:val="0"/>
        </w:rPr>
        <w:t>• Let's have a look at the 2nd sentence from the 4th paragraph: "Data from 2013 reveals that India’s average yield of cereal per hectare is far less than that of many countries (including several low-income countries), but the difference is huge when compared to China."</w:t>
      </w:r>
    </w:p>
    <w:p>
      <w:pPr>
        <w:spacing w:before="0"/>
      </w:pPr>
      <w:r>
        <w:rPr>
          <w:b w:val="0"/>
        </w:rPr>
        <w:t>• Upon perusal of the above statement, it can be concluded that China has the highest yield per hectare.</w:t>
      </w:r>
    </w:p>
    <w:p>
      <w:pPr>
        <w:spacing w:before="0"/>
      </w:pPr>
      <w:r>
        <w:rPr>
          <w:b w:val="0"/>
        </w:rPr>
      </w:r>
    </w:p>
    <w:p>
      <w:pPr>
        <w:spacing w:after="100" w:line="360" w:lineRule="auto" w:before="0"/>
      </w:pPr>
      <w:r>
        <w:rPr>
          <w:b w:val="0"/>
        </w:rPr>
        <w:t>52. The purpose of this passage is to:</w:t>
      </w:r>
    </w:p>
    <w:p>
      <w:pPr>
        <w:spacing w:before="0"/>
      </w:pPr>
      <w:r>
        <w:rPr>
          <w:b w:val="0"/>
        </w:rPr>
      </w:r>
    </w:p>
    <w:p>
      <w:pPr>
        <w:spacing w:after="100" w:before="0"/>
      </w:pPr>
      <w:r>
        <w:rPr>
          <w:b w:val="0"/>
        </w:rPr>
        <w:t>A. compare Indian agriculture with that of other countries</w:t>
      </w:r>
    </w:p>
    <w:p>
      <w:pPr>
        <w:spacing w:after="100" w:before="0"/>
      </w:pPr>
      <w:r>
        <w:rPr>
          <w:b w:val="0"/>
        </w:rPr>
        <w:t>B. talk about the consequences of the green revolution</w:t>
      </w:r>
    </w:p>
    <w:p>
      <w:pPr>
        <w:spacing w:after="100" w:before="0"/>
      </w:pPr>
      <w:r>
        <w:rPr>
          <w:b w:val="0"/>
        </w:rPr>
        <w:t>C. suggest measures for improving the farmers’ lot</w:t>
      </w:r>
    </w:p>
    <w:p>
      <w:pPr>
        <w:spacing w:after="100" w:before="0"/>
      </w:pPr>
      <w:r>
        <w:rPr>
          <w:b w:val="0"/>
        </w:rPr>
        <w:t>D. express the anguish of the farmers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talk about the consequences of the green revolution . Key Points</w:t>
      </w:r>
    </w:p>
    <w:p>
      <w:pPr>
        <w:spacing w:before="0"/>
      </w:pPr>
      <w:r>
        <w:rPr>
          <w:b w:val="0"/>
        </w:rPr>
        <w:t>• Let's have a look at some points from the given comprehension: The first couple of paragraphs tell us about the drawbacks of the green revolution.</w:t>
      </w:r>
    </w:p>
    <w:p>
      <w:pPr>
        <w:spacing w:before="0"/>
      </w:pPr>
      <w:r>
        <w:rPr>
          <w:b w:val="0"/>
        </w:rPr>
        <w:t>• The two of the next paragraphs apprise us of the government's vision and barriers in doubling the farmers' income by 2022.</w:t>
      </w:r>
    </w:p>
    <w:p>
      <w:pPr>
        <w:spacing w:before="0"/>
      </w:pPr>
      <w:r>
        <w:rPr>
          <w:b w:val="0"/>
        </w:rPr>
        <w:t>• And ultimately we get to know about the author's point of view regarding the whole situation.</w:t>
      </w:r>
    </w:p>
    <w:p>
      <w:pPr>
        <w:spacing w:before="0"/>
      </w:pPr>
      <w:r>
        <w:rPr>
          <w:b w:val="0"/>
        </w:rPr>
        <w:t>• Upon perusal of the above points, it can be concluded that the passage is mainly about the consequences of the green revolution .</w:t>
      </w:r>
    </w:p>
    <w:p>
      <w:pPr>
        <w:spacing w:before="0"/>
      </w:pPr>
      <w:r>
        <w:rPr>
          <w:b w:val="0"/>
        </w:rPr>
      </w:r>
    </w:p>
    <w:p>
      <w:pPr>
        <w:spacing w:after="100" w:line="360" w:lineRule="auto" w:before="0"/>
      </w:pPr>
      <w:r>
        <w:rPr>
          <w:b w:val="0"/>
        </w:rPr>
        <w:t>53. Which statement is NOT true according to the passage?</w:t>
      </w:r>
    </w:p>
    <w:p>
      <w:pPr>
        <w:spacing w:before="0"/>
      </w:pPr>
      <w:r>
        <w:rPr>
          <w:b w:val="0"/>
        </w:rPr>
      </w:r>
    </w:p>
    <w:p>
      <w:pPr>
        <w:spacing w:after="100" w:before="0"/>
      </w:pPr>
      <w:r>
        <w:rPr>
          <w:b w:val="0"/>
        </w:rPr>
        <w:t>A. The rice yield in India is below that of China by 39%</w:t>
      </w:r>
    </w:p>
    <w:p>
      <w:pPr>
        <w:spacing w:after="100" w:before="0"/>
      </w:pPr>
      <w:r>
        <w:rPr>
          <w:b w:val="0"/>
        </w:rPr>
        <w:t>B. High yielding seeds and fertilizers were a hallmark of green revolution.</w:t>
      </w:r>
    </w:p>
    <w:p>
      <w:pPr>
        <w:spacing w:after="100" w:before="0"/>
      </w:pPr>
      <w:r>
        <w:rPr>
          <w:b w:val="0"/>
        </w:rPr>
        <w:t>C. In Northwest India, farmers get subsidies on rice, wheat and other crops.</w:t>
      </w:r>
    </w:p>
    <w:p>
      <w:pPr>
        <w:spacing w:after="100" w:before="0"/>
      </w:pPr>
      <w:r>
        <w:rPr>
          <w:b w:val="0"/>
        </w:rPr>
        <w:t>D. The growth in productivity has stagnated today.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The rice yield in India is below that of China by 39%. Key Points Additional Information The other statements are all true according to the passage:</w:t>
      </w:r>
    </w:p>
    <w:p>
      <w:pPr>
        <w:spacing w:before="0"/>
      </w:pPr>
      <w:r>
        <w:rPr>
          <w:b w:val="0"/>
        </w:rPr>
        <w:t>• According to the passage, "For instance, our average yield per hectare is 39% below that of China and for rice, this figure is 46%." This indicates that the rice yield in India is below that of China by 46%, not 39%.</w:t>
      </w:r>
    </w:p>
    <w:p>
      <w:pPr>
        <w:spacing w:before="0"/>
      </w:pPr>
      <w:r>
        <w:rPr>
          <w:b w:val="0"/>
        </w:rPr>
        <w:t>• Hence, the correct answer will be Option 1.</w:t>
      </w:r>
    </w:p>
    <w:p>
      <w:pPr>
        <w:spacing w:before="0"/>
      </w:pPr>
      <w:r>
        <w:rPr>
          <w:b w:val="0"/>
        </w:rPr>
        <w:t>• Statement 2 is confirmed by "The green revolution, which is often characterised by the introduction of a high-yielding variety of seeds and fertilizers, undoubtedly increased the productivity of land considerably."</w:t>
      </w:r>
    </w:p>
    <w:p>
      <w:pPr>
        <w:spacing w:before="0"/>
      </w:pPr>
      <w:r>
        <w:rPr>
          <w:b w:val="0"/>
        </w:rPr>
        <w:t>• Statement 3 is confirmed by "Since wheat and rice coupled with other crops are backed by minimum support prices (MSP) and input subsidy (whether water, fertilizer or power) regime, there is a huge incentive for the farmers in the irrigated region of Northwest India to grow these crops."</w:t>
      </w:r>
    </w:p>
    <w:p>
      <w:pPr>
        <w:spacing w:before="0"/>
      </w:pPr>
      <w:r>
        <w:rPr>
          <w:b w:val="0"/>
        </w:rPr>
        <w:t>• Statement 4 is confirmed by "But the growth in productivity has been stagnant in recent years, resulting in a significant decline in the income of farmers."</w:t>
      </w:r>
    </w:p>
    <w:p>
      <w:pPr>
        <w:spacing w:before="0"/>
      </w:pPr>
      <w:r>
        <w:rPr>
          <w:b w:val="0"/>
        </w:rPr>
      </w:r>
    </w:p>
    <w:p>
      <w:pPr>
        <w:spacing w:after="100" w:line="360" w:lineRule="auto" w:before="0"/>
      </w:pPr>
      <w:r>
        <w:rPr>
          <w:b w:val="0"/>
        </w:rPr>
        <w:t>54. What does the author suggest to enhance the income of the farmers?</w:t>
      </w:r>
    </w:p>
    <w:p>
      <w:pPr>
        <w:spacing w:before="0"/>
      </w:pPr>
      <w:r>
        <w:rPr>
          <w:b w:val="0"/>
        </w:rPr>
      </w:r>
    </w:p>
    <w:p>
      <w:pPr>
        <w:spacing w:after="100" w:before="0"/>
      </w:pPr>
      <w:r>
        <w:rPr>
          <w:b w:val="0"/>
        </w:rPr>
        <w:t>A. Give subsidies on water, fertilizers and power</w:t>
      </w:r>
    </w:p>
    <w:p>
      <w:pPr>
        <w:spacing w:after="100" w:before="0"/>
      </w:pPr>
      <w:r>
        <w:rPr>
          <w:b w:val="0"/>
        </w:rPr>
        <w:t>B. Provide income security to the farmers</w:t>
      </w:r>
    </w:p>
    <w:p>
      <w:pPr>
        <w:spacing w:after="100" w:before="0"/>
      </w:pPr>
      <w:r>
        <w:rPr>
          <w:b w:val="0"/>
        </w:rPr>
        <w:t>C. Constitute a panel to suggest ways to double the income</w:t>
      </w:r>
    </w:p>
    <w:p>
      <w:pPr>
        <w:spacing w:after="100" w:before="0"/>
      </w:pPr>
      <w:r>
        <w:rPr>
          <w:b w:val="0"/>
        </w:rPr>
        <w:t>D. Shift wheat-rice cycle to include other cereals and pulses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Shift wheat-rice cycle to include other cereals and pulses. Key Points</w:t>
      </w:r>
    </w:p>
    <w:p>
      <w:pPr>
        <w:spacing w:before="0"/>
      </w:pPr>
      <w:r>
        <w:rPr>
          <w:b w:val="0"/>
        </w:rPr>
        <w:t>• Let's have a look at the last sentence from the last paragraph: "In order to cross the declining productivity barrier, there is a need to herald a rainbow revolution by making a shift from the wheat-rice cycle to other cereals and pulses. Since wheat and rice coupled with other crops are backed by minimum support prices (MSP) and input subsidy (whether water, fertilizer or power) regime, there is a huge incentive for the farmers in the irrigated region of Northwest India to grow these crops."</w:t>
      </w:r>
    </w:p>
    <w:p>
      <w:pPr>
        <w:spacing w:before="0"/>
      </w:pPr>
      <w:r>
        <w:rPr>
          <w:b w:val="0"/>
        </w:rPr>
        <w:t>• Upon perusal of the above statement, it can be concluded that the suggestion of the author is to shift wheat-rice cycle to include other cereals and pulses.</w:t>
      </w:r>
    </w:p>
    <w:p>
      <w:pPr>
        <w:spacing w:before="0"/>
      </w:pPr>
      <w:r>
        <w:rPr>
          <w:b w:val="0"/>
        </w:rPr>
      </w:r>
    </w:p>
    <w:p>
      <w:pPr>
        <w:spacing w:after="100" w:line="360" w:lineRule="auto" w:before="0"/>
      </w:pPr>
      <w:r>
        <w:rPr>
          <w:b w:val="0"/>
        </w:rPr>
        <w:t>55. As per the passage, what is the main cause of decline in the income of farmers?</w:t>
      </w:r>
    </w:p>
    <w:p>
      <w:pPr>
        <w:spacing w:before="0"/>
      </w:pPr>
      <w:r>
        <w:rPr>
          <w:b w:val="0"/>
        </w:rPr>
      </w:r>
    </w:p>
    <w:p>
      <w:pPr>
        <w:spacing w:after="100" w:before="0"/>
      </w:pPr>
      <w:r>
        <w:rPr>
          <w:b w:val="0"/>
        </w:rPr>
        <w:t>A. Depleting water table</w:t>
      </w:r>
    </w:p>
    <w:p>
      <w:pPr>
        <w:spacing w:after="100" w:before="0"/>
      </w:pPr>
      <w:r>
        <w:rPr>
          <w:b w:val="0"/>
        </w:rPr>
        <w:t>B. Contamination of ground water</w:t>
      </w:r>
    </w:p>
    <w:p>
      <w:pPr>
        <w:spacing w:after="100" w:before="0"/>
      </w:pPr>
      <w:r>
        <w:rPr>
          <w:b w:val="0"/>
        </w:rPr>
        <w:t>C. Emission of greenhouse gases</w:t>
      </w:r>
    </w:p>
    <w:p>
      <w:pPr>
        <w:spacing w:after="100" w:before="0"/>
      </w:pPr>
      <w:r>
        <w:rPr>
          <w:b w:val="0"/>
        </w:rPr>
        <w:t>D. Decline in agricultural production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Decline in agricultural production . Key Points</w:t>
      </w:r>
    </w:p>
    <w:p>
      <w:pPr>
        <w:spacing w:before="0"/>
      </w:pPr>
      <w:r>
        <w:rPr>
          <w:b w:val="0"/>
        </w:rPr>
        <w:t>• Let's have a look at the 1st sentence from the 4th paragraph: "The first major barrier to overcome is declining productivity."</w:t>
      </w:r>
    </w:p>
    <w:p>
      <w:pPr>
        <w:spacing w:before="0"/>
      </w:pPr>
      <w:r>
        <w:rPr>
          <w:b w:val="0"/>
        </w:rPr>
        <w:t>• Upon perusal of the above statement, it can be concluded that the decline in agricultural production is the main cause of the decline in the income of farmers.</w:t>
      </w:r>
    </w:p>
    <w:p>
      <w:pPr>
        <w:spacing w:before="0"/>
      </w:pPr>
      <w:r>
        <w:rPr>
          <w:b w:val="0"/>
        </w:rPr>
      </w:r>
    </w:p>
    <w:p>
      <w:pPr>
        <w:spacing w:after="100" w:line="360" w:lineRule="auto" w:before="0"/>
      </w:pPr>
      <w:r>
        <w:rPr>
          <w:b w:val="0"/>
        </w:rPr>
        <w:t>56. Select the most appropriate antonym of the given word. DEVOUT</w:t>
      </w:r>
    </w:p>
    <w:p>
      <w:pPr>
        <w:spacing w:before="0"/>
      </w:pPr>
      <w:r>
        <w:rPr>
          <w:b w:val="0"/>
        </w:rPr>
      </w:r>
    </w:p>
    <w:p>
      <w:pPr>
        <w:spacing w:after="100" w:before="0"/>
      </w:pPr>
      <w:r>
        <w:rPr>
          <w:b w:val="0"/>
        </w:rPr>
        <w:t>A. proficient</w:t>
      </w:r>
    </w:p>
    <w:p>
      <w:pPr>
        <w:spacing w:after="100" w:before="0"/>
      </w:pPr>
      <w:r>
        <w:rPr>
          <w:b w:val="0"/>
        </w:rPr>
        <w:t>B. profound</w:t>
      </w:r>
    </w:p>
    <w:p>
      <w:pPr>
        <w:spacing w:after="100" w:before="0"/>
      </w:pPr>
      <w:r>
        <w:rPr>
          <w:b w:val="0"/>
        </w:rPr>
        <w:t>C. pure</w:t>
      </w:r>
    </w:p>
    <w:p>
      <w:pPr>
        <w:spacing w:after="100" w:before="0"/>
      </w:pPr>
      <w:r>
        <w:rPr>
          <w:b w:val="0"/>
        </w:rPr>
        <w:t>D. passive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passive. Key Points Additional Information</w:t>
      </w:r>
    </w:p>
    <w:p>
      <w:pPr>
        <w:spacing w:before="0"/>
      </w:pPr>
      <w:r>
        <w:rPr>
          <w:b w:val="0"/>
        </w:rPr>
        <w:t>• Let's look at the meanings of the given word and marked option: Devout- having or showing deep religious feeling or commitment</w:t>
      </w:r>
    </w:p>
    <w:p>
      <w:pPr>
        <w:spacing w:before="0"/>
      </w:pPr>
      <w:r>
        <w:rPr>
          <w:b w:val="0"/>
        </w:rPr>
        <w:t>• passive- accepting or allowing what happens or what others do, without active response or resistance</w:t>
      </w:r>
    </w:p>
    <w:p>
      <w:pPr>
        <w:spacing w:before="0"/>
      </w:pPr>
      <w:r>
        <w:rPr>
          <w:b w:val="0"/>
        </w:rPr>
        <w:t>• Let's look at the meanings of the other given options: proficient- competent or skilled in doing or using something</w:t>
      </w:r>
    </w:p>
    <w:p>
      <w:pPr>
        <w:spacing w:before="0"/>
      </w:pPr>
      <w:r>
        <w:rPr>
          <w:b w:val="0"/>
        </w:rPr>
        <w:t>• profound- (of a state, quality, or emotion) very great or intense</w:t>
      </w:r>
    </w:p>
    <w:p>
      <w:pPr>
        <w:spacing w:before="0"/>
      </w:pPr>
      <w:r>
        <w:rPr>
          <w:b w:val="0"/>
        </w:rPr>
        <w:t>• pure- not mixed or adulterated with any other substance or material</w:t>
      </w:r>
    </w:p>
    <w:p>
      <w:pPr>
        <w:spacing w:before="0"/>
      </w:pPr>
      <w:r>
        <w:rPr>
          <w:b w:val="0"/>
        </w:rPr>
        <w:t>• Hence from the given meanings, we find that Devout and passive are antonyms.</w:t>
      </w:r>
    </w:p>
    <w:p>
      <w:pPr>
        <w:spacing w:before="0"/>
      </w:pPr>
      <w:r>
        <w:rPr>
          <w:b w:val="0"/>
        </w:rPr>
        <w:t>• Let's look at the synonyms and antonyms for the given word: Synonyms- constant, dedicated, devoted, down-the-line, faithful</w:t>
      </w:r>
    </w:p>
    <w:p>
      <w:pPr>
        <w:spacing w:before="0"/>
      </w:pPr>
      <w:r>
        <w:rPr>
          <w:b w:val="0"/>
        </w:rPr>
        <w:t>• Antonyms- antireligious, faithless, godless, impious</w:t>
      </w:r>
    </w:p>
    <w:p>
      <w:pPr>
        <w:spacing w:before="0"/>
      </w:pPr>
      <w:r>
        <w:rPr>
          <w:b w:val="0"/>
        </w:rPr>
      </w:r>
    </w:p>
    <w:p>
      <w:pPr>
        <w:spacing w:after="100" w:line="360" w:lineRule="auto" w:before="0"/>
      </w:pPr>
      <w:r>
        <w:rPr>
          <w:b w:val="0"/>
        </w:rPr>
        <w:t>57. Select the most appropriate synonym of the given word. ESTIMATE</w:t>
      </w:r>
    </w:p>
    <w:p>
      <w:pPr>
        <w:spacing w:before="0"/>
      </w:pPr>
      <w:r>
        <w:rPr>
          <w:b w:val="0"/>
        </w:rPr>
      </w:r>
    </w:p>
    <w:p>
      <w:pPr>
        <w:spacing w:after="100" w:before="0"/>
      </w:pPr>
      <w:r>
        <w:rPr>
          <w:b w:val="0"/>
        </w:rPr>
        <w:t>A. solve</w:t>
      </w:r>
    </w:p>
    <w:p>
      <w:pPr>
        <w:spacing w:after="100" w:before="0"/>
      </w:pPr>
      <w:r>
        <w:rPr>
          <w:b w:val="0"/>
        </w:rPr>
        <w:t>B. assess</w:t>
      </w:r>
    </w:p>
    <w:p>
      <w:pPr>
        <w:spacing w:after="100" w:before="0"/>
      </w:pPr>
      <w:r>
        <w:rPr>
          <w:b w:val="0"/>
        </w:rPr>
        <w:t>C. believe</w:t>
      </w:r>
    </w:p>
    <w:p>
      <w:pPr>
        <w:spacing w:after="100" w:before="0"/>
      </w:pPr>
      <w:r>
        <w:rPr>
          <w:b w:val="0"/>
        </w:rPr>
        <w:t>D. discover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assess.</w:t>
      </w:r>
    </w:p>
    <w:p>
      <w:pPr>
        <w:spacing w:before="0"/>
      </w:pPr>
      <w:r>
        <w:rPr>
          <w:b w:val="0"/>
        </w:rPr>
        <w:t>• Let's look at the meanings of the given word and marked option: assess- evaluate the nature, ability, or quality of; Estimate</w:t>
      </w:r>
    </w:p>
    <w:p>
      <w:pPr>
        <w:spacing w:before="0"/>
      </w:pPr>
      <w:r>
        <w:rPr>
          <w:b w:val="0"/>
        </w:rPr>
        <w:t>• Let's look at the meanings of the other given options: solve- find an answer to, an explanation for, or means of effectively dealing with (a problem or mystery)</w:t>
      </w:r>
    </w:p>
    <w:p>
      <w:pPr>
        <w:spacing w:before="0"/>
      </w:pPr>
      <w:r>
        <w:rPr>
          <w:b w:val="0"/>
        </w:rPr>
        <w:t>• believe- accept (something) as true; feel sure of the truth of</w:t>
      </w:r>
    </w:p>
    <w:p>
      <w:pPr>
        <w:spacing w:before="0"/>
      </w:pPr>
      <w:r>
        <w:rPr>
          <w:b w:val="0"/>
        </w:rPr>
        <w:t>• discover- find (something or someone) unexpectedly or in the course of a search</w:t>
      </w:r>
    </w:p>
    <w:p>
      <w:pPr>
        <w:spacing w:before="0"/>
      </w:pPr>
      <w:r>
        <w:rPr>
          <w:b w:val="0"/>
        </w:rPr>
        <w:t>• Hence from the given meanings, we find that Estimate and assess are synonyms.</w:t>
      </w:r>
    </w:p>
    <w:p>
      <w:pPr>
        <w:spacing w:before="0"/>
      </w:pPr>
      <w:r>
        <w:rPr>
          <w:b w:val="0"/>
        </w:rPr>
      </w:r>
    </w:p>
    <w:p>
      <w:pPr>
        <w:spacing w:after="100" w:line="360" w:lineRule="auto" w:before="0"/>
      </w:pPr>
      <w:r>
        <w:rPr>
          <w:b w:val="0"/>
        </w:rPr>
        <w:t>58. Select the most appropriate word for the given group of words. Something of little value or importance</w:t>
      </w:r>
    </w:p>
    <w:p>
      <w:pPr>
        <w:spacing w:before="0"/>
      </w:pPr>
      <w:r>
        <w:rPr>
          <w:b w:val="0"/>
        </w:rPr>
      </w:r>
    </w:p>
    <w:p>
      <w:pPr>
        <w:spacing w:after="100" w:before="0"/>
      </w:pPr>
      <w:r>
        <w:rPr>
          <w:b w:val="0"/>
        </w:rPr>
        <w:t>A. fundamental</w:t>
      </w:r>
    </w:p>
    <w:p>
      <w:pPr>
        <w:spacing w:after="100" w:before="0"/>
      </w:pPr>
      <w:r>
        <w:rPr>
          <w:b w:val="0"/>
        </w:rPr>
        <w:t>B. cardinal</w:t>
      </w:r>
    </w:p>
    <w:p>
      <w:pPr>
        <w:spacing w:after="100" w:before="0"/>
      </w:pPr>
      <w:r>
        <w:rPr>
          <w:b w:val="0"/>
        </w:rPr>
        <w:t>C. scanty</w:t>
      </w:r>
    </w:p>
    <w:p>
      <w:pPr>
        <w:spacing w:after="100" w:before="0"/>
      </w:pPr>
      <w:r>
        <w:rPr>
          <w:b w:val="0"/>
        </w:rPr>
        <w:t>D. trivial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trivial. Key Points</w:t>
      </w:r>
    </w:p>
    <w:p>
      <w:pPr>
        <w:spacing w:before="0"/>
      </w:pPr>
      <w:r>
        <w:rPr>
          <w:b w:val="0"/>
        </w:rPr>
        <w:t>• Let's look at the meaning of the marked option: trivial- of little value or importance</w:t>
      </w:r>
    </w:p>
    <w:p>
      <w:pPr>
        <w:spacing w:before="0"/>
      </w:pPr>
      <w:r>
        <w:rPr>
          <w:b w:val="0"/>
        </w:rPr>
        <w:t>• Let's look at the meanings of the other given options: fundamental- forming a necessary base or core; of central importance</w:t>
      </w:r>
    </w:p>
    <w:p>
      <w:pPr>
        <w:spacing w:before="0"/>
      </w:pPr>
      <w:r>
        <w:rPr>
          <w:b w:val="0"/>
        </w:rPr>
        <w:t>• cardinal- of the greatest importance; fundamental</w:t>
      </w:r>
    </w:p>
    <w:p>
      <w:pPr>
        <w:spacing w:before="0"/>
      </w:pPr>
      <w:r>
        <w:rPr>
          <w:b w:val="0"/>
        </w:rPr>
        <w:t>• scanty- small or insufficient in quantity or amount</w:t>
      </w:r>
    </w:p>
    <w:p>
      <w:pPr>
        <w:spacing w:before="0"/>
      </w:pPr>
      <w:r>
        <w:rPr>
          <w:b w:val="0"/>
        </w:rPr>
        <w:t>• Hence, from the given meanings, we find that trivial is the correct one-word substitute.</w:t>
      </w:r>
    </w:p>
    <w:p>
      <w:pPr>
        <w:spacing w:before="0"/>
      </w:pPr>
      <w:r>
        <w:rPr>
          <w:b w:val="0"/>
        </w:rPr>
      </w:r>
    </w:p>
    <w:p>
      <w:pPr>
        <w:spacing w:after="100" w:line="360" w:lineRule="auto" w:before="0"/>
      </w:pPr>
      <w:r>
        <w:rPr>
          <w:b w:val="0"/>
        </w:rPr>
        <w:t>59. Select the most appropriate option to substitute the underlined segment in the given sentence. If there is no need to substitute it, select ‘No substitution required’. The song was so moving as all eyes became wet.</w:t>
      </w:r>
    </w:p>
    <w:p>
      <w:pPr>
        <w:spacing w:before="0"/>
      </w:pPr>
      <w:r>
        <w:rPr>
          <w:b w:val="0"/>
        </w:rPr>
      </w:r>
    </w:p>
    <w:p>
      <w:pPr>
        <w:spacing w:after="100" w:before="0"/>
      </w:pPr>
      <w:r>
        <w:rPr>
          <w:b w:val="0"/>
        </w:rPr>
        <w:t>A. that</w:t>
      </w:r>
    </w:p>
    <w:p>
      <w:pPr>
        <w:spacing w:after="100" w:before="0"/>
      </w:pPr>
      <w:r>
        <w:rPr>
          <w:b w:val="0"/>
        </w:rPr>
        <w:t>B. No substitution required</w:t>
      </w:r>
    </w:p>
    <w:p>
      <w:pPr>
        <w:spacing w:after="100" w:before="0"/>
      </w:pPr>
      <w:r>
        <w:rPr>
          <w:b w:val="0"/>
        </w:rPr>
        <w:t>C. when</w:t>
      </w:r>
    </w:p>
    <w:p>
      <w:pPr>
        <w:spacing w:after="100" w:before="0"/>
      </w:pPr>
      <w:r>
        <w:rPr>
          <w:b w:val="0"/>
        </w:rPr>
        <w:t>D. then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Key Points Correct Sentence: The song was so moving that all eyes became wet. Additional Information</w:t>
      </w:r>
    </w:p>
    <w:p>
      <w:pPr>
        <w:spacing w:before="0"/>
      </w:pPr>
      <w:r>
        <w:rPr>
          <w:b w:val="0"/>
        </w:rPr>
        <w:t>• Some conjunctions given below are used in a pair known as correlative conjunctions: Whether...or, either...or, so...that, neither...nor, not only...but also, though...yet, etc.</w:t>
      </w:r>
    </w:p>
    <w:p>
      <w:pPr>
        <w:spacing w:before="0"/>
      </w:pPr>
      <w:r>
        <w:rPr>
          <w:b w:val="0"/>
        </w:rPr>
        <w:t>• For example: He likes not only milk cake but other sweets.</w:t>
      </w:r>
    </w:p>
    <w:p>
      <w:pPr>
        <w:spacing w:before="0"/>
      </w:pPr>
      <w:r>
        <w:rPr>
          <w:b w:val="0"/>
        </w:rPr>
        <w:t>• He likes not only milk cake but also other sweets.</w:t>
      </w:r>
    </w:p>
    <w:p>
      <w:pPr>
        <w:spacing w:before="0"/>
      </w:pPr>
      <w:r>
        <w:rPr>
          <w:b w:val="0"/>
        </w:rPr>
        <w:t>• The conjunction 'so/as...as' is used to compare different things.</w:t>
      </w:r>
    </w:p>
    <w:p>
      <w:pPr>
        <w:spacing w:before="0"/>
      </w:pPr>
      <w:r>
        <w:rPr>
          <w:b w:val="0"/>
        </w:rPr>
        <w:t>• Whereas the sentence talks about a song so powerful that makes all the eyes wet.</w:t>
      </w:r>
    </w:p>
    <w:p>
      <w:pPr>
        <w:spacing w:before="0"/>
      </w:pPr>
      <w:r>
        <w:rPr>
          <w:b w:val="0"/>
        </w:rPr>
        <w:t>• According to the rule and the example given above, 'that' will be used in the underlined part of the sentence.</w:t>
      </w:r>
    </w:p>
    <w:p>
      <w:pPr>
        <w:spacing w:before="0"/>
      </w:pPr>
      <w:r>
        <w:rPr>
          <w:b w:val="0"/>
        </w:rPr>
        <w:t>• The conjunction 'so...that' can be used instead of 'too...to' as given below: She is too clumsy to handle glassware carefully.</w:t>
      </w:r>
    </w:p>
    <w:p>
      <w:pPr>
        <w:spacing w:before="0"/>
      </w:pPr>
      <w:r>
        <w:rPr>
          <w:b w:val="0"/>
        </w:rPr>
        <w:t>• She is so clumsy that she can't handle glassware carefully.</w:t>
      </w:r>
    </w:p>
    <w:p>
      <w:pPr>
        <w:spacing w:before="0"/>
      </w:pPr>
      <w:r>
        <w:rPr>
          <w:b w:val="0"/>
        </w:rPr>
      </w:r>
    </w:p>
    <w:p>
      <w:pPr>
        <w:spacing w:after="100" w:line="360" w:lineRule="auto" w:before="0"/>
      </w:pPr>
      <w:r>
        <w:rPr>
          <w:b w:val="0"/>
        </w:rPr>
        <w:t>60. Direction: Select the most appropriate indirect form of the given sentence. The professor said to Piyush, “Will you clean the data and get back to me tomorrow?”</w:t>
      </w:r>
    </w:p>
    <w:p>
      <w:pPr>
        <w:spacing w:before="0"/>
      </w:pPr>
      <w:r>
        <w:rPr>
          <w:b w:val="0"/>
        </w:rPr>
      </w:r>
    </w:p>
    <w:p>
      <w:pPr>
        <w:spacing w:after="100" w:before="0"/>
      </w:pPr>
      <w:r>
        <w:rPr>
          <w:b w:val="0"/>
        </w:rPr>
        <w:t>A. The professor ordered Piyush that he should clean the data and get back to him the next day.</w:t>
      </w:r>
    </w:p>
    <w:p>
      <w:pPr>
        <w:spacing w:after="100" w:before="0"/>
      </w:pPr>
      <w:r>
        <w:rPr>
          <w:b w:val="0"/>
        </w:rPr>
        <w:t>B. The professor asked Piyush if he would clean the data and get back to him the next day.</w:t>
      </w:r>
    </w:p>
    <w:p>
      <w:pPr>
        <w:spacing w:after="100" w:before="0"/>
      </w:pPr>
      <w:r>
        <w:rPr>
          <w:b w:val="0"/>
        </w:rPr>
        <w:t>C. The professor asked Piyush will you clean the data and get back to me tomorrow.</w:t>
      </w:r>
    </w:p>
    <w:p>
      <w:pPr>
        <w:spacing w:after="100" w:before="0"/>
      </w:pPr>
      <w:r>
        <w:rPr>
          <w:b w:val="0"/>
        </w:rPr>
        <w:t>D. The professor told Piyush clean the data and get back to him the next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professor asked Piyush if he would clean the data and get back to him the next day. Key Points</w:t>
      </w:r>
    </w:p>
    <w:p>
      <w:pPr>
        <w:spacing w:before="0"/>
      </w:pPr>
      <w:r>
        <w:rPr>
          <w:b w:val="0"/>
        </w:rPr>
        <w:t>• Let's look at the steps to change the sentence from direct to indirect speech:</w:t>
      </w:r>
    </w:p>
    <w:p>
      <w:pPr>
        <w:spacing w:before="0"/>
      </w:pPr>
      <w:r>
        <w:rPr>
          <w:b w:val="0"/>
        </w:rPr>
        <w:t>• The tense of direct speech is changed only when the reporting verb is in the past tense.</w:t>
      </w:r>
    </w:p>
    <w:p>
      <w:pPr>
        <w:spacing w:before="0"/>
      </w:pPr>
      <w:r>
        <w:rPr>
          <w:b w:val="0"/>
        </w:rPr>
        <w:t>• When the direct speech is in an interrogative form, we follow the steps given below: The reporting verb said to is converted into asked.</w:t>
      </w:r>
    </w:p>
    <w:p>
      <w:pPr>
        <w:spacing w:before="0"/>
      </w:pPr>
      <w:r>
        <w:rPr>
          <w:b w:val="0"/>
        </w:rPr>
        <w:t>• Connectors 'whether' or 'if' are used in place of comma and inverted commas.</w:t>
      </w:r>
    </w:p>
    <w:p>
      <w:pPr>
        <w:spacing w:before="0"/>
      </w:pPr>
      <w:r>
        <w:rPr>
          <w:b w:val="0"/>
        </w:rPr>
        <w:t>• Change the reported speech from interrogative to assertive.</w:t>
      </w:r>
    </w:p>
    <w:p>
      <w:pPr>
        <w:spacing w:before="0"/>
      </w:pPr>
      <w:r>
        <w:rPr>
          <w:b w:val="0"/>
        </w:rPr>
        <w:t>• The personal pronouns will be changed according to the subject and object of the reporting verb.</w:t>
      </w:r>
    </w:p>
    <w:p>
      <w:pPr>
        <w:spacing w:before="0"/>
      </w:pPr>
      <w:r>
        <w:rPr>
          <w:b w:val="0"/>
        </w:rPr>
        <w:t>• Here the 2nd person 'you' will change into the 3rd person 'he' as per the object.</w:t>
      </w:r>
    </w:p>
    <w:p>
      <w:pPr>
        <w:spacing w:before="0"/>
      </w:pPr>
      <w:r>
        <w:rPr>
          <w:b w:val="0"/>
        </w:rPr>
        <w:t>• Similarly 'me' is converted into 'him'.</w:t>
      </w:r>
    </w:p>
    <w:p>
      <w:pPr>
        <w:spacing w:before="0"/>
      </w:pPr>
      <w:r>
        <w:rPr>
          <w:b w:val="0"/>
        </w:rPr>
        <w:t>• The auxiliary verb (will) in direct speech changes to (would).</w:t>
      </w:r>
    </w:p>
    <w:p>
      <w:pPr>
        <w:spacing w:before="0"/>
      </w:pPr>
      <w:r>
        <w:rPr>
          <w:b w:val="0"/>
        </w:rPr>
        <w:t>• Words showing time and place are changed accordingly. (tomorrow- the next day)</w:t>
      </w:r>
    </w:p>
    <w:p>
      <w:pPr>
        <w:spacing w:before="0"/>
      </w:pPr>
      <w:r>
        <w:rPr>
          <w:b w:val="0"/>
        </w:rPr>
        <w:t>• At last line up the remaining part.</w:t>
      </w:r>
    </w:p>
    <w:p>
      <w:pPr>
        <w:spacing w:before="0"/>
      </w:pPr>
      <w:r>
        <w:rPr>
          <w:b w:val="0"/>
        </w:rPr>
        <w:t>• Following these steps, we finally get- The professor asked Piyush if he would clean the data and get back to him the next day.</w:t>
      </w:r>
    </w:p>
    <w:p>
      <w:pPr>
        <w:spacing w:before="0"/>
      </w:pPr>
      <w:r>
        <w:rPr>
          <w:b w:val="0"/>
        </w:rPr>
      </w:r>
    </w:p>
    <w:p>
      <w:pPr>
        <w:spacing w:after="100" w:line="360" w:lineRule="auto" w:before="0"/>
      </w:pPr>
      <w:r>
        <w:rPr>
          <w:b w:val="0"/>
        </w:rPr>
        <w:t>61. Select the most appropriate direct form of the given sentence. I asked Rahul why he was back so soon.</w:t>
      </w:r>
    </w:p>
    <w:p>
      <w:pPr>
        <w:spacing w:before="0"/>
      </w:pPr>
      <w:r>
        <w:rPr>
          <w:b w:val="0"/>
        </w:rPr>
      </w:r>
    </w:p>
    <w:p>
      <w:pPr>
        <w:spacing w:after="100" w:before="0"/>
      </w:pPr>
      <w:r>
        <w:rPr>
          <w:b w:val="0"/>
        </w:rPr>
        <w:t>A. I said to Rahul, “Why he was back so soon?”</w:t>
      </w:r>
    </w:p>
    <w:p>
      <w:pPr>
        <w:spacing w:after="100" w:before="0"/>
      </w:pPr>
      <w:r>
        <w:rPr>
          <w:b w:val="0"/>
        </w:rPr>
        <w:t>B. I said to Rahul, “Why are you back so soon?”</w:t>
      </w:r>
    </w:p>
    <w:p>
      <w:pPr>
        <w:spacing w:after="100" w:before="0"/>
      </w:pPr>
      <w:r>
        <w:rPr>
          <w:b w:val="0"/>
        </w:rPr>
        <w:t>C. I asked to Rahul, “Why was he back so soon?”</w:t>
      </w:r>
    </w:p>
    <w:p>
      <w:pPr>
        <w:spacing w:after="100" w:before="0"/>
      </w:pPr>
      <w:r>
        <w:rPr>
          <w:b w:val="0"/>
        </w:rPr>
        <w:t>D. I said to Rahul, “Why you are back so soon?”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said to Rahul, “Why are you back so soon?” Key Points</w:t>
      </w:r>
    </w:p>
    <w:p>
      <w:pPr>
        <w:spacing w:before="0"/>
      </w:pPr>
      <w:r>
        <w:rPr>
          <w:b w:val="0"/>
        </w:rPr>
        <w:t>• Let's look at the steps to change the sentence from indirect to direct speech:</w:t>
      </w:r>
    </w:p>
    <w:p>
      <w:pPr>
        <w:spacing w:before="0"/>
      </w:pPr>
      <w:r>
        <w:rPr>
          <w:b w:val="0"/>
        </w:rPr>
        <w:t>• The tense of direct speech is changed only when the reporting verb is in the past tense.</w:t>
      </w:r>
    </w:p>
    <w:p>
      <w:pPr>
        <w:spacing w:before="0"/>
      </w:pPr>
      <w:r>
        <w:rPr>
          <w:b w:val="0"/>
        </w:rPr>
        <w:t>• When the indirect speech is in an assertive form, we follow the steps given below: The reporting verb asked is converted into said to.</w:t>
      </w:r>
    </w:p>
    <w:p>
      <w:pPr>
        <w:spacing w:before="0"/>
      </w:pPr>
      <w:r>
        <w:rPr>
          <w:b w:val="0"/>
        </w:rPr>
        <w:t>• Connectors 'whether/why' or 'if' are replaced by the comma and inverted commas.</w:t>
      </w:r>
    </w:p>
    <w:p>
      <w:pPr>
        <w:spacing w:before="0"/>
      </w:pPr>
      <w:r>
        <w:rPr>
          <w:b w:val="0"/>
        </w:rPr>
        <w:t>• Change the reported speech from assertive to interrogative.</w:t>
      </w:r>
    </w:p>
    <w:p>
      <w:pPr>
        <w:spacing w:before="0"/>
      </w:pPr>
      <w:r>
        <w:rPr>
          <w:b w:val="0"/>
        </w:rPr>
        <w:t>• The personal pronouns will be changed according to the subject and object of the reporting verb.</w:t>
      </w:r>
    </w:p>
    <w:p>
      <w:pPr>
        <w:spacing w:before="0"/>
      </w:pPr>
      <w:r>
        <w:rPr>
          <w:b w:val="0"/>
        </w:rPr>
        <w:t>• Here the 3rd person 'he' will change into the 2nd person 'you' as per the object.</w:t>
      </w:r>
    </w:p>
    <w:p>
      <w:pPr>
        <w:spacing w:before="0"/>
      </w:pPr>
      <w:r>
        <w:rPr>
          <w:b w:val="0"/>
        </w:rPr>
        <w:t>• Past simple tense (was) in indirect speech changes to Present simple in direct speech (are).</w:t>
      </w:r>
    </w:p>
    <w:p>
      <w:pPr>
        <w:spacing w:before="0"/>
      </w:pPr>
      <w:r>
        <w:rPr>
          <w:b w:val="0"/>
        </w:rPr>
        <w:t>• At last line up the remaining part.</w:t>
      </w:r>
    </w:p>
    <w:p>
      <w:pPr>
        <w:spacing w:before="0"/>
      </w:pPr>
      <w:r>
        <w:rPr>
          <w:b w:val="0"/>
        </w:rPr>
        <w:t>• Following these steps, we finally get- I said to Rahul, “Why are you back so soon?”</w:t>
      </w:r>
    </w:p>
    <w:p>
      <w:pPr>
        <w:spacing w:before="0"/>
      </w:pPr>
      <w:r>
        <w:rPr>
          <w:b w:val="0"/>
        </w:rPr>
      </w:r>
    </w:p>
    <w:p>
      <w:pPr>
        <w:spacing w:after="100" w:line="360" w:lineRule="auto" w:before="0"/>
      </w:pPr>
      <w:r>
        <w:rPr>
          <w:b w:val="0"/>
        </w:rPr>
        <w:t>62. Given below are four jumbled sentences. Select the option that gives their correct order. A. Whistling and prancing he moved with a carefree gait. B. His bugle, bow and arrow hung loosely on his shoulders. C. On a fine morning Robin Hood woke early and headed in the direction of Nottingham. D. When he was passing a shady path, he ran into a tinker coming along, singing merrily.</w:t>
      </w:r>
    </w:p>
    <w:p>
      <w:pPr>
        <w:spacing w:before="0"/>
      </w:pPr>
      <w:r>
        <w:rPr>
          <w:b w:val="0"/>
        </w:rPr>
      </w:r>
    </w:p>
    <w:p>
      <w:pPr>
        <w:spacing w:after="100" w:before="0"/>
      </w:pPr>
      <w:r>
        <w:rPr>
          <w:b w:val="0"/>
        </w:rPr>
        <w:t>A. ABDC</w:t>
      </w:r>
    </w:p>
    <w:p>
      <w:pPr>
        <w:spacing w:after="100" w:before="0"/>
      </w:pPr>
      <w:r>
        <w:rPr>
          <w:b w:val="0"/>
        </w:rPr>
        <w:t>B. ADBC</w:t>
      </w:r>
    </w:p>
    <w:p>
      <w:pPr>
        <w:spacing w:after="100" w:before="0"/>
      </w:pPr>
      <w:r>
        <w:rPr>
          <w:b w:val="0"/>
        </w:rPr>
        <w:t>C. CDBA</w:t>
      </w:r>
    </w:p>
    <w:p>
      <w:pPr>
        <w:spacing w:after="100" w:before="0"/>
      </w:pPr>
      <w:r>
        <w:rPr>
          <w:b w:val="0"/>
        </w:rPr>
        <w:t>D. CABD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CABD. Key Points</w:t>
      </w:r>
    </w:p>
    <w:p>
      <w:pPr>
        <w:spacing w:before="0"/>
      </w:pPr>
      <w:r>
        <w:rPr>
          <w:b w:val="0"/>
        </w:rPr>
        <w:t>• While arranging the parts of the passage, we should find some grammatical or contextual connections between them: Sentence C introduces us to the subject 'Robin Hood'. It is the introductory sentence and will be put in the first place.</w:t>
      </w:r>
    </w:p>
    <w:p>
      <w:pPr>
        <w:spacing w:before="0"/>
      </w:pPr>
      <w:r>
        <w:rPr>
          <w:b w:val="0"/>
        </w:rPr>
        <w:t>• Sentence A tells us about the mood of Robin Hood and the way he walks. It will be put in second place.</w:t>
      </w:r>
    </w:p>
    <w:p>
      <w:pPr>
        <w:spacing w:before="0"/>
      </w:pPr>
      <w:r>
        <w:rPr>
          <w:b w:val="0"/>
        </w:rPr>
        <w:t>• Sentence B tells us about the musical instrument which hung on the subject's shoulders.</w:t>
      </w:r>
    </w:p>
    <w:p>
      <w:pPr>
        <w:spacing w:before="0"/>
      </w:pPr>
      <w:r>
        <w:rPr>
          <w:b w:val="0"/>
        </w:rPr>
        <w:t>• So it will follow Sentence A. It will be put in third place.</w:t>
      </w:r>
    </w:p>
    <w:p>
      <w:pPr>
        <w:spacing w:before="0"/>
      </w:pPr>
      <w:r>
        <w:rPr>
          <w:b w:val="0"/>
        </w:rPr>
        <w:t>• The last sentence is D as it mentions another person who mends metal utensils or instruments.</w:t>
      </w:r>
    </w:p>
    <w:p>
      <w:pPr>
        <w:spacing w:before="0"/>
      </w:pPr>
      <w:r>
        <w:rPr>
          <w:b w:val="0"/>
        </w:rPr>
        <w:t>• Thus, the correct order is - CABD.</w:t>
      </w:r>
    </w:p>
    <w:p>
      <w:pPr>
        <w:spacing w:before="0"/>
      </w:pPr>
      <w:r>
        <w:rPr>
          <w:b w:val="0"/>
        </w:rPr>
      </w:r>
    </w:p>
    <w:p>
      <w:pPr>
        <w:spacing w:after="100" w:line="360" w:lineRule="auto" w:before="0"/>
      </w:pPr>
      <w:r>
        <w:rPr>
          <w:b w:val="0"/>
        </w:rPr>
        <w:t>63. Select the most appropriate option to substitute the underlined segment in the given sentence. If there is no need to substitute it, select ‘No substitution required’. The doctor bade me taking the medicine immediately after breakfast.</w:t>
      </w:r>
    </w:p>
    <w:p>
      <w:pPr>
        <w:spacing w:before="0"/>
      </w:pPr>
      <w:r>
        <w:rPr>
          <w:b w:val="0"/>
        </w:rPr>
      </w:r>
    </w:p>
    <w:p>
      <w:pPr>
        <w:spacing w:after="100" w:before="0"/>
      </w:pPr>
      <w:r>
        <w:rPr>
          <w:b w:val="0"/>
        </w:rPr>
        <w:t>A. bid me to taking</w:t>
      </w:r>
    </w:p>
    <w:p>
      <w:pPr>
        <w:spacing w:after="100" w:before="0"/>
      </w:pPr>
      <w:r>
        <w:rPr>
          <w:b w:val="0"/>
        </w:rPr>
        <w:t>B. bade me to take</w:t>
      </w:r>
    </w:p>
    <w:p>
      <w:pPr>
        <w:spacing w:after="100" w:before="0"/>
      </w:pPr>
      <w:r>
        <w:rPr>
          <w:b w:val="0"/>
        </w:rPr>
        <w:t>C. No substitution required</w:t>
      </w:r>
    </w:p>
    <w:p>
      <w:pPr>
        <w:spacing w:after="100" w:before="0"/>
      </w:pPr>
      <w:r>
        <w:rPr>
          <w:b w:val="0"/>
        </w:rPr>
        <w:t>D. bade me take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bade me take. Key Points Correct Sentence: The doctor bade me take the medicine immediately after breakfast. Additional Information</w:t>
      </w:r>
    </w:p>
    <w:p>
      <w:pPr>
        <w:spacing w:before="0"/>
      </w:pPr>
      <w:r>
        <w:rPr>
          <w:b w:val="0"/>
        </w:rPr>
        <w:t>• The following verbs are followed by a bare infinitive (V1) in the active voice.</w:t>
      </w:r>
    </w:p>
    <w:p>
      <w:pPr>
        <w:spacing w:before="0"/>
      </w:pPr>
      <w:r>
        <w:rPr>
          <w:b w:val="0"/>
        </w:rPr>
        <w:t>• But these aren't followed by a bare infinitive in the passive voice. let, bid, help, make, etc.</w:t>
      </w:r>
    </w:p>
    <w:p>
      <w:pPr>
        <w:spacing w:before="0"/>
      </w:pPr>
      <w:r>
        <w:rPr>
          <w:b w:val="0"/>
        </w:rPr>
        <w:t>• Example: He bade me leave the party. (active)</w:t>
      </w:r>
    </w:p>
    <w:p>
      <w:pPr>
        <w:spacing w:before="0"/>
      </w:pPr>
      <w:r>
        <w:rPr>
          <w:b w:val="0"/>
        </w:rPr>
        <w:t>• I was bade to leave the party. (passive)</w:t>
      </w:r>
    </w:p>
    <w:p>
      <w:pPr>
        <w:spacing w:before="0"/>
      </w:pPr>
      <w:r>
        <w:rPr>
          <w:b w:val="0"/>
        </w:rPr>
        <w:t>• Following this structure, we get the 4th option i.e. bade me take as the correct answer.</w:t>
      </w:r>
    </w:p>
    <w:p>
      <w:pPr>
        <w:spacing w:before="0"/>
      </w:pPr>
      <w:r>
        <w:rPr>
          <w:b w:val="0"/>
        </w:rPr>
        <w:t>• The verb 'bid' is the same in all three verb forms but 'bade' is also used extensively as the past simple/participle.</w:t>
      </w:r>
    </w:p>
    <w:p>
      <w:pPr>
        <w:spacing w:before="0"/>
      </w:pPr>
      <w:r>
        <w:rPr>
          <w:b w:val="0"/>
        </w:rPr>
      </w:r>
    </w:p>
    <w:p>
      <w:pPr>
        <w:spacing w:after="100" w:line="360" w:lineRule="auto" w:before="0"/>
      </w:pPr>
      <w:r>
        <w:rPr>
          <w:b w:val="0"/>
        </w:rPr>
        <w:t>64. Select the most appropriate word for the given group of words. A set of rooms forming one residence in a building</w:t>
      </w:r>
    </w:p>
    <w:p>
      <w:pPr>
        <w:spacing w:before="0"/>
      </w:pPr>
      <w:r>
        <w:rPr>
          <w:b w:val="0"/>
        </w:rPr>
      </w:r>
    </w:p>
    <w:p>
      <w:pPr>
        <w:spacing w:after="100" w:before="0"/>
      </w:pPr>
      <w:r>
        <w:rPr>
          <w:b w:val="0"/>
        </w:rPr>
        <w:t>A. villa</w:t>
      </w:r>
    </w:p>
    <w:p>
      <w:pPr>
        <w:spacing w:after="100" w:before="0"/>
      </w:pPr>
      <w:r>
        <w:rPr>
          <w:b w:val="0"/>
        </w:rPr>
        <w:t>B. suite</w:t>
      </w:r>
    </w:p>
    <w:p>
      <w:pPr>
        <w:spacing w:after="100" w:before="0"/>
      </w:pPr>
      <w:r>
        <w:rPr>
          <w:b w:val="0"/>
        </w:rPr>
        <w:t>C. apartment</w:t>
      </w:r>
    </w:p>
    <w:p>
      <w:pPr>
        <w:spacing w:after="100" w:before="0"/>
      </w:pPr>
      <w:r>
        <w:rPr>
          <w:b w:val="0"/>
        </w:rPr>
        <w:t>D. bungalow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apartment. Key Points</w:t>
      </w:r>
    </w:p>
    <w:p>
      <w:pPr>
        <w:spacing w:before="0"/>
      </w:pPr>
      <w:r>
        <w:rPr>
          <w:b w:val="0"/>
        </w:rPr>
        <w:t>• Let's look at the meaning of the marked option: apartment- a suite of rooms forming one residence, typically in a building containing a number of these</w:t>
      </w:r>
    </w:p>
    <w:p>
      <w:pPr>
        <w:spacing w:before="0"/>
      </w:pPr>
      <w:r>
        <w:rPr>
          <w:b w:val="0"/>
        </w:rPr>
        <w:t>• Let's look at the meanings of the other given options: villa- (especially in continental Europe) a large and luxurious country residence</w:t>
      </w:r>
    </w:p>
    <w:p>
      <w:pPr>
        <w:spacing w:before="0"/>
      </w:pPr>
      <w:r>
        <w:rPr>
          <w:b w:val="0"/>
        </w:rPr>
        <w:t>• suite- a set of rooms designated for one person's or family's use or for a particular purpose</w:t>
      </w:r>
    </w:p>
    <w:p>
      <w:pPr>
        <w:spacing w:before="0"/>
      </w:pPr>
      <w:r>
        <w:rPr>
          <w:b w:val="0"/>
        </w:rPr>
        <w:t>• bungalow- a low house, with a broad front porch, having either no upper floor or upper rooms set in the roof, typically with dormer windows</w:t>
      </w:r>
    </w:p>
    <w:p>
      <w:pPr>
        <w:spacing w:before="0"/>
      </w:pPr>
      <w:r>
        <w:rPr>
          <w:b w:val="0"/>
        </w:rPr>
        <w:t>• Hence, from the given meanings, we find that apartment is the correct one-word substitute.</w:t>
      </w:r>
    </w:p>
    <w:p>
      <w:pPr>
        <w:spacing w:before="0"/>
      </w:pPr>
      <w:r>
        <w:rPr>
          <w:b w:val="0"/>
        </w:rPr>
      </w:r>
    </w:p>
    <w:p>
      <w:pPr>
        <w:spacing w:after="100" w:line="360" w:lineRule="auto" w:before="0"/>
      </w:pPr>
      <w:r>
        <w:rPr>
          <w:b w:val="0"/>
        </w:rPr>
        <w:t>65. Select the most appropriate option to substitute the underlined segment in the given sentence. If there is no need to substitute it, select ‘No substitution required’. On winter evenings, a haze of smog hang in Delhi.</w:t>
      </w:r>
    </w:p>
    <w:p>
      <w:pPr>
        <w:spacing w:before="0"/>
      </w:pPr>
      <w:r>
        <w:rPr>
          <w:b w:val="0"/>
        </w:rPr>
      </w:r>
    </w:p>
    <w:p>
      <w:pPr>
        <w:spacing w:after="100" w:before="0"/>
      </w:pPr>
      <w:r>
        <w:rPr>
          <w:b w:val="0"/>
        </w:rPr>
        <w:t>A. No substitution required</w:t>
      </w:r>
    </w:p>
    <w:p>
      <w:pPr>
        <w:spacing w:after="100" w:before="0"/>
      </w:pPr>
      <w:r>
        <w:rPr>
          <w:b w:val="0"/>
        </w:rPr>
        <w:t>B. hangs up</w:t>
      </w:r>
    </w:p>
    <w:p>
      <w:pPr>
        <w:spacing w:after="100" w:before="0"/>
      </w:pPr>
      <w:r>
        <w:rPr>
          <w:b w:val="0"/>
        </w:rPr>
        <w:t>C. is hanging over</w:t>
      </w:r>
    </w:p>
    <w:p>
      <w:pPr>
        <w:spacing w:after="100" w:before="0"/>
      </w:pPr>
      <w:r>
        <w:rPr>
          <w:b w:val="0"/>
        </w:rPr>
        <w:t>D. hangs over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hangs over. Key Points Correct Sentence: On winter evenings, a haze of smog hangs over Delhi.</w:t>
      </w:r>
    </w:p>
    <w:p>
      <w:pPr>
        <w:spacing w:before="0"/>
      </w:pPr>
      <w:r>
        <w:rPr>
          <w:b w:val="0"/>
        </w:rPr>
        <w:t>• Some phrasal verbs, with 'hang' as the main verb, are given below: hang up- end a phone call</w:t>
      </w:r>
    </w:p>
    <w:p>
      <w:pPr>
        <w:spacing w:before="0"/>
      </w:pPr>
      <w:r>
        <w:rPr>
          <w:b w:val="0"/>
        </w:rPr>
        <w:t>• hang back- not move forwards to avoid doing something</w:t>
      </w:r>
    </w:p>
    <w:p>
      <w:pPr>
        <w:spacing w:before="0"/>
      </w:pPr>
      <w:r>
        <w:rPr>
          <w:b w:val="0"/>
        </w:rPr>
        <w:t>• hang out- spend time socially</w:t>
      </w:r>
    </w:p>
    <w:p>
      <w:pPr>
        <w:spacing w:before="0"/>
      </w:pPr>
      <w:r>
        <w:rPr>
          <w:b w:val="0"/>
        </w:rPr>
        <w:t>• hang over- worry or above so as to cover or protect</w:t>
      </w:r>
    </w:p>
    <w:p>
      <w:pPr>
        <w:spacing w:before="0"/>
      </w:pPr>
      <w:r>
        <w:rPr>
          <w:b w:val="0"/>
        </w:rPr>
        <w:t>• According to the context of the given sentence, the haze of smog covers Delhi in winter evenings.</w:t>
      </w:r>
    </w:p>
    <w:p>
      <w:pPr>
        <w:spacing w:before="0"/>
      </w:pPr>
      <w:r>
        <w:rPr>
          <w:b w:val="0"/>
        </w:rPr>
        <w:t>• Hence from the given meanings, we find that 'hangs over' is the correct choice here.</w:t>
      </w:r>
    </w:p>
    <w:p>
      <w:pPr>
        <w:spacing w:before="0"/>
      </w:pPr>
      <w:r>
        <w:rPr>
          <w:b w:val="0"/>
        </w:rPr>
      </w:r>
    </w:p>
    <w:p>
      <w:pPr>
        <w:spacing w:after="100" w:line="360" w:lineRule="auto" w:before="0"/>
      </w:pPr>
      <w:r>
        <w:rPr>
          <w:b w:val="0"/>
        </w:rPr>
        <w:t>66. Select the correctly spelt word.</w:t>
      </w:r>
    </w:p>
    <w:p>
      <w:pPr>
        <w:spacing w:before="0"/>
      </w:pPr>
      <w:r>
        <w:rPr>
          <w:b w:val="0"/>
        </w:rPr>
      </w:r>
    </w:p>
    <w:p>
      <w:pPr>
        <w:spacing w:after="100" w:before="0"/>
      </w:pPr>
      <w:r>
        <w:rPr>
          <w:b w:val="0"/>
        </w:rPr>
        <w:t>A. batalion</w:t>
      </w:r>
    </w:p>
    <w:p>
      <w:pPr>
        <w:spacing w:after="100" w:before="0"/>
      </w:pPr>
      <w:r>
        <w:rPr>
          <w:b w:val="0"/>
        </w:rPr>
        <w:t>B. batallion</w:t>
      </w:r>
    </w:p>
    <w:p>
      <w:pPr>
        <w:spacing w:after="100" w:before="0"/>
      </w:pPr>
      <w:r>
        <w:rPr>
          <w:b w:val="0"/>
        </w:rPr>
        <w:t>C. battalion</w:t>
      </w:r>
    </w:p>
    <w:p>
      <w:pPr>
        <w:spacing w:after="100" w:before="0"/>
      </w:pPr>
      <w:r>
        <w:rPr>
          <w:b w:val="0"/>
        </w:rPr>
        <w:t>D. battallion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battalion. Key Points</w:t>
      </w:r>
    </w:p>
    <w:p>
      <w:pPr>
        <w:spacing w:before="0"/>
      </w:pPr>
      <w:r>
        <w:rPr>
          <w:b w:val="0"/>
        </w:rPr>
        <w:t>• Among all the given options, battalion is correctly spelt.</w:t>
      </w:r>
    </w:p>
    <w:p>
      <w:pPr>
        <w:spacing w:before="0"/>
      </w:pPr>
      <w:r>
        <w:rPr>
          <w:b w:val="0"/>
        </w:rPr>
        <w:t>• Let's look at the meaning of the marked option: battalion- a large body of troops ready for battle, especially an infantry unit forming part of a brigade typically commanded by a lieutenant colonel</w:t>
      </w:r>
    </w:p>
    <w:p>
      <w:pPr>
        <w:spacing w:before="0"/>
      </w:pPr>
      <w:r>
        <w:rPr>
          <w:b w:val="0"/>
        </w:rPr>
        <w:t>• Example: Within each division operate four to seven battalions, led by a battalion chief and typically consisting of 180-200 firefighters and officers.</w:t>
      </w:r>
    </w:p>
    <w:p>
      <w:pPr>
        <w:spacing w:before="0"/>
      </w:pPr>
      <w:r>
        <w:rPr>
          <w:b w:val="0"/>
        </w:rPr>
      </w:r>
    </w:p>
    <w:p>
      <w:pPr>
        <w:spacing w:after="100" w:line="360" w:lineRule="auto" w:before="0"/>
      </w:pPr>
      <w:r>
        <w:rPr>
          <w:b w:val="0"/>
        </w:rPr>
        <w:t>67. Select the most appropriate option to substitute the underlined segment in the given sentence. If there is no need to substitute it, select ‘No substitution required’. A team of biologists have been discovered four new species of horned frogs in the North-Eastern region of India.</w:t>
      </w:r>
    </w:p>
    <w:p>
      <w:pPr>
        <w:spacing w:before="0"/>
      </w:pPr>
      <w:r>
        <w:rPr>
          <w:b w:val="0"/>
        </w:rPr>
      </w:r>
    </w:p>
    <w:p>
      <w:pPr>
        <w:spacing w:after="100" w:before="0"/>
      </w:pPr>
      <w:r>
        <w:rPr>
          <w:b w:val="0"/>
        </w:rPr>
        <w:t>A. has been discovered</w:t>
      </w:r>
    </w:p>
    <w:p>
      <w:pPr>
        <w:spacing w:after="100" w:before="0"/>
      </w:pPr>
      <w:r>
        <w:rPr>
          <w:b w:val="0"/>
        </w:rPr>
        <w:t>B. has been discovering</w:t>
      </w:r>
    </w:p>
    <w:p>
      <w:pPr>
        <w:spacing w:after="100" w:before="0"/>
      </w:pPr>
      <w:r>
        <w:rPr>
          <w:b w:val="0"/>
        </w:rPr>
        <w:t>C. has discovered</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discovered. Key Points Correct Sentence: A team of biologists has discovered four new species of horned frogs in the North-Eastern region of India.</w:t>
      </w:r>
    </w:p>
    <w:p>
      <w:pPr>
        <w:spacing w:before="0"/>
      </w:pPr>
      <w:r>
        <w:rPr>
          <w:b w:val="0"/>
        </w:rPr>
        <w:t>• The present perfect tense is a verb tense that shows an action or state that either occurred at an indefinite time in the past or began in the past and continued to the present time.</w:t>
      </w:r>
    </w:p>
    <w:p>
      <w:pPr>
        <w:spacing w:before="0"/>
      </w:pPr>
      <w:r>
        <w:rPr>
          <w:b w:val="0"/>
        </w:rPr>
        <w:t>• The structure is given below: Subject + has/have + V3 + object. (active voice)</w:t>
      </w:r>
    </w:p>
    <w:p>
      <w:pPr>
        <w:spacing w:before="0"/>
      </w:pPr>
      <w:r>
        <w:rPr>
          <w:b w:val="0"/>
        </w:rPr>
        <w:t>• Object + has/have + been + V3 + subject. (passive voice)</w:t>
      </w:r>
    </w:p>
    <w:p>
      <w:pPr>
        <w:spacing w:before="0"/>
      </w:pPr>
      <w:r>
        <w:rPr>
          <w:b w:val="0"/>
        </w:rPr>
        <w:t>• Example: He has played some matches for the Indian Cricket team. (active voice)</w:t>
      </w:r>
    </w:p>
    <w:p>
      <w:pPr>
        <w:spacing w:before="0"/>
      </w:pPr>
      <w:r>
        <w:rPr>
          <w:b w:val="0"/>
        </w:rPr>
        <w:t>• Some matches have been played by him for the Indian Cricket team. (passive voice)</w:t>
      </w:r>
    </w:p>
    <w:p>
      <w:pPr>
        <w:spacing w:before="0"/>
      </w:pPr>
      <w:r>
        <w:rPr>
          <w:b w:val="0"/>
        </w:rPr>
        <w:t>• In the given blank, we need to follow the structure in the active voice form.</w:t>
      </w:r>
    </w:p>
    <w:p>
      <w:pPr>
        <w:spacing w:before="0"/>
      </w:pPr>
      <w:r>
        <w:rPr>
          <w:b w:val="0"/>
        </w:rPr>
        <w:t>• In a sentence, the verb is used according to person and number.</w:t>
      </w:r>
    </w:p>
    <w:p>
      <w:pPr>
        <w:spacing w:before="0"/>
      </w:pPr>
      <w:r>
        <w:rPr>
          <w:b w:val="0"/>
        </w:rPr>
        <w:t>• The verb always conforms to the main subject of the sentence.</w:t>
      </w:r>
    </w:p>
    <w:p>
      <w:pPr>
        <w:spacing w:before="0"/>
      </w:pPr>
      <w:r>
        <w:rPr>
          <w:b w:val="0"/>
        </w:rPr>
        <w:t>• In the given sentence, the main subject is 'team' which is singular.</w:t>
      </w:r>
    </w:p>
    <w:p>
      <w:pPr>
        <w:spacing w:before="0"/>
      </w:pPr>
      <w:r>
        <w:rPr>
          <w:b w:val="0"/>
        </w:rPr>
        <w:t>• Hence, the auxiliary verb will also be singular i.e. 'has'.</w:t>
      </w:r>
    </w:p>
    <w:p>
      <w:pPr>
        <w:spacing w:before="0"/>
      </w:pPr>
      <w:r>
        <w:rPr>
          <w:b w:val="0"/>
        </w:rPr>
        <w:t>• Hence according to the rules given above, 'has discovered' is the most appropriate choice.</w:t>
      </w:r>
    </w:p>
    <w:p>
      <w:pPr>
        <w:spacing w:before="0"/>
      </w:pPr>
      <w:r>
        <w:rPr>
          <w:b w:val="0"/>
        </w:rPr>
      </w:r>
    </w:p>
    <w:p>
      <w:pPr>
        <w:spacing w:after="100" w:line="360" w:lineRule="auto" w:before="0"/>
      </w:pPr>
      <w:r>
        <w:rPr>
          <w:b w:val="0"/>
        </w:rPr>
        <w:t>68. Parts of the following sentence are given as options. Identify the segment that contains a grammatical error. In this lock-down period, every worker in the factory has started bring his own lunch.</w:t>
      </w:r>
    </w:p>
    <w:p>
      <w:pPr>
        <w:spacing w:before="0"/>
      </w:pPr>
      <w:r>
        <w:rPr>
          <w:b w:val="0"/>
        </w:rPr>
      </w:r>
    </w:p>
    <w:p>
      <w:pPr>
        <w:spacing w:after="100" w:before="0"/>
      </w:pPr>
      <w:r>
        <w:rPr>
          <w:b w:val="0"/>
        </w:rPr>
        <w:t>A. In this lock-down period</w:t>
      </w:r>
    </w:p>
    <w:p>
      <w:pPr>
        <w:spacing w:after="100" w:before="0"/>
      </w:pPr>
      <w:r>
        <w:rPr>
          <w:b w:val="0"/>
        </w:rPr>
        <w:t>B. has started bring</w:t>
      </w:r>
    </w:p>
    <w:p>
      <w:pPr>
        <w:spacing w:after="100" w:before="0"/>
      </w:pPr>
      <w:r>
        <w:rPr>
          <w:b w:val="0"/>
        </w:rPr>
        <w:t>C. every worker in the factory</w:t>
      </w:r>
    </w:p>
    <w:p>
      <w:pPr>
        <w:spacing w:after="100" w:before="0"/>
      </w:pPr>
      <w:r>
        <w:rPr>
          <w:b w:val="0"/>
        </w:rPr>
        <w:t>D. his own lunch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started bring. Correct Sentence: In this lock-down period, every worker in the factory has started bringing his own lunch.</w:t>
      </w:r>
    </w:p>
    <w:p>
      <w:pPr>
        <w:spacing w:before="0"/>
      </w:pPr>
      <w:r>
        <w:rPr>
          <w:b w:val="0"/>
        </w:rPr>
        <w:t>• If a verb requires an object after it, it is a transitive verb.</w:t>
      </w:r>
    </w:p>
    <w:p>
      <w:pPr>
        <w:spacing w:before="0"/>
      </w:pPr>
      <w:r>
        <w:rPr>
          <w:b w:val="0"/>
        </w:rPr>
        <w:t>• If a verb doesn't require an object after it, it is an intransitive verb.</w:t>
      </w:r>
    </w:p>
    <w:p>
      <w:pPr>
        <w:spacing w:before="0"/>
      </w:pPr>
      <w:r>
        <w:rPr>
          <w:b w:val="0"/>
        </w:rPr>
        <w:t>• For example: The girls carry water to their village. (transitive verb)</w:t>
      </w:r>
    </w:p>
    <w:p>
      <w:pPr>
        <w:spacing w:before="0"/>
      </w:pPr>
      <w:r>
        <w:rPr>
          <w:b w:val="0"/>
        </w:rPr>
        <w:t>• A light was shining. (intransitive verb)</w:t>
      </w:r>
    </w:p>
    <w:p>
      <w:pPr>
        <w:spacing w:before="0"/>
      </w:pPr>
      <w:r>
        <w:rPr>
          <w:b w:val="0"/>
        </w:rPr>
        <w:t>• There are certain verbs that are used in a particular pattern given below: Subject + verb + noun/pronoun + present participle(-ing form).</w:t>
      </w:r>
    </w:p>
    <w:p>
      <w:pPr>
        <w:spacing w:before="0"/>
      </w:pPr>
      <w:r>
        <w:rPr>
          <w:b w:val="0"/>
        </w:rPr>
        <w:t>• Some of the verbs are given below: Hate/love, stop/start, finish, enjoy, prefer, keep, rest, worth, propose, regret, etc.</w:t>
      </w:r>
    </w:p>
    <w:p>
      <w:pPr>
        <w:spacing w:before="0"/>
      </w:pPr>
      <w:r>
        <w:rPr>
          <w:b w:val="0"/>
        </w:rPr>
        <w:t>• Example: She hates going out in the night.</w:t>
      </w:r>
    </w:p>
    <w:p>
      <w:pPr>
        <w:spacing w:before="0"/>
      </w:pPr>
      <w:r>
        <w:rPr>
          <w:b w:val="0"/>
        </w:rPr>
        <w:t>• According to the rule and the example given above, 'has started bringing' will be used instead of 'has started bring' in the 2nd part of the sentence.</w:t>
      </w:r>
    </w:p>
    <w:p>
      <w:pPr>
        <w:spacing w:before="0"/>
      </w:pPr>
      <w:r>
        <w:rPr>
          <w:b w:val="0"/>
        </w:rPr>
      </w:r>
    </w:p>
    <w:p>
      <w:pPr>
        <w:spacing w:after="100" w:line="360" w:lineRule="auto" w:before="0"/>
      </w:pPr>
      <w:r>
        <w:rPr>
          <w:b w:val="0"/>
        </w:rPr>
        <w:t>69. Select the most appropriate option to substitute the underlined segment in the given sentence. If there is no need to substitute it, select ‘No substitution required’. Our new accountant falls short in my expectations.</w:t>
      </w:r>
    </w:p>
    <w:p>
      <w:pPr>
        <w:spacing w:before="0"/>
      </w:pPr>
      <w:r>
        <w:rPr>
          <w:b w:val="0"/>
        </w:rPr>
      </w:r>
    </w:p>
    <w:p>
      <w:pPr>
        <w:spacing w:after="100" w:before="0"/>
      </w:pPr>
      <w:r>
        <w:rPr>
          <w:b w:val="0"/>
        </w:rPr>
        <w:t>A. No substitution required</w:t>
      </w:r>
    </w:p>
    <w:p>
      <w:pPr>
        <w:spacing w:after="100" w:before="0"/>
      </w:pPr>
      <w:r>
        <w:rPr>
          <w:b w:val="0"/>
        </w:rPr>
        <w:t>B. falls short of</w:t>
      </w:r>
    </w:p>
    <w:p>
      <w:pPr>
        <w:spacing w:after="100" w:before="0"/>
      </w:pPr>
      <w:r>
        <w:rPr>
          <w:b w:val="0"/>
        </w:rPr>
        <w:t>C. falls short from</w:t>
      </w:r>
    </w:p>
    <w:p>
      <w:pPr>
        <w:spacing w:after="100" w:before="0"/>
      </w:pPr>
      <w:r>
        <w:rPr>
          <w:b w:val="0"/>
        </w:rPr>
        <w:t>D. fall short 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falls short of. Key Points Correct Sentence: Our new accountant falls short of my expectations. Additional Information</w:t>
      </w:r>
    </w:p>
    <w:p>
      <w:pPr>
        <w:spacing w:before="0"/>
      </w:pPr>
      <w:r>
        <w:rPr>
          <w:b w:val="0"/>
        </w:rPr>
        <w:t>• There are some fixed prepositional phrases given below: by dint of, out of jealousy, fall short of, in danger, by car/bus/train, owing to, on a trip, for a change, etc.</w:t>
      </w:r>
    </w:p>
    <w:p>
      <w:pPr>
        <w:spacing w:before="0"/>
      </w:pPr>
      <w:r>
        <w:rPr>
          <w:b w:val="0"/>
        </w:rPr>
        <w:t>• For example: I went on a trip to Goa last month.</w:t>
      </w:r>
    </w:p>
    <w:p>
      <w:pPr>
        <w:spacing w:before="0"/>
      </w:pPr>
      <w:r>
        <w:rPr>
          <w:b w:val="0"/>
        </w:rPr>
        <w:t>• Hence according to the phrases given above, 'falls short of' will be the correct choice as articles aren't used with some phrases.</w:t>
      </w:r>
    </w:p>
    <w:p>
      <w:pPr>
        <w:spacing w:before="0"/>
      </w:pPr>
      <w:r>
        <w:rPr>
          <w:b w:val="0"/>
        </w:rPr>
        <w:t>• The given phrase 'fall short of' means to fail to meet an expectation or standard.</w:t>
      </w:r>
    </w:p>
    <w:p>
      <w:pPr>
        <w:spacing w:before="0"/>
      </w:pPr>
      <w:r>
        <w:rPr>
          <w:b w:val="0"/>
        </w:rPr>
        <w:t>• There are some verbs/nouns/adjectives which are followed by fixed preposition given below: Exonerate from, refrain from, suspicious of, interested in, inured to, accused of, predilection for, respite from, vexed at, etc.</w:t>
      </w:r>
    </w:p>
    <w:p>
      <w:pPr>
        <w:spacing w:before="0"/>
      </w:pPr>
      <w:r>
        <w:rPr>
          <w:b w:val="0"/>
        </w:rPr>
        <w:t>• Example: After spending some time on the island they became inured to the hardships.</w:t>
      </w:r>
    </w:p>
    <w:p>
      <w:pPr>
        <w:spacing w:before="0"/>
      </w:pPr>
      <w:r>
        <w:rPr>
          <w:b w:val="0"/>
        </w:rPr>
      </w:r>
    </w:p>
    <w:p>
      <w:pPr>
        <w:spacing w:after="100" w:line="360" w:lineRule="auto" w:before="0"/>
      </w:pPr>
      <w:r>
        <w:rPr>
          <w:b w:val="0"/>
        </w:rPr>
        <w:t>70. Given below are four jumbled sentences. Select the option that gives their correct order. A. Ben was eating an apple, and seemed to be in high spirits. B. Ben Rogers came into view presently, the very boy whose ridicule he had been dreading. C. Tom went on dipping the brush into the paint and whitewashing the fence, and paid no attention to Ben. D. Tom took up his brush and calmly resumed his work.</w:t>
      </w:r>
    </w:p>
    <w:p>
      <w:pPr>
        <w:spacing w:before="0"/>
      </w:pPr>
      <w:r>
        <w:rPr>
          <w:b w:val="0"/>
        </w:rPr>
      </w:r>
    </w:p>
    <w:p>
      <w:pPr>
        <w:spacing w:after="100" w:before="0"/>
      </w:pPr>
      <w:r>
        <w:rPr>
          <w:b w:val="0"/>
        </w:rPr>
        <w:t>A. CBAD</w:t>
      </w:r>
    </w:p>
    <w:p>
      <w:pPr>
        <w:spacing w:after="100" w:before="0"/>
      </w:pPr>
      <w:r>
        <w:rPr>
          <w:b w:val="0"/>
        </w:rPr>
        <w:t>B. DCBA</w:t>
      </w:r>
    </w:p>
    <w:p>
      <w:pPr>
        <w:spacing w:after="100" w:before="0"/>
      </w:pPr>
      <w:r>
        <w:rPr>
          <w:b w:val="0"/>
        </w:rPr>
        <w:t>C. CDBA</w:t>
      </w:r>
    </w:p>
    <w:p>
      <w:pPr>
        <w:spacing w:after="100" w:before="0"/>
      </w:pPr>
      <w:r>
        <w:rPr>
          <w:b w:val="0"/>
        </w:rPr>
        <w:t>D. DBAC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DBAC. Key Points</w:t>
      </w:r>
    </w:p>
    <w:p>
      <w:pPr>
        <w:spacing w:before="0"/>
      </w:pPr>
      <w:r>
        <w:rPr>
          <w:b w:val="0"/>
        </w:rPr>
        <w:t>• While arranging the parts of the passage, we should find some grammatical or contextual connections between them: Sentence D introduces us to the subject 'Tom'. It is the introductory sentence and will be put in the first place.</w:t>
      </w:r>
    </w:p>
    <w:p>
      <w:pPr>
        <w:spacing w:before="0"/>
      </w:pPr>
      <w:r>
        <w:rPr>
          <w:b w:val="0"/>
        </w:rPr>
        <w:t>• Sentence B tells us about another boy named Ben Rogers and his attitude towards the subject. It will be put in second place.</w:t>
      </w:r>
    </w:p>
    <w:p>
      <w:pPr>
        <w:spacing w:before="0"/>
      </w:pPr>
      <w:r>
        <w:rPr>
          <w:b w:val="0"/>
        </w:rPr>
        <w:t>• Sentence A tells us about the activity that Ben Rogers was doing and his mood.</w:t>
      </w:r>
    </w:p>
    <w:p>
      <w:pPr>
        <w:spacing w:before="0"/>
      </w:pPr>
      <w:r>
        <w:rPr>
          <w:b w:val="0"/>
        </w:rPr>
        <w:t>• So it will follow Sentence B. It will be put in third place.</w:t>
      </w:r>
    </w:p>
    <w:p>
      <w:pPr>
        <w:spacing w:before="0"/>
      </w:pPr>
      <w:r>
        <w:rPr>
          <w:b w:val="0"/>
        </w:rPr>
        <w:t>• The last sentence is C as it mentions the attitude of the subject towards Ben Rogers.</w:t>
      </w:r>
    </w:p>
    <w:p>
      <w:pPr>
        <w:spacing w:before="0"/>
      </w:pPr>
      <w:r>
        <w:rPr>
          <w:b w:val="0"/>
        </w:rPr>
        <w:t>• Thus, the correct order is - DBAC.</w:t>
      </w:r>
    </w:p>
    <w:p>
      <w:pPr>
        <w:spacing w:before="0"/>
      </w:pPr>
      <w:r>
        <w:rPr>
          <w:b w:val="0"/>
        </w:rPr>
      </w:r>
    </w:p>
    <w:p>
      <w:pPr>
        <w:spacing w:after="100" w:line="360" w:lineRule="auto" w:before="0"/>
      </w:pPr>
      <w:r>
        <w:rPr>
          <w:b w:val="0"/>
        </w:rPr>
        <w:t>71. Parts of the following sentence are given as options. Identify the segment that contains a grammatical error. Two flyovers have been propose in the new plan to decongest M.G. Road.</w:t>
      </w:r>
    </w:p>
    <w:p>
      <w:pPr>
        <w:spacing w:before="0"/>
      </w:pPr>
      <w:r>
        <w:rPr>
          <w:b w:val="0"/>
        </w:rPr>
      </w:r>
    </w:p>
    <w:p>
      <w:pPr>
        <w:spacing w:after="100" w:before="0"/>
      </w:pPr>
      <w:r>
        <w:rPr>
          <w:b w:val="0"/>
        </w:rPr>
        <w:t>A. to decongest</w:t>
      </w:r>
    </w:p>
    <w:p>
      <w:pPr>
        <w:spacing w:after="100" w:before="0"/>
      </w:pPr>
      <w:r>
        <w:rPr>
          <w:b w:val="0"/>
        </w:rPr>
        <w:t>B. in the new plan</w:t>
      </w:r>
    </w:p>
    <w:p>
      <w:pPr>
        <w:spacing w:after="100" w:before="0"/>
      </w:pPr>
      <w:r>
        <w:rPr>
          <w:b w:val="0"/>
        </w:rPr>
        <w:t>C. Two flyovers</w:t>
      </w:r>
    </w:p>
    <w:p>
      <w:pPr>
        <w:spacing w:after="100" w:before="0"/>
      </w:pPr>
      <w:r>
        <w:rPr>
          <w:b w:val="0"/>
        </w:rPr>
        <w:t>D. have been propose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Correct Sentence: Two flyovers have been proposed in the new plan to decongest M.G. Road.</w:t>
      </w:r>
    </w:p>
    <w:p>
      <w:pPr>
        <w:spacing w:before="0"/>
      </w:pPr>
      <w:r>
        <w:rPr>
          <w:b w:val="0"/>
        </w:rPr>
        <w:t>• The present perfect tense is a verb tense that shows an action or state that either occurred at an indefinite time in the past or began in the past and continued to the present time.</w:t>
      </w:r>
    </w:p>
    <w:p>
      <w:pPr>
        <w:spacing w:before="0"/>
      </w:pPr>
      <w:r>
        <w:rPr>
          <w:b w:val="0"/>
        </w:rPr>
        <w:t>• The structure is given below: Subject + has/have + V3 + object. (active voice)</w:t>
      </w:r>
    </w:p>
    <w:p>
      <w:pPr>
        <w:spacing w:before="0"/>
      </w:pPr>
      <w:r>
        <w:rPr>
          <w:b w:val="0"/>
        </w:rPr>
        <w:t>• Object + has/have + been + V3 + subject. (passive voice)</w:t>
      </w:r>
    </w:p>
    <w:p>
      <w:pPr>
        <w:spacing w:before="0"/>
      </w:pPr>
      <w:r>
        <w:rPr>
          <w:b w:val="0"/>
        </w:rPr>
        <w:t>• In the given blank, we need to follow the structure in the passive voice form.</w:t>
      </w:r>
    </w:p>
    <w:p>
      <w:pPr>
        <w:spacing w:before="0"/>
      </w:pPr>
      <w:r>
        <w:rPr>
          <w:b w:val="0"/>
        </w:rPr>
        <w:t>• Hence according to the rule given above, 'have been proposed' is the most appropriate choice.</w:t>
      </w:r>
    </w:p>
    <w:p>
      <w:pPr>
        <w:spacing w:before="0"/>
      </w:pPr>
      <w:r>
        <w:rPr>
          <w:b w:val="0"/>
        </w:rPr>
      </w:r>
    </w:p>
    <w:p>
      <w:pPr>
        <w:spacing w:after="100" w:line="360" w:lineRule="auto" w:before="0"/>
      </w:pPr>
      <w:r>
        <w:rPr>
          <w:b w:val="0"/>
        </w:rPr>
        <w:t>72. Parts of the following sentence are given as options. Identify the segment that contains a grammatical error. The reason for visiting Meerut was because my mother needed to be looked after.</w:t>
      </w:r>
    </w:p>
    <w:p>
      <w:pPr>
        <w:spacing w:before="0"/>
      </w:pPr>
      <w:r>
        <w:rPr>
          <w:b w:val="0"/>
        </w:rPr>
      </w:r>
    </w:p>
    <w:p>
      <w:pPr>
        <w:spacing w:after="100" w:before="0"/>
      </w:pPr>
      <w:r>
        <w:rPr>
          <w:b w:val="0"/>
        </w:rPr>
        <w:t>A. to be looked after</w:t>
      </w:r>
    </w:p>
    <w:p>
      <w:pPr>
        <w:spacing w:after="100" w:before="0"/>
      </w:pPr>
      <w:r>
        <w:rPr>
          <w:b w:val="0"/>
        </w:rPr>
        <w:t>B. The reason for visiting</w:t>
      </w:r>
    </w:p>
    <w:p>
      <w:pPr>
        <w:spacing w:after="100" w:before="0"/>
      </w:pPr>
      <w:r>
        <w:rPr>
          <w:b w:val="0"/>
        </w:rPr>
        <w:t>C. my mother needed</w:t>
      </w:r>
    </w:p>
    <w:p>
      <w:pPr>
        <w:spacing w:after="100" w:before="0"/>
      </w:pPr>
      <w:r>
        <w:rPr>
          <w:b w:val="0"/>
        </w:rPr>
        <w:t>D. was because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was because . Key Points Correct Sentence: The reason for visiting Meerut was, my mother needed to be looked after.</w:t>
      </w:r>
    </w:p>
    <w:p>
      <w:pPr>
        <w:spacing w:before="0"/>
      </w:pPr>
      <w:r>
        <w:rPr>
          <w:b w:val="0"/>
        </w:rPr>
        <w:t>• Superfluousness in English grammar is the usage of words or phrases which are unnecessary/redundant in the sentence.</w:t>
      </w:r>
    </w:p>
    <w:p>
      <w:pPr>
        <w:spacing w:before="0"/>
      </w:pPr>
      <w:r>
        <w:rPr>
          <w:b w:val="0"/>
        </w:rPr>
        <w:t>• Some of the words/phrases with possible mistakes are given below: approach near, return back, reach at, describe/discuss/illustrate about, the reason because, sufficient enough, etc.</w:t>
      </w:r>
    </w:p>
    <w:p>
      <w:pPr>
        <w:spacing w:before="0"/>
      </w:pPr>
      <w:r>
        <w:rPr>
          <w:b w:val="0"/>
        </w:rPr>
        <w:t>• In the 4th part of the given question, 'because' will be removed as per the rule given above.</w:t>
      </w:r>
    </w:p>
    <w:p>
      <w:pPr>
        <w:spacing w:before="0"/>
      </w:pPr>
      <w:r>
        <w:rPr>
          <w:b w:val="0"/>
        </w:rPr>
      </w:r>
    </w:p>
    <w:p>
      <w:pPr>
        <w:spacing w:after="100" w:line="360" w:lineRule="auto" w:before="0"/>
      </w:pPr>
      <w:r>
        <w:rPr>
          <w:b w:val="0"/>
        </w:rPr>
        <w:t>73. Select the most appropriate direct form of the given sentence. Anurag says that he would like to be an electronics engineer when he grows up.</w:t>
      </w:r>
    </w:p>
    <w:p>
      <w:pPr>
        <w:spacing w:before="0"/>
      </w:pPr>
      <w:r>
        <w:rPr>
          <w:b w:val="0"/>
        </w:rPr>
      </w:r>
    </w:p>
    <w:p>
      <w:pPr>
        <w:spacing w:after="100" w:before="0"/>
      </w:pPr>
      <w:r>
        <w:rPr>
          <w:b w:val="0"/>
        </w:rPr>
        <w:t>A. Anurag said, “I will like to be an electronics engineer when I grow up.”</w:t>
      </w:r>
    </w:p>
    <w:p>
      <w:pPr>
        <w:spacing w:after="100" w:before="0"/>
      </w:pPr>
      <w:r>
        <w:rPr>
          <w:b w:val="0"/>
        </w:rPr>
        <w:t>B. Anurag says, “He likes to be an electronics engineer when he grows up.”</w:t>
      </w:r>
    </w:p>
    <w:p>
      <w:pPr>
        <w:spacing w:after="100" w:before="0"/>
      </w:pPr>
      <w:r>
        <w:rPr>
          <w:b w:val="0"/>
        </w:rPr>
        <w:t>C. Anurag says, “I like to be an electronics engineer when I grow up.”</w:t>
      </w:r>
    </w:p>
    <w:p>
      <w:pPr>
        <w:spacing w:after="100" w:before="0"/>
      </w:pPr>
      <w:r>
        <w:rPr>
          <w:b w:val="0"/>
        </w:rPr>
        <w:t>D. Anurag says, “I would like to be an electronics engineer when I grow up.”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Anurag says, “I would like to be an electronics engineer when I grow up.” Additional Information</w:t>
      </w:r>
    </w:p>
    <w:p>
      <w:pPr>
        <w:spacing w:before="0"/>
      </w:pPr>
      <w:r>
        <w:rPr>
          <w:b w:val="0"/>
        </w:rPr>
        <w:t>• Let's look at the steps to change the sentence from indirect to direct speech:</w:t>
      </w:r>
    </w:p>
    <w:p>
      <w:pPr>
        <w:spacing w:before="0"/>
      </w:pPr>
      <w:r>
        <w:rPr>
          <w:b w:val="0"/>
        </w:rPr>
        <w:t>• When the indirect speech is in an assertive form, we follow the steps given below: The reporting verb says will remain the same as no object is mentioned after it.</w:t>
      </w:r>
    </w:p>
    <w:p>
      <w:pPr>
        <w:spacing w:before="0"/>
      </w:pPr>
      <w:r>
        <w:rPr>
          <w:b w:val="0"/>
        </w:rPr>
        <w:t>• Connector 'that' is replaced by a comma and inverted commas.</w:t>
      </w:r>
    </w:p>
    <w:p>
      <w:pPr>
        <w:spacing w:before="0"/>
      </w:pPr>
      <w:r>
        <w:rPr>
          <w:b w:val="0"/>
        </w:rPr>
        <w:t>• The personal pronouns will be changed according to the subject and object of the reporting verb.</w:t>
      </w:r>
    </w:p>
    <w:p>
      <w:pPr>
        <w:spacing w:before="0"/>
      </w:pPr>
      <w:r>
        <w:rPr>
          <w:b w:val="0"/>
        </w:rPr>
        <w:t>• Here the 3rd person 'he' will change into the 1st person 'I' as per the object.</w:t>
      </w:r>
    </w:p>
    <w:p>
      <w:pPr>
        <w:spacing w:before="0"/>
      </w:pPr>
      <w:r>
        <w:rPr>
          <w:b w:val="0"/>
        </w:rPr>
        <w:t>• The tense of indirect/reported speech will remain the same as the reporting verb(says) is in the present tense.</w:t>
      </w:r>
    </w:p>
    <w:p>
      <w:pPr>
        <w:spacing w:before="0"/>
      </w:pPr>
      <w:r>
        <w:rPr>
          <w:b w:val="0"/>
        </w:rPr>
        <w:t>• At last line up the remaining part.</w:t>
      </w:r>
    </w:p>
    <w:p>
      <w:pPr>
        <w:spacing w:before="0"/>
      </w:pPr>
      <w:r>
        <w:rPr>
          <w:b w:val="0"/>
        </w:rPr>
        <w:t>• Following these steps, we finally get- Anurag says, “I would like to be an electronics engineer when I grow up.”</w:t>
      </w:r>
    </w:p>
    <w:p>
      <w:pPr>
        <w:spacing w:before="0"/>
      </w:pPr>
      <w:r>
        <w:rPr>
          <w:b w:val="0"/>
        </w:rPr>
      </w:r>
    </w:p>
    <w:p>
      <w:pPr>
        <w:spacing w:after="100" w:line="360" w:lineRule="auto" w:before="0"/>
      </w:pPr>
      <w:r>
        <w:rPr>
          <w:b w:val="0"/>
        </w:rPr>
        <w:t>74. Select the most appropriate indirect form of the given sentence. The thief said to the judge, “Pardon me.”</w:t>
      </w:r>
    </w:p>
    <w:p>
      <w:pPr>
        <w:spacing w:before="0"/>
      </w:pPr>
      <w:r>
        <w:rPr>
          <w:b w:val="0"/>
        </w:rPr>
      </w:r>
    </w:p>
    <w:p>
      <w:pPr>
        <w:spacing w:after="100" w:before="0"/>
      </w:pPr>
      <w:r>
        <w:rPr>
          <w:b w:val="0"/>
        </w:rPr>
        <w:t>A. The thief urged to pardon to the judge.</w:t>
      </w:r>
    </w:p>
    <w:p>
      <w:pPr>
        <w:spacing w:after="100" w:before="0"/>
      </w:pPr>
      <w:r>
        <w:rPr>
          <w:b w:val="0"/>
        </w:rPr>
        <w:t>B. The thief requested the judge for pardon me.</w:t>
      </w:r>
    </w:p>
    <w:p>
      <w:pPr>
        <w:spacing w:after="100" w:before="0"/>
      </w:pPr>
      <w:r>
        <w:rPr>
          <w:b w:val="0"/>
        </w:rPr>
        <w:t>C. The thief begged the judge to pardon him.</w:t>
      </w:r>
    </w:p>
    <w:p>
      <w:pPr>
        <w:spacing w:after="100" w:before="0"/>
      </w:pPr>
      <w:r>
        <w:rPr>
          <w:b w:val="0"/>
        </w:rPr>
        <w:t>D. The thief said to the judge to pardon.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thief begged the judge to pardon him. Key Points</w:t>
      </w:r>
    </w:p>
    <w:p>
      <w:pPr>
        <w:spacing w:before="0"/>
      </w:pPr>
      <w:r>
        <w:rPr>
          <w:b w:val="0"/>
        </w:rPr>
        <w:t>• Let's look at the steps to change the sentence from direct to indirect speech:</w:t>
      </w:r>
    </w:p>
    <w:p>
      <w:pPr>
        <w:spacing w:before="0"/>
      </w:pPr>
      <w:r>
        <w:rPr>
          <w:b w:val="0"/>
        </w:rPr>
        <w:t>• When the direct speech is in an imperative form, we follow the steps given below: Change the sentence in the direct speech from imperative to assertive.</w:t>
      </w:r>
    </w:p>
    <w:p>
      <w:pPr>
        <w:spacing w:before="0"/>
      </w:pPr>
      <w:r>
        <w:rPr>
          <w:b w:val="0"/>
        </w:rPr>
        <w:t>• The reporting verb said to is converted into begged.</w:t>
      </w:r>
    </w:p>
    <w:p>
      <w:pPr>
        <w:spacing w:before="0"/>
      </w:pPr>
      <w:r>
        <w:rPr>
          <w:b w:val="0"/>
        </w:rPr>
        <w:t>• The tense of reported speech is changed only when the reporting verb is in the past tense.</w:t>
      </w:r>
    </w:p>
    <w:p>
      <w:pPr>
        <w:spacing w:before="0"/>
      </w:pPr>
      <w:r>
        <w:rPr>
          <w:b w:val="0"/>
        </w:rPr>
        <w:t>• 'To infinitive' is used in place of comma and inverted commas followed by the 1st form of the verb.</w:t>
      </w:r>
    </w:p>
    <w:p>
      <w:pPr>
        <w:spacing w:before="0"/>
      </w:pPr>
      <w:r>
        <w:rPr>
          <w:b w:val="0"/>
        </w:rPr>
        <w:t>• 'Pardon' changes into 'to pardon'.</w:t>
      </w:r>
    </w:p>
    <w:p>
      <w:pPr>
        <w:spacing w:before="0"/>
      </w:pPr>
      <w:r>
        <w:rPr>
          <w:b w:val="0"/>
        </w:rPr>
        <w:t>• The personal pronouns will be changed according to the subject and object of the reporting verb.</w:t>
      </w:r>
    </w:p>
    <w:p>
      <w:pPr>
        <w:spacing w:before="0"/>
      </w:pPr>
      <w:r>
        <w:rPr>
          <w:b w:val="0"/>
        </w:rPr>
        <w:t>• Here 'me' will be converted into 'him' as per the subject.</w:t>
      </w:r>
    </w:p>
    <w:p>
      <w:pPr>
        <w:spacing w:before="0"/>
      </w:pPr>
      <w:r>
        <w:rPr>
          <w:b w:val="0"/>
        </w:rPr>
        <w:t>• At last line up the remaining part.</w:t>
      </w:r>
    </w:p>
    <w:p>
      <w:pPr>
        <w:spacing w:before="0"/>
      </w:pPr>
      <w:r>
        <w:rPr>
          <w:b w:val="0"/>
        </w:rPr>
        <w:t>• Following these steps, we finally get- The thief begged the judge to pardon him.</w:t>
      </w:r>
    </w:p>
    <w:p>
      <w:pPr>
        <w:spacing w:before="0"/>
      </w:pPr>
      <w:r>
        <w:rPr>
          <w:b w:val="0"/>
        </w:rPr>
      </w:r>
    </w:p>
    <w:p>
      <w:pPr>
        <w:spacing w:after="100" w:line="360" w:lineRule="auto" w:before="0"/>
      </w:pPr>
      <w:r>
        <w:rPr>
          <w:b w:val="0"/>
        </w:rPr>
        <w:t>75. Given below are four jumbled sentences. Select the option that gives their correct order. A. Kunming, the Spring City, is the largest city in the Yunnan province of China. B. It is the political, economic, communication and cultural centre of Yunnan. C. Kunming has pleasant weather and picturesque views. D. Owing to the standard of life and favourable climate, the city has been ranked among the best cities to live in China.</w:t>
      </w:r>
    </w:p>
    <w:p>
      <w:pPr>
        <w:spacing w:before="0"/>
      </w:pPr>
      <w:r>
        <w:rPr>
          <w:b w:val="0"/>
        </w:rPr>
      </w:r>
    </w:p>
    <w:p>
      <w:pPr>
        <w:spacing w:after="100" w:before="0"/>
      </w:pPr>
      <w:r>
        <w:rPr>
          <w:b w:val="0"/>
        </w:rPr>
        <w:t>A. ABDC</w:t>
      </w:r>
    </w:p>
    <w:p>
      <w:pPr>
        <w:spacing w:after="100" w:before="0"/>
      </w:pPr>
      <w:r>
        <w:rPr>
          <w:b w:val="0"/>
        </w:rPr>
        <w:t>B. CBDA</w:t>
      </w:r>
    </w:p>
    <w:p>
      <w:pPr>
        <w:spacing w:after="100" w:before="0"/>
      </w:pPr>
      <w:r>
        <w:rPr>
          <w:b w:val="0"/>
        </w:rPr>
        <w:t>C. CADB</w:t>
      </w:r>
    </w:p>
    <w:p>
      <w:pPr>
        <w:spacing w:after="100" w:before="0"/>
      </w:pPr>
      <w:r>
        <w:rPr>
          <w:b w:val="0"/>
        </w:rPr>
        <w:t>D. ABCD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ABCD. Key Points</w:t>
      </w:r>
    </w:p>
    <w:p>
      <w:pPr>
        <w:spacing w:before="0"/>
      </w:pPr>
      <w:r>
        <w:rPr>
          <w:b w:val="0"/>
        </w:rPr>
        <w:t>• While arranging the parts of the passage, we should find some grammatical or contextual connections between them: Sentence A introduces us to the city 'Kunming'. It is the introductory sentence and will be put in the first place.</w:t>
      </w:r>
    </w:p>
    <w:p>
      <w:pPr>
        <w:spacing w:before="0"/>
      </w:pPr>
      <w:r>
        <w:rPr>
          <w:b w:val="0"/>
        </w:rPr>
        <w:t>• Sentence B tells us about the importance of the given city in various aspects. It will be put in second place.</w:t>
      </w:r>
    </w:p>
    <w:p>
      <w:pPr>
        <w:spacing w:before="0"/>
      </w:pPr>
      <w:r>
        <w:rPr>
          <w:b w:val="0"/>
        </w:rPr>
        <w:t>• Sentence C tells us about the type of weather and the beauty of the city.</w:t>
      </w:r>
    </w:p>
    <w:p>
      <w:pPr>
        <w:spacing w:before="0"/>
      </w:pPr>
      <w:r>
        <w:rPr>
          <w:b w:val="0"/>
        </w:rPr>
        <w:t>• So it will follow Sentence B. It will be put in third place.</w:t>
      </w:r>
    </w:p>
    <w:p>
      <w:pPr>
        <w:spacing w:before="0"/>
      </w:pPr>
      <w:r>
        <w:rPr>
          <w:b w:val="0"/>
        </w:rPr>
        <w:t>• The last sentence is D as it mentions Kunming becoming one of the best cities to live in China.</w:t>
      </w:r>
    </w:p>
    <w:p>
      <w:pPr>
        <w:spacing w:before="0"/>
      </w:pPr>
      <w:r>
        <w:rPr>
          <w:b w:val="0"/>
        </w:rPr>
        <w:t>• Thus, the correct order is - ABCD.</w:t>
      </w:r>
    </w:p>
    <w:p>
      <w:pPr>
        <w:spacing w:before="0"/>
      </w:pPr>
      <w:r>
        <w:rPr>
          <w:b w:val="0"/>
        </w:rPr>
      </w:r>
    </w:p>
    <w:p>
      <w:pPr>
        <w:spacing w:after="100" w:line="360" w:lineRule="auto" w:before="0"/>
      </w:pPr>
      <w:r>
        <w:rPr>
          <w:b w:val="0"/>
        </w:rPr>
        <w:t>76. Given below are four jumbled sentences. Select the option that gives their correct order. A. They silently ate and having finished they sat down to sing sentimental songs. B. On the way they bought a large loaf of bread, some cheese and a goatskin full of beer. C. When Little John was halfway through his song, Robin stopped him. D. They travelled for a long time towards Sherwood.</w:t>
      </w:r>
    </w:p>
    <w:p>
      <w:pPr>
        <w:spacing w:before="0"/>
      </w:pPr>
      <w:r>
        <w:rPr>
          <w:b w:val="0"/>
        </w:rPr>
      </w:r>
    </w:p>
    <w:p>
      <w:pPr>
        <w:spacing w:after="100" w:before="0"/>
      </w:pPr>
      <w:r>
        <w:rPr>
          <w:b w:val="0"/>
        </w:rPr>
        <w:t>A. CBAD</w:t>
      </w:r>
    </w:p>
    <w:p>
      <w:pPr>
        <w:spacing w:after="100" w:before="0"/>
      </w:pPr>
      <w:r>
        <w:rPr>
          <w:b w:val="0"/>
        </w:rPr>
        <w:t>B. CDBA</w:t>
      </w:r>
    </w:p>
    <w:p>
      <w:pPr>
        <w:spacing w:after="100" w:before="0"/>
      </w:pPr>
      <w:r>
        <w:rPr>
          <w:b w:val="0"/>
        </w:rPr>
        <w:t>C. DBAC</w:t>
      </w:r>
    </w:p>
    <w:p>
      <w:pPr>
        <w:spacing w:after="100" w:before="0"/>
      </w:pPr>
      <w:r>
        <w:rPr>
          <w:b w:val="0"/>
        </w:rPr>
        <w:t>D. DCBA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DBAC. Key Points</w:t>
      </w:r>
    </w:p>
    <w:p>
      <w:pPr>
        <w:spacing w:before="0"/>
      </w:pPr>
      <w:r>
        <w:rPr>
          <w:b w:val="0"/>
        </w:rPr>
        <w:t>• While arranging the parts of the passage, we should find some grammatical or contextual connections between them: Sentence D introduces us to the vague subject 'They'. It is the introductory sentence and will be put in the first place.</w:t>
      </w:r>
    </w:p>
    <w:p>
      <w:pPr>
        <w:spacing w:before="0"/>
      </w:pPr>
      <w:r>
        <w:rPr>
          <w:b w:val="0"/>
        </w:rPr>
        <w:t>• Sentence B tells us about the subject purchasing some eatables and drinks. It will be put in second place.</w:t>
      </w:r>
    </w:p>
    <w:p>
      <w:pPr>
        <w:spacing w:before="0"/>
      </w:pPr>
      <w:r>
        <w:rPr>
          <w:b w:val="0"/>
        </w:rPr>
        <w:t>• Sentence A tells us about the activity of singing that follows the process of consuming eatables.</w:t>
      </w:r>
    </w:p>
    <w:p>
      <w:pPr>
        <w:spacing w:before="0"/>
      </w:pPr>
      <w:r>
        <w:rPr>
          <w:b w:val="0"/>
        </w:rPr>
        <w:t>• So it will follow Sentence B. It will be put in third place.</w:t>
      </w:r>
    </w:p>
    <w:p>
      <w:pPr>
        <w:spacing w:before="0"/>
      </w:pPr>
      <w:r>
        <w:rPr>
          <w:b w:val="0"/>
        </w:rPr>
        <w:t>• The last sentence is C as it mentions the instance of interruption when Litlle John was singing.</w:t>
      </w:r>
    </w:p>
    <w:p>
      <w:pPr>
        <w:spacing w:before="0"/>
      </w:pPr>
      <w:r>
        <w:rPr>
          <w:b w:val="0"/>
        </w:rPr>
        <w:t>• Thus, the correct order is - DBAC.</w:t>
      </w:r>
    </w:p>
    <w:p>
      <w:pPr>
        <w:spacing w:before="0"/>
      </w:pPr>
      <w:r>
        <w:rPr>
          <w:b w:val="0"/>
        </w:rPr>
      </w:r>
    </w:p>
    <w:p>
      <w:pPr>
        <w:spacing w:after="100" w:line="360" w:lineRule="auto" w:before="0"/>
      </w:pPr>
      <w:r>
        <w:rPr>
          <w:b w:val="0"/>
        </w:rPr>
        <w:t>77. Select the most appropriate meaning of the given idiom. Rose-coloured glasses</w:t>
      </w:r>
    </w:p>
    <w:p>
      <w:pPr>
        <w:spacing w:before="0"/>
      </w:pPr>
      <w:r>
        <w:rPr>
          <w:b w:val="0"/>
        </w:rPr>
      </w:r>
    </w:p>
    <w:p>
      <w:pPr>
        <w:spacing w:after="100" w:before="0"/>
      </w:pPr>
      <w:r>
        <w:rPr>
          <w:b w:val="0"/>
        </w:rPr>
        <w:t>A. a difficult situation</w:t>
      </w:r>
    </w:p>
    <w:p>
      <w:pPr>
        <w:spacing w:after="100" w:before="0"/>
      </w:pPr>
      <w:r>
        <w:rPr>
          <w:b w:val="0"/>
        </w:rPr>
        <w:t>B. a positive outlook on life</w:t>
      </w:r>
    </w:p>
    <w:p>
      <w:pPr>
        <w:spacing w:after="100" w:before="0"/>
      </w:pPr>
      <w:r>
        <w:rPr>
          <w:b w:val="0"/>
        </w:rPr>
        <w:t>C. a belief not based on facts</w:t>
      </w:r>
    </w:p>
    <w:p>
      <w:pPr>
        <w:spacing w:after="100" w:before="0"/>
      </w:pPr>
      <w:r>
        <w:rPr>
          <w:b w:val="0"/>
        </w:rPr>
        <w:t>D. an outdated attitude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positive outlook on life. Key Points</w:t>
      </w:r>
    </w:p>
    <w:p>
      <w:pPr>
        <w:spacing w:before="0"/>
      </w:pPr>
      <w:r>
        <w:rPr>
          <w:b w:val="0"/>
        </w:rPr>
        <w:t>• Let's look at the meaning of the given idiom: Rose-coloured glasses- the tendency to see things in a positive light</w:t>
      </w:r>
    </w:p>
    <w:p>
      <w:pPr>
        <w:spacing w:before="0"/>
      </w:pPr>
      <w:r>
        <w:rPr>
          <w:b w:val="0"/>
        </w:rPr>
        <w:t>• Example: People are looking at the past with rose-coloured glasses.</w:t>
      </w:r>
    </w:p>
    <w:p>
      <w:pPr>
        <w:spacing w:before="0"/>
      </w:pPr>
      <w:r>
        <w:rPr>
          <w:b w:val="0"/>
        </w:rPr>
      </w:r>
    </w:p>
    <w:p>
      <w:pPr>
        <w:spacing w:after="100" w:line="360" w:lineRule="auto" w:before="0"/>
      </w:pPr>
      <w:r>
        <w:rPr>
          <w:b w:val="0"/>
        </w:rPr>
        <w:t>78. Direction: Select the correctly spelt word.</w:t>
      </w:r>
    </w:p>
    <w:p>
      <w:pPr>
        <w:spacing w:before="0"/>
      </w:pPr>
      <w:r>
        <w:rPr>
          <w:b w:val="0"/>
        </w:rPr>
      </w:r>
    </w:p>
    <w:p>
      <w:pPr>
        <w:spacing w:after="100" w:before="0"/>
      </w:pPr>
      <w:r>
        <w:rPr>
          <w:b w:val="0"/>
        </w:rPr>
        <w:t>A. parallel</w:t>
      </w:r>
    </w:p>
    <w:p>
      <w:pPr>
        <w:spacing w:after="100" w:before="0"/>
      </w:pPr>
      <w:r>
        <w:rPr>
          <w:b w:val="0"/>
        </w:rPr>
        <w:t>B. parrallel</w:t>
      </w:r>
    </w:p>
    <w:p>
      <w:pPr>
        <w:spacing w:after="100" w:before="0"/>
      </w:pPr>
      <w:r>
        <w:rPr>
          <w:b w:val="0"/>
        </w:rPr>
        <w:t>C. perallel</w:t>
      </w:r>
    </w:p>
    <w:p>
      <w:pPr>
        <w:spacing w:after="100" w:before="0"/>
      </w:pPr>
      <w:r>
        <w:rPr>
          <w:b w:val="0"/>
        </w:rPr>
        <w:t>D. parellel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parallel. Key Points</w:t>
      </w:r>
    </w:p>
    <w:p>
      <w:pPr>
        <w:spacing w:before="0"/>
      </w:pPr>
      <w:r>
        <w:rPr>
          <w:b w:val="0"/>
        </w:rPr>
        <w:t>• Among all the given options, parallel is correctly spelt.</w:t>
      </w:r>
    </w:p>
    <w:p>
      <w:pPr>
        <w:spacing w:before="0"/>
      </w:pPr>
      <w:r>
        <w:rPr>
          <w:b w:val="0"/>
        </w:rPr>
        <w:t>• Let's look at the meaning of the marked option: parallel- (of lines, planes, surfaces, or objects) side by side and having the same distance continuously between them</w:t>
      </w:r>
    </w:p>
    <w:p>
      <w:pPr>
        <w:spacing w:before="0"/>
      </w:pPr>
      <w:r>
        <w:rPr>
          <w:b w:val="0"/>
        </w:rPr>
        <w:t>• Example: Hills Road is parallel to Mill Road.</w:t>
      </w:r>
    </w:p>
    <w:p>
      <w:pPr>
        <w:spacing w:before="0"/>
      </w:pPr>
      <w:r>
        <w:rPr>
          <w:b w:val="0"/>
        </w:rPr>
      </w:r>
    </w:p>
    <w:p>
      <w:pPr>
        <w:spacing w:after="100" w:line="360" w:lineRule="auto" w:before="0"/>
      </w:pPr>
      <w:r>
        <w:rPr>
          <w:b w:val="0"/>
        </w:rPr>
        <w:t>79. Select the correct active form of the given sentence. Let this email be sent immediately.</w:t>
      </w:r>
    </w:p>
    <w:p>
      <w:pPr>
        <w:spacing w:before="0"/>
      </w:pPr>
      <w:r>
        <w:rPr>
          <w:b w:val="0"/>
        </w:rPr>
      </w:r>
    </w:p>
    <w:p>
      <w:pPr>
        <w:spacing w:after="100" w:before="0"/>
      </w:pPr>
      <w:r>
        <w:rPr>
          <w:b w:val="0"/>
        </w:rPr>
        <w:t>A. We can send this email immediately.</w:t>
      </w:r>
    </w:p>
    <w:p>
      <w:pPr>
        <w:spacing w:after="100" w:before="0"/>
      </w:pPr>
      <w:r>
        <w:rPr>
          <w:b w:val="0"/>
        </w:rPr>
        <w:t>B. You could send this email immediately.</w:t>
      </w:r>
    </w:p>
    <w:p>
      <w:pPr>
        <w:spacing w:after="100" w:before="0"/>
      </w:pPr>
      <w:r>
        <w:rPr>
          <w:b w:val="0"/>
        </w:rPr>
        <w:t>C. Ask him to send this email immediately</w:t>
      </w:r>
    </w:p>
    <w:p>
      <w:pPr>
        <w:spacing w:after="100" w:before="0"/>
      </w:pPr>
      <w:r>
        <w:rPr>
          <w:b w:val="0"/>
        </w:rPr>
        <w:t>D. Send this email immediately.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Send this email immediately. Key Points Additional Information</w:t>
      </w:r>
    </w:p>
    <w:p>
      <w:pPr>
        <w:spacing w:before="0"/>
      </w:pPr>
      <w:r>
        <w:rPr>
          <w:b w:val="0"/>
        </w:rPr>
        <w:t>• An imperative sentence does not normally have a subject. It is used to express a command or request.</w:t>
      </w:r>
    </w:p>
    <w:p>
      <w:pPr>
        <w:spacing w:before="0"/>
      </w:pPr>
      <w:r>
        <w:rPr>
          <w:b w:val="0"/>
        </w:rPr>
        <w:t>• The imperative sentence in the active and passive voice takes the following form: V1 + Object.</w:t>
      </w:r>
    </w:p>
    <w:p>
      <w:pPr>
        <w:spacing w:before="0"/>
      </w:pPr>
      <w:r>
        <w:rPr>
          <w:b w:val="0"/>
        </w:rPr>
        <w:t>• Let + object + be + past participle.</w:t>
      </w:r>
    </w:p>
    <w:p>
      <w:pPr>
        <w:spacing w:before="0"/>
      </w:pPr>
      <w:r>
        <w:rPr>
          <w:b w:val="0"/>
        </w:rPr>
        <w:t>• Example: Help him. (Active Voice)</w:t>
      </w:r>
    </w:p>
    <w:p>
      <w:pPr>
        <w:spacing w:before="0"/>
      </w:pPr>
      <w:r>
        <w:rPr>
          <w:b w:val="0"/>
        </w:rPr>
        <w:t>• Let him be helped. (Passive Voice)</w:t>
      </w:r>
    </w:p>
    <w:p>
      <w:pPr>
        <w:spacing w:before="0"/>
      </w:pPr>
      <w:r>
        <w:rPr>
          <w:b w:val="0"/>
        </w:rPr>
        <w:t>• Following the active voice form, we finally get- Send this email immediately.</w:t>
      </w:r>
    </w:p>
    <w:p>
      <w:pPr>
        <w:spacing w:before="0"/>
      </w:pPr>
      <w:r>
        <w:rPr>
          <w:b w:val="0"/>
        </w:rPr>
        <w:t>• If a moral suggestion is given an active voice, the structure in passive voice will be: Object + should be + V3.</w:t>
      </w:r>
    </w:p>
    <w:p>
      <w:pPr>
        <w:spacing w:before="0"/>
      </w:pPr>
      <w:r>
        <w:rPr>
          <w:b w:val="0"/>
        </w:rPr>
        <w:t>• Example: Help the needy. (Active Voice)</w:t>
      </w:r>
    </w:p>
    <w:p>
      <w:pPr>
        <w:spacing w:before="0"/>
      </w:pPr>
      <w:r>
        <w:rPr>
          <w:b w:val="0"/>
        </w:rPr>
        <w:t>• The needy should be helped. (Passive Voice)</w:t>
      </w:r>
    </w:p>
    <w:p>
      <w:pPr>
        <w:spacing w:before="0"/>
      </w:pPr>
      <w:r>
        <w:rPr>
          <w:b w:val="0"/>
        </w:rPr>
      </w:r>
    </w:p>
    <w:p>
      <w:pPr>
        <w:spacing w:after="100" w:line="360" w:lineRule="auto" w:before="0"/>
      </w:pPr>
      <w:r>
        <w:rPr>
          <w:b w:val="0"/>
        </w:rPr>
        <w:t>80. Parts of the following sentence are given as options. Identify the segment that contains a grammatical error. No one have ever visited this place before.</w:t>
      </w:r>
    </w:p>
    <w:p>
      <w:pPr>
        <w:spacing w:before="0"/>
      </w:pPr>
      <w:r>
        <w:rPr>
          <w:b w:val="0"/>
        </w:rPr>
      </w:r>
    </w:p>
    <w:p>
      <w:pPr>
        <w:spacing w:after="100" w:before="0"/>
      </w:pPr>
      <w:r>
        <w:rPr>
          <w:b w:val="0"/>
        </w:rPr>
        <w:t>A. visited this</w:t>
      </w:r>
    </w:p>
    <w:p>
      <w:pPr>
        <w:spacing w:after="100" w:before="0"/>
      </w:pPr>
      <w:r>
        <w:rPr>
          <w:b w:val="0"/>
        </w:rPr>
        <w:t>B. place before</w:t>
      </w:r>
    </w:p>
    <w:p>
      <w:pPr>
        <w:spacing w:after="100" w:before="0"/>
      </w:pPr>
      <w:r>
        <w:rPr>
          <w:b w:val="0"/>
        </w:rPr>
        <w:t>C. No one</w:t>
      </w:r>
    </w:p>
    <w:p>
      <w:pPr>
        <w:spacing w:after="100" w:before="0"/>
      </w:pPr>
      <w:r>
        <w:rPr>
          <w:b w:val="0"/>
        </w:rPr>
        <w:t>D. have ever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have ever. Key Points Correct Sentence: No one has ever visited this place before. Additional Information</w:t>
      </w:r>
    </w:p>
    <w:p>
      <w:pPr>
        <w:spacing w:before="0"/>
      </w:pPr>
      <w:r>
        <w:rPr>
          <w:b w:val="0"/>
        </w:rPr>
        <w:t>• In a sentence, the verb is used according to person and number.</w:t>
      </w:r>
    </w:p>
    <w:p>
      <w:pPr>
        <w:spacing w:before="0"/>
      </w:pPr>
      <w:r>
        <w:rPr>
          <w:b w:val="0"/>
        </w:rPr>
        <w:t>• In the case of the following words, the verbs used will be singular: Each, every/everyone, someone/somebody, none/ nobody, one, no one, any, many a, more than one, etc.</w:t>
      </w:r>
    </w:p>
    <w:p>
      <w:pPr>
        <w:spacing w:before="0"/>
      </w:pPr>
      <w:r>
        <w:rPr>
          <w:b w:val="0"/>
        </w:rPr>
        <w:t>• For example: Everyone are addicted to smartphones nowadays.</w:t>
      </w:r>
    </w:p>
    <w:p>
      <w:pPr>
        <w:spacing w:before="0"/>
      </w:pPr>
      <w:r>
        <w:rPr>
          <w:b w:val="0"/>
        </w:rPr>
        <w:t>• Everyone is addicted to smartphones nowadays.</w:t>
      </w:r>
    </w:p>
    <w:p>
      <w:pPr>
        <w:spacing w:before="0"/>
      </w:pPr>
      <w:r>
        <w:rPr>
          <w:b w:val="0"/>
        </w:rPr>
        <w:t>• As the subject in the given sentence is 'No one', 'has ever' will be used instead of 'have ever' in the given question.</w:t>
      </w:r>
    </w:p>
    <w:p>
      <w:pPr>
        <w:spacing w:before="0"/>
      </w:pPr>
      <w:r>
        <w:rPr>
          <w:b w:val="0"/>
        </w:rPr>
        <w:t>• If 'each' is used after a plural noun/pronoun, the plural verb will be used there.</w:t>
      </w:r>
    </w:p>
    <w:p>
      <w:pPr>
        <w:spacing w:before="0"/>
      </w:pPr>
      <w:r>
        <w:rPr>
          <w:b w:val="0"/>
        </w:rPr>
        <w:t>• Example: We each have to contribute some money for the noble cause.</w:t>
      </w:r>
    </w:p>
    <w:p>
      <w:pPr>
        <w:spacing w:before="0"/>
      </w:pPr>
      <w:r>
        <w:rPr>
          <w:b w:val="0"/>
        </w:rPr>
      </w:r>
    </w:p>
    <w:p>
      <w:pPr>
        <w:spacing w:after="100" w:line="360" w:lineRule="auto" w:before="0"/>
      </w:pPr>
      <w:r>
        <w:rPr>
          <w:b w:val="0"/>
        </w:rPr>
        <w:t>81. Select the most appropriate option to substitute the underlined segment in the given sentence. If there is no need to substitute it, select ‘No substitution required’. She itself are responsible for this situation of hers.</w:t>
      </w:r>
    </w:p>
    <w:p>
      <w:pPr>
        <w:spacing w:before="0"/>
      </w:pPr>
      <w:r>
        <w:rPr>
          <w:b w:val="0"/>
        </w:rPr>
      </w:r>
    </w:p>
    <w:p>
      <w:pPr>
        <w:spacing w:after="100" w:before="0"/>
      </w:pPr>
      <w:r>
        <w:rPr>
          <w:b w:val="0"/>
        </w:rPr>
        <w:t>A. herself are</w:t>
      </w:r>
    </w:p>
    <w:p>
      <w:pPr>
        <w:spacing w:after="100" w:before="0"/>
      </w:pPr>
      <w:r>
        <w:rPr>
          <w:b w:val="0"/>
        </w:rPr>
        <w:t>B. oneself is</w:t>
      </w:r>
    </w:p>
    <w:p>
      <w:pPr>
        <w:spacing w:after="100" w:before="0"/>
      </w:pPr>
      <w:r>
        <w:rPr>
          <w:b w:val="0"/>
        </w:rPr>
        <w:t>C. herself is</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herself is . Key Points Correct sentence- She herself is responsible for this situation of hers. Additional Information</w:t>
      </w:r>
    </w:p>
    <w:p>
      <w:pPr>
        <w:spacing w:before="0"/>
      </w:pPr>
      <w:r>
        <w:rPr>
          <w:b w:val="0"/>
        </w:rPr>
        <w:t>• Reflexive pronouns are words ending in -self or -selves that are used when the subject and the object of a sentence are the same.</w:t>
      </w:r>
    </w:p>
    <w:p>
      <w:pPr>
        <w:spacing w:before="0"/>
      </w:pPr>
      <w:r>
        <w:rPr>
          <w:b w:val="0"/>
        </w:rPr>
        <w:t>• The nine English reflexive pronouns are: myself, yourself, himself, herself, oneself, itself, ourselves, yourselves, and themselves.</w:t>
      </w:r>
    </w:p>
    <w:p>
      <w:pPr>
        <w:spacing w:before="0"/>
      </w:pPr>
      <w:r>
        <w:rPr>
          <w:b w:val="0"/>
        </w:rPr>
        <w:t>• Example: Jack decided to reward himself with a dinner out.</w:t>
      </w:r>
    </w:p>
    <w:p>
      <w:pPr>
        <w:spacing w:before="0"/>
      </w:pPr>
      <w:r>
        <w:rPr>
          <w:b w:val="0"/>
        </w:rPr>
        <w:t>• As the singular pronoun 'She' has been used in the former part of the sentence, 'herself is' will be the correct choice.</w:t>
      </w:r>
    </w:p>
    <w:p>
      <w:pPr>
        <w:spacing w:before="0"/>
      </w:pPr>
      <w:r>
        <w:rPr>
          <w:b w:val="0"/>
        </w:rPr>
        <w:t>• Reflexive pronouns do not work as the main subject but the subject pronoun does.</w:t>
      </w:r>
    </w:p>
    <w:p>
      <w:pPr>
        <w:spacing w:before="0"/>
      </w:pPr>
      <w:r>
        <w:rPr>
          <w:b w:val="0"/>
        </w:rPr>
        <w:t>• Example: Myself will conduct today’s meeting. (incorrect)</w:t>
      </w:r>
    </w:p>
    <w:p>
      <w:pPr>
        <w:spacing w:before="0"/>
      </w:pPr>
      <w:r>
        <w:rPr>
          <w:b w:val="0"/>
        </w:rPr>
        <w:t>• I will conduct today’s meeting. (correct)</w:t>
      </w:r>
    </w:p>
    <w:p>
      <w:pPr>
        <w:spacing w:before="0"/>
      </w:pPr>
      <w:r>
        <w:rPr>
          <w:b w:val="0"/>
        </w:rPr>
      </w:r>
    </w:p>
    <w:p>
      <w:pPr>
        <w:spacing w:after="100" w:line="360" w:lineRule="auto" w:before="0"/>
      </w:pPr>
      <w:r>
        <w:rPr>
          <w:b w:val="0"/>
        </w:rPr>
        <w:t>82. Parts of the following sentence are given as options. Identify the segment that contains a grammatical error. Each one of the children in a nursery class require individual attention.</w:t>
      </w:r>
    </w:p>
    <w:p>
      <w:pPr>
        <w:spacing w:before="0"/>
      </w:pPr>
      <w:r>
        <w:rPr>
          <w:b w:val="0"/>
        </w:rPr>
      </w:r>
    </w:p>
    <w:p>
      <w:pPr>
        <w:spacing w:after="100" w:before="0"/>
      </w:pPr>
      <w:r>
        <w:rPr>
          <w:b w:val="0"/>
        </w:rPr>
        <w:t>A. Each one</w:t>
      </w:r>
    </w:p>
    <w:p>
      <w:pPr>
        <w:spacing w:after="100" w:before="0"/>
      </w:pPr>
      <w:r>
        <w:rPr>
          <w:b w:val="0"/>
        </w:rPr>
        <w:t>B. require individual attention</w:t>
      </w:r>
    </w:p>
    <w:p>
      <w:pPr>
        <w:spacing w:after="100" w:before="0"/>
      </w:pPr>
      <w:r>
        <w:rPr>
          <w:b w:val="0"/>
        </w:rPr>
        <w:t>C. of the children</w:t>
      </w:r>
    </w:p>
    <w:p>
      <w:pPr>
        <w:spacing w:after="100" w:before="0"/>
      </w:pPr>
      <w:r>
        <w:rPr>
          <w:b w:val="0"/>
        </w:rPr>
        <w:t>D. in a nursery class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require individual attention . Key Points Correct Sentence: Each one of the children in a nursery class requires individual attention. Additional Information</w:t>
      </w:r>
    </w:p>
    <w:p>
      <w:pPr>
        <w:spacing w:before="0"/>
      </w:pPr>
      <w:r>
        <w:rPr>
          <w:b w:val="0"/>
        </w:rPr>
        <w:t>• In a sentence, the verb is used according to person and number.</w:t>
      </w:r>
    </w:p>
    <w:p>
      <w:pPr>
        <w:spacing w:before="0"/>
      </w:pPr>
      <w:r>
        <w:rPr>
          <w:b w:val="0"/>
        </w:rPr>
        <w:t>• In the case of the following words, the verbs used will be singular: Each, every/everyone, someone/somebody, none/ nobody, one, no one, any, many a, more than one, etc.</w:t>
      </w:r>
    </w:p>
    <w:p>
      <w:pPr>
        <w:spacing w:before="0"/>
      </w:pPr>
      <w:r>
        <w:rPr>
          <w:b w:val="0"/>
        </w:rPr>
        <w:t>• For example: Everyone are addicted to smartphones nowadays.</w:t>
      </w:r>
    </w:p>
    <w:p>
      <w:pPr>
        <w:spacing w:before="0"/>
      </w:pPr>
      <w:r>
        <w:rPr>
          <w:b w:val="0"/>
        </w:rPr>
        <w:t>• Everyone is addicted to smartphones nowadays.</w:t>
      </w:r>
    </w:p>
    <w:p>
      <w:pPr>
        <w:spacing w:before="0"/>
      </w:pPr>
      <w:r>
        <w:rPr>
          <w:b w:val="0"/>
        </w:rPr>
        <w:t>• As the main subject in the given sentence is 'Each one', 'requires' will be used instead of 'require' in the given question.</w:t>
      </w:r>
    </w:p>
    <w:p>
      <w:pPr>
        <w:spacing w:before="0"/>
      </w:pPr>
      <w:r>
        <w:rPr>
          <w:b w:val="0"/>
        </w:rPr>
        <w:t>• If 'each' is used after a plural noun/pronoun, the plural verb will be used there.</w:t>
      </w:r>
    </w:p>
    <w:p>
      <w:pPr>
        <w:spacing w:before="0"/>
      </w:pPr>
      <w:r>
        <w:rPr>
          <w:b w:val="0"/>
        </w:rPr>
        <w:t>• Example: We each have to contribute some money for the noble cause.</w:t>
      </w:r>
    </w:p>
    <w:p>
      <w:pPr>
        <w:spacing w:before="0"/>
      </w:pPr>
      <w:r>
        <w:rPr>
          <w:b w:val="0"/>
        </w:rPr>
      </w:r>
    </w:p>
    <w:p>
      <w:pPr>
        <w:spacing w:after="100" w:line="360" w:lineRule="auto" w:before="0"/>
      </w:pPr>
      <w:r>
        <w:rPr>
          <w:b w:val="0"/>
        </w:rPr>
        <w:t>83. Select the correct passive form of the given sentence. Our team scored 350 runs in the Inter-college Cricket Tournament.</w:t>
      </w:r>
    </w:p>
    <w:p>
      <w:pPr>
        <w:spacing w:before="0"/>
      </w:pPr>
      <w:r>
        <w:rPr>
          <w:b w:val="0"/>
        </w:rPr>
      </w:r>
    </w:p>
    <w:p>
      <w:pPr>
        <w:spacing w:after="100" w:before="0"/>
      </w:pPr>
      <w:r>
        <w:rPr>
          <w:b w:val="0"/>
        </w:rPr>
        <w:t>A. 350 runs were scored by our team in the Inter-college Cricket Tournament.</w:t>
      </w:r>
    </w:p>
    <w:p>
      <w:pPr>
        <w:spacing w:after="100" w:before="0"/>
      </w:pPr>
      <w:r>
        <w:rPr>
          <w:b w:val="0"/>
        </w:rPr>
        <w:t>B. 350 runs were scoring our team in the Inter-college Cricket Tournament</w:t>
      </w:r>
    </w:p>
    <w:p>
      <w:pPr>
        <w:spacing w:after="100" w:before="0"/>
      </w:pPr>
      <w:r>
        <w:rPr>
          <w:b w:val="0"/>
        </w:rPr>
        <w:t>C. 350 runs have been scored by our team in the Inter-college Cricket Tournament</w:t>
      </w:r>
    </w:p>
    <w:p>
      <w:pPr>
        <w:spacing w:after="100" w:before="0"/>
      </w:pPr>
      <w:r>
        <w:rPr>
          <w:b w:val="0"/>
        </w:rPr>
        <w:t>D. Our team was scored by 350 runs in the Inter-college Cricket Tournament.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is- 350 runs were scored by our team in the Inter-college Cricket Tournament. The given sentence is in an active voice form, hence we need to convert it into a passive voice form.</w:t>
      </w:r>
    </w:p>
    <w:p>
      <w:pPr>
        <w:spacing w:before="0"/>
      </w:pPr>
      <w:r>
        <w:rPr>
          <w:b w:val="0"/>
        </w:rPr>
        <w:t>• Find the subject (Our team) and object (350 runs) of the sentence and exchange their places.</w:t>
      </w:r>
    </w:p>
    <w:p>
      <w:pPr>
        <w:spacing w:before="0"/>
      </w:pPr>
      <w:r>
        <w:rPr>
          <w:b w:val="0"/>
        </w:rPr>
        <w:t>• The given sentence is in the simple past tense. The passive verb form for simple past is: was/were + past participle form of the verb.</w:t>
      </w:r>
    </w:p>
    <w:p>
      <w:pPr>
        <w:spacing w:before="0"/>
      </w:pPr>
      <w:r>
        <w:rPr>
          <w:b w:val="0"/>
        </w:rPr>
        <w:t>• So, 'scored' changes to 'were scored'.</w:t>
      </w:r>
    </w:p>
    <w:p>
      <w:pPr>
        <w:spacing w:before="0"/>
      </w:pPr>
      <w:r>
        <w:rPr>
          <w:b w:val="0"/>
        </w:rPr>
        <w:t>• At last line up the remaining part.</w:t>
      </w:r>
    </w:p>
    <w:p>
      <w:pPr>
        <w:spacing w:before="0"/>
      </w:pPr>
      <w:r>
        <w:rPr>
          <w:b w:val="0"/>
        </w:rPr>
        <w:t>• Following these steps, we finally get- 350 runs were scored by our team in the Inter-college Cricket Tournament.</w:t>
      </w:r>
    </w:p>
    <w:p>
      <w:pPr>
        <w:spacing w:before="0"/>
      </w:pPr>
      <w:r>
        <w:rPr>
          <w:b w:val="0"/>
        </w:rPr>
      </w:r>
    </w:p>
    <w:p>
      <w:pPr>
        <w:spacing w:after="100" w:line="360" w:lineRule="auto" w:before="0"/>
      </w:pPr>
      <w:r>
        <w:rPr>
          <w:b w:val="0"/>
        </w:rPr>
        <w:t>84. Select the word which means the same as the group of words given. The date on which an event took place in a previous year</w:t>
      </w:r>
    </w:p>
    <w:p>
      <w:pPr>
        <w:spacing w:before="0"/>
      </w:pPr>
      <w:r>
        <w:rPr>
          <w:b w:val="0"/>
        </w:rPr>
      </w:r>
    </w:p>
    <w:p>
      <w:pPr>
        <w:spacing w:after="100" w:before="0"/>
      </w:pPr>
      <w:r>
        <w:rPr>
          <w:b w:val="0"/>
        </w:rPr>
        <w:t>A. anniversary</w:t>
      </w:r>
    </w:p>
    <w:p>
      <w:pPr>
        <w:spacing w:after="100" w:before="0"/>
      </w:pPr>
      <w:r>
        <w:rPr>
          <w:b w:val="0"/>
        </w:rPr>
        <w:t>B. century</w:t>
      </w:r>
    </w:p>
    <w:p>
      <w:pPr>
        <w:spacing w:after="100" w:before="0"/>
      </w:pPr>
      <w:r>
        <w:rPr>
          <w:b w:val="0"/>
        </w:rPr>
        <w:t>C. millennium</w:t>
      </w:r>
    </w:p>
    <w:p>
      <w:pPr>
        <w:spacing w:after="100" w:before="0"/>
      </w:pPr>
      <w:r>
        <w:rPr>
          <w:b w:val="0"/>
        </w:rPr>
        <w:t>D. decade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anniversary. Key Points</w:t>
      </w:r>
    </w:p>
    <w:p>
      <w:pPr>
        <w:spacing w:before="0"/>
      </w:pPr>
      <w:r>
        <w:rPr>
          <w:b w:val="0"/>
        </w:rPr>
        <w:t>• Let's look at the meaning of the marked option: anniversary- the date on which an event took place in a previous year</w:t>
      </w:r>
    </w:p>
    <w:p>
      <w:pPr>
        <w:spacing w:before="0"/>
      </w:pPr>
      <w:r>
        <w:rPr>
          <w:b w:val="0"/>
        </w:rPr>
        <w:t>• Let's look at the meanings of the other given options: century- a period of one hundred years</w:t>
      </w:r>
    </w:p>
    <w:p>
      <w:pPr>
        <w:spacing w:before="0"/>
      </w:pPr>
      <w:r>
        <w:rPr>
          <w:b w:val="0"/>
        </w:rPr>
        <w:t>• millennium- a period of a thousand years, especially when calculated from the traditional date of the birth of Christ</w:t>
      </w:r>
    </w:p>
    <w:p>
      <w:pPr>
        <w:spacing w:before="0"/>
      </w:pPr>
      <w:r>
        <w:rPr>
          <w:b w:val="0"/>
        </w:rPr>
        <w:t>• decade- a period of ten years</w:t>
      </w:r>
    </w:p>
    <w:p>
      <w:pPr>
        <w:spacing w:before="0"/>
      </w:pPr>
      <w:r>
        <w:rPr>
          <w:b w:val="0"/>
        </w:rPr>
        <w:t>• Hence, from the given meanings, we find that anniversary is the correct one-word substitute.</w:t>
      </w:r>
    </w:p>
    <w:p>
      <w:pPr>
        <w:spacing w:before="0"/>
      </w:pPr>
      <w:r>
        <w:rPr>
          <w:b w:val="0"/>
        </w:rPr>
      </w:r>
    </w:p>
    <w:p>
      <w:pPr>
        <w:spacing w:after="100" w:line="360" w:lineRule="auto" w:before="0"/>
      </w:pPr>
      <w:r>
        <w:rPr>
          <w:b w:val="0"/>
        </w:rPr>
        <w:t>85. Select the most appropriate option to substitute the underlined segment in the given sentence. If there is no need to substitute it, select ‘No substitution required’. Four people were injured after a car suddenly came for a halt in outer Delhi.</w:t>
      </w:r>
    </w:p>
    <w:p>
      <w:pPr>
        <w:spacing w:before="0"/>
      </w:pPr>
      <w:r>
        <w:rPr>
          <w:b w:val="0"/>
        </w:rPr>
      </w:r>
    </w:p>
    <w:p>
      <w:pPr>
        <w:spacing w:after="100" w:before="0"/>
      </w:pPr>
      <w:r>
        <w:rPr>
          <w:b w:val="0"/>
        </w:rPr>
        <w:t>A. came for the halt</w:t>
      </w:r>
    </w:p>
    <w:p>
      <w:pPr>
        <w:spacing w:after="100" w:before="0"/>
      </w:pPr>
      <w:r>
        <w:rPr>
          <w:b w:val="0"/>
        </w:rPr>
        <w:t>B. come to a halt</w:t>
      </w:r>
    </w:p>
    <w:p>
      <w:pPr>
        <w:spacing w:after="100" w:before="0"/>
      </w:pPr>
      <w:r>
        <w:rPr>
          <w:b w:val="0"/>
        </w:rPr>
        <w:t>C. came to a halt</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came to a halt . Correct Sentence: Four people were injured after a car suddenly came to a halt in outer Delhi.</w:t>
      </w:r>
    </w:p>
    <w:p>
      <w:pPr>
        <w:spacing w:before="0"/>
      </w:pPr>
      <w:r>
        <w:rPr>
          <w:b w:val="0"/>
        </w:rPr>
        <w:t>• There are some fixed prepositional phrases given below: by dint of, out of jealousy, in danger, by car/bus/train, owing to, on a trip, for a change, etc.</w:t>
      </w:r>
    </w:p>
    <w:p>
      <w:pPr>
        <w:spacing w:before="0"/>
      </w:pPr>
      <w:r>
        <w:rPr>
          <w:b w:val="0"/>
        </w:rPr>
        <w:t>• For example: I went on a trip to Goa last month.</w:t>
      </w:r>
    </w:p>
    <w:p>
      <w:pPr>
        <w:spacing w:before="0"/>
      </w:pPr>
      <w:r>
        <w:rPr>
          <w:b w:val="0"/>
        </w:rPr>
        <w:t>• Hence according to the phrases given above, 'came to a halt' will be the correct choice as the sentence is in the past tense.</w:t>
      </w:r>
    </w:p>
    <w:p>
      <w:pPr>
        <w:spacing w:before="0"/>
      </w:pPr>
      <w:r>
        <w:rPr>
          <w:b w:val="0"/>
        </w:rPr>
        <w:t>• This phrase 'come to a halt' means to no longer move or happen.</w:t>
      </w:r>
    </w:p>
    <w:p>
      <w:pPr>
        <w:spacing w:before="0"/>
      </w:pPr>
      <w:r>
        <w:rPr>
          <w:b w:val="0"/>
        </w:rPr>
      </w:r>
    </w:p>
    <w:p>
      <w:pPr>
        <w:spacing w:after="100" w:line="360" w:lineRule="auto" w:before="0"/>
      </w:pPr>
      <w:r>
        <w:rPr>
          <w:b w:val="0"/>
        </w:rPr>
        <w:t>86. Parts of the following sentence are given as options. Identify the segment that contains a grammatical error. Craze for a thing that are not easily available in our country, is a common phenomenon.</w:t>
      </w:r>
    </w:p>
    <w:p>
      <w:pPr>
        <w:spacing w:before="0"/>
      </w:pPr>
      <w:r>
        <w:rPr>
          <w:b w:val="0"/>
        </w:rPr>
      </w:r>
    </w:p>
    <w:p>
      <w:pPr>
        <w:spacing w:after="100" w:before="0"/>
      </w:pPr>
      <w:r>
        <w:rPr>
          <w:b w:val="0"/>
        </w:rPr>
        <w:t>A. Craze for a</w:t>
      </w:r>
    </w:p>
    <w:p>
      <w:pPr>
        <w:spacing w:after="100" w:before="0"/>
      </w:pPr>
      <w:r>
        <w:rPr>
          <w:b w:val="0"/>
        </w:rPr>
        <w:t>B. thing that are not easily</w:t>
      </w:r>
    </w:p>
    <w:p>
      <w:pPr>
        <w:spacing w:after="100" w:before="0"/>
      </w:pPr>
      <w:r>
        <w:rPr>
          <w:b w:val="0"/>
        </w:rPr>
        <w:t>C. available in our country,</w:t>
      </w:r>
    </w:p>
    <w:p>
      <w:pPr>
        <w:spacing w:after="100" w:before="0"/>
      </w:pPr>
      <w:r>
        <w:rPr>
          <w:b w:val="0"/>
        </w:rPr>
        <w:t>D. is a common phenomenon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thing that are not easily . Key Points Correct Sentence: Craze for a thing that is not easily available in our country, is a common phenomenon. Additional Information</w:t>
      </w:r>
    </w:p>
    <w:p>
      <w:pPr>
        <w:spacing w:before="0"/>
      </w:pPr>
      <w:r>
        <w:rPr>
          <w:b w:val="0"/>
        </w:rPr>
        <w:t>• In a sentence, the verb is used according to person and number.</w:t>
      </w:r>
    </w:p>
    <w:p>
      <w:pPr>
        <w:spacing w:before="0"/>
      </w:pPr>
      <w:r>
        <w:rPr>
          <w:b w:val="0"/>
        </w:rPr>
        <w:t>• The verb always conforms to the main subject of the sentence.</w:t>
      </w:r>
    </w:p>
    <w:p>
      <w:pPr>
        <w:spacing w:before="0"/>
      </w:pPr>
      <w:r>
        <w:rPr>
          <w:b w:val="0"/>
        </w:rPr>
        <w:t>• In the given sentence, the main subject is 'thing' which is singular.</w:t>
      </w:r>
    </w:p>
    <w:p>
      <w:pPr>
        <w:spacing w:before="0"/>
      </w:pPr>
      <w:r>
        <w:rPr>
          <w:b w:val="0"/>
        </w:rPr>
        <w:t>• Hence, the auxiliary verb will also be singular i.e. 'is' as the given sentence is in the present tense.</w:t>
      </w:r>
    </w:p>
    <w:p>
      <w:pPr>
        <w:spacing w:before="0"/>
      </w:pPr>
      <w:r>
        <w:rPr>
          <w:b w:val="0"/>
        </w:rPr>
        <w:t>• If an article is used before every subject, it denotes different people/things. Hence, a plural verb will be used.</w:t>
      </w:r>
    </w:p>
    <w:p>
      <w:pPr>
        <w:spacing w:before="0"/>
      </w:pPr>
      <w:r>
        <w:rPr>
          <w:b w:val="0"/>
        </w:rPr>
        <w:t>• Example: The writer and the poet has come. (incorrect)</w:t>
      </w:r>
    </w:p>
    <w:p>
      <w:pPr>
        <w:spacing w:before="0"/>
      </w:pPr>
      <w:r>
        <w:rPr>
          <w:b w:val="0"/>
        </w:rPr>
        <w:t>• The writer and the poet have come. (correct)</w:t>
      </w:r>
    </w:p>
    <w:p>
      <w:pPr>
        <w:spacing w:before="0"/>
      </w:pPr>
      <w:r>
        <w:rPr>
          <w:b w:val="0"/>
        </w:rPr>
      </w:r>
    </w:p>
    <w:p>
      <w:pPr>
        <w:spacing w:after="100" w:line="360" w:lineRule="auto" w:before="0"/>
      </w:pPr>
      <w:r>
        <w:rPr>
          <w:b w:val="0"/>
        </w:rPr>
        <w:t>87. Parts of the following sentence are given as options. Identify the segment that contains a grammatical error. She has been working with me on this project from two years.</w:t>
      </w:r>
    </w:p>
    <w:p>
      <w:pPr>
        <w:spacing w:before="0"/>
      </w:pPr>
      <w:r>
        <w:rPr>
          <w:b w:val="0"/>
        </w:rPr>
      </w:r>
    </w:p>
    <w:p>
      <w:pPr>
        <w:spacing w:after="100" w:before="0"/>
      </w:pPr>
      <w:r>
        <w:rPr>
          <w:b w:val="0"/>
        </w:rPr>
        <w:t>A. from two years</w:t>
      </w:r>
    </w:p>
    <w:p>
      <w:pPr>
        <w:spacing w:after="100" w:before="0"/>
      </w:pPr>
      <w:r>
        <w:rPr>
          <w:b w:val="0"/>
        </w:rPr>
        <w:t>B. on this project</w:t>
      </w:r>
    </w:p>
    <w:p>
      <w:pPr>
        <w:spacing w:after="100" w:before="0"/>
      </w:pPr>
      <w:r>
        <w:rPr>
          <w:b w:val="0"/>
        </w:rPr>
        <w:t>C. with me</w:t>
      </w:r>
    </w:p>
    <w:p>
      <w:pPr>
        <w:spacing w:after="100" w:before="0"/>
      </w:pPr>
      <w:r>
        <w:rPr>
          <w:b w:val="0"/>
        </w:rPr>
        <w:t>D. She has been working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two years . Key Points Correct Sentence: She has been working with me on this project for two years.</w:t>
      </w:r>
    </w:p>
    <w:p>
      <w:pPr>
        <w:spacing w:before="0"/>
      </w:pPr>
      <w:r>
        <w:rPr>
          <w:b w:val="0"/>
        </w:rPr>
        <w:t>• The present perfect continuous is a verb tense that shows something which started in the past and is continuing at the present time.</w:t>
      </w:r>
    </w:p>
    <w:p>
      <w:pPr>
        <w:spacing w:before="0"/>
      </w:pPr>
      <w:r>
        <w:rPr>
          <w:b w:val="0"/>
        </w:rPr>
        <w:t>• The structure is given below: Subject + has/have been + V1 + ing + since/for + object.</w:t>
      </w:r>
    </w:p>
    <w:p>
      <w:pPr>
        <w:spacing w:before="0"/>
      </w:pPr>
      <w:r>
        <w:rPr>
          <w:b w:val="0"/>
        </w:rPr>
        <w:t>• Since is used for a point of time (1982, last month, etc.) whereas for is used for any duration (4 days, 6 months, etc.).</w:t>
      </w:r>
    </w:p>
    <w:p>
      <w:pPr>
        <w:spacing w:before="0"/>
      </w:pPr>
      <w:r>
        <w:rPr>
          <w:b w:val="0"/>
        </w:rPr>
        <w:t>• Example: He has been walking for two hours.</w:t>
      </w:r>
    </w:p>
    <w:p>
      <w:pPr>
        <w:spacing w:before="0"/>
      </w:pPr>
      <w:r>
        <w:rPr>
          <w:b w:val="0"/>
        </w:rPr>
        <w:t>• As a specific duration has been given in the question, 'for two years' is the most appropriate choice.</w:t>
      </w:r>
    </w:p>
    <w:p>
      <w:pPr>
        <w:spacing w:before="0"/>
      </w:pPr>
      <w:r>
        <w:rPr>
          <w:b w:val="0"/>
        </w:rPr>
      </w:r>
    </w:p>
    <w:p>
      <w:pPr>
        <w:spacing w:after="100" w:line="360" w:lineRule="auto" w:before="0"/>
      </w:pPr>
      <w:r>
        <w:rPr>
          <w:b w:val="0"/>
        </w:rPr>
        <w:t>88. Select the most appropriate option to substitute the underlined segment in the given sentence. If there is no need to substitute it, select ‘No substitution required’. It was him who encouraged I when I was feeling low.</w:t>
      </w:r>
    </w:p>
    <w:p>
      <w:pPr>
        <w:spacing w:before="0"/>
      </w:pPr>
      <w:r>
        <w:rPr>
          <w:b w:val="0"/>
        </w:rPr>
      </w:r>
    </w:p>
    <w:p>
      <w:pPr>
        <w:spacing w:after="100" w:before="0"/>
      </w:pPr>
      <w:r>
        <w:rPr>
          <w:b w:val="0"/>
        </w:rPr>
        <w:t>A. him who encourages me</w:t>
      </w:r>
    </w:p>
    <w:p>
      <w:pPr>
        <w:spacing w:after="100" w:before="0"/>
      </w:pPr>
      <w:r>
        <w:rPr>
          <w:b w:val="0"/>
        </w:rPr>
        <w:t>B. he who encouraged me</w:t>
      </w:r>
    </w:p>
    <w:p>
      <w:pPr>
        <w:spacing w:after="100" w:before="0"/>
      </w:pPr>
      <w:r>
        <w:rPr>
          <w:b w:val="0"/>
        </w:rPr>
        <w:t>C. he who encouraged I</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 who encouraged me . Correct Sentence: It was he who encouraged me when I was feeling low.</w:t>
      </w:r>
    </w:p>
    <w:p>
      <w:pPr>
        <w:spacing w:before="0"/>
      </w:pPr>
      <w:r>
        <w:rPr>
          <w:b w:val="0"/>
        </w:rPr>
        <w:t>• Subjective pronouns (he, she, it) are used as the subject whereas objective pronouns (him, her, itself) are used as the object of the sentence.</w:t>
      </w:r>
    </w:p>
    <w:p>
      <w:pPr>
        <w:spacing w:before="0"/>
      </w:pPr>
      <w:r>
        <w:rPr>
          <w:b w:val="0"/>
        </w:rPr>
        <w:t>• The pronouns that connect a clause or phrase to a noun or a pronoun, is called a relative pronoun.</w:t>
      </w:r>
    </w:p>
    <w:p>
      <w:pPr>
        <w:spacing w:before="0"/>
      </w:pPr>
      <w:r>
        <w:rPr>
          <w:b w:val="0"/>
        </w:rPr>
        <w:t>• The most common relative pronouns are: who, whom, whose, which, that.</w:t>
      </w:r>
    </w:p>
    <w:p>
      <w:pPr>
        <w:spacing w:before="0"/>
      </w:pPr>
      <w:r>
        <w:rPr>
          <w:b w:val="0"/>
        </w:rPr>
        <w:t>• Example: We don’t know the person who donated this money.</w:t>
      </w:r>
    </w:p>
    <w:p>
      <w:pPr>
        <w:spacing w:before="0"/>
      </w:pPr>
      <w:r>
        <w:rPr>
          <w:b w:val="0"/>
        </w:rPr>
        <w:t>• You need to tick the box which says yes.</w:t>
      </w:r>
    </w:p>
    <w:p>
      <w:pPr>
        <w:spacing w:before="0"/>
      </w:pPr>
      <w:r>
        <w:rPr>
          <w:b w:val="0"/>
        </w:rPr>
        <w:t>• We use 'who' in relative clauses to refer to people, and sometimes to pet animals. (refer to the above example)</w:t>
      </w:r>
    </w:p>
    <w:p>
      <w:pPr>
        <w:spacing w:before="0"/>
      </w:pPr>
      <w:r>
        <w:rPr>
          <w:b w:val="0"/>
        </w:rPr>
        <w:t>• As per the rule given above, 'he who encouraged me ' will be used in the underlined part of the sentence.</w:t>
      </w:r>
    </w:p>
    <w:p>
      <w:pPr>
        <w:spacing w:before="0"/>
      </w:pPr>
      <w:r>
        <w:rPr>
          <w:b w:val="0"/>
        </w:rPr>
        <w:t>• The past participle i.e. encouraged of the given verb has been used as the given sentence is in the past tense.</w:t>
      </w:r>
    </w:p>
    <w:p>
      <w:pPr>
        <w:spacing w:before="0"/>
      </w:pPr>
      <w:r>
        <w:rPr>
          <w:b w:val="0"/>
        </w:rPr>
      </w:r>
    </w:p>
    <w:p>
      <w:pPr>
        <w:spacing w:after="100" w:line="360" w:lineRule="auto" w:before="0"/>
      </w:pPr>
      <w:r>
        <w:rPr>
          <w:b w:val="0"/>
        </w:rPr>
        <w:t>89. Parts of the following sentence are given as options. Identify the segment that contains a grammatical error. He was not able to give many time to his research.</w:t>
      </w:r>
    </w:p>
    <w:p>
      <w:pPr>
        <w:spacing w:before="0"/>
      </w:pPr>
      <w:r>
        <w:rPr>
          <w:b w:val="0"/>
        </w:rPr>
      </w:r>
    </w:p>
    <w:p>
      <w:pPr>
        <w:spacing w:after="100" w:before="0"/>
      </w:pPr>
      <w:r>
        <w:rPr>
          <w:b w:val="0"/>
        </w:rPr>
        <w:t>A. to give</w:t>
      </w:r>
    </w:p>
    <w:p>
      <w:pPr>
        <w:spacing w:after="100" w:before="0"/>
      </w:pPr>
      <w:r>
        <w:rPr>
          <w:b w:val="0"/>
        </w:rPr>
        <w:t>B. He was not able</w:t>
      </w:r>
    </w:p>
    <w:p>
      <w:pPr>
        <w:spacing w:after="100" w:before="0"/>
      </w:pPr>
      <w:r>
        <w:rPr>
          <w:b w:val="0"/>
        </w:rPr>
        <w:t>C. to his research</w:t>
      </w:r>
    </w:p>
    <w:p>
      <w:pPr>
        <w:spacing w:after="100" w:before="0"/>
      </w:pPr>
      <w:r>
        <w:rPr>
          <w:b w:val="0"/>
        </w:rPr>
        <w:t>D. many time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many time. Key Points Correct Sentence: He was not able to give much time to his research. Additional Information</w:t>
      </w:r>
    </w:p>
    <w:p>
      <w:pPr>
        <w:spacing w:before="0"/>
      </w:pPr>
      <w:r>
        <w:rPr>
          <w:b w:val="0"/>
        </w:rPr>
        <w:t>• An adjective is any member of a class of words that modify nouns and pronouns.</w:t>
      </w:r>
    </w:p>
    <w:p>
      <w:pPr>
        <w:spacing w:before="0"/>
      </w:pPr>
      <w:r>
        <w:rPr>
          <w:b w:val="0"/>
        </w:rPr>
        <w:t>• Let's have a look at the meanings of the given adjectives: Much- a great amount or quantity of</w:t>
      </w:r>
    </w:p>
    <w:p>
      <w:pPr>
        <w:spacing w:before="0"/>
      </w:pPr>
      <w:r>
        <w:rPr>
          <w:b w:val="0"/>
        </w:rPr>
        <w:t>• Some- an unspecified amount or number of</w:t>
      </w:r>
    </w:p>
    <w:p>
      <w:pPr>
        <w:spacing w:before="0"/>
      </w:pPr>
      <w:r>
        <w:rPr>
          <w:b w:val="0"/>
        </w:rPr>
        <w:t>• Many- a large number of</w:t>
      </w:r>
    </w:p>
    <w:p>
      <w:pPr>
        <w:spacing w:before="0"/>
      </w:pPr>
      <w:r>
        <w:rPr>
          <w:b w:val="0"/>
        </w:rPr>
        <w:t>• The adjective 'much' is used with uncountable nouns, whereas 'many' is used with plural countable nouns.</w:t>
      </w:r>
    </w:p>
    <w:p>
      <w:pPr>
        <w:spacing w:before="0"/>
      </w:pPr>
      <w:r>
        <w:rPr>
          <w:b w:val="0"/>
        </w:rPr>
        <w:t>• Since the noun 'time' is an uncountable noun, the adjective 'much' is an appropriate choice.</w:t>
      </w:r>
    </w:p>
    <w:p>
      <w:pPr>
        <w:spacing w:before="0"/>
      </w:pPr>
      <w:r>
        <w:rPr>
          <w:b w:val="0"/>
        </w:rPr>
        <w:t>• The following adjectives are always followed by 'to' and not 'than': Junior, senior, superior, inferior, prior, prefer/preferable, anterior, posterior.</w:t>
      </w:r>
    </w:p>
    <w:p>
      <w:pPr>
        <w:spacing w:before="0"/>
      </w:pPr>
      <w:r>
        <w:rPr>
          <w:b w:val="0"/>
        </w:rPr>
        <w:t>• For example: My sister is junior than me.</w:t>
      </w:r>
    </w:p>
    <w:p>
      <w:pPr>
        <w:spacing w:before="0"/>
      </w:pPr>
      <w:r>
        <w:rPr>
          <w:b w:val="0"/>
        </w:rPr>
        <w:t>• My sister is junior to me.</w:t>
      </w:r>
    </w:p>
    <w:p>
      <w:pPr>
        <w:spacing w:before="0"/>
      </w:pPr>
      <w:r>
        <w:rPr>
          <w:b w:val="0"/>
        </w:rPr>
      </w:r>
    </w:p>
    <w:p>
      <w:pPr>
        <w:spacing w:after="100" w:line="360" w:lineRule="auto" w:before="0"/>
      </w:pPr>
      <w:r>
        <w:rPr>
          <w:b w:val="0"/>
        </w:rPr>
        <w:t>90. Select the most appropriate indirect form of the given sentence. I said to you, “ He should be trusted.”</w:t>
      </w:r>
    </w:p>
    <w:p>
      <w:pPr>
        <w:spacing w:before="0"/>
      </w:pPr>
      <w:r>
        <w:rPr>
          <w:b w:val="0"/>
        </w:rPr>
      </w:r>
    </w:p>
    <w:p>
      <w:pPr>
        <w:spacing w:after="100" w:before="0"/>
      </w:pPr>
      <w:r>
        <w:rPr>
          <w:b w:val="0"/>
        </w:rPr>
        <w:t>A. I asked you if he should be trusted.</w:t>
      </w:r>
    </w:p>
    <w:p>
      <w:pPr>
        <w:spacing w:after="100" w:before="0"/>
      </w:pPr>
      <w:r>
        <w:rPr>
          <w:b w:val="0"/>
        </w:rPr>
        <w:t>B. I told you that he should be trusted.</w:t>
      </w:r>
    </w:p>
    <w:p>
      <w:pPr>
        <w:spacing w:after="100" w:before="0"/>
      </w:pPr>
      <w:r>
        <w:rPr>
          <w:b w:val="0"/>
        </w:rPr>
        <w:t>C. I told you that you should be trusted</w:t>
      </w:r>
    </w:p>
    <w:p>
      <w:pPr>
        <w:spacing w:after="100" w:before="0"/>
      </w:pPr>
      <w:r>
        <w:rPr>
          <w:b w:val="0"/>
        </w:rPr>
        <w:t>D. I told you that I should be trusted.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 told you that he should be trusted. Key Points</w:t>
      </w:r>
    </w:p>
    <w:p>
      <w:pPr>
        <w:spacing w:before="0"/>
      </w:pPr>
      <w:r>
        <w:rPr>
          <w:b w:val="0"/>
        </w:rPr>
        <w:t>• Let's look at the steps to change the sentence from direct to indirect speech:</w:t>
      </w:r>
    </w:p>
    <w:p>
      <w:pPr>
        <w:spacing w:before="0"/>
      </w:pPr>
      <w:r>
        <w:rPr>
          <w:b w:val="0"/>
        </w:rPr>
        <w:t>• When the direct speech is in an imperative form, we follow the steps given below: Change the sentence in the direct speech from imperative to assertive.</w:t>
      </w:r>
    </w:p>
    <w:p>
      <w:pPr>
        <w:spacing w:before="0"/>
      </w:pPr>
      <w:r>
        <w:rPr>
          <w:b w:val="0"/>
        </w:rPr>
        <w:t>• The reporting verb said to is converted into told.</w:t>
      </w:r>
    </w:p>
    <w:p>
      <w:pPr>
        <w:spacing w:before="0"/>
      </w:pPr>
      <w:r>
        <w:rPr>
          <w:b w:val="0"/>
        </w:rPr>
        <w:t>• The tense of reported speech is changed only when the reporting verb is in the past tense.</w:t>
      </w:r>
    </w:p>
    <w:p>
      <w:pPr>
        <w:spacing w:before="0"/>
      </w:pPr>
      <w:r>
        <w:rPr>
          <w:b w:val="0"/>
        </w:rPr>
        <w:t>• The given sentence requires no changes in pronouns (He) and modal verb (should be).</w:t>
      </w:r>
    </w:p>
    <w:p>
      <w:pPr>
        <w:spacing w:before="0"/>
      </w:pPr>
      <w:r>
        <w:rPr>
          <w:b w:val="0"/>
        </w:rPr>
        <w:t>• At last line up the remaining part.</w:t>
      </w:r>
    </w:p>
    <w:p>
      <w:pPr>
        <w:spacing w:before="0"/>
      </w:pPr>
      <w:r>
        <w:rPr>
          <w:b w:val="0"/>
        </w:rPr>
        <w:t>• Following these steps, we finally get- I told you that he should be trusted.</w:t>
      </w:r>
    </w:p>
    <w:p>
      <w:pPr>
        <w:spacing w:before="0"/>
      </w:pPr>
      <w:r>
        <w:rPr>
          <w:b w:val="0"/>
        </w:rPr>
      </w:r>
    </w:p>
    <w:p>
      <w:pPr>
        <w:spacing w:after="100" w:line="360" w:lineRule="auto" w:before="0"/>
      </w:pPr>
      <w:r>
        <w:rPr>
          <w:b w:val="0"/>
        </w:rPr>
        <w:t>91. Select the correct active form of the given sentence. The audience was surprised by the ending of the play.</w:t>
      </w:r>
    </w:p>
    <w:p>
      <w:pPr>
        <w:spacing w:before="0"/>
      </w:pPr>
      <w:r>
        <w:rPr>
          <w:b w:val="0"/>
        </w:rPr>
      </w:r>
    </w:p>
    <w:p>
      <w:pPr>
        <w:spacing w:after="100" w:before="0"/>
      </w:pPr>
      <w:r>
        <w:rPr>
          <w:b w:val="0"/>
        </w:rPr>
        <w:t>A. The ending of the play surprised the audience.</w:t>
      </w:r>
    </w:p>
    <w:p>
      <w:pPr>
        <w:spacing w:after="100" w:before="0"/>
      </w:pPr>
      <w:r>
        <w:rPr>
          <w:b w:val="0"/>
        </w:rPr>
        <w:t>B. The audience surprised the ending of the play</w:t>
      </w:r>
    </w:p>
    <w:p>
      <w:pPr>
        <w:spacing w:after="100" w:before="0"/>
      </w:pPr>
      <w:r>
        <w:rPr>
          <w:b w:val="0"/>
        </w:rPr>
        <w:t>C. The ending of the play has surprised the audience.</w:t>
      </w:r>
    </w:p>
    <w:p>
      <w:pPr>
        <w:spacing w:after="100" w:before="0"/>
      </w:pPr>
      <w:r>
        <w:rPr>
          <w:b w:val="0"/>
        </w:rPr>
        <w:t>D. The ending of the play was surprising for the audience.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ending of the play surprised the audience. Additional Information Additional Information</w:t>
      </w:r>
    </w:p>
    <w:p>
      <w:pPr>
        <w:spacing w:before="0"/>
      </w:pPr>
      <w:r>
        <w:rPr>
          <w:b w:val="0"/>
        </w:rPr>
        <w:t>• The given sentence is in a passive voice form, hence we need to convert it into an active voice form.</w:t>
      </w:r>
    </w:p>
    <w:p>
      <w:pPr>
        <w:spacing w:before="0"/>
      </w:pPr>
      <w:r>
        <w:rPr>
          <w:b w:val="0"/>
        </w:rPr>
        <w:t>• Find the subject (The audience) and object (the ending of the play) of the sentence and exchange their places.</w:t>
      </w:r>
    </w:p>
    <w:p>
      <w:pPr>
        <w:spacing w:before="0"/>
      </w:pPr>
      <w:r>
        <w:rPr>
          <w:b w:val="0"/>
        </w:rPr>
        <w:t>• The given sentence is in the simple past tense. The active verb form for simple past is: Subject + past participle form of the verb + Object.</w:t>
      </w:r>
    </w:p>
    <w:p>
      <w:pPr>
        <w:spacing w:before="0"/>
      </w:pPr>
      <w:r>
        <w:rPr>
          <w:b w:val="0"/>
        </w:rPr>
        <w:t>• So, 'was surprised' changes to 'surprised'.</w:t>
      </w:r>
    </w:p>
    <w:p>
      <w:pPr>
        <w:spacing w:before="0"/>
      </w:pPr>
      <w:r>
        <w:rPr>
          <w:b w:val="0"/>
        </w:rPr>
        <w:t>• At last line up the remaining part.</w:t>
      </w:r>
    </w:p>
    <w:p>
      <w:pPr>
        <w:spacing w:before="0"/>
      </w:pPr>
      <w:r>
        <w:rPr>
          <w:b w:val="0"/>
        </w:rPr>
        <w:t>• Following these steps, we finally get- The ending of the play surprised the audience.</w:t>
      </w:r>
    </w:p>
    <w:p>
      <w:pPr>
        <w:spacing w:before="0"/>
      </w:pPr>
      <w:r>
        <w:rPr>
          <w:b w:val="0"/>
        </w:rPr>
        <w:t>• If the subject isn't clear, the agent (by + Sub.) needn't be mentioned in the passive voice.</w:t>
      </w:r>
    </w:p>
    <w:p>
      <w:pPr>
        <w:spacing w:before="0"/>
      </w:pPr>
      <w:r>
        <w:rPr>
          <w:b w:val="0"/>
        </w:rPr>
        <w:t>• Example: People follow this ritual all over the world. (active)</w:t>
      </w:r>
    </w:p>
    <w:p>
      <w:pPr>
        <w:spacing w:before="0"/>
      </w:pPr>
      <w:r>
        <w:rPr>
          <w:b w:val="0"/>
        </w:rPr>
        <w:t>• This ritual is followed all over the world. (passive)</w:t>
      </w:r>
    </w:p>
    <w:p>
      <w:pPr>
        <w:spacing w:before="0"/>
      </w:pPr>
      <w:r>
        <w:rPr>
          <w:b w:val="0"/>
        </w:rPr>
      </w:r>
    </w:p>
    <w:p>
      <w:pPr>
        <w:spacing w:after="100" w:line="360" w:lineRule="auto" w:before="0"/>
      </w:pPr>
      <w:r>
        <w:rPr>
          <w:b w:val="0"/>
        </w:rPr>
        <w:t>92. Select the correct passive form of the given sentence. We expect good news about the corona vaccine.</w:t>
      </w:r>
    </w:p>
    <w:p>
      <w:pPr>
        <w:spacing w:before="0"/>
      </w:pPr>
      <w:r>
        <w:rPr>
          <w:b w:val="0"/>
        </w:rPr>
      </w:r>
    </w:p>
    <w:p>
      <w:pPr>
        <w:spacing w:after="100" w:before="0"/>
      </w:pPr>
      <w:r>
        <w:rPr>
          <w:b w:val="0"/>
        </w:rPr>
        <w:t>A. Good news has been expected by us about the corona vaccine.</w:t>
      </w:r>
    </w:p>
    <w:p>
      <w:pPr>
        <w:spacing w:after="100" w:before="0"/>
      </w:pPr>
      <w:r>
        <w:rPr>
          <w:b w:val="0"/>
        </w:rPr>
        <w:t>B. Good news expected us about the corona vaccine</w:t>
      </w:r>
    </w:p>
    <w:p>
      <w:pPr>
        <w:spacing w:after="100" w:before="0"/>
      </w:pPr>
      <w:r>
        <w:rPr>
          <w:b w:val="0"/>
        </w:rPr>
        <w:t>C. Good news was expected by us about the corona vaccine.</w:t>
      </w:r>
    </w:p>
    <w:p>
      <w:pPr>
        <w:spacing w:after="100" w:before="0"/>
      </w:pPr>
      <w:r>
        <w:rPr>
          <w:b w:val="0"/>
        </w:rPr>
        <w:t>D. Good news is expected by us about the corona vaccine.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Good news is expected by us about the corona vaccine. Key Points Following these steps, we finally get- Good news is expected by us about the corona vaccine.</w:t>
      </w:r>
    </w:p>
    <w:p>
      <w:pPr>
        <w:spacing w:before="0"/>
      </w:pPr>
      <w:r>
        <w:rPr>
          <w:b w:val="0"/>
        </w:rPr>
        <w:t>• The given sentence is in an active voice form, hence we need to convert it into a passive voice form.</w:t>
      </w:r>
    </w:p>
    <w:p>
      <w:pPr>
        <w:spacing w:before="0"/>
      </w:pPr>
      <w:r>
        <w:rPr>
          <w:b w:val="0"/>
        </w:rPr>
        <w:t>• We need to follow these instructions while changing the voice of an assertive sentence. Find the subject (We) and object (good news) of the sentence and exchange their places.</w:t>
      </w:r>
    </w:p>
    <w:p>
      <w:pPr>
        <w:spacing w:before="0"/>
      </w:pPr>
      <w:r>
        <w:rPr>
          <w:b w:val="0"/>
        </w:rPr>
        <w:t>• The given sentence is in the present indefinite tense.</w:t>
      </w:r>
    </w:p>
    <w:p>
      <w:pPr>
        <w:spacing w:before="0"/>
      </w:pPr>
      <w:r>
        <w:rPr>
          <w:b w:val="0"/>
        </w:rPr>
        <w:t>• The passive verb form for the present indefinite sentence:</w:t>
      </w:r>
    </w:p>
    <w:p>
      <w:pPr>
        <w:spacing w:before="0"/>
      </w:pPr>
      <w:r>
        <w:rPr>
          <w:b w:val="0"/>
        </w:rPr>
        <w:t>• is/are + V3 + by + subject.</w:t>
      </w:r>
    </w:p>
    <w:p>
      <w:pPr>
        <w:spacing w:before="0"/>
      </w:pPr>
      <w:r>
        <w:rPr>
          <w:b w:val="0"/>
        </w:rPr>
        <w:t>• So, 'expect' changes into 'is expected'.</w:t>
      </w:r>
    </w:p>
    <w:p>
      <w:pPr>
        <w:spacing w:before="0"/>
      </w:pPr>
      <w:r>
        <w:rPr>
          <w:b w:val="0"/>
        </w:rPr>
        <w:t>• At last line up the remaining part.</w:t>
      </w:r>
    </w:p>
    <w:p>
      <w:pPr>
        <w:spacing w:before="0"/>
      </w:pPr>
      <w:r>
        <w:rPr>
          <w:b w:val="0"/>
        </w:rPr>
        <w:t>• Following this structure, we get the 4th option as the correct answer.</w:t>
      </w:r>
    </w:p>
    <w:p>
      <w:pPr>
        <w:spacing w:before="0"/>
      </w:pPr>
      <w:r>
        <w:rPr>
          <w:b w:val="0"/>
        </w:rPr>
      </w:r>
    </w:p>
    <w:p>
      <w:pPr>
        <w:spacing w:after="100" w:line="360" w:lineRule="auto" w:before="0"/>
      </w:pPr>
      <w:r>
        <w:rPr>
          <w:b w:val="0"/>
        </w:rPr>
        <w:t>93. Select the most appropriate direct form of the given sentence. He regretted the mistake he had made in his calculations.</w:t>
      </w:r>
    </w:p>
    <w:p>
      <w:pPr>
        <w:spacing w:before="0"/>
      </w:pPr>
      <w:r>
        <w:rPr>
          <w:b w:val="0"/>
        </w:rPr>
      </w:r>
    </w:p>
    <w:p>
      <w:pPr>
        <w:spacing w:after="100" w:before="0"/>
      </w:pPr>
      <w:r>
        <w:rPr>
          <w:b w:val="0"/>
        </w:rPr>
        <w:t>A. He said, “I regret the mistake I made in my calculations.”</w:t>
      </w:r>
    </w:p>
    <w:p>
      <w:pPr>
        <w:spacing w:after="100" w:before="0"/>
      </w:pPr>
      <w:r>
        <w:rPr>
          <w:b w:val="0"/>
        </w:rPr>
        <w:t>B. He said, “He regrets the mistake he made in my calculations.”</w:t>
      </w:r>
    </w:p>
    <w:p>
      <w:pPr>
        <w:spacing w:after="100" w:before="0"/>
      </w:pPr>
      <w:r>
        <w:rPr>
          <w:b w:val="0"/>
        </w:rPr>
        <w:t>C. He said, “I regretted the mistake I made in my calculations.”</w:t>
      </w:r>
    </w:p>
    <w:p>
      <w:pPr>
        <w:spacing w:after="100" w:before="0"/>
      </w:pPr>
      <w:r>
        <w:rPr>
          <w:b w:val="0"/>
        </w:rPr>
        <w:t>D. He said, “I am sorry for the mistake I made in his calculations.”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He said, “I regret the mistake I made in my calculations.” Key Points Following these steps, we finally get - He said, “I regret the mistake I made in my calculations.”</w:t>
      </w:r>
    </w:p>
    <w:p>
      <w:pPr>
        <w:spacing w:before="0"/>
      </w:pPr>
      <w:r>
        <w:rPr>
          <w:b w:val="0"/>
        </w:rPr>
        <w:t>• Let's look at the steps to change the sentence from indirect to direct speech: When the indirect speech is in the assertive form, we follow the steps given below:</w:t>
      </w:r>
    </w:p>
    <w:p>
      <w:pPr>
        <w:spacing w:before="0"/>
      </w:pPr>
      <w:r>
        <w:rPr>
          <w:b w:val="0"/>
        </w:rPr>
        <w:t>• The pronoun 'he' is replaced by 'I' accordingly.</w:t>
      </w:r>
    </w:p>
    <w:p>
      <w:pPr>
        <w:spacing w:before="0"/>
      </w:pPr>
      <w:r>
        <w:rPr>
          <w:b w:val="0"/>
        </w:rPr>
        <w:t>• Similarly 'his' gets converted into 'my' in the latter part of the sentence.</w:t>
      </w:r>
    </w:p>
    <w:p>
      <w:pPr>
        <w:spacing w:before="0"/>
      </w:pPr>
      <w:r>
        <w:rPr>
          <w:b w:val="0"/>
        </w:rPr>
        <w:t>• The past indefinite tense will be changed to the present simple tense in direct speech: regretted - regret.</w:t>
      </w:r>
    </w:p>
    <w:p>
      <w:pPr>
        <w:spacing w:before="0"/>
      </w:pPr>
      <w:r>
        <w:rPr>
          <w:b w:val="0"/>
        </w:rPr>
        <w:t>• had made - made. (past perfect changes into past simple)</w:t>
      </w:r>
    </w:p>
    <w:p>
      <w:pPr>
        <w:spacing w:before="0"/>
      </w:pPr>
      <w:r>
        <w:rPr>
          <w:b w:val="0"/>
        </w:rPr>
        <w:t>• At last, line up the remaining part.</w:t>
      </w:r>
    </w:p>
    <w:p>
      <w:pPr>
        <w:spacing w:before="0"/>
      </w:pPr>
      <w:r>
        <w:rPr>
          <w:b w:val="0"/>
        </w:rPr>
      </w:r>
    </w:p>
    <w:p>
      <w:pPr>
        <w:spacing w:after="100" w:line="360" w:lineRule="auto" w:before="0"/>
      </w:pPr>
      <w:r>
        <w:rPr>
          <w:b w:val="0"/>
        </w:rPr>
        <w:t>94. Select the most appropriate indirect form of the given sentence. I said to my friend, “Please help me arrange these books on the shelf.”</w:t>
      </w:r>
    </w:p>
    <w:p>
      <w:pPr>
        <w:spacing w:before="0"/>
      </w:pPr>
      <w:r>
        <w:rPr>
          <w:b w:val="0"/>
        </w:rPr>
      </w:r>
    </w:p>
    <w:p>
      <w:pPr>
        <w:spacing w:after="100" w:before="0"/>
      </w:pPr>
      <w:r>
        <w:rPr>
          <w:b w:val="0"/>
        </w:rPr>
        <w:t>A. I asked my friend to help me arrange these books on the shelf.</w:t>
      </w:r>
    </w:p>
    <w:p>
      <w:pPr>
        <w:spacing w:after="100" w:before="0"/>
      </w:pPr>
      <w:r>
        <w:rPr>
          <w:b w:val="0"/>
        </w:rPr>
        <w:t>B. I requested my friend to help me arrange those books on the shelf.</w:t>
      </w:r>
    </w:p>
    <w:p>
      <w:pPr>
        <w:spacing w:after="100" w:before="0"/>
      </w:pPr>
      <w:r>
        <w:rPr>
          <w:b w:val="0"/>
        </w:rPr>
        <w:t>C. I ordered my friend to help me arrange those books on the shelf.</w:t>
      </w:r>
    </w:p>
    <w:p>
      <w:pPr>
        <w:spacing w:after="100" w:before="0"/>
      </w:pPr>
      <w:r>
        <w:rPr>
          <w:b w:val="0"/>
        </w:rPr>
        <w:t>D. I told to my friend to please help me arrange those books on the shelf.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Following these steps, we finally get- I requested my friend to help me arrange those books on the shelf.</w:t>
      </w:r>
    </w:p>
    <w:p>
      <w:pPr>
        <w:spacing w:before="0"/>
      </w:pPr>
      <w:r>
        <w:rPr>
          <w:b w:val="0"/>
        </w:rPr>
        <w:t>• When the direct speech is in an imperative form, we follow the steps given below to convert it indirect speech: Change the sentence in the direct speech from imperative to assertive.</w:t>
      </w:r>
    </w:p>
    <w:p>
      <w:pPr>
        <w:spacing w:before="0"/>
      </w:pPr>
      <w:r>
        <w:rPr>
          <w:b w:val="0"/>
        </w:rPr>
        <w:t>• The tense of reported speech is changed only when the reporting verb is in the past tense.</w:t>
      </w:r>
    </w:p>
    <w:p>
      <w:pPr>
        <w:spacing w:before="0"/>
      </w:pPr>
      <w:r>
        <w:rPr>
          <w:b w:val="0"/>
        </w:rPr>
        <w:t>• The reporting verb said to is converted into requested.</w:t>
      </w:r>
    </w:p>
    <w:p>
      <w:pPr>
        <w:spacing w:before="0"/>
      </w:pPr>
      <w:r>
        <w:rPr>
          <w:b w:val="0"/>
        </w:rPr>
        <w:t>• 'To infinitive' is used in place of comma and inverted commas followed by the 1st form of the verb.</w:t>
      </w:r>
    </w:p>
    <w:p>
      <w:pPr>
        <w:spacing w:before="0"/>
      </w:pPr>
      <w:r>
        <w:rPr>
          <w:b w:val="0"/>
        </w:rPr>
        <w:t>• 'help' changes into 'to help'.</w:t>
      </w:r>
    </w:p>
    <w:p>
      <w:pPr>
        <w:spacing w:before="0"/>
      </w:pPr>
      <w:r>
        <w:rPr>
          <w:b w:val="0"/>
        </w:rPr>
        <w:t>• Similarly 'these' changes into 'those'.</w:t>
      </w:r>
    </w:p>
    <w:p>
      <w:pPr>
        <w:spacing w:before="0"/>
      </w:pPr>
      <w:r>
        <w:rPr>
          <w:b w:val="0"/>
        </w:rPr>
        <w:t>• At last line up the remaining part.</w:t>
      </w:r>
    </w:p>
    <w:p>
      <w:pPr>
        <w:spacing w:before="0"/>
      </w:pPr>
      <w:r>
        <w:rPr>
          <w:b w:val="0"/>
        </w:rPr>
      </w:r>
    </w:p>
    <w:p>
      <w:pPr>
        <w:spacing w:after="100" w:line="360" w:lineRule="auto" w:before="0"/>
      </w:pPr>
      <w:r>
        <w:rPr>
          <w:b w:val="0"/>
        </w:rPr>
        <w:t>95. Select the most appropriate indirect form of the given sentence. “Press button A to start the machine,” said the instructor to the trainees.</w:t>
      </w:r>
    </w:p>
    <w:p>
      <w:pPr>
        <w:spacing w:before="0"/>
      </w:pPr>
      <w:r>
        <w:rPr>
          <w:b w:val="0"/>
        </w:rPr>
      </w:r>
    </w:p>
    <w:p>
      <w:pPr>
        <w:spacing w:after="100" w:before="0"/>
      </w:pPr>
      <w:r>
        <w:rPr>
          <w:b w:val="0"/>
        </w:rPr>
        <w:t>A. The instructor told the trainees that pressing button A would start the machine.</w:t>
      </w:r>
    </w:p>
    <w:p>
      <w:pPr>
        <w:spacing w:after="100" w:before="0"/>
      </w:pPr>
      <w:r>
        <w:rPr>
          <w:b w:val="0"/>
        </w:rPr>
        <w:t>B. The instructor told the trainees to press button A to start the machine.</w:t>
      </w:r>
    </w:p>
    <w:p>
      <w:pPr>
        <w:spacing w:after="100" w:before="0"/>
      </w:pPr>
      <w:r>
        <w:rPr>
          <w:b w:val="0"/>
        </w:rPr>
        <w:t>C. The instructor said to the trainees that you should press button A to start the machine.</w:t>
      </w:r>
    </w:p>
    <w:p>
      <w:pPr>
        <w:spacing w:after="100" w:before="0"/>
      </w:pPr>
      <w:r>
        <w:rPr>
          <w:b w:val="0"/>
        </w:rPr>
        <w:t>D. The instructor requested the trainees press button A to start the machine.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instructor told the trainees to press button A to start the machine. Key Points Following these steps, we finally get- The instructor told the trainees to press button A to start the machine.</w:t>
      </w:r>
    </w:p>
    <w:p>
      <w:pPr>
        <w:spacing w:before="0"/>
      </w:pPr>
      <w:r>
        <w:rPr>
          <w:b w:val="0"/>
        </w:rPr>
        <w:t>• Let's look at the steps to change the sentence from direct to indirect speech:</w:t>
      </w:r>
    </w:p>
    <w:p>
      <w:pPr>
        <w:spacing w:before="0"/>
      </w:pPr>
      <w:r>
        <w:rPr>
          <w:b w:val="0"/>
        </w:rPr>
        <w:t>• When the direct speech is in an imperative form, we follow the steps given below: Change the sentence in the direct speech from imperative to assertive.</w:t>
      </w:r>
    </w:p>
    <w:p>
      <w:pPr>
        <w:spacing w:before="0"/>
      </w:pPr>
      <w:r>
        <w:rPr>
          <w:b w:val="0"/>
        </w:rPr>
        <w:t>• The tense of reported speech is changed only when the reporting verb is in the past tense.</w:t>
      </w:r>
    </w:p>
    <w:p>
      <w:pPr>
        <w:spacing w:before="0"/>
      </w:pPr>
      <w:r>
        <w:rPr>
          <w:b w:val="0"/>
        </w:rPr>
        <w:t>• The reporting verb said to is converted into told.</w:t>
      </w:r>
    </w:p>
    <w:p>
      <w:pPr>
        <w:spacing w:before="0"/>
      </w:pPr>
      <w:r>
        <w:rPr>
          <w:b w:val="0"/>
        </w:rPr>
        <w:t>• 'To infinitive' is used in place of comma and inverted commas followed by the 1st form of the verb.</w:t>
      </w:r>
    </w:p>
    <w:p>
      <w:pPr>
        <w:spacing w:before="0"/>
      </w:pPr>
      <w:r>
        <w:rPr>
          <w:b w:val="0"/>
        </w:rPr>
        <w:t>• 'press' changes into 'to press'.</w:t>
      </w:r>
    </w:p>
    <w:p>
      <w:pPr>
        <w:spacing w:before="0"/>
      </w:pPr>
      <w:r>
        <w:rPr>
          <w:b w:val="0"/>
        </w:rPr>
        <w:t>• At last line up the remaining part.</w:t>
      </w:r>
    </w:p>
    <w:p>
      <w:pPr>
        <w:spacing w:before="0"/>
      </w:pPr>
      <w:r>
        <w:rPr>
          <w:b w:val="0"/>
        </w:rPr>
      </w:r>
    </w:p>
    <w:p>
      <w:pPr>
        <w:spacing w:after="100" w:line="360" w:lineRule="auto" w:before="0"/>
      </w:pPr>
      <w:r>
        <w:rPr>
          <w:b w:val="0"/>
        </w:rPr>
        <w:t>96. Select the most appropriate option to fill in the blank. We could see ______wild elephants bathing in the river.</w:t>
      </w:r>
    </w:p>
    <w:p>
      <w:pPr>
        <w:spacing w:before="0"/>
      </w:pPr>
      <w:r>
        <w:rPr>
          <w:b w:val="0"/>
        </w:rPr>
      </w:r>
    </w:p>
    <w:p>
      <w:pPr>
        <w:spacing w:after="100" w:before="0"/>
      </w:pPr>
      <w:r>
        <w:rPr>
          <w:b w:val="0"/>
        </w:rPr>
        <w:t>A. none</w:t>
      </w:r>
    </w:p>
    <w:p>
      <w:pPr>
        <w:spacing w:after="100" w:before="0"/>
      </w:pPr>
      <w:r>
        <w:rPr>
          <w:b w:val="0"/>
        </w:rPr>
        <w:t>B. lot</w:t>
      </w:r>
    </w:p>
    <w:p>
      <w:pPr>
        <w:spacing w:after="100" w:before="0"/>
      </w:pPr>
      <w:r>
        <w:rPr>
          <w:b w:val="0"/>
        </w:rPr>
        <w:t>C. some</w:t>
      </w:r>
    </w:p>
    <w:p>
      <w:pPr>
        <w:spacing w:after="100" w:before="0"/>
      </w:pPr>
      <w:r>
        <w:rPr>
          <w:b w:val="0"/>
        </w:rPr>
        <w:t>D. any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some. Key Points Correct Sentence: We could see some wild elephants bathing in the river.</w:t>
      </w:r>
    </w:p>
    <w:p>
      <w:pPr>
        <w:spacing w:before="0"/>
      </w:pPr>
      <w:r>
        <w:rPr>
          <w:b w:val="0"/>
        </w:rPr>
        <w:t>• An adjective is any member of a class of words that modify nouns and pronouns.</w:t>
      </w:r>
    </w:p>
    <w:p>
      <w:pPr>
        <w:spacing w:before="0"/>
      </w:pPr>
      <w:r>
        <w:rPr>
          <w:b w:val="0"/>
        </w:rPr>
        <w:t>• Let's have a look at the meanings of the given adjectives: none- not any</w:t>
      </w:r>
    </w:p>
    <w:p>
      <w:pPr>
        <w:spacing w:before="0"/>
      </w:pPr>
      <w:r>
        <w:rPr>
          <w:b w:val="0"/>
        </w:rPr>
        <w:t>• lot- a large number or amount; a great deal</w:t>
      </w:r>
    </w:p>
    <w:p>
      <w:pPr>
        <w:spacing w:before="0"/>
      </w:pPr>
      <w:r>
        <w:rPr>
          <w:b w:val="0"/>
        </w:rPr>
        <w:t>• some- an unspecified amount or number of</w:t>
      </w:r>
    </w:p>
    <w:p>
      <w:pPr>
        <w:spacing w:before="0"/>
      </w:pPr>
      <w:r>
        <w:rPr>
          <w:b w:val="0"/>
        </w:rPr>
        <w:t>• any- used to refer to one or some of a thing or number of things, no matter how much or how many</w:t>
      </w:r>
    </w:p>
    <w:p>
      <w:pPr>
        <w:spacing w:before="0"/>
      </w:pPr>
      <w:r>
        <w:rPr>
          <w:b w:val="0"/>
        </w:rPr>
        <w:t>• The adjective 'some' is used with plural countable nouns and uncountable nouns.</w:t>
      </w:r>
    </w:p>
    <w:p>
      <w:pPr>
        <w:spacing w:before="0"/>
      </w:pPr>
      <w:r>
        <w:rPr>
          <w:b w:val="0"/>
        </w:rPr>
        <w:t>• The adjective 'any' is used with singular countable nouns and uncountable nouns.</w:t>
      </w:r>
    </w:p>
    <w:p>
      <w:pPr>
        <w:spacing w:before="0"/>
      </w:pPr>
      <w:r>
        <w:rPr>
          <w:b w:val="0"/>
        </w:rPr>
        <w:t>• Since the noun 'elephants' is a plural uncountable noun, the adjective 'some' is an appropriate choice.</w:t>
      </w:r>
    </w:p>
    <w:p>
      <w:pPr>
        <w:spacing w:before="0"/>
      </w:pPr>
      <w:r>
        <w:rPr>
          <w:b w:val="0"/>
        </w:rPr>
      </w:r>
    </w:p>
    <w:p>
      <w:pPr>
        <w:spacing w:after="100" w:line="360" w:lineRule="auto" w:before="0"/>
      </w:pPr>
      <w:r>
        <w:rPr>
          <w:b w:val="0"/>
        </w:rPr>
        <w:t>97. Select the most appropriate option to substitute the underlined segment in the given sentence. If there is no need to substitute it, select ‘No substitution required’. Monika has learn French for a long time.</w:t>
      </w:r>
    </w:p>
    <w:p>
      <w:pPr>
        <w:spacing w:before="0"/>
      </w:pPr>
      <w:r>
        <w:rPr>
          <w:b w:val="0"/>
        </w:rPr>
      </w:r>
    </w:p>
    <w:p>
      <w:pPr>
        <w:spacing w:after="100" w:before="0"/>
      </w:pPr>
      <w:r>
        <w:rPr>
          <w:b w:val="0"/>
        </w:rPr>
        <w:t>A. has learning</w:t>
      </w:r>
    </w:p>
    <w:p>
      <w:pPr>
        <w:spacing w:after="100" w:before="0"/>
      </w:pPr>
      <w:r>
        <w:rPr>
          <w:b w:val="0"/>
        </w:rPr>
        <w:t>B. has been learnt</w:t>
      </w:r>
    </w:p>
    <w:p>
      <w:pPr>
        <w:spacing w:after="100" w:before="0"/>
      </w:pPr>
      <w:r>
        <w:rPr>
          <w:b w:val="0"/>
        </w:rPr>
        <w:t>C. No substitution required</w:t>
      </w:r>
    </w:p>
    <w:p>
      <w:pPr>
        <w:spacing w:after="100" w:before="0"/>
      </w:pPr>
      <w:r>
        <w:rPr>
          <w:b w:val="0"/>
        </w:rPr>
        <w:t>D. has been learning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has been learning . Key Points Correct Sentence: Monika has been learning French for a long time.</w:t>
      </w:r>
    </w:p>
    <w:p>
      <w:pPr>
        <w:spacing w:before="0"/>
      </w:pPr>
      <w:r>
        <w:rPr>
          <w:b w:val="0"/>
        </w:rPr>
        <w:t>• The present perfect continuous is a verb tense that shows something which started in the past and is continuing at the present time.</w:t>
      </w:r>
    </w:p>
    <w:p>
      <w:pPr>
        <w:spacing w:before="0"/>
      </w:pPr>
      <w:r>
        <w:rPr>
          <w:b w:val="0"/>
        </w:rPr>
        <w:t>• The structure is given below: Subject + has/have been + V1 + ing + since/for + object.</w:t>
      </w:r>
    </w:p>
    <w:p>
      <w:pPr>
        <w:spacing w:before="0"/>
      </w:pPr>
      <w:r>
        <w:rPr>
          <w:b w:val="0"/>
        </w:rPr>
        <w:t>• Since is used for a point of time (1982, last month, etc.) whereas for is used for any duration (4 days, 6 months, etc.).</w:t>
      </w:r>
    </w:p>
    <w:p>
      <w:pPr>
        <w:spacing w:before="0"/>
      </w:pPr>
      <w:r>
        <w:rPr>
          <w:b w:val="0"/>
        </w:rPr>
        <w:t>• Example: He has been walking for two hours.</w:t>
      </w:r>
    </w:p>
    <w:p>
      <w:pPr>
        <w:spacing w:before="0"/>
      </w:pPr>
      <w:r>
        <w:rPr>
          <w:b w:val="0"/>
        </w:rPr>
        <w:t>• The phrase 'for a long time' used at the end of the sentence suggests that present perfect continuous has been used here.</w:t>
      </w:r>
    </w:p>
    <w:p>
      <w:pPr>
        <w:spacing w:before="0"/>
      </w:pPr>
      <w:r>
        <w:rPr>
          <w:b w:val="0"/>
        </w:rPr>
        <w:t>• In the given blank, we need a singular form of the verb as the noun 'Monika' is singular.</w:t>
      </w:r>
    </w:p>
    <w:p>
      <w:pPr>
        <w:spacing w:before="0"/>
      </w:pPr>
      <w:r>
        <w:rPr>
          <w:b w:val="0"/>
        </w:rPr>
        <w:t>• Hence according to the rule given above, 'has been working' is the most appropriate choice.</w:t>
      </w:r>
    </w:p>
    <w:p>
      <w:pPr>
        <w:spacing w:before="0"/>
      </w:pPr>
      <w:r>
        <w:rPr>
          <w:b w:val="0"/>
        </w:rPr>
      </w:r>
    </w:p>
    <w:p>
      <w:pPr>
        <w:spacing w:after="100" w:line="360" w:lineRule="auto" w:before="0"/>
      </w:pPr>
      <w:r>
        <w:rPr>
          <w:b w:val="0"/>
        </w:rPr>
        <w:t>98. Select the most appropriate meaning of the given idiom. One-track mind</w:t>
      </w:r>
    </w:p>
    <w:p>
      <w:pPr>
        <w:spacing w:before="0"/>
      </w:pPr>
      <w:r>
        <w:rPr>
          <w:b w:val="0"/>
        </w:rPr>
      </w:r>
    </w:p>
    <w:p>
      <w:pPr>
        <w:spacing w:after="100" w:before="0"/>
      </w:pPr>
      <w:r>
        <w:rPr>
          <w:b w:val="0"/>
        </w:rPr>
        <w:t>A. Thinking of another point of view</w:t>
      </w:r>
    </w:p>
    <w:p>
      <w:pPr>
        <w:spacing w:after="100" w:before="0"/>
      </w:pPr>
      <w:r>
        <w:rPr>
          <w:b w:val="0"/>
        </w:rPr>
        <w:t>B. Always thinking of only one thing</w:t>
      </w:r>
    </w:p>
    <w:p>
      <w:pPr>
        <w:spacing w:after="100" w:before="0"/>
      </w:pPr>
      <w:r>
        <w:rPr>
          <w:b w:val="0"/>
        </w:rPr>
        <w:t>C. Waiting anxiously for something</w:t>
      </w:r>
    </w:p>
    <w:p>
      <w:pPr>
        <w:spacing w:after="100" w:before="0"/>
      </w:pPr>
      <w:r>
        <w:rPr>
          <w:b w:val="0"/>
        </w:rPr>
        <w:t>D. Using a well-known path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Always thinking of only one thing. Key Points Let's look at the meaning of the given idiom: Additional Information Let's look at the origin of the idiom: One track mind: एक ही लीक पर चलने वाला दिमाग</w:t>
      </w:r>
    </w:p>
    <w:p>
      <w:pPr>
        <w:spacing w:before="0"/>
      </w:pPr>
      <w:r>
        <w:rPr>
          <w:b w:val="0"/>
        </w:rPr>
        <w:t>• One-track mind: used in reference to a person whose thoughts are preoccupied with one subject or interest</w:t>
      </w:r>
    </w:p>
    <w:p>
      <w:pPr>
        <w:spacing w:before="0"/>
      </w:pPr>
      <w:r>
        <w:rPr>
          <w:b w:val="0"/>
        </w:rPr>
        <w:t>• Example:</w:t>
      </w:r>
    </w:p>
    <w:p>
      <w:pPr>
        <w:spacing w:before="0"/>
      </w:pPr>
      <w:r>
        <w:rPr>
          <w:b w:val="0"/>
        </w:rPr>
        <w:t>• My sister has a one-track mind, only thinking about how something can further her career.</w:t>
      </w:r>
    </w:p>
    <w:p>
      <w:pPr>
        <w:spacing w:before="0"/>
      </w:pPr>
      <w:r>
        <w:rPr>
          <w:b w:val="0"/>
        </w:rPr>
        <w:t>• This cliché refers to the single-track railway line, which allows traffic in only one direction at a time.</w:t>
      </w:r>
    </w:p>
    <w:p>
      <w:pPr>
        <w:spacing w:before="0"/>
      </w:pPr>
      <w:r>
        <w:rPr>
          <w:b w:val="0"/>
        </w:rPr>
        <w:t>• In a 1917 speech, President Woodrow Wilson said, “I have a single-track mind,” one of the early figurative uses of the term.</w:t>
      </w:r>
    </w:p>
    <w:p>
      <w:pPr>
        <w:spacing w:before="0"/>
      </w:pPr>
      <w:r>
        <w:rPr>
          <w:b w:val="0"/>
        </w:rPr>
      </w:r>
    </w:p>
    <w:p>
      <w:pPr>
        <w:spacing w:after="100" w:line="360" w:lineRule="auto" w:before="0"/>
      </w:pPr>
      <w:r>
        <w:rPr>
          <w:b w:val="0"/>
        </w:rPr>
        <w:t>99. Select the correct active form of the given sentence. The man-eating tiger will be captured tomorrow by the forest officers.</w:t>
      </w:r>
    </w:p>
    <w:p>
      <w:pPr>
        <w:spacing w:before="0"/>
      </w:pPr>
      <w:r>
        <w:rPr>
          <w:b w:val="0"/>
        </w:rPr>
      </w:r>
    </w:p>
    <w:p>
      <w:pPr>
        <w:spacing w:after="100" w:before="0"/>
      </w:pPr>
      <w:r>
        <w:rPr>
          <w:b w:val="0"/>
        </w:rPr>
        <w:t>A. The forest officers will have captured the man eating tiger tomorrow.</w:t>
      </w:r>
    </w:p>
    <w:p>
      <w:pPr>
        <w:spacing w:after="100" w:before="0"/>
      </w:pPr>
      <w:r>
        <w:rPr>
          <w:b w:val="0"/>
        </w:rPr>
        <w:t>B. The forest officers will be capturing the man eating tiger tomorrow.</w:t>
      </w:r>
    </w:p>
    <w:p>
      <w:pPr>
        <w:spacing w:after="100" w:before="0"/>
      </w:pPr>
      <w:r>
        <w:rPr>
          <w:b w:val="0"/>
        </w:rPr>
        <w:t>C. The forest officers will capture the man-eating tiger tomorrow.</w:t>
      </w:r>
    </w:p>
    <w:p>
      <w:pPr>
        <w:spacing w:after="100" w:before="0"/>
      </w:pPr>
      <w:r>
        <w:rPr>
          <w:b w:val="0"/>
        </w:rPr>
        <w:t>D. The man eating tiger will capture the forest officers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written in the passive voice of the future indefinite tense (Object + shall/will + be + V3 + by + subject) and it will be converted into the active voice (Subject + shall/will + V1 + Object). Thus the correct answer is "The forest officers will capture the man-eating tiger tomorrow"</w:t>
      </w:r>
    </w:p>
    <w:p>
      <w:pPr>
        <w:spacing w:before="0"/>
      </w:pPr>
      <w:r>
        <w:rPr>
          <w:b w:val="0"/>
        </w:rPr>
      </w:r>
    </w:p>
    <w:p>
      <w:pPr>
        <w:spacing w:after="100" w:line="360" w:lineRule="auto" w:before="0"/>
      </w:pPr>
      <w:r>
        <w:rPr>
          <w:b w:val="0"/>
        </w:rPr>
        <w:t>100. Parts of the following sentence are given as options. Identify the segment that contains a grammatical error. Before take this medicine you should consult a doctor.</w:t>
      </w:r>
    </w:p>
    <w:p>
      <w:pPr>
        <w:spacing w:before="0"/>
      </w:pPr>
      <w:r>
        <w:rPr>
          <w:b w:val="0"/>
        </w:rPr>
      </w:r>
    </w:p>
    <w:p>
      <w:pPr>
        <w:spacing w:after="100" w:before="0"/>
      </w:pPr>
      <w:r>
        <w:rPr>
          <w:b w:val="0"/>
        </w:rPr>
        <w:t>A. this medicine</w:t>
      </w:r>
    </w:p>
    <w:p>
      <w:pPr>
        <w:spacing w:after="100" w:before="0"/>
      </w:pPr>
      <w:r>
        <w:rPr>
          <w:b w:val="0"/>
        </w:rPr>
        <w:t>B. you should consult</w:t>
      </w:r>
    </w:p>
    <w:p>
      <w:pPr>
        <w:spacing w:after="100" w:before="0"/>
      </w:pPr>
      <w:r>
        <w:rPr>
          <w:b w:val="0"/>
        </w:rPr>
        <w:t>C. Before take</w:t>
      </w:r>
    </w:p>
    <w:p>
      <w:pPr>
        <w:spacing w:after="100" w:before="0"/>
      </w:pPr>
      <w:r>
        <w:rPr>
          <w:b w:val="0"/>
        </w:rPr>
        <w:t>D. a doctor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Before take . Key Points Correct Sentence: Before taking this medicine you should consult a doctor.</w:t>
      </w:r>
    </w:p>
    <w:p>
      <w:pPr>
        <w:spacing w:before="0"/>
      </w:pPr>
      <w:r>
        <w:rPr>
          <w:b w:val="0"/>
        </w:rPr>
        <w:t>• The verbs/adjectives/phrases given below are followed by 'V1 + ing': with a view to, addicted to, before, given/taken to, prone to, in addition to, look forward to, owing to, etc.</w:t>
      </w:r>
    </w:p>
    <w:p>
      <w:pPr>
        <w:spacing w:before="0"/>
      </w:pPr>
      <w:r>
        <w:rPr>
          <w:b w:val="0"/>
        </w:rPr>
        <w:t>• For example: I look forward to have a great time with you.</w:t>
      </w:r>
    </w:p>
    <w:p>
      <w:pPr>
        <w:spacing w:before="0"/>
      </w:pPr>
      <w:r>
        <w:rPr>
          <w:b w:val="0"/>
        </w:rPr>
        <w:t>• I look forward to having a great time with you.</w:t>
      </w:r>
    </w:p>
    <w:p>
      <w:pPr>
        <w:spacing w:before="0"/>
      </w:pPr>
      <w:r>
        <w:rPr>
          <w:b w:val="0"/>
        </w:rPr>
        <w:t>• According to the rule and the example given above, 'taking' will be used in the 3rd part of the sentence.</w:t>
      </w:r>
    </w:p>
    <w:p>
      <w:pPr>
        <w:spacing w:before="0"/>
      </w:pPr>
      <w:r>
        <w:rPr>
          <w:b w:val="0"/>
        </w:rPr>
        <w:t>• Though 'V1' is used in 'to-infinitive'(to+V1), the verbs/phrases discussed above are exceptions.</w:t>
      </w:r>
    </w:p>
    <w:p>
      <w:pPr>
        <w:spacing w:before="0"/>
      </w:pPr>
      <w:r>
        <w:rPr>
          <w:b w:val="0"/>
        </w:rPr>
        <w:t>• Hence, this point must be kept in mind while attempting these kinds of questions.</w:t>
      </w:r>
    </w:p>
    <w:p>
      <w:pPr>
        <w:spacing w:before="0"/>
      </w:pPr>
      <w:r>
        <w:rPr>
          <w:b w:val="0"/>
        </w:rPr>
      </w:r>
    </w:p>
    <w:p>
      <w:pPr>
        <w:spacing w:after="100" w:line="360" w:lineRule="auto" w:before="0"/>
      </w:pPr>
      <w:r>
        <w:rPr>
          <w:b w:val="0"/>
        </w:rPr>
        <w:t>101. Directions: Select the most appropriate indirect form of the given sentence. Mother said to me, “Will you help me in cleaning the house?”</w:t>
      </w:r>
    </w:p>
    <w:p>
      <w:pPr>
        <w:spacing w:before="0"/>
      </w:pPr>
      <w:r>
        <w:rPr>
          <w:b w:val="0"/>
        </w:rPr>
      </w:r>
    </w:p>
    <w:p>
      <w:pPr>
        <w:spacing w:after="100" w:before="0"/>
      </w:pPr>
      <w:r>
        <w:rPr>
          <w:b w:val="0"/>
        </w:rPr>
        <w:t>A. Mother asked me will you help me in cleaning the house</w:t>
      </w:r>
    </w:p>
    <w:p>
      <w:pPr>
        <w:spacing w:after="100" w:before="0"/>
      </w:pPr>
      <w:r>
        <w:rPr>
          <w:b w:val="0"/>
        </w:rPr>
        <w:t>B. Mother told me that I should help her in cleaning the house.</w:t>
      </w:r>
    </w:p>
    <w:p>
      <w:pPr>
        <w:spacing w:after="100" w:before="0"/>
      </w:pPr>
      <w:r>
        <w:rPr>
          <w:b w:val="0"/>
        </w:rPr>
        <w:t>C. Mother asked me if you would help her in cleaning the house.</w:t>
      </w:r>
    </w:p>
    <w:p>
      <w:pPr>
        <w:spacing w:after="100" w:before="0"/>
      </w:pPr>
      <w:r>
        <w:rPr>
          <w:b w:val="0"/>
        </w:rPr>
        <w:t>D. Mother asked me if I would help her in cleaning the house.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Mother asked me if I would help her in cleaning the house. Key Points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w:t>
      </w:r>
    </w:p>
    <w:p>
      <w:pPr>
        <w:spacing w:before="0"/>
      </w:pPr>
      <w:r>
        <w:rPr>
          <w:b w:val="0"/>
        </w:rPr>
        <w:t>• The second person 'you' will be changed into the first person 'I'.</w:t>
      </w:r>
    </w:p>
    <w:p>
      <w:pPr>
        <w:spacing w:before="0"/>
      </w:pPr>
      <w:r>
        <w:rPr>
          <w:b w:val="0"/>
        </w:rPr>
        <w:t>• 'me' will be changed into 'her', according to mother.</w:t>
      </w:r>
    </w:p>
    <w:p>
      <w:pPr>
        <w:spacing w:before="0"/>
      </w:pPr>
      <w:r>
        <w:rPr>
          <w:b w:val="0"/>
        </w:rPr>
        <w:t>• The future simple tense format 'Subject + will + V1 (help) + Object' will be changed into the present conditional tense format 'Subject + would + V1 (help) + Object'.</w:t>
      </w:r>
    </w:p>
    <w:p>
      <w:pPr>
        <w:spacing w:before="0"/>
      </w:pPr>
      <w:r>
        <w:rPr>
          <w:b w:val="0"/>
        </w:rPr>
        <w:t>• From the following rules, we get the correct sentence as- option 4.</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102. Directions: Given below are four jumbled sentences. Select the option that gives their correct order. A. The young woman was looking deathly pale and very frightened. B. I felt sorry for her as I looked into her eyes. C. Without saying a word she gave me a ring. D. Then she ran out of the shop as if the place was on fire.</w:t>
      </w:r>
    </w:p>
    <w:p>
      <w:pPr>
        <w:spacing w:before="0"/>
      </w:pPr>
      <w:r>
        <w:rPr>
          <w:b w:val="0"/>
        </w:rPr>
      </w:r>
    </w:p>
    <w:p>
      <w:pPr>
        <w:spacing w:after="100" w:before="0"/>
      </w:pPr>
      <w:r>
        <w:rPr>
          <w:b w:val="0"/>
        </w:rPr>
        <w:t>A. ABCD</w:t>
      </w:r>
    </w:p>
    <w:p>
      <w:pPr>
        <w:spacing w:after="100" w:before="0"/>
      </w:pPr>
      <w:r>
        <w:rPr>
          <w:b w:val="0"/>
        </w:rPr>
        <w:t>B. ADBC</w:t>
      </w:r>
    </w:p>
    <w:p>
      <w:pPr>
        <w:spacing w:after="100" w:before="0"/>
      </w:pPr>
      <w:r>
        <w:rPr>
          <w:b w:val="0"/>
        </w:rPr>
        <w:t>C. CADB</w:t>
      </w:r>
    </w:p>
    <w:p>
      <w:pPr>
        <w:spacing w:after="100" w:before="0"/>
      </w:pPr>
      <w:r>
        <w:rPr>
          <w:b w:val="0"/>
        </w:rPr>
        <w:t>D. CDAB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"ABCD". Key Points After rearranging the sentences: The young woman was looking deathly pale and very frightened. I felt sorry for her as I looked into her eyes. Without saying a word she gave me a ring. Then she ran out of the shop as if the place was on fire. Important Points</w:t>
      </w:r>
    </w:p>
    <w:p>
      <w:pPr>
        <w:spacing w:before="0"/>
      </w:pPr>
      <w:r>
        <w:rPr>
          <w:b w:val="0"/>
        </w:rPr>
        <w:t>• The sentence 'A' is independent of any other sentences as it is giving general information about "The young woman". Hence, 'A' is the first part.</w:t>
      </w:r>
    </w:p>
    <w:p>
      <w:pPr>
        <w:spacing w:before="0"/>
      </w:pPr>
      <w:r>
        <w:rPr>
          <w:b w:val="0"/>
        </w:rPr>
        <w:t>• The pronoun "her" mentioned in the sentence 'B' refers back to the 'young lady' mentioned in the sentence 'A'. Hence, 'B' follows 'A'.</w:t>
      </w:r>
    </w:p>
    <w:p>
      <w:pPr>
        <w:spacing w:before="0"/>
      </w:pPr>
      <w:r>
        <w:rPr>
          <w:b w:val="0"/>
        </w:rPr>
        <w:t>• The pronoun 'me' in the sentence 'C' refers back to the pronoun 'I' mentioned in the sentence 'B'. Hence, 'C' follows 'B'.</w:t>
      </w:r>
    </w:p>
    <w:p>
      <w:pPr>
        <w:spacing w:before="0"/>
      </w:pPr>
      <w:r>
        <w:rPr>
          <w:b w:val="0"/>
        </w:rPr>
        <w:t>• The sentence 'D' is the concluding sentence. Hence, 'D'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103. Directions: Select the most appropriate option to substitute the underlined segment in the given sentence. If there is no need to substitute it, select ‘No substitution required’. The Ghats in Benaras were very crowded but we were able to watch the Ganga aarti clearly.</w:t>
      </w:r>
    </w:p>
    <w:p>
      <w:pPr>
        <w:spacing w:before="0"/>
      </w:pPr>
      <w:r>
        <w:rPr>
          <w:b w:val="0"/>
        </w:rPr>
      </w:r>
    </w:p>
    <w:p>
      <w:pPr>
        <w:spacing w:after="100" w:before="0"/>
      </w:pPr>
      <w:r>
        <w:rPr>
          <w:b w:val="0"/>
        </w:rPr>
        <w:t>A. No substitution required</w:t>
      </w:r>
    </w:p>
    <w:p>
      <w:pPr>
        <w:spacing w:after="100" w:before="0"/>
      </w:pPr>
      <w:r>
        <w:rPr>
          <w:b w:val="0"/>
        </w:rPr>
        <w:t>B. but we was</w:t>
      </w:r>
    </w:p>
    <w:p>
      <w:pPr>
        <w:spacing w:after="100" w:before="0"/>
      </w:pPr>
      <w:r>
        <w:rPr>
          <w:b w:val="0"/>
        </w:rPr>
        <w:t>C. so we were</w:t>
      </w:r>
    </w:p>
    <w:p>
      <w:pPr>
        <w:spacing w:after="100" w:before="0"/>
      </w:pPr>
      <w:r>
        <w:rPr>
          <w:b w:val="0"/>
        </w:rPr>
        <w:t>D. but we 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substitution required". Key Points Correct Sentence: The Ghats in Benaras were very crowded but we were able to watch the Ganga aarti clearly.</w:t>
      </w:r>
    </w:p>
    <w:p>
      <w:pPr>
        <w:spacing w:before="0"/>
      </w:pPr>
      <w:r>
        <w:rPr>
          <w:b w:val="0"/>
        </w:rPr>
        <w:t>• In the given sentence, the underlined segment doesn't require any improvement.</w:t>
      </w:r>
    </w:p>
    <w:p>
      <w:pPr>
        <w:spacing w:before="0"/>
      </w:pPr>
      <w:r>
        <w:rPr>
          <w:b w:val="0"/>
        </w:rPr>
        <w:t>• The conjunction 'but' is correctly used as it is used to introduce a phrase or clause contrasting with what has already been mentioned.</w:t>
      </w:r>
    </w:p>
    <w:p>
      <w:pPr>
        <w:spacing w:before="0"/>
      </w:pPr>
      <w:r>
        <w:rPr>
          <w:b w:val="0"/>
        </w:rPr>
        <w:t>• The plural pronoun 'we' with the plural past verb 'were' is correctly used.</w:t>
      </w:r>
    </w:p>
    <w:p>
      <w:pPr>
        <w:spacing w:before="0"/>
      </w:pPr>
      <w:r>
        <w:rPr>
          <w:b w:val="0"/>
        </w:rPr>
        <w:t>• Hence, the correct answer is option 1.</w:t>
      </w:r>
    </w:p>
    <w:p>
      <w:pPr>
        <w:spacing w:before="0"/>
      </w:pPr>
      <w:r>
        <w:rPr>
          <w:b w:val="0"/>
        </w:rPr>
      </w:r>
    </w:p>
    <w:p>
      <w:pPr>
        <w:spacing w:after="100" w:line="360" w:lineRule="auto" w:before="0"/>
      </w:pPr>
      <w:r>
        <w:rPr>
          <w:b w:val="0"/>
        </w:rPr>
        <w:t>104. Directions: Select the most appropriate indirect form of the given sentence. Amit said to me, “Your parents are waiting for you.”</w:t>
      </w:r>
    </w:p>
    <w:p>
      <w:pPr>
        <w:spacing w:before="0"/>
      </w:pPr>
      <w:r>
        <w:rPr>
          <w:b w:val="0"/>
        </w:rPr>
      </w:r>
    </w:p>
    <w:p>
      <w:pPr>
        <w:spacing w:after="100" w:before="0"/>
      </w:pPr>
      <w:r>
        <w:rPr>
          <w:b w:val="0"/>
        </w:rPr>
        <w:t>A. Amit told me that his parents were waiting for me.</w:t>
      </w:r>
    </w:p>
    <w:p>
      <w:pPr>
        <w:spacing w:after="100" w:before="0"/>
      </w:pPr>
      <w:r>
        <w:rPr>
          <w:b w:val="0"/>
        </w:rPr>
        <w:t>B. Amit told me that your parents are waiting for you.</w:t>
      </w:r>
    </w:p>
    <w:p>
      <w:pPr>
        <w:spacing w:after="100" w:before="0"/>
      </w:pPr>
      <w:r>
        <w:rPr>
          <w:b w:val="0"/>
        </w:rPr>
        <w:t>C. Amit asked me if my parents were waiting for me.</w:t>
      </w:r>
    </w:p>
    <w:p>
      <w:pPr>
        <w:spacing w:after="100" w:before="0"/>
      </w:pPr>
      <w:r>
        <w:rPr>
          <w:b w:val="0"/>
        </w:rPr>
        <w:t>D. Amit told me that my parents were waiting for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Amit told me that my parents were waiting for me. Key Points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second person 'your' will be changed into the first person 'my'.</w:t>
      </w:r>
    </w:p>
    <w:p>
      <w:pPr>
        <w:spacing w:before="0"/>
      </w:pPr>
      <w:r>
        <w:rPr>
          <w:b w:val="0"/>
        </w:rPr>
        <w:t>• The present continuous tense format 'Subject + are + V1 (wait) + ing + Object' will be changed into the past continuous tense format 'Subject + were + V1 (wait) + ing + Object'.</w:t>
      </w:r>
    </w:p>
    <w:p>
      <w:pPr>
        <w:spacing w:before="0"/>
      </w:pPr>
      <w:r>
        <w:rPr>
          <w:b w:val="0"/>
        </w:rPr>
        <w:t>• From the following rules, we get the correct sentence as- option 4.</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दिया गया वाक्य direct speech में है । प्रश्न के अनुसार, हमें इसे indirect में बदलना होगा।</w:t>
      </w:r>
    </w:p>
    <w:p>
      <w:pPr>
        <w:spacing w:before="0"/>
      </w:pPr>
      <w:r>
        <w:rPr>
          <w:b w:val="0"/>
        </w:rPr>
        <w:t>• एक assertive sentence का narration बदलते समय, हम निम्नलिखित परिवर्तन करते हैं: 'said' को 'told + object' में बदल दिया गया है।</w:t>
      </w:r>
    </w:p>
    <w:p>
      <w:pPr>
        <w:spacing w:before="0"/>
      </w:pPr>
      <w:r>
        <w:rPr>
          <w:b w:val="0"/>
        </w:rPr>
        <w:t>• Reporting verb के object अनुसार 'your' को 'my' में बदल दिया जाएगा। 'you' को 'me' में बदल दिया जाएगा I</w:t>
      </w:r>
    </w:p>
    <w:p>
      <w:pPr>
        <w:spacing w:before="0"/>
      </w:pPr>
      <w:r>
        <w:rPr>
          <w:b w:val="0"/>
        </w:rPr>
        <w:t>• comma और inverted commas के स्थान पर 'that' का प्रयोग किया जाता है ।</w:t>
      </w:r>
    </w:p>
    <w:p>
      <w:pPr>
        <w:spacing w:before="0"/>
      </w:pPr>
      <w:r>
        <w:rPr>
          <w:b w:val="0"/>
        </w:rPr>
        <w:t>• Present continuous tense को past continuous में बदल दिया जाता है। 'are waiting' 'were waiting' में बदल जाएगा।</w:t>
      </w:r>
    </w:p>
    <w:p>
      <w:pPr>
        <w:spacing w:before="0"/>
      </w:pPr>
      <w:r>
        <w:rPr>
          <w:b w:val="0"/>
        </w:rPr>
      </w:r>
    </w:p>
    <w:p>
      <w:pPr>
        <w:spacing w:after="100" w:line="360" w:lineRule="auto" w:before="0"/>
      </w:pPr>
      <w:r>
        <w:rPr>
          <w:b w:val="0"/>
        </w:rPr>
        <w:t>105. Directions: Given below are four jumbled sentences. Select the option that gives their correct order. A. It was a wonderful, almost awful sight – in place of the hayfield was a loch with waves on it. B. At seven the next morning, I awoke and rushed to the window. C. As I went to sleep I reflected that the rain must be filling the dam. D. That afternoon rain fell in torrents and continued all evening and night.</w:t>
      </w:r>
    </w:p>
    <w:p>
      <w:pPr>
        <w:spacing w:before="0"/>
      </w:pPr>
      <w:r>
        <w:rPr>
          <w:b w:val="0"/>
        </w:rPr>
      </w:r>
    </w:p>
    <w:p>
      <w:pPr>
        <w:spacing w:after="100" w:before="0"/>
      </w:pPr>
      <w:r>
        <w:rPr>
          <w:b w:val="0"/>
        </w:rPr>
        <w:t>A. DCBA</w:t>
      </w:r>
    </w:p>
    <w:p>
      <w:pPr>
        <w:spacing w:after="100" w:before="0"/>
      </w:pPr>
      <w:r>
        <w:rPr>
          <w:b w:val="0"/>
        </w:rPr>
        <w:t>B. CBAD</w:t>
      </w:r>
    </w:p>
    <w:p>
      <w:pPr>
        <w:spacing w:after="100" w:before="0"/>
      </w:pPr>
      <w:r>
        <w:rPr>
          <w:b w:val="0"/>
        </w:rPr>
        <w:t>C. DBAC</w:t>
      </w:r>
    </w:p>
    <w:p>
      <w:pPr>
        <w:spacing w:after="100" w:before="0"/>
      </w:pPr>
      <w:r>
        <w:rPr>
          <w:b w:val="0"/>
        </w:rPr>
        <w:t>D. CDBA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 Key Points After rearranging the sentences: That afternoon rain fell in torrents and continued all evening and night. As I went to sleep I reflected that the rain must be filling the dam. At seven the next morning, I awoke and rushed to the window. It was a wonderful, almost awful sight – in place of the hayfield was a loch with waves on it. Important Points</w:t>
      </w:r>
    </w:p>
    <w:p>
      <w:pPr>
        <w:spacing w:before="0"/>
      </w:pPr>
      <w:r>
        <w:rPr>
          <w:b w:val="0"/>
        </w:rPr>
        <w:t>• The sentence 'D' is independent of any other sentences as it is giving general information about the particular "rain". Hence, 'D' is the first part.</w:t>
      </w:r>
    </w:p>
    <w:p>
      <w:pPr>
        <w:spacing w:before="0"/>
      </w:pPr>
      <w:r>
        <w:rPr>
          <w:b w:val="0"/>
        </w:rPr>
        <w:t>• The "rain" mentioned in the sentence 'C' refers back to the 'afternoon rain' mentioned in the sentence 'D'. Hence, 'C' follows 'D'.</w:t>
      </w:r>
    </w:p>
    <w:p>
      <w:pPr>
        <w:spacing w:before="0"/>
      </w:pPr>
      <w:r>
        <w:rPr>
          <w:b w:val="0"/>
        </w:rPr>
        <w:t>• The phrase 'I awoke' in the sentence 'B' is linked with the phrase 'I went to sleep' mentioned in the sentence 'C'. Hence, 'B' follows 'C'.</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106. Directions: Select the most appropriate direct form of the given sentence. Garima told her friends that she couldn’t go with them to the movie that night as she was very busy.</w:t>
      </w:r>
    </w:p>
    <w:p>
      <w:pPr>
        <w:spacing w:before="0"/>
      </w:pPr>
      <w:r>
        <w:rPr>
          <w:b w:val="0"/>
        </w:rPr>
      </w:r>
    </w:p>
    <w:p>
      <w:pPr>
        <w:spacing w:after="100" w:before="0"/>
      </w:pPr>
      <w:r>
        <w:rPr>
          <w:b w:val="0"/>
        </w:rPr>
        <w:t>A. Garima said to her friends, “I can’t go with them to the movie that night as I was very busy.”</w:t>
      </w:r>
    </w:p>
    <w:p>
      <w:pPr>
        <w:spacing w:after="100" w:before="0"/>
      </w:pPr>
      <w:r>
        <w:rPr>
          <w:b w:val="0"/>
        </w:rPr>
        <w:t>B. Garima said to her friends, “I can’t go with you to the movie tonight as I am very busy.”</w:t>
      </w:r>
    </w:p>
    <w:p>
      <w:pPr>
        <w:spacing w:after="100" w:before="0"/>
      </w:pPr>
      <w:r>
        <w:rPr>
          <w:b w:val="0"/>
        </w:rPr>
        <w:t>C. Garima said to her friends, “I couldn’t go with you to the movie tonight as I was very busy.”</w:t>
      </w:r>
    </w:p>
    <w:p>
      <w:pPr>
        <w:spacing w:after="100" w:before="0"/>
      </w:pPr>
      <w:r>
        <w:rPr>
          <w:b w:val="0"/>
        </w:rPr>
        <w:t>D. Garima said to her friends, “She couldn’t go with them to the movie that night as she was very busy.”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Garima said to her friends, “I can’t go with you to the movie tonight as I am very busy.” Key Points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third person 'she' will be changed into the first person 'I' and the third person 'them' will be changed into the second person 'you'.</w:t>
      </w:r>
    </w:p>
    <w:p>
      <w:pPr>
        <w:spacing w:before="0"/>
      </w:pPr>
      <w:r>
        <w:rPr>
          <w:b w:val="0"/>
        </w:rPr>
        <w:t>• The phrase "that night" will become "tonight".</w:t>
      </w:r>
    </w:p>
    <w:p>
      <w:pPr>
        <w:spacing w:before="0"/>
      </w:pPr>
      <w:r>
        <w:rPr>
          <w:b w:val="0"/>
        </w:rPr>
        <w:t>• The past simple tense format 'Subject + V2 (was) + Object' will be changed into the present simple tense format 'Subject + V1 (am) + Object'.</w:t>
      </w:r>
    </w:p>
    <w:p>
      <w:pPr>
        <w:spacing w:before="0"/>
      </w:pPr>
      <w:r>
        <w:rPr>
          <w:b w:val="0"/>
        </w:rPr>
        <w:t>• From the following rules, we get the correct sentence as- option 2.</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107. Directions: Select the correct active form of the given sentence. All his faults were forgiven by her.</w:t>
      </w:r>
    </w:p>
    <w:p>
      <w:pPr>
        <w:spacing w:before="0"/>
      </w:pPr>
      <w:r>
        <w:rPr>
          <w:b w:val="0"/>
        </w:rPr>
      </w:r>
    </w:p>
    <w:p>
      <w:pPr>
        <w:spacing w:after="100" w:before="0"/>
      </w:pPr>
      <w:r>
        <w:rPr>
          <w:b w:val="0"/>
        </w:rPr>
        <w:t>A. She is forgiving all his faults.</w:t>
      </w:r>
    </w:p>
    <w:p>
      <w:pPr>
        <w:spacing w:after="100" w:before="0"/>
      </w:pPr>
      <w:r>
        <w:rPr>
          <w:b w:val="0"/>
        </w:rPr>
        <w:t>B. She will forgive all his faults.</w:t>
      </w:r>
    </w:p>
    <w:p>
      <w:pPr>
        <w:spacing w:after="100" w:before="0"/>
      </w:pPr>
      <w:r>
        <w:rPr>
          <w:b w:val="0"/>
        </w:rPr>
        <w:t>C. She has forgiven all his faults.</w:t>
      </w:r>
    </w:p>
    <w:p>
      <w:pPr>
        <w:spacing w:after="100" w:before="0"/>
      </w:pPr>
      <w:r>
        <w:rPr>
          <w:b w:val="0"/>
        </w:rPr>
        <w:t>D. She forgave all his faults.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forgave all his faults". Key Points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'all his faults' is the subject and 'her' is the object.</w:t>
      </w:r>
    </w:p>
    <w:p>
      <w:pPr>
        <w:spacing w:before="0"/>
      </w:pPr>
      <w:r>
        <w:rPr>
          <w:b w:val="0"/>
        </w:rPr>
        <w:t>• When we convert this sentence into active voice, the subject 'all his faults' of the passive voice becomes the object, the object 'her' becomes the subject 'she'.</w:t>
      </w:r>
    </w:p>
    <w:p>
      <w:pPr>
        <w:spacing w:before="0"/>
      </w:pPr>
      <w:r>
        <w:rPr>
          <w:b w:val="0"/>
        </w:rPr>
        <w:t>• The passive format "were + V3 (forgiven)" should be changed into the active format "V2 (forgave)".</w:t>
      </w:r>
    </w:p>
    <w:p>
      <w:pPr>
        <w:spacing w:before="0"/>
      </w:pPr>
      <w:r>
        <w:rPr>
          <w:b w:val="0"/>
        </w:rPr>
        <w:t>• This is the active and passive voice rule for the past simple tense.</w:t>
      </w:r>
    </w:p>
    <w:p>
      <w:pPr>
        <w:spacing w:before="0"/>
      </w:pPr>
      <w:r>
        <w:rPr>
          <w:b w:val="0"/>
        </w:rPr>
        <w:t>• Hence, the correct answer is option 4.</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108. Directions: Select the most appropriate direct form of the given sentence. The salesman said that he had verified all the bills while the goods were being packed.</w:t>
      </w:r>
    </w:p>
    <w:p>
      <w:pPr>
        <w:spacing w:before="0"/>
      </w:pPr>
      <w:r>
        <w:rPr>
          <w:b w:val="0"/>
        </w:rPr>
      </w:r>
    </w:p>
    <w:p>
      <w:pPr>
        <w:spacing w:after="100" w:before="0"/>
      </w:pPr>
      <w:r>
        <w:rPr>
          <w:b w:val="0"/>
        </w:rPr>
        <w:t>A. The salesman said, “I have verified all the bills while the goods are packed.”</w:t>
      </w:r>
    </w:p>
    <w:p>
      <w:pPr>
        <w:spacing w:after="100" w:before="0"/>
      </w:pPr>
      <w:r>
        <w:rPr>
          <w:b w:val="0"/>
        </w:rPr>
        <w:t>B. The salesman said, “He had verified all the bills while the goods was being packed.”</w:t>
      </w:r>
    </w:p>
    <w:p>
      <w:pPr>
        <w:spacing w:after="100" w:before="0"/>
      </w:pPr>
      <w:r>
        <w:rPr>
          <w:b w:val="0"/>
        </w:rPr>
        <w:t>C. The salesman said, “I am verifying all the bills while the goods are being packed.</w:t>
      </w:r>
    </w:p>
    <w:p>
      <w:pPr>
        <w:spacing w:after="100" w:before="0"/>
      </w:pPr>
      <w:r>
        <w:rPr>
          <w:b w:val="0"/>
        </w:rPr>
        <w:t>D. The salesman said, “I verified all the bills while the goods were being packed.”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salesman said, “I verified all the bills while the goods were being packed.”</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second person 'he' will be changed into the first person 'I'.</w:t>
      </w:r>
    </w:p>
    <w:p>
      <w:pPr>
        <w:spacing w:before="0"/>
      </w:pPr>
      <w:r>
        <w:rPr>
          <w:b w:val="0"/>
        </w:rPr>
        <w:t>• The past perfect tense format 'Subject + had + V3 (verified) + Object' will be changed into the past simple tense format 'Subject + V2 (verified) + Object'.</w:t>
      </w:r>
    </w:p>
    <w:p>
      <w:pPr>
        <w:spacing w:before="0"/>
      </w:pPr>
      <w:r>
        <w:rPr>
          <w:b w:val="0"/>
        </w:rPr>
        <w:t>• From the following rules, we get the correct sentence as- option 4.</w:t>
      </w:r>
    </w:p>
    <w:p>
      <w:pPr>
        <w:spacing w:before="0"/>
      </w:pPr>
      <w:r>
        <w:rPr>
          <w:b w:val="0"/>
        </w:rPr>
      </w:r>
    </w:p>
    <w:p>
      <w:pPr>
        <w:spacing w:after="100" w:line="360" w:lineRule="auto" w:before="0"/>
      </w:pPr>
      <w:r>
        <w:rPr>
          <w:b w:val="0"/>
        </w:rPr>
        <w:t>109. Directions: Given below are four jumbled sentences. Select the option that gives their correct order. A. Since then cows, pigs, dogs and other mammals have been cloned. B. They were created with the identical technique used to clone Dolly, the sheep, back in 1996. C. Two monkeys have been cloned in a Chinese laboratory. D. Zhong Zhong and Hua Hua were born a few weeks ago at a Chinese lab.</w:t>
      </w:r>
    </w:p>
    <w:p>
      <w:pPr>
        <w:spacing w:before="0"/>
      </w:pPr>
      <w:r>
        <w:rPr>
          <w:b w:val="0"/>
        </w:rPr>
      </w:r>
    </w:p>
    <w:p>
      <w:pPr>
        <w:spacing w:after="100" w:before="0"/>
      </w:pPr>
      <w:r>
        <w:rPr>
          <w:b w:val="0"/>
        </w:rPr>
        <w:t>A. CDBA</w:t>
      </w:r>
    </w:p>
    <w:p>
      <w:pPr>
        <w:spacing w:after="100" w:before="0"/>
      </w:pPr>
      <w:r>
        <w:rPr>
          <w:b w:val="0"/>
        </w:rPr>
        <w:t>B. CBAD</w:t>
      </w:r>
    </w:p>
    <w:p>
      <w:pPr>
        <w:spacing w:after="100" w:before="0"/>
      </w:pPr>
      <w:r>
        <w:rPr>
          <w:b w:val="0"/>
        </w:rPr>
        <w:t>C. DCBA</w:t>
      </w:r>
    </w:p>
    <w:p>
      <w:pPr>
        <w:spacing w:after="100" w:before="0"/>
      </w:pPr>
      <w:r>
        <w:rPr>
          <w:b w:val="0"/>
        </w:rPr>
        <w:t>D. DBAC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"CDBA". Key Points After rearranging the sentences: Two monkeys have been cloned in a Chinese laboratory. Zhong Zhong and Hua Hua were born a few weeks ago at a Chinese lab. They were created with the identical technique used to clone Dolly, the sheep, back in 1996. Since then cows, pigs, dogs, and other mammals have been cloned. Important Points</w:t>
      </w:r>
    </w:p>
    <w:p>
      <w:pPr>
        <w:spacing w:before="0"/>
      </w:pPr>
      <w:r>
        <w:rPr>
          <w:b w:val="0"/>
        </w:rPr>
        <w:t>• The sentence 'C' is independent of any other sentences as it is giving general information about "Two monkeys". Hence, 'C' is the first part.</w:t>
      </w:r>
    </w:p>
    <w:p>
      <w:pPr>
        <w:spacing w:before="0"/>
      </w:pPr>
      <w:r>
        <w:rPr>
          <w:b w:val="0"/>
        </w:rPr>
        <w:t>• The nouns "Zhong Zhong and Hua Hua" mentioned in the sentence 'D' refers back to the 'two monkeys' mentioned in the sentence 'C'. Hence, 'D' follows 'C'.</w:t>
      </w:r>
    </w:p>
    <w:p>
      <w:pPr>
        <w:spacing w:before="0"/>
      </w:pPr>
      <w:r>
        <w:rPr>
          <w:b w:val="0"/>
        </w:rPr>
        <w:t>• The pronoun 'They' in the sentence 'B' refers back to the nouns 'Zhong Zhong and Hua Hua' mentioned in the sentence 'D'. Hence, 'B' follows 'D'.</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110. Directions: Select the most appropriate word for the given group of words. Persons who rob ships</w:t>
      </w:r>
    </w:p>
    <w:p>
      <w:pPr>
        <w:spacing w:before="0"/>
      </w:pPr>
      <w:r>
        <w:rPr>
          <w:b w:val="0"/>
        </w:rPr>
      </w:r>
    </w:p>
    <w:p>
      <w:pPr>
        <w:spacing w:after="100" w:before="0"/>
      </w:pPr>
      <w:r>
        <w:rPr>
          <w:b w:val="0"/>
        </w:rPr>
        <w:t>A. pirates</w:t>
      </w:r>
    </w:p>
    <w:p>
      <w:pPr>
        <w:spacing w:after="100" w:before="0"/>
      </w:pPr>
      <w:r>
        <w:rPr>
          <w:b w:val="0"/>
        </w:rPr>
        <w:t>B. bandits</w:t>
      </w:r>
    </w:p>
    <w:p>
      <w:pPr>
        <w:spacing w:after="100" w:before="0"/>
      </w:pPr>
      <w:r>
        <w:rPr>
          <w:b w:val="0"/>
        </w:rPr>
        <w:t>C. dacoits</w:t>
      </w:r>
    </w:p>
    <w:p>
      <w:pPr>
        <w:spacing w:after="100" w:before="0"/>
      </w:pPr>
      <w:r>
        <w:rPr>
          <w:b w:val="0"/>
        </w:rPr>
        <w:t>D. robbers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"pirates". Key Points Word Meaning in Hindi Pirates वह व्यक्ति जो समुद्र में जहाजों पर हमला करता है और लूटता है। Bandits लुटेरे या डाकू एक गिरोह से संबंधित हैं और आम तौर पर एक अलग या अराजक क्षेत्र में काम कर रहे हैं। Dacoits सशस्त्र लुटेरों के एक बैंड के सदस्य। Robbers लूटपाट करने वाले लोग।</w:t>
      </w:r>
    </w:p>
    <w:p>
      <w:pPr>
        <w:spacing w:before="0"/>
      </w:pPr>
      <w:r>
        <w:rPr>
          <w:b w:val="0"/>
        </w:rPr>
        <w:t>• Let us explore the given options: 'Pirates' are the person who attacks and robs ships at sea.</w:t>
      </w:r>
    </w:p>
    <w:p>
      <w:pPr>
        <w:spacing w:before="0"/>
      </w:pPr>
      <w:r>
        <w:rPr>
          <w:b w:val="0"/>
        </w:rPr>
        <w:t>• 'Bandits' are robbers or outlaws belonging to a gang and typically operating in an isolated or lawless area.</w:t>
      </w:r>
    </w:p>
    <w:p>
      <w:pPr>
        <w:spacing w:before="0"/>
      </w:pPr>
      <w:r>
        <w:rPr>
          <w:b w:val="0"/>
        </w:rPr>
        <w:t>• 'Dacoits' are the members of a band of armed robbers.</w:t>
      </w:r>
    </w:p>
    <w:p>
      <w:pPr>
        <w:spacing w:before="0"/>
      </w:pPr>
      <w:r>
        <w:rPr>
          <w:b w:val="0"/>
        </w:rPr>
        <w:t>• 'Robbers' are the people who commit robbery.</w:t>
      </w:r>
    </w:p>
    <w:p>
      <w:pPr>
        <w:spacing w:before="0"/>
      </w:pPr>
      <w:r>
        <w:rPr>
          <w:b w:val="0"/>
        </w:rPr>
        <w:t>• Hence, the correct answer is option 1.</w:t>
      </w:r>
    </w:p>
    <w:p>
      <w:pPr>
        <w:spacing w:before="0"/>
      </w:pPr>
      <w:r>
        <w:rPr>
          <w:b w:val="0"/>
        </w:rPr>
      </w:r>
    </w:p>
    <w:p>
      <w:pPr>
        <w:spacing w:after="100" w:line="360" w:lineRule="auto" w:before="0"/>
      </w:pPr>
      <w:r>
        <w:rPr>
          <w:b w:val="0"/>
        </w:rPr>
        <w:t>111. Directions: Select the most appropriate option to substitute the underlined segment in the given sentence. If there is no need to substitute it, select ‘No substitution required’. If somebody attacks you, you needs be able to defend yourself.</w:t>
      </w:r>
    </w:p>
    <w:p>
      <w:pPr>
        <w:spacing w:before="0"/>
      </w:pPr>
      <w:r>
        <w:rPr>
          <w:b w:val="0"/>
        </w:rPr>
      </w:r>
    </w:p>
    <w:p>
      <w:pPr>
        <w:spacing w:after="100" w:before="0"/>
      </w:pPr>
      <w:r>
        <w:rPr>
          <w:b w:val="0"/>
        </w:rPr>
        <w:t>A. need be able</w:t>
      </w:r>
    </w:p>
    <w:p>
      <w:pPr>
        <w:spacing w:after="100" w:before="0"/>
      </w:pPr>
      <w:r>
        <w:rPr>
          <w:b w:val="0"/>
        </w:rPr>
        <w:t>B. need to be able</w:t>
      </w:r>
    </w:p>
    <w:p>
      <w:pPr>
        <w:spacing w:after="100" w:before="0"/>
      </w:pPr>
      <w:r>
        <w:rPr>
          <w:b w:val="0"/>
        </w:rPr>
        <w:t>C. No substitution required</w:t>
      </w:r>
    </w:p>
    <w:p>
      <w:pPr>
        <w:spacing w:after="100" w:before="0"/>
      </w:pPr>
      <w:r>
        <w:rPr>
          <w:b w:val="0"/>
        </w:rPr>
        <w:t>D. need being 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"need to be able". Key Points Correct Sentence: If somebody attacks you, you need to be able to defend yourself.</w:t>
      </w:r>
    </w:p>
    <w:p>
      <w:pPr>
        <w:spacing w:before="0"/>
      </w:pPr>
      <w:r>
        <w:rPr>
          <w:b w:val="0"/>
        </w:rPr>
        <w:t>• In the given sentence, the third-person singular form of the verb 'needs' is incorrect.</w:t>
      </w:r>
    </w:p>
    <w:p>
      <w:pPr>
        <w:spacing w:before="0"/>
      </w:pPr>
      <w:r>
        <w:rPr>
          <w:b w:val="0"/>
        </w:rPr>
        <w:t>• The second person plural pronoun 'you' will take only a plural verb.</w:t>
      </w:r>
    </w:p>
    <w:p>
      <w:pPr>
        <w:spacing w:before="0"/>
      </w:pPr>
      <w:r>
        <w:rPr>
          <w:b w:val="0"/>
        </w:rPr>
        <w:t>• Therefore, the plural verb 'need' should be used instead of 'needs'.</w:t>
      </w:r>
    </w:p>
    <w:p>
      <w:pPr>
        <w:spacing w:before="0"/>
      </w:pPr>
      <w:r>
        <w:rPr>
          <w:b w:val="0"/>
        </w:rPr>
        <w:t>• Also, the particle 'to' should be used with the verb 'be'.</w:t>
      </w:r>
    </w:p>
    <w:p>
      <w:pPr>
        <w:spacing w:before="0"/>
      </w:pPr>
      <w:r>
        <w:rPr>
          <w:b w:val="0"/>
        </w:rPr>
        <w:t>• The verb "to be" is the fundamental verb used to indicate the existence of an entity (person, object, abstraction) or to relate an entity to its qualities or characteristics.</w:t>
      </w:r>
    </w:p>
    <w:p>
      <w:pPr>
        <w:spacing w:before="0"/>
      </w:pPr>
      <w:r>
        <w:rPr>
          <w:b w:val="0"/>
        </w:rPr>
        <w:t>• Hence, the correct answer is option 2.</w:t>
      </w:r>
    </w:p>
    <w:p>
      <w:pPr>
        <w:spacing w:before="0"/>
      </w:pPr>
      <w:r>
        <w:rPr>
          <w:b w:val="0"/>
        </w:rPr>
      </w:r>
    </w:p>
    <w:p>
      <w:pPr>
        <w:spacing w:after="100" w:line="360" w:lineRule="auto" w:before="0"/>
      </w:pPr>
      <w:r>
        <w:rPr>
          <w:b w:val="0"/>
        </w:rPr>
        <w:t>112. Directions: Select the most appropriate direct form of the given sentence. She exclaimed that I looked very beautiful in that dress.</w:t>
      </w:r>
    </w:p>
    <w:p>
      <w:pPr>
        <w:spacing w:before="0"/>
      </w:pPr>
      <w:r>
        <w:rPr>
          <w:b w:val="0"/>
        </w:rPr>
      </w:r>
    </w:p>
    <w:p>
      <w:pPr>
        <w:spacing w:after="100" w:before="0"/>
      </w:pPr>
      <w:r>
        <w:rPr>
          <w:b w:val="0"/>
        </w:rPr>
        <w:t>A. She said, “How beautiful you look in this dress!”</w:t>
      </w:r>
    </w:p>
    <w:p>
      <w:pPr>
        <w:spacing w:after="100" w:before="0"/>
      </w:pPr>
      <w:r>
        <w:rPr>
          <w:b w:val="0"/>
        </w:rPr>
        <w:t>B. She said, “How beautiful she looks in this dress!”</w:t>
      </w:r>
    </w:p>
    <w:p>
      <w:pPr>
        <w:spacing w:after="100" w:before="0"/>
      </w:pPr>
      <w:r>
        <w:rPr>
          <w:b w:val="0"/>
        </w:rPr>
        <w:t>C. She said, “How beautiful I looked in that dress!”</w:t>
      </w:r>
    </w:p>
    <w:p>
      <w:pPr>
        <w:spacing w:after="100" w:before="0"/>
      </w:pPr>
      <w:r>
        <w:rPr>
          <w:b w:val="0"/>
        </w:rPr>
        <w:t>D. She said, “How beautiful I look in this dress!”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She said, “How beautiful you look in this dress!”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t>• The given sentence is an indirect speech.</w:t>
      </w:r>
    </w:p>
    <w:p>
      <w:pPr>
        <w:spacing w:before="0"/>
      </w:pPr>
      <w:r>
        <w:rPr>
          <w:b w:val="0"/>
        </w:rPr>
        <w:t>• The basic rules for changing or converting indirect speech into direct speech: The commas, inverted commas and the exclamation mark are added and 'that' is removed.</w:t>
      </w:r>
    </w:p>
    <w:p>
      <w:pPr>
        <w:spacing w:before="0"/>
      </w:pPr>
      <w:r>
        <w:rPr>
          <w:b w:val="0"/>
        </w:rPr>
        <w:t>• The first person 'I' will be changed into the second person 'you'.</w:t>
      </w:r>
    </w:p>
    <w:p>
      <w:pPr>
        <w:spacing w:before="0"/>
      </w:pPr>
      <w:r>
        <w:rPr>
          <w:b w:val="0"/>
        </w:rPr>
        <w:t>• The phrase "that dress" will become "this dress".</w:t>
      </w:r>
    </w:p>
    <w:p>
      <w:pPr>
        <w:spacing w:before="0"/>
      </w:pPr>
      <w:r>
        <w:rPr>
          <w:b w:val="0"/>
        </w:rPr>
        <w:t>• The past simple tense format 'Subject + V2 (looked) + Object' will be changed into the present simple tense format 'Subject + V1 (look) + Object'.</w:t>
      </w:r>
    </w:p>
    <w:p>
      <w:pPr>
        <w:spacing w:before="0"/>
      </w:pPr>
      <w:r>
        <w:rPr>
          <w:b w:val="0"/>
        </w:rPr>
        <w:t>• From the following rules, we get the correct sentence as- option 1.</w:t>
      </w:r>
    </w:p>
    <w:p>
      <w:pPr>
        <w:spacing w:before="0"/>
      </w:pPr>
      <w:r>
        <w:rPr>
          <w:b w:val="0"/>
        </w:rPr>
      </w:r>
    </w:p>
    <w:p>
      <w:pPr>
        <w:spacing w:after="100" w:line="360" w:lineRule="auto" w:before="0"/>
      </w:pPr>
      <w:r>
        <w:rPr>
          <w:b w:val="0"/>
        </w:rPr>
        <w:t>113. Directions: Given below are four jumbled sentences. Select the option that gives their correct order. A. The guard escorted him to the front office. B. There the warden handed Jimmy his pardon, which had been signed by the Governor that morning. C. There Jimmy Valentine was carefully stitching the shoe uppers. D. A guard came to the prison shoe shop.</w:t>
      </w:r>
    </w:p>
    <w:p>
      <w:pPr>
        <w:spacing w:before="0"/>
      </w:pPr>
      <w:r>
        <w:rPr>
          <w:b w:val="0"/>
        </w:rPr>
      </w:r>
    </w:p>
    <w:p>
      <w:pPr>
        <w:spacing w:after="100" w:before="0"/>
      </w:pPr>
      <w:r>
        <w:rPr>
          <w:b w:val="0"/>
        </w:rPr>
        <w:t>A. BACD</w:t>
      </w:r>
    </w:p>
    <w:p>
      <w:pPr>
        <w:spacing w:after="100" w:before="0"/>
      </w:pPr>
      <w:r>
        <w:rPr>
          <w:b w:val="0"/>
        </w:rPr>
        <w:t>B. BDCA</w:t>
      </w:r>
    </w:p>
    <w:p>
      <w:pPr>
        <w:spacing w:after="100" w:before="0"/>
      </w:pPr>
      <w:r>
        <w:rPr>
          <w:b w:val="0"/>
        </w:rPr>
        <w:t>C. CBDA</w:t>
      </w:r>
    </w:p>
    <w:p>
      <w:pPr>
        <w:spacing w:after="100" w:before="0"/>
      </w:pPr>
      <w:r>
        <w:rPr>
          <w:b w:val="0"/>
        </w:rPr>
        <w:t>D. DCAB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"DCAB". Key Points After rearranging the sentences: A guard came to the prison shoe shop. There Jimmy Valentine was carefully stitching the shoe uppers. The guard escorted him to the front office. There the warden handed Jimmy his pardon, which had been signed by the Governor that morning. Important Points</w:t>
      </w:r>
    </w:p>
    <w:p>
      <w:pPr>
        <w:spacing w:before="0"/>
      </w:pPr>
      <w:r>
        <w:rPr>
          <w:b w:val="0"/>
        </w:rPr>
        <w:t>• The sentence 'D' is independent of any other sentences as it is giving general information about "a guard". Hence, 'D' is the first part.</w:t>
      </w:r>
    </w:p>
    <w:p>
      <w:pPr>
        <w:spacing w:before="0"/>
      </w:pPr>
      <w:r>
        <w:rPr>
          <w:b w:val="0"/>
        </w:rPr>
        <w:t>• The phrase "stitching the shoe uppers" mentioned in the sentence 'C' is linked with the phrase 'shoe shop' mentioned in the sentence 'D'. Hence, 'C' follows 'D'.</w:t>
      </w:r>
    </w:p>
    <w:p>
      <w:pPr>
        <w:spacing w:before="0"/>
      </w:pPr>
      <w:r>
        <w:rPr>
          <w:b w:val="0"/>
        </w:rPr>
        <w:t>• The pronoun 'him' in the sentence 'A' refers back to the noun 'Jimmy Valentine' mentioned in the sentence 'C'. Hence, 'A' follows 'C'.</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114. Directions: Given below are four jumbled sentences. Select the option that gives their correct order. A. On the other hand, the Saracen chief looked slighter and shorter, but he was also strong. B. The Briton was a hugely powerful man with thick brown hair. C. They went side by side to the well, where they ate their simple meal and rested. D. They were a great contrast to each other.</w:t>
      </w:r>
    </w:p>
    <w:p>
      <w:pPr>
        <w:spacing w:before="0"/>
      </w:pPr>
      <w:r>
        <w:rPr>
          <w:b w:val="0"/>
        </w:rPr>
      </w:r>
    </w:p>
    <w:p>
      <w:pPr>
        <w:spacing w:after="100" w:before="0"/>
      </w:pPr>
      <w:r>
        <w:rPr>
          <w:b w:val="0"/>
        </w:rPr>
        <w:t>A. DCAB</w:t>
      </w:r>
    </w:p>
    <w:p>
      <w:pPr>
        <w:spacing w:after="100" w:before="0"/>
      </w:pPr>
      <w:r>
        <w:rPr>
          <w:b w:val="0"/>
        </w:rPr>
        <w:t>B. CDAB</w:t>
      </w:r>
    </w:p>
    <w:p>
      <w:pPr>
        <w:spacing w:after="100" w:before="0"/>
      </w:pPr>
      <w:r>
        <w:rPr>
          <w:b w:val="0"/>
        </w:rPr>
        <w:t>C. BADC</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"BADC". Key Points After rearranging the sentences: The Briton was a hugely powerful man with thick brown hair. On the other hand, the Saracen chief looked slighter and shorter, but he was also strong. They were a great contrast to each other. They went side by side to the well, where they ate their simple meal and rested. Important Points</w:t>
      </w:r>
    </w:p>
    <w:p>
      <w:pPr>
        <w:spacing w:before="0"/>
      </w:pPr>
      <w:r>
        <w:rPr>
          <w:b w:val="0"/>
        </w:rPr>
        <w:t>• The sentence 'B' is independent of any other sentences as it is giving general information about "The Briton". Hence, 'B' is the first part.</w:t>
      </w:r>
    </w:p>
    <w:p>
      <w:pPr>
        <w:spacing w:before="0"/>
      </w:pPr>
      <w:r>
        <w:rPr>
          <w:b w:val="0"/>
        </w:rPr>
        <w:t>• The phrase "On the other hand" mentioned in the sentence 'A' is introducing a contrasting sentence with the sentence 'B'. Hence, 'A' follows 'B'.</w:t>
      </w:r>
    </w:p>
    <w:p>
      <w:pPr>
        <w:spacing w:before="0"/>
      </w:pPr>
      <w:r>
        <w:rPr>
          <w:b w:val="0"/>
        </w:rPr>
        <w:t>• The sentence 'D' is showing the quality of contrast between the sentence 'B' and 'A'. Hence, 'D' follows 'A'.</w:t>
      </w:r>
    </w:p>
    <w:p>
      <w:pPr>
        <w:spacing w:before="0"/>
      </w:pPr>
      <w:r>
        <w:rPr>
          <w:b w:val="0"/>
        </w:rPr>
        <w:t>• The sentence 'C' is the concluding sentence. Hence, 'C'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115. Directions: Select the most appropriate option to substitute the underlined segment in the given sentence. If there is no need to substitute it, select ‘No substitution required’. There were ten children in the class, six of which was crying.</w:t>
      </w:r>
    </w:p>
    <w:p>
      <w:pPr>
        <w:spacing w:before="0"/>
      </w:pPr>
      <w:r>
        <w:rPr>
          <w:b w:val="0"/>
        </w:rPr>
      </w:r>
    </w:p>
    <w:p>
      <w:pPr>
        <w:spacing w:after="100" w:before="0"/>
      </w:pPr>
      <w:r>
        <w:rPr>
          <w:b w:val="0"/>
        </w:rPr>
        <w:t>A. whom were</w:t>
      </w:r>
    </w:p>
    <w:p>
      <w:pPr>
        <w:spacing w:after="100" w:before="0"/>
      </w:pPr>
      <w:r>
        <w:rPr>
          <w:b w:val="0"/>
        </w:rPr>
        <w:t>B. No substitution required</w:t>
      </w:r>
    </w:p>
    <w:p>
      <w:pPr>
        <w:spacing w:after="100" w:before="0"/>
      </w:pPr>
      <w:r>
        <w:rPr>
          <w:b w:val="0"/>
        </w:rPr>
        <w:t>C. who was</w:t>
      </w:r>
    </w:p>
    <w:p>
      <w:pPr>
        <w:spacing w:after="100" w:before="0"/>
      </w:pPr>
      <w:r>
        <w:rPr>
          <w:b w:val="0"/>
        </w:rPr>
        <w:t>D. whose are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"whom were". Key Points Correct Sentence: There were ten children in the class, six of whom were crying.</w:t>
      </w:r>
    </w:p>
    <w:p>
      <w:pPr>
        <w:spacing w:before="0"/>
      </w:pPr>
      <w:r>
        <w:rPr>
          <w:b w:val="0"/>
        </w:rPr>
        <w:t>• In the given sentence, the determiner 'which' used is incorrect.</w:t>
      </w:r>
    </w:p>
    <w:p>
      <w:pPr>
        <w:spacing w:before="0"/>
      </w:pPr>
      <w:r>
        <w:rPr>
          <w:b w:val="0"/>
        </w:rPr>
        <w:t>• The determiner 'which' is used for referring to something previously mentioned when introducing a clause giving further information.</w:t>
      </w:r>
    </w:p>
    <w:p>
      <w:pPr>
        <w:spacing w:before="0"/>
      </w:pPr>
      <w:r>
        <w:rPr>
          <w:b w:val="0"/>
        </w:rPr>
        <w:t>• The plural pronoun 'whom' should be used instead of 'which'.</w:t>
      </w:r>
    </w:p>
    <w:p>
      <w:pPr>
        <w:spacing w:before="0"/>
      </w:pPr>
      <w:r>
        <w:rPr>
          <w:b w:val="0"/>
        </w:rPr>
        <w:t>• The pronoun 'whom' is used instead of ‘who’ as the object of a verb (here were) or preposition.</w:t>
      </w:r>
    </w:p>
    <w:p>
      <w:pPr>
        <w:spacing w:before="0"/>
      </w:pPr>
      <w:r>
        <w:rPr>
          <w:b w:val="0"/>
        </w:rPr>
        <w:t>• Since we are referring to 'six', plural verb will be used</w:t>
      </w:r>
    </w:p>
    <w:p>
      <w:pPr>
        <w:spacing w:before="0"/>
      </w:pPr>
      <w:r>
        <w:rPr>
          <w:b w:val="0"/>
        </w:rPr>
        <w:t>• Therefore, the singular verb 'was' should be replaced by the plural verb 'were'.</w:t>
      </w:r>
    </w:p>
    <w:p>
      <w:pPr>
        <w:spacing w:before="0"/>
      </w:pPr>
      <w:r>
        <w:rPr>
          <w:b w:val="0"/>
        </w:rPr>
        <w:t>• Hence, the correct answer is option 1.</w:t>
      </w:r>
    </w:p>
    <w:p>
      <w:pPr>
        <w:spacing w:before="0"/>
      </w:pPr>
      <w:r>
        <w:rPr>
          <w:b w:val="0"/>
        </w:rPr>
      </w:r>
    </w:p>
    <w:p>
      <w:pPr>
        <w:spacing w:after="100" w:line="360" w:lineRule="auto" w:before="0"/>
      </w:pPr>
      <w:r>
        <w:rPr>
          <w:b w:val="0"/>
        </w:rPr>
        <w:t>116. Directions: Select the most appropriate option to substitute the underlined segment in the given sentence. If there is no need to substitute it, select ‘No substitution required’. While Avika was watering the plants, they start raining.</w:t>
      </w:r>
    </w:p>
    <w:p>
      <w:pPr>
        <w:spacing w:before="0"/>
      </w:pPr>
      <w:r>
        <w:rPr>
          <w:b w:val="0"/>
        </w:rPr>
      </w:r>
    </w:p>
    <w:p>
      <w:pPr>
        <w:spacing w:after="100" w:before="0"/>
      </w:pPr>
      <w:r>
        <w:rPr>
          <w:b w:val="0"/>
        </w:rPr>
        <w:t>A. it start raining</w:t>
      </w:r>
    </w:p>
    <w:p>
      <w:pPr>
        <w:spacing w:after="100" w:before="0"/>
      </w:pPr>
      <w:r>
        <w:rPr>
          <w:b w:val="0"/>
        </w:rPr>
        <w:t>B. No substitution required</w:t>
      </w:r>
    </w:p>
    <w:p>
      <w:pPr>
        <w:spacing w:after="100" w:before="0"/>
      </w:pPr>
      <w:r>
        <w:rPr>
          <w:b w:val="0"/>
        </w:rPr>
        <w:t>C. it started raining</w:t>
      </w:r>
    </w:p>
    <w:p>
      <w:pPr>
        <w:spacing w:after="100" w:before="0"/>
      </w:pPr>
      <w:r>
        <w:rPr>
          <w:b w:val="0"/>
        </w:rPr>
        <w:t>D. they start raining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started raining". Key Points Correct Sentence: While Avika was watering the plants, it started raining.</w:t>
      </w:r>
    </w:p>
    <w:p>
      <w:pPr>
        <w:spacing w:before="0"/>
      </w:pPr>
      <w:r>
        <w:rPr>
          <w:b w:val="0"/>
        </w:rPr>
        <w:t>• In the given sentence, the use of the pronoun 'they' is incorrect.</w:t>
      </w:r>
    </w:p>
    <w:p>
      <w:pPr>
        <w:spacing w:before="0"/>
      </w:pPr>
      <w:r>
        <w:rPr>
          <w:b w:val="0"/>
        </w:rPr>
        <w:t>• The pronoun 'they' is used to refer to two or more people or things previously mentioned or easily identified.</w:t>
      </w:r>
    </w:p>
    <w:p>
      <w:pPr>
        <w:spacing w:before="0"/>
      </w:pPr>
      <w:r>
        <w:rPr>
          <w:b w:val="0"/>
        </w:rPr>
        <w:t>• The pronoun 'it' should be used in place of 'they'.</w:t>
      </w:r>
    </w:p>
    <w:p>
      <w:pPr>
        <w:spacing w:before="0"/>
      </w:pPr>
      <w:r>
        <w:rPr>
          <w:b w:val="0"/>
        </w:rPr>
        <w:t>• The pronoun 'it' is used for referring to a fact or situation previously mentioned, known, or happening.</w:t>
      </w:r>
    </w:p>
    <w:p>
      <w:pPr>
        <w:spacing w:before="0"/>
      </w:pPr>
      <w:r>
        <w:rPr>
          <w:b w:val="0"/>
        </w:rPr>
        <w:t>• Also, the given sentence is in the past continuous tense, therefore, the present form of the verb 'start' should be replaced by past form 'started'.</w:t>
      </w:r>
    </w:p>
    <w:p>
      <w:pPr>
        <w:spacing w:before="0"/>
      </w:pPr>
      <w:r>
        <w:rPr>
          <w:b w:val="0"/>
        </w:rPr>
        <w:t>• Hence, the correct answer is option 3.</w:t>
      </w:r>
    </w:p>
    <w:p>
      <w:pPr>
        <w:spacing w:before="0"/>
      </w:pPr>
      <w:r>
        <w:rPr>
          <w:b w:val="0"/>
        </w:rPr>
      </w:r>
    </w:p>
    <w:p>
      <w:pPr>
        <w:spacing w:after="100" w:line="360" w:lineRule="auto" w:before="0"/>
      </w:pPr>
      <w:r>
        <w:rPr>
          <w:b w:val="0"/>
        </w:rPr>
        <w:t>117. Directions: Parts of the following sentence are given as options. Identify the segment that contains a grammatical error. My grandmother is quite concerned to my progress at school.</w:t>
      </w:r>
    </w:p>
    <w:p>
      <w:pPr>
        <w:spacing w:before="0"/>
      </w:pPr>
      <w:r>
        <w:rPr>
          <w:b w:val="0"/>
        </w:rPr>
      </w:r>
    </w:p>
    <w:p>
      <w:pPr>
        <w:spacing w:after="100" w:before="0"/>
      </w:pPr>
      <w:r>
        <w:rPr>
          <w:b w:val="0"/>
        </w:rPr>
        <w:t>A. to my progress</w:t>
      </w:r>
    </w:p>
    <w:p>
      <w:pPr>
        <w:spacing w:after="100" w:before="0"/>
      </w:pPr>
      <w:r>
        <w:rPr>
          <w:b w:val="0"/>
        </w:rPr>
        <w:t>B. is quite concerned</w:t>
      </w:r>
    </w:p>
    <w:p>
      <w:pPr>
        <w:spacing w:after="100" w:before="0"/>
      </w:pPr>
      <w:r>
        <w:rPr>
          <w:b w:val="0"/>
        </w:rPr>
        <w:t>C. at school</w:t>
      </w:r>
    </w:p>
    <w:p>
      <w:pPr>
        <w:spacing w:after="100" w:before="0"/>
      </w:pPr>
      <w:r>
        <w:rPr>
          <w:b w:val="0"/>
        </w:rPr>
        <w:t>D. My grandmother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preposition 'about' should be used instead of the word 'to'. The preposition 'about' means on the subject of; concerning.</w:t>
      </w:r>
    </w:p>
    <w:p>
      <w:pPr>
        <w:spacing w:before="0"/>
      </w:pPr>
      <w:r>
        <w:rPr>
          <w:b w:val="0"/>
        </w:rPr>
      </w:r>
    </w:p>
    <w:p>
      <w:pPr>
        <w:spacing w:after="100" w:line="360" w:lineRule="auto" w:before="0"/>
      </w:pPr>
      <w:r>
        <w:rPr>
          <w:b w:val="0"/>
        </w:rPr>
        <w:t>118. Directions: Given below are four jumbled sentences. Select the option that gives their correct order. A. The prehistoric ring of standing stones at this site is carefully aligned to point to the sunset. B. To get a view of the sun, Stonehenge in England is considered as one of the most iconic sites. C. As the sun rises and sets on this day in the northern hemisphere, it is the year’s shortest day. D. Winter solstice on December 21st marks the beginning of longer daylight hours.</w:t>
      </w:r>
    </w:p>
    <w:p>
      <w:pPr>
        <w:spacing w:before="0"/>
      </w:pPr>
      <w:r>
        <w:rPr>
          <w:b w:val="0"/>
        </w:rPr>
      </w:r>
    </w:p>
    <w:p>
      <w:pPr>
        <w:spacing w:after="100" w:before="0"/>
      </w:pPr>
      <w:r>
        <w:rPr>
          <w:b w:val="0"/>
        </w:rPr>
        <w:t>A. BDAC</w:t>
      </w:r>
    </w:p>
    <w:p>
      <w:pPr>
        <w:spacing w:after="100" w:before="0"/>
      </w:pPr>
      <w:r>
        <w:rPr>
          <w:b w:val="0"/>
        </w:rPr>
        <w:t>B. BCDA</w:t>
      </w:r>
    </w:p>
    <w:p>
      <w:pPr>
        <w:spacing w:after="100" w:before="0"/>
      </w:pPr>
      <w:r>
        <w:rPr>
          <w:b w:val="0"/>
        </w:rPr>
        <w:t>C. DCBA</w:t>
      </w:r>
    </w:p>
    <w:p>
      <w:pPr>
        <w:spacing w:after="100" w:before="0"/>
      </w:pPr>
      <w:r>
        <w:rPr>
          <w:b w:val="0"/>
        </w:rPr>
        <w:t>D. DABC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"DCBA". Key Points After rearranging the sentences: Winter solstice on December 21st marks the beginning of longer daylight hours. As the sun rises and sets on this day in the northern hemisphere, it is the year’s shortest day. To get a view of the sun, Stonehenge in England is considered as one of the most iconic sites. The prehistoric ring of standing stones at this site is carefully aligned to point to the sunset. Important Points</w:t>
      </w:r>
    </w:p>
    <w:p>
      <w:pPr>
        <w:spacing w:before="0"/>
      </w:pPr>
      <w:r>
        <w:rPr>
          <w:b w:val="0"/>
        </w:rPr>
        <w:t>• The sentence 'D' is independent of any other sentences as it is giving general information about "Winter solstice". Hence, 'D' is the first part.</w:t>
      </w:r>
    </w:p>
    <w:p>
      <w:pPr>
        <w:spacing w:before="0"/>
      </w:pPr>
      <w:r>
        <w:rPr>
          <w:b w:val="0"/>
        </w:rPr>
        <w:t>• The phrase "this day" mentioned in the sentence 'C' refers back to "December 21st" mentioned in the sentence 'D'. Hence, 'C' follows 'D'.</w:t>
      </w:r>
    </w:p>
    <w:p>
      <w:pPr>
        <w:spacing w:before="0"/>
      </w:pPr>
      <w:r>
        <w:rPr>
          <w:b w:val="0"/>
        </w:rPr>
        <w:t>• The 'sun' mentioned in the sentence 'B' refers back to the 'sun' mentioned in the sentence 'C'. Hence, 'B' follows 'C'.</w:t>
      </w:r>
    </w:p>
    <w:p>
      <w:pPr>
        <w:spacing w:before="0"/>
      </w:pPr>
      <w:r>
        <w:rPr>
          <w:b w:val="0"/>
        </w:rPr>
        <w:t>• The sentence 'A' is the concluding sentence. Hence, 'A'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119. Directions: Select the correct passive form of the given sentence. He was eating a large pizza.</w:t>
      </w:r>
    </w:p>
    <w:p>
      <w:pPr>
        <w:spacing w:before="0"/>
      </w:pPr>
      <w:r>
        <w:rPr>
          <w:b w:val="0"/>
        </w:rPr>
      </w:r>
    </w:p>
    <w:p>
      <w:pPr>
        <w:spacing w:after="100" w:before="0"/>
      </w:pPr>
      <w:r>
        <w:rPr>
          <w:b w:val="0"/>
        </w:rPr>
        <w:t>A. A large pizza was being eaten by him.</w:t>
      </w:r>
    </w:p>
    <w:p>
      <w:pPr>
        <w:spacing w:after="100" w:before="0"/>
      </w:pPr>
      <w:r>
        <w:rPr>
          <w:b w:val="0"/>
        </w:rPr>
        <w:t>B. A large pizza was eating him.</w:t>
      </w:r>
    </w:p>
    <w:p>
      <w:pPr>
        <w:spacing w:after="100" w:before="0"/>
      </w:pPr>
      <w:r>
        <w:rPr>
          <w:b w:val="0"/>
        </w:rPr>
        <w:t>C. A large pizza was eaten by him.</w:t>
      </w:r>
    </w:p>
    <w:p>
      <w:pPr>
        <w:spacing w:after="100" w:before="0"/>
      </w:pPr>
      <w:r>
        <w:rPr>
          <w:b w:val="0"/>
        </w:rPr>
        <w:t>D. A large pizza has been eaten by him.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large pizza was being eaten by him". Key Points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'He' is the subject and 'a large pizza' is the object.</w:t>
      </w:r>
    </w:p>
    <w:p>
      <w:pPr>
        <w:spacing w:before="0"/>
      </w:pPr>
      <w:r>
        <w:rPr>
          <w:b w:val="0"/>
        </w:rPr>
        <w:t>• When we convert this sentence into passive voice, the subject 'He' of the active voice becomes the object 'him', the object 'a large pizza' becomes the subject.</w:t>
      </w:r>
    </w:p>
    <w:p>
      <w:pPr>
        <w:spacing w:before="0"/>
      </w:pPr>
      <w:r>
        <w:rPr>
          <w:b w:val="0"/>
        </w:rPr>
        <w:t>• The passive format "was + being + V3 (eaten)" should be used.</w:t>
      </w:r>
    </w:p>
    <w:p>
      <w:pPr>
        <w:spacing w:before="0"/>
      </w:pPr>
      <w:r>
        <w:rPr>
          <w:b w:val="0"/>
        </w:rPr>
        <w:t>• This is the active and passive voice rule for the past continuous tense.</w:t>
      </w:r>
    </w:p>
    <w:p>
      <w:pPr>
        <w:spacing w:before="0"/>
      </w:pPr>
      <w:r>
        <w:rPr>
          <w:b w:val="0"/>
        </w:rPr>
        <w:t>• Hence, the correct answer is option 1.</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120. Directions: Given below are four jumbled sentences. Select the option that gives their correct order. A. It produced a squeaky little note that startled a line parrot out of the mango tree. B. Kamala took the flute and blew on it. C. Romi laughed. D. While he was laughing, Kamala turned and ran through the fields.</w:t>
      </w:r>
    </w:p>
    <w:p>
      <w:pPr>
        <w:spacing w:before="0"/>
      </w:pPr>
      <w:r>
        <w:rPr>
          <w:b w:val="0"/>
        </w:rPr>
      </w:r>
    </w:p>
    <w:p>
      <w:pPr>
        <w:spacing w:after="100" w:before="0"/>
      </w:pPr>
      <w:r>
        <w:rPr>
          <w:b w:val="0"/>
        </w:rPr>
        <w:t>A. BACD</w:t>
      </w:r>
    </w:p>
    <w:p>
      <w:pPr>
        <w:spacing w:after="100" w:before="0"/>
      </w:pPr>
      <w:r>
        <w:rPr>
          <w:b w:val="0"/>
        </w:rPr>
        <w:t>B. CBDA</w:t>
      </w:r>
    </w:p>
    <w:p>
      <w:pPr>
        <w:spacing w:after="100" w:before="0"/>
      </w:pPr>
      <w:r>
        <w:rPr>
          <w:b w:val="0"/>
        </w:rPr>
        <w:t>C. DCAB</w:t>
      </w:r>
    </w:p>
    <w:p>
      <w:pPr>
        <w:spacing w:after="100" w:before="0"/>
      </w:pPr>
      <w:r>
        <w:rPr>
          <w:b w:val="0"/>
        </w:rPr>
        <w:t>D. BDCA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"BACD". Key Points After rearranging the sentences: Kamala took the flute and blew on it. It produced a squeaky little note that startled a line parrot out of the mango tree. Romi laughed. While he was laughing, Kamala turned and ran through the fields. Important Points</w:t>
      </w:r>
    </w:p>
    <w:p>
      <w:pPr>
        <w:spacing w:before="0"/>
      </w:pPr>
      <w:r>
        <w:rPr>
          <w:b w:val="0"/>
        </w:rPr>
        <w:t>• The sentence 'B' is independent of any other sentences as it is giving general information about "Kamala". Hence, 'B' is the first part.</w:t>
      </w:r>
    </w:p>
    <w:p>
      <w:pPr>
        <w:spacing w:before="0"/>
      </w:pPr>
      <w:r>
        <w:rPr>
          <w:b w:val="0"/>
        </w:rPr>
        <w:t>• The pronoun "It" mentioned in the sentence 'A' refers back to the "flute" mentioned in the sentence 'B'. Hence, 'A' follows 'B'.</w:t>
      </w:r>
    </w:p>
    <w:p>
      <w:pPr>
        <w:spacing w:before="0"/>
      </w:pPr>
      <w:r>
        <w:rPr>
          <w:b w:val="0"/>
        </w:rPr>
        <w:t>• The sentence 'C' is the result of the sentence 'A'. Hence, 'C' follows 'A'.</w:t>
      </w:r>
    </w:p>
    <w:p>
      <w:pPr>
        <w:spacing w:before="0"/>
      </w:pPr>
      <w:r>
        <w:rPr>
          <w:b w:val="0"/>
        </w:rPr>
        <w:t>• The pronoun 'he' in the sentence 'D' refers back to the noun 'Romi' sentence 'C' and is the concluding sentence. Hence, 'D'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121. Direction: Select the most appropriate meaning of the given idiom. A fair-weather friend</w:t>
      </w:r>
    </w:p>
    <w:p>
      <w:pPr>
        <w:spacing w:before="0"/>
      </w:pPr>
      <w:r>
        <w:rPr>
          <w:b w:val="0"/>
        </w:rPr>
      </w:r>
    </w:p>
    <w:p>
      <w:pPr>
        <w:spacing w:after="100" w:before="0"/>
      </w:pPr>
      <w:r>
        <w:rPr>
          <w:b w:val="0"/>
        </w:rPr>
        <w:t>A. a dependable friend</w:t>
      </w:r>
    </w:p>
    <w:p>
      <w:pPr>
        <w:spacing w:after="100" w:before="0"/>
      </w:pPr>
      <w:r>
        <w:rPr>
          <w:b w:val="0"/>
        </w:rPr>
        <w:t>B. a friend turned into an enemy</w:t>
      </w:r>
    </w:p>
    <w:p>
      <w:pPr>
        <w:spacing w:after="100" w:before="0"/>
      </w:pPr>
      <w:r>
        <w:rPr>
          <w:b w:val="0"/>
        </w:rPr>
        <w:t>C. an unreliable friend</w:t>
      </w:r>
    </w:p>
    <w:p>
      <w:pPr>
        <w:spacing w:after="100" w:before="0"/>
      </w:pPr>
      <w:r>
        <w:rPr>
          <w:b w:val="0"/>
        </w:rPr>
        <w:t>D. a jealous friend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 unreliable friend". Key Points Mistake Points Additional Information</w:t>
      </w:r>
    </w:p>
    <w:p>
      <w:pPr>
        <w:spacing w:before="0"/>
      </w:pPr>
      <w:r>
        <w:rPr>
          <w:b w:val="0"/>
        </w:rPr>
        <w:t>• Given Idiom: A fair-weather friend is used to refer a friend who is not reliable in difficult times. For example, I am looking for a loyal friend, not a fair-weather friend.</w:t>
      </w:r>
    </w:p>
    <w:p>
      <w:pPr>
        <w:spacing w:before="0"/>
      </w:pPr>
      <w:r>
        <w:rPr>
          <w:b w:val="0"/>
        </w:rPr>
        <w:t>• From the given options, the third option is the most appropriate meaning of the given idiom.</w:t>
      </w:r>
    </w:p>
    <w:p>
      <w:pPr>
        <w:spacing w:before="0"/>
      </w:pPr>
      <w:r>
        <w:rPr>
          <w:b w:val="0"/>
        </w:rPr>
        <w:t>• Hence, the correct answer is option 3.</w:t>
      </w:r>
    </w:p>
    <w:p>
      <w:pPr>
        <w:spacing w:before="0"/>
      </w:pPr>
      <w:r>
        <w:rPr>
          <w:b w:val="0"/>
        </w:rPr>
        <w:t>• We may think from the phrase "A fair-weather friend" that it is all about a fried having fair weather, but the correct answer is option 3. So be careful while dealing with such questions.</w:t>
      </w:r>
    </w:p>
    <w:p>
      <w:pPr>
        <w:spacing w:before="0"/>
      </w:pPr>
      <w:r>
        <w:rPr>
          <w:b w:val="0"/>
        </w:rPr>
        <w:t>• The idiom/phrase originates from: This idiom is used since at least the mid-1800s but probably originated later. Though its origin is not available, it can be understood through a story. Fair-weather refers to mild weather, so the idiom refers to a friend who can be relied upon when the weather is good but abandons you when the weather turns stormy.</w:t>
      </w:r>
    </w:p>
    <w:p>
      <w:pPr>
        <w:spacing w:before="0"/>
      </w:pPr>
      <w:r>
        <w:rPr>
          <w:b w:val="0"/>
        </w:rPr>
      </w:r>
    </w:p>
    <w:p>
      <w:pPr>
        <w:spacing w:after="100" w:line="360" w:lineRule="auto" w:before="0"/>
      </w:pPr>
      <w:r>
        <w:rPr>
          <w:b w:val="0"/>
        </w:rPr>
        <w:t>122. Directions: Select the most appropriate direct form of the given sentence. Anshul told me that his mother was not at home and that she would be back the following day.</w:t>
      </w:r>
    </w:p>
    <w:p>
      <w:pPr>
        <w:spacing w:before="0"/>
      </w:pPr>
      <w:r>
        <w:rPr>
          <w:b w:val="0"/>
        </w:rPr>
      </w:r>
    </w:p>
    <w:p>
      <w:pPr>
        <w:spacing w:after="100" w:before="0"/>
      </w:pPr>
      <w:r>
        <w:rPr>
          <w:b w:val="0"/>
        </w:rPr>
        <w:t>A. Anshul said to me, “My mother is not at home. She will be back tomorrow.”</w:t>
      </w:r>
    </w:p>
    <w:p>
      <w:pPr>
        <w:spacing w:after="100" w:before="0"/>
      </w:pPr>
      <w:r>
        <w:rPr>
          <w:b w:val="0"/>
        </w:rPr>
        <w:t>B. Anshul said to me, “My mother was not at home. She will be back the following day.”</w:t>
      </w:r>
    </w:p>
    <w:p>
      <w:pPr>
        <w:spacing w:after="100" w:before="0"/>
      </w:pPr>
      <w:r>
        <w:rPr>
          <w:b w:val="0"/>
        </w:rPr>
        <w:t>C. Anshul said to me, “My mother is not at home. She would be back the following day.”</w:t>
      </w:r>
    </w:p>
    <w:p>
      <w:pPr>
        <w:spacing w:after="100" w:before="0"/>
      </w:pPr>
      <w:r>
        <w:rPr>
          <w:b w:val="0"/>
        </w:rPr>
        <w:t>D. Anshul said to me, “His mother was not at home. She would be back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Anshul said to me, “My mother is not at home. She will be back tomorrow.” Key Points Additional Information</w:t>
      </w:r>
    </w:p>
    <w:p>
      <w:pPr>
        <w:spacing w:before="0"/>
      </w:pPr>
      <w:r>
        <w:rPr>
          <w:b w:val="0"/>
        </w:rPr>
        <w:t>• The given sentence is an indirect speech.</w:t>
      </w:r>
    </w:p>
    <w:p>
      <w:pPr>
        <w:spacing w:before="0"/>
      </w:pPr>
      <w:r>
        <w:rPr>
          <w:b w:val="0"/>
        </w:rPr>
        <w:t>• The basic rules for changing or converting indirect speech into direct speech: The commas and inverted commas are added and 'that' is removed.</w:t>
      </w:r>
    </w:p>
    <w:p>
      <w:pPr>
        <w:spacing w:before="0"/>
      </w:pPr>
      <w:r>
        <w:rPr>
          <w:b w:val="0"/>
        </w:rPr>
        <w:t>• The second person 'his' will be changed into the first person 'my'.</w:t>
      </w:r>
    </w:p>
    <w:p>
      <w:pPr>
        <w:spacing w:before="0"/>
      </w:pPr>
      <w:r>
        <w:rPr>
          <w:b w:val="0"/>
        </w:rPr>
        <w:t>• The phrase "the following day" should be converted into 'tomorrow'.</w:t>
      </w:r>
    </w:p>
    <w:p>
      <w:pPr>
        <w:spacing w:before="0"/>
      </w:pPr>
      <w:r>
        <w:rPr>
          <w:b w:val="0"/>
        </w:rPr>
        <w:t>• The past simple tense format 'Subject + V2 (was) + Object' will be changed into the present simple tense format 'Subject + V1 (is) + Object'.</w:t>
      </w:r>
    </w:p>
    <w:p>
      <w:pPr>
        <w:spacing w:before="0"/>
      </w:pPr>
      <w:r>
        <w:rPr>
          <w:b w:val="0"/>
        </w:rPr>
        <w:t>• The present conditional tense format 'Subject + would + V1 (be) + Object' will be changed into the future simple tense format 'Subject + will + V1 (be) + Object'.</w:t>
      </w:r>
    </w:p>
    <w:p>
      <w:pPr>
        <w:spacing w:before="0"/>
      </w:pPr>
      <w:r>
        <w:rPr>
          <w:b w:val="0"/>
        </w:rPr>
        <w:t>• From the following rules, we get the correct sentence as- option 1.</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123. Directions: Select the most appropriate antonym of the given word. MANIFEST</w:t>
      </w:r>
    </w:p>
    <w:p>
      <w:pPr>
        <w:spacing w:before="0"/>
      </w:pPr>
      <w:r>
        <w:rPr>
          <w:b w:val="0"/>
        </w:rPr>
      </w:r>
    </w:p>
    <w:p>
      <w:pPr>
        <w:spacing w:after="100" w:before="0"/>
      </w:pPr>
      <w:r>
        <w:rPr>
          <w:b w:val="0"/>
        </w:rPr>
        <w:t>A. display</w:t>
      </w:r>
    </w:p>
    <w:p>
      <w:pPr>
        <w:spacing w:after="100" w:before="0"/>
      </w:pPr>
      <w:r>
        <w:rPr>
          <w:b w:val="0"/>
        </w:rPr>
        <w:t>B. disguise</w:t>
      </w:r>
    </w:p>
    <w:p>
      <w:pPr>
        <w:spacing w:after="100" w:before="0"/>
      </w:pPr>
      <w:r>
        <w:rPr>
          <w:b w:val="0"/>
        </w:rPr>
        <w:t>C. declare</w:t>
      </w:r>
    </w:p>
    <w:p>
      <w:pPr>
        <w:spacing w:after="100" w:before="0"/>
      </w:pPr>
      <w:r>
        <w:rPr>
          <w:b w:val="0"/>
        </w:rPr>
        <w:t>D. distinguish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"disguise". Key Points Hence, the correct answer is option 2. Let's see the meaning of other given options- WORDS MEANING display put (something) in a prominent place in order that it may readily be seen ((कुछ) एक प्रमुख स्थान पर रखना ताकि वह आसानी से देखा जा सके) declare say something in a solemn and emphatic manner (गंभीर और जोरदार तरीके से कुछ कहो) distinguish recognize or treat someone or something as different (किसी को या किसी चीज़ को अलग पहचानना या उसके साथ व्यवहार करना) Additional Information</w:t>
      </w:r>
    </w:p>
    <w:p>
      <w:pPr>
        <w:spacing w:before="0"/>
      </w:pPr>
      <w:r>
        <w:rPr>
          <w:b w:val="0"/>
        </w:rPr>
        <w:t>• The word 'Manifest' means not subject to misinterpretation or more than one interpretation(स्पष्ट)</w:t>
      </w:r>
    </w:p>
    <w:p>
      <w:pPr>
        <w:spacing w:before="0"/>
      </w:pPr>
      <w:r>
        <w:rPr>
          <w:b w:val="0"/>
        </w:rPr>
        <w:t>• The antonyms of the word 'Manifest' are "disguise, unapparent, unclear".</w:t>
      </w:r>
    </w:p>
    <w:p>
      <w:pPr>
        <w:spacing w:before="0"/>
      </w:pPr>
      <w:r>
        <w:rPr>
          <w:b w:val="0"/>
        </w:rPr>
        <w:t>• From the antonym of the given word, we can say that the word 'disguise' is opposite in meaning.</w:t>
      </w:r>
    </w:p>
    <w:p>
      <w:pPr>
        <w:spacing w:before="0"/>
      </w:pPr>
      <w:r>
        <w:rPr>
          <w:b w:val="0"/>
        </w:rPr>
        <w:t>• The word 'disguise' means a display of emotion or behaviour that is insincere or intended to deceive. (छिपाना)</w:t>
      </w:r>
    </w:p>
    <w:p>
      <w:pPr>
        <w:spacing w:before="0"/>
      </w:pPr>
      <w:r>
        <w:rPr>
          <w:b w:val="0"/>
        </w:rPr>
        <w:t>• The synonyms of the word 'Manifest' are "obvious, clear, apparent".</w:t>
      </w:r>
    </w:p>
    <w:p>
      <w:pPr>
        <w:spacing w:before="0"/>
      </w:pPr>
      <w:r>
        <w:rPr>
          <w:b w:val="0"/>
        </w:rPr>
        <w:t>• Example of 'Manifest' in a sentence: They will manifest themselves eventually.</w:t>
      </w:r>
    </w:p>
    <w:p>
      <w:pPr>
        <w:spacing w:before="0"/>
      </w:pPr>
      <w:r>
        <w:rPr>
          <w:b w:val="0"/>
        </w:rPr>
      </w:r>
    </w:p>
    <w:p>
      <w:pPr>
        <w:spacing w:after="100" w:line="360" w:lineRule="auto" w:before="0"/>
      </w:pPr>
      <w:r>
        <w:rPr>
          <w:b w:val="0"/>
        </w:rPr>
        <w:t>124. Directions: Select the most appropriate word for the given group of words. A slowly moving mass or river of ice</w:t>
      </w:r>
    </w:p>
    <w:p>
      <w:pPr>
        <w:spacing w:before="0"/>
      </w:pPr>
      <w:r>
        <w:rPr>
          <w:b w:val="0"/>
        </w:rPr>
      </w:r>
    </w:p>
    <w:p>
      <w:pPr>
        <w:spacing w:after="100" w:before="0"/>
      </w:pPr>
      <w:r>
        <w:rPr>
          <w:b w:val="0"/>
        </w:rPr>
        <w:t>A. typhoon</w:t>
      </w:r>
    </w:p>
    <w:p>
      <w:pPr>
        <w:spacing w:after="100" w:before="0"/>
      </w:pPr>
      <w:r>
        <w:rPr>
          <w:b w:val="0"/>
        </w:rPr>
        <w:t>B. avalanche</w:t>
      </w:r>
    </w:p>
    <w:p>
      <w:pPr>
        <w:spacing w:after="100" w:before="0"/>
      </w:pPr>
      <w:r>
        <w:rPr>
          <w:b w:val="0"/>
        </w:rPr>
        <w:t>C. blizzard</w:t>
      </w:r>
    </w:p>
    <w:p>
      <w:pPr>
        <w:spacing w:after="100" w:before="0"/>
      </w:pPr>
      <w:r>
        <w:rPr>
          <w:b w:val="0"/>
        </w:rPr>
        <w:t>D. glacier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"glacier". Key Points</w:t>
      </w:r>
    </w:p>
    <w:p>
      <w:pPr>
        <w:spacing w:before="0"/>
      </w:pPr>
      <w:r>
        <w:rPr>
          <w:b w:val="0"/>
        </w:rPr>
        <w:t>• Let us explore the given options: 'Typhoon' is a tropical storm in the region of the Indian or western Pacific oceans.</w:t>
      </w:r>
    </w:p>
    <w:p>
      <w:pPr>
        <w:spacing w:before="0"/>
      </w:pPr>
      <w:r>
        <w:rPr>
          <w:b w:val="0"/>
        </w:rPr>
        <w:t>• 'Avalanche' is a mass of snow, ice, and rocks falling rapidly down a mountainside.</w:t>
      </w:r>
    </w:p>
    <w:p>
      <w:pPr>
        <w:spacing w:before="0"/>
      </w:pPr>
      <w:r>
        <w:rPr>
          <w:b w:val="0"/>
        </w:rPr>
        <w:t>• 'Blizzard' is a severe snowstorm with high winds.</w:t>
      </w:r>
    </w:p>
    <w:p>
      <w:pPr>
        <w:spacing w:before="0"/>
      </w:pPr>
      <w:r>
        <w:rPr>
          <w:b w:val="0"/>
        </w:rPr>
        <w:t>• 'Glacier' is a slowly moving mass or river of ice formed by the accumulation and compaction of snow on mountains or near the poles.</w:t>
      </w:r>
    </w:p>
    <w:p>
      <w:pPr>
        <w:spacing w:before="0"/>
      </w:pPr>
      <w:r>
        <w:rPr>
          <w:b w:val="0"/>
        </w:rPr>
        <w:t>• Hence, the correct answer is option 4.</w:t>
      </w:r>
    </w:p>
    <w:p>
      <w:pPr>
        <w:spacing w:before="0"/>
      </w:pPr>
      <w:r>
        <w:rPr>
          <w:b w:val="0"/>
        </w:rPr>
      </w:r>
    </w:p>
    <w:p>
      <w:pPr>
        <w:spacing w:after="100" w:line="360" w:lineRule="auto" w:before="0"/>
      </w:pPr>
      <w:r>
        <w:rPr>
          <w:b w:val="0"/>
        </w:rPr>
        <w:t>125. Directions: Select the most appropriate meaning of the given idiom. To call the shots</w:t>
      </w:r>
    </w:p>
    <w:p>
      <w:pPr>
        <w:spacing w:before="0"/>
      </w:pPr>
      <w:r>
        <w:rPr>
          <w:b w:val="0"/>
        </w:rPr>
      </w:r>
    </w:p>
    <w:p>
      <w:pPr>
        <w:spacing w:after="100" w:before="0"/>
      </w:pPr>
      <w:r>
        <w:rPr>
          <w:b w:val="0"/>
        </w:rPr>
        <w:t>A. to be in debt</w:t>
      </w:r>
    </w:p>
    <w:p>
      <w:pPr>
        <w:spacing w:after="100" w:before="0"/>
      </w:pPr>
      <w:r>
        <w:rPr>
          <w:b w:val="0"/>
        </w:rPr>
        <w:t>B. to be the person in charge</w:t>
      </w:r>
    </w:p>
    <w:p>
      <w:pPr>
        <w:spacing w:after="100" w:before="0"/>
      </w:pPr>
      <w:r>
        <w:rPr>
          <w:b w:val="0"/>
        </w:rPr>
        <w:t>C. to lack control</w:t>
      </w:r>
    </w:p>
    <w:p>
      <w:pPr>
        <w:spacing w:after="100" w:before="0"/>
      </w:pPr>
      <w:r>
        <w:rPr>
          <w:b w:val="0"/>
        </w:rPr>
        <w:t>D. to be blissfully happy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be the person in charge". Key Points Mistake Points Additional Information</w:t>
      </w:r>
    </w:p>
    <w:p>
      <w:pPr>
        <w:spacing w:before="0"/>
      </w:pPr>
      <w:r>
        <w:rPr>
          <w:b w:val="0"/>
        </w:rPr>
        <w:t>• Given Idiom: To call the shots means to be the person in charge, to have control over the progress of a situation. For example, With no boss to call the shots, he drew ideas from all over.</w:t>
      </w:r>
    </w:p>
    <w:p>
      <w:pPr>
        <w:spacing w:before="0"/>
      </w:pPr>
      <w:r>
        <w:rPr>
          <w:b w:val="0"/>
        </w:rPr>
        <w:t>• From the given options, the second option is the most appropriate meaning of the given idiom.</w:t>
      </w:r>
    </w:p>
    <w:p>
      <w:pPr>
        <w:spacing w:before="0"/>
      </w:pPr>
      <w:r>
        <w:rPr>
          <w:b w:val="0"/>
        </w:rPr>
        <w:t>• Hence, the correct answer is option 2.</w:t>
      </w:r>
    </w:p>
    <w:p>
      <w:pPr>
        <w:spacing w:before="0"/>
      </w:pPr>
      <w:r>
        <w:rPr>
          <w:b w:val="0"/>
        </w:rPr>
        <w:t>• We may think from the phrase "to call the shots" that it is all about a hit, stroke, or kick off the ball in sports, but the correct answer is option 2. So be careful while dealing with such questions.</w:t>
      </w:r>
    </w:p>
    <w:p>
      <w:pPr>
        <w:spacing w:before="0"/>
      </w:pPr>
      <w:r>
        <w:rPr>
          <w:b w:val="0"/>
        </w:rPr>
        <w:t>• The idiom/phrase originates from: The term call the shots, meaning to be in control of a situation, was first used in print in the 1960s. Most probably, the phrase was used in an everyday speech prior to this time. Interestingly, as early as the turn of the twentieth century the term call the shots was used in military parlance to mean to note where shots fired were hitting their targets.</w:t>
      </w:r>
    </w:p>
    <w:p>
      <w:pPr>
        <w:spacing w:before="0"/>
      </w:pPr>
      <w:r>
        <w:rPr>
          <w:b w:val="0"/>
        </w:rPr>
      </w:r>
    </w:p>
    <w:p>
      <w:pPr>
        <w:spacing w:after="100" w:line="360" w:lineRule="auto" w:before="0"/>
      </w:pPr>
      <w:r>
        <w:rPr>
          <w:b w:val="0"/>
        </w:rPr>
        <w:t>126. Directions: Select the correct passive form of the given sentence. The masons are building the house.</w:t>
      </w:r>
    </w:p>
    <w:p>
      <w:pPr>
        <w:spacing w:before="0"/>
      </w:pPr>
      <w:r>
        <w:rPr>
          <w:b w:val="0"/>
        </w:rPr>
      </w:r>
    </w:p>
    <w:p>
      <w:pPr>
        <w:spacing w:after="100" w:before="0"/>
      </w:pPr>
      <w:r>
        <w:rPr>
          <w:b w:val="0"/>
        </w:rPr>
        <w:t>A. The house is being built by the masons</w:t>
      </w:r>
    </w:p>
    <w:p>
      <w:pPr>
        <w:spacing w:after="100" w:before="0"/>
      </w:pPr>
      <w:r>
        <w:rPr>
          <w:b w:val="0"/>
        </w:rPr>
        <w:t>B. The house is building the masons.</w:t>
      </w:r>
    </w:p>
    <w:p>
      <w:pPr>
        <w:spacing w:after="100" w:before="0"/>
      </w:pPr>
      <w:r>
        <w:rPr>
          <w:b w:val="0"/>
        </w:rPr>
        <w:t>C. The house was being built by the masons.</w:t>
      </w:r>
    </w:p>
    <w:p>
      <w:pPr>
        <w:spacing w:after="100" w:before="0"/>
      </w:pPr>
      <w:r>
        <w:rPr>
          <w:b w:val="0"/>
        </w:rPr>
        <w:t>D. The house has been built by the masons.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house is being built by the masons". Key Points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'The masons' is the subject and 'the house' is the object.</w:t>
      </w:r>
    </w:p>
    <w:p>
      <w:pPr>
        <w:spacing w:before="0"/>
      </w:pPr>
      <w:r>
        <w:rPr>
          <w:b w:val="0"/>
        </w:rPr>
        <w:t>• When we convert this sentence into passive voice, the subject 'The masons' of the active voice becomes the object, the object 'the house' becomes the subject.</w:t>
      </w:r>
    </w:p>
    <w:p>
      <w:pPr>
        <w:spacing w:before="0"/>
      </w:pPr>
      <w:r>
        <w:rPr>
          <w:b w:val="0"/>
        </w:rPr>
        <w:t>• The passive format "is + being + V3 (built)" should be used.</w:t>
      </w:r>
    </w:p>
    <w:p>
      <w:pPr>
        <w:spacing w:before="0"/>
      </w:pPr>
      <w:r>
        <w:rPr>
          <w:b w:val="0"/>
        </w:rPr>
        <w:t>• This is the active and passive voice rule for the present continuous tense.</w:t>
      </w:r>
    </w:p>
    <w:p>
      <w:pPr>
        <w:spacing w:before="0"/>
      </w:pPr>
      <w:r>
        <w:rPr>
          <w:b w:val="0"/>
        </w:rPr>
        <w:t>• Hence, the correct answer is option 1.</w:t>
      </w:r>
    </w:p>
    <w:p>
      <w:pPr>
        <w:spacing w:before="0"/>
      </w:pPr>
      <w:r>
        <w:rPr>
          <w:b w:val="0"/>
        </w:rPr>
      </w:r>
    </w:p>
    <w:p>
      <w:pPr>
        <w:spacing w:after="100" w:line="360" w:lineRule="auto" w:before="0"/>
      </w:pPr>
      <w:r>
        <w:rPr>
          <w:b w:val="0"/>
        </w:rPr>
        <w:t>127. Directions: Select the most appropriate word for the given group of words. Two lengths of rope, wood or metal with crosspieces used for climbing up and down walls</w:t>
      </w:r>
    </w:p>
    <w:p>
      <w:pPr>
        <w:spacing w:before="0"/>
      </w:pPr>
      <w:r>
        <w:rPr>
          <w:b w:val="0"/>
        </w:rPr>
      </w:r>
    </w:p>
    <w:p>
      <w:pPr>
        <w:spacing w:after="100" w:before="0"/>
      </w:pPr>
      <w:r>
        <w:rPr>
          <w:b w:val="0"/>
        </w:rPr>
        <w:t>A. ladder</w:t>
      </w:r>
    </w:p>
    <w:p>
      <w:pPr>
        <w:spacing w:after="100" w:before="0"/>
      </w:pPr>
      <w:r>
        <w:rPr>
          <w:b w:val="0"/>
        </w:rPr>
        <w:t>B. steps</w:t>
      </w:r>
    </w:p>
    <w:p>
      <w:pPr>
        <w:spacing w:after="100" w:before="0"/>
      </w:pPr>
      <w:r>
        <w:rPr>
          <w:b w:val="0"/>
        </w:rPr>
        <w:t>C. stairs</w:t>
      </w:r>
    </w:p>
    <w:p>
      <w:pPr>
        <w:spacing w:after="100" w:before="0"/>
      </w:pPr>
      <w:r>
        <w:rPr>
          <w:b w:val="0"/>
        </w:rPr>
        <w:t>D. railing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"ladder". Key Points</w:t>
      </w:r>
    </w:p>
    <w:p>
      <w:pPr>
        <w:spacing w:before="0"/>
      </w:pPr>
      <w:r>
        <w:rPr>
          <w:b w:val="0"/>
        </w:rPr>
        <w:t>• Let us explore the given options: 'Ladder' is a piece of equipment consisting of a series of bars or steps between two upright lengths of wood, metal or rope used for climbing up or down something.</w:t>
      </w:r>
    </w:p>
    <w:p>
      <w:pPr>
        <w:spacing w:before="0"/>
      </w:pPr>
      <w:r>
        <w:rPr>
          <w:b w:val="0"/>
        </w:rPr>
        <w:t>• 'Steps' are flat surfaces, especially one in a series, on which to place one's foot when moving from one level to another.</w:t>
      </w:r>
    </w:p>
    <w:p>
      <w:pPr>
        <w:spacing w:before="0"/>
      </w:pPr>
      <w:r>
        <w:rPr>
          <w:b w:val="0"/>
        </w:rPr>
        <w:t>• 'Stairs' are the set of steps leading from one floor of a building to another, typically inside the building.</w:t>
      </w:r>
    </w:p>
    <w:p>
      <w:pPr>
        <w:spacing w:before="0"/>
      </w:pPr>
      <w:r>
        <w:rPr>
          <w:b w:val="0"/>
        </w:rPr>
        <w:t>• 'Railing' is a fence or barrier made of rails.</w:t>
      </w:r>
    </w:p>
    <w:p>
      <w:pPr>
        <w:spacing w:before="0"/>
      </w:pPr>
      <w:r>
        <w:rPr>
          <w:b w:val="0"/>
        </w:rPr>
        <w:t>• Hence, the correct answer is option 1.</w:t>
      </w:r>
    </w:p>
    <w:p>
      <w:pPr>
        <w:spacing w:before="0"/>
      </w:pPr>
      <w:r>
        <w:rPr>
          <w:b w:val="0"/>
        </w:rPr>
      </w:r>
    </w:p>
    <w:p>
      <w:pPr>
        <w:spacing w:after="100" w:line="360" w:lineRule="auto" w:before="0"/>
      </w:pPr>
      <w:r>
        <w:rPr>
          <w:b w:val="0"/>
        </w:rPr>
        <w:t>128. Directions: Select the correct active form of the given sentence. The ticket will be sent to you by the airlines on e-mail.</w:t>
      </w:r>
    </w:p>
    <w:p>
      <w:pPr>
        <w:spacing w:before="0"/>
      </w:pPr>
      <w:r>
        <w:rPr>
          <w:b w:val="0"/>
        </w:rPr>
      </w:r>
    </w:p>
    <w:p>
      <w:pPr>
        <w:spacing w:after="100" w:before="0"/>
      </w:pPr>
      <w:r>
        <w:rPr>
          <w:b w:val="0"/>
        </w:rPr>
        <w:t>A. The airlines will be sending you the ticket by e-mail.</w:t>
      </w:r>
    </w:p>
    <w:p>
      <w:pPr>
        <w:spacing w:after="100" w:before="0"/>
      </w:pPr>
      <w:r>
        <w:rPr>
          <w:b w:val="0"/>
        </w:rPr>
        <w:t>B. The airlines had sent you the ticket by e-mail.</w:t>
      </w:r>
    </w:p>
    <w:p>
      <w:pPr>
        <w:spacing w:after="100" w:before="0"/>
      </w:pPr>
      <w:r>
        <w:rPr>
          <w:b w:val="0"/>
        </w:rPr>
        <w:t>C. The airlines will send you the ticket by e-mail.</w:t>
      </w:r>
    </w:p>
    <w:p>
      <w:pPr>
        <w:spacing w:after="100" w:before="0"/>
      </w:pPr>
      <w:r>
        <w:rPr>
          <w:b w:val="0"/>
        </w:rPr>
        <w:t>D. The airlines will have sent you the ticket by e-mail.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airlines will send you the ticket by e-mail". Key Points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'The ticket' is the subject and 'the airlines' is the object.</w:t>
      </w:r>
    </w:p>
    <w:p>
      <w:pPr>
        <w:spacing w:before="0"/>
      </w:pPr>
      <w:r>
        <w:rPr>
          <w:b w:val="0"/>
        </w:rPr>
        <w:t>• When we convert this sentence into active voice, the subject 'The ticket' of the passive voice becomes the object, the object 'the airlines' becomes the subject.</w:t>
      </w:r>
    </w:p>
    <w:p>
      <w:pPr>
        <w:spacing w:before="0"/>
      </w:pPr>
      <w:r>
        <w:rPr>
          <w:b w:val="0"/>
        </w:rPr>
        <w:t>• The passive format "will + be + V3 (sent)" should be changed into the active format "will + V1 (send)".</w:t>
      </w:r>
    </w:p>
    <w:p>
      <w:pPr>
        <w:spacing w:before="0"/>
      </w:pPr>
      <w:r>
        <w:rPr>
          <w:b w:val="0"/>
        </w:rPr>
        <w:t>• This is the active and passive voice rule for the future simple tense.</w:t>
      </w:r>
    </w:p>
    <w:p>
      <w:pPr>
        <w:spacing w:before="0"/>
      </w:pPr>
      <w:r>
        <w:rPr>
          <w:b w:val="0"/>
        </w:rPr>
        <w:t>• Hence, the correct answer is option 3.</w:t>
      </w:r>
    </w:p>
    <w:p>
      <w:pPr>
        <w:spacing w:before="0"/>
      </w:pPr>
      <w:r>
        <w:rPr>
          <w:b w:val="0"/>
        </w:rPr>
      </w:r>
    </w:p>
    <w:p>
      <w:pPr>
        <w:spacing w:after="100" w:line="360" w:lineRule="auto" w:before="0"/>
      </w:pPr>
      <w:r>
        <w:rPr>
          <w:b w:val="0"/>
        </w:rPr>
        <w:t>129. Directions: Select the most appropriate option to fill in the blanks. ______ cart loaded with mangoes turned upside down on ______ main road.</w:t>
      </w:r>
    </w:p>
    <w:p>
      <w:pPr>
        <w:spacing w:before="0"/>
      </w:pPr>
      <w:r>
        <w:rPr>
          <w:b w:val="0"/>
        </w:rPr>
      </w:r>
    </w:p>
    <w:p>
      <w:pPr>
        <w:spacing w:after="100" w:before="0"/>
      </w:pPr>
      <w:r>
        <w:rPr>
          <w:b w:val="0"/>
        </w:rPr>
        <w:t>A. A, a</w:t>
      </w:r>
    </w:p>
    <w:p>
      <w:pPr>
        <w:spacing w:after="100" w:before="0"/>
      </w:pPr>
      <w:r>
        <w:rPr>
          <w:b w:val="0"/>
        </w:rPr>
        <w:t>B. The, the</w:t>
      </w:r>
    </w:p>
    <w:p>
      <w:pPr>
        <w:spacing w:after="100" w:before="0"/>
      </w:pPr>
      <w:r>
        <w:rPr>
          <w:b w:val="0"/>
        </w:rPr>
        <w:t>C. A, the</w:t>
      </w:r>
    </w:p>
    <w:p>
      <w:pPr>
        <w:spacing w:after="100" w:before="0"/>
      </w:pPr>
      <w:r>
        <w:rPr>
          <w:b w:val="0"/>
        </w:rPr>
        <w:t>D. The,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the". Key Points Correct sentence: A cart loaded with mangoes turned upside down on the main road.</w:t>
      </w:r>
    </w:p>
    <w:p>
      <w:pPr>
        <w:spacing w:before="0"/>
      </w:pPr>
      <w:r>
        <w:rPr>
          <w:b w:val="0"/>
        </w:rPr>
        <w:t>• In the given sentence, the noun 'road' is specific or particular The definite article 'the' is used before singular and plural nouns when the noun is specific or particular.</w:t>
      </w:r>
    </w:p>
    <w:p>
      <w:pPr>
        <w:spacing w:before="0"/>
      </w:pPr>
      <w:r>
        <w:rPr>
          <w:b w:val="0"/>
        </w:rPr>
        <w:t>• Also in the sentence, "cart" is an unspecified general noun.</w:t>
      </w:r>
    </w:p>
    <w:p>
      <w:pPr>
        <w:spacing w:before="0"/>
      </w:pPr>
      <w:r>
        <w:rPr>
          <w:b w:val="0"/>
        </w:rPr>
        <w:t>• 'A' and 'an' are indefinite articles, which means that they refer to, or introduce, an unspecified noun. We use 'a' before a consonant sound, and we use 'an' before a vowel sound.</w:t>
      </w:r>
    </w:p>
    <w:p>
      <w:pPr>
        <w:spacing w:before="0"/>
      </w:pPr>
      <w:r>
        <w:rPr>
          <w:b w:val="0"/>
        </w:rPr>
        <w:t>• Hence, the correct answer is option 3.</w:t>
      </w:r>
    </w:p>
    <w:p>
      <w:pPr>
        <w:spacing w:before="0"/>
      </w:pPr>
      <w:r>
        <w:rPr>
          <w:b w:val="0"/>
        </w:rPr>
      </w:r>
    </w:p>
    <w:p>
      <w:pPr>
        <w:spacing w:after="100" w:line="360" w:lineRule="auto" w:before="0"/>
      </w:pPr>
      <w:r>
        <w:rPr>
          <w:b w:val="0"/>
        </w:rPr>
        <w:t>130. Directions: Parts of the following sentence are given as options. Identify the segment that contains a grammatical error. I shall buy this book if you like it or not.</w:t>
      </w:r>
    </w:p>
    <w:p>
      <w:pPr>
        <w:spacing w:before="0"/>
      </w:pPr>
      <w:r>
        <w:rPr>
          <w:b w:val="0"/>
        </w:rPr>
      </w:r>
    </w:p>
    <w:p>
      <w:pPr>
        <w:spacing w:after="100" w:before="0"/>
      </w:pPr>
      <w:r>
        <w:rPr>
          <w:b w:val="0"/>
        </w:rPr>
        <w:t>A. if you like it</w:t>
      </w:r>
    </w:p>
    <w:p>
      <w:pPr>
        <w:spacing w:after="100" w:before="0"/>
      </w:pPr>
      <w:r>
        <w:rPr>
          <w:b w:val="0"/>
        </w:rPr>
        <w:t>B. I shall buy</w:t>
      </w:r>
    </w:p>
    <w:p>
      <w:pPr>
        <w:spacing w:after="100" w:before="0"/>
      </w:pPr>
      <w:r>
        <w:rPr>
          <w:b w:val="0"/>
        </w:rPr>
        <w:t>C. or not</w:t>
      </w:r>
    </w:p>
    <w:p>
      <w:pPr>
        <w:spacing w:after="100" w:before="0"/>
      </w:pPr>
      <w:r>
        <w:rPr>
          <w:b w:val="0"/>
        </w:rPr>
        <w:t>D. this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"if you like it". Key Points Correct Sentence: I shall buy this book whether you like it or not.</w:t>
      </w:r>
    </w:p>
    <w:p>
      <w:pPr>
        <w:spacing w:before="0"/>
      </w:pPr>
      <w:r>
        <w:rPr>
          <w:b w:val="0"/>
        </w:rPr>
        <w:t>• In the given sentence, the preposition 'if' used is incorrect.</w:t>
      </w:r>
    </w:p>
    <w:p>
      <w:pPr>
        <w:spacing w:before="0"/>
      </w:pPr>
      <w:r>
        <w:rPr>
          <w:b w:val="0"/>
        </w:rPr>
        <w:t>• The preposition 'if' is used for introducing a conditional clause on the condition or supposition that; in the event that.</w:t>
      </w:r>
    </w:p>
    <w:p>
      <w:pPr>
        <w:spacing w:before="0"/>
      </w:pPr>
      <w:r>
        <w:rPr>
          <w:b w:val="0"/>
        </w:rPr>
        <w:t>• The preposition 'whether' should be used instead of the preposition 'if'.</w:t>
      </w:r>
    </w:p>
    <w:p>
      <w:pPr>
        <w:spacing w:before="0"/>
      </w:pPr>
      <w:r>
        <w:rPr>
          <w:b w:val="0"/>
        </w:rPr>
        <w:t>• The preposition 'whether' is used for indicating that a statement applies whichever of the alternatives mentioned is the case.</w:t>
      </w:r>
    </w:p>
    <w:p>
      <w:pPr>
        <w:spacing w:before="0"/>
      </w:pPr>
      <w:r>
        <w:rPr>
          <w:b w:val="0"/>
        </w:rPr>
        <w:t>• 'whether...or' is the correlative conjunction pair that always occurs in pair.</w:t>
      </w:r>
    </w:p>
    <w:p>
      <w:pPr>
        <w:spacing w:before="0"/>
      </w:pPr>
      <w:r>
        <w:rPr>
          <w:b w:val="0"/>
        </w:rPr>
        <w:t>• Hence, the correct answer is option 1.</w:t>
      </w:r>
    </w:p>
    <w:p>
      <w:pPr>
        <w:spacing w:before="0"/>
      </w:pPr>
      <w:r>
        <w:rPr>
          <w:b w:val="0"/>
        </w:rPr>
      </w:r>
    </w:p>
    <w:p>
      <w:pPr>
        <w:spacing w:after="100" w:line="360" w:lineRule="auto" w:before="0"/>
      </w:pPr>
      <w:r>
        <w:rPr>
          <w:b w:val="0"/>
        </w:rPr>
        <w:t>131. Out of the four alternatives suggested, select the one which best expresses the given sentence in indirect speech. Taru said, “Kavya is going to her grandmother’s house today for the weekend.”</w:t>
      </w:r>
    </w:p>
    <w:p>
      <w:pPr>
        <w:spacing w:before="0"/>
      </w:pPr>
      <w:r>
        <w:rPr>
          <w:b w:val="0"/>
        </w:rPr>
      </w:r>
    </w:p>
    <w:p>
      <w:pPr>
        <w:spacing w:after="100" w:before="0"/>
      </w:pPr>
      <w:r>
        <w:rPr>
          <w:b w:val="0"/>
        </w:rPr>
        <w:t>A. Taru said that Kavya was going to her grandmother’s house that day for the weekend.</w:t>
      </w:r>
    </w:p>
    <w:p>
      <w:pPr>
        <w:spacing w:after="100" w:before="0"/>
      </w:pPr>
      <w:r>
        <w:rPr>
          <w:b w:val="0"/>
        </w:rPr>
        <w:t>B. Taru said that Kavya was going to her grandmother’s house today for the weekend.</w:t>
      </w:r>
    </w:p>
    <w:p>
      <w:pPr>
        <w:spacing w:after="100" w:before="0"/>
      </w:pPr>
      <w:r>
        <w:rPr>
          <w:b w:val="0"/>
        </w:rPr>
        <w:t>C. Taru said that Kavya has gone to her grandmother’s house that day for the weekend.</w:t>
      </w:r>
    </w:p>
    <w:p>
      <w:pPr>
        <w:spacing w:after="100" w:before="0"/>
      </w:pPr>
      <w:r>
        <w:rPr>
          <w:b w:val="0"/>
        </w:rPr>
        <w:t>D. Taru said that Kavya is going to her grandmother’s house today for the weekend.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Taru said that Kavya was going to her grandmother’s house that day for the weekend. Key Points Additional Information</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word 'today' will be changed into the phrase 'that day'.</w:t>
      </w:r>
    </w:p>
    <w:p>
      <w:pPr>
        <w:spacing w:before="0"/>
      </w:pPr>
      <w:r>
        <w:rPr>
          <w:b w:val="0"/>
        </w:rPr>
        <w:t>• The present continuous tense format 'Subject + is + V1 (go) + ing + Object' will be changed into the past continuous tense format 'Subject + was + V1 (go) + ing + Object'.</w:t>
      </w:r>
    </w:p>
    <w:p>
      <w:pPr>
        <w:spacing w:before="0"/>
      </w:pPr>
      <w:r>
        <w:rPr>
          <w:b w:val="0"/>
        </w:rPr>
        <w:t>• From the following rules, we get the correct sentence as- option 1.</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132. Directions: Select the most appropriate indirect form of the given sentence. Our Principal says, “Rules are to be followed at any cost.”</w:t>
      </w:r>
    </w:p>
    <w:p>
      <w:pPr>
        <w:spacing w:before="0"/>
      </w:pPr>
      <w:r>
        <w:rPr>
          <w:b w:val="0"/>
        </w:rPr>
      </w:r>
    </w:p>
    <w:p>
      <w:pPr>
        <w:spacing w:after="100" w:before="0"/>
      </w:pPr>
      <w:r>
        <w:rPr>
          <w:b w:val="0"/>
        </w:rPr>
        <w:t>A. Our Principal said that rules had to be followed at any cost.</w:t>
      </w:r>
    </w:p>
    <w:p>
      <w:pPr>
        <w:spacing w:after="100" w:before="0"/>
      </w:pPr>
      <w:r>
        <w:rPr>
          <w:b w:val="0"/>
        </w:rPr>
        <w:t>B. Our Principal says that rules are to be followed at any cost</w:t>
      </w:r>
    </w:p>
    <w:p>
      <w:pPr>
        <w:spacing w:after="100" w:before="0"/>
      </w:pPr>
      <w:r>
        <w:rPr>
          <w:b w:val="0"/>
        </w:rPr>
        <w:t>C. Our Principal told that rules are to be followed at any cost</w:t>
      </w:r>
    </w:p>
    <w:p>
      <w:pPr>
        <w:spacing w:after="100" w:before="0"/>
      </w:pPr>
      <w:r>
        <w:rPr>
          <w:b w:val="0"/>
        </w:rPr>
        <w:t>D. Our Principal advised that rules need to be followed at any cost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Our Principal says that rules are to be followed at any cost. Key Points</w:t>
      </w:r>
    </w:p>
    <w:p>
      <w:pPr>
        <w:spacing w:before="0"/>
      </w:pPr>
      <w:r>
        <w:rPr>
          <w:b w:val="0"/>
        </w:rPr>
        <w:t>• The given sentence is a direct speech.</w:t>
      </w:r>
    </w:p>
    <w:p>
      <w:pPr>
        <w:spacing w:before="0"/>
      </w:pPr>
      <w:r>
        <w:rPr>
          <w:b w:val="0"/>
        </w:rPr>
        <w:t>• The basic rules for changing or converting direct speech into indirect speech: The commas and inverted commas are removed and 'that' is added.</w:t>
      </w:r>
    </w:p>
    <w:p>
      <w:pPr>
        <w:spacing w:before="0"/>
      </w:pPr>
      <w:r>
        <w:rPr>
          <w:b w:val="0"/>
        </w:rPr>
        <w:t>• The reported speech states a general fact.</w:t>
      </w:r>
    </w:p>
    <w:p>
      <w:pPr>
        <w:spacing w:before="0"/>
      </w:pPr>
      <w:r>
        <w:rPr>
          <w:b w:val="0"/>
        </w:rPr>
        <w:t>• We don't need to change the present tense into the past if the information in 'direct speech' is still true.</w:t>
      </w:r>
    </w:p>
    <w:p>
      <w:pPr>
        <w:spacing w:before="0"/>
      </w:pPr>
      <w:r>
        <w:rPr>
          <w:b w:val="0"/>
        </w:rPr>
        <w:t>• From the following rules, we get the correct sentence as- option 2.</w:t>
      </w:r>
    </w:p>
    <w:p>
      <w:pPr>
        <w:spacing w:before="0"/>
      </w:pPr>
      <w:r>
        <w:rPr>
          <w:b w:val="0"/>
        </w:rPr>
      </w:r>
    </w:p>
    <w:p>
      <w:pPr>
        <w:spacing w:after="100" w:line="360" w:lineRule="auto" w:before="0"/>
      </w:pPr>
      <w:r>
        <w:rPr>
          <w:b w:val="0"/>
        </w:rPr>
        <w:t>133. Directions: Select the most appropriate option to substitute the underlined segment in the given sentence. If there is no need to substitute it, select ‘No substitution required’. Ariel was convinced that something fishy is going up behind his back.</w:t>
      </w:r>
    </w:p>
    <w:p>
      <w:pPr>
        <w:spacing w:before="0"/>
      </w:pPr>
      <w:r>
        <w:rPr>
          <w:b w:val="0"/>
        </w:rPr>
      </w:r>
    </w:p>
    <w:p>
      <w:pPr>
        <w:spacing w:after="100" w:before="0"/>
      </w:pPr>
      <w:r>
        <w:rPr>
          <w:b w:val="0"/>
        </w:rPr>
        <w:t>A. was going on</w:t>
      </w:r>
    </w:p>
    <w:p>
      <w:pPr>
        <w:spacing w:after="100" w:before="0"/>
      </w:pPr>
      <w:r>
        <w:rPr>
          <w:b w:val="0"/>
        </w:rPr>
        <w:t>B. was going up</w:t>
      </w:r>
    </w:p>
    <w:p>
      <w:pPr>
        <w:spacing w:after="100" w:before="0"/>
      </w:pPr>
      <w:r>
        <w:rPr>
          <w:b w:val="0"/>
        </w:rPr>
        <w:t>C. No substitution required</w:t>
      </w:r>
    </w:p>
    <w:p>
      <w:pPr>
        <w:spacing w:after="100" w:before="0"/>
      </w:pPr>
      <w:r>
        <w:rPr>
          <w:b w:val="0"/>
        </w:rPr>
        <w:t>D. goes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"was going on". Key Points Correct Sentence: Ariel was convinced that something fishy was going on behind his back.</w:t>
      </w:r>
    </w:p>
    <w:p>
      <w:pPr>
        <w:spacing w:before="0"/>
      </w:pPr>
      <w:r>
        <w:rPr>
          <w:b w:val="0"/>
        </w:rPr>
        <w:t>• The given sentence is in the past tense.</w:t>
      </w:r>
    </w:p>
    <w:p>
      <w:pPr>
        <w:spacing w:before="0"/>
      </w:pPr>
      <w:r>
        <w:rPr>
          <w:b w:val="0"/>
        </w:rPr>
        <w:t>• In the given sentence, the verb 'is' is in the present tense.</w:t>
      </w:r>
    </w:p>
    <w:p>
      <w:pPr>
        <w:spacing w:before="0"/>
      </w:pPr>
      <w:r>
        <w:rPr>
          <w:b w:val="0"/>
        </w:rPr>
        <w:t>• The past form the verb 'was' should be used instead of 'is'.</w:t>
      </w:r>
    </w:p>
    <w:p>
      <w:pPr>
        <w:spacing w:before="0"/>
      </w:pPr>
      <w:r>
        <w:rPr>
          <w:b w:val="0"/>
        </w:rPr>
        <w:t>• Also, the preposition 'on' should be used instead of the word 'up'.</w:t>
      </w:r>
    </w:p>
    <w:p>
      <w:pPr>
        <w:spacing w:before="0"/>
      </w:pPr>
      <w:r>
        <w:rPr>
          <w:b w:val="0"/>
        </w:rPr>
        <w:t>• 'go on': If a process or institution goes on, it continues to happen or exist.</w:t>
      </w:r>
    </w:p>
    <w:p>
      <w:pPr>
        <w:spacing w:before="0"/>
      </w:pPr>
      <w:r>
        <w:rPr>
          <w:b w:val="0"/>
        </w:rPr>
        <w:t>• Hence, the correct answer is option 1.</w:t>
      </w:r>
    </w:p>
    <w:p>
      <w:pPr>
        <w:spacing w:before="0"/>
      </w:pPr>
      <w:r>
        <w:rPr>
          <w:b w:val="0"/>
        </w:rPr>
      </w:r>
    </w:p>
    <w:p>
      <w:pPr>
        <w:spacing w:after="100" w:line="360" w:lineRule="auto" w:before="0"/>
      </w:pPr>
      <w:r>
        <w:rPr>
          <w:b w:val="0"/>
        </w:rPr>
        <w:t>134. Directions: Select the correct active form of the given sentence. The light was switched off by her before sleeping.</w:t>
      </w:r>
    </w:p>
    <w:p>
      <w:pPr>
        <w:spacing w:before="0"/>
      </w:pPr>
      <w:r>
        <w:rPr>
          <w:b w:val="0"/>
        </w:rPr>
      </w:r>
    </w:p>
    <w:p>
      <w:pPr>
        <w:spacing w:after="100" w:before="0"/>
      </w:pPr>
      <w:r>
        <w:rPr>
          <w:b w:val="0"/>
        </w:rPr>
        <w:t>A. She switches off the light before sleeping.</w:t>
      </w:r>
    </w:p>
    <w:p>
      <w:pPr>
        <w:spacing w:after="100" w:before="0"/>
      </w:pPr>
      <w:r>
        <w:rPr>
          <w:b w:val="0"/>
        </w:rPr>
        <w:t>B. She is switching off the light before sleeping.</w:t>
      </w:r>
    </w:p>
    <w:p>
      <w:pPr>
        <w:spacing w:after="100" w:before="0"/>
      </w:pPr>
      <w:r>
        <w:rPr>
          <w:b w:val="0"/>
        </w:rPr>
        <w:t>C. She had switched off the light before sleeping.</w:t>
      </w:r>
    </w:p>
    <w:p>
      <w:pPr>
        <w:spacing w:after="100" w:before="0"/>
      </w:pPr>
      <w:r>
        <w:rPr>
          <w:b w:val="0"/>
        </w:rPr>
        <w:t>D. She switched off the light before sleeping.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switched off the light before sleeping". Key Points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'The light' is the subject and 'her' is the object.</w:t>
      </w:r>
    </w:p>
    <w:p>
      <w:pPr>
        <w:spacing w:before="0"/>
      </w:pPr>
      <w:r>
        <w:rPr>
          <w:b w:val="0"/>
        </w:rPr>
        <w:t>• When we convert this sentence into active voice, the subject 'The light' of the passive voice becomes the object, the object 'her' becomes the subject 'she'.</w:t>
      </w:r>
    </w:p>
    <w:p>
      <w:pPr>
        <w:spacing w:before="0"/>
      </w:pPr>
      <w:r>
        <w:rPr>
          <w:b w:val="0"/>
        </w:rPr>
        <w:t>• The passive format "was + V3 (switched)" should be changed into the active format "switched".</w:t>
      </w:r>
    </w:p>
    <w:p>
      <w:pPr>
        <w:spacing w:before="0"/>
      </w:pPr>
      <w:r>
        <w:rPr>
          <w:b w:val="0"/>
        </w:rPr>
        <w:t>• This is the active and passive voice rule for the past simple tense.</w:t>
      </w:r>
    </w:p>
    <w:p>
      <w:pPr>
        <w:spacing w:before="0"/>
      </w:pPr>
      <w:r>
        <w:rPr>
          <w:b w:val="0"/>
        </w:rPr>
        <w:t>• Hence, the correct answer is option 4.</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135. Directions: Select the most appropriate meaning of the given idiom. On the spur of the moment</w:t>
      </w:r>
    </w:p>
    <w:p>
      <w:pPr>
        <w:spacing w:before="0"/>
      </w:pPr>
      <w:r>
        <w:rPr>
          <w:b w:val="0"/>
        </w:rPr>
      </w:r>
    </w:p>
    <w:p>
      <w:pPr>
        <w:spacing w:after="100" w:before="0"/>
      </w:pPr>
      <w:r>
        <w:rPr>
          <w:b w:val="0"/>
        </w:rPr>
        <w:t>A. being extremely careful</w:t>
      </w:r>
    </w:p>
    <w:p>
      <w:pPr>
        <w:spacing w:after="100" w:before="0"/>
      </w:pPr>
      <w:r>
        <w:rPr>
          <w:b w:val="0"/>
        </w:rPr>
        <w:t>B. deciding after a lot of thinking</w:t>
      </w:r>
    </w:p>
    <w:p>
      <w:pPr>
        <w:spacing w:after="100" w:before="0"/>
      </w:pPr>
      <w:r>
        <w:rPr>
          <w:b w:val="0"/>
        </w:rPr>
        <w:t>C. waiting nervously for something</w:t>
      </w:r>
    </w:p>
    <w:p>
      <w:pPr>
        <w:spacing w:after="100" w:before="0"/>
      </w:pPr>
      <w:r>
        <w:rPr>
          <w:b w:val="0"/>
        </w:rPr>
        <w:t>D. acting impulsively without thinking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"acting impulsively without thinking". Key Points Additional Information</w:t>
      </w:r>
    </w:p>
    <w:p>
      <w:pPr>
        <w:spacing w:before="0"/>
      </w:pPr>
      <w:r>
        <w:rPr>
          <w:b w:val="0"/>
        </w:rPr>
        <w:t>• Given Idiom: On the spur of the moment means to do something without advance planning, to do something on impulse.(बिना पूर्व योजना के कुछ करना, आवेग में कुछ करना।) For example, I had to leave town on the spur of the moment.</w:t>
      </w:r>
    </w:p>
    <w:p>
      <w:pPr>
        <w:spacing w:before="0"/>
      </w:pPr>
      <w:r>
        <w:rPr>
          <w:b w:val="0"/>
        </w:rPr>
        <w:t>• From the given options, the fourth option is the most appropriate meaning of the given idiom.</w:t>
      </w:r>
    </w:p>
    <w:p>
      <w:pPr>
        <w:spacing w:before="0"/>
      </w:pPr>
      <w:r>
        <w:rPr>
          <w:b w:val="0"/>
        </w:rPr>
        <w:t>• Hence, the correct answer is option 4.</w:t>
      </w:r>
    </w:p>
    <w:p>
      <w:pPr>
        <w:spacing w:before="0"/>
      </w:pPr>
      <w:r>
        <w:rPr>
          <w:b w:val="0"/>
        </w:rPr>
        <w:t>• The idiom/phrase originates from: This figure of speech, which likens the right time (the moment) to the goading action of the spur to the horse, dates from the late eighteenth century. In the early 1500s, the phrase on the spur meant in great haste. This expression evolved into today’s idiom, on the spur of the moment, first used around 1800 to mean to do something without forethought, to act impulsively.</w:t>
      </w:r>
    </w:p>
    <w:p>
      <w:pPr>
        <w:spacing w:before="0"/>
      </w:pPr>
      <w:r>
        <w:rPr>
          <w:b w:val="0"/>
        </w:rPr>
      </w:r>
    </w:p>
    <w:p>
      <w:pPr>
        <w:spacing w:after="100" w:line="360" w:lineRule="auto" w:before="0"/>
      </w:pPr>
      <w:r>
        <w:rPr>
          <w:b w:val="0"/>
        </w:rPr>
        <w:t>136. Directions: Select the correct passive form of the given sentence. Our advocate is arguing the case very effectively.</w:t>
      </w:r>
    </w:p>
    <w:p>
      <w:pPr>
        <w:spacing w:before="0"/>
      </w:pPr>
      <w:r>
        <w:rPr>
          <w:b w:val="0"/>
        </w:rPr>
      </w:r>
    </w:p>
    <w:p>
      <w:pPr>
        <w:spacing w:after="100" w:before="0"/>
      </w:pPr>
      <w:r>
        <w:rPr>
          <w:b w:val="0"/>
        </w:rPr>
        <w:t>A. The case is arguing very effectively by our advocate.</w:t>
      </w:r>
    </w:p>
    <w:p>
      <w:pPr>
        <w:spacing w:after="100" w:before="0"/>
      </w:pPr>
      <w:r>
        <w:rPr>
          <w:b w:val="0"/>
        </w:rPr>
        <w:t>B. The case has been argued very effectively by our advocate.</w:t>
      </w:r>
    </w:p>
    <w:p>
      <w:pPr>
        <w:spacing w:after="100" w:before="0"/>
      </w:pPr>
      <w:r>
        <w:rPr>
          <w:b w:val="0"/>
        </w:rPr>
        <w:t>C. The advocate is being argued very effectively by our case.</w:t>
      </w:r>
    </w:p>
    <w:p>
      <w:pPr>
        <w:spacing w:after="100" w:before="0"/>
      </w:pPr>
      <w:r>
        <w:rPr>
          <w:b w:val="0"/>
        </w:rPr>
        <w:t>D. The case is being argued very effectively by our advocate.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case is being argued very effectively by our advocate".</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'our advocate' is the subject and 'the case' is the object.</w:t>
      </w:r>
    </w:p>
    <w:p>
      <w:pPr>
        <w:spacing w:before="0"/>
      </w:pPr>
      <w:r>
        <w:rPr>
          <w:b w:val="0"/>
        </w:rPr>
        <w:t>• When we convert this sentence into passive voice, the subject 'our advocate' of the active voice becomes the object, the object 'the case' becomes the subject.</w:t>
      </w:r>
    </w:p>
    <w:p>
      <w:pPr>
        <w:spacing w:before="0"/>
      </w:pPr>
      <w:r>
        <w:rPr>
          <w:b w:val="0"/>
        </w:rPr>
        <w:t>• The passive format "is + being + V3 (argued)" should be used.</w:t>
      </w:r>
    </w:p>
    <w:p>
      <w:pPr>
        <w:spacing w:before="0"/>
      </w:pPr>
      <w:r>
        <w:rPr>
          <w:b w:val="0"/>
        </w:rPr>
        <w:t>• This is the active and passive voice rule for the present continuous tense.</w:t>
      </w:r>
    </w:p>
    <w:p>
      <w:pPr>
        <w:spacing w:before="0"/>
      </w:pPr>
      <w:r>
        <w:rPr>
          <w:b w:val="0"/>
        </w:rPr>
        <w:t>• Hence, the correct answer is option 4.</w:t>
      </w:r>
    </w:p>
    <w:p>
      <w:pPr>
        <w:spacing w:before="0"/>
      </w:pPr>
      <w:r>
        <w:rPr>
          <w:b w:val="0"/>
        </w:rPr>
      </w:r>
    </w:p>
    <w:p>
      <w:pPr>
        <w:spacing w:after="100" w:line="360" w:lineRule="auto" w:before="0"/>
      </w:pPr>
      <w:r>
        <w:rPr>
          <w:b w:val="0"/>
        </w:rPr>
        <w:t>137. Directions: Given below are four jumbled sentences. Select the option that gives their correct order. A. Beyond the iron gate were the playing fields and the school building. B. Everything had changed about school. C. After about a ten-minute drive we reached the local school. D. We got down from the car and stood in front of the gate.</w:t>
      </w:r>
    </w:p>
    <w:p>
      <w:pPr>
        <w:spacing w:before="0"/>
      </w:pPr>
      <w:r>
        <w:rPr>
          <w:b w:val="0"/>
        </w:rPr>
      </w:r>
    </w:p>
    <w:p>
      <w:pPr>
        <w:spacing w:after="100" w:before="0"/>
      </w:pPr>
      <w:r>
        <w:rPr>
          <w:b w:val="0"/>
        </w:rPr>
        <w:t>A. CDAB</w:t>
      </w:r>
    </w:p>
    <w:p>
      <w:pPr>
        <w:spacing w:after="100" w:before="0"/>
      </w:pPr>
      <w:r>
        <w:rPr>
          <w:b w:val="0"/>
        </w:rPr>
        <w:t>B. BDCA</w:t>
      </w:r>
    </w:p>
    <w:p>
      <w:pPr>
        <w:spacing w:after="100" w:before="0"/>
      </w:pPr>
      <w:r>
        <w:rPr>
          <w:b w:val="0"/>
        </w:rPr>
        <w:t>C. DCBA</w:t>
      </w:r>
    </w:p>
    <w:p>
      <w:pPr>
        <w:spacing w:after="100" w:before="0"/>
      </w:pPr>
      <w:r>
        <w:rPr>
          <w:b w:val="0"/>
        </w:rPr>
        <w:t>D. CBAD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"CDAB". Key Points After rearranging the sentences: After about a ten-minute drive we reached the local school. We got down from the car and stood in front of the gate. Beyond the iron gate were the playing fields and the school building. Everything had changed about school. Important Points</w:t>
      </w:r>
    </w:p>
    <w:p>
      <w:pPr>
        <w:spacing w:before="0"/>
      </w:pPr>
      <w:r>
        <w:rPr>
          <w:b w:val="0"/>
        </w:rPr>
        <w:t>• The sentence 'C' is independent of any other sentences as it is giving general information about a "drive". Hence, 'C' is the first part.</w:t>
      </w:r>
    </w:p>
    <w:p>
      <w:pPr>
        <w:spacing w:before="0"/>
      </w:pPr>
      <w:r>
        <w:rPr>
          <w:b w:val="0"/>
        </w:rPr>
        <w:t>• The pronoun "we" mentioned in the sentence 'D' refers back to the pronoun "we" mentioned in the sentence 'C'. Hence, 'D' follows 'C'.</w:t>
      </w:r>
    </w:p>
    <w:p>
      <w:pPr>
        <w:spacing w:before="0"/>
      </w:pPr>
      <w:r>
        <w:rPr>
          <w:b w:val="0"/>
        </w:rPr>
        <w:t>• The "the iron gate" mentioned in the sentence 'A' refers back to the "gate" mentioned in the sentence 'D'. Hence, 'A' follows 'D'.</w:t>
      </w:r>
    </w:p>
    <w:p>
      <w:pPr>
        <w:spacing w:before="0"/>
      </w:pPr>
      <w:r>
        <w:rPr>
          <w:b w:val="0"/>
        </w:rPr>
        <w:t>• The sentence 'B' is the concluding sentence. Hence, 'B' is the last sentence.</w:t>
      </w:r>
    </w:p>
    <w:p>
      <w:pPr>
        <w:spacing w:before="0"/>
      </w:pPr>
      <w:r>
        <w:rPr>
          <w:b w:val="0"/>
        </w:rPr>
        <w:t>• Important Rules to Solve the Para Jumbles: Read the sentences attentively and try to comprehend the idea or theme of the sentence and eliminate the irrelevant options.</w:t>
      </w:r>
    </w:p>
    <w:p>
      <w:pPr>
        <w:spacing w:before="0"/>
      </w:pPr>
      <w:r>
        <w:rPr>
          <w:b w:val="0"/>
        </w:rPr>
        <w:t>• Try to identify the opening (independent sentence) and closing sentences (concluding sentence).</w:t>
      </w:r>
    </w:p>
    <w:p>
      <w:pPr>
        <w:spacing w:before="0"/>
      </w:pPr>
      <w:r>
        <w:rPr>
          <w:b w:val="0"/>
        </w:rPr>
        <w:t>• Try to identify the mandatory pairs. Two sentences can be connected through various connectors and other determinants.</w:t>
      </w:r>
    </w:p>
    <w:p>
      <w:pPr>
        <w:spacing w:before="0"/>
      </w:pPr>
      <w:r>
        <w:rPr>
          <w:b w:val="0"/>
        </w:rPr>
      </w:r>
    </w:p>
    <w:p>
      <w:pPr>
        <w:spacing w:after="100" w:line="360" w:lineRule="auto" w:before="0"/>
      </w:pPr>
      <w:r>
        <w:rPr>
          <w:b w:val="0"/>
        </w:rPr>
        <w:t>138. Direction: Select the synonym of the given word. RELUCTANT</w:t>
      </w:r>
    </w:p>
    <w:p>
      <w:pPr>
        <w:spacing w:before="0"/>
      </w:pPr>
      <w:r>
        <w:rPr>
          <w:b w:val="0"/>
        </w:rPr>
      </w:r>
    </w:p>
    <w:p>
      <w:pPr>
        <w:spacing w:after="100" w:before="0"/>
      </w:pPr>
      <w:r>
        <w:rPr>
          <w:b w:val="0"/>
        </w:rPr>
        <w:t>A. afraid</w:t>
      </w:r>
    </w:p>
    <w:p>
      <w:pPr>
        <w:spacing w:after="100" w:before="0"/>
      </w:pPr>
      <w:r>
        <w:rPr>
          <w:b w:val="0"/>
        </w:rPr>
        <w:t>B. unwilling</w:t>
      </w:r>
    </w:p>
    <w:p>
      <w:pPr>
        <w:spacing w:after="100" w:before="0"/>
      </w:pPr>
      <w:r>
        <w:rPr>
          <w:b w:val="0"/>
        </w:rPr>
        <w:t>C. pleased</w:t>
      </w:r>
    </w:p>
    <w:p>
      <w:pPr>
        <w:spacing w:after="100" w:before="0"/>
      </w:pPr>
      <w:r>
        <w:rPr>
          <w:b w:val="0"/>
        </w:rPr>
        <w:t>D. steady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'Reluctant' means feeling or showing hesitation or unwillingness. The word 'unwilling' means not ready, eager, or prepared to do something. Thus, we can say that the word 'unwilling' is same in meaning to Reluctant.</w:t>
      </w:r>
    </w:p>
    <w:p>
      <w:pPr>
        <w:spacing w:before="0"/>
      </w:pPr>
      <w:r>
        <w:rPr>
          <w:b w:val="0"/>
        </w:rPr>
      </w:r>
    </w:p>
    <w:p>
      <w:pPr>
        <w:spacing w:after="100" w:line="360" w:lineRule="auto" w:before="0"/>
      </w:pPr>
      <w:r>
        <w:rPr>
          <w:b w:val="0"/>
        </w:rPr>
        <w:t>139. Directions: Given below are four jumbled sentences. Select the option that gives their correct order. A. Far below he saw green meadows and in their midst a village. B. He sat down and rested in the shadow of a rock. C. Nunez was in a pass between the mountains. D. He slowly climbed down the precipices and about midday came to the plain, stiff and tired out.</w:t>
      </w:r>
    </w:p>
    <w:p>
      <w:pPr>
        <w:spacing w:before="0"/>
      </w:pPr>
      <w:r>
        <w:rPr>
          <w:b w:val="0"/>
        </w:rPr>
      </w:r>
    </w:p>
    <w:p>
      <w:pPr>
        <w:spacing w:after="100" w:before="0"/>
      </w:pPr>
      <w:r>
        <w:rPr>
          <w:b w:val="0"/>
        </w:rPr>
        <w:t>A. ADBC</w:t>
      </w:r>
    </w:p>
    <w:p>
      <w:pPr>
        <w:spacing w:after="100" w:before="0"/>
      </w:pPr>
      <w:r>
        <w:rPr>
          <w:b w:val="0"/>
        </w:rPr>
        <w:t>B. CADB</w:t>
      </w:r>
    </w:p>
    <w:p>
      <w:pPr>
        <w:spacing w:after="100" w:before="0"/>
      </w:pPr>
      <w:r>
        <w:rPr>
          <w:b w:val="0"/>
        </w:rPr>
        <w:t>C. CDAB</w:t>
      </w:r>
    </w:p>
    <w:p>
      <w:pPr>
        <w:spacing w:after="100" w:before="0"/>
      </w:pPr>
      <w:r>
        <w:rPr>
          <w:b w:val="0"/>
        </w:rPr>
        <w:t>D. ABDC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"CADB". Key Points After rearranging the sentences: Nunez was in a pass between the mountains. Far below he saw green meadows and in their midst a village. He slowly climbed down the precipices and about midday came to the plain, stiff and tired out. He sat down and rested in the shadow of a rock.</w:t>
      </w:r>
    </w:p>
    <w:p>
      <w:pPr>
        <w:spacing w:before="0"/>
      </w:pPr>
      <w:r>
        <w:rPr>
          <w:b w:val="0"/>
        </w:rPr>
        <w:t>• The sentence 'C' is independent of any other sentences as it is giving general information about "Nunez". Hence, 'C' is the first part.</w:t>
      </w:r>
    </w:p>
    <w:p>
      <w:pPr>
        <w:spacing w:before="0"/>
      </w:pPr>
      <w:r>
        <w:rPr>
          <w:b w:val="0"/>
        </w:rPr>
        <w:t>• The pronoun "he" mentioned in the sentence 'A' refers back to the noun "Nunez" mentioned in the sentence 'C'. Hence, 'A' follows 'C'.</w:t>
      </w:r>
    </w:p>
    <w:p>
      <w:pPr>
        <w:spacing w:before="0"/>
      </w:pPr>
      <w:r>
        <w:rPr>
          <w:b w:val="0"/>
        </w:rPr>
        <w:t>• The phrase 'came to the plain' mentioned in the sentence 'D' is linked with the phrase 'he saw green meadows' mentioned in the sentence 'A'. Hence, 'D' follows 'A'.</w:t>
      </w:r>
    </w:p>
    <w:p>
      <w:pPr>
        <w:spacing w:before="0"/>
      </w:pPr>
      <w:r>
        <w:rPr>
          <w:b w:val="0"/>
        </w:rPr>
        <w:t>• The sentence 'B' is the concluding sentence. Hence, 'B' is the last sentence.</w:t>
      </w:r>
    </w:p>
    <w:p>
      <w:pPr>
        <w:spacing w:before="0"/>
      </w:pPr>
      <w:r>
        <w:rPr>
          <w:b w:val="0"/>
        </w:rPr>
      </w:r>
    </w:p>
    <w:p>
      <w:pPr>
        <w:spacing w:after="100" w:line="360" w:lineRule="auto" w:before="0"/>
      </w:pPr>
      <w:r>
        <w:rPr>
          <w:b w:val="0"/>
        </w:rPr>
        <w:t>140. Directions: Select the correctly spelt word.</w:t>
      </w:r>
    </w:p>
    <w:p>
      <w:pPr>
        <w:spacing w:before="0"/>
      </w:pPr>
      <w:r>
        <w:rPr>
          <w:b w:val="0"/>
        </w:rPr>
      </w:r>
    </w:p>
    <w:p>
      <w:pPr>
        <w:spacing w:after="100" w:before="0"/>
      </w:pPr>
      <w:r>
        <w:rPr>
          <w:b w:val="0"/>
        </w:rPr>
        <w:t>A. contemporery</w:t>
      </w:r>
    </w:p>
    <w:p>
      <w:pPr>
        <w:spacing w:after="100" w:before="0"/>
      </w:pPr>
      <w:r>
        <w:rPr>
          <w:b w:val="0"/>
        </w:rPr>
        <w:t>B. contemporary</w:t>
      </w:r>
    </w:p>
    <w:p>
      <w:pPr>
        <w:spacing w:after="100" w:before="0"/>
      </w:pPr>
      <w:r>
        <w:rPr>
          <w:b w:val="0"/>
        </w:rPr>
        <w:t>C. contemperary</w:t>
      </w:r>
    </w:p>
    <w:p>
      <w:pPr>
        <w:spacing w:after="100" w:before="0"/>
      </w:pPr>
      <w:r>
        <w:rPr>
          <w:b w:val="0"/>
        </w:rPr>
        <w:t>D. contamporary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"contemporary". Key Points</w:t>
      </w:r>
    </w:p>
    <w:p>
      <w:pPr>
        <w:spacing w:before="0"/>
      </w:pPr>
      <w:r>
        <w:rPr>
          <w:b w:val="0"/>
        </w:rPr>
        <w:t>• Let us explore the given options: Contemporery is wrongly spelt as 'e' should come in between 'r' and 'r' in place of 'a'.</w:t>
      </w:r>
    </w:p>
    <w:p>
      <w:pPr>
        <w:spacing w:before="0"/>
      </w:pPr>
      <w:r>
        <w:rPr>
          <w:b w:val="0"/>
        </w:rPr>
        <w:t>• Contemporary is correctly spelt and it means living or occurring at the same time.</w:t>
      </w:r>
    </w:p>
    <w:p>
      <w:pPr>
        <w:spacing w:before="0"/>
      </w:pPr>
      <w:r>
        <w:rPr>
          <w:b w:val="0"/>
        </w:rPr>
        <w:t>• Contemperary is wrongly spelt as 'o' should come in between 'p' and 'r' in place of 'e'.</w:t>
      </w:r>
    </w:p>
    <w:p>
      <w:pPr>
        <w:spacing w:before="0"/>
      </w:pPr>
      <w:r>
        <w:rPr>
          <w:b w:val="0"/>
        </w:rPr>
        <w:t>• Contamporary is wrongly spelt as 'e' should come in between 't' and 'm' in place of 'a'.</w:t>
      </w:r>
    </w:p>
    <w:p>
      <w:pPr>
        <w:spacing w:before="0"/>
      </w:pPr>
      <w:r>
        <w:rPr>
          <w:b w:val="0"/>
        </w:rPr>
        <w:t>• Hence, the correct answer is option 2.</w:t>
      </w:r>
    </w:p>
    <w:p>
      <w:pPr>
        <w:spacing w:before="0"/>
      </w:pPr>
      <w:r>
        <w:rPr>
          <w:b w:val="0"/>
        </w:rPr>
      </w:r>
    </w:p>
    <w:p>
      <w:pPr>
        <w:spacing w:after="100" w:line="360" w:lineRule="auto" w:before="0"/>
      </w:pPr>
      <w:r>
        <w:rPr>
          <w:b w:val="0"/>
        </w:rPr>
        <w:t>141. Directions: Select the correct passive form of the given sentence. Her failure to get admission in the Science stream surprised us.</w:t>
      </w:r>
    </w:p>
    <w:p>
      <w:pPr>
        <w:spacing w:before="0"/>
      </w:pPr>
      <w:r>
        <w:rPr>
          <w:b w:val="0"/>
        </w:rPr>
      </w:r>
    </w:p>
    <w:p>
      <w:pPr>
        <w:spacing w:after="100" w:before="0"/>
      </w:pPr>
      <w:r>
        <w:rPr>
          <w:b w:val="0"/>
        </w:rPr>
        <w:t>A. We were surprised about her failure to get admission in the Science stream.</w:t>
      </w:r>
    </w:p>
    <w:p>
      <w:pPr>
        <w:spacing w:after="100" w:before="0"/>
      </w:pPr>
      <w:r>
        <w:rPr>
          <w:b w:val="0"/>
        </w:rPr>
        <w:t>B. We had been surprised about her failure to get admission in the Science stream.</w:t>
      </w:r>
    </w:p>
    <w:p>
      <w:pPr>
        <w:spacing w:after="100" w:before="0"/>
      </w:pPr>
      <w:r>
        <w:rPr>
          <w:b w:val="0"/>
        </w:rPr>
        <w:t>C. We have been surprised about her failure to get admission in the Science stream.</w:t>
      </w:r>
    </w:p>
    <w:p>
      <w:pPr>
        <w:spacing w:after="100" w:before="0"/>
      </w:pPr>
      <w:r>
        <w:rPr>
          <w:b w:val="0"/>
        </w:rPr>
        <w:t>D. We are surprised about her failure to get admission in the Science stream.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 were surprised about her failure to get admission in the Science stream". Key Points Additional Information</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'her failure' is the subject and 'us' is the object.</w:t>
      </w:r>
    </w:p>
    <w:p>
      <w:pPr>
        <w:spacing w:before="0"/>
      </w:pPr>
      <w:r>
        <w:rPr>
          <w:b w:val="0"/>
        </w:rPr>
        <w:t>• When we convert this sentence into passive voice, the subject 'her failure' of the active voice becomes the object, the object 'us' becomes the subject 'we'.</w:t>
      </w:r>
    </w:p>
    <w:p>
      <w:pPr>
        <w:spacing w:before="0"/>
      </w:pPr>
      <w:r>
        <w:rPr>
          <w:b w:val="0"/>
        </w:rPr>
        <w:t>• The passive format "were + V3 (surprised)" should be used.</w:t>
      </w:r>
    </w:p>
    <w:p>
      <w:pPr>
        <w:spacing w:before="0"/>
      </w:pPr>
      <w:r>
        <w:rPr>
          <w:b w:val="0"/>
        </w:rPr>
        <w:t>• This is the active and passive voice rule for the past simple tense.</w:t>
      </w:r>
    </w:p>
    <w:p>
      <w:pPr>
        <w:spacing w:before="0"/>
      </w:pPr>
      <w:r>
        <w:rPr>
          <w:b w:val="0"/>
        </w:rPr>
        <w:t>• Hence, the correct answer is option 1.</w:t>
      </w:r>
    </w:p>
    <w:p>
      <w:pPr>
        <w:spacing w:before="0"/>
      </w:pPr>
      <w:r>
        <w:rPr>
          <w:b w:val="0"/>
        </w:rPr>
        <w:t>• Verbs of passive format have a different set of tenses (*V3 - Past participle or Third form of the Verb) as given below in the table: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r>
    </w:p>
    <w:p>
      <w:pPr>
        <w:spacing w:after="100" w:line="360" w:lineRule="auto" w:before="0"/>
      </w:pPr>
      <w:r>
        <w:rPr>
          <w:b w:val="0"/>
        </w:rPr>
        <w:t>142. Directions: Select the most appropriate antonym of the given word. PERSEVERANCE</w:t>
      </w:r>
    </w:p>
    <w:p>
      <w:pPr>
        <w:spacing w:before="0"/>
      </w:pPr>
      <w:r>
        <w:rPr>
          <w:b w:val="0"/>
        </w:rPr>
      </w:r>
    </w:p>
    <w:p>
      <w:pPr>
        <w:spacing w:after="100" w:before="0"/>
      </w:pPr>
      <w:r>
        <w:rPr>
          <w:b w:val="0"/>
        </w:rPr>
        <w:t>A. resolution</w:t>
      </w:r>
    </w:p>
    <w:p>
      <w:pPr>
        <w:spacing w:after="100" w:before="0"/>
      </w:pPr>
      <w:r>
        <w:rPr>
          <w:b w:val="0"/>
        </w:rPr>
        <w:t>B. instability</w:t>
      </w:r>
    </w:p>
    <w:p>
      <w:pPr>
        <w:spacing w:after="100" w:before="0"/>
      </w:pPr>
      <w:r>
        <w:rPr>
          <w:b w:val="0"/>
        </w:rPr>
        <w:t>C. determination</w:t>
      </w:r>
    </w:p>
    <w:p>
      <w:pPr>
        <w:spacing w:after="100" w:before="0"/>
      </w:pPr>
      <w:r>
        <w:rPr>
          <w:b w:val="0"/>
        </w:rPr>
        <w:t>D. persistence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'Perseverance' means continued effort to do or achieve something despite difficulties, failure, or opposition. The word 'instability' means the state of being unstable; lack of stability. Hence, the correct answer is option 2.</w:t>
      </w:r>
    </w:p>
    <w:p>
      <w:pPr>
        <w:spacing w:before="0"/>
      </w:pPr>
      <w:r>
        <w:rPr>
          <w:b w:val="0"/>
        </w:rPr>
      </w:r>
    </w:p>
    <w:p>
      <w:pPr>
        <w:spacing w:after="100" w:line="360" w:lineRule="auto" w:before="0"/>
      </w:pPr>
      <w:r>
        <w:rPr>
          <w:b w:val="0"/>
        </w:rPr>
        <w:t>143. Directions: Select the correct active form of the given sentence. The terrorist was arrested by Mumbai Police.</w:t>
      </w:r>
    </w:p>
    <w:p>
      <w:pPr>
        <w:spacing w:before="0"/>
      </w:pPr>
      <w:r>
        <w:rPr>
          <w:b w:val="0"/>
        </w:rPr>
      </w:r>
    </w:p>
    <w:p>
      <w:pPr>
        <w:spacing w:after="100" w:before="0"/>
      </w:pPr>
      <w:r>
        <w:rPr>
          <w:b w:val="0"/>
        </w:rPr>
        <w:t>A. Mumbai Police is arresting the terrorist.</w:t>
      </w:r>
    </w:p>
    <w:p>
      <w:pPr>
        <w:spacing w:after="100" w:before="0"/>
      </w:pPr>
      <w:r>
        <w:rPr>
          <w:b w:val="0"/>
        </w:rPr>
        <w:t>B. Mumbai Police has arrested the terrorist.</w:t>
      </w:r>
    </w:p>
    <w:p>
      <w:pPr>
        <w:spacing w:after="100" w:before="0"/>
      </w:pPr>
      <w:r>
        <w:rPr>
          <w:b w:val="0"/>
        </w:rPr>
        <w:t>C. The terrorist arrested Mumbai Police.</w:t>
      </w:r>
    </w:p>
    <w:p>
      <w:pPr>
        <w:spacing w:after="100" w:before="0"/>
      </w:pPr>
      <w:r>
        <w:rPr>
          <w:b w:val="0"/>
        </w:rPr>
        <w:t>D. Mumbai Police arrested the terrorist.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"Mumbai Police arrested the terrorist".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passive voice and 'The terrorist' is the subject and 'Mumbai Police' is the object.</w:t>
      </w:r>
    </w:p>
    <w:p>
      <w:pPr>
        <w:spacing w:before="0"/>
      </w:pPr>
      <w:r>
        <w:rPr>
          <w:b w:val="0"/>
        </w:rPr>
        <w:t>• When we convert this sentence into active voice, the subject 'The terrorist' of the passive voice becomes the object, the object 'Mumbai Police' becomes the subject.</w:t>
      </w:r>
    </w:p>
    <w:p>
      <w:pPr>
        <w:spacing w:before="0"/>
      </w:pPr>
      <w:r>
        <w:rPr>
          <w:b w:val="0"/>
        </w:rPr>
        <w:t>• The passive format "was + V3 (arrested)" should be changed into the active format "V2 (arrested)".</w:t>
      </w:r>
    </w:p>
    <w:p>
      <w:pPr>
        <w:spacing w:before="0"/>
      </w:pPr>
      <w:r>
        <w:rPr>
          <w:b w:val="0"/>
        </w:rPr>
        <w:t>• This is the active and passive voice rule for the past simple tense.</w:t>
      </w:r>
    </w:p>
    <w:p>
      <w:pPr>
        <w:spacing w:before="0"/>
      </w:pPr>
      <w:r>
        <w:rPr>
          <w:b w:val="0"/>
        </w:rPr>
        <w:t>• Hence, the correct answer is option 4.</w:t>
      </w:r>
    </w:p>
    <w:p>
      <w:pPr>
        <w:spacing w:before="0"/>
      </w:pPr>
      <w:r>
        <w:rPr>
          <w:b w:val="0"/>
        </w:rPr>
      </w:r>
    </w:p>
    <w:p>
      <w:pPr>
        <w:spacing w:after="100" w:line="360" w:lineRule="auto" w:before="0"/>
      </w:pPr>
      <w:r>
        <w:rPr>
          <w:b w:val="0"/>
        </w:rPr>
        <w:t>144. Directions: Select the correct indirect form of the given sentence. The driver said to the passerby, “Do you know the way to the market?</w:t>
      </w:r>
    </w:p>
    <w:p>
      <w:pPr>
        <w:spacing w:before="0"/>
      </w:pPr>
      <w:r>
        <w:rPr>
          <w:b w:val="0"/>
        </w:rPr>
      </w:r>
    </w:p>
    <w:p>
      <w:pPr>
        <w:spacing w:after="100" w:before="0"/>
      </w:pPr>
      <w:r>
        <w:rPr>
          <w:b w:val="0"/>
        </w:rPr>
        <w:t>A. The driver asked the passerby whether you know the way to the market.</w:t>
      </w:r>
    </w:p>
    <w:p>
      <w:pPr>
        <w:spacing w:after="100" w:before="0"/>
      </w:pPr>
      <w:r>
        <w:rPr>
          <w:b w:val="0"/>
        </w:rPr>
        <w:t>B. The driver asked the passerby if he knows the way to the market.</w:t>
      </w:r>
    </w:p>
    <w:p>
      <w:pPr>
        <w:spacing w:after="100" w:before="0"/>
      </w:pPr>
      <w:r>
        <w:rPr>
          <w:b w:val="0"/>
        </w:rPr>
        <w:t>C. The driver asked the passerby if he knew the way to the market.</w:t>
      </w:r>
    </w:p>
    <w:p>
      <w:pPr>
        <w:spacing w:after="100" w:before="0"/>
      </w:pPr>
      <w:r>
        <w:rPr>
          <w:b w:val="0"/>
        </w:rPr>
        <w:t>D. The driver asked the passerby did he know the way to the market.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driver asked the passerby if he knew the way to the market. Key Points Additional Information</w:t>
      </w:r>
    </w:p>
    <w:p>
      <w:pPr>
        <w:spacing w:before="0"/>
      </w:pPr>
      <w:r>
        <w:rPr>
          <w:b w:val="0"/>
        </w:rPr>
        <w:t>• The given sentence is a direct speech.</w:t>
      </w:r>
    </w:p>
    <w:p>
      <w:pPr>
        <w:spacing w:before="0"/>
      </w:pPr>
      <w:r>
        <w:rPr>
          <w:b w:val="0"/>
        </w:rPr>
        <w:t>• The basic rules for changing or converting direct speech into indirect speech: The commas, inverted commas, and the questions mark are removed.</w:t>
      </w:r>
    </w:p>
    <w:p>
      <w:pPr>
        <w:spacing w:before="0"/>
      </w:pPr>
      <w:r>
        <w:rPr>
          <w:b w:val="0"/>
        </w:rPr>
        <w:t>• 'said to' is changed into 'asked' in an interrogative statement.</w:t>
      </w:r>
    </w:p>
    <w:p>
      <w:pPr>
        <w:spacing w:before="0"/>
      </w:pPr>
      <w:r>
        <w:rPr>
          <w:b w:val="0"/>
        </w:rPr>
        <w:t>• The second person 'you' will be changed into the third person 'he'.</w:t>
      </w:r>
    </w:p>
    <w:p>
      <w:pPr>
        <w:spacing w:before="0"/>
      </w:pPr>
      <w:r>
        <w:rPr>
          <w:b w:val="0"/>
        </w:rPr>
        <w:t>• The full stop (.) is used in place of the question mark (?).</w:t>
      </w:r>
    </w:p>
    <w:p>
      <w:pPr>
        <w:spacing w:before="0"/>
      </w:pPr>
      <w:r>
        <w:rPr>
          <w:b w:val="0"/>
        </w:rPr>
        <w:t>• The present simple tense format 'Subject + V1 (know) + Object' will be changed into the past simple tense format 'Subject + V2 (knew) + Object'.</w:t>
      </w:r>
    </w:p>
    <w:p>
      <w:pPr>
        <w:spacing w:before="0"/>
      </w:pPr>
      <w:r>
        <w:rPr>
          <w:b w:val="0"/>
        </w:rPr>
        <w:t>• From the following rules, we get the correct sentence as- option 3.</w:t>
      </w:r>
    </w:p>
    <w:p>
      <w:pPr>
        <w:spacing w:before="0"/>
      </w:pPr>
      <w:r>
        <w:rPr>
          <w:b w:val="0"/>
        </w:rPr>
        <w:t>• The following table will enable us to know how tense changes into Indirect speech: Direct Speech Indirect Speech Present simple (Subject +V1st + Object) Past simple (Subject +V2 + Object) Present continuous (Subject +is/am/are+V1 +ing+ Object) Past Continuous (Subject +was/were+V1 +ing+ Object) Present perfect (Subject + has/have+V3+Object) Past perfect (Subject+had+V3+Object) Past simple (Subject+V2+Object) Past perfect (Subject+had+V3+Object) Past Continuous (Subject +was/were+V1 +ing+ Object) Past perfect continuous (Subject +had been+V1 +ing+ Object) Future simple (Subject+ will/shall+V1+object) Present Conditional (Subject+ would+V1+object) Future Continuous (Subject +will/shall+be+V1 +ing+ Object) Conditional Continuous (Subject +would+be+V1 +ing+ Object)</w:t>
      </w:r>
    </w:p>
    <w:p>
      <w:pPr>
        <w:spacing w:before="0"/>
      </w:pPr>
      <w:r>
        <w:rPr>
          <w:b w:val="0"/>
        </w:rPr>
      </w:r>
    </w:p>
    <w:p>
      <w:pPr>
        <w:spacing w:after="100" w:line="360" w:lineRule="auto" w:before="0"/>
      </w:pPr>
      <w:r>
        <w:rPr>
          <w:b w:val="0"/>
        </w:rPr>
        <w:t>145. Directions: Select the most appropriate word for the given group of words. A person who eats the flesh of other human beings.</w:t>
      </w:r>
    </w:p>
    <w:p>
      <w:pPr>
        <w:spacing w:before="0"/>
      </w:pPr>
      <w:r>
        <w:rPr>
          <w:b w:val="0"/>
        </w:rPr>
      </w:r>
    </w:p>
    <w:p>
      <w:pPr>
        <w:spacing w:after="100" w:before="0"/>
      </w:pPr>
      <w:r>
        <w:rPr>
          <w:b w:val="0"/>
        </w:rPr>
        <w:t>A. aborigine</w:t>
      </w:r>
    </w:p>
    <w:p>
      <w:pPr>
        <w:spacing w:after="100" w:before="0"/>
      </w:pPr>
      <w:r>
        <w:rPr>
          <w:b w:val="0"/>
        </w:rPr>
        <w:t>B. cannibal</w:t>
      </w:r>
    </w:p>
    <w:p>
      <w:pPr>
        <w:spacing w:after="100" w:before="0"/>
      </w:pPr>
      <w:r>
        <w:rPr>
          <w:b w:val="0"/>
        </w:rPr>
        <w:t>C. tribal</w:t>
      </w:r>
    </w:p>
    <w:p>
      <w:pPr>
        <w:spacing w:after="100" w:before="0"/>
      </w:pPr>
      <w:r>
        <w:rPr>
          <w:b w:val="0"/>
        </w:rPr>
        <w:t>D. savage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"cannibal". Key Points</w:t>
      </w:r>
    </w:p>
    <w:p>
      <w:pPr>
        <w:spacing w:before="0"/>
      </w:pPr>
      <w:r>
        <w:rPr>
          <w:b w:val="0"/>
        </w:rPr>
        <w:t>• Let us explore the given options: 'Aborigine' is a person, animal, or plant that has been in a country or region from earliest times.</w:t>
      </w:r>
    </w:p>
    <w:p>
      <w:pPr>
        <w:spacing w:before="0"/>
      </w:pPr>
      <w:r>
        <w:rPr>
          <w:b w:val="0"/>
        </w:rPr>
        <w:t>• 'Cannibal' is a person who eats the flesh of other human beings.</w:t>
      </w:r>
    </w:p>
    <w:p>
      <w:pPr>
        <w:spacing w:before="0"/>
      </w:pPr>
      <w:r>
        <w:rPr>
          <w:b w:val="0"/>
        </w:rPr>
        <w:t>• 'Tribal' is of, relating to, or reflecting the traits exhibited by a group of people with a common ancestry and culture.</w:t>
      </w:r>
    </w:p>
    <w:p>
      <w:pPr>
        <w:spacing w:before="0"/>
      </w:pPr>
      <w:r>
        <w:rPr>
          <w:b w:val="0"/>
        </w:rPr>
        <w:t>• 'Savage' is a brutal or vicious person.</w:t>
      </w:r>
    </w:p>
    <w:p>
      <w:pPr>
        <w:spacing w:before="0"/>
      </w:pPr>
      <w:r>
        <w:rPr>
          <w:b w:val="0"/>
        </w:rPr>
        <w:t>• Hence, the correct answer is option 2.</w:t>
      </w:r>
    </w:p>
    <w:p>
      <w:pPr>
        <w:spacing w:before="0"/>
      </w:pPr>
      <w:r>
        <w:rPr>
          <w:b w:val="0"/>
        </w:rPr>
      </w:r>
    </w:p>
    <w:p>
      <w:pPr>
        <w:spacing w:after="100" w:line="360" w:lineRule="auto" w:before="0"/>
      </w:pPr>
      <w:r>
        <w:rPr>
          <w:b w:val="0"/>
        </w:rPr>
        <w:t>146. Directions: Select the most appropriate option to fill in the blank. We ________Rohit for the last two months.</w:t>
      </w:r>
    </w:p>
    <w:p>
      <w:pPr>
        <w:spacing w:before="0"/>
      </w:pPr>
      <w:r>
        <w:rPr>
          <w:b w:val="0"/>
        </w:rPr>
      </w:r>
    </w:p>
    <w:p>
      <w:pPr>
        <w:spacing w:after="100" w:before="0"/>
      </w:pPr>
      <w:r>
        <w:rPr>
          <w:b w:val="0"/>
        </w:rPr>
        <w:t>A. do not see</w:t>
      </w:r>
    </w:p>
    <w:p>
      <w:pPr>
        <w:spacing w:after="100" w:before="0"/>
      </w:pPr>
      <w:r>
        <w:rPr>
          <w:b w:val="0"/>
        </w:rPr>
        <w:t>B. are not seeing</w:t>
      </w:r>
    </w:p>
    <w:p>
      <w:pPr>
        <w:spacing w:after="100" w:before="0"/>
      </w:pPr>
      <w:r>
        <w:rPr>
          <w:b w:val="0"/>
        </w:rPr>
        <w:t>C. haven’t seen</w:t>
      </w:r>
    </w:p>
    <w:p>
      <w:pPr>
        <w:spacing w:after="100" w:before="0"/>
      </w:pPr>
      <w:r>
        <w:rPr>
          <w:b w:val="0"/>
        </w:rPr>
        <w:t>D. did not see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"haven't seen". Key Points Complete Sentence: We haven't seen Rohit for the last two months.</w:t>
      </w:r>
    </w:p>
    <w:p>
      <w:pPr>
        <w:spacing w:before="0"/>
      </w:pPr>
      <w:r>
        <w:rPr>
          <w:b w:val="0"/>
        </w:rPr>
        <w:t>• In the given sentence, the pronoun 'We' is a second person pronoun.</w:t>
      </w:r>
    </w:p>
    <w:p>
      <w:pPr>
        <w:spacing w:before="0"/>
      </w:pPr>
      <w:r>
        <w:rPr>
          <w:b w:val="0"/>
        </w:rPr>
        <w:t>• 'Have' is used with the pronouns I, you, we, and they.</w:t>
      </w:r>
    </w:p>
    <w:p>
      <w:pPr>
        <w:spacing w:before="0"/>
      </w:pPr>
      <w:r>
        <w:rPr>
          <w:b w:val="0"/>
        </w:rPr>
        <w:t>• The auxiliary verb 'have' indicates possession in the present tense describing events that are currently happening.</w:t>
      </w:r>
    </w:p>
    <w:p>
      <w:pPr>
        <w:spacing w:before="0"/>
      </w:pPr>
      <w:r>
        <w:rPr>
          <w:b w:val="0"/>
        </w:rPr>
        <w:t>• 'Have' is used to communicate that the action of a verb was completed prior to the present.</w:t>
      </w:r>
    </w:p>
    <w:p>
      <w:pPr>
        <w:spacing w:before="0"/>
      </w:pPr>
      <w:r>
        <w:rPr>
          <w:b w:val="0"/>
        </w:rPr>
        <w:t>• For that, we create the present perfect tense, which combines a third form of the verb with 'have'.</w:t>
      </w:r>
    </w:p>
    <w:p>
      <w:pPr>
        <w:spacing w:before="0"/>
      </w:pPr>
      <w:r>
        <w:rPr>
          <w:b w:val="0"/>
        </w:rPr>
        <w:t>• Therefore, from the given options, the third option "haven't + seen (V3)" is the most appropriate option.</w:t>
      </w:r>
    </w:p>
    <w:p>
      <w:pPr>
        <w:spacing w:before="0"/>
      </w:pPr>
      <w:r>
        <w:rPr>
          <w:b w:val="0"/>
        </w:rPr>
        <w:t>• We use perfect tense in the sentence containing 'for/since'.</w:t>
      </w:r>
    </w:p>
    <w:p>
      <w:pPr>
        <w:spacing w:before="0"/>
      </w:pPr>
      <w:r>
        <w:rPr>
          <w:b w:val="0"/>
        </w:rPr>
        <w:t>• Hence, the correct answer is option 3.</w:t>
      </w:r>
    </w:p>
    <w:p>
      <w:pPr>
        <w:spacing w:before="0"/>
      </w:pPr>
      <w:r>
        <w:rPr>
          <w:b w:val="0"/>
        </w:rPr>
      </w:r>
    </w:p>
    <w:p>
      <w:pPr>
        <w:spacing w:after="100" w:line="360" w:lineRule="auto" w:before="0"/>
      </w:pPr>
      <w:r>
        <w:rPr>
          <w:b w:val="0"/>
        </w:rPr>
        <w:t>147. Directions: Select the most appropriate meaning of the given idiom. Breath of fresh air</w:t>
      </w:r>
    </w:p>
    <w:p>
      <w:pPr>
        <w:spacing w:before="0"/>
      </w:pPr>
      <w:r>
        <w:rPr>
          <w:b w:val="0"/>
        </w:rPr>
      </w:r>
    </w:p>
    <w:p>
      <w:pPr>
        <w:spacing w:after="100" w:before="0"/>
      </w:pPr>
      <w:r>
        <w:rPr>
          <w:b w:val="0"/>
        </w:rPr>
        <w:t>A. a peaceful and relaxing place</w:t>
      </w:r>
    </w:p>
    <w:p>
      <w:pPr>
        <w:spacing w:after="100" w:before="0"/>
      </w:pPr>
      <w:r>
        <w:rPr>
          <w:b w:val="0"/>
        </w:rPr>
        <w:t>B. someone or something new and refreshing</w:t>
      </w:r>
    </w:p>
    <w:p>
      <w:pPr>
        <w:spacing w:after="100" w:before="0"/>
      </w:pPr>
      <w:r>
        <w:rPr>
          <w:b w:val="0"/>
        </w:rPr>
        <w:t>C. a high-priced and expensive thing</w:t>
      </w:r>
    </w:p>
    <w:p>
      <w:pPr>
        <w:spacing w:after="100" w:before="0"/>
      </w:pPr>
      <w:r>
        <w:rPr>
          <w:b w:val="0"/>
        </w:rPr>
        <w:t>D. someone with a pleasant voice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"someone or something new and refreshing". Key Points Mistake Points Additional Information</w:t>
      </w:r>
    </w:p>
    <w:p>
      <w:pPr>
        <w:spacing w:before="0"/>
      </w:pPr>
      <w:r>
        <w:rPr>
          <w:b w:val="0"/>
        </w:rPr>
        <w:t>• Given Idiom: Breath of fresh air means someone or something that makes a situation feel new, different, and exciting. For example, The beautiful new paint colour is a breath of fresh air for the office.</w:t>
      </w:r>
    </w:p>
    <w:p>
      <w:pPr>
        <w:spacing w:before="0"/>
      </w:pPr>
      <w:r>
        <w:rPr>
          <w:b w:val="0"/>
        </w:rPr>
        <w:t>• From the given options, the second option is the most appropriate meaning of the given idiom.</w:t>
      </w:r>
    </w:p>
    <w:p>
      <w:pPr>
        <w:spacing w:before="0"/>
      </w:pPr>
      <w:r>
        <w:rPr>
          <w:b w:val="0"/>
        </w:rPr>
        <w:t>• Hence, the correct answer is option 2.</w:t>
      </w:r>
    </w:p>
    <w:p>
      <w:pPr>
        <w:spacing w:before="0"/>
      </w:pPr>
      <w:r>
        <w:rPr>
          <w:b w:val="0"/>
        </w:rPr>
        <w:t>• We may think from the phrase "breath of fresh air" that it is all about breathing the fresh air, but the correct answer is option 2. So be careful while dealing with such questions.</w:t>
      </w:r>
    </w:p>
    <w:p>
      <w:pPr>
        <w:spacing w:before="0"/>
      </w:pPr>
      <w:r>
        <w:rPr>
          <w:b w:val="0"/>
        </w:rPr>
        <w:t>• The idiom/phrase originates from: This term transfers the idea of fresh air to a new approach or welcome arrival and has largely replaced both the earlier breath of heaven and breath of spring, although the latter is still heard occasionally. (Mid-1800s)</w:t>
      </w:r>
    </w:p>
    <w:p>
      <w:pPr>
        <w:spacing w:before="0"/>
      </w:pPr>
      <w:r>
        <w:rPr>
          <w:b w:val="0"/>
        </w:rPr>
      </w:r>
    </w:p>
    <w:p>
      <w:pPr>
        <w:spacing w:after="100" w:line="360" w:lineRule="auto" w:before="0"/>
      </w:pPr>
      <w:r>
        <w:rPr>
          <w:b w:val="0"/>
        </w:rPr>
        <w:t>148. Directions: Select the most appropriate meaning of the given idiom. Over one’s head</w:t>
      </w:r>
    </w:p>
    <w:p>
      <w:pPr>
        <w:spacing w:before="0"/>
      </w:pPr>
      <w:r>
        <w:rPr>
          <w:b w:val="0"/>
        </w:rPr>
      </w:r>
    </w:p>
    <w:p>
      <w:pPr>
        <w:spacing w:after="100" w:before="0"/>
      </w:pPr>
      <w:r>
        <w:rPr>
          <w:b w:val="0"/>
        </w:rPr>
        <w:t>A. something totally unexpected</w:t>
      </w:r>
    </w:p>
    <w:p>
      <w:pPr>
        <w:spacing w:after="100" w:before="0"/>
      </w:pPr>
      <w:r>
        <w:rPr>
          <w:b w:val="0"/>
        </w:rPr>
        <w:t>B. unable to function as before</w:t>
      </w:r>
    </w:p>
    <w:p>
      <w:pPr>
        <w:spacing w:after="100" w:before="0"/>
      </w:pPr>
      <w:r>
        <w:rPr>
          <w:b w:val="0"/>
        </w:rPr>
        <w:t>C. beyond one’s capability to understand something</w:t>
      </w:r>
    </w:p>
    <w:p>
      <w:pPr>
        <w:spacing w:after="100" w:before="0"/>
      </w:pPr>
      <w:r>
        <w:rPr>
          <w:b w:val="0"/>
        </w:rPr>
        <w:t>D. being at a disadvantage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"beyond one’s capability to understand something". Key Points Mistake Points</w:t>
      </w:r>
    </w:p>
    <w:p>
      <w:pPr>
        <w:spacing w:before="0"/>
      </w:pPr>
      <w:r>
        <w:rPr>
          <w:b w:val="0"/>
        </w:rPr>
        <w:t>• Given Idiom: Over one's head means too complicated to be understood by one. For example, My jokes always seem to go over one's head.</w:t>
      </w:r>
    </w:p>
    <w:p>
      <w:pPr>
        <w:spacing w:before="0"/>
      </w:pPr>
      <w:r>
        <w:rPr>
          <w:b w:val="0"/>
        </w:rPr>
        <w:t>• From the given options, the third option is the most appropriate meaning of the given idiom.</w:t>
      </w:r>
    </w:p>
    <w:p>
      <w:pPr>
        <w:spacing w:before="0"/>
      </w:pPr>
      <w:r>
        <w:rPr>
          <w:b w:val="0"/>
        </w:rPr>
        <w:t>• Hence, the correct answer is option 3.</w:t>
      </w:r>
    </w:p>
    <w:p>
      <w:pPr>
        <w:spacing w:before="0"/>
      </w:pPr>
      <w:r>
        <w:rPr>
          <w:b w:val="0"/>
        </w:rPr>
        <w:t>• We may think from the phrase "Over one's head" that it is all about to put something over the head, but the correct answer is option 3. So be careful while dealing with such questions.</w:t>
      </w:r>
    </w:p>
    <w:p>
      <w:pPr>
        <w:spacing w:before="0"/>
      </w:pPr>
      <w:r>
        <w:rPr>
          <w:b w:val="0"/>
        </w:rPr>
      </w:r>
    </w:p>
    <w:p>
      <w:pPr>
        <w:spacing w:after="100" w:line="360" w:lineRule="auto" w:before="0"/>
      </w:pPr>
      <w:r>
        <w:rPr>
          <w:b w:val="0"/>
        </w:rPr>
        <w:t>149. Directions: Select the correct passive form of the given sentence. Somebody has already tipped the custom authorities about the drugs</w:t>
      </w:r>
    </w:p>
    <w:p>
      <w:pPr>
        <w:spacing w:before="0"/>
      </w:pPr>
      <w:r>
        <w:rPr>
          <w:b w:val="0"/>
        </w:rPr>
      </w:r>
    </w:p>
    <w:p>
      <w:pPr>
        <w:spacing w:after="100" w:before="0"/>
      </w:pPr>
      <w:r>
        <w:rPr>
          <w:b w:val="0"/>
        </w:rPr>
        <w:t>A. Custom authorities were already tipped about the drugs.</w:t>
      </w:r>
    </w:p>
    <w:p>
      <w:pPr>
        <w:spacing w:after="100" w:before="0"/>
      </w:pPr>
      <w:r>
        <w:rPr>
          <w:b w:val="0"/>
        </w:rPr>
        <w:t>B. Custom authorities have already tipped someone about the drugs.</w:t>
      </w:r>
    </w:p>
    <w:p>
      <w:pPr>
        <w:spacing w:after="100" w:before="0"/>
      </w:pPr>
      <w:r>
        <w:rPr>
          <w:b w:val="0"/>
        </w:rPr>
        <w:t>C. Custom authorities have already been tipped by the drugs.</w:t>
      </w:r>
    </w:p>
    <w:p>
      <w:pPr>
        <w:spacing w:after="100" w:before="0"/>
      </w:pPr>
      <w:r>
        <w:rPr>
          <w:b w:val="0"/>
        </w:rPr>
        <w:t>D. Custom authorities have already been tipped about the drugs.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"Custom authorities have already been tipped about the drugs".</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'Somebody' is the subject and 'custom authorities' is the object.</w:t>
      </w:r>
    </w:p>
    <w:p>
      <w:pPr>
        <w:spacing w:before="0"/>
      </w:pPr>
      <w:r>
        <w:rPr>
          <w:b w:val="0"/>
        </w:rPr>
        <w:t>• When we convert this sentence into passive voice, the subject 'Somebody' of the active voice becomes the hidden object, the object 'custom authorities' becomes the subject.</w:t>
      </w:r>
    </w:p>
    <w:p>
      <w:pPr>
        <w:spacing w:before="0"/>
      </w:pPr>
      <w:r>
        <w:rPr>
          <w:b w:val="0"/>
        </w:rPr>
        <w:t>• The passive format "have + been + V3 (tipped)" should be used.</w:t>
      </w:r>
    </w:p>
    <w:p>
      <w:pPr>
        <w:spacing w:before="0"/>
      </w:pPr>
      <w:r>
        <w:rPr>
          <w:b w:val="0"/>
        </w:rPr>
        <w:t>• This is the active and passive voice rule for the present perfect tense.</w:t>
      </w:r>
    </w:p>
    <w:p>
      <w:pPr>
        <w:spacing w:before="0"/>
      </w:pPr>
      <w:r>
        <w:rPr>
          <w:b w:val="0"/>
        </w:rPr>
        <w:t>• Hence, the correct answer is option 4.</w:t>
      </w:r>
    </w:p>
    <w:p>
      <w:pPr>
        <w:spacing w:before="0"/>
      </w:pPr>
      <w:r>
        <w:rPr>
          <w:b w:val="0"/>
        </w:rPr>
      </w:r>
    </w:p>
    <w:p>
      <w:pPr>
        <w:spacing w:after="100" w:line="360" w:lineRule="auto" w:before="0"/>
      </w:pPr>
      <w:r>
        <w:rPr>
          <w:b w:val="0"/>
        </w:rPr>
        <w:t>150. Directions: Select the most appropriate option to substitute the underlined segment in the given sentence. If there is no need to substitute it, select ‘No substitution required’. Hardly had we stepped out of the building then we get drenched.</w:t>
      </w:r>
    </w:p>
    <w:p>
      <w:pPr>
        <w:spacing w:before="0"/>
      </w:pPr>
      <w:r>
        <w:rPr>
          <w:b w:val="0"/>
        </w:rPr>
      </w:r>
    </w:p>
    <w:p>
      <w:pPr>
        <w:spacing w:after="100" w:before="0"/>
      </w:pPr>
      <w:r>
        <w:rPr>
          <w:b w:val="0"/>
        </w:rPr>
        <w:t>A. than we got</w:t>
      </w:r>
    </w:p>
    <w:p>
      <w:pPr>
        <w:spacing w:after="100" w:before="0"/>
      </w:pPr>
      <w:r>
        <w:rPr>
          <w:b w:val="0"/>
        </w:rPr>
        <w:t>B. that we are getting</w:t>
      </w:r>
    </w:p>
    <w:p>
      <w:pPr>
        <w:spacing w:after="100" w:before="0"/>
      </w:pPr>
      <w:r>
        <w:rPr>
          <w:b w:val="0"/>
        </w:rPr>
        <w:t>C. when we got</w:t>
      </w:r>
    </w:p>
    <w:p>
      <w:pPr>
        <w:spacing w:after="100" w:before="0"/>
      </w:pPr>
      <w:r>
        <w:rPr>
          <w:b w:val="0"/>
        </w:rPr>
        <w:t>D. No substitution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"when we got". Key Points Correct Sentence: Hardly had we stepped out of the building when we got drenched.</w:t>
      </w:r>
    </w:p>
    <w:p>
      <w:pPr>
        <w:spacing w:before="0"/>
      </w:pPr>
      <w:r>
        <w:rPr>
          <w:b w:val="0"/>
        </w:rPr>
        <w:t>• In the given sentence, the form of the verb 'get' is incorrect.</w:t>
      </w:r>
    </w:p>
    <w:p>
      <w:pPr>
        <w:spacing w:before="0"/>
      </w:pPr>
      <w:r>
        <w:rPr>
          <w:b w:val="0"/>
        </w:rPr>
        <w:t>• The past form of the verb 'got' should be used instead of the present form of the verb 'get' as the sentence is in the past tense.</w:t>
      </w:r>
    </w:p>
    <w:p>
      <w:pPr>
        <w:spacing w:before="0"/>
      </w:pPr>
      <w:r>
        <w:rPr>
          <w:b w:val="0"/>
        </w:rPr>
        <w:t>• Also, the adverb 'then' is incorrectly used.</w:t>
      </w:r>
    </w:p>
    <w:p>
      <w:pPr>
        <w:spacing w:before="0"/>
      </w:pPr>
      <w:r>
        <w:rPr>
          <w:b w:val="0"/>
        </w:rPr>
        <w:t>• The adverb 'then' means after that; next; afterwards.</w:t>
      </w:r>
    </w:p>
    <w:p>
      <w:pPr>
        <w:spacing w:before="0"/>
      </w:pPr>
      <w:r>
        <w:rPr>
          <w:b w:val="0"/>
        </w:rPr>
        <w:t>• The adverb 'when' should be used instead of the adverb 'then'.</w:t>
      </w:r>
    </w:p>
    <w:p>
      <w:pPr>
        <w:spacing w:before="0"/>
      </w:pPr>
      <w:r>
        <w:rPr>
          <w:b w:val="0"/>
        </w:rPr>
        <w:t>• 'hardly...when' always occur in pair. If the second event occurs immediately after the first, we can express that idea using the structure hardly...when.</w:t>
      </w:r>
    </w:p>
    <w:p>
      <w:pPr>
        <w:spacing w:before="0"/>
      </w:pPr>
      <w:r>
        <w:rPr>
          <w:b w:val="0"/>
        </w:rPr>
        <w:t>• Hence, the correct answer is option 3.</w:t>
      </w:r>
    </w:p>
    <w:p>
      <w:pPr>
        <w:spacing w:before="0"/>
      </w:pPr>
      <w:r>
        <w:rPr>
          <w:b w:val="0"/>
        </w:rPr>
      </w:r>
    </w:p>
    <w:p>
      <w:pPr>
        <w:spacing w:after="100" w:line="360" w:lineRule="auto" w:before="0"/>
      </w:pPr>
      <w:r>
        <w:rPr>
          <w:b w:val="0"/>
        </w:rPr>
        <w:t>151. Select the correct passive form of the given sentence. Animals cannot make tools.</w:t>
      </w:r>
    </w:p>
    <w:p>
      <w:pPr>
        <w:spacing w:before="0"/>
      </w:pPr>
      <w:r>
        <w:rPr>
          <w:b w:val="0"/>
        </w:rPr>
      </w:r>
    </w:p>
    <w:p>
      <w:pPr>
        <w:spacing w:after="100" w:before="0"/>
      </w:pPr>
      <w:r>
        <w:rPr>
          <w:b w:val="0"/>
        </w:rPr>
        <w:t>A. Tools could not be made by animals.</w:t>
      </w:r>
    </w:p>
    <w:p>
      <w:pPr>
        <w:spacing w:after="100" w:before="0"/>
      </w:pPr>
      <w:r>
        <w:rPr>
          <w:b w:val="0"/>
        </w:rPr>
        <w:t>B. Tools cannot be made by animals.</w:t>
      </w:r>
    </w:p>
    <w:p>
      <w:pPr>
        <w:spacing w:after="100" w:before="0"/>
      </w:pPr>
      <w:r>
        <w:rPr>
          <w:b w:val="0"/>
        </w:rPr>
        <w:t>C. Animals cannot be made by tools.</w:t>
      </w:r>
    </w:p>
    <w:p>
      <w:pPr>
        <w:spacing w:after="100" w:before="0"/>
      </w:pPr>
      <w:r>
        <w:rPr>
          <w:b w:val="0"/>
        </w:rPr>
        <w:t>D. Tools are not to be made by animals.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'Tools cannot be made by animals'. Key Points Correct Answer: Tools cannot be made by animals. Additional Information</w:t>
      </w:r>
    </w:p>
    <w:p>
      <w:pPr>
        <w:spacing w:before="0"/>
      </w:pPr>
      <w:r>
        <w:rPr>
          <w:b w:val="0"/>
        </w:rPr>
        <w:t>• The given sentence is in the Active Voice. As per the question we have to change it into Passive Voice.</w:t>
      </w:r>
    </w:p>
    <w:p>
      <w:pPr>
        <w:spacing w:before="0"/>
      </w:pPr>
      <w:r>
        <w:rPr>
          <w:b w:val="0"/>
        </w:rPr>
        <w:t>• The process of transformation as follows: The subject of the given sentence is 'Animals'.</w:t>
      </w:r>
    </w:p>
    <w:p>
      <w:pPr>
        <w:spacing w:before="0"/>
      </w:pPr>
      <w:r>
        <w:rPr>
          <w:b w:val="0"/>
        </w:rPr>
        <w:t>• The object of the given sentence is 'Tools'.</w:t>
      </w:r>
    </w:p>
    <w:p>
      <w:pPr>
        <w:spacing w:before="0"/>
      </w:pPr>
      <w:r>
        <w:rPr>
          <w:b w:val="0"/>
        </w:rPr>
        <w:t>• The subject will be put in the place of the object. And the object will be put in the place of the subject.</w:t>
      </w:r>
    </w:p>
    <w:p>
      <w:pPr>
        <w:spacing w:before="0"/>
      </w:pPr>
      <w:r>
        <w:rPr>
          <w:b w:val="0"/>
        </w:rPr>
        <w:t>• The structure of the transformation of Modals: Subject+Modals+V1+Object. (Active Voice)</w:t>
      </w:r>
    </w:p>
    <w:p>
      <w:pPr>
        <w:spacing w:before="0"/>
      </w:pPr>
      <w:r>
        <w:rPr>
          <w:b w:val="0"/>
        </w:rPr>
        <w:t>• Subject(objective case)+Modals+be+V3+by+object(subjective case). (Passive Voice)</w:t>
      </w:r>
    </w:p>
    <w:p>
      <w:pPr>
        <w:spacing w:before="0"/>
      </w:pPr>
      <w:r>
        <w:rPr>
          <w:b w:val="0"/>
        </w:rPr>
        <w:t>• We know that in Active To Passive transformation 'cannot make' will be changed into 'cannot be made'.</w:t>
      </w:r>
    </w:p>
    <w:p>
      <w:pPr>
        <w:spacing w:before="0"/>
      </w:pPr>
      <w:r>
        <w:rPr>
          <w:b w:val="0"/>
        </w:rPr>
        <w:t>• Therefore, the correct answer is Option 2.</w:t>
      </w:r>
    </w:p>
    <w:p>
      <w:pPr>
        <w:spacing w:before="0"/>
      </w:pPr>
      <w:r>
        <w:rPr>
          <w:b w:val="0"/>
        </w:rPr>
        <w:t>• We tend to go for Option 3 but it would be wrong because the subject and object are not changed in the Passive transformation.</w:t>
      </w:r>
    </w:p>
    <w:p>
      <w:pPr>
        <w:spacing w:before="0"/>
      </w:pPr>
      <w:r>
        <w:rPr>
          <w:b w:val="0"/>
        </w:rPr>
        <w:t>• Therefore, the correct answer is Option 2.</w:t>
      </w:r>
    </w:p>
    <w:p>
      <w:pPr>
        <w:spacing w:before="0"/>
      </w:pPr>
      <w:r>
        <w:rPr>
          <w:b w:val="0"/>
        </w:rPr>
        <w:t>• Transformation of Infinitives: Structure of it as follows: Subject + is/am/are/was/were/has/have/had + to + V1 + Object.</w:t>
      </w:r>
    </w:p>
    <w:p>
      <w:pPr>
        <w:spacing w:before="0"/>
      </w:pPr>
      <w:r>
        <w:rPr>
          <w:b w:val="0"/>
        </w:rPr>
        <w:t>• Subject(Objective case) + is/am/are/was/were/has/have/had + to + be+ V3+ by + object(subjective case). Example: Your child is to learn chess. (Active Voice)</w:t>
      </w:r>
    </w:p>
    <w:p>
      <w:pPr>
        <w:spacing w:before="0"/>
      </w:pPr>
      <w:r>
        <w:rPr>
          <w:b w:val="0"/>
        </w:rPr>
        <w:t>• Chess is to be learnt by your child. (Passive Voice)</w:t>
      </w:r>
    </w:p>
    <w:p>
      <w:pPr>
        <w:spacing w:before="0"/>
      </w:pPr>
      <w:r>
        <w:rPr>
          <w:b w:val="0"/>
        </w:rPr>
      </w:r>
    </w:p>
    <w:p>
      <w:pPr>
        <w:spacing w:after="100" w:line="360" w:lineRule="auto" w:before="0"/>
      </w:pPr>
      <w:r>
        <w:rPr>
          <w:b w:val="0"/>
        </w:rPr>
        <w:t>152. Select the most appropriate meaning of the given idiom. Eat one’s words</w:t>
      </w:r>
    </w:p>
    <w:p>
      <w:pPr>
        <w:spacing w:before="0"/>
      </w:pPr>
      <w:r>
        <w:rPr>
          <w:b w:val="0"/>
        </w:rPr>
      </w:r>
    </w:p>
    <w:p>
      <w:pPr>
        <w:spacing w:after="100" w:before="0"/>
      </w:pPr>
      <w:r>
        <w:rPr>
          <w:b w:val="0"/>
        </w:rPr>
        <w:t>A. Forgive and forget</w:t>
      </w:r>
    </w:p>
    <w:p>
      <w:pPr>
        <w:spacing w:after="100" w:before="0"/>
      </w:pPr>
      <w:r>
        <w:rPr>
          <w:b w:val="0"/>
        </w:rPr>
        <w:t>B. Become less acceptable</w:t>
      </w:r>
    </w:p>
    <w:p>
      <w:pPr>
        <w:spacing w:after="100" w:before="0"/>
      </w:pPr>
      <w:r>
        <w:rPr>
          <w:b w:val="0"/>
        </w:rPr>
        <w:t>C. Oppose sternly</w:t>
      </w:r>
    </w:p>
    <w:p>
      <w:pPr>
        <w:spacing w:after="100" w:before="0"/>
      </w:pPr>
      <w:r>
        <w:rPr>
          <w:b w:val="0"/>
        </w:rPr>
        <w:t>D. Retract what one has said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'Retract what one has said'. Key Points Correct Answer: retract what one has said. Eat one’s words: अपनी बात छोड़ने के लिए मजबूर होना; शर्मिंदा होकर बात वापिस लेना; अपने शब्दों को वापस लेना</w:t>
      </w:r>
    </w:p>
    <w:p>
      <w:pPr>
        <w:spacing w:before="0"/>
      </w:pPr>
      <w:r>
        <w:rPr>
          <w:b w:val="0"/>
        </w:rPr>
        <w:t>• The most appropriate meaning of the given idiom is 'retract what one has said'.</w:t>
      </w:r>
    </w:p>
    <w:p>
      <w:pPr>
        <w:spacing w:before="0"/>
      </w:pPr>
      <w:r>
        <w:rPr>
          <w:b w:val="0"/>
        </w:rPr>
        <w:t>• Eat one's words: retract what one has said, especially in a humiliating way. Example: They will eat their words when I win.</w:t>
      </w:r>
    </w:p>
    <w:p>
      <w:pPr>
        <w:spacing w:before="0"/>
      </w:pPr>
      <w:r>
        <w:rPr>
          <w:b w:val="0"/>
        </w:rPr>
        <w:t>• By reading the above definition we can infer that the correct answer is Option 4.</w:t>
      </w:r>
    </w:p>
    <w:p>
      <w:pPr>
        <w:spacing w:before="0"/>
      </w:pPr>
      <w:r>
        <w:rPr>
          <w:b w:val="0"/>
        </w:rPr>
      </w:r>
    </w:p>
    <w:p>
      <w:pPr>
        <w:spacing w:after="100" w:line="360" w:lineRule="auto" w:before="0"/>
      </w:pPr>
      <w:r>
        <w:rPr>
          <w:b w:val="0"/>
        </w:rPr>
        <w:t>153. Given below are four jumbled sentences. Select the option that gives their correct order. A. The mountaineers set up a camp at a height of 15000 feet. B. Then they started climbing. C. They struggled up a steep slope and stopped at a height of 20000 feet. D. There they stayed for a week to get accustomed to the climate.</w:t>
      </w:r>
    </w:p>
    <w:p>
      <w:pPr>
        <w:spacing w:before="0"/>
      </w:pPr>
      <w:r>
        <w:rPr>
          <w:b w:val="0"/>
        </w:rPr>
      </w:r>
    </w:p>
    <w:p>
      <w:pPr>
        <w:spacing w:after="100" w:before="0"/>
      </w:pPr>
      <w:r>
        <w:rPr>
          <w:b w:val="0"/>
        </w:rPr>
        <w:t>A. ABDC</w:t>
      </w:r>
    </w:p>
    <w:p>
      <w:pPr>
        <w:spacing w:after="100" w:before="0"/>
      </w:pPr>
      <w:r>
        <w:rPr>
          <w:b w:val="0"/>
        </w:rPr>
        <w:t>B. CADB</w:t>
      </w:r>
    </w:p>
    <w:p>
      <w:pPr>
        <w:spacing w:after="100" w:before="0"/>
      </w:pPr>
      <w:r>
        <w:rPr>
          <w:b w:val="0"/>
        </w:rPr>
        <w:t>C. CDAB</w:t>
      </w:r>
    </w:p>
    <w:p>
      <w:pPr>
        <w:spacing w:after="100" w:before="0"/>
      </w:pPr>
      <w:r>
        <w:rPr>
          <w:b w:val="0"/>
        </w:rPr>
        <w:t>D. ADBC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'ADBC'. Key Points Correct Answer: ADBC. Hint</w:t>
      </w:r>
    </w:p>
    <w:p>
      <w:pPr>
        <w:spacing w:before="0"/>
      </w:pPr>
      <w:r>
        <w:rPr>
          <w:b w:val="0"/>
        </w:rPr>
        <w:t>• The given question is an example of a Sentence Jumbled question.</w:t>
      </w:r>
    </w:p>
    <w:p>
      <w:pPr>
        <w:spacing w:before="0"/>
      </w:pPr>
      <w:r>
        <w:rPr>
          <w:b w:val="0"/>
        </w:rPr>
        <w:t>• We know that in a Sentence Jumbled Question the first sentence is usually a general statement, noun, most, once, a universal fact, or starting of an incident, etc.</w:t>
      </w:r>
    </w:p>
    <w:p>
      <w:pPr>
        <w:spacing w:before="0"/>
      </w:pPr>
      <w:r>
        <w:rPr>
          <w:b w:val="0"/>
        </w:rPr>
        <w:t>• Here, in the given question Only Part A can be the first sentence because it is the start of an incident.</w:t>
      </w:r>
    </w:p>
    <w:p>
      <w:pPr>
        <w:spacing w:before="0"/>
      </w:pPr>
      <w:r>
        <w:rPr>
          <w:b w:val="0"/>
        </w:rPr>
        <w:t>• Part A is explicitly connected with Part D because setting up a camp is the first incident. And then staying in that camp for a week is the second incident.</w:t>
      </w:r>
    </w:p>
    <w:p>
      <w:pPr>
        <w:spacing w:before="0"/>
      </w:pPr>
      <w:r>
        <w:rPr>
          <w:b w:val="0"/>
        </w:rPr>
        <w:t>• Part D is connected with Part B.</w:t>
      </w:r>
    </w:p>
    <w:p>
      <w:pPr>
        <w:spacing w:before="0"/>
      </w:pPr>
      <w:r>
        <w:rPr>
          <w:b w:val="0"/>
        </w:rPr>
        <w:t>• Lastly, Part C will be used.</w:t>
      </w:r>
    </w:p>
    <w:p>
      <w:pPr>
        <w:spacing w:before="0"/>
      </w:pPr>
      <w:r>
        <w:rPr>
          <w:b w:val="0"/>
        </w:rPr>
        <w:t>• Therefore, the correct answer is Option 4.</w:t>
      </w:r>
    </w:p>
    <w:p>
      <w:pPr>
        <w:spacing w:before="0"/>
      </w:pPr>
      <w:r>
        <w:rPr>
          <w:b w:val="0"/>
        </w:rPr>
        <w:t>• Only Part A can be the first sentence. Therefore, either Option 1 or Option 4 can be the answer.</w:t>
      </w:r>
    </w:p>
    <w:p>
      <w:pPr>
        <w:spacing w:before="0"/>
      </w:pPr>
      <w:r>
        <w:rPr>
          <w:b w:val="0"/>
        </w:rPr>
        <w:t>• But we know that Part A and Part D are connected.</w:t>
      </w:r>
    </w:p>
    <w:p>
      <w:pPr>
        <w:spacing w:before="0"/>
      </w:pPr>
      <w:r>
        <w:rPr>
          <w:b w:val="0"/>
        </w:rPr>
        <w:t>• Hence, the correct answer is Option 4.</w:t>
      </w:r>
    </w:p>
    <w:p>
      <w:pPr>
        <w:spacing w:before="0"/>
      </w:pPr>
      <w:r>
        <w:rPr>
          <w:b w:val="0"/>
        </w:rPr>
      </w:r>
    </w:p>
    <w:p>
      <w:pPr>
        <w:spacing w:after="100" w:line="360" w:lineRule="auto" w:before="0"/>
      </w:pPr>
      <w:r>
        <w:rPr>
          <w:b w:val="0"/>
        </w:rPr>
        <w:t>154. Select the correct passive form of the given sentence. Who has broken the chair?</w:t>
      </w:r>
    </w:p>
    <w:p>
      <w:pPr>
        <w:spacing w:before="0"/>
      </w:pPr>
      <w:r>
        <w:rPr>
          <w:b w:val="0"/>
        </w:rPr>
      </w:r>
    </w:p>
    <w:p>
      <w:pPr>
        <w:spacing w:after="100" w:before="0"/>
      </w:pPr>
      <w:r>
        <w:rPr>
          <w:b w:val="0"/>
        </w:rPr>
        <w:t>A. By whom has the chair been broken?</w:t>
      </w:r>
    </w:p>
    <w:p>
      <w:pPr>
        <w:spacing w:after="100" w:before="0"/>
      </w:pPr>
      <w:r>
        <w:rPr>
          <w:b w:val="0"/>
        </w:rPr>
        <w:t>B. By whom was the chair been broken?</w:t>
      </w:r>
    </w:p>
    <w:p>
      <w:pPr>
        <w:spacing w:after="100" w:before="0"/>
      </w:pPr>
      <w:r>
        <w:rPr>
          <w:b w:val="0"/>
        </w:rPr>
        <w:t>C. By whom had the chair been broken?</w:t>
      </w:r>
    </w:p>
    <w:p>
      <w:pPr>
        <w:spacing w:after="100" w:before="0"/>
      </w:pPr>
      <w:r>
        <w:rPr>
          <w:b w:val="0"/>
        </w:rPr>
        <w:t>D. By whom is the chair been broken?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''By whom has the chair been broken?'' Key Points Correct Answer: By whom has the chair been broken? Additional Information</w:t>
      </w:r>
    </w:p>
    <w:p>
      <w:pPr>
        <w:spacing w:before="0"/>
      </w:pPr>
      <w:r>
        <w:rPr>
          <w:b w:val="0"/>
        </w:rPr>
        <w:t>• The given sentence is in the Active Voice. As per the question we have to change it into Passive Voice.</w:t>
      </w:r>
    </w:p>
    <w:p>
      <w:pPr>
        <w:spacing w:before="0"/>
      </w:pPr>
      <w:r>
        <w:rPr>
          <w:b w:val="0"/>
        </w:rPr>
        <w:t>• The process of transformation as follows: We know that 'Who' will be changed into 'By whom'.</w:t>
      </w:r>
    </w:p>
    <w:p>
      <w:pPr>
        <w:spacing w:before="0"/>
      </w:pPr>
      <w:r>
        <w:rPr>
          <w:b w:val="0"/>
        </w:rPr>
        <w:t>• And 'Whom' will be changed into 'Who'.</w:t>
      </w:r>
    </w:p>
    <w:p>
      <w:pPr>
        <w:spacing w:before="0"/>
      </w:pPr>
      <w:r>
        <w:rPr>
          <w:b w:val="0"/>
        </w:rPr>
        <w:t>• The structure of it as follows: Who+has+V3+object?</w:t>
      </w:r>
    </w:p>
    <w:p>
      <w:pPr>
        <w:spacing w:before="0"/>
      </w:pPr>
      <w:r>
        <w:rPr>
          <w:b w:val="0"/>
        </w:rPr>
        <w:t>• By whom+has+Object+been+V3?</w:t>
      </w:r>
    </w:p>
    <w:p>
      <w:pPr>
        <w:spacing w:before="0"/>
      </w:pPr>
      <w:r>
        <w:rPr>
          <w:b w:val="0"/>
        </w:rPr>
        <w:t>• Therefore, by using the above structure in the given sentence we find that the correct answer is Option 1.</w:t>
      </w:r>
    </w:p>
    <w:p>
      <w:pPr>
        <w:spacing w:before="0"/>
      </w:pPr>
      <w:r>
        <w:rPr>
          <w:b w:val="0"/>
        </w:rPr>
        <w:t>• We tend to go for Option 3 but it would be wrong because in Active Passive Trasnfromation tense does not change.</w:t>
      </w:r>
    </w:p>
    <w:p>
      <w:pPr>
        <w:spacing w:before="0"/>
      </w:pPr>
      <w:r>
        <w:rPr>
          <w:b w:val="0"/>
        </w:rPr>
        <w:t>• Therefore, the correct answer is Option 1.</w:t>
      </w:r>
    </w:p>
    <w:p>
      <w:pPr>
        <w:spacing w:before="0"/>
      </w:pPr>
      <w:r>
        <w:rPr>
          <w:b w:val="0"/>
        </w:rPr>
        <w:t>• When what/which is used as a subject of a sentence, it is changed into by what/which. Example: What makes you happy in your life? (Active Voice)</w:t>
      </w:r>
    </w:p>
    <w:p>
      <w:pPr>
        <w:spacing w:before="0"/>
      </w:pPr>
      <w:r>
        <w:rPr>
          <w:b w:val="0"/>
        </w:rPr>
        <w:t>• By what are you made happy in your life? (Passive Voice)</w:t>
      </w:r>
    </w:p>
    <w:p>
      <w:pPr>
        <w:spacing w:before="0"/>
      </w:pPr>
      <w:r>
        <w:rPr>
          <w:b w:val="0"/>
        </w:rPr>
      </w:r>
    </w:p>
    <w:p>
      <w:pPr>
        <w:spacing w:after="100" w:line="360" w:lineRule="auto" w:before="0"/>
      </w:pPr>
      <w:r>
        <w:rPr>
          <w:b w:val="0"/>
        </w:rPr>
        <w:t>155. Select the most appropriate direct form of the given sentence. The policeman told the inspector that he had arrested a man for breaking the lock-down rules.</w:t>
      </w:r>
    </w:p>
    <w:p>
      <w:pPr>
        <w:spacing w:before="0"/>
      </w:pPr>
      <w:r>
        <w:rPr>
          <w:b w:val="0"/>
        </w:rPr>
      </w:r>
    </w:p>
    <w:p>
      <w:pPr>
        <w:spacing w:after="100" w:before="0"/>
      </w:pPr>
      <w:r>
        <w:rPr>
          <w:b w:val="0"/>
        </w:rPr>
        <w:t>A. The policeman said to the inspector, “I have arrested a man for breaking the lockdown rules."</w:t>
      </w:r>
    </w:p>
    <w:p>
      <w:pPr>
        <w:spacing w:after="100" w:before="0"/>
      </w:pPr>
      <w:r>
        <w:rPr>
          <w:b w:val="0"/>
        </w:rPr>
        <w:t>B. The policeman said to the inspector, “He arrests a man for breaking the lock-down rules.”</w:t>
      </w:r>
    </w:p>
    <w:p>
      <w:pPr>
        <w:spacing w:after="100" w:before="0"/>
      </w:pPr>
      <w:r>
        <w:rPr>
          <w:b w:val="0"/>
        </w:rPr>
        <w:t>C. The policeman said to the Inspector, “He would arrest a man for breaking the lockdown rules.”</w:t>
      </w:r>
    </w:p>
    <w:p>
      <w:pPr>
        <w:spacing w:after="100" w:before="0"/>
      </w:pPr>
      <w:r>
        <w:rPr>
          <w:b w:val="0"/>
        </w:rPr>
        <w:t>D. The policeman said to the inspector, “I am arresting a man for breaking the lockdown rules.”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policeman said to the inspector, “I have arrested a man for breaking the lockdown rules." Key Points Correct Answer: The policeman said to the inspector, “I have arrested a man for breaking the lockdown rules." Additional Information Now Then Today That day Here There This That These Those Ago Before Today That day Tomorrow The next day</w:t>
      </w:r>
    </w:p>
    <w:p>
      <w:pPr>
        <w:spacing w:before="0"/>
      </w:pPr>
      <w:r>
        <w:rPr>
          <w:b w:val="0"/>
        </w:rPr>
        <w:t>• The given sentence is in Indirect Speech. As per the question we have to change it into Direct Speech.</w:t>
      </w:r>
    </w:p>
    <w:p>
      <w:pPr>
        <w:spacing w:before="0"/>
      </w:pPr>
      <w:r>
        <w:rPr>
          <w:b w:val="0"/>
        </w:rPr>
        <w:t>• The given sentence is in the Past Perfect Tense.</w:t>
      </w:r>
    </w:p>
    <w:p>
      <w:pPr>
        <w:spacing w:before="0"/>
      </w:pPr>
      <w:r>
        <w:rPr>
          <w:b w:val="0"/>
        </w:rPr>
        <w:t>• The process of transformation as follows: 'Told' will be changed into 'said to'.</w:t>
      </w:r>
    </w:p>
    <w:p>
      <w:pPr>
        <w:spacing w:before="0"/>
      </w:pPr>
      <w:r>
        <w:rPr>
          <w:b w:val="0"/>
        </w:rPr>
        <w:t>• Comma and inverted commas will be added.</w:t>
      </w:r>
    </w:p>
    <w:p>
      <w:pPr>
        <w:spacing w:before="0"/>
      </w:pPr>
      <w:r>
        <w:rPr>
          <w:b w:val="0"/>
        </w:rPr>
        <w:t>• We know that the pronouns of first-person(I, We) are changed according to the subject of the reporting verb. Hence, 'he' will be changed into 'I'.</w:t>
      </w:r>
    </w:p>
    <w:p>
      <w:pPr>
        <w:spacing w:before="0"/>
      </w:pPr>
      <w:r>
        <w:rPr>
          <w:b w:val="0"/>
        </w:rPr>
        <w:t>• We know that in Direct speech transformation 'had arrested' will be changed into 'have arrested'.</w:t>
      </w:r>
    </w:p>
    <w:p>
      <w:pPr>
        <w:spacing w:before="0"/>
      </w:pPr>
      <w:r>
        <w:rPr>
          <w:b w:val="0"/>
        </w:rPr>
        <w:t>• The rest of the sentence will be written as it is.</w:t>
      </w:r>
    </w:p>
    <w:p>
      <w:pPr>
        <w:spacing w:before="0"/>
      </w:pPr>
      <w:r>
        <w:rPr>
          <w:b w:val="0"/>
        </w:rPr>
        <w:t>• Therefore, the correct answer is Option 1.</w:t>
      </w:r>
    </w:p>
    <w:p>
      <w:pPr>
        <w:spacing w:before="0"/>
      </w:pPr>
      <w:r>
        <w:rPr>
          <w:b w:val="0"/>
        </w:rPr>
        <w:t>• Change in adverbs and determines in Direct To Indirect Speech.</w:t>
      </w:r>
    </w:p>
    <w:p>
      <w:pPr>
        <w:spacing w:before="0"/>
      </w:pPr>
      <w:r>
        <w:rPr>
          <w:b w:val="0"/>
        </w:rPr>
      </w:r>
    </w:p>
    <w:p>
      <w:pPr>
        <w:spacing w:after="100" w:line="360" w:lineRule="auto" w:before="0"/>
      </w:pPr>
      <w:r>
        <w:rPr>
          <w:b w:val="0"/>
        </w:rPr>
        <w:t>156. Select the most appropriate direct form of the given sentence. My brother told me that I could see any film I wanted on TV.</w:t>
      </w:r>
    </w:p>
    <w:p>
      <w:pPr>
        <w:spacing w:before="0"/>
      </w:pPr>
      <w:r>
        <w:rPr>
          <w:b w:val="0"/>
        </w:rPr>
      </w:r>
    </w:p>
    <w:p>
      <w:pPr>
        <w:spacing w:after="100" w:before="0"/>
      </w:pPr>
      <w:r>
        <w:rPr>
          <w:b w:val="0"/>
        </w:rPr>
        <w:t>A. My brother said to me, “I could see any film I wanted on TV.”</w:t>
      </w:r>
    </w:p>
    <w:p>
      <w:pPr>
        <w:spacing w:after="100" w:before="0"/>
      </w:pPr>
      <w:r>
        <w:rPr>
          <w:b w:val="0"/>
        </w:rPr>
        <w:t>B. My brother said to me, “I can see any film I want on TV.”</w:t>
      </w:r>
    </w:p>
    <w:p>
      <w:pPr>
        <w:spacing w:after="100" w:before="0"/>
      </w:pPr>
      <w:r>
        <w:rPr>
          <w:b w:val="0"/>
        </w:rPr>
        <w:t>C. My brother said to me, “You can see any film you want on TV.”</w:t>
      </w:r>
    </w:p>
    <w:p>
      <w:pPr>
        <w:spacing w:after="100" w:before="0"/>
      </w:pPr>
      <w:r>
        <w:rPr>
          <w:b w:val="0"/>
        </w:rPr>
        <w:t>D. My brother said to me, “You could see any film you wanted on TV."</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brother said to me, “You can see any film you want on TV.” Key Points Correct Answer: My brother said to me, “You can see any film you want on TV.”</w:t>
      </w:r>
    </w:p>
    <w:p>
      <w:pPr>
        <w:spacing w:before="0"/>
      </w:pPr>
      <w:r>
        <w:rPr>
          <w:b w:val="0"/>
        </w:rPr>
        <w:t>• The given sentence is in Indirect Speech. As per the question we have to change it into Direct Speech.</w:t>
      </w:r>
    </w:p>
    <w:p>
      <w:pPr>
        <w:spacing w:before="0"/>
      </w:pPr>
      <w:r>
        <w:rPr>
          <w:b w:val="0"/>
        </w:rPr>
        <w:t>• The process of transformation as follows: 'Told' will be changed into 'Said to'.</w:t>
      </w:r>
    </w:p>
    <w:p>
      <w:pPr>
        <w:spacing w:before="0"/>
      </w:pPr>
      <w:r>
        <w:rPr>
          <w:b w:val="0"/>
        </w:rPr>
        <w:t>• Comma and inverted commas will be added.</w:t>
      </w:r>
    </w:p>
    <w:p>
      <w:pPr>
        <w:spacing w:before="0"/>
      </w:pPr>
      <w:r>
        <w:rPr>
          <w:b w:val="0"/>
        </w:rPr>
        <w:t>• We know that the pronouns of first-person(I, We) are changed according to the subject of the reporting verb. Hence, 'You' will be used in place of 'I'.</w:t>
      </w:r>
    </w:p>
    <w:p>
      <w:pPr>
        <w:spacing w:before="0"/>
      </w:pPr>
      <w:r>
        <w:rPr>
          <w:b w:val="0"/>
        </w:rPr>
        <w:t>• 'That' conjunction will be added.</w:t>
      </w:r>
    </w:p>
    <w:p>
      <w:pPr>
        <w:spacing w:before="0"/>
      </w:pPr>
      <w:r>
        <w:rPr>
          <w:b w:val="0"/>
        </w:rPr>
        <w:t>• 'Could' will be changed into 'can'.</w:t>
      </w:r>
    </w:p>
    <w:p>
      <w:pPr>
        <w:spacing w:before="0"/>
      </w:pPr>
      <w:r>
        <w:rPr>
          <w:b w:val="0"/>
        </w:rPr>
        <w:t>• By following the above process we find that the correct answer is Option 3.</w:t>
      </w:r>
    </w:p>
    <w:p>
      <w:pPr>
        <w:spacing w:before="0"/>
      </w:pPr>
      <w:r>
        <w:rPr>
          <w:b w:val="0"/>
        </w:rPr>
        <w:t>• We tend to go for Option 2 but it would be wrong because the subject of The Reported Speech is wrong.</w:t>
      </w:r>
    </w:p>
    <w:p>
      <w:pPr>
        <w:spacing w:before="0"/>
      </w:pPr>
      <w:r>
        <w:rPr>
          <w:b w:val="0"/>
        </w:rPr>
        <w:t>• Therefore, the correct answer is Option 3.</w:t>
      </w:r>
    </w:p>
    <w:p>
      <w:pPr>
        <w:spacing w:before="0"/>
      </w:pPr>
      <w:r>
        <w:rPr>
          <w:b w:val="0"/>
        </w:rPr>
      </w:r>
    </w:p>
    <w:p>
      <w:pPr>
        <w:spacing w:after="100" w:line="360" w:lineRule="auto" w:before="0"/>
      </w:pPr>
      <w:r>
        <w:rPr>
          <w:b w:val="0"/>
        </w:rPr>
        <w:t>157. Parts of the following sentence are given as options. Identify the segment that contains a grammatical error. When there were a strong wind, the pine trees made sad, eerie sounds.</w:t>
      </w:r>
    </w:p>
    <w:p>
      <w:pPr>
        <w:spacing w:before="0"/>
      </w:pPr>
      <w:r>
        <w:rPr>
          <w:b w:val="0"/>
        </w:rPr>
      </w:r>
    </w:p>
    <w:p>
      <w:pPr>
        <w:spacing w:after="100" w:before="0"/>
      </w:pPr>
      <w:r>
        <w:rPr>
          <w:b w:val="0"/>
        </w:rPr>
        <w:t>A. When there were</w:t>
      </w:r>
    </w:p>
    <w:p>
      <w:pPr>
        <w:spacing w:after="100" w:before="0"/>
      </w:pPr>
      <w:r>
        <w:rPr>
          <w:b w:val="0"/>
        </w:rPr>
        <w:t>B. a strong wind</w:t>
      </w:r>
    </w:p>
    <w:p>
      <w:pPr>
        <w:spacing w:after="100" w:before="0"/>
      </w:pPr>
      <w:r>
        <w:rPr>
          <w:b w:val="0"/>
        </w:rPr>
        <w:t>C. sad, eerie sounds</w:t>
      </w:r>
    </w:p>
    <w:p>
      <w:pPr>
        <w:spacing w:after="100" w:before="0"/>
      </w:pPr>
      <w:r>
        <w:rPr>
          <w:b w:val="0"/>
        </w:rPr>
        <w:t>D. the pine trees made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When there were. Key Points Correct Answer: When there was a strong wind, the pine trees made sad, eerie sounds. Additional Information</w:t>
      </w:r>
    </w:p>
    <w:p>
      <w:pPr>
        <w:spacing w:before="0"/>
      </w:pPr>
      <w:r>
        <w:rPr>
          <w:b w:val="0"/>
        </w:rPr>
        <w:t>• The erroneous Part 'When there were' should be 'When there was'.</w:t>
      </w:r>
    </w:p>
    <w:p>
      <w:pPr>
        <w:spacing w:before="0"/>
      </w:pPr>
      <w:r>
        <w:rPr>
          <w:b w:val="0"/>
        </w:rPr>
        <w:t>• We use 'There was' for a singular object in the past tense.</w:t>
      </w:r>
    </w:p>
    <w:p>
      <w:pPr>
        <w:spacing w:before="0"/>
      </w:pPr>
      <w:r>
        <w:rPr>
          <w:b w:val="0"/>
        </w:rPr>
        <w:t>• And 'There were' for plural objects in the past tense.</w:t>
      </w:r>
    </w:p>
    <w:p>
      <w:pPr>
        <w:spacing w:before="0"/>
      </w:pPr>
      <w:r>
        <w:rPr>
          <w:b w:val="0"/>
        </w:rPr>
        <w:t>• In the given sentence 'a strong wind' is singular. Therefore, a singular helping verb should be used.</w:t>
      </w:r>
    </w:p>
    <w:p>
      <w:pPr>
        <w:spacing w:before="0"/>
      </w:pPr>
      <w:r>
        <w:rPr>
          <w:b w:val="0"/>
        </w:rPr>
        <w:t>• Hence, the correct answer is Option 1.</w:t>
      </w:r>
    </w:p>
    <w:p>
      <w:pPr>
        <w:spacing w:before="0"/>
      </w:pPr>
      <w:r>
        <w:rPr>
          <w:b w:val="0"/>
        </w:rPr>
        <w:t>• If the point of time words are mentioned in the sentence like Last, yesterday, the other day, back, before, last, etc. then Past indefinite tense is used. Example: I saw the movie yesterday.</w:t>
      </w:r>
    </w:p>
    <w:p>
      <w:pPr>
        <w:spacing w:before="0"/>
      </w:pPr>
      <w:r>
        <w:rPr>
          <w:b w:val="0"/>
        </w:rPr>
      </w:r>
    </w:p>
    <w:p>
      <w:pPr>
        <w:spacing w:after="100" w:line="360" w:lineRule="auto" w:before="0"/>
      </w:pPr>
      <w:r>
        <w:rPr>
          <w:b w:val="0"/>
        </w:rPr>
        <w:t>158. Select the most appropriate word for the given group of words. A ruler with complete power over a country</w:t>
      </w:r>
    </w:p>
    <w:p>
      <w:pPr>
        <w:spacing w:before="0"/>
      </w:pPr>
      <w:r>
        <w:rPr>
          <w:b w:val="0"/>
        </w:rPr>
      </w:r>
    </w:p>
    <w:p>
      <w:pPr>
        <w:spacing w:after="100" w:before="0"/>
      </w:pPr>
      <w:r>
        <w:rPr>
          <w:b w:val="0"/>
        </w:rPr>
        <w:t>A. traitor</w:t>
      </w:r>
    </w:p>
    <w:p>
      <w:pPr>
        <w:spacing w:after="100" w:before="0"/>
      </w:pPr>
      <w:r>
        <w:rPr>
          <w:b w:val="0"/>
        </w:rPr>
        <w:t>B. democrat</w:t>
      </w:r>
    </w:p>
    <w:p>
      <w:pPr>
        <w:spacing w:after="100" w:before="0"/>
      </w:pPr>
      <w:r>
        <w:rPr>
          <w:b w:val="0"/>
        </w:rPr>
        <w:t>C. dictator</w:t>
      </w:r>
    </w:p>
    <w:p>
      <w:pPr>
        <w:spacing w:after="100" w:before="0"/>
      </w:pPr>
      <w:r>
        <w:rPr>
          <w:b w:val="0"/>
        </w:rPr>
        <w:t>D. aristocrat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'Dictator'. Key Points Correct Answer: Dictator. Additional Information</w:t>
      </w:r>
    </w:p>
    <w:p>
      <w:pPr>
        <w:spacing w:before="0"/>
      </w:pPr>
      <w:r>
        <w:rPr>
          <w:b w:val="0"/>
        </w:rPr>
        <w:t>• The most appropriate word among the given option is 'Dictator'.</w:t>
      </w:r>
    </w:p>
    <w:p>
      <w:pPr>
        <w:spacing w:before="0"/>
      </w:pPr>
      <w:r>
        <w:rPr>
          <w:b w:val="0"/>
        </w:rPr>
        <w:t>• Dictator: a leader who has complete power in a country and has not been elected by the people. Example: My boss is kind of a dictator.</w:t>
      </w:r>
    </w:p>
    <w:p>
      <w:pPr>
        <w:spacing w:before="0"/>
      </w:pPr>
      <w:r>
        <w:rPr>
          <w:b w:val="0"/>
        </w:rPr>
        <w:t>• By reading the above definition we find that the correct answer is Option 3.</w:t>
      </w:r>
    </w:p>
    <w:p>
      <w:pPr>
        <w:spacing w:before="0"/>
      </w:pPr>
      <w:r>
        <w:rPr>
          <w:b w:val="0"/>
        </w:rPr>
        <w:t>• The meaning of the other words given in the option as follows: Traitor: a person who is not loyal or stops being loyal to their own country, social class, beliefs, etc.</w:t>
      </w:r>
    </w:p>
    <w:p>
      <w:pPr>
        <w:spacing w:before="0"/>
      </w:pPr>
      <w:r>
        <w:rPr>
          <w:b w:val="0"/>
        </w:rPr>
        <w:t>• Democrat: a person who believes in democracy.</w:t>
      </w:r>
    </w:p>
    <w:p>
      <w:pPr>
        <w:spacing w:before="0"/>
      </w:pPr>
      <w:r>
        <w:rPr>
          <w:b w:val="0"/>
        </w:rPr>
        <w:t>• Aristocrat: a class of people who hold a high social rank.</w:t>
      </w:r>
    </w:p>
    <w:p>
      <w:pPr>
        <w:spacing w:before="0"/>
      </w:pPr>
      <w:r>
        <w:rPr>
          <w:b w:val="0"/>
        </w:rPr>
      </w:r>
    </w:p>
    <w:p>
      <w:pPr>
        <w:spacing w:after="100" w:line="360" w:lineRule="auto" w:before="0"/>
      </w:pPr>
      <w:r>
        <w:rPr>
          <w:b w:val="0"/>
        </w:rPr>
        <w:t>159. Given below are four jumbled sentences. Select the option that gives their correct order. A. Mr. Adams beamingly explained its working to Mr. Spencer. B. It fastened with three solid steel bolts thrown simultaneously with a single handle and had a time lock. C. He, however, showed a courteous but not too intelligent interest. D. The vault was a small one, but it had a new patented door.</w:t>
      </w:r>
    </w:p>
    <w:p>
      <w:pPr>
        <w:spacing w:before="0"/>
      </w:pPr>
      <w:r>
        <w:rPr>
          <w:b w:val="0"/>
        </w:rPr>
      </w:r>
    </w:p>
    <w:p>
      <w:pPr>
        <w:spacing w:after="100" w:before="0"/>
      </w:pPr>
      <w:r>
        <w:rPr>
          <w:b w:val="0"/>
        </w:rPr>
        <w:t>A. CBAD</w:t>
      </w:r>
    </w:p>
    <w:p>
      <w:pPr>
        <w:spacing w:after="100" w:before="0"/>
      </w:pPr>
      <w:r>
        <w:rPr>
          <w:b w:val="0"/>
        </w:rPr>
        <w:t>B. DBAC</w:t>
      </w:r>
    </w:p>
    <w:p>
      <w:pPr>
        <w:spacing w:after="100" w:before="0"/>
      </w:pPr>
      <w:r>
        <w:rPr>
          <w:b w:val="0"/>
        </w:rPr>
        <w:t>C. CDBA</w:t>
      </w:r>
    </w:p>
    <w:p>
      <w:pPr>
        <w:spacing w:after="100" w:before="0"/>
      </w:pPr>
      <w:r>
        <w:rPr>
          <w:b w:val="0"/>
        </w:rPr>
        <w:t>D. DCBA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'DBAC'. Key Points Correct Answer: DBAC. Hint</w:t>
      </w:r>
    </w:p>
    <w:p>
      <w:pPr>
        <w:spacing w:before="0"/>
      </w:pPr>
      <w:r>
        <w:rPr>
          <w:b w:val="0"/>
        </w:rPr>
        <w:t>• The given question is an example of a Sentence Jumbled Question.</w:t>
      </w:r>
    </w:p>
    <w:p>
      <w:pPr>
        <w:spacing w:before="0"/>
      </w:pPr>
      <w:r>
        <w:rPr>
          <w:b w:val="0"/>
        </w:rPr>
        <w:t>• We know that in a Sentence Jumbled Question the first sentence is usually a general statement, noun, most, once, a universal fact, or starting of an incident, etc.</w:t>
      </w:r>
    </w:p>
    <w:p>
      <w:pPr>
        <w:spacing w:before="0"/>
      </w:pPr>
      <w:r>
        <w:rPr>
          <w:b w:val="0"/>
        </w:rPr>
        <w:t>• Part D will be the first sentence because it is the start of an incident.</w:t>
      </w:r>
    </w:p>
    <w:p>
      <w:pPr>
        <w:spacing w:before="0"/>
      </w:pPr>
      <w:r>
        <w:rPr>
          <w:b w:val="0"/>
        </w:rPr>
        <w:t>• Part D and Part B are connected. Part B explains Part D. Therefore, 'DB' is connected.</w:t>
      </w:r>
    </w:p>
    <w:p>
      <w:pPr>
        <w:spacing w:before="0"/>
      </w:pPr>
      <w:r>
        <w:rPr>
          <w:b w:val="0"/>
        </w:rPr>
        <w:t>• Part A and Part C are connected. Part A is followed by Part C because 'Mr. Adams' explains his work to 'Mr. Spencer'. And Part C shows what 'Mr. Spencer' think about 'Mr. Adams' works.</w:t>
      </w:r>
    </w:p>
    <w:p>
      <w:pPr>
        <w:spacing w:before="0"/>
      </w:pPr>
      <w:r>
        <w:rPr>
          <w:b w:val="0"/>
        </w:rPr>
        <w:t>• Therefore, the correct answer is Option 2.</w:t>
      </w:r>
    </w:p>
    <w:p>
      <w:pPr>
        <w:spacing w:before="0"/>
      </w:pPr>
      <w:r>
        <w:rPr>
          <w:b w:val="0"/>
        </w:rPr>
        <w:t>• By reading the options given above we find that only Part D or Part C can be the first sentence.</w:t>
      </w:r>
    </w:p>
    <w:p>
      <w:pPr>
        <w:spacing w:before="0"/>
      </w:pPr>
      <w:r>
        <w:rPr>
          <w:b w:val="0"/>
        </w:rPr>
        <w:t>• Part C cannot be the first sentence because we know that the first sentence is usually a general statement, noun, most, once, a universal fact, or starting of an incident, etc.</w:t>
      </w:r>
    </w:p>
    <w:p>
      <w:pPr>
        <w:spacing w:before="0"/>
      </w:pPr>
      <w:r>
        <w:rPr>
          <w:b w:val="0"/>
        </w:rPr>
      </w:r>
    </w:p>
    <w:p>
      <w:pPr>
        <w:spacing w:after="100" w:line="360" w:lineRule="auto" w:before="0"/>
      </w:pPr>
      <w:r>
        <w:rPr>
          <w:b w:val="0"/>
        </w:rPr>
        <w:t>160. Select the most appropriate indirect form of the given sentence. Rani said to me, “A monkey bit me in the park.”</w:t>
      </w:r>
    </w:p>
    <w:p>
      <w:pPr>
        <w:spacing w:before="0"/>
      </w:pPr>
      <w:r>
        <w:rPr>
          <w:b w:val="0"/>
        </w:rPr>
      </w:r>
    </w:p>
    <w:p>
      <w:pPr>
        <w:spacing w:after="100" w:before="0"/>
      </w:pPr>
      <w:r>
        <w:rPr>
          <w:b w:val="0"/>
        </w:rPr>
        <w:t>A. Rani told me that a monkey had bitten her in the park</w:t>
      </w:r>
    </w:p>
    <w:p>
      <w:pPr>
        <w:spacing w:after="100" w:before="0"/>
      </w:pPr>
      <w:r>
        <w:rPr>
          <w:b w:val="0"/>
        </w:rPr>
        <w:t>B. Rani told me that a monkey has bitten her in the park.</w:t>
      </w:r>
    </w:p>
    <w:p>
      <w:pPr>
        <w:spacing w:after="100" w:before="0"/>
      </w:pPr>
      <w:r>
        <w:rPr>
          <w:b w:val="0"/>
        </w:rPr>
        <w:t>C. Rani asked me if a monkey bit me in the park.</w:t>
      </w:r>
    </w:p>
    <w:p>
      <w:pPr>
        <w:spacing w:after="100" w:before="0"/>
      </w:pPr>
      <w:r>
        <w:rPr>
          <w:b w:val="0"/>
        </w:rPr>
        <w:t>D. Rani told me that a monkey bit me in the park.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Rani told me that a monkey had bitten her in the park. Key Points Correct Answer: Rani told me that a monkey had bitten her in the park.</w:t>
      </w:r>
    </w:p>
    <w:p>
      <w:pPr>
        <w:spacing w:before="0"/>
      </w:pPr>
      <w:r>
        <w:rPr>
          <w:b w:val="0"/>
        </w:rPr>
        <w:t>• The given sentence is in Direct Speech. As per the question we have to change it into Indirect Speech.</w:t>
      </w:r>
    </w:p>
    <w:p>
      <w:pPr>
        <w:spacing w:before="0"/>
      </w:pPr>
      <w:r>
        <w:rPr>
          <w:b w:val="0"/>
        </w:rPr>
        <w:t>• The process of transformation as follows: 'Said to' will be changed into 'Told' because we know that when Reporting Verb has any Object 'said to' is changed into 'told'.</w:t>
      </w:r>
    </w:p>
    <w:p>
      <w:pPr>
        <w:spacing w:before="0"/>
      </w:pPr>
      <w:r>
        <w:rPr>
          <w:b w:val="0"/>
        </w:rPr>
        <w:t>• Comma and inverted commas will be removed.</w:t>
      </w:r>
    </w:p>
    <w:p>
      <w:pPr>
        <w:spacing w:before="0"/>
      </w:pPr>
      <w:r>
        <w:rPr>
          <w:b w:val="0"/>
        </w:rPr>
        <w:t>• 'Bit' is the Second form of 'Bite'.</w:t>
      </w:r>
    </w:p>
    <w:p>
      <w:pPr>
        <w:spacing w:before="0"/>
      </w:pPr>
      <w:r>
        <w:rPr>
          <w:b w:val="0"/>
        </w:rPr>
        <w:t>• We know that when Reported Speech is in the Simple Past tense it will change into Past Perfect Tense.</w:t>
      </w:r>
    </w:p>
    <w:p>
      <w:pPr>
        <w:spacing w:before="0"/>
      </w:pPr>
      <w:r>
        <w:rPr>
          <w:b w:val="0"/>
        </w:rPr>
        <w:t>• Therefore, by reading the above process we find that the correct answer is Option 1.</w:t>
      </w:r>
    </w:p>
    <w:p>
      <w:pPr>
        <w:spacing w:before="0"/>
      </w:pPr>
      <w:r>
        <w:rPr>
          <w:b w:val="0"/>
        </w:rPr>
      </w:r>
    </w:p>
    <w:p>
      <w:pPr>
        <w:spacing w:after="100" w:line="360" w:lineRule="auto" w:before="0"/>
      </w:pPr>
      <w:r>
        <w:rPr>
          <w:b w:val="0"/>
        </w:rPr>
        <w:t>161. Given below are four jumbled sentences. Select the option that gives their correct order. A. Some people love to watch birds or fish, but I love to watch how men and women behave. B. I love to watch people. C. I have the habit of observing everything they do – the way they walk, talk, pray, what they eat, read or wear. D. Nothing ever escapes my sharp eye.</w:t>
      </w:r>
    </w:p>
    <w:p>
      <w:pPr>
        <w:spacing w:before="0"/>
      </w:pPr>
      <w:r>
        <w:rPr>
          <w:b w:val="0"/>
        </w:rPr>
      </w:r>
    </w:p>
    <w:p>
      <w:pPr>
        <w:spacing w:after="100" w:before="0"/>
      </w:pPr>
      <w:r>
        <w:rPr>
          <w:b w:val="0"/>
        </w:rPr>
        <w:t>A. DCAB</w:t>
      </w:r>
    </w:p>
    <w:p>
      <w:pPr>
        <w:spacing w:after="100" w:before="0"/>
      </w:pPr>
      <w:r>
        <w:rPr>
          <w:b w:val="0"/>
        </w:rPr>
        <w:t>B. BACD</w:t>
      </w:r>
    </w:p>
    <w:p>
      <w:pPr>
        <w:spacing w:after="100" w:before="0"/>
      </w:pPr>
      <w:r>
        <w:rPr>
          <w:b w:val="0"/>
        </w:rPr>
        <w:t>C. BDCA</w:t>
      </w:r>
    </w:p>
    <w:p>
      <w:pPr>
        <w:spacing w:after="100" w:before="0"/>
      </w:pPr>
      <w:r>
        <w:rPr>
          <w:b w:val="0"/>
        </w:rPr>
        <w:t>D. CBDA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BACD. Key Points Correct Answer: BACD</w:t>
      </w:r>
    </w:p>
    <w:p>
      <w:pPr>
        <w:spacing w:before="0"/>
      </w:pPr>
      <w:r>
        <w:rPr>
          <w:b w:val="0"/>
        </w:rPr>
        <w:t>• Only Part B can be the first sentence the first statement of a sentence jumbled question is usually a general statement, a noun, a universal fact, starting of an incident, or it starts with 'most' or 'once'.</w:t>
      </w:r>
    </w:p>
    <w:p>
      <w:pPr>
        <w:spacing w:before="0"/>
      </w:pPr>
      <w:r>
        <w:rPr>
          <w:b w:val="0"/>
        </w:rPr>
        <w:t>• Here, in the given question It is a general statement because the author likes to observe people.</w:t>
      </w:r>
    </w:p>
    <w:p>
      <w:pPr>
        <w:spacing w:before="0"/>
      </w:pPr>
      <w:r>
        <w:rPr>
          <w:b w:val="0"/>
        </w:rPr>
        <w:t>• Part B is connected with Part A because Part B talks about what author loves and it further explains what people love to watch.</w:t>
      </w:r>
    </w:p>
    <w:p>
      <w:pPr>
        <w:spacing w:before="0"/>
      </w:pPr>
      <w:r>
        <w:rPr>
          <w:b w:val="0"/>
        </w:rPr>
        <w:t>• Part C is connected with Part C. Part C talks about how author observe the people.</w:t>
      </w:r>
    </w:p>
    <w:p>
      <w:pPr>
        <w:spacing w:before="0"/>
      </w:pPr>
      <w:r>
        <w:rPr>
          <w:b w:val="0"/>
        </w:rPr>
        <w:t>• Lastly, Part D will be used.</w:t>
      </w:r>
    </w:p>
    <w:p>
      <w:pPr>
        <w:spacing w:before="0"/>
      </w:pPr>
      <w:r>
        <w:rPr>
          <w:b w:val="0"/>
        </w:rPr>
      </w:r>
    </w:p>
    <w:p>
      <w:pPr>
        <w:spacing w:after="100" w:line="360" w:lineRule="auto" w:before="0"/>
      </w:pPr>
      <w:r>
        <w:rPr>
          <w:b w:val="0"/>
        </w:rPr>
        <w:t>162. Select the most appropriate word for the given group of words. The organic component of soil, formed by the decomposition of leaves and other plant material</w:t>
      </w:r>
    </w:p>
    <w:p>
      <w:pPr>
        <w:spacing w:before="0"/>
      </w:pPr>
      <w:r>
        <w:rPr>
          <w:b w:val="0"/>
        </w:rPr>
      </w:r>
    </w:p>
    <w:p>
      <w:pPr>
        <w:spacing w:after="100" w:before="0"/>
      </w:pPr>
      <w:r>
        <w:rPr>
          <w:b w:val="0"/>
        </w:rPr>
        <w:t>A. clay</w:t>
      </w:r>
    </w:p>
    <w:p>
      <w:pPr>
        <w:spacing w:after="100" w:before="0"/>
      </w:pPr>
      <w:r>
        <w:rPr>
          <w:b w:val="0"/>
        </w:rPr>
        <w:t>B. silt</w:t>
      </w:r>
    </w:p>
    <w:p>
      <w:pPr>
        <w:spacing w:after="100" w:before="0"/>
      </w:pPr>
      <w:r>
        <w:rPr>
          <w:b w:val="0"/>
        </w:rPr>
        <w:t>C. humus</w:t>
      </w:r>
    </w:p>
    <w:p>
      <w:pPr>
        <w:spacing w:after="100" w:before="0"/>
      </w:pPr>
      <w:r>
        <w:rPr>
          <w:b w:val="0"/>
        </w:rPr>
        <w:t>D. alluvium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'humus'. Key Points Correct Answer: humus. Additional Information</w:t>
      </w:r>
    </w:p>
    <w:p>
      <w:pPr>
        <w:spacing w:before="0"/>
      </w:pPr>
      <w:r>
        <w:rPr>
          <w:b w:val="0"/>
        </w:rPr>
        <w:t>• The most appropriate word for the given statement is 'humus'.</w:t>
      </w:r>
    </w:p>
    <w:p>
      <w:pPr>
        <w:spacing w:before="0"/>
      </w:pPr>
      <w:r>
        <w:rPr>
          <w:b w:val="0"/>
        </w:rPr>
        <w:t>• Humus: dark earth made of organic material such as decayed leaves and plants. Example: The soil is continually moist and covered with a thick layer of leaves and decaying humus.</w:t>
      </w:r>
    </w:p>
    <w:p>
      <w:pPr>
        <w:spacing w:before="0"/>
      </w:pPr>
      <w:r>
        <w:rPr>
          <w:b w:val="0"/>
        </w:rPr>
        <w:t>• By reading the above definition we find that the correct answer is Option 3.</w:t>
      </w:r>
    </w:p>
    <w:p>
      <w:pPr>
        <w:spacing w:before="0"/>
      </w:pPr>
      <w:r>
        <w:rPr>
          <w:b w:val="0"/>
        </w:rPr>
        <w:t>• The meaning of the other words given in the options as follows: Clay: thick, heavy soil that is soft when wet, and hard when dry or baked, used for making bricks and containers. Example: Clay is used for making bricks and pots.</w:t>
      </w:r>
    </w:p>
    <w:p>
      <w:pPr>
        <w:spacing w:before="0"/>
      </w:pPr>
      <w:r>
        <w:rPr>
          <w:b w:val="0"/>
        </w:rPr>
        <w:t>• Silt: sand or soil that is carried along by flowing water and then dropped, especially at a bend in a river or at a river's opening. Example: The upper half is more heterogeneous and consists of an irregular alternation of clays, silts, and finer sands.</w:t>
      </w:r>
    </w:p>
    <w:p>
      <w:pPr>
        <w:spacing w:before="0"/>
      </w:pPr>
      <w:r>
        <w:rPr>
          <w:b w:val="0"/>
        </w:rPr>
        <w:t>• Alluvium: earth and sand that has been left by rivers, floods, etc. Example: Regenerative growth in fossil horsetails following burial by alluvium.</w:t>
      </w:r>
    </w:p>
    <w:p>
      <w:pPr>
        <w:spacing w:before="0"/>
      </w:pPr>
      <w:r>
        <w:rPr>
          <w:b w:val="0"/>
        </w:rPr>
      </w:r>
    </w:p>
    <w:p>
      <w:pPr>
        <w:spacing w:after="100" w:line="360" w:lineRule="auto" w:before="0"/>
      </w:pPr>
      <w:r>
        <w:rPr>
          <w:b w:val="0"/>
        </w:rPr>
        <w:t>163. Select the most appropriate option to substitute the underlined segment in the given sentence. If there is no need to substitute it, select ‘No substitution required’. This appears to be the handiwork of someone who to belong to a criminal gang.</w:t>
      </w:r>
    </w:p>
    <w:p>
      <w:pPr>
        <w:spacing w:before="0"/>
      </w:pPr>
      <w:r>
        <w:rPr>
          <w:b w:val="0"/>
        </w:rPr>
      </w:r>
    </w:p>
    <w:p>
      <w:pPr>
        <w:spacing w:after="100" w:before="0"/>
      </w:pPr>
      <w:r>
        <w:rPr>
          <w:b w:val="0"/>
        </w:rPr>
        <w:t>A. No substitution required</w:t>
      </w:r>
    </w:p>
    <w:p>
      <w:pPr>
        <w:spacing w:after="100" w:before="0"/>
      </w:pPr>
      <w:r>
        <w:rPr>
          <w:b w:val="0"/>
        </w:rPr>
        <w:t>B. who is belonging</w:t>
      </w:r>
    </w:p>
    <w:p>
      <w:pPr>
        <w:spacing w:after="100" w:before="0"/>
      </w:pPr>
      <w:r>
        <w:rPr>
          <w:b w:val="0"/>
        </w:rPr>
        <w:t>C. who belongs</w:t>
      </w:r>
    </w:p>
    <w:p>
      <w:pPr>
        <w:spacing w:after="100" w:before="0"/>
      </w:pPr>
      <w:r>
        <w:rPr>
          <w:b w:val="0"/>
        </w:rPr>
        <w:t>D. which belongs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'who belongs'. Key Points Correct Answer: who belongs. Additional Information</w:t>
      </w:r>
    </w:p>
    <w:p>
      <w:pPr>
        <w:spacing w:before="0"/>
      </w:pPr>
      <w:r>
        <w:rPr>
          <w:b w:val="0"/>
        </w:rPr>
        <w:t>• In the given sentence 'who to belong' is incorrectly used. It should be 'who belongs'.</w:t>
      </w:r>
    </w:p>
    <w:p>
      <w:pPr>
        <w:spacing w:before="0"/>
      </w:pPr>
      <w:r>
        <w:rPr>
          <w:b w:val="0"/>
        </w:rPr>
        <w:t>• Pronouns that are used as connectors are called relative pronouns. They are 'who, which, that, what, why, etc.</w:t>
      </w:r>
    </w:p>
    <w:p>
      <w:pPr>
        <w:spacing w:before="0"/>
      </w:pPr>
      <w:r>
        <w:rPr>
          <w:b w:val="0"/>
        </w:rPr>
        <w:t>• We know that relative pronouns 'who/which/that' are used as a subject of the subordinate clause. After the relative pronoun main verb is used.</w:t>
      </w:r>
    </w:p>
    <w:p>
      <w:pPr>
        <w:spacing w:before="0"/>
      </w:pPr>
      <w:r>
        <w:rPr>
          <w:b w:val="0"/>
        </w:rPr>
        <w:t>• Therefore, the use of 'to' infinitive here is incorrect.</w:t>
      </w:r>
    </w:p>
    <w:p>
      <w:pPr>
        <w:spacing w:before="0"/>
      </w:pPr>
      <w:r>
        <w:rPr>
          <w:b w:val="0"/>
        </w:rPr>
        <w:t>• We know that 'each, every, everyone, someone, somebody, nobody, none, one, any, many a, more that one' is singular in meaning.</w:t>
      </w:r>
    </w:p>
    <w:p>
      <w:pPr>
        <w:spacing w:before="0"/>
      </w:pPr>
      <w:r>
        <w:rPr>
          <w:b w:val="0"/>
        </w:rPr>
        <w:t>• Hence, 'belongs' will be used instead of 'belong'.</w:t>
      </w:r>
    </w:p>
    <w:p>
      <w:pPr>
        <w:spacing w:before="0"/>
      </w:pPr>
      <w:r>
        <w:rPr>
          <w:b w:val="0"/>
        </w:rPr>
        <w:t>• We know that after superlative degree 'that' relative pronoun is used. Example: Amit is the most laborious man that I have ever seen.</w:t>
      </w:r>
    </w:p>
    <w:p>
      <w:pPr>
        <w:spacing w:before="0"/>
      </w:pPr>
      <w:r>
        <w:rPr>
          <w:b w:val="0"/>
        </w:rPr>
      </w:r>
    </w:p>
    <w:p>
      <w:pPr>
        <w:spacing w:after="100" w:line="360" w:lineRule="auto" w:before="0"/>
      </w:pPr>
      <w:r>
        <w:rPr>
          <w:b w:val="0"/>
        </w:rPr>
        <w:t>164. Select the most appropriate option to substitute the underlined segment in the given sentence. If there is no need to substitute it, select ‘No substitution required’. He couldn’t believe it at first, so the most he thought about it, the more he decided it must be true.</w:t>
      </w:r>
    </w:p>
    <w:p>
      <w:pPr>
        <w:spacing w:before="0"/>
      </w:pPr>
      <w:r>
        <w:rPr>
          <w:b w:val="0"/>
        </w:rPr>
      </w:r>
    </w:p>
    <w:p>
      <w:pPr>
        <w:spacing w:after="100" w:before="0"/>
      </w:pPr>
      <w:r>
        <w:rPr>
          <w:b w:val="0"/>
        </w:rPr>
        <w:t>A. although the more</w:t>
      </w:r>
    </w:p>
    <w:p>
      <w:pPr>
        <w:spacing w:after="100" w:before="0"/>
      </w:pPr>
      <w:r>
        <w:rPr>
          <w:b w:val="0"/>
        </w:rPr>
        <w:t>B. No substitution required</w:t>
      </w:r>
    </w:p>
    <w:p>
      <w:pPr>
        <w:spacing w:after="100" w:before="0"/>
      </w:pPr>
      <w:r>
        <w:rPr>
          <w:b w:val="0"/>
        </w:rPr>
        <w:t>C. but the more</w:t>
      </w:r>
    </w:p>
    <w:p>
      <w:pPr>
        <w:spacing w:after="100" w:before="0"/>
      </w:pPr>
      <w:r>
        <w:rPr>
          <w:b w:val="0"/>
        </w:rPr>
        <w:t>D. but a most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'but the more'. Key Points Correct Answer: but the more. Additional Information</w:t>
      </w:r>
    </w:p>
    <w:p>
      <w:pPr>
        <w:spacing w:before="0"/>
      </w:pPr>
      <w:r>
        <w:rPr>
          <w:b w:val="0"/>
        </w:rPr>
        <w:t>• In the given question use of 'but the more' is grammatically correct.</w:t>
      </w:r>
    </w:p>
    <w:p>
      <w:pPr>
        <w:spacing w:before="0"/>
      </w:pPr>
      <w:r>
        <w:rPr>
          <w:b w:val="0"/>
        </w:rPr>
        <w:t>• Here, the use of 'so' is incorrect. Because 'but' is used to introduce an added statement, usually something that is different from what you have said before. Therefore, the correct use is 'but'.</w:t>
      </w:r>
    </w:p>
    <w:p>
      <w:pPr>
        <w:spacing w:before="0"/>
      </w:pPr>
      <w:r>
        <w:rPr>
          <w:b w:val="0"/>
        </w:rPr>
        <w:t>• 'The more' should be used instead of 'the most'. Because the given sentence is an example of a correlative comparative.</w:t>
      </w:r>
    </w:p>
    <w:p>
      <w:pPr>
        <w:spacing w:before="0"/>
      </w:pPr>
      <w:r>
        <w:rPr>
          <w:b w:val="0"/>
        </w:rPr>
        <w:t>• In grammar, a comparative correlative is a minor sentence pattern containing two corresponding phrases or clauses, each one headed by the and expressing a comparative.</w:t>
      </w:r>
    </w:p>
    <w:p>
      <w:pPr>
        <w:spacing w:before="0"/>
      </w:pPr>
      <w:r>
        <w:rPr>
          <w:b w:val="0"/>
        </w:rPr>
        <w:t>• Grammatically, the comparative correlative is a type of paired construction; rhetorically, the comparative correlative is often (but not always) a type of parison. Example: The greater the risk, the greater the return.</w:t>
      </w:r>
    </w:p>
    <w:p>
      <w:pPr>
        <w:spacing w:before="0"/>
      </w:pPr>
      <w:r>
        <w:rPr>
          <w:b w:val="0"/>
        </w:rPr>
        <w:t>• Therefore, the correct answer is Option 3.</w:t>
      </w:r>
    </w:p>
    <w:p>
      <w:pPr>
        <w:spacing w:before="0"/>
      </w:pPr>
      <w:r>
        <w:rPr>
          <w:b w:val="0"/>
        </w:rPr>
        <w:t>• We should avoid using double comparative and superlatives in a sentence together. Example: Alexander was more taller than Jack.</w:t>
      </w:r>
    </w:p>
    <w:p>
      <w:pPr>
        <w:spacing w:before="0"/>
      </w:pPr>
      <w:r>
        <w:rPr>
          <w:b w:val="0"/>
        </w:rPr>
        <w:t>• Alexander was taller than Jack.</w:t>
      </w:r>
    </w:p>
    <w:p>
      <w:pPr>
        <w:spacing w:before="0"/>
      </w:pPr>
      <w:r>
        <w:rPr>
          <w:b w:val="0"/>
        </w:rPr>
      </w:r>
    </w:p>
    <w:p>
      <w:pPr>
        <w:spacing w:after="100" w:line="360" w:lineRule="auto" w:before="0"/>
      </w:pPr>
      <w:r>
        <w:rPr>
          <w:b w:val="0"/>
        </w:rPr>
        <w:t>165. Parts of the following sentence are given as options. Identify the segment that contains a grammatical error. He gave such a long speech but everybody felt bored.</w:t>
      </w:r>
    </w:p>
    <w:p>
      <w:pPr>
        <w:spacing w:before="0"/>
      </w:pPr>
      <w:r>
        <w:rPr>
          <w:b w:val="0"/>
        </w:rPr>
      </w:r>
    </w:p>
    <w:p>
      <w:pPr>
        <w:spacing w:after="100" w:before="0"/>
      </w:pPr>
      <w:r>
        <w:rPr>
          <w:b w:val="0"/>
        </w:rPr>
        <w:t>A. felt bored</w:t>
      </w:r>
    </w:p>
    <w:p>
      <w:pPr>
        <w:spacing w:after="100" w:before="0"/>
      </w:pPr>
      <w:r>
        <w:rPr>
          <w:b w:val="0"/>
        </w:rPr>
        <w:t>B. a long speech</w:t>
      </w:r>
    </w:p>
    <w:p>
      <w:pPr>
        <w:spacing w:after="100" w:before="0"/>
      </w:pPr>
      <w:r>
        <w:rPr>
          <w:b w:val="0"/>
        </w:rPr>
        <w:t>C. but everybody</w:t>
      </w:r>
    </w:p>
    <w:p>
      <w:pPr>
        <w:spacing w:after="100" w:before="0"/>
      </w:pPr>
      <w:r>
        <w:rPr>
          <w:b w:val="0"/>
        </w:rPr>
        <w:t>D. He gave such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'but everybody'. Key Points Correct Answer: He gave such a long speech that everybody felt bored. Mistake Points Additional Information</w:t>
      </w:r>
    </w:p>
    <w:p>
      <w:pPr>
        <w:spacing w:before="0"/>
      </w:pPr>
      <w:r>
        <w:rPr>
          <w:b w:val="0"/>
        </w:rPr>
        <w:t>• The erroneous Part 'but everybody' should be 'that everybody'.</w:t>
      </w:r>
    </w:p>
    <w:p>
      <w:pPr>
        <w:spacing w:before="0"/>
      </w:pPr>
      <w:r>
        <w:rPr>
          <w:b w:val="0"/>
        </w:rPr>
        <w:t>• We know that 'such' is followed either by 'as' or 'that'.</w:t>
      </w:r>
    </w:p>
    <w:p>
      <w:pPr>
        <w:spacing w:before="0"/>
      </w:pPr>
      <w:r>
        <w:rPr>
          <w:b w:val="0"/>
        </w:rPr>
        <w:t>• Such that: to show a cause or an effect (result) of the remarkable situation mentioned in the main clause. Example: It was such a beautiful meteor storm that we watched it all night.</w:t>
      </w:r>
    </w:p>
    <w:p>
      <w:pPr>
        <w:spacing w:before="0"/>
      </w:pPr>
      <w:r>
        <w:rPr>
          <w:b w:val="0"/>
        </w:rPr>
        <w:t>• The above sentence show cause and effect.</w:t>
      </w:r>
    </w:p>
    <w:p>
      <w:pPr>
        <w:spacing w:before="0"/>
      </w:pPr>
      <w:r>
        <w:rPr>
          <w:b w:val="0"/>
        </w:rPr>
        <w:t>• Therefore, the correct answer is Option 3.</w:t>
      </w:r>
    </w:p>
    <w:p>
      <w:pPr>
        <w:spacing w:before="0"/>
      </w:pPr>
      <w:r>
        <w:rPr>
          <w:b w:val="0"/>
        </w:rPr>
        <w:t>• We tend to use 'such as' but it would be wrong because 'such as' is used when we give example.</w:t>
      </w:r>
    </w:p>
    <w:p>
      <w:pPr>
        <w:spacing w:before="0"/>
      </w:pPr>
      <w:r>
        <w:rPr>
          <w:b w:val="0"/>
        </w:rPr>
        <w:t>• Therefore, the correct answer is Option 3.</w:t>
      </w:r>
    </w:p>
    <w:p>
      <w:pPr>
        <w:spacing w:before="0"/>
      </w:pPr>
      <w:r>
        <w:rPr>
          <w:b w:val="0"/>
        </w:rPr>
        <w:t>• The meaning of 'Such as' as follows: Such as: for example. Example: Wildflowers such as mountain pansy and wild thyme are very common here.</w:t>
      </w:r>
    </w:p>
    <w:p>
      <w:pPr>
        <w:spacing w:before="0"/>
      </w:pPr>
      <w:r>
        <w:rPr>
          <w:b w:val="0"/>
        </w:rPr>
      </w:r>
    </w:p>
    <w:p>
      <w:pPr>
        <w:spacing w:after="100" w:line="360" w:lineRule="auto" w:before="0"/>
      </w:pPr>
      <w:r>
        <w:rPr>
          <w:b w:val="0"/>
        </w:rPr>
        <w:t>166. Select the most appropriate direct form of the given sentence. Taru told me that Avika was having her online cooking class then.</w:t>
      </w:r>
    </w:p>
    <w:p>
      <w:pPr>
        <w:spacing w:before="0"/>
      </w:pPr>
      <w:r>
        <w:rPr>
          <w:b w:val="0"/>
        </w:rPr>
      </w:r>
    </w:p>
    <w:p>
      <w:pPr>
        <w:spacing w:after="100" w:before="0"/>
      </w:pPr>
      <w:r>
        <w:rPr>
          <w:b w:val="0"/>
        </w:rPr>
        <w:t>A. Taru said to me, “Avika is having her online cooking class now.”</w:t>
      </w:r>
    </w:p>
    <w:p>
      <w:pPr>
        <w:spacing w:after="100" w:before="0"/>
      </w:pPr>
      <w:r>
        <w:rPr>
          <w:b w:val="0"/>
        </w:rPr>
        <w:t>B. Taru said to me, "Avika was having her online cooking class at this time."</w:t>
      </w:r>
    </w:p>
    <w:p>
      <w:pPr>
        <w:spacing w:after="100" w:before="0"/>
      </w:pPr>
      <w:r>
        <w:rPr>
          <w:b w:val="0"/>
        </w:rPr>
        <w:t>C. Taru said to me, “Avika is having her online cooking class at that time.”</w:t>
      </w:r>
    </w:p>
    <w:p>
      <w:pPr>
        <w:spacing w:after="100" w:before="0"/>
      </w:pPr>
      <w:r>
        <w:rPr>
          <w:b w:val="0"/>
        </w:rPr>
        <w:t>D. Taru said to me, “Avika will be having her online cooking class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Taru said to me, “Avika is having her online cooking class now.” Key Points Correct Answer: Taru said to me, “Avika is having her online cooking class now."</w:t>
      </w:r>
    </w:p>
    <w:p>
      <w:pPr>
        <w:spacing w:before="0"/>
      </w:pPr>
      <w:r>
        <w:rPr>
          <w:b w:val="0"/>
        </w:rPr>
        <w:t>• The given sentence is in Indirect Speech. As per the given question we have to change it into Direct Speech.</w:t>
      </w:r>
    </w:p>
    <w:p>
      <w:pPr>
        <w:spacing w:before="0"/>
      </w:pPr>
      <w:r>
        <w:rPr>
          <w:b w:val="0"/>
        </w:rPr>
        <w:t>• The process of transformation as follows: 'Told' will be changed into 'said to' because the reported verb has an object.</w:t>
      </w:r>
    </w:p>
    <w:p>
      <w:pPr>
        <w:spacing w:before="0"/>
      </w:pPr>
      <w:r>
        <w:rPr>
          <w:b w:val="0"/>
        </w:rPr>
        <w:t>• Comma and inverted comma will be added.</w:t>
      </w:r>
    </w:p>
    <w:p>
      <w:pPr>
        <w:spacing w:before="0"/>
      </w:pPr>
      <w:r>
        <w:rPr>
          <w:b w:val="0"/>
        </w:rPr>
        <w:t>• 'That' conjunction will be removed.</w:t>
      </w:r>
    </w:p>
    <w:p>
      <w:pPr>
        <w:spacing w:before="0"/>
      </w:pPr>
      <w:r>
        <w:rPr>
          <w:b w:val="0"/>
        </w:rPr>
        <w:t>• Past Continuous tense 'was having' will change into present continuous tense 'is having'.</w:t>
      </w:r>
    </w:p>
    <w:p>
      <w:pPr>
        <w:spacing w:before="0"/>
      </w:pPr>
      <w:r>
        <w:rPr>
          <w:b w:val="0"/>
        </w:rPr>
        <w:t>• 'Then' will be changed into 'now'.</w:t>
      </w:r>
    </w:p>
    <w:p>
      <w:pPr>
        <w:spacing w:before="0"/>
      </w:pPr>
      <w:r>
        <w:rPr>
          <w:b w:val="0"/>
        </w:rPr>
        <w:t>• Therefore, the correct answer is Option 1.</w:t>
      </w:r>
    </w:p>
    <w:p>
      <w:pPr>
        <w:spacing w:before="0"/>
      </w:pPr>
      <w:r>
        <w:rPr>
          <w:b w:val="0"/>
        </w:rPr>
      </w:r>
    </w:p>
    <w:p>
      <w:pPr>
        <w:spacing w:after="100" w:line="360" w:lineRule="auto" w:before="0"/>
      </w:pPr>
      <w:r>
        <w:rPr>
          <w:b w:val="0"/>
        </w:rPr>
        <w:t>167. Select the most appropriate indirect form of the given sentence. I said to Promod, “How did you break your leg?”</w:t>
      </w:r>
    </w:p>
    <w:p>
      <w:pPr>
        <w:spacing w:before="0"/>
      </w:pPr>
      <w:r>
        <w:rPr>
          <w:b w:val="0"/>
        </w:rPr>
      </w:r>
    </w:p>
    <w:p>
      <w:pPr>
        <w:spacing w:after="100" w:before="0"/>
      </w:pPr>
      <w:r>
        <w:rPr>
          <w:b w:val="0"/>
        </w:rPr>
        <w:t>A. I asked Promod how you broke your leg.</w:t>
      </w:r>
    </w:p>
    <w:p>
      <w:pPr>
        <w:spacing w:after="100" w:before="0"/>
      </w:pPr>
      <w:r>
        <w:rPr>
          <w:b w:val="0"/>
        </w:rPr>
        <w:t>B. I asked Promod how he had broken your leg.</w:t>
      </w:r>
    </w:p>
    <w:p>
      <w:pPr>
        <w:spacing w:after="100" w:before="0"/>
      </w:pPr>
      <w:r>
        <w:rPr>
          <w:b w:val="0"/>
        </w:rPr>
        <w:t>C. I asked Promod how did you break your leg.</w:t>
      </w:r>
    </w:p>
    <w:p>
      <w:pPr>
        <w:spacing w:after="100" w:before="0"/>
      </w:pPr>
      <w:r>
        <w:rPr>
          <w:b w:val="0"/>
        </w:rPr>
        <w:t>D. I asked Promod how he had broken his leg.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asked Promod how he had broken his leg. Key Points Correct Answer: I asked Promod how he had broken his leg.</w:t>
      </w:r>
    </w:p>
    <w:p>
      <w:pPr>
        <w:spacing w:before="0"/>
      </w:pPr>
      <w:r>
        <w:rPr>
          <w:b w:val="0"/>
        </w:rPr>
        <w:t>• The given sentence is in Direct Speech. As per the question we have to change it into Indirect Speech.</w:t>
      </w:r>
    </w:p>
    <w:p>
      <w:pPr>
        <w:spacing w:before="0"/>
      </w:pPr>
      <w:r>
        <w:rPr>
          <w:b w:val="0"/>
        </w:rPr>
        <w:t>• The process of transformation as follows: 'Said to' will be changed into 'asked' because the given sentence is an 'Interrogative sentence'.</w:t>
      </w:r>
    </w:p>
    <w:p>
      <w:pPr>
        <w:spacing w:before="0"/>
      </w:pPr>
      <w:r>
        <w:rPr>
          <w:b w:val="0"/>
        </w:rPr>
        <w:t>• 'How' will be used as a conjunction because we know that in interrogative sentence with question word the question word itself is used as a conjunction.</w:t>
      </w:r>
    </w:p>
    <w:p>
      <w:pPr>
        <w:spacing w:before="0"/>
      </w:pPr>
      <w:r>
        <w:rPr>
          <w:b w:val="0"/>
        </w:rPr>
        <w:t>• 'Did' will be changed into 'had'.</w:t>
      </w:r>
    </w:p>
    <w:p>
      <w:pPr>
        <w:spacing w:before="0"/>
      </w:pPr>
      <w:r>
        <w:rPr>
          <w:b w:val="0"/>
        </w:rPr>
        <w:t>• 'Your' will be changed into 'his'.</w:t>
      </w:r>
    </w:p>
    <w:p>
      <w:pPr>
        <w:spacing w:before="0"/>
      </w:pPr>
      <w:r>
        <w:rPr>
          <w:b w:val="0"/>
        </w:rPr>
        <w:t>• 'Break' will be changed into 'broken'.</w:t>
      </w:r>
    </w:p>
    <w:p>
      <w:pPr>
        <w:spacing w:before="0"/>
      </w:pPr>
      <w:r>
        <w:rPr>
          <w:b w:val="0"/>
        </w:rPr>
        <w:t>• Therefore, the correct answer is Option 4.</w:t>
      </w:r>
    </w:p>
    <w:p>
      <w:pPr>
        <w:spacing w:before="0"/>
      </w:pPr>
      <w:r>
        <w:rPr>
          <w:b w:val="0"/>
        </w:rPr>
      </w:r>
    </w:p>
    <w:p>
      <w:pPr>
        <w:spacing w:after="100" w:line="360" w:lineRule="auto" w:before="0"/>
      </w:pPr>
      <w:r>
        <w:rPr>
          <w:b w:val="0"/>
        </w:rPr>
        <w:t>168. Select the most appropriate word for the given group of words. Medical doctors who specialise in diagnosing diseases using X-rays, CT scans and ultrasound</w:t>
      </w:r>
    </w:p>
    <w:p>
      <w:pPr>
        <w:spacing w:before="0"/>
      </w:pPr>
      <w:r>
        <w:rPr>
          <w:b w:val="0"/>
        </w:rPr>
      </w:r>
    </w:p>
    <w:p>
      <w:pPr>
        <w:spacing w:after="100" w:before="0"/>
      </w:pPr>
      <w:r>
        <w:rPr>
          <w:b w:val="0"/>
        </w:rPr>
        <w:t>A. radiologist</w:t>
      </w:r>
    </w:p>
    <w:p>
      <w:pPr>
        <w:spacing w:after="100" w:before="0"/>
      </w:pPr>
      <w:r>
        <w:rPr>
          <w:b w:val="0"/>
        </w:rPr>
        <w:t>B. pathologist</w:t>
      </w:r>
    </w:p>
    <w:p>
      <w:pPr>
        <w:spacing w:after="100" w:before="0"/>
      </w:pPr>
      <w:r>
        <w:rPr>
          <w:b w:val="0"/>
        </w:rPr>
        <w:t>C. cardiologist</w:t>
      </w:r>
    </w:p>
    <w:p>
      <w:pPr>
        <w:spacing w:after="100" w:before="0"/>
      </w:pPr>
      <w:r>
        <w:rPr>
          <w:b w:val="0"/>
        </w:rPr>
        <w:t>D. dermatologist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'radiologist'. Key Points Correct Answer: radiologist. Additional Information</w:t>
      </w:r>
    </w:p>
    <w:p>
      <w:pPr>
        <w:spacing w:before="0"/>
      </w:pPr>
      <w:r>
        <w:rPr>
          <w:b w:val="0"/>
        </w:rPr>
        <w:t>• The most appropriate word for the given statement is 'radiologist'. The meaning of it as follows:</w:t>
      </w:r>
    </w:p>
    <w:p>
      <w:pPr>
        <w:spacing w:before="0"/>
      </w:pPr>
      <w:r>
        <w:rPr>
          <w:b w:val="0"/>
        </w:rPr>
        <w:t>• Radiologist: a doctor who specializes in the medical use of radiation, esp. X-rays. Example: In this study, the contouring done by radiologists was considered a gold standard.</w:t>
      </w:r>
    </w:p>
    <w:p>
      <w:pPr>
        <w:spacing w:before="0"/>
      </w:pPr>
      <w:r>
        <w:rPr>
          <w:b w:val="0"/>
        </w:rPr>
        <w:t>• By reading the above definition we find that the correct answer is Option 1.</w:t>
      </w:r>
    </w:p>
    <w:p>
      <w:pPr>
        <w:spacing w:before="0"/>
      </w:pPr>
      <w:r>
        <w:rPr>
          <w:b w:val="0"/>
        </w:rPr>
        <w:t>• The meaning of the other words given in the Option as follows: Pathologist: an expert in the study of diseases, especially someone who examines a dead person's body and cuts it open to discover how they died.</w:t>
      </w:r>
    </w:p>
    <w:p>
      <w:pPr>
        <w:spacing w:before="0"/>
      </w:pPr>
      <w:r>
        <w:rPr>
          <w:b w:val="0"/>
        </w:rPr>
        <w:t>• Cardiologist: a doctor who specializes in treating diseases of the heart.</w:t>
      </w:r>
    </w:p>
    <w:p>
      <w:pPr>
        <w:spacing w:before="0"/>
      </w:pPr>
      <w:r>
        <w:rPr>
          <w:b w:val="0"/>
        </w:rPr>
        <w:t>• Dermatologist: a doctor who studies and treats skin diseases.</w:t>
      </w:r>
    </w:p>
    <w:p>
      <w:pPr>
        <w:spacing w:before="0"/>
      </w:pPr>
      <w:r>
        <w:rPr>
          <w:b w:val="0"/>
        </w:rPr>
      </w:r>
    </w:p>
    <w:p>
      <w:pPr>
        <w:spacing w:after="100" w:line="360" w:lineRule="auto" w:before="0"/>
      </w:pPr>
      <w:r>
        <w:rPr>
          <w:b w:val="0"/>
        </w:rPr>
        <w:t>169. Select the most appropriate option to substitute the underlined segment in the given sentence. If there is no need to substitute it, select ‘No substitution required’. Jamnalal Bajaj was one of the few businessmen who incurred the wrath of the British for supporting the freedom movement.</w:t>
      </w:r>
    </w:p>
    <w:p>
      <w:pPr>
        <w:spacing w:before="0"/>
      </w:pPr>
      <w:r>
        <w:rPr>
          <w:b w:val="0"/>
        </w:rPr>
      </w:r>
    </w:p>
    <w:p>
      <w:pPr>
        <w:spacing w:after="100" w:before="0"/>
      </w:pPr>
      <w:r>
        <w:rPr>
          <w:b w:val="0"/>
        </w:rPr>
        <w:t>A. in support of</w:t>
      </w:r>
    </w:p>
    <w:p>
      <w:pPr>
        <w:spacing w:after="100" w:before="0"/>
      </w:pPr>
      <w:r>
        <w:rPr>
          <w:b w:val="0"/>
        </w:rPr>
        <w:t>B. supporting</w:t>
      </w:r>
    </w:p>
    <w:p>
      <w:pPr>
        <w:spacing w:after="100" w:before="0"/>
      </w:pPr>
      <w:r>
        <w:rPr>
          <w:b w:val="0"/>
        </w:rPr>
        <w:t>C. to supporting</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correction required'. Key Points Correct Answer: No improvement required.</w:t>
      </w:r>
    </w:p>
    <w:p>
      <w:pPr>
        <w:spacing w:before="0"/>
      </w:pPr>
      <w:r>
        <w:rPr>
          <w:b w:val="0"/>
        </w:rPr>
        <w:t>• The underlined part does not need any improvement.</w:t>
      </w:r>
    </w:p>
    <w:p>
      <w:pPr>
        <w:spacing w:before="0"/>
      </w:pPr>
      <w:r>
        <w:rPr>
          <w:b w:val="0"/>
        </w:rPr>
        <w:t>• We know that in the given sentence 'for' is a preposition. After preposition 'ing' form of the verb is used. Example: I will call you after arriving at the office.</w:t>
      </w:r>
    </w:p>
    <w:p>
      <w:pPr>
        <w:spacing w:before="0"/>
      </w:pPr>
      <w:r>
        <w:rPr>
          <w:b w:val="0"/>
        </w:rPr>
        <w:t>• In the above example 'after' is a preposition after that 'ing' form is used.</w:t>
      </w:r>
    </w:p>
    <w:p>
      <w:pPr>
        <w:spacing w:before="0"/>
      </w:pPr>
      <w:r>
        <w:rPr>
          <w:b w:val="0"/>
        </w:rPr>
        <w:t>• Therefore, the correct answer is Option 4.</w:t>
      </w:r>
    </w:p>
    <w:p>
      <w:pPr>
        <w:spacing w:before="0"/>
      </w:pPr>
      <w:r>
        <w:rPr>
          <w:b w:val="0"/>
        </w:rPr>
      </w:r>
    </w:p>
    <w:p>
      <w:pPr>
        <w:spacing w:after="100" w:line="360" w:lineRule="auto" w:before="0"/>
      </w:pPr>
      <w:r>
        <w:rPr>
          <w:b w:val="0"/>
        </w:rPr>
        <w:t>170. Select the correct passive form of the given sentence. Why did the editor give such a rude comment?</w:t>
      </w:r>
    </w:p>
    <w:p>
      <w:pPr>
        <w:spacing w:before="0"/>
      </w:pPr>
      <w:r>
        <w:rPr>
          <w:b w:val="0"/>
        </w:rPr>
      </w:r>
    </w:p>
    <w:p>
      <w:pPr>
        <w:spacing w:after="100" w:before="0"/>
      </w:pPr>
      <w:r>
        <w:rPr>
          <w:b w:val="0"/>
        </w:rPr>
        <w:t>A. Why was such a rude comment given by the editor?</w:t>
      </w:r>
    </w:p>
    <w:p>
      <w:pPr>
        <w:spacing w:after="100" w:before="0"/>
      </w:pPr>
      <w:r>
        <w:rPr>
          <w:b w:val="0"/>
        </w:rPr>
        <w:t>B. Why is such a rude comment being given by the editor?</w:t>
      </w:r>
    </w:p>
    <w:p>
      <w:pPr>
        <w:spacing w:after="100" w:before="0"/>
      </w:pPr>
      <w:r>
        <w:rPr>
          <w:b w:val="0"/>
        </w:rPr>
        <w:t>C. Why had such a rude comment been given by the editor?</w:t>
      </w:r>
    </w:p>
    <w:p>
      <w:pPr>
        <w:spacing w:after="100" w:before="0"/>
      </w:pPr>
      <w:r>
        <w:rPr>
          <w:b w:val="0"/>
        </w:rPr>
        <w:t>D. Why was such an editor given by the rude comment?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Why was such a rude comment given by the editor? Key Points Correct Answer: Why was such a rude comment given by the editor?</w:t>
      </w:r>
    </w:p>
    <w:p>
      <w:pPr>
        <w:spacing w:before="0"/>
      </w:pPr>
      <w:r>
        <w:rPr>
          <w:b w:val="0"/>
        </w:rPr>
        <w:t>• The given sentence is in the Active Voice. As per the question we have to change it into Passive Voice.</w:t>
      </w:r>
    </w:p>
    <w:p>
      <w:pPr>
        <w:spacing w:before="0"/>
      </w:pPr>
      <w:r>
        <w:rPr>
          <w:b w:val="0"/>
        </w:rPr>
        <w:t>• The process of transformation as follows: The subject of the given sentence is 'the editor'.</w:t>
      </w:r>
    </w:p>
    <w:p>
      <w:pPr>
        <w:spacing w:before="0"/>
      </w:pPr>
      <w:r>
        <w:rPr>
          <w:b w:val="0"/>
        </w:rPr>
        <w:t>• The object of the given sentence is ''a rude comment''.</w:t>
      </w:r>
    </w:p>
    <w:p>
      <w:pPr>
        <w:spacing w:before="0"/>
      </w:pPr>
      <w:r>
        <w:rPr>
          <w:b w:val="0"/>
        </w:rPr>
        <w:t>• The subject will be put in place of the object. And the object is put in place of the subject.</w:t>
      </w:r>
    </w:p>
    <w:p>
      <w:pPr>
        <w:spacing w:before="0"/>
      </w:pPr>
      <w:r>
        <w:rPr>
          <w:b w:val="0"/>
        </w:rPr>
        <w:t>• 'Did' will be changed into 'was'.</w:t>
      </w:r>
    </w:p>
    <w:p>
      <w:pPr>
        <w:spacing w:before="0"/>
      </w:pPr>
      <w:r>
        <w:rPr>
          <w:b w:val="0"/>
        </w:rPr>
        <w:t>• Hence, the correct answer is Option 1.</w:t>
      </w:r>
    </w:p>
    <w:p>
      <w:pPr>
        <w:spacing w:before="0"/>
      </w:pPr>
      <w:r>
        <w:rPr>
          <w:b w:val="0"/>
        </w:rPr>
      </w:r>
    </w:p>
    <w:p>
      <w:pPr>
        <w:spacing w:after="100" w:line="360" w:lineRule="auto" w:before="0"/>
      </w:pPr>
      <w:r>
        <w:rPr>
          <w:b w:val="0"/>
        </w:rPr>
        <w:t>171. Select the most appropriate option to substitute the underlined segment in the given sentence. If there is no need to substitute it, select ‘No substitution required’. I couldn’t sleep in case of being very tired.</w:t>
      </w:r>
    </w:p>
    <w:p>
      <w:pPr>
        <w:spacing w:before="0"/>
      </w:pPr>
      <w:r>
        <w:rPr>
          <w:b w:val="0"/>
        </w:rPr>
      </w:r>
    </w:p>
    <w:p>
      <w:pPr>
        <w:spacing w:after="100" w:before="0"/>
      </w:pPr>
      <w:r>
        <w:rPr>
          <w:b w:val="0"/>
        </w:rPr>
        <w:t>A. No substitution required</w:t>
      </w:r>
    </w:p>
    <w:p>
      <w:pPr>
        <w:spacing w:after="100" w:before="0"/>
      </w:pPr>
      <w:r>
        <w:rPr>
          <w:b w:val="0"/>
        </w:rPr>
        <w:t>B. in spite of</w:t>
      </w:r>
    </w:p>
    <w:p>
      <w:pPr>
        <w:spacing w:after="100" w:before="0"/>
      </w:pPr>
      <w:r>
        <w:rPr>
          <w:b w:val="0"/>
        </w:rPr>
        <w:t>C. in order of</w:t>
      </w:r>
    </w:p>
    <w:p>
      <w:pPr>
        <w:spacing w:after="100" w:before="0"/>
      </w:pPr>
      <w:r>
        <w:rPr>
          <w:b w:val="0"/>
        </w:rPr>
        <w:t>D. even though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 spite of'. Key Points Correct Answer: in spite of.</w:t>
      </w:r>
    </w:p>
    <w:p>
      <w:pPr>
        <w:spacing w:before="0"/>
      </w:pPr>
      <w:r>
        <w:rPr>
          <w:b w:val="0"/>
        </w:rPr>
        <w:t>• The most appropriate answer of the given fill in the blank is 'in spite of'.</w:t>
      </w:r>
    </w:p>
    <w:p>
      <w:pPr>
        <w:spacing w:before="0"/>
      </w:pPr>
      <w:r>
        <w:rPr>
          <w:b w:val="0"/>
        </w:rPr>
        <w:t>• In spite of sth: (used before one fact that makes another fact surprising) despite. Example: In spite of his injury, Ricardo will play in Saturday's match.</w:t>
      </w:r>
    </w:p>
    <w:p>
      <w:pPr>
        <w:spacing w:before="0"/>
      </w:pPr>
      <w:r>
        <w:rPr>
          <w:b w:val="0"/>
        </w:rPr>
        <w:t>• In case of sth: if something happens, or in preparation for when something happens. Example: The camping area has ready access to water, in case of fire.</w:t>
      </w:r>
    </w:p>
    <w:p>
      <w:pPr>
        <w:spacing w:before="0"/>
      </w:pPr>
      <w:r>
        <w:rPr>
          <w:b w:val="0"/>
        </w:rPr>
        <w:t>• By reading the above definition we find that the correct answer is Option 2.</w:t>
      </w:r>
    </w:p>
    <w:p>
      <w:pPr>
        <w:spacing w:before="0"/>
      </w:pPr>
      <w:r>
        <w:rPr>
          <w:b w:val="0"/>
        </w:rPr>
      </w:r>
    </w:p>
    <w:p>
      <w:pPr>
        <w:spacing w:after="100" w:line="360" w:lineRule="auto" w:before="0"/>
      </w:pPr>
      <w:r>
        <w:rPr>
          <w:b w:val="0"/>
        </w:rPr>
        <w:t>172. Parts of the following sentence are given as options. Identify the segment that contains a grammatical error. A confluence is a place when two or more rivers meet.</w:t>
      </w:r>
    </w:p>
    <w:p>
      <w:pPr>
        <w:spacing w:before="0"/>
      </w:pPr>
      <w:r>
        <w:rPr>
          <w:b w:val="0"/>
        </w:rPr>
      </w:r>
    </w:p>
    <w:p>
      <w:pPr>
        <w:spacing w:after="100" w:before="0"/>
      </w:pPr>
      <w:r>
        <w:rPr>
          <w:b w:val="0"/>
        </w:rPr>
        <w:t>A. is a place</w:t>
      </w:r>
    </w:p>
    <w:p>
      <w:pPr>
        <w:spacing w:after="100" w:before="0"/>
      </w:pPr>
      <w:r>
        <w:rPr>
          <w:b w:val="0"/>
        </w:rPr>
        <w:t>B. A confluence</w:t>
      </w:r>
    </w:p>
    <w:p>
      <w:pPr>
        <w:spacing w:after="100" w:before="0"/>
      </w:pPr>
      <w:r>
        <w:rPr>
          <w:b w:val="0"/>
        </w:rPr>
        <w:t>C. rivers meet</w:t>
      </w:r>
    </w:p>
    <w:p>
      <w:pPr>
        <w:spacing w:after="100" w:before="0"/>
      </w:pPr>
      <w:r>
        <w:rPr>
          <w:b w:val="0"/>
        </w:rPr>
        <w:t>D. when two or more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'when two or more'. Key Points Correct Answer: A confluence is a place where two or more rivers meet. Additional Information</w:t>
      </w:r>
    </w:p>
    <w:p>
      <w:pPr>
        <w:spacing w:before="0"/>
      </w:pPr>
      <w:r>
        <w:rPr>
          <w:b w:val="0"/>
        </w:rPr>
        <w:t>• The erroneous Part 'when two or more' should be 'where two or more'.</w:t>
      </w:r>
    </w:p>
    <w:p>
      <w:pPr>
        <w:spacing w:before="0"/>
      </w:pPr>
      <w:r>
        <w:rPr>
          <w:b w:val="0"/>
        </w:rPr>
        <w:t>• We use when with time (a time word) and where with place (a place word).</w:t>
      </w:r>
    </w:p>
    <w:p>
      <w:pPr>
        <w:spacing w:before="0"/>
      </w:pPr>
      <w:r>
        <w:rPr>
          <w:b w:val="0"/>
        </w:rPr>
        <w:t>• In the given question talks about 'a place'.</w:t>
      </w:r>
    </w:p>
    <w:p>
      <w:pPr>
        <w:spacing w:before="0"/>
      </w:pPr>
      <w:r>
        <w:rPr>
          <w:b w:val="0"/>
        </w:rPr>
        <w:t>• Therefore, the correct answer is Option 4.</w:t>
      </w:r>
    </w:p>
    <w:p>
      <w:pPr>
        <w:spacing w:before="0"/>
      </w:pPr>
      <w:r>
        <w:rPr>
          <w:b w:val="0"/>
        </w:rPr>
        <w:t>• The other use of 'where': When the noun is a proper name (begins with a capital letter) and is a place word, use where. Example: You would love South Korea, where almost everyone loves to go hiking.</w:t>
      </w:r>
    </w:p>
    <w:p>
      <w:pPr>
        <w:spacing w:before="0"/>
      </w:pPr>
      <w:r>
        <w:rPr>
          <w:b w:val="0"/>
        </w:rPr>
        <w:t>• South Korea is a proper name, so use where.</w:t>
      </w:r>
    </w:p>
    <w:p>
      <w:pPr>
        <w:spacing w:before="0"/>
      </w:pPr>
      <w:r>
        <w:rPr>
          <w:b w:val="0"/>
        </w:rPr>
        <w:t>• However, if the word after where is a verb, then use which. Example: You would love South Korea, where has many mountains for hiking.</w:t>
      </w:r>
    </w:p>
    <w:p>
      <w:pPr>
        <w:spacing w:before="0"/>
      </w:pPr>
      <w:r>
        <w:rPr>
          <w:b w:val="0"/>
        </w:rPr>
        <w:t>• You would love South Korea, which has many mountains for hiking.</w:t>
      </w:r>
    </w:p>
    <w:p>
      <w:pPr>
        <w:spacing w:before="0"/>
      </w:pPr>
      <w:r>
        <w:rPr>
          <w:b w:val="0"/>
        </w:rPr>
      </w:r>
    </w:p>
    <w:p>
      <w:pPr>
        <w:spacing w:after="100" w:line="360" w:lineRule="auto" w:before="0"/>
      </w:pPr>
      <w:r>
        <w:rPr>
          <w:b w:val="0"/>
        </w:rPr>
        <w:t>173. Select the most appropriate option to fill in the blank. This visit will not interfere ________ our plans.</w:t>
      </w:r>
    </w:p>
    <w:p>
      <w:pPr>
        <w:spacing w:before="0"/>
      </w:pPr>
      <w:r>
        <w:rPr>
          <w:b w:val="0"/>
        </w:rPr>
      </w:r>
    </w:p>
    <w:p>
      <w:pPr>
        <w:spacing w:after="100" w:before="0"/>
      </w:pPr>
      <w:r>
        <w:rPr>
          <w:b w:val="0"/>
        </w:rPr>
        <w:t>A. into</w:t>
      </w:r>
    </w:p>
    <w:p>
      <w:pPr>
        <w:spacing w:after="100" w:before="0"/>
      </w:pPr>
      <w:r>
        <w:rPr>
          <w:b w:val="0"/>
        </w:rPr>
        <w:t>B. at</w:t>
      </w:r>
    </w:p>
    <w:p>
      <w:pPr>
        <w:spacing w:after="100" w:before="0"/>
      </w:pPr>
      <w:r>
        <w:rPr>
          <w:b w:val="0"/>
        </w:rPr>
        <w:t>C. with</w:t>
      </w:r>
    </w:p>
    <w:p>
      <w:pPr>
        <w:spacing w:after="100" w:before="0"/>
      </w:pPr>
      <w:r>
        <w:rPr>
          <w:b w:val="0"/>
        </w:rPr>
        <w:t>D.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'with'. Key Points Correct Answer: This visit will not interfere with our plans.</w:t>
      </w:r>
    </w:p>
    <w:p>
      <w:pPr>
        <w:spacing w:before="0"/>
      </w:pPr>
      <w:r>
        <w:rPr>
          <w:b w:val="0"/>
        </w:rPr>
        <w:t>• The most appropriate option of the given fill in the blank is 'with'.</w:t>
      </w:r>
    </w:p>
    <w:p>
      <w:pPr>
        <w:spacing w:before="0"/>
      </w:pPr>
      <w:r>
        <w:rPr>
          <w:b w:val="0"/>
        </w:rPr>
        <w:t>• We know that the word 'interfere' is followed by 'with' only. The meaning of it as follows:</w:t>
      </w:r>
    </w:p>
    <w:p>
      <w:pPr>
        <w:spacing w:before="0"/>
      </w:pPr>
      <w:r>
        <w:rPr>
          <w:b w:val="0"/>
        </w:rPr>
        <w:t>• Interfere with: to prevent something from working effectively or from developing successfully. Example: Even a low level of noise interferes with my concentration.</w:t>
      </w:r>
    </w:p>
    <w:p>
      <w:pPr>
        <w:spacing w:before="0"/>
      </w:pPr>
      <w:r>
        <w:rPr>
          <w:b w:val="0"/>
        </w:rPr>
        <w:t>• By reading the above definition we find that the correct answer is Option 3.</w:t>
      </w:r>
    </w:p>
    <w:p>
      <w:pPr>
        <w:spacing w:before="0"/>
      </w:pPr>
      <w:r>
        <w:rPr>
          <w:b w:val="0"/>
        </w:rPr>
      </w:r>
    </w:p>
    <w:p>
      <w:pPr>
        <w:spacing w:after="100" w:line="360" w:lineRule="auto" w:before="0"/>
      </w:pPr>
      <w:r>
        <w:rPr>
          <w:b w:val="0"/>
        </w:rPr>
        <w:t>174. Select the most appropriate direct form of the given sentence. Taru said that she could not leave the children alone.</w:t>
      </w:r>
    </w:p>
    <w:p>
      <w:pPr>
        <w:spacing w:before="0"/>
      </w:pPr>
      <w:r>
        <w:rPr>
          <w:b w:val="0"/>
        </w:rPr>
      </w:r>
    </w:p>
    <w:p>
      <w:pPr>
        <w:spacing w:after="100" w:before="0"/>
      </w:pPr>
      <w:r>
        <w:rPr>
          <w:b w:val="0"/>
        </w:rPr>
        <w:t>A. Taru said, “I could not be leaving the children alone.”</w:t>
      </w:r>
    </w:p>
    <w:p>
      <w:pPr>
        <w:spacing w:after="100" w:before="0"/>
      </w:pPr>
      <w:r>
        <w:rPr>
          <w:b w:val="0"/>
        </w:rPr>
        <w:t>B. Taru said, “She would not leave the children alone.”</w:t>
      </w:r>
    </w:p>
    <w:p>
      <w:pPr>
        <w:spacing w:after="100" w:before="0"/>
      </w:pPr>
      <w:r>
        <w:rPr>
          <w:b w:val="0"/>
        </w:rPr>
        <w:t>C. Taru said, “I will not leave the children alone.”</w:t>
      </w:r>
    </w:p>
    <w:p>
      <w:pPr>
        <w:spacing w:after="100" w:before="0"/>
      </w:pPr>
      <w:r>
        <w:rPr>
          <w:b w:val="0"/>
        </w:rPr>
        <w:t>D. Taru said, “I cannot leave the children alone.”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Taru said, “I cannot leave the children alone.” Key Points Correct Answer: Taru said, “I cannot leave the children alone.”</w:t>
      </w:r>
    </w:p>
    <w:p>
      <w:pPr>
        <w:spacing w:before="0"/>
      </w:pPr>
      <w:r>
        <w:rPr>
          <w:b w:val="0"/>
        </w:rPr>
        <w:t>• The given sentence is in Indirect Speech. As per the question we have to change it into Direct Speech.</w:t>
      </w:r>
    </w:p>
    <w:p>
      <w:pPr>
        <w:spacing w:before="0"/>
      </w:pPr>
      <w:r>
        <w:rPr>
          <w:b w:val="0"/>
        </w:rPr>
        <w:t>• The process of transformation as follows: 'Said' will not change.</w:t>
      </w:r>
    </w:p>
    <w:p>
      <w:pPr>
        <w:spacing w:before="0"/>
      </w:pPr>
      <w:r>
        <w:rPr>
          <w:b w:val="0"/>
        </w:rPr>
        <w:t>• Comma and inverted commas will be removed.</w:t>
      </w:r>
    </w:p>
    <w:p>
      <w:pPr>
        <w:spacing w:before="0"/>
      </w:pPr>
      <w:r>
        <w:rPr>
          <w:b w:val="0"/>
        </w:rPr>
        <w:t>• 'She' will be changed into 'I'.</w:t>
      </w:r>
    </w:p>
    <w:p>
      <w:pPr>
        <w:spacing w:before="0"/>
      </w:pPr>
      <w:r>
        <w:rPr>
          <w:b w:val="0"/>
        </w:rPr>
        <w:t>• 'Could' will be changed into 'can'.</w:t>
      </w:r>
    </w:p>
    <w:p>
      <w:pPr>
        <w:spacing w:before="0"/>
      </w:pPr>
      <w:r>
        <w:rPr>
          <w:b w:val="0"/>
        </w:rPr>
        <w:t>• Hence, the correct answer is Option 4.</w:t>
      </w:r>
    </w:p>
    <w:p>
      <w:pPr>
        <w:spacing w:before="0"/>
      </w:pPr>
      <w:r>
        <w:rPr>
          <w:b w:val="0"/>
        </w:rPr>
      </w:r>
    </w:p>
    <w:p>
      <w:pPr>
        <w:spacing w:after="100" w:line="360" w:lineRule="auto" w:before="0"/>
      </w:pPr>
      <w:r>
        <w:rPr>
          <w:b w:val="0"/>
        </w:rPr>
        <w:t>175. Select the most appropriate synonym of the given word. MOTIVE</w:t>
      </w:r>
    </w:p>
    <w:p>
      <w:pPr>
        <w:spacing w:before="0"/>
      </w:pPr>
      <w:r>
        <w:rPr>
          <w:b w:val="0"/>
        </w:rPr>
      </w:r>
    </w:p>
    <w:p>
      <w:pPr>
        <w:spacing w:after="100" w:before="0"/>
      </w:pPr>
      <w:r>
        <w:rPr>
          <w:b w:val="0"/>
        </w:rPr>
        <w:t>A. benefit</w:t>
      </w:r>
    </w:p>
    <w:p>
      <w:pPr>
        <w:spacing w:after="100" w:before="0"/>
      </w:pPr>
      <w:r>
        <w:rPr>
          <w:b w:val="0"/>
        </w:rPr>
        <w:t>B. chance</w:t>
      </w:r>
    </w:p>
    <w:p>
      <w:pPr>
        <w:spacing w:after="100" w:before="0"/>
      </w:pPr>
      <w:r>
        <w:rPr>
          <w:b w:val="0"/>
        </w:rPr>
        <w:t>C. utility</w:t>
      </w:r>
    </w:p>
    <w:p>
      <w:pPr>
        <w:spacing w:after="100" w:before="0"/>
      </w:pPr>
      <w:r>
        <w:rPr>
          <w:b w:val="0"/>
        </w:rPr>
        <w:t>D. reason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reading the above definitions we find that the correct answer is Reason.</w:t>
      </w:r>
    </w:p>
    <w:p>
      <w:pPr>
        <w:spacing w:before="0"/>
      </w:pPr>
      <w:r>
        <w:rPr>
          <w:b w:val="0"/>
        </w:rPr>
        <w:t>• Motive: a reason for doing something.</w:t>
      </w:r>
    </w:p>
    <w:p>
      <w:pPr>
        <w:spacing w:before="0"/>
      </w:pPr>
      <w:r>
        <w:rPr>
          <w:b w:val="0"/>
        </w:rPr>
        <w:t>• Reason: the cause of an event or situation or something that provides an excuse or explanation.</w:t>
      </w:r>
    </w:p>
    <w:p>
      <w:pPr>
        <w:spacing w:before="0"/>
      </w:pPr>
      <w:r>
        <w:rPr>
          <w:b w:val="0"/>
        </w:rPr>
      </w:r>
    </w:p>
    <w:p>
      <w:pPr>
        <w:spacing w:after="100" w:line="360" w:lineRule="auto" w:before="0"/>
      </w:pPr>
      <w:r>
        <w:rPr>
          <w:b w:val="0"/>
        </w:rPr>
        <w:t>176. Select the most appropriate word for the given group of words. A person who is absolutely necessary for someone or something</w:t>
      </w:r>
    </w:p>
    <w:p>
      <w:pPr>
        <w:spacing w:before="0"/>
      </w:pPr>
      <w:r>
        <w:rPr>
          <w:b w:val="0"/>
        </w:rPr>
      </w:r>
    </w:p>
    <w:p>
      <w:pPr>
        <w:spacing w:after="100" w:before="0"/>
      </w:pPr>
      <w:r>
        <w:rPr>
          <w:b w:val="0"/>
        </w:rPr>
        <w:t>A. indispensable</w:t>
      </w:r>
    </w:p>
    <w:p>
      <w:pPr>
        <w:spacing w:after="100" w:before="0"/>
      </w:pPr>
      <w:r>
        <w:rPr>
          <w:b w:val="0"/>
        </w:rPr>
        <w:t>B. infallible</w:t>
      </w:r>
    </w:p>
    <w:p>
      <w:pPr>
        <w:spacing w:after="100" w:before="0"/>
      </w:pPr>
      <w:r>
        <w:rPr>
          <w:b w:val="0"/>
        </w:rPr>
        <w:t>C. ineffable</w:t>
      </w:r>
    </w:p>
    <w:p>
      <w:pPr>
        <w:spacing w:after="100" w:before="0"/>
      </w:pPr>
      <w:r>
        <w:rPr>
          <w:b w:val="0"/>
        </w:rPr>
        <w:t>D. indelible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'Indispensable'. Key Points Correct Answer: indispensable. Additional Information</w:t>
      </w:r>
    </w:p>
    <w:p>
      <w:pPr>
        <w:spacing w:before="0"/>
      </w:pPr>
      <w:r>
        <w:rPr>
          <w:b w:val="0"/>
        </w:rPr>
        <w:t>• The most appropriate word for the given statement as follows:</w:t>
      </w:r>
    </w:p>
    <w:p>
      <w:pPr>
        <w:spacing w:before="0"/>
      </w:pPr>
      <w:r>
        <w:rPr>
          <w:b w:val="0"/>
        </w:rPr>
        <w:t>• Indispensable: Something or someone that is indispensable is so good or important that you could not manage without it, him, or he. Example: This book is an indispensable resource for researchers.</w:t>
      </w:r>
    </w:p>
    <w:p>
      <w:pPr>
        <w:spacing w:before="0"/>
      </w:pPr>
      <w:r>
        <w:rPr>
          <w:b w:val="0"/>
        </w:rPr>
        <w:t>• Hence, by reading the above definition we find that the correct answer is Option 1.</w:t>
      </w:r>
    </w:p>
    <w:p>
      <w:pPr>
        <w:spacing w:before="0"/>
      </w:pPr>
      <w:r>
        <w:rPr>
          <w:b w:val="0"/>
        </w:rPr>
        <w:t>• The meaning of the other words given in the Option as follows: Infallible: never wrong, failing, or making a mistake. Example: Even the experts are not infallible.</w:t>
      </w:r>
    </w:p>
    <w:p>
      <w:pPr>
        <w:spacing w:before="0"/>
      </w:pPr>
      <w:r>
        <w:rPr>
          <w:b w:val="0"/>
        </w:rPr>
        <w:t>• Ineffable: too great or extreme to be expressed or described in words. Example: The ineffable mysteries of the soul.</w:t>
      </w:r>
    </w:p>
    <w:p>
      <w:pPr>
        <w:spacing w:before="0"/>
      </w:pPr>
      <w:r>
        <w:rPr>
          <w:b w:val="0"/>
        </w:rPr>
        <w:t>• Indelible: An indelible mark or substance is impossible to remove by washing or in any other way. Example: The blood had left an indelible mark on her shirt.</w:t>
      </w:r>
    </w:p>
    <w:p>
      <w:pPr>
        <w:spacing w:before="0"/>
      </w:pPr>
      <w:r>
        <w:rPr>
          <w:b w:val="0"/>
        </w:rPr>
      </w:r>
    </w:p>
    <w:p>
      <w:pPr>
        <w:spacing w:after="100" w:line="360" w:lineRule="auto" w:before="0"/>
      </w:pPr>
      <w:r>
        <w:rPr>
          <w:b w:val="0"/>
        </w:rPr>
        <w:t>177. Parts of the following sentence are given as options. Identify the segment that contains a grammatical error. No sooner had Kavya started her online class that the web connection was lost.</w:t>
      </w:r>
    </w:p>
    <w:p>
      <w:pPr>
        <w:spacing w:before="0"/>
      </w:pPr>
      <w:r>
        <w:rPr>
          <w:b w:val="0"/>
        </w:rPr>
      </w:r>
    </w:p>
    <w:p>
      <w:pPr>
        <w:spacing w:after="100" w:before="0"/>
      </w:pPr>
      <w:r>
        <w:rPr>
          <w:b w:val="0"/>
        </w:rPr>
        <w:t>A. that the web connection</w:t>
      </w:r>
    </w:p>
    <w:p>
      <w:pPr>
        <w:spacing w:after="100" w:before="0"/>
      </w:pPr>
      <w:r>
        <w:rPr>
          <w:b w:val="0"/>
        </w:rPr>
        <w:t>B. was lost</w:t>
      </w:r>
    </w:p>
    <w:p>
      <w:pPr>
        <w:spacing w:after="100" w:before="0"/>
      </w:pPr>
      <w:r>
        <w:rPr>
          <w:b w:val="0"/>
        </w:rPr>
        <w:t>C. started her online class</w:t>
      </w:r>
    </w:p>
    <w:p>
      <w:pPr>
        <w:spacing w:after="100" w:before="0"/>
      </w:pPr>
      <w:r>
        <w:rPr>
          <w:b w:val="0"/>
        </w:rPr>
        <w:t>D. No sooner had Kavya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'that the web connection'. Correct Answer: No sooner had Kavya started her online class than the web connection was lost.</w:t>
      </w:r>
    </w:p>
    <w:p>
      <w:pPr>
        <w:spacing w:before="0"/>
      </w:pPr>
      <w:r>
        <w:rPr>
          <w:b w:val="0"/>
        </w:rPr>
        <w:t>• The erroneous Part 'that the web connection' should be 'than the web connection'.</w:t>
      </w:r>
    </w:p>
    <w:p>
      <w:pPr>
        <w:spacing w:before="0"/>
      </w:pPr>
      <w:r>
        <w:rPr>
          <w:b w:val="0"/>
        </w:rPr>
        <w:t>• We know that 'No sooner' is followed by 'than'.</w:t>
      </w:r>
    </w:p>
    <w:p>
      <w:pPr>
        <w:spacing w:before="0"/>
      </w:pPr>
      <w:r>
        <w:rPr>
          <w:b w:val="0"/>
        </w:rPr>
        <w:t>• Therefore, the correct answer is Option 1.</w:t>
      </w:r>
    </w:p>
    <w:p>
      <w:pPr>
        <w:spacing w:before="0"/>
      </w:pPr>
      <w:r>
        <w:rPr>
          <w:b w:val="0"/>
        </w:rPr>
      </w:r>
    </w:p>
    <w:p>
      <w:pPr>
        <w:spacing w:after="100" w:line="360" w:lineRule="auto" w:before="0"/>
      </w:pPr>
      <w:r>
        <w:rPr>
          <w:b w:val="0"/>
        </w:rPr>
        <w:t>178. Select the most appropriate direct form of the given sentence. Madhuri told me that I could stay in her flat whenever I was in Kolkata.</w:t>
      </w:r>
    </w:p>
    <w:p>
      <w:pPr>
        <w:spacing w:before="0"/>
      </w:pPr>
      <w:r>
        <w:rPr>
          <w:b w:val="0"/>
        </w:rPr>
      </w:r>
    </w:p>
    <w:p>
      <w:pPr>
        <w:spacing w:after="100" w:before="0"/>
      </w:pPr>
      <w:r>
        <w:rPr>
          <w:b w:val="0"/>
        </w:rPr>
        <w:t>A. Madhuri said to me, “I could stay in her flat whenever I was in Kolkata.”</w:t>
      </w:r>
    </w:p>
    <w:p>
      <w:pPr>
        <w:spacing w:after="100" w:before="0"/>
      </w:pPr>
      <w:r>
        <w:rPr>
          <w:b w:val="0"/>
        </w:rPr>
        <w:t>B. Madhuri said to me, “You can stay in my flat whenever you are in Kolkata.”</w:t>
      </w:r>
    </w:p>
    <w:p>
      <w:pPr>
        <w:spacing w:after="100" w:before="0"/>
      </w:pPr>
      <w:r>
        <w:rPr>
          <w:b w:val="0"/>
        </w:rPr>
        <w:t>C. Madhuri said to me, “I can stay in my flat whenever I am in Kolkata.”</w:t>
      </w:r>
    </w:p>
    <w:p>
      <w:pPr>
        <w:spacing w:after="100" w:before="0"/>
      </w:pPr>
      <w:r>
        <w:rPr>
          <w:b w:val="0"/>
        </w:rPr>
        <w:t>D. Madhuri said to me, “You could stay in her flat whenever she was in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Madhuri said to me, “You can stay in my flat whenever you are in Kolkata." Key Points Correct Answer: Madhuri said to me, “You can stay in my flat whenever you are in Kolkata.”</w:t>
      </w:r>
    </w:p>
    <w:p>
      <w:pPr>
        <w:spacing w:before="0"/>
      </w:pPr>
      <w:r>
        <w:rPr>
          <w:b w:val="0"/>
        </w:rPr>
        <w:t>• The given sentence is in Indirect Speech. As per the question we have to change it into Direct Speech.</w:t>
      </w:r>
    </w:p>
    <w:p>
      <w:pPr>
        <w:spacing w:before="0"/>
      </w:pPr>
      <w:r>
        <w:rPr>
          <w:b w:val="0"/>
        </w:rPr>
        <w:t>• The process of transformation as follows: 'Told' will be changed into 'said to'.</w:t>
      </w:r>
    </w:p>
    <w:p>
      <w:pPr>
        <w:spacing w:before="0"/>
      </w:pPr>
      <w:r>
        <w:rPr>
          <w:b w:val="0"/>
        </w:rPr>
        <w:t>• Comma and inverted commas will be added.</w:t>
      </w:r>
    </w:p>
    <w:p>
      <w:pPr>
        <w:spacing w:before="0"/>
      </w:pPr>
      <w:r>
        <w:rPr>
          <w:b w:val="0"/>
        </w:rPr>
        <w:t>• 'I' will be changed into 'You'.</w:t>
      </w:r>
    </w:p>
    <w:p>
      <w:pPr>
        <w:spacing w:before="0"/>
      </w:pPr>
      <w:r>
        <w:rPr>
          <w:b w:val="0"/>
        </w:rPr>
        <w:t>• 'Could' will be changed into 'can'.</w:t>
      </w:r>
    </w:p>
    <w:p>
      <w:pPr>
        <w:spacing w:before="0"/>
      </w:pPr>
      <w:r>
        <w:rPr>
          <w:b w:val="0"/>
        </w:rPr>
        <w:t>• 'Was' will be changed into 'are'.</w:t>
      </w:r>
    </w:p>
    <w:p>
      <w:pPr>
        <w:spacing w:before="0"/>
      </w:pPr>
      <w:r>
        <w:rPr>
          <w:b w:val="0"/>
        </w:rPr>
        <w:t>• Therefore, the correct answer is Option 2.</w:t>
      </w:r>
    </w:p>
    <w:p>
      <w:pPr>
        <w:spacing w:before="0"/>
      </w:pPr>
      <w:r>
        <w:rPr>
          <w:b w:val="0"/>
        </w:rPr>
      </w:r>
    </w:p>
    <w:p>
      <w:pPr>
        <w:spacing w:after="100" w:line="360" w:lineRule="auto" w:before="0"/>
      </w:pPr>
      <w:r>
        <w:rPr>
          <w:b w:val="0"/>
        </w:rPr>
        <w:t>179. Select the most appropriate indirect form of the given sentence. The teacher said to the parents, “Young children are very restless.”</w:t>
      </w:r>
    </w:p>
    <w:p>
      <w:pPr>
        <w:spacing w:before="0"/>
      </w:pPr>
      <w:r>
        <w:rPr>
          <w:b w:val="0"/>
        </w:rPr>
      </w:r>
    </w:p>
    <w:p>
      <w:pPr>
        <w:spacing w:after="100" w:before="0"/>
      </w:pPr>
      <w:r>
        <w:rPr>
          <w:b w:val="0"/>
        </w:rPr>
        <w:t>A. The teacher said the parents that young children are very restless.</w:t>
      </w:r>
    </w:p>
    <w:p>
      <w:pPr>
        <w:spacing w:after="100" w:before="0"/>
      </w:pPr>
      <w:r>
        <w:rPr>
          <w:b w:val="0"/>
        </w:rPr>
        <w:t>B. The teacher asked the parents if young children are very restless.</w:t>
      </w:r>
    </w:p>
    <w:p>
      <w:pPr>
        <w:spacing w:after="100" w:before="0"/>
      </w:pPr>
      <w:r>
        <w:rPr>
          <w:b w:val="0"/>
        </w:rPr>
        <w:t>C. The teacher told the parents that young children had been very restless.</w:t>
      </w:r>
    </w:p>
    <w:p>
      <w:pPr>
        <w:spacing w:after="100" w:before="0"/>
      </w:pPr>
      <w:r>
        <w:rPr>
          <w:b w:val="0"/>
        </w:rPr>
        <w:t>D. The teacher told the parents that young children were very restless.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teacher told the parents that young children were very restless. Key Points Correct Answer: The teacher told the parents that young children were very restless.</w:t>
      </w:r>
    </w:p>
    <w:p>
      <w:pPr>
        <w:spacing w:before="0"/>
      </w:pPr>
      <w:r>
        <w:rPr>
          <w:b w:val="0"/>
        </w:rPr>
        <w:t>• The given sentence is in Direct Speech. As per the given question we have to change it into Indirect Speech.</w:t>
      </w:r>
    </w:p>
    <w:p>
      <w:pPr>
        <w:spacing w:before="0"/>
      </w:pPr>
      <w:r>
        <w:rPr>
          <w:b w:val="0"/>
        </w:rPr>
        <w:t>• The process of transformation as follows: 'Said to' will be changed into 'told' because Reporting Verb has an object.</w:t>
      </w:r>
    </w:p>
    <w:p>
      <w:pPr>
        <w:spacing w:before="0"/>
      </w:pPr>
      <w:r>
        <w:rPr>
          <w:b w:val="0"/>
        </w:rPr>
        <w:t>• 'That' conjunction will be added.</w:t>
      </w:r>
    </w:p>
    <w:p>
      <w:pPr>
        <w:spacing w:before="0"/>
      </w:pPr>
      <w:r>
        <w:rPr>
          <w:b w:val="0"/>
        </w:rPr>
        <w:t>• Comma and inverted comma will be removed.</w:t>
      </w:r>
    </w:p>
    <w:p>
      <w:pPr>
        <w:spacing w:before="0"/>
      </w:pPr>
      <w:r>
        <w:rPr>
          <w:b w:val="0"/>
        </w:rPr>
        <w:t>• 'Are' will be changed into 'were'.</w:t>
      </w:r>
    </w:p>
    <w:p>
      <w:pPr>
        <w:spacing w:before="0"/>
      </w:pPr>
      <w:r>
        <w:rPr>
          <w:b w:val="0"/>
        </w:rPr>
        <w:t>• Therefore, the correct answer is Option 4.</w:t>
      </w:r>
    </w:p>
    <w:p>
      <w:pPr>
        <w:spacing w:before="0"/>
      </w:pPr>
      <w:r>
        <w:rPr>
          <w:b w:val="0"/>
        </w:rPr>
      </w:r>
    </w:p>
    <w:p>
      <w:pPr>
        <w:spacing w:after="100" w:line="360" w:lineRule="auto" w:before="0"/>
      </w:pPr>
      <w:r>
        <w:rPr>
          <w:b w:val="0"/>
        </w:rPr>
        <w:t>180. Select the most appropriate option to substitute the underlined segment in the given sentence. If there is no need to substitute it, select ‘No substitution required’. The hotels were heavy booked for the festival in Banaras.</w:t>
      </w:r>
    </w:p>
    <w:p>
      <w:pPr>
        <w:spacing w:before="0"/>
      </w:pPr>
      <w:r>
        <w:rPr>
          <w:b w:val="0"/>
        </w:rPr>
      </w:r>
    </w:p>
    <w:p>
      <w:pPr>
        <w:spacing w:after="100" w:before="0"/>
      </w:pPr>
      <w:r>
        <w:rPr>
          <w:b w:val="0"/>
        </w:rPr>
        <w:t>A. No substitution required</w:t>
      </w:r>
    </w:p>
    <w:p>
      <w:pPr>
        <w:spacing w:after="100" w:before="0"/>
      </w:pPr>
      <w:r>
        <w:rPr>
          <w:b w:val="0"/>
        </w:rPr>
        <w:t>B. were heavily booking</w:t>
      </w:r>
    </w:p>
    <w:p>
      <w:pPr>
        <w:spacing w:after="100" w:before="0"/>
      </w:pPr>
      <w:r>
        <w:rPr>
          <w:b w:val="0"/>
        </w:rPr>
        <w:t>C. are heavy booked</w:t>
      </w:r>
    </w:p>
    <w:p>
      <w:pPr>
        <w:spacing w:after="100" w:before="0"/>
      </w:pPr>
      <w:r>
        <w:rPr>
          <w:b w:val="0"/>
        </w:rPr>
        <w:t>D. were heavily booked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improvement of the given sentence is 'were heavily booked'. Here, 'heavy' is an adjective, and 'booked' is a verb. We know that an adjective is not used with a verb. Thus, adverb of 'heavy' i.e. 'heavily' should be used. Correct Answer: The hotels were heavily booked for the festival in Banaras.</w:t>
      </w:r>
    </w:p>
    <w:p>
      <w:pPr>
        <w:spacing w:before="0"/>
      </w:pPr>
      <w:r>
        <w:rPr>
          <w:b w:val="0"/>
        </w:rPr>
      </w:r>
    </w:p>
    <w:p>
      <w:pPr>
        <w:spacing w:after="100" w:line="360" w:lineRule="auto" w:before="0"/>
      </w:pPr>
      <w:r>
        <w:rPr>
          <w:b w:val="0"/>
        </w:rPr>
        <w:t>181. Direction: Select the most appropriate word for the given group of words. Place where two or more rivers meet</w:t>
      </w:r>
    </w:p>
    <w:p>
      <w:pPr>
        <w:spacing w:before="0"/>
      </w:pPr>
      <w:r>
        <w:rPr>
          <w:b w:val="0"/>
        </w:rPr>
      </w:r>
    </w:p>
    <w:p>
      <w:pPr>
        <w:spacing w:after="100" w:before="0"/>
      </w:pPr>
      <w:r>
        <w:rPr>
          <w:b w:val="0"/>
        </w:rPr>
        <w:t>A. delta</w:t>
      </w:r>
    </w:p>
    <w:p>
      <w:pPr>
        <w:spacing w:after="100" w:before="0"/>
      </w:pPr>
      <w:r>
        <w:rPr>
          <w:b w:val="0"/>
        </w:rPr>
        <w:t>B. strait</w:t>
      </w:r>
    </w:p>
    <w:p>
      <w:pPr>
        <w:spacing w:after="100" w:before="0"/>
      </w:pPr>
      <w:r>
        <w:rPr>
          <w:b w:val="0"/>
        </w:rPr>
        <w:t>C. estuary</w:t>
      </w:r>
    </w:p>
    <w:p>
      <w:pPr>
        <w:spacing w:after="100" w:before="0"/>
      </w:pPr>
      <w:r>
        <w:rPr>
          <w:b w:val="0"/>
        </w:rPr>
        <w:t>D. confluence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'confluence'. Key Points Correct Answer: confluence. Additional Information</w:t>
      </w:r>
    </w:p>
    <w:p>
      <w:pPr>
        <w:spacing w:before="0"/>
      </w:pPr>
      <w:r>
        <w:rPr>
          <w:b w:val="0"/>
        </w:rPr>
        <w:t>• The most appropriate word for the given statement is 'confluence'.</w:t>
      </w:r>
    </w:p>
    <w:p>
      <w:pPr>
        <w:spacing w:before="0"/>
      </w:pPr>
      <w:r>
        <w:rPr>
          <w:b w:val="0"/>
        </w:rPr>
        <w:t>• Confluence: the place where two rivers flow together and become one larger river. Example: The change has been brought on by a confluence of factors.</w:t>
      </w:r>
    </w:p>
    <w:p>
      <w:pPr>
        <w:spacing w:before="0"/>
      </w:pPr>
      <w:r>
        <w:rPr>
          <w:b w:val="0"/>
        </w:rPr>
        <w:t>• Therefore, by reading the above definition we find that the correct answer is Option 4.</w:t>
      </w:r>
    </w:p>
    <w:p>
      <w:pPr>
        <w:spacing w:before="0"/>
      </w:pPr>
      <w:r>
        <w:rPr>
          <w:b w:val="0"/>
        </w:rPr>
        <w:t>• The meaning of the other words given in the option as follows: Delta: an area of low, flat land, sometimes shaped like a triangle, where a river divides into several smaller rivers before flowing into the sea. Example: ''the Mississippi delta...''</w:t>
      </w:r>
    </w:p>
    <w:p>
      <w:pPr>
        <w:spacing w:before="0"/>
      </w:pPr>
      <w:r>
        <w:rPr>
          <w:b w:val="0"/>
        </w:rPr>
        <w:t>• Strait: a narrow area of sea that connects two larger areas of the sea. Example: ''the Strait of Gibraltar...''</w:t>
      </w:r>
    </w:p>
    <w:p>
      <w:pPr>
        <w:spacing w:before="0"/>
      </w:pPr>
      <w:r>
        <w:rPr>
          <w:b w:val="0"/>
        </w:rPr>
        <w:t>• Estuary: the wide part of a river at the place where it joins the sea. Example: ''the Thames estuary...''</w:t>
      </w:r>
    </w:p>
    <w:p>
      <w:pPr>
        <w:spacing w:before="0"/>
      </w:pPr>
      <w:r>
        <w:rPr>
          <w:b w:val="0"/>
        </w:rPr>
      </w:r>
    </w:p>
    <w:p>
      <w:pPr>
        <w:spacing w:after="100" w:line="360" w:lineRule="auto" w:before="0"/>
      </w:pPr>
      <w:r>
        <w:rPr>
          <w:b w:val="0"/>
        </w:rPr>
        <w:t>182. Parts of the following sentence are given as options. Identify the segment that contains a grammatical error. A tallest man that I have ever seen works in our coal mine.</w:t>
      </w:r>
    </w:p>
    <w:p>
      <w:pPr>
        <w:spacing w:before="0"/>
      </w:pPr>
      <w:r>
        <w:rPr>
          <w:b w:val="0"/>
        </w:rPr>
      </w:r>
    </w:p>
    <w:p>
      <w:pPr>
        <w:spacing w:after="100" w:before="0"/>
      </w:pPr>
      <w:r>
        <w:rPr>
          <w:b w:val="0"/>
        </w:rPr>
        <w:t>A. works in our coal mine</w:t>
      </w:r>
    </w:p>
    <w:p>
      <w:pPr>
        <w:spacing w:after="100" w:before="0"/>
      </w:pPr>
      <w:r>
        <w:rPr>
          <w:b w:val="0"/>
        </w:rPr>
        <w:t>B. A tallest man</w:t>
      </w:r>
    </w:p>
    <w:p>
      <w:pPr>
        <w:spacing w:after="100" w:before="0"/>
      </w:pPr>
      <w:r>
        <w:rPr>
          <w:b w:val="0"/>
        </w:rPr>
        <w:t>C. that I have</w:t>
      </w:r>
    </w:p>
    <w:p>
      <w:pPr>
        <w:spacing w:after="100" w:before="0"/>
      </w:pPr>
      <w:r>
        <w:rPr>
          <w:b w:val="0"/>
        </w:rPr>
        <w:t>D. ever seen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tallest man'. Correct Answer: The tallest man that I have ever seen works in our coal mine.</w:t>
      </w:r>
    </w:p>
    <w:p>
      <w:pPr>
        <w:spacing w:before="0"/>
      </w:pPr>
      <w:r>
        <w:rPr>
          <w:b w:val="0"/>
        </w:rPr>
        <w:t>• The erroneous Part 'A tallest man' should be 'The tallest man'.</w:t>
      </w:r>
    </w:p>
    <w:p>
      <w:pPr>
        <w:spacing w:before="0"/>
      </w:pPr>
      <w:r>
        <w:rPr>
          <w:b w:val="0"/>
        </w:rPr>
        <w:t>• The given sentence is an example of a Superlative Degree.</w:t>
      </w:r>
    </w:p>
    <w:p>
      <w:pPr>
        <w:spacing w:before="0"/>
      </w:pPr>
      <w:r>
        <w:rPr>
          <w:b w:val="0"/>
        </w:rPr>
        <w:t>• We know that the definite article 'the' is always used before a superlative degree. Here, in the given question 'tallest' is a superlative degree of 'tall'.</w:t>
      </w:r>
    </w:p>
    <w:p>
      <w:pPr>
        <w:spacing w:before="0"/>
      </w:pPr>
      <w:r>
        <w:rPr>
          <w:b w:val="0"/>
        </w:rPr>
        <w:t>• Superlative Degree: This degree denotes the highest degree of quality and is used when one thing/person is compared to all other things/ persons. Example: Mohan is the smartest boy in the class.</w:t>
      </w:r>
    </w:p>
    <w:p>
      <w:pPr>
        <w:spacing w:before="0"/>
      </w:pPr>
      <w:r>
        <w:rPr>
          <w:b w:val="0"/>
        </w:rPr>
        <w:t>• Therefore, the correct answer is Option 2.</w:t>
      </w:r>
    </w:p>
    <w:p>
      <w:pPr>
        <w:spacing w:before="0"/>
      </w:pPr>
      <w:r>
        <w:rPr>
          <w:b w:val="0"/>
        </w:rPr>
      </w:r>
    </w:p>
    <w:p>
      <w:pPr>
        <w:spacing w:after="100" w:line="360" w:lineRule="auto" w:before="0"/>
      </w:pPr>
      <w:r>
        <w:rPr>
          <w:b w:val="0"/>
        </w:rPr>
        <w:t>183. Select the most appropriate indirect form of the given sentence. Esha said, “Avika is not going to school today as she has fever.”</w:t>
      </w:r>
    </w:p>
    <w:p>
      <w:pPr>
        <w:spacing w:before="0"/>
      </w:pPr>
      <w:r>
        <w:rPr>
          <w:b w:val="0"/>
        </w:rPr>
      </w:r>
    </w:p>
    <w:p>
      <w:pPr>
        <w:spacing w:after="100" w:before="0"/>
      </w:pPr>
      <w:r>
        <w:rPr>
          <w:b w:val="0"/>
        </w:rPr>
        <w:t>A. Esha said that Avika is not going to school today as she has fever.</w:t>
      </w:r>
    </w:p>
    <w:p>
      <w:pPr>
        <w:spacing w:after="100" w:before="0"/>
      </w:pPr>
      <w:r>
        <w:rPr>
          <w:b w:val="0"/>
        </w:rPr>
        <w:t>B. Esha said that Avika was not going to school that day as she had fever.</w:t>
      </w:r>
    </w:p>
    <w:p>
      <w:pPr>
        <w:spacing w:after="100" w:before="0"/>
      </w:pPr>
      <w:r>
        <w:rPr>
          <w:b w:val="0"/>
        </w:rPr>
        <w:t>C. Esha said that Avika had not gone to school that day as she was having fever.</w:t>
      </w:r>
    </w:p>
    <w:p>
      <w:pPr>
        <w:spacing w:after="100" w:before="0"/>
      </w:pPr>
      <w:r>
        <w:rPr>
          <w:b w:val="0"/>
        </w:rPr>
        <w:t>D. Esha said that Avika was not going to school today as she has fever.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'Esha said that Avika was not going to school that day as she had fever'. Key Points Correct Answer: Esha said that Avika was not going to school that day as she had fever.</w:t>
      </w:r>
    </w:p>
    <w:p>
      <w:pPr>
        <w:spacing w:before="0"/>
      </w:pPr>
      <w:r>
        <w:rPr>
          <w:b w:val="0"/>
        </w:rPr>
        <w:t>• The given sentence is in Direct Speech. As per the question we have to change it into Passive Voice.</w:t>
      </w:r>
    </w:p>
    <w:p>
      <w:pPr>
        <w:spacing w:before="0"/>
      </w:pPr>
      <w:r>
        <w:rPr>
          <w:b w:val="0"/>
        </w:rPr>
        <w:t>• The process of transformation as follows: 'Said' will not change because the Reporting Verb has no object.</w:t>
      </w:r>
    </w:p>
    <w:p>
      <w:pPr>
        <w:spacing w:before="0"/>
      </w:pPr>
      <w:r>
        <w:rPr>
          <w:b w:val="0"/>
        </w:rPr>
        <w:t>• Comma and inverted commas will be removed.</w:t>
      </w:r>
    </w:p>
    <w:p>
      <w:pPr>
        <w:spacing w:before="0"/>
      </w:pPr>
      <w:r>
        <w:rPr>
          <w:b w:val="0"/>
        </w:rPr>
        <w:t>• The conjunction 'That' will be added.</w:t>
      </w:r>
    </w:p>
    <w:p>
      <w:pPr>
        <w:spacing w:before="0"/>
      </w:pPr>
      <w:r>
        <w:rPr>
          <w:b w:val="0"/>
        </w:rPr>
        <w:t>• 'Is not' will be changed into 'was not'.</w:t>
      </w:r>
    </w:p>
    <w:p>
      <w:pPr>
        <w:spacing w:before="0"/>
      </w:pPr>
      <w:r>
        <w:rPr>
          <w:b w:val="0"/>
        </w:rPr>
        <w:t>• 'Today' will be changed into 'That day'.</w:t>
      </w:r>
    </w:p>
    <w:p>
      <w:pPr>
        <w:spacing w:before="0"/>
      </w:pPr>
      <w:r>
        <w:rPr>
          <w:b w:val="0"/>
        </w:rPr>
        <w:t>• 'Has' will be changed into 'Had'.</w:t>
      </w:r>
    </w:p>
    <w:p>
      <w:pPr>
        <w:spacing w:before="0"/>
      </w:pPr>
      <w:r>
        <w:rPr>
          <w:b w:val="0"/>
        </w:rPr>
        <w:t>• Therefore, by applying the above rules we find that the correct answer is Option 2.</w:t>
      </w:r>
    </w:p>
    <w:p>
      <w:pPr>
        <w:spacing w:before="0"/>
      </w:pPr>
      <w:r>
        <w:rPr>
          <w:b w:val="0"/>
        </w:rPr>
      </w:r>
    </w:p>
    <w:p>
      <w:pPr>
        <w:spacing w:after="100" w:line="360" w:lineRule="auto" w:before="0"/>
      </w:pPr>
      <w:r>
        <w:rPr>
          <w:b w:val="0"/>
        </w:rPr>
        <w:t>184. Given below are four jumbled sentences. Select the option that gives their correct order. A. We were driving along National Highway 40. B. If we drove ten kilometers along the road that branched off to the right, we would reach Brahmapur. C. Aditya and I were returning from the site of our new factory. D. We had reached a point where the road bifurcated.</w:t>
      </w:r>
    </w:p>
    <w:p>
      <w:pPr>
        <w:spacing w:before="0"/>
      </w:pPr>
      <w:r>
        <w:rPr>
          <w:b w:val="0"/>
        </w:rPr>
      </w:r>
    </w:p>
    <w:p>
      <w:pPr>
        <w:spacing w:after="100" w:before="0"/>
      </w:pPr>
      <w:r>
        <w:rPr>
          <w:b w:val="0"/>
        </w:rPr>
        <w:t>A. CADB</w:t>
      </w:r>
    </w:p>
    <w:p>
      <w:pPr>
        <w:spacing w:after="100" w:before="0"/>
      </w:pPr>
      <w:r>
        <w:rPr>
          <w:b w:val="0"/>
        </w:rPr>
        <w:t>B. BACD</w:t>
      </w:r>
    </w:p>
    <w:p>
      <w:pPr>
        <w:spacing w:after="100" w:before="0"/>
      </w:pPr>
      <w:r>
        <w:rPr>
          <w:b w:val="0"/>
        </w:rPr>
        <w:t>C. CBAD</w:t>
      </w:r>
    </w:p>
    <w:p>
      <w:pPr>
        <w:spacing w:after="100" w:before="0"/>
      </w:pPr>
      <w:r>
        <w:rPr>
          <w:b w:val="0"/>
        </w:rPr>
        <w:t>D. DCBA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'CADB'. Key Points Correct Answer: CADB.</w:t>
      </w:r>
    </w:p>
    <w:p>
      <w:pPr>
        <w:spacing w:before="0"/>
      </w:pPr>
      <w:r>
        <w:rPr>
          <w:b w:val="0"/>
        </w:rPr>
        <w:t>• Only Part B can be the first sentence. We know that the first statement of a sentence jumbled question is usually a general statement, a noun, a universal fact, starting of an incident, or it starts with 'most' or 'once'.</w:t>
      </w:r>
    </w:p>
    <w:p>
      <w:pPr>
        <w:spacing w:before="0"/>
      </w:pPr>
      <w:r>
        <w:rPr>
          <w:b w:val="0"/>
        </w:rPr>
        <w:t>• Here, in the given question Part C starts with a Noun and it is the start of an incident also.</w:t>
      </w:r>
    </w:p>
    <w:p>
      <w:pPr>
        <w:spacing w:before="0"/>
      </w:pPr>
      <w:r>
        <w:rPr>
          <w:b w:val="0"/>
        </w:rPr>
        <w:t>• Part A will come next because Part A talks about the returning of 'Aditya and the author' from the site of their new factory and Part A talks about their travel.</w:t>
      </w:r>
    </w:p>
    <w:p>
      <w:pPr>
        <w:spacing w:before="0"/>
      </w:pPr>
      <w:r>
        <w:rPr>
          <w:b w:val="0"/>
        </w:rPr>
        <w:t>• Part D is connected with Part A because it talks about a point where they reached while traveling. Therefore, Part A follows Part D.</w:t>
      </w:r>
    </w:p>
    <w:p>
      <w:pPr>
        <w:spacing w:before="0"/>
      </w:pPr>
      <w:r>
        <w:rPr>
          <w:b w:val="0"/>
        </w:rPr>
        <w:t>• Lastly, Part B will be used.</w:t>
      </w:r>
    </w:p>
    <w:p>
      <w:pPr>
        <w:spacing w:before="0"/>
      </w:pPr>
      <w:r>
        <w:rPr>
          <w:b w:val="0"/>
        </w:rPr>
      </w:r>
    </w:p>
    <w:p>
      <w:pPr>
        <w:spacing w:after="100" w:line="360" w:lineRule="auto" w:before="0"/>
      </w:pPr>
      <w:r>
        <w:rPr>
          <w:b w:val="0"/>
        </w:rPr>
        <w:t>185. Select the correct active form of the given sentence. Success cannot be achieved without hard work and sincerity.</w:t>
      </w:r>
    </w:p>
    <w:p>
      <w:pPr>
        <w:spacing w:before="0"/>
      </w:pPr>
      <w:r>
        <w:rPr>
          <w:b w:val="0"/>
        </w:rPr>
      </w:r>
    </w:p>
    <w:p>
      <w:pPr>
        <w:spacing w:after="100" w:before="0"/>
      </w:pPr>
      <w:r>
        <w:rPr>
          <w:b w:val="0"/>
        </w:rPr>
        <w:t>A. One cannot achieve success without hard work and sincerity.</w:t>
      </w:r>
    </w:p>
    <w:p>
      <w:pPr>
        <w:spacing w:after="100" w:before="0"/>
      </w:pPr>
      <w:r>
        <w:rPr>
          <w:b w:val="0"/>
        </w:rPr>
        <w:t>B. One cannot achieve hard work and sincerity without success.</w:t>
      </w:r>
    </w:p>
    <w:p>
      <w:pPr>
        <w:spacing w:after="100" w:before="0"/>
      </w:pPr>
      <w:r>
        <w:rPr>
          <w:b w:val="0"/>
        </w:rPr>
        <w:t>C. No one could achieve success without hard work and sincerity.</w:t>
      </w:r>
    </w:p>
    <w:p>
      <w:pPr>
        <w:spacing w:after="100" w:before="0"/>
      </w:pPr>
      <w:r>
        <w:rPr>
          <w:b w:val="0"/>
        </w:rPr>
        <w:t>D. Hard work and sincerity one cannot achieve without success.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'One cannot achieve success without hard work and sincerity'. Key Points Correct Answer: One cannot achieve success without hard work and sincerity. Additional Information</w:t>
      </w:r>
    </w:p>
    <w:p>
      <w:pPr>
        <w:spacing w:before="0"/>
      </w:pPr>
      <w:r>
        <w:rPr>
          <w:b w:val="0"/>
        </w:rPr>
        <w:t>• The given sentence is in The Passive Voice. As per the question we have to change it into Active Voice.</w:t>
      </w:r>
    </w:p>
    <w:p>
      <w:pPr>
        <w:spacing w:before="0"/>
      </w:pPr>
      <w:r>
        <w:rPr>
          <w:b w:val="0"/>
        </w:rPr>
        <w:t>• The process of transformation as follows: 'One' will be added. Because the given sentence has no subject it is a general statement that is why true everywhere.</w:t>
      </w:r>
    </w:p>
    <w:p>
      <w:pPr>
        <w:spacing w:before="0"/>
      </w:pPr>
      <w:r>
        <w:rPr>
          <w:b w:val="0"/>
        </w:rPr>
        <w:t>• Therefore, 'one' is used as a subject.</w:t>
      </w:r>
    </w:p>
    <w:p>
      <w:pPr>
        <w:spacing w:before="0"/>
      </w:pPr>
      <w:r>
        <w:rPr>
          <w:b w:val="0"/>
        </w:rPr>
        <w:t>• 'Cannot be achieved' will be changed into 'cannot achieve' in the active voice.</w:t>
      </w:r>
    </w:p>
    <w:p>
      <w:pPr>
        <w:spacing w:before="0"/>
      </w:pPr>
      <w:r>
        <w:rPr>
          <w:b w:val="0"/>
        </w:rPr>
        <w:t>• The rest of the sentence will be written as it is.</w:t>
      </w:r>
    </w:p>
    <w:p>
      <w:pPr>
        <w:spacing w:before="0"/>
      </w:pPr>
      <w:r>
        <w:rPr>
          <w:b w:val="0"/>
        </w:rPr>
        <w:t>• Hence, the correct answer is Option 1.</w:t>
      </w:r>
    </w:p>
    <w:p>
      <w:pPr>
        <w:spacing w:before="0"/>
      </w:pPr>
      <w:r>
        <w:rPr>
          <w:b w:val="0"/>
        </w:rPr>
        <w:t>• Transformation of Infinitives:</w:t>
      </w:r>
    </w:p>
    <w:p>
      <w:pPr>
        <w:spacing w:before="0"/>
      </w:pPr>
      <w:r>
        <w:rPr>
          <w:b w:val="0"/>
        </w:rPr>
        <w:t>• Subject+is/am/are/was/were/has/have/had+to+V1+Object. (Active Voice)</w:t>
      </w:r>
    </w:p>
    <w:p>
      <w:pPr>
        <w:spacing w:before="0"/>
      </w:pPr>
      <w:r>
        <w:rPr>
          <w:b w:val="0"/>
        </w:rPr>
        <w:t>• Subject (objective case)+is/am/are/was/were/has/have/had+to+be+V3+by+object (Subjective case). (Passive Voice)</w:t>
      </w:r>
    </w:p>
    <w:p>
      <w:pPr>
        <w:spacing w:before="0"/>
      </w:pPr>
      <w:r>
        <w:rPr>
          <w:b w:val="0"/>
        </w:rPr>
        <w:t>• Example: The teacher is to solve the doubt of every student.</w:t>
      </w:r>
    </w:p>
    <w:p>
      <w:pPr>
        <w:spacing w:before="0"/>
      </w:pPr>
      <w:r>
        <w:rPr>
          <w:b w:val="0"/>
        </w:rPr>
        <w:t>• The doubt of every student is to be solved by the teacher.</w:t>
      </w:r>
    </w:p>
    <w:p>
      <w:pPr>
        <w:spacing w:before="0"/>
      </w:pPr>
      <w:r>
        <w:rPr>
          <w:b w:val="0"/>
        </w:rPr>
      </w:r>
    </w:p>
    <w:p>
      <w:pPr>
        <w:spacing w:after="100" w:line="360" w:lineRule="auto" w:before="0"/>
      </w:pPr>
      <w:r>
        <w:rPr>
          <w:b w:val="0"/>
        </w:rPr>
        <w:t>186. Parts of the following sentence are given as options. Identify the segment that contains a grammatical error. I am sorry I haven’t learnt the poem at heart.</w:t>
      </w:r>
    </w:p>
    <w:p>
      <w:pPr>
        <w:spacing w:before="0"/>
      </w:pPr>
      <w:r>
        <w:rPr>
          <w:b w:val="0"/>
        </w:rPr>
      </w:r>
    </w:p>
    <w:p>
      <w:pPr>
        <w:spacing w:after="100" w:before="0"/>
      </w:pPr>
      <w:r>
        <w:rPr>
          <w:b w:val="0"/>
        </w:rPr>
        <w:t>A. at heart</w:t>
      </w:r>
    </w:p>
    <w:p>
      <w:pPr>
        <w:spacing w:after="100" w:before="0"/>
      </w:pPr>
      <w:r>
        <w:rPr>
          <w:b w:val="0"/>
        </w:rPr>
        <w:t>B. learnt the poem</w:t>
      </w:r>
    </w:p>
    <w:p>
      <w:pPr>
        <w:spacing w:after="100" w:before="0"/>
      </w:pPr>
      <w:r>
        <w:rPr>
          <w:b w:val="0"/>
        </w:rPr>
        <w:t>C. I haven’t</w:t>
      </w:r>
    </w:p>
    <w:p>
      <w:pPr>
        <w:spacing w:after="100" w:before="0"/>
      </w:pPr>
      <w:r>
        <w:rPr>
          <w:b w:val="0"/>
        </w:rPr>
        <w:t>D. I am sorry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 heart'. Key Points Correct Answer: I am sorry I haven't learnt the poem by heart. Additional Information</w:t>
      </w:r>
    </w:p>
    <w:p>
      <w:pPr>
        <w:spacing w:before="0"/>
      </w:pPr>
      <w:r>
        <w:rPr>
          <w:b w:val="0"/>
        </w:rPr>
        <w:t>• The erroneous Part 'at heart' should be 'by heart'.</w:t>
      </w:r>
    </w:p>
    <w:p>
      <w:pPr>
        <w:spacing w:before="0"/>
      </w:pPr>
      <w:r>
        <w:rPr>
          <w:b w:val="0"/>
        </w:rPr>
        <w:t>• We know that the correct phrase is 'to learn something by heart'. The meaning of it as follows:</w:t>
      </w:r>
    </w:p>
    <w:p>
      <w:pPr>
        <w:spacing w:before="0"/>
      </w:pPr>
      <w:r>
        <w:rPr>
          <w:b w:val="0"/>
        </w:rPr>
        <w:t>• By heart: to learn something in such a way that you can say it from memory. Example: My father can still recite the poems he learned by heart at school.</w:t>
      </w:r>
    </w:p>
    <w:p>
      <w:pPr>
        <w:spacing w:before="0"/>
      </w:pPr>
      <w:r>
        <w:rPr>
          <w:b w:val="0"/>
        </w:rPr>
        <w:t>• Therefore, the correct answer is Option 1.</w:t>
      </w:r>
    </w:p>
    <w:p>
      <w:pPr>
        <w:spacing w:before="0"/>
      </w:pPr>
      <w:r>
        <w:rPr>
          <w:b w:val="0"/>
        </w:rPr>
        <w:t>• The Use of the preposition 'By': In a passive voice: Example: He was knocked down by a but.</w:t>
      </w:r>
    </w:p>
    <w:p>
      <w:pPr>
        <w:spacing w:before="0"/>
      </w:pPr>
      <w:r>
        <w:rPr>
          <w:b w:val="0"/>
        </w:rPr>
        <w:t>• In what way something is done. Example: He likes to travel by bus.</w:t>
      </w:r>
    </w:p>
    <w:p>
      <w:pPr>
        <w:spacing w:before="0"/>
      </w:pPr>
      <w:r>
        <w:rPr>
          <w:b w:val="0"/>
        </w:rPr>
        <w:t>• The rate at which something happens: Example: They're paid by the hour.</w:t>
      </w:r>
    </w:p>
    <w:p>
      <w:pPr>
        <w:spacing w:before="0"/>
      </w:pPr>
      <w:r>
        <w:rPr>
          <w:b w:val="0"/>
        </w:rPr>
      </w:r>
    </w:p>
    <w:p>
      <w:pPr>
        <w:spacing w:after="100" w:line="360" w:lineRule="auto" w:before="0"/>
      </w:pPr>
      <w:r>
        <w:rPr>
          <w:b w:val="0"/>
        </w:rPr>
        <w:t>187. Parts of the following sentence are given as options. Identify the segment that contains a grammatical error. A large amount of money he invested were wasted.</w:t>
      </w:r>
    </w:p>
    <w:p>
      <w:pPr>
        <w:spacing w:before="0"/>
      </w:pPr>
      <w:r>
        <w:rPr>
          <w:b w:val="0"/>
        </w:rPr>
      </w:r>
    </w:p>
    <w:p>
      <w:pPr>
        <w:spacing w:after="100" w:before="0"/>
      </w:pPr>
      <w:r>
        <w:rPr>
          <w:b w:val="0"/>
        </w:rPr>
        <w:t>A. were wasted</w:t>
      </w:r>
    </w:p>
    <w:p>
      <w:pPr>
        <w:spacing w:after="100" w:before="0"/>
      </w:pPr>
      <w:r>
        <w:rPr>
          <w:b w:val="0"/>
        </w:rPr>
        <w:t>B. of money</w:t>
      </w:r>
    </w:p>
    <w:p>
      <w:pPr>
        <w:spacing w:after="100" w:before="0"/>
      </w:pPr>
      <w:r>
        <w:rPr>
          <w:b w:val="0"/>
        </w:rPr>
        <w:t>C. A large amount</w:t>
      </w:r>
    </w:p>
    <w:p>
      <w:pPr>
        <w:spacing w:after="100" w:before="0"/>
      </w:pPr>
      <w:r>
        <w:rPr>
          <w:b w:val="0"/>
        </w:rPr>
        <w:t>D. he invested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'were wasted'. Correct Answer: A large amount of money he invested was wasted.</w:t>
      </w:r>
    </w:p>
    <w:p>
      <w:pPr>
        <w:spacing w:before="0"/>
      </w:pPr>
      <w:r>
        <w:rPr>
          <w:b w:val="0"/>
        </w:rPr>
        <w:t>• The erroneous Part 'were wasted' should be 'was wasted'.</w:t>
      </w:r>
    </w:p>
    <w:p>
      <w:pPr>
        <w:spacing w:before="0"/>
      </w:pPr>
      <w:r>
        <w:rPr>
          <w:b w:val="0"/>
        </w:rPr>
        <w:t>• We know that 'A large amount of/ A large quantity of' are used with an uncountable noun. Here, 'money' is an uncountable noun and we know that in such cases a singular helping verb should be used.</w:t>
      </w:r>
    </w:p>
    <w:p>
      <w:pPr>
        <w:spacing w:before="0"/>
      </w:pPr>
      <w:r>
        <w:rPr>
          <w:b w:val="0"/>
        </w:rPr>
        <w:t>• Therefore, the correct answer is Option 1.</w:t>
      </w:r>
    </w:p>
    <w:p>
      <w:pPr>
        <w:spacing w:before="0"/>
      </w:pPr>
      <w:r>
        <w:rPr>
          <w:b w:val="0"/>
        </w:rPr>
      </w:r>
    </w:p>
    <w:p>
      <w:pPr>
        <w:spacing w:after="100" w:line="360" w:lineRule="auto" w:before="0"/>
      </w:pPr>
      <w:r>
        <w:rPr>
          <w:b w:val="0"/>
        </w:rPr>
        <w:t>188. Select the most appropriate option to fill in the blank. _______ he became a minister, he didn’t allow any of his relatives to live with him.</w:t>
      </w:r>
    </w:p>
    <w:p>
      <w:pPr>
        <w:spacing w:before="0"/>
      </w:pPr>
      <w:r>
        <w:rPr>
          <w:b w:val="0"/>
        </w:rPr>
      </w:r>
    </w:p>
    <w:p>
      <w:pPr>
        <w:spacing w:after="100" w:before="0"/>
      </w:pPr>
      <w:r>
        <w:rPr>
          <w:b w:val="0"/>
        </w:rPr>
        <w:t>A. In order that</w:t>
      </w:r>
    </w:p>
    <w:p>
      <w:pPr>
        <w:spacing w:after="100" w:before="0"/>
      </w:pPr>
      <w:r>
        <w:rPr>
          <w:b w:val="0"/>
        </w:rPr>
        <w:t>B. As soon as</w:t>
      </w:r>
    </w:p>
    <w:p>
      <w:pPr>
        <w:spacing w:after="100" w:before="0"/>
      </w:pPr>
      <w:r>
        <w:rPr>
          <w:b w:val="0"/>
        </w:rPr>
        <w:t>C. In case</w:t>
      </w:r>
    </w:p>
    <w:p>
      <w:pPr>
        <w:spacing w:after="100" w:before="0"/>
      </w:pPr>
      <w:r>
        <w:rPr>
          <w:b w:val="0"/>
        </w:rPr>
        <w:t>D. As long 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 soon as'. Key Points Additional Information Therefore, the most appropriate option to fill in the blank in the given sentence is "As soon as". Correct Answer: As soon as he became a minister, he didn't allow any of his relatives to live with him.</w:t>
      </w:r>
    </w:p>
    <w:p>
      <w:pPr>
        <w:spacing w:before="0"/>
      </w:pPr>
      <w:r>
        <w:rPr>
          <w:b w:val="0"/>
        </w:rPr>
        <w:t>• In the given fill in the blank, the most appropriate option is 'As soon as'. The usage of 'as soon as' as follows:</w:t>
      </w:r>
    </w:p>
    <w:p>
      <w:pPr>
        <w:spacing w:before="0"/>
      </w:pPr>
      <w:r>
        <w:rPr>
          <w:b w:val="0"/>
        </w:rPr>
        <w:t>• We use 'as soon as' to show that something happens immediately, i.e. at the very moment another action is completed, or shortly after another action is completed.</w:t>
      </w:r>
    </w:p>
    <w:p>
      <w:pPr>
        <w:spacing w:before="0"/>
      </w:pPr>
      <w:r>
        <w:rPr>
          <w:b w:val="0"/>
        </w:rPr>
        <w:t>• As soon as comes at the beginning of a subordinate clause. We can begin our sentence with either the subordinate clause or the main clause – the meaning is the same. Example: As soon as we got out of the car, it started raining.</w:t>
      </w:r>
    </w:p>
    <w:p>
      <w:pPr>
        <w:spacing w:before="0"/>
      </w:pPr>
      <w:r>
        <w:rPr>
          <w:b w:val="0"/>
        </w:rPr>
        <w:t>• Therefore, the correct answer is Option 2.</w:t>
      </w:r>
    </w:p>
    <w:p>
      <w:pPr>
        <w:spacing w:before="0"/>
      </w:pPr>
      <w:r>
        <w:rPr>
          <w:b w:val="0"/>
        </w:rPr>
        <w:t>• Here's an explanation of the options:</w:t>
      </w:r>
    </w:p>
    <w:p>
      <w:pPr>
        <w:spacing w:before="0"/>
      </w:pPr>
      <w:r>
        <w:rPr>
          <w:b w:val="0"/>
        </w:rPr>
        <w:t>• In order that: This option indicates purpose or intention. It suggests that the person became a minister with the specific intention of not allowing any of his relatives to live with him. However, this doesn't match the context of the sentence, as it implies a deliberate action taken to prevent his relatives from living with him.</w:t>
      </w:r>
    </w:p>
    <w:p>
      <w:pPr>
        <w:spacing w:before="0"/>
      </w:pPr>
      <w:r>
        <w:rPr>
          <w:b w:val="0"/>
        </w:rPr>
        <w:t>• As soon as: This option indicates a point in time or event that triggers another action. It implies that immediately after becoming a minister, he didn't allow any of his relatives to live with him. This option aligns with the context of the sentence, as it suggests a cause-and-effect relationship between becoming a minister and the subsequent decision regarding his relatives.</w:t>
      </w:r>
    </w:p>
    <w:p>
      <w:pPr>
        <w:spacing w:before="0"/>
      </w:pPr>
      <w:r>
        <w:rPr>
          <w:b w:val="0"/>
        </w:rPr>
        <w:t>• In case: This option suggests a precautionary action taken in anticipation of a possible event. It doesn't fit well in the context of the sentence because it doesn't explain the reason why he didn't allow his relatives to live with him after becoming a minister.</w:t>
      </w:r>
    </w:p>
    <w:p>
      <w:pPr>
        <w:spacing w:before="0"/>
      </w:pPr>
      <w:r>
        <w:rPr>
          <w:b w:val="0"/>
        </w:rPr>
        <w:t>• Option 4, "As long as", is used to express the condition under which something is true or will happen. This doesn't fit the sentence because the action of not allowing his relatives to live with him is not conditional on him being a minister.</w:t>
      </w:r>
    </w:p>
    <w:p>
      <w:pPr>
        <w:spacing w:before="0"/>
      </w:pPr>
      <w:r>
        <w:rPr>
          <w:b w:val="0"/>
        </w:rPr>
      </w:r>
    </w:p>
    <w:p>
      <w:pPr>
        <w:spacing w:after="100" w:line="360" w:lineRule="auto" w:before="0"/>
      </w:pPr>
      <w:r>
        <w:rPr>
          <w:b w:val="0"/>
        </w:rPr>
        <w:t>189. Select the most appropriate option to substitute the underlined segment in the given sentence. If there is no need to substitute it, select ‘No substitution required’. She was too startled at first saying something, but finally she blurted out the truth.</w:t>
      </w:r>
    </w:p>
    <w:p>
      <w:pPr>
        <w:spacing w:before="0"/>
      </w:pPr>
      <w:r>
        <w:rPr>
          <w:b w:val="0"/>
        </w:rPr>
      </w:r>
    </w:p>
    <w:p>
      <w:pPr>
        <w:spacing w:after="100" w:before="0"/>
      </w:pPr>
      <w:r>
        <w:rPr>
          <w:b w:val="0"/>
        </w:rPr>
        <w:t>A. say something</w:t>
      </w:r>
    </w:p>
    <w:p>
      <w:pPr>
        <w:spacing w:after="100" w:before="0"/>
      </w:pPr>
      <w:r>
        <w:rPr>
          <w:b w:val="0"/>
        </w:rPr>
        <w:t>B. saying anything</w:t>
      </w:r>
    </w:p>
    <w:p>
      <w:pPr>
        <w:spacing w:after="100" w:before="0"/>
      </w:pPr>
      <w:r>
        <w:rPr>
          <w:b w:val="0"/>
        </w:rPr>
        <w:t>C. No substitution required</w:t>
      </w:r>
    </w:p>
    <w:p>
      <w:pPr>
        <w:spacing w:after="100" w:before="0"/>
      </w:pPr>
      <w:r>
        <w:rPr>
          <w:b w:val="0"/>
        </w:rPr>
        <w:t>D. to say anything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say anything'. Key Points Correct Answer: She was too startled at first to say anything, but finally she blurted out the truth. Additional Information</w:t>
      </w:r>
    </w:p>
    <w:p>
      <w:pPr>
        <w:spacing w:before="0"/>
      </w:pPr>
      <w:r>
        <w:rPr>
          <w:b w:val="0"/>
        </w:rPr>
        <w:t>• In the given sentence the underlined part is incorrect.</w:t>
      </w:r>
    </w:p>
    <w:p>
      <w:pPr>
        <w:spacing w:before="0"/>
      </w:pPr>
      <w:r>
        <w:rPr>
          <w:b w:val="0"/>
        </w:rPr>
        <w:t>• The given sentence is an example of the ''too...to'' conjunction.</w:t>
      </w:r>
    </w:p>
    <w:p>
      <w:pPr>
        <w:spacing w:before="0"/>
      </w:pPr>
      <w:r>
        <w:rPr>
          <w:b w:val="0"/>
        </w:rPr>
        <w:t>• We know that ''Too…to'' shows undesirable excess and has a kind of negative meaning. 'To' infinitive will be used before 'saying'.</w:t>
      </w:r>
    </w:p>
    <w:p>
      <w:pPr>
        <w:spacing w:before="0"/>
      </w:pPr>
      <w:r>
        <w:rPr>
          <w:b w:val="0"/>
        </w:rPr>
        <w:t>• We know that 'to' infinitive is followed by V1. Therefore, 'saying' will be changed into 'say'.</w:t>
      </w:r>
    </w:p>
    <w:p>
      <w:pPr>
        <w:spacing w:before="0"/>
      </w:pPr>
      <w:r>
        <w:rPr>
          <w:b w:val="0"/>
        </w:rPr>
        <w:t>• 'Something' means a thing that is unknown. It is often used in positive sentences.</w:t>
      </w:r>
    </w:p>
    <w:p>
      <w:pPr>
        <w:spacing w:before="0"/>
      </w:pPr>
      <w:r>
        <w:rPr>
          <w:b w:val="0"/>
        </w:rPr>
        <w:t>• Whereas, 'Anything' means a thing of any kind and Used in questions and negative sentences. The notion of the given sentence is Negative because of 'too...to'.</w:t>
      </w:r>
    </w:p>
    <w:p>
      <w:pPr>
        <w:spacing w:before="0"/>
      </w:pPr>
      <w:r>
        <w:rPr>
          <w:b w:val="0"/>
        </w:rPr>
        <w:t>• In the given sentence its meaning is 'She was very startled at first that she could not say anything'.</w:t>
      </w:r>
    </w:p>
    <w:p>
      <w:pPr>
        <w:spacing w:before="0"/>
      </w:pPr>
      <w:r>
        <w:rPr>
          <w:b w:val="0"/>
        </w:rPr>
        <w:t>• Therefore, the correct answer is Option 4.</w:t>
      </w:r>
    </w:p>
    <w:p>
      <w:pPr>
        <w:spacing w:before="0"/>
      </w:pPr>
      <w:r>
        <w:rPr>
          <w:b w:val="0"/>
        </w:rPr>
        <w:t>• The meaning of the phrasal verb 'Blurt out' is to say something suddenly and without thinking, usually because you are excited or nervous. Example: He blurted everything out about the baby, though we'd agreed to keep it a secret for a while.</w:t>
      </w:r>
    </w:p>
    <w:p>
      <w:pPr>
        <w:spacing w:before="0"/>
      </w:pPr>
      <w:r>
        <w:rPr>
          <w:b w:val="0"/>
        </w:rPr>
      </w:r>
    </w:p>
    <w:p>
      <w:pPr>
        <w:spacing w:after="100" w:line="360" w:lineRule="auto" w:before="0"/>
      </w:pPr>
      <w:r>
        <w:rPr>
          <w:b w:val="0"/>
        </w:rPr>
        <w:t>190. Select the correct indirect form of the given sentence. She said, “Is anyone there in the house?”</w:t>
      </w:r>
    </w:p>
    <w:p>
      <w:pPr>
        <w:spacing w:before="0"/>
      </w:pPr>
      <w:r>
        <w:rPr>
          <w:b w:val="0"/>
        </w:rPr>
      </w:r>
    </w:p>
    <w:p>
      <w:pPr>
        <w:spacing w:after="100" w:before="0"/>
      </w:pPr>
      <w:r>
        <w:rPr>
          <w:b w:val="0"/>
        </w:rPr>
        <w:t>A. She asked there is anyone in the house.</w:t>
      </w:r>
    </w:p>
    <w:p>
      <w:pPr>
        <w:spacing w:after="100" w:before="0"/>
      </w:pPr>
      <w:r>
        <w:rPr>
          <w:b w:val="0"/>
        </w:rPr>
        <w:t>B. She told there is someone in the house.</w:t>
      </w:r>
    </w:p>
    <w:p>
      <w:pPr>
        <w:spacing w:after="100" w:before="0"/>
      </w:pPr>
      <w:r>
        <w:rPr>
          <w:b w:val="0"/>
        </w:rPr>
        <w:t>C. She enquired if someone is there in the house.</w:t>
      </w:r>
    </w:p>
    <w:p>
      <w:pPr>
        <w:spacing w:after="100" w:before="0"/>
      </w:pPr>
      <w:r>
        <w:rPr>
          <w:b w:val="0"/>
        </w:rPr>
        <w:t>D. She asked if anyone was there in the house.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She asked if anyone was there in the house. Key Points Correct Answer: She asked if anyone was there in the house. Additional Information</w:t>
      </w:r>
    </w:p>
    <w:p>
      <w:pPr>
        <w:spacing w:before="0"/>
      </w:pPr>
      <w:r>
        <w:rPr>
          <w:b w:val="0"/>
        </w:rPr>
        <w:t>• The given sentence is in The Direct Speech. As per the question we have to change it into Indirect Speech.</w:t>
      </w:r>
    </w:p>
    <w:p>
      <w:pPr>
        <w:spacing w:before="0"/>
      </w:pPr>
      <w:r>
        <w:rPr>
          <w:b w:val="0"/>
        </w:rPr>
        <w:t>• The process of transformation as follows: 'Said' will be changed into 'asked' because the given question is an example of an Interrogative sentence.</w:t>
      </w:r>
    </w:p>
    <w:p>
      <w:pPr>
        <w:spacing w:before="0"/>
      </w:pPr>
      <w:r>
        <w:rPr>
          <w:b w:val="0"/>
        </w:rPr>
        <w:t>• Comma and inverted commas will be removed.</w:t>
      </w:r>
    </w:p>
    <w:p>
      <w:pPr>
        <w:spacing w:before="0"/>
      </w:pPr>
      <w:r>
        <w:rPr>
          <w:b w:val="0"/>
        </w:rPr>
        <w:t>• 'If' conjunction will be added.</w:t>
      </w:r>
    </w:p>
    <w:p>
      <w:pPr>
        <w:spacing w:before="0"/>
      </w:pPr>
      <w:r>
        <w:rPr>
          <w:b w:val="0"/>
        </w:rPr>
        <w:t>• 'Is' will be changed into 'was'.</w:t>
      </w:r>
    </w:p>
    <w:p>
      <w:pPr>
        <w:spacing w:before="0"/>
      </w:pPr>
      <w:r>
        <w:rPr>
          <w:b w:val="0"/>
        </w:rPr>
        <w:t>• Therefore, the correct answer is Option 4.</w:t>
      </w:r>
    </w:p>
    <w:p>
      <w:pPr>
        <w:spacing w:before="0"/>
      </w:pPr>
      <w:r>
        <w:rPr>
          <w:b w:val="0"/>
        </w:rPr>
        <w:t>• Transformation of Imperative Sentence. 'Orders', 'Command', 'Request', 'Advice' are given in these kinds of sentences.</w:t>
      </w:r>
    </w:p>
    <w:p>
      <w:pPr>
        <w:spacing w:before="0"/>
      </w:pPr>
      <w:r>
        <w:rPr>
          <w:b w:val="0"/>
        </w:rPr>
        <w:t>• Reporting Verb is changed into 'ordered, advised, requested, commanded, beg, forbade, suggested, proposed, assured, asked, reminded, warned, agreed, refused, promised', etc.</w:t>
      </w:r>
    </w:p>
    <w:p>
      <w:pPr>
        <w:spacing w:before="0"/>
      </w:pPr>
      <w:r>
        <w:rPr>
          <w:b w:val="0"/>
        </w:rPr>
        <w:t>• Inverted Commas will be removed. And conjunction 'to/not to' will be used.</w:t>
      </w:r>
    </w:p>
    <w:p>
      <w:pPr>
        <w:spacing w:before="0"/>
      </w:pPr>
      <w:r>
        <w:rPr>
          <w:b w:val="0"/>
        </w:rPr>
        <w:t>• Example: He said, "Mohan, please bring me my towel." (Direct Speech)</w:t>
      </w:r>
    </w:p>
    <w:p>
      <w:pPr>
        <w:spacing w:before="0"/>
      </w:pPr>
      <w:r>
        <w:rPr>
          <w:b w:val="0"/>
        </w:rPr>
        <w:t>• He requested Mohan to bring him his towel. (Indirect Speech)</w:t>
      </w:r>
    </w:p>
    <w:p>
      <w:pPr>
        <w:spacing w:before="0"/>
      </w:pPr>
      <w:r>
        <w:rPr>
          <w:b w:val="0"/>
        </w:rPr>
      </w:r>
    </w:p>
    <w:p>
      <w:pPr>
        <w:spacing w:after="100" w:line="360" w:lineRule="auto" w:before="0"/>
      </w:pPr>
      <w:r>
        <w:rPr>
          <w:b w:val="0"/>
        </w:rPr>
        <w:t>191. Given below are four jumbled sentences. Select the option that gives their correct order. A. There he tasted the first sweet joy of liberty in the shape of a broiled chicken and a bottle of white wine. B. Jimmy headed straight for a restaurant. C. From there he proceeded leisurely to the station and boarded his train. D. Three hours set him down at a little town near the state line.</w:t>
      </w:r>
    </w:p>
    <w:p>
      <w:pPr>
        <w:spacing w:before="0"/>
      </w:pPr>
      <w:r>
        <w:rPr>
          <w:b w:val="0"/>
        </w:rPr>
      </w:r>
    </w:p>
    <w:p>
      <w:pPr>
        <w:spacing w:after="100" w:before="0"/>
      </w:pPr>
      <w:r>
        <w:rPr>
          <w:b w:val="0"/>
        </w:rPr>
        <w:t>A. BACD</w:t>
      </w:r>
    </w:p>
    <w:p>
      <w:pPr>
        <w:spacing w:after="100" w:before="0"/>
      </w:pPr>
      <w:r>
        <w:rPr>
          <w:b w:val="0"/>
        </w:rPr>
        <w:t>B. DCAB</w:t>
      </w:r>
    </w:p>
    <w:p>
      <w:pPr>
        <w:spacing w:after="100" w:before="0"/>
      </w:pPr>
      <w:r>
        <w:rPr>
          <w:b w:val="0"/>
        </w:rPr>
        <w:t>C. BDCA</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'BACD'. Key Points Correct Answer: BACD.</w:t>
      </w:r>
    </w:p>
    <w:p>
      <w:pPr>
        <w:spacing w:before="0"/>
      </w:pPr>
      <w:r>
        <w:rPr>
          <w:b w:val="0"/>
        </w:rPr>
        <w:t>• Only Part B will be the first sentence. We know that the first statement of a sentence jumbled question is usually a general statement, a noun, a universal fact, starting of an incident, or it starts with 'most' or 'once'.</w:t>
      </w:r>
    </w:p>
    <w:p>
      <w:pPr>
        <w:spacing w:before="0"/>
      </w:pPr>
      <w:r>
        <w:rPr>
          <w:b w:val="0"/>
        </w:rPr>
        <w:t>• Part B is a noun and the initiation of an incident. It talks about where 'Jimmy headed'.</w:t>
      </w:r>
    </w:p>
    <w:p>
      <w:pPr>
        <w:spacing w:before="0"/>
      </w:pPr>
      <w:r>
        <w:rPr>
          <w:b w:val="0"/>
        </w:rPr>
        <w:t>• Part B is connected with Part A because Part B talks about where 'Jimmy had gone' and Part A talks about what Jimmy did at that place.</w:t>
      </w:r>
    </w:p>
    <w:p>
      <w:pPr>
        <w:spacing w:before="0"/>
      </w:pPr>
      <w:r>
        <w:rPr>
          <w:b w:val="0"/>
        </w:rPr>
        <w:t>• Part C talks about what Jimmy did after visiting the restaurant.</w:t>
      </w:r>
    </w:p>
    <w:p>
      <w:pPr>
        <w:spacing w:before="0"/>
      </w:pPr>
      <w:r>
        <w:rPr>
          <w:b w:val="0"/>
        </w:rPr>
        <w:t>• Lastly, Part D will be used because Part C talks about Jimmy traveling by train and Part D further tells how many hours traveling took.</w:t>
      </w:r>
    </w:p>
    <w:p>
      <w:pPr>
        <w:spacing w:before="0"/>
      </w:pPr>
      <w:r>
        <w:rPr>
          <w:b w:val="0"/>
        </w:rPr>
      </w:r>
    </w:p>
    <w:p>
      <w:pPr>
        <w:spacing w:after="100" w:line="360" w:lineRule="auto" w:before="0"/>
      </w:pPr>
      <w:r>
        <w:rPr>
          <w:b w:val="0"/>
        </w:rPr>
        <w:t>192. Parts of the following sentence are given as options. Identify the segment that contains a grammatical error. A large number of worker have started walking home.</w:t>
      </w:r>
    </w:p>
    <w:p>
      <w:pPr>
        <w:spacing w:before="0"/>
      </w:pPr>
      <w:r>
        <w:rPr>
          <w:b w:val="0"/>
        </w:rPr>
      </w:r>
    </w:p>
    <w:p>
      <w:pPr>
        <w:spacing w:after="100" w:before="0"/>
      </w:pPr>
      <w:r>
        <w:rPr>
          <w:b w:val="0"/>
        </w:rPr>
        <w:t>A. have started</w:t>
      </w:r>
    </w:p>
    <w:p>
      <w:pPr>
        <w:spacing w:after="100" w:before="0"/>
      </w:pPr>
      <w:r>
        <w:rPr>
          <w:b w:val="0"/>
        </w:rPr>
        <w:t>B. A large number</w:t>
      </w:r>
    </w:p>
    <w:p>
      <w:pPr>
        <w:spacing w:after="100" w:before="0"/>
      </w:pPr>
      <w:r>
        <w:rPr>
          <w:b w:val="0"/>
        </w:rPr>
        <w:t>C. of worker</w:t>
      </w:r>
    </w:p>
    <w:p>
      <w:pPr>
        <w:spacing w:after="100" w:before="0"/>
      </w:pPr>
      <w:r>
        <w:rPr>
          <w:b w:val="0"/>
        </w:rPr>
        <w:t>D. walking home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'of worker'. Correct Answer: A large number of workers have started walking home.</w:t>
      </w:r>
    </w:p>
    <w:p>
      <w:pPr>
        <w:spacing w:before="0"/>
      </w:pPr>
      <w:r>
        <w:rPr>
          <w:b w:val="0"/>
        </w:rPr>
        <w:t>• The erroneous Part 'of worker' should be 'of workers'.</w:t>
      </w:r>
    </w:p>
    <w:p>
      <w:pPr>
        <w:spacing w:before="0"/>
      </w:pPr>
      <w:r>
        <w:rPr>
          <w:b w:val="0"/>
        </w:rPr>
        <w:t>• We know that 'A larger number of/ a number of/ a great number of' are used with the plural countable noun, and the plural verb is used with them.</w:t>
      </w:r>
    </w:p>
    <w:p>
      <w:pPr>
        <w:spacing w:before="0"/>
      </w:pPr>
      <w:r>
        <w:rPr>
          <w:b w:val="0"/>
        </w:rPr>
        <w:t>• Therefore, the correct answer is Option 3.</w:t>
      </w:r>
    </w:p>
    <w:p>
      <w:pPr>
        <w:spacing w:before="0"/>
      </w:pPr>
      <w:r>
        <w:rPr>
          <w:b w:val="0"/>
        </w:rPr>
      </w:r>
    </w:p>
    <w:p>
      <w:pPr>
        <w:spacing w:after="100" w:line="360" w:lineRule="auto" w:before="0"/>
      </w:pPr>
      <w:r>
        <w:rPr>
          <w:b w:val="0"/>
        </w:rPr>
        <w:t>193. Select the most appropriate meaning of the given idiom. Take exception</w:t>
      </w:r>
    </w:p>
    <w:p>
      <w:pPr>
        <w:spacing w:before="0"/>
      </w:pPr>
      <w:r>
        <w:rPr>
          <w:b w:val="0"/>
        </w:rPr>
      </w:r>
    </w:p>
    <w:p>
      <w:pPr>
        <w:spacing w:after="100" w:before="0"/>
      </w:pPr>
      <w:r>
        <w:rPr>
          <w:b w:val="0"/>
        </w:rPr>
        <w:t>A. Appreciate</w:t>
      </w:r>
    </w:p>
    <w:p>
      <w:pPr>
        <w:spacing w:after="100" w:before="0"/>
      </w:pPr>
      <w:r>
        <w:rPr>
          <w:b w:val="0"/>
        </w:rPr>
        <w:t>B. Object to</w:t>
      </w:r>
    </w:p>
    <w:p>
      <w:pPr>
        <w:spacing w:after="100" w:before="0"/>
      </w:pPr>
      <w:r>
        <w:rPr>
          <w:b w:val="0"/>
        </w:rPr>
        <w:t>C. Deny</w:t>
      </w:r>
    </w:p>
    <w:p>
      <w:pPr>
        <w:spacing w:after="100" w:before="0"/>
      </w:pPr>
      <w:r>
        <w:rPr>
          <w:b w:val="0"/>
        </w:rPr>
        <w:t>D. Care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'Object to'. Key Points Correct Answer: object to.</w:t>
      </w:r>
    </w:p>
    <w:p>
      <w:pPr>
        <w:spacing w:before="0"/>
      </w:pPr>
      <w:r>
        <w:rPr>
          <w:b w:val="0"/>
        </w:rPr>
        <w:t>• The most appropriate meaning of the given idiom is 'Object to'. The definition of it is as follows:</w:t>
      </w:r>
    </w:p>
    <w:p>
      <w:pPr>
        <w:spacing w:before="0"/>
      </w:pPr>
      <w:r>
        <w:rPr>
          <w:b w:val="0"/>
        </w:rPr>
        <w:t>• Take exception: Disagree with, object to, or to be offended or made angry by something or someone. (किसी बात या किसी से असहमत होना, उस पर आपत्ति करना, या नाराज होना या गुस्सा करना) Example: Why did you take exception to what he said? He was only joking.</w:t>
      </w:r>
    </w:p>
    <w:p>
      <w:pPr>
        <w:spacing w:before="0"/>
      </w:pPr>
      <w:r>
        <w:rPr>
          <w:b w:val="0"/>
        </w:rPr>
        <w:t>• By reading the above definition we find that the correct answer is Option 2.</w:t>
      </w:r>
    </w:p>
    <w:p>
      <w:pPr>
        <w:spacing w:before="0"/>
      </w:pPr>
      <w:r>
        <w:rPr>
          <w:b w:val="0"/>
        </w:rPr>
      </w:r>
    </w:p>
    <w:p>
      <w:pPr>
        <w:spacing w:after="100" w:line="360" w:lineRule="auto" w:before="0"/>
      </w:pPr>
      <w:r>
        <w:rPr>
          <w:b w:val="0"/>
        </w:rPr>
        <w:t>194. Select the correct active form of the given sentence. He was given another chance by his employer.</w:t>
      </w:r>
    </w:p>
    <w:p>
      <w:pPr>
        <w:spacing w:before="0"/>
      </w:pPr>
      <w:r>
        <w:rPr>
          <w:b w:val="0"/>
        </w:rPr>
      </w:r>
    </w:p>
    <w:p>
      <w:pPr>
        <w:spacing w:after="100" w:before="0"/>
      </w:pPr>
      <w:r>
        <w:rPr>
          <w:b w:val="0"/>
        </w:rPr>
        <w:t>A. His employer is giving him another chance.</w:t>
      </w:r>
    </w:p>
    <w:p>
      <w:pPr>
        <w:spacing w:after="100" w:before="0"/>
      </w:pPr>
      <w:r>
        <w:rPr>
          <w:b w:val="0"/>
        </w:rPr>
        <w:t>B. His employer gave him another chance.</w:t>
      </w:r>
    </w:p>
    <w:p>
      <w:pPr>
        <w:spacing w:after="100" w:before="0"/>
      </w:pPr>
      <w:r>
        <w:rPr>
          <w:b w:val="0"/>
        </w:rPr>
        <w:t>C. His employer has given him another chance.</w:t>
      </w:r>
    </w:p>
    <w:p>
      <w:pPr>
        <w:spacing w:after="100" w:before="0"/>
      </w:pPr>
      <w:r>
        <w:rPr>
          <w:b w:val="0"/>
        </w:rPr>
        <w:t>D. He gave his employer another chance.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'His employer gave him another chance'. Key Points Correct Answer: His employer gave him another chance. Additional Information</w:t>
      </w:r>
    </w:p>
    <w:p>
      <w:pPr>
        <w:spacing w:before="0"/>
      </w:pPr>
      <w:r>
        <w:rPr>
          <w:b w:val="0"/>
        </w:rPr>
        <w:t>• The given sentence is In Passive Voice. As per the question we have to change it into Active Voice.</w:t>
      </w:r>
    </w:p>
    <w:p>
      <w:pPr>
        <w:spacing w:before="0"/>
      </w:pPr>
      <w:r>
        <w:rPr>
          <w:b w:val="0"/>
        </w:rPr>
        <w:t>• The structure of transformation as follows: Subject+V2+Object. (Active Voice)</w:t>
      </w:r>
    </w:p>
    <w:p>
      <w:pPr>
        <w:spacing w:before="0"/>
      </w:pPr>
      <w:r>
        <w:rPr>
          <w:b w:val="0"/>
        </w:rPr>
        <w:t>• Subject (objective case)+was/were+V3+Object (Subjective Case). (Passive Voice)</w:t>
      </w:r>
    </w:p>
    <w:p>
      <w:pPr>
        <w:spacing w:before="0"/>
      </w:pPr>
      <w:r>
        <w:rPr>
          <w:b w:val="0"/>
        </w:rPr>
        <w:t>• 'He' will be changed into 'him'.</w:t>
      </w:r>
    </w:p>
    <w:p>
      <w:pPr>
        <w:spacing w:before="0"/>
      </w:pPr>
      <w:r>
        <w:rPr>
          <w:b w:val="0"/>
        </w:rPr>
        <w:t>• 'Was given' will be changed into 'gave' as per the structure.</w:t>
      </w:r>
    </w:p>
    <w:p>
      <w:pPr>
        <w:spacing w:before="0"/>
      </w:pPr>
      <w:r>
        <w:rPr>
          <w:b w:val="0"/>
        </w:rPr>
        <w:t>• Hence, by applying the above structure in the given sentence we find that the correct answer is Option 2.</w:t>
      </w:r>
    </w:p>
    <w:p>
      <w:pPr>
        <w:spacing w:before="0"/>
      </w:pPr>
      <w:r>
        <w:rPr>
          <w:b w:val="0"/>
        </w:rPr>
        <w:t>• Transformation of Infinitives: Subject+is/am/are/was/were/has/have/had+to+V1+Object. (Active Voice)</w:t>
      </w:r>
    </w:p>
    <w:p>
      <w:pPr>
        <w:spacing w:before="0"/>
      </w:pPr>
      <w:r>
        <w:rPr>
          <w:b w:val="0"/>
        </w:rPr>
        <w:t>• Subject (objective case)+is/am/are/was/were/has/have/had+to+be+V3+by+object (Subjective case). (Passive Voice) Example: The teacher is to solve the doubt of every student.</w:t>
      </w:r>
    </w:p>
    <w:p>
      <w:pPr>
        <w:spacing w:before="0"/>
      </w:pPr>
      <w:r>
        <w:rPr>
          <w:b w:val="0"/>
        </w:rPr>
        <w:t>• The doubt of every student is to be solved by the teacher.</w:t>
      </w:r>
    </w:p>
    <w:p>
      <w:pPr>
        <w:spacing w:before="0"/>
      </w:pPr>
      <w:r>
        <w:rPr>
          <w:b w:val="0"/>
        </w:rPr>
      </w:r>
    </w:p>
    <w:p>
      <w:pPr>
        <w:spacing w:after="100" w:line="360" w:lineRule="auto" w:before="0"/>
      </w:pPr>
      <w:r>
        <w:rPr>
          <w:b w:val="0"/>
        </w:rPr>
        <w:t>195. Given below are four jumbled sentences. Select the option that gives their correct order. A. It is impossible to reach the space as there is no passage that leads to it. B. The void seems to have no meaning at all and was perhaps just left there for construction reasons. C. It is about the size of the Grand Gallery which is a known passageway that leads to the King’s Chamber. D. The newly found chamber in the Egyptian pyramid is 30 metres long.</w:t>
      </w:r>
    </w:p>
    <w:p>
      <w:pPr>
        <w:spacing w:before="0"/>
      </w:pPr>
      <w:r>
        <w:rPr>
          <w:b w:val="0"/>
        </w:rPr>
      </w:r>
    </w:p>
    <w:p>
      <w:pPr>
        <w:spacing w:after="100" w:before="0"/>
      </w:pPr>
      <w:r>
        <w:rPr>
          <w:b w:val="0"/>
        </w:rPr>
        <w:t>A. BDCA</w:t>
      </w:r>
    </w:p>
    <w:p>
      <w:pPr>
        <w:spacing w:after="100" w:before="0"/>
      </w:pPr>
      <w:r>
        <w:rPr>
          <w:b w:val="0"/>
        </w:rPr>
        <w:t>B. DCBA</w:t>
      </w:r>
    </w:p>
    <w:p>
      <w:pPr>
        <w:spacing w:after="100" w:before="0"/>
      </w:pPr>
      <w:r>
        <w:rPr>
          <w:b w:val="0"/>
        </w:rPr>
        <w:t>C. DCAB</w:t>
      </w:r>
    </w:p>
    <w:p>
      <w:pPr>
        <w:spacing w:after="100" w:before="0"/>
      </w:pPr>
      <w:r>
        <w:rPr>
          <w:b w:val="0"/>
        </w:rPr>
        <w:t>D. CADB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DCAB. Key Points Therefore, the correct answer is: DCAB.</w:t>
      </w:r>
    </w:p>
    <w:p>
      <w:pPr>
        <w:spacing w:before="0"/>
      </w:pPr>
      <w:r>
        <w:rPr>
          <w:b w:val="0"/>
        </w:rPr>
        <w:t>• The correct sequence of sentences based on their context is indeed DCAB. Here's the reasoning: Sentence D presents the initial factual information about a newly discovered chamber in the Egyptian pyramid, giving us a starting point by describing its length.</w:t>
      </w:r>
    </w:p>
    <w:p>
      <w:pPr>
        <w:spacing w:before="0"/>
      </w:pPr>
      <w:r>
        <w:rPr>
          <w:b w:val="0"/>
        </w:rPr>
        <w:t>• Sentence C follows by comparing the size of this newly found chamber to the Grand Gallery, which establishes a connection with a known entity within the pyramid structure. This comparison helps to further contextualize the size and significance of the chamber, making it a logical follow-up after introducing the chamber's existence and size.</w:t>
      </w:r>
    </w:p>
    <w:p>
      <w:pPr>
        <w:spacing w:before="0"/>
      </w:pPr>
      <w:r>
        <w:rPr>
          <w:b w:val="0"/>
        </w:rPr>
        <w:t>• Sentence A then explains a crucial characteristic about this chamber: it is inaccessible because it lacks a passage that leads to it. This detail progresses naturally from the introduction and comparison of the chamber since after learning about its existence and how big it is, readers would naturally be curious about its accessibility and purpose.</w:t>
      </w:r>
    </w:p>
    <w:p>
      <w:pPr>
        <w:spacing w:before="0"/>
      </w:pPr>
      <w:r>
        <w:rPr>
          <w:b w:val="0"/>
        </w:rPr>
        <w:t>• Lastly, Sentence B provides a speculative comment on the purpose or lack thereof, of the chamber. It suggests a possible reason for the chamber's presence, rounding off the discussion by addressing a question that would logically arise after learning of the chamber's inaccessibility.</w:t>
      </w:r>
    </w:p>
    <w:p>
      <w:pPr>
        <w:spacing w:before="0"/>
      </w:pPr>
      <w:r>
        <w:rPr>
          <w:b w:val="0"/>
        </w:rPr>
        <w:t>• Putting it all together, DCAB forms a coherent paragraph that introduces the chamber (D), provides additional information on its size and relation to known structures (C), explains an intriguing characteristic related to its accessibility (A), and concludes with speculation on its purpose (B). This sequence effectively takes the reader from introduction to details to a speculative conclusion in a logical manner.</w:t>
      </w:r>
    </w:p>
    <w:p>
      <w:pPr>
        <w:spacing w:before="0"/>
      </w:pPr>
      <w:r>
        <w:rPr>
          <w:b w:val="0"/>
        </w:rPr>
      </w:r>
    </w:p>
    <w:p>
      <w:pPr>
        <w:spacing w:after="100" w:line="360" w:lineRule="auto" w:before="0"/>
      </w:pPr>
      <w:r>
        <w:rPr>
          <w:b w:val="0"/>
        </w:rPr>
        <w:t>196. Select the most appropriate meaning of the given idiom. On the double</w:t>
      </w:r>
    </w:p>
    <w:p>
      <w:pPr>
        <w:spacing w:before="0"/>
      </w:pPr>
      <w:r>
        <w:rPr>
          <w:b w:val="0"/>
        </w:rPr>
      </w:r>
    </w:p>
    <w:p>
      <w:pPr>
        <w:spacing w:after="100" w:before="0"/>
      </w:pPr>
      <w:r>
        <w:rPr>
          <w:b w:val="0"/>
        </w:rPr>
        <w:t>A. between two undesirable things</w:t>
      </w:r>
    </w:p>
    <w:p>
      <w:pPr>
        <w:spacing w:after="100" w:before="0"/>
      </w:pPr>
      <w:r>
        <w:rPr>
          <w:b w:val="0"/>
        </w:rPr>
        <w:t>B. out of order</w:t>
      </w:r>
    </w:p>
    <w:p>
      <w:pPr>
        <w:spacing w:after="100" w:before="0"/>
      </w:pPr>
      <w:r>
        <w:rPr>
          <w:b w:val="0"/>
        </w:rPr>
        <w:t>C. at a fast pace</w:t>
      </w:r>
    </w:p>
    <w:p>
      <w:pPr>
        <w:spacing w:after="100" w:before="0"/>
      </w:pPr>
      <w:r>
        <w:rPr>
          <w:b w:val="0"/>
        </w:rPr>
        <w:t>D. on the verge of collapse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 a fast pace'. Key Points Correct Answer: at a fast pace.</w:t>
      </w:r>
    </w:p>
    <w:p>
      <w:pPr>
        <w:spacing w:before="0"/>
      </w:pPr>
      <w:r>
        <w:rPr>
          <w:b w:val="0"/>
        </w:rPr>
        <w:t>• In the given sentence 'On the double' is an idiom. The meaning of it is as follows:</w:t>
      </w:r>
    </w:p>
    <w:p>
      <w:pPr>
        <w:spacing w:before="0"/>
      </w:pPr>
      <w:r>
        <w:rPr>
          <w:b w:val="0"/>
        </w:rPr>
        <w:t>• On the double: very quickly and without any delay. (बहुत जल्दी और बिना किसी देरी के।) Example: You'd better get here on the double.</w:t>
      </w:r>
    </w:p>
    <w:p>
      <w:pPr>
        <w:spacing w:before="0"/>
      </w:pPr>
      <w:r>
        <w:rPr>
          <w:b w:val="0"/>
        </w:rPr>
        <w:t>• By reading the above definition we find that the correct answer is Option 3.</w:t>
      </w:r>
    </w:p>
    <w:p>
      <w:pPr>
        <w:spacing w:before="0"/>
      </w:pPr>
      <w:r>
        <w:rPr>
          <w:b w:val="0"/>
        </w:rPr>
      </w:r>
    </w:p>
    <w:p>
      <w:pPr>
        <w:spacing w:after="100" w:line="360" w:lineRule="auto" w:before="0"/>
      </w:pPr>
      <w:r>
        <w:rPr>
          <w:b w:val="0"/>
        </w:rPr>
        <w:t>197. Select the most appropriate option to substitute the underlined segment in the given sentence. If there is no need to substitute it, select ‘No substitution required’. You need to take some guidance in Chemistry.</w:t>
      </w:r>
    </w:p>
    <w:p>
      <w:pPr>
        <w:spacing w:before="0"/>
      </w:pPr>
      <w:r>
        <w:rPr>
          <w:b w:val="0"/>
        </w:rPr>
      </w:r>
    </w:p>
    <w:p>
      <w:pPr>
        <w:spacing w:after="100" w:before="0"/>
      </w:pPr>
      <w:r>
        <w:rPr>
          <w:b w:val="0"/>
        </w:rPr>
        <w:t>A. need to taking</w:t>
      </w:r>
    </w:p>
    <w:p>
      <w:pPr>
        <w:spacing w:after="100" w:before="0"/>
      </w:pPr>
      <w:r>
        <w:rPr>
          <w:b w:val="0"/>
        </w:rPr>
        <w:t>B. needs to take</w:t>
      </w:r>
    </w:p>
    <w:p>
      <w:pPr>
        <w:spacing w:after="100" w:before="0"/>
      </w:pPr>
      <w:r>
        <w:rPr>
          <w:b w:val="0"/>
        </w:rPr>
        <w:t>C. No substitution required</w:t>
      </w:r>
    </w:p>
    <w:p>
      <w:pPr>
        <w:spacing w:after="100" w:before="0"/>
      </w:pPr>
      <w:r>
        <w:rPr>
          <w:b w:val="0"/>
        </w:rPr>
        <w:t>D. need take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required'. Key Points Correct Answer: You need to take some guidance in Chemistry. Additional Information</w:t>
      </w:r>
    </w:p>
    <w:p>
      <w:pPr>
        <w:spacing w:before="0"/>
      </w:pPr>
      <w:r>
        <w:rPr>
          <w:b w:val="0"/>
        </w:rPr>
        <w:t>• In the given sentence no changes is required.</w:t>
      </w:r>
    </w:p>
    <w:p>
      <w:pPr>
        <w:spacing w:before="0"/>
      </w:pPr>
      <w:r>
        <w:rPr>
          <w:b w:val="0"/>
        </w:rPr>
        <w:t>• We should use infinitive with 'to' after certain verbs that describe person's plan or wishes to do an activity. The list of such verbs as follows: offer, agree, take, plan intend, refuse, seen, arrange, claim, hope, deserve, decide, etc.</w:t>
      </w:r>
    </w:p>
    <w:p>
      <w:pPr>
        <w:spacing w:before="0"/>
      </w:pPr>
      <w:r>
        <w:rPr>
          <w:b w:val="0"/>
        </w:rPr>
        <w:t>• Grammatical structure of infinitive: Active Voice: To+V1.</w:t>
      </w:r>
    </w:p>
    <w:p>
      <w:pPr>
        <w:spacing w:before="0"/>
      </w:pPr>
      <w:r>
        <w:rPr>
          <w:b w:val="0"/>
        </w:rPr>
        <w:t>• Passive Voice: To+be+V3. Example: She refused to play (infinitive) badminton.</w:t>
      </w:r>
    </w:p>
    <w:p>
      <w:pPr>
        <w:spacing w:before="0"/>
      </w:pPr>
      <w:r>
        <w:rPr>
          <w:b w:val="0"/>
        </w:rPr>
        <w:t>• Therefore, the correct answer is Option 3.</w:t>
      </w:r>
    </w:p>
    <w:p>
      <w:pPr>
        <w:spacing w:before="0"/>
      </w:pPr>
      <w:r>
        <w:rPr>
          <w:b w:val="0"/>
        </w:rPr>
        <w:t>• We tend to go for Option 2 but it would be wrong because 'You' is the subject. It should be followed by a Plural Verb.</w:t>
      </w:r>
    </w:p>
    <w:p>
      <w:pPr>
        <w:spacing w:before="0"/>
      </w:pPr>
      <w:r>
        <w:rPr>
          <w:b w:val="0"/>
        </w:rPr>
        <w:t>• Therefore, Option 3 is the correct answer.</w:t>
      </w:r>
    </w:p>
    <w:p>
      <w:pPr>
        <w:spacing w:before="0"/>
      </w:pPr>
      <w:r>
        <w:rPr>
          <w:b w:val="0"/>
        </w:rPr>
        <w:t>• We should use a bare infinitive after Verbs such as see, love, make, modals(will, would, shall, should, may, might, can, could &amp; must), question words, etc.</w:t>
      </w:r>
    </w:p>
    <w:p>
      <w:pPr>
        <w:spacing w:before="0"/>
      </w:pPr>
      <w:r>
        <w:rPr>
          <w:b w:val="0"/>
        </w:rPr>
        <w:t>• Examples: She can to do it.</w:t>
      </w:r>
    </w:p>
    <w:p>
      <w:pPr>
        <w:spacing w:before="0"/>
      </w:pPr>
      <w:r>
        <w:rPr>
          <w:b w:val="0"/>
        </w:rPr>
        <w:t>• She can do it.</w:t>
      </w:r>
    </w:p>
    <w:p>
      <w:pPr>
        <w:spacing w:before="0"/>
      </w:pPr>
      <w:r>
        <w:rPr>
          <w:b w:val="0"/>
        </w:rPr>
      </w:r>
    </w:p>
    <w:p>
      <w:pPr>
        <w:spacing w:after="100" w:line="360" w:lineRule="auto" w:before="0"/>
      </w:pPr>
      <w:r>
        <w:rPr>
          <w:b w:val="0"/>
        </w:rPr>
        <w:t>198. Select the correct active form of the given sentence. They were refused entry in Delhi by the police.</w:t>
      </w:r>
    </w:p>
    <w:p>
      <w:pPr>
        <w:spacing w:before="0"/>
      </w:pPr>
      <w:r>
        <w:rPr>
          <w:b w:val="0"/>
        </w:rPr>
      </w:r>
    </w:p>
    <w:p>
      <w:pPr>
        <w:spacing w:after="100" w:before="0"/>
      </w:pPr>
      <w:r>
        <w:rPr>
          <w:b w:val="0"/>
        </w:rPr>
        <w:t>A. The police had refused them entry in Delhi.</w:t>
      </w:r>
    </w:p>
    <w:p>
      <w:pPr>
        <w:spacing w:after="100" w:before="0"/>
      </w:pPr>
      <w:r>
        <w:rPr>
          <w:b w:val="0"/>
        </w:rPr>
        <w:t>B. The police refused them entry in Delhi.</w:t>
      </w:r>
    </w:p>
    <w:p>
      <w:pPr>
        <w:spacing w:after="100" w:before="0"/>
      </w:pPr>
      <w:r>
        <w:rPr>
          <w:b w:val="0"/>
        </w:rPr>
        <w:t>C. The police can refuse them entry in Delhi.</w:t>
      </w:r>
    </w:p>
    <w:p>
      <w:pPr>
        <w:spacing w:after="100" w:before="0"/>
      </w:pPr>
      <w:r>
        <w:rPr>
          <w:b w:val="0"/>
        </w:rPr>
        <w:t>D. The police have refused them entry in Delhi.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police refused them entry in Delhi. Key Points Correct Answer: The police refused them entry in Delhi.</w:t>
      </w:r>
    </w:p>
    <w:p>
      <w:pPr>
        <w:spacing w:before="0"/>
      </w:pPr>
      <w:r>
        <w:rPr>
          <w:b w:val="0"/>
        </w:rPr>
        <w:t>• The given sentence is in the Passive Voice. As per the given question we have to change the sentence into Active Form.</w:t>
      </w:r>
    </w:p>
    <w:p>
      <w:pPr>
        <w:spacing w:before="0"/>
      </w:pPr>
      <w:r>
        <w:rPr>
          <w:b w:val="0"/>
        </w:rPr>
        <w:t>• The structure of the given sentence as follows: Subject+V2+Object. (Active Voice)</w:t>
      </w:r>
    </w:p>
    <w:p>
      <w:pPr>
        <w:spacing w:before="0"/>
      </w:pPr>
      <w:r>
        <w:rPr>
          <w:b w:val="0"/>
        </w:rPr>
        <w:t>• Subject (objective case)+was/were+V3+Object (subjective case). (Passive Voice)</w:t>
      </w:r>
    </w:p>
    <w:p>
      <w:pPr>
        <w:spacing w:before="0"/>
      </w:pPr>
      <w:r>
        <w:rPr>
          <w:b w:val="0"/>
        </w:rPr>
        <w:t>• 'Were refused' will be changed into 'refused'.</w:t>
      </w:r>
    </w:p>
    <w:p>
      <w:pPr>
        <w:spacing w:before="0"/>
      </w:pPr>
      <w:r>
        <w:rPr>
          <w:b w:val="0"/>
        </w:rPr>
        <w:t>• 'They' will be changed into 'them'.</w:t>
      </w:r>
    </w:p>
    <w:p>
      <w:pPr>
        <w:spacing w:before="0"/>
      </w:pPr>
      <w:r>
        <w:rPr>
          <w:b w:val="0"/>
        </w:rPr>
        <w:t>• By applying the above structure in the sentence we find that the correct answer is Option 2.</w:t>
      </w:r>
    </w:p>
    <w:p>
      <w:pPr>
        <w:spacing w:before="0"/>
      </w:pPr>
      <w:r>
        <w:rPr>
          <w:b w:val="0"/>
        </w:rPr>
      </w:r>
    </w:p>
    <w:p>
      <w:pPr>
        <w:spacing w:after="100" w:line="360" w:lineRule="auto" w:before="0"/>
      </w:pPr>
      <w:r>
        <w:rPr>
          <w:b w:val="0"/>
        </w:rPr>
        <w:t>199. Parts of the following sentence are given as options. Identify the segment that contains a grammatical error. Bhanu finished to read such a thick book in just two days.</w:t>
      </w:r>
    </w:p>
    <w:p>
      <w:pPr>
        <w:spacing w:before="0"/>
      </w:pPr>
      <w:r>
        <w:rPr>
          <w:b w:val="0"/>
        </w:rPr>
      </w:r>
    </w:p>
    <w:p>
      <w:pPr>
        <w:spacing w:after="100" w:before="0"/>
      </w:pPr>
      <w:r>
        <w:rPr>
          <w:b w:val="0"/>
        </w:rPr>
        <w:t>A. to read</w:t>
      </w:r>
    </w:p>
    <w:p>
      <w:pPr>
        <w:spacing w:after="100" w:before="0"/>
      </w:pPr>
      <w:r>
        <w:rPr>
          <w:b w:val="0"/>
        </w:rPr>
        <w:t>B. in just two days</w:t>
      </w:r>
    </w:p>
    <w:p>
      <w:pPr>
        <w:spacing w:after="100" w:before="0"/>
      </w:pPr>
      <w:r>
        <w:rPr>
          <w:b w:val="0"/>
        </w:rPr>
        <w:t>C. Bhanu finished</w:t>
      </w:r>
    </w:p>
    <w:p>
      <w:pPr>
        <w:spacing w:after="100" w:before="0"/>
      </w:pPr>
      <w:r>
        <w:rPr>
          <w:b w:val="0"/>
        </w:rPr>
        <w:t>D. such a thick book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read'. Correct Answer: Bhanu finished reading such a thick book in just two days.</w:t>
      </w:r>
    </w:p>
    <w:p>
      <w:pPr>
        <w:spacing w:before="0"/>
      </w:pPr>
      <w:r>
        <w:rPr>
          <w:b w:val="0"/>
        </w:rPr>
        <w:t>• The erroneous Part 'to read' should be 'reading'.</w:t>
      </w:r>
    </w:p>
    <w:p>
      <w:pPr>
        <w:spacing w:before="0"/>
      </w:pPr>
      <w:r>
        <w:rPr>
          <w:b w:val="0"/>
        </w:rPr>
        <w:t>• The gerund is used after certain verbs that express how a person feels about an activity.</w:t>
      </w:r>
    </w:p>
    <w:p>
      <w:pPr>
        <w:spacing w:before="0"/>
      </w:pPr>
      <w:r>
        <w:rPr>
          <w:b w:val="0"/>
        </w:rPr>
        <w:t>• The List of verbs followed by Gerund. Read, enjoy, consider, finish, suggest, delay miss, risk, appreciate, admit, discuss, allow, keep, deny, etc. Example: I enjoy swimming.</w:t>
      </w:r>
    </w:p>
    <w:p>
      <w:pPr>
        <w:spacing w:before="0"/>
      </w:pPr>
      <w:r>
        <w:rPr>
          <w:b w:val="0"/>
        </w:rPr>
        <w:t>• Working from home allows a person to work in comfort.</w:t>
      </w:r>
    </w:p>
    <w:p>
      <w:pPr>
        <w:spacing w:before="0"/>
      </w:pPr>
      <w:r>
        <w:rPr>
          <w:b w:val="0"/>
        </w:rPr>
        <w:t>• The gerund can be used as a subject of a verb, an object of a verb, a complement of a verb, an object of a preposition, or opposition of noun &amp; pronoun.</w:t>
      </w:r>
    </w:p>
    <w:p>
      <w:pPr>
        <w:spacing w:before="0"/>
      </w:pPr>
      <w:r>
        <w:rPr>
          <w:b w:val="0"/>
        </w:rPr>
        <w:t>• In the given sentence it is used as an object of a verb.</w:t>
      </w:r>
    </w:p>
    <w:p>
      <w:pPr>
        <w:spacing w:before="0"/>
      </w:pPr>
      <w:r>
        <w:rPr>
          <w:b w:val="0"/>
        </w:rPr>
        <w:t>• Therefore, the correct answer is Option 1.</w:t>
      </w:r>
    </w:p>
    <w:p>
      <w:pPr>
        <w:spacing w:before="0"/>
      </w:pPr>
      <w:r>
        <w:rPr>
          <w:b w:val="0"/>
        </w:rPr>
      </w:r>
    </w:p>
    <w:p>
      <w:pPr>
        <w:spacing w:after="100" w:line="360" w:lineRule="auto" w:before="0"/>
      </w:pPr>
      <w:r>
        <w:rPr>
          <w:b w:val="0"/>
        </w:rPr>
        <w:t>200. Given below are four jumbled sentences. Select the option that gives their correct order. A. Day in and day out he pondered to find out a foolproof plan to capture Robin Hood. B. The Sheriff did not want to give up the idea of capturing Robin Hood. C. He shut himself in his chamber devising one plan after another. D. He did not discuss his plans with anyone because he trusted nobody</w:t>
      </w:r>
    </w:p>
    <w:p>
      <w:pPr>
        <w:spacing w:before="0"/>
      </w:pPr>
      <w:r>
        <w:rPr>
          <w:b w:val="0"/>
        </w:rPr>
      </w:r>
    </w:p>
    <w:p>
      <w:pPr>
        <w:spacing w:after="100" w:before="0"/>
      </w:pPr>
      <w:r>
        <w:rPr>
          <w:b w:val="0"/>
        </w:rPr>
        <w:t>A. DCAB</w:t>
      </w:r>
    </w:p>
    <w:p>
      <w:pPr>
        <w:spacing w:after="100" w:before="0"/>
      </w:pPr>
      <w:r>
        <w:rPr>
          <w:b w:val="0"/>
        </w:rPr>
        <w:t>B. BDCA</w:t>
      </w:r>
    </w:p>
    <w:p>
      <w:pPr>
        <w:spacing w:after="100" w:before="0"/>
      </w:pPr>
      <w:r>
        <w:rPr>
          <w:b w:val="0"/>
        </w:rPr>
        <w:t>C. CBDA</w:t>
      </w:r>
    </w:p>
    <w:p>
      <w:pPr>
        <w:spacing w:after="100" w:before="0"/>
      </w:pPr>
      <w:r>
        <w:rPr>
          <w:b w:val="0"/>
        </w:rPr>
        <w:t>D. BACD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Part B will be the first sentence as it introduces the incident. Part A is a logical continuation of Part B as it further explains the plan to capture Robin Hood. Part A is connected with Part C. Therefore, C will come next. Part D will come at last as it ties the passage in a meaningful manner. Hence , the correct answer is - BACD.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