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will come in place of ? to satisfy the equation : (√(3) + 2)² =? + 4√(3)</w:t>
      </w:r>
    </w:p>
    <w:p>
      <w:pPr>
        <w:spacing w:before="0"/>
      </w:pPr>
      <w:r>
        <w:rPr>
          <w:b w:val="0"/>
        </w:rPr>
      </w:r>
    </w:p>
    <w:p>
      <w:pPr>
        <w:spacing w:after="100" w:before="0"/>
      </w:pPr>
      <w:r>
        <w:rPr>
          <w:b w:val="0"/>
        </w:rPr>
        <w:t>A. 7</w:t>
      </w:r>
    </w:p>
    <w:p>
      <w:pPr>
        <w:spacing w:after="100" w:before="0"/>
      </w:pPr>
      <w:r>
        <w:rPr>
          <w:b w:val="0"/>
        </w:rPr>
        <w:t>B. 6</w:t>
      </w:r>
    </w:p>
    <w:p>
      <w:pPr>
        <w:spacing w:after="100" w:before="0"/>
      </w:pPr>
      <w:r>
        <w:rPr>
          <w:b w:val="0"/>
        </w:rPr>
        <w:t>C. 5</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 + 2)2 = (√3)2 + 22 + 2 × √3 × 2 = 3 + 4 + 4√3 = 7 + 4√3</w:t>
      </w:r>
    </w:p>
    <w:p>
      <w:pPr>
        <w:spacing w:before="0"/>
      </w:pPr>
      <w:r>
        <w:rPr>
          <w:b w:val="0"/>
        </w:rPr>
      </w:r>
    </w:p>
    <w:p>
      <w:pPr>
        <w:spacing w:after="100" w:line="360" w:lineRule="auto" w:before="0"/>
      </w:pPr>
      <w:r>
        <w:rPr>
          <w:b w:val="0"/>
        </w:rPr>
        <w:t>2. Solve:(√(7225)- √(1225)) × ((1/5))</w:t>
      </w:r>
    </w:p>
    <w:p>
      <w:pPr>
        <w:spacing w:before="0"/>
      </w:pPr>
      <w:r>
        <w:rPr>
          <w:b w:val="0"/>
        </w:rPr>
      </w:r>
    </w:p>
    <w:p>
      <w:pPr>
        <w:spacing w:after="100" w:before="0"/>
      </w:pPr>
      <w:r>
        <w:rPr>
          <w:b w:val="0"/>
        </w:rPr>
        <w:t>A. 10</w:t>
      </w:r>
    </w:p>
    <w:p>
      <w:pPr>
        <w:spacing w:after="100" w:before="0"/>
      </w:pPr>
      <w:r>
        <w:rPr>
          <w:b w:val="0"/>
        </w:rPr>
        <w:t>B. 20</w:t>
      </w:r>
    </w:p>
    <w:p>
      <w:pPr>
        <w:spacing w:after="100" w:before="0"/>
      </w:pPr>
      <w:r>
        <w:rPr>
          <w:b w:val="0"/>
        </w:rPr>
        <w:t>C. 30</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√7225 = 85 ⇒ √1225 = 35 ⇒ (85 − 35) × (1 ÷ 5) ⇒ 50 ÷ 5 ⇒ 10</w:t>
      </w:r>
    </w:p>
    <w:p>
      <w:pPr>
        <w:spacing w:before="0"/>
      </w:pPr>
      <w:r>
        <w:rPr>
          <w:b w:val="0"/>
        </w:rPr>
      </w:r>
    </w:p>
    <w:p>
      <w:pPr>
        <w:spacing w:after="100" w:line="360" w:lineRule="auto" w:before="0"/>
      </w:pPr>
      <w:r>
        <w:rPr>
          <w:b w:val="0"/>
        </w:rPr>
        <w:t>3. If 25% of (P + Q) = 75% of (P - Q), then find the ratio P: Q.</w:t>
      </w:r>
    </w:p>
    <w:p>
      <w:pPr>
        <w:spacing w:before="0"/>
      </w:pPr>
      <w:r>
        <w:rPr>
          <w:b w:val="0"/>
        </w:rPr>
      </w:r>
    </w:p>
    <w:p>
      <w:pPr>
        <w:spacing w:after="100" w:before="0"/>
      </w:pPr>
      <w:r>
        <w:rPr>
          <w:b w:val="0"/>
        </w:rPr>
        <w:t>A. 1 : 2</w:t>
      </w:r>
    </w:p>
    <w:p>
      <w:pPr>
        <w:spacing w:after="100" w:before="0"/>
      </w:pPr>
      <w:r>
        <w:rPr>
          <w:b w:val="0"/>
        </w:rPr>
        <w:t>B. 2 : 1</w:t>
      </w:r>
    </w:p>
    <w:p>
      <w:pPr>
        <w:spacing w:after="100" w:before="0"/>
      </w:pPr>
      <w:r>
        <w:rPr>
          <w:b w:val="0"/>
        </w:rPr>
        <w:t>C. 1 : 3</w:t>
      </w:r>
    </w:p>
    <w:p>
      <w:pPr>
        <w:spacing w:after="100" w:before="0"/>
      </w:pPr>
      <w:r>
        <w:rPr>
          <w:b w:val="0"/>
        </w:rPr>
        <w:t>D. 3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25 ÷ 100 × (P + Q) = 75 ÷ 100 × (P − Q) (1 ÷ 4) × (P + Q) = (3 ÷ 4) × (P − Q) P + Q = 3 × (P − Q) P + Q = 3P − 3Q P − 3P = −3Q − Q −2P = −4Q P ÷ Q = 4 ÷ 2 P : Q = 2 : 1</w:t>
      </w:r>
    </w:p>
    <w:p>
      <w:pPr>
        <w:spacing w:before="0"/>
      </w:pPr>
      <w:r>
        <w:rPr>
          <w:b w:val="0"/>
        </w:rPr>
      </w:r>
    </w:p>
    <w:p>
      <w:pPr>
        <w:spacing w:after="100" w:line="360" w:lineRule="auto" w:before="0"/>
      </w:pPr>
      <w:r>
        <w:rPr>
          <w:b w:val="0"/>
        </w:rPr>
        <w:t>4. A bag contains ₹5, ₹2, and ₹1 coins in the ratio 2 : 3 : 4. If the total amount of money in the bag is ₹200, find the number of coins of each kind.</w:t>
      </w:r>
    </w:p>
    <w:p>
      <w:pPr>
        <w:spacing w:before="0"/>
      </w:pPr>
      <w:r>
        <w:rPr>
          <w:b w:val="0"/>
        </w:rPr>
      </w:r>
    </w:p>
    <w:p>
      <w:pPr>
        <w:spacing w:after="100" w:before="0"/>
      </w:pPr>
      <w:r>
        <w:rPr>
          <w:b w:val="0"/>
        </w:rPr>
        <w:t>A. 16 coins of ₹5, 24 coins of ₹2, and 32 coins of ₹1</w:t>
      </w:r>
    </w:p>
    <w:p>
      <w:pPr>
        <w:spacing w:after="100" w:before="0"/>
      </w:pPr>
      <w:r>
        <w:rPr>
          <w:b w:val="0"/>
        </w:rPr>
        <w:t>B. 20 coins of ₹5, 30 coins of ₹2, and 40 coins of ₹1</w:t>
      </w:r>
    </w:p>
    <w:p>
      <w:pPr>
        <w:spacing w:after="100" w:before="0"/>
      </w:pPr>
      <w:r>
        <w:rPr>
          <w:b w:val="0"/>
        </w:rPr>
        <w:t>C. 25 coins of ₹5, 35 coins of ₹2, and 45 coins of ₹1</w:t>
      </w:r>
    </w:p>
    <w:p>
      <w:pPr>
        <w:spacing w:after="100" w:before="0"/>
      </w:pPr>
      <w:r>
        <w:rPr>
          <w:b w:val="0"/>
        </w:rPr>
        <w:t>D. 18 coins of ₹5, 27 coins of ₹2, and 36 coins of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number of coins be 2x, 3x, 4x. ⇒ Total amount = 5 × 2x + 2 × 3x + 1 × 4x. ⇒ 20x = 200. ⇒ x = 200 ÷ 20 = 10. ⇒ Number of ₹5 coins = 2 × 10 = 20, ₹2 coins = 3 × 10 = 30, ₹1 coins = 4 × 10 = 40.</w:t>
      </w:r>
    </w:p>
    <w:p>
      <w:pPr>
        <w:spacing w:before="0"/>
      </w:pPr>
      <w:r>
        <w:rPr>
          <w:b w:val="0"/>
        </w:rPr>
      </w:r>
    </w:p>
    <w:p>
      <w:pPr>
        <w:spacing w:after="100" w:line="360" w:lineRule="auto" w:before="0"/>
      </w:pPr>
      <w:r>
        <w:rPr>
          <w:b w:val="0"/>
        </w:rPr>
        <w:t>5. A shopkeeper marked a watch at ₹800. He sold it after allowing a 15% discount. If his profit on the sale was 20%, what was the cost price of the watch?</w:t>
      </w:r>
    </w:p>
    <w:p>
      <w:pPr>
        <w:spacing w:before="0"/>
      </w:pPr>
      <w:r>
        <w:rPr>
          <w:b w:val="0"/>
        </w:rPr>
      </w:r>
    </w:p>
    <w:p>
      <w:pPr>
        <w:spacing w:after="100" w:before="0"/>
      </w:pPr>
      <w:r>
        <w:rPr>
          <w:b w:val="0"/>
        </w:rPr>
        <w:t>A. ₹542.36</w:t>
      </w:r>
    </w:p>
    <w:p>
      <w:pPr>
        <w:spacing w:after="100" w:before="0"/>
      </w:pPr>
      <w:r>
        <w:rPr>
          <w:b w:val="0"/>
        </w:rPr>
        <w:t>B. ₹536.47</w:t>
      </w:r>
    </w:p>
    <w:p>
      <w:pPr>
        <w:spacing w:after="100" w:before="0"/>
      </w:pPr>
      <w:r>
        <w:rPr>
          <w:b w:val="0"/>
        </w:rPr>
        <w:t>C. ₹566.67</w:t>
      </w:r>
    </w:p>
    <w:p>
      <w:pPr>
        <w:spacing w:after="100" w:before="0"/>
      </w:pPr>
      <w:r>
        <w:rPr>
          <w:b w:val="0"/>
        </w:rPr>
        <w:t>D. ₹596.34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Discount = 800 × 15 ÷ 100 ⇒ 120 Selling Price = 800 − 120 ⇒ 680 680 = 1.20 × Cost Price ⇒ Cost Price = 680 ÷ 1.20 ⇒ 566.67</w:t>
      </w:r>
    </w:p>
    <w:p>
      <w:pPr>
        <w:spacing w:before="0"/>
      </w:pPr>
      <w:r>
        <w:rPr>
          <w:b w:val="0"/>
        </w:rPr>
      </w:r>
    </w:p>
    <w:p>
      <w:pPr>
        <w:spacing w:after="100" w:line="360" w:lineRule="auto" w:before="0"/>
      </w:pPr>
      <w:r>
        <w:rPr>
          <w:b w:val="0"/>
        </w:rPr>
        <w:t>6. A product is sold at a 20% discount on its marked price. This transaction results in a profit of 10% on its cost price. If the profit earned is ₹300, what would have been the selling price if the product was sold at a 30% discount on its marked price?</w:t>
      </w:r>
    </w:p>
    <w:p>
      <w:pPr>
        <w:spacing w:before="0"/>
      </w:pPr>
      <w:r>
        <w:rPr>
          <w:b w:val="0"/>
        </w:rPr>
      </w:r>
    </w:p>
    <w:p>
      <w:pPr>
        <w:spacing w:after="100" w:before="0"/>
      </w:pPr>
      <w:r>
        <w:rPr>
          <w:b w:val="0"/>
        </w:rPr>
        <w:t>A. ₹2887.50</w:t>
      </w:r>
    </w:p>
    <w:p>
      <w:pPr>
        <w:spacing w:after="100" w:before="0"/>
      </w:pPr>
      <w:r>
        <w:rPr>
          <w:b w:val="0"/>
        </w:rPr>
        <w:t>B. ₹3000.26</w:t>
      </w:r>
    </w:p>
    <w:p>
      <w:pPr>
        <w:spacing w:after="100" w:before="0"/>
      </w:pPr>
      <w:r>
        <w:rPr>
          <w:b w:val="0"/>
        </w:rPr>
        <w:t>C. ₹3300</w:t>
      </w:r>
    </w:p>
    <w:p>
      <w:pPr>
        <w:spacing w:after="100" w:before="0"/>
      </w:pPr>
      <w:r>
        <w:rPr>
          <w:b w:val="0"/>
        </w:rPr>
        <w:t>D. ₹3150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CP Profit (10%) SP1 = ₹3300 (80% of MP) MP New SP2 30% Disc 80% MP Point ⇒ 10% Profit = ₹300 → CP = ₹3000, SP1 = ₹3300 ⇒ 80% MP = ₹3300 → MP = 3300 ÷ 0.8 = ₹4125 ⇒ New SP = 70% of ₹4125 = 0.7 × 4125 ∴ Answer = ₹2887.50</w:t>
      </w:r>
    </w:p>
    <w:p>
      <w:pPr>
        <w:spacing w:before="0"/>
      </w:pPr>
      <w:r>
        <w:rPr>
          <w:b w:val="0"/>
        </w:rPr>
      </w:r>
    </w:p>
    <w:p>
      <w:pPr>
        <w:spacing w:after="100" w:line="360" w:lineRule="auto" w:before="0"/>
      </w:pPr>
      <w:r>
        <w:rPr>
          <w:b w:val="0"/>
        </w:rPr>
        <w:t>7. If the cubic equation a³ - 4a² + 5a - 2 = 0 has the root x, y, z then find the value of x + y + z.</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7</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a3 − 4a2 + 5a − 2 = 0 ⇒ Comparing with a3 + bx2 + cx + d = 0 ⇒ a = 1, b = −4 ⇒ Sum of roots = −(−4) ÷ 1 ⇒ 4</w:t>
      </w:r>
    </w:p>
    <w:p>
      <w:pPr>
        <w:spacing w:before="0"/>
      </w:pPr>
      <w:r>
        <w:rPr>
          <w:b w:val="0"/>
        </w:rPr>
      </w:r>
    </w:p>
    <w:p>
      <w:pPr>
        <w:spacing w:after="100" w:line="360" w:lineRule="auto" w:before="0"/>
      </w:pPr>
      <w:r>
        <w:rPr>
          <w:b w:val="0"/>
        </w:rPr>
        <w:t>8. C borrowed ₹6000 from D on 15 March 2023 at a simple interest rate of 10% per annum. C decided to repay the loan on 15 September 2023. How much total amount must C return to D?</w:t>
      </w:r>
    </w:p>
    <w:p>
      <w:pPr>
        <w:spacing w:before="0"/>
      </w:pPr>
      <w:r>
        <w:rPr>
          <w:b w:val="0"/>
        </w:rPr>
      </w:r>
    </w:p>
    <w:p>
      <w:pPr>
        <w:spacing w:after="100" w:before="0"/>
      </w:pPr>
      <w:r>
        <w:rPr>
          <w:b w:val="0"/>
        </w:rPr>
        <w:t>A. ₹6300</w:t>
      </w:r>
    </w:p>
    <w:p>
      <w:pPr>
        <w:spacing w:after="100" w:before="0"/>
      </w:pPr>
      <w:r>
        <w:rPr>
          <w:b w:val="0"/>
        </w:rPr>
        <w:t>B. ₹6500</w:t>
      </w:r>
    </w:p>
    <w:p>
      <w:pPr>
        <w:spacing w:after="100" w:before="0"/>
      </w:pPr>
      <w:r>
        <w:rPr>
          <w:b w:val="0"/>
        </w:rPr>
        <w:t>C. ₹5400</w:t>
      </w:r>
    </w:p>
    <w:p>
      <w:pPr>
        <w:spacing w:after="100" w:before="0"/>
      </w:pPr>
      <w:r>
        <w:rPr>
          <w:b w:val="0"/>
        </w:rPr>
        <w:t>D. ₹5800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₹6000 15 March ₹6300 15 Sept +₹300 Time = 6 Months (0.5 Year) Rate = 10% p.a. ⇒ S.I. = (6000 × 10 × 0.5) ÷ 100 = 300 ⇒ Amount = Principal + S.I. = 6000 + 300 ∴ Answer = ₹6300</w:t>
      </w:r>
    </w:p>
    <w:p>
      <w:pPr>
        <w:spacing w:before="0"/>
      </w:pPr>
      <w:r>
        <w:rPr>
          <w:b w:val="0"/>
        </w:rPr>
      </w:r>
    </w:p>
    <w:p>
      <w:pPr>
        <w:spacing w:after="100" w:line="360" w:lineRule="auto" w:before="0"/>
      </w:pPr>
      <w:r>
        <w:rPr>
          <w:b w:val="0"/>
        </w:rPr>
        <w:t>9. A person invested a total sum of ₹2200 in three different schemes of simple interest at 4%, 5%, and 10% per annum. At the end of one year, he got the same interest from all three schemes. What was the amount (in ₹) invested at 5%?</w:t>
      </w:r>
    </w:p>
    <w:p>
      <w:pPr>
        <w:spacing w:before="0"/>
      </w:pPr>
      <w:r>
        <w:rPr>
          <w:b w:val="0"/>
        </w:rPr>
      </w:r>
    </w:p>
    <w:p>
      <w:pPr>
        <w:spacing w:after="100" w:before="0"/>
      </w:pPr>
      <w:r>
        <w:rPr>
          <w:b w:val="0"/>
        </w:rPr>
        <w:t>A. ₹1000</w:t>
      </w:r>
    </w:p>
    <w:p>
      <w:pPr>
        <w:spacing w:after="100" w:before="0"/>
      </w:pPr>
      <w:r>
        <w:rPr>
          <w:b w:val="0"/>
        </w:rPr>
        <w:t>B. ₹800</w:t>
      </w:r>
    </w:p>
    <w:p>
      <w:pPr>
        <w:spacing w:after="100" w:before="0"/>
      </w:pPr>
      <w:r>
        <w:rPr>
          <w:b w:val="0"/>
        </w:rPr>
        <w:t>C. ₹600</w:t>
      </w:r>
    </w:p>
    <w:p>
      <w:pPr>
        <w:spacing w:after="100" w:before="0"/>
      </w:pPr>
      <w:r>
        <w:rPr>
          <w:b w:val="0"/>
        </w:rPr>
        <w:t>D. ₹400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4% 5% 10% ₹ ₹ ₹ Equal Interest (SI) 5 units 4 units 2 u Total = ₹2200 (11 units) ⇒ P1 : P2 : P3 = 1/4 : 1/5 : 1/10 = 5 : 4 : 2 ⇒ 11 units = ₹2200 ⇒ 1 unit = ₹200 ∴ Answer = ₹800</w:t>
      </w:r>
    </w:p>
    <w:p>
      <w:pPr>
        <w:spacing w:before="0"/>
      </w:pPr>
      <w:r>
        <w:rPr>
          <w:b w:val="0"/>
        </w:rPr>
      </w:r>
    </w:p>
    <w:p>
      <w:pPr>
        <w:spacing w:after="100" w:line="360" w:lineRule="auto" w:before="0"/>
      </w:pPr>
      <w:r>
        <w:rPr>
          <w:b w:val="0"/>
        </w:rPr>
        <w:t>10. A man standing on the top of a 120 m high tower observes the angles of depression of two cars on opposite sides of the tower to be 30°and 45°. What is the distance between the two cars?</w:t>
      </w:r>
    </w:p>
    <w:p>
      <w:pPr>
        <w:spacing w:before="0"/>
      </w:pPr>
      <w:r>
        <w:rPr>
          <w:b w:val="0"/>
        </w:rPr>
      </w:r>
    </w:p>
    <w:p>
      <w:pPr>
        <w:spacing w:after="100" w:before="0"/>
      </w:pPr>
      <w:r>
        <w:rPr>
          <w:b w:val="0"/>
        </w:rPr>
        <w:t>A. 10(√3)</w:t>
      </w:r>
    </w:p>
    <w:p>
      <w:pPr>
        <w:spacing w:after="100" w:before="0"/>
      </w:pPr>
      <w:r>
        <w:rPr>
          <w:b w:val="0"/>
        </w:rPr>
        <w:t>B. 20(√3 + 1)</w:t>
      </w:r>
    </w:p>
    <w:p>
      <w:pPr>
        <w:spacing w:after="100" w:before="0"/>
      </w:pPr>
      <w:r>
        <w:rPr>
          <w:b w:val="0"/>
        </w:rPr>
        <w:t>C. 10(√3 + 1)</w:t>
      </w:r>
    </w:p>
    <w:p>
      <w:pPr>
        <w:spacing w:after="100" w:before="0"/>
      </w:pPr>
      <w:r>
        <w:rPr>
          <w:b w:val="0"/>
        </w:rPr>
        <w:t>D. 120(√3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tan 30° = 120 ÷ d1 ⇒ d1 = 120√3 tan 45° = 120 ÷ d2 ⇒ d2 = 120 Distance between cars = 120√3 + 120 = 120(√3 + 1)</w:t>
      </w:r>
    </w:p>
    <w:p>
      <w:pPr>
        <w:spacing w:before="0"/>
      </w:pPr>
      <w:r>
        <w:rPr>
          <w:b w:val="0"/>
        </w:rPr>
      </w:r>
    </w:p>
    <w:p>
      <w:pPr>
        <w:spacing w:after="100" w:line="360" w:lineRule="auto" w:before="0"/>
      </w:pPr>
      <w:r>
        <w:rPr>
          <w:b w:val="0"/>
        </w:rPr>
        <w:t>11. A vertical pole TF has its base F on the ground. From a point A, 25 meters from F, the angle of elevation of T is x°. From another point B, 75 meters from F (and in the same line as A), the angle of elevation of T is y°. If the height of the pole is 25√3 meters, what is the value of x° + y°?</w:t>
      </w:r>
    </w:p>
    <w:p>
      <w:pPr>
        <w:spacing w:before="0"/>
      </w:pPr>
      <w:r>
        <w:rPr>
          <w:b w:val="0"/>
        </w:rPr>
      </w:r>
    </w:p>
    <w:p>
      <w:pPr>
        <w:spacing w:after="100" w:before="0"/>
      </w:pPr>
      <w:r>
        <w:rPr>
          <w:b w:val="0"/>
        </w:rPr>
        <w:t>A. 60°</w:t>
      </w:r>
    </w:p>
    <w:p>
      <w:pPr>
        <w:spacing w:after="100" w:before="0"/>
      </w:pPr>
      <w:r>
        <w:rPr>
          <w:b w:val="0"/>
        </w:rPr>
        <w:t>B. 75°</w:t>
      </w:r>
    </w:p>
    <w:p>
      <w:pPr>
        <w:spacing w:after="100" w:before="0"/>
      </w:pPr>
      <w:r>
        <w:rPr>
          <w:b w:val="0"/>
        </w:rPr>
        <w:t>C. 90°</w:t>
      </w:r>
    </w:p>
    <w:p>
      <w:pPr>
        <w:spacing w:after="100" w:before="0"/>
      </w:pPr>
      <w:r>
        <w:rPr>
          <w:b w:val="0"/>
        </w:rPr>
        <w:t>D. 120°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tan x° = 25√3 ÷ 25 ⇒ tan x° = √3 ⇒ x° = 60° tan y° = 25√3 ÷ 75 ⇒ tan y° = √3 ÷ 3 ⇒ y° = 30° ⇒ x° + y° = 60° + 30° ⇒ 90°</w:t>
      </w:r>
    </w:p>
    <w:p>
      <w:pPr>
        <w:spacing w:before="0"/>
      </w:pPr>
      <w:r>
        <w:rPr>
          <w:b w:val="0"/>
        </w:rPr>
      </w:r>
    </w:p>
    <w:p>
      <w:pPr>
        <w:spacing w:after="100" w:line="360" w:lineRule="auto" w:before="0"/>
      </w:pPr>
      <w:r>
        <w:rPr>
          <w:b w:val="0"/>
        </w:rPr>
        <w:t>12. Two identical solid hemispheres, each with a radius of 21 cm, are melted and recast into a single sphere. What is the radius of the new sphere formed?</w:t>
      </w:r>
    </w:p>
    <w:p>
      <w:pPr>
        <w:spacing w:before="0"/>
      </w:pPr>
      <w:r>
        <w:rPr>
          <w:b w:val="0"/>
        </w:rPr>
      </w:r>
    </w:p>
    <w:p>
      <w:pPr>
        <w:spacing w:after="100" w:before="0"/>
      </w:pPr>
      <w:r>
        <w:rPr>
          <w:b w:val="0"/>
        </w:rPr>
        <w:t>A. 18 cm</w:t>
      </w:r>
    </w:p>
    <w:p>
      <w:pPr>
        <w:spacing w:after="100" w:before="0"/>
      </w:pPr>
      <w:r>
        <w:rPr>
          <w:b w:val="0"/>
        </w:rPr>
        <w:t>B. 21 cm</w:t>
      </w:r>
    </w:p>
    <w:p>
      <w:pPr>
        <w:spacing w:after="100" w:before="0"/>
      </w:pPr>
      <w:r>
        <w:rPr>
          <w:b w:val="0"/>
        </w:rPr>
        <w:t>C. 24 cm</w:t>
      </w:r>
    </w:p>
    <w:p>
      <w:pPr>
        <w:spacing w:after="100" w:before="0"/>
      </w:pPr>
      <w:r>
        <w:rPr>
          <w:b w:val="0"/>
        </w:rPr>
        <w:t>D. 27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Radius of each hemisphere = 21 Volume of two hemispheres = (4 ÷ 3) × π × 213 Let radius of new sphere = R (4 ÷ 3) × π × R3 = (4 ÷ 3) × π × 213 R3 = 213 R = 21</w:t>
      </w:r>
    </w:p>
    <w:p>
      <w:pPr>
        <w:spacing w:before="0"/>
      </w:pPr>
      <w:r>
        <w:rPr>
          <w:b w:val="0"/>
        </w:rPr>
      </w:r>
    </w:p>
    <w:p>
      <w:pPr>
        <w:spacing w:after="100" w:line="360" w:lineRule="auto" w:before="0"/>
      </w:pPr>
      <w:r>
        <w:rPr>
          <w:b w:val="0"/>
        </w:rPr>
        <w:t>13. Creating a frustum, a right circular cone is sliced parallel to its base,. The height of the original cone is 30 cm, and the cut is made 10 cm from the vertex. What is the ratio of the volumes of the frustum to that of the entire cone?</w:t>
      </w:r>
    </w:p>
    <w:p>
      <w:pPr>
        <w:spacing w:before="0"/>
      </w:pPr>
      <w:r>
        <w:rPr>
          <w:b w:val="0"/>
        </w:rPr>
      </w:r>
    </w:p>
    <w:p>
      <w:pPr>
        <w:spacing w:after="100" w:before="0"/>
      </w:pPr>
      <w:r>
        <w:rPr>
          <w:b w:val="0"/>
        </w:rPr>
        <w:t>A. 26:27</w:t>
      </w:r>
    </w:p>
    <w:p>
      <w:pPr>
        <w:spacing w:after="100" w:before="0"/>
      </w:pPr>
      <w:r>
        <w:rPr>
          <w:b w:val="0"/>
        </w:rPr>
        <w:t>B. 11:18</w:t>
      </w:r>
    </w:p>
    <w:p>
      <w:pPr>
        <w:spacing w:after="100" w:before="0"/>
      </w:pPr>
      <w:r>
        <w:rPr>
          <w:b w:val="0"/>
        </w:rPr>
        <w:t>C. 16:19</w:t>
      </w:r>
    </w:p>
    <w:p>
      <w:pPr>
        <w:spacing w:after="100" w:before="0"/>
      </w:pPr>
      <w:r>
        <w:rPr>
          <w:b w:val="0"/>
        </w:rPr>
        <w:t>D. 14:15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Height ratio = 10 ÷ 30 = 1 ÷ 3 Volume ratio = (1 ÷ 3)3 = 1 ÷ 27 Volume of frustum = 1 − (1 ÷ 27) = 26 ÷ 27 Ratio = 26 : 27</w:t>
      </w:r>
    </w:p>
    <w:p>
      <w:pPr>
        <w:spacing w:before="0"/>
      </w:pPr>
      <w:r>
        <w:rPr>
          <w:b w:val="0"/>
        </w:rPr>
      </w:r>
    </w:p>
    <w:p>
      <w:pPr>
        <w:spacing w:after="100" w:line="360" w:lineRule="auto" w:before="0"/>
      </w:pPr>
      <w:r>
        <w:rPr>
          <w:b w:val="0"/>
        </w:rPr>
        <w:t>14. The side of a regular octagon is half the side of a regular quadrilateral (square). If the perimeter of the quadrilateral is 20cm, what is the perimeter of the octagon?</w:t>
      </w:r>
    </w:p>
    <w:p>
      <w:pPr>
        <w:spacing w:before="0"/>
      </w:pPr>
      <w:r>
        <w:rPr>
          <w:b w:val="0"/>
        </w:rPr>
      </w:r>
    </w:p>
    <w:p>
      <w:pPr>
        <w:spacing w:after="100" w:before="0"/>
      </w:pPr>
      <w:r>
        <w:rPr>
          <w:b w:val="0"/>
        </w:rPr>
        <w:t>A. 10 cm</w:t>
      </w:r>
    </w:p>
    <w:p>
      <w:pPr>
        <w:spacing w:after="100" w:before="0"/>
      </w:pPr>
      <w:r>
        <w:rPr>
          <w:b w:val="0"/>
        </w:rPr>
        <w:t>B. 20 cm</w:t>
      </w:r>
    </w:p>
    <w:p>
      <w:pPr>
        <w:spacing w:after="100" w:before="0"/>
      </w:pPr>
      <w:r>
        <w:rPr>
          <w:b w:val="0"/>
        </w:rPr>
        <w:t>C. 30 cm</w:t>
      </w:r>
    </w:p>
    <w:p>
      <w:pPr>
        <w:spacing w:after="100" w:before="0"/>
      </w:pPr>
      <w:r>
        <w:rPr>
          <w:b w:val="0"/>
        </w:rPr>
        <w:t>D. 40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Side of square = 20 ÷ 4 = 5 Side of octagon = 1 ÷ 2 × 5 = 2.5 Perimeter of octagon = 8 × 2.5 = 20</w:t>
      </w:r>
    </w:p>
    <w:p>
      <w:pPr>
        <w:spacing w:before="0"/>
      </w:pPr>
      <w:r>
        <w:rPr>
          <w:b w:val="0"/>
        </w:rPr>
      </w:r>
    </w:p>
    <w:p>
      <w:pPr>
        <w:spacing w:after="100" w:line="360" w:lineRule="auto" w:before="0"/>
      </w:pPr>
      <w:r>
        <w:rPr>
          <w:b w:val="0"/>
        </w:rPr>
        <w:t>15. A decorative column is made in the shape of a regular hexagonal prism. The side length of its base is 10 cm. The column is built from multiple sections, and their heights form an arithmetic progression: the first section is 5 cm tall, and each subsequent section is 2 cm taller than the previous one. If the column has 4 sections in total, what is the total volume of the column?</w:t>
      </w:r>
    </w:p>
    <w:p>
      <w:pPr>
        <w:spacing w:before="0"/>
      </w:pPr>
      <w:r>
        <w:rPr>
          <w:b w:val="0"/>
        </w:rPr>
      </w:r>
    </w:p>
    <w:p>
      <w:pPr>
        <w:spacing w:after="100" w:before="0"/>
      </w:pPr>
      <w:r>
        <w:rPr>
          <w:b w:val="0"/>
        </w:rPr>
        <w:t>A. 4500√3 cm³</w:t>
      </w:r>
    </w:p>
    <w:p>
      <w:pPr>
        <w:spacing w:after="100" w:before="0"/>
      </w:pPr>
      <w:r>
        <w:rPr>
          <w:b w:val="0"/>
        </w:rPr>
        <w:t>B. 4800√3 cm³</w:t>
      </w:r>
    </w:p>
    <w:p>
      <w:pPr>
        <w:spacing w:after="100" w:before="0"/>
      </w:pPr>
      <w:r>
        <w:rPr>
          <w:b w:val="0"/>
        </w:rPr>
        <w:t>C. 5100√3 cm³</w:t>
      </w:r>
    </w:p>
    <w:p>
      <w:pPr>
        <w:spacing w:after="100" w:before="0"/>
      </w:pPr>
      <w:r>
        <w:rPr>
          <w:b w:val="0"/>
        </w:rPr>
        <w:t>D. 5400√3 cm³</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Heights = 5, 7, 9, 11 Total height = 4 ÷ 2 × [2 × 5 + (4 − 1) × 2] = 2 × [10 + 6] = 2 × 16 = 32 Base area = (3√3 ÷ 2) × 102 = (3√3 ÷ 2) × 100 = 150√3 Volume = 150√3 × 32 = 4800√3</w:t>
      </w:r>
    </w:p>
    <w:p>
      <w:pPr>
        <w:spacing w:before="0"/>
      </w:pPr>
      <w:r>
        <w:rPr>
          <w:b w:val="0"/>
        </w:rPr>
      </w:r>
    </w:p>
    <w:p>
      <w:pPr>
        <w:spacing w:after="100" w:line="360" w:lineRule="auto" w:before="0"/>
      </w:pPr>
      <w:r>
        <w:rPr>
          <w:b w:val="0"/>
        </w:rPr>
        <w:t>16. Find the midpoint of segment joining (3,4) and (7,8).</w:t>
      </w:r>
    </w:p>
    <w:p>
      <w:pPr>
        <w:spacing w:before="0"/>
      </w:pPr>
      <w:r>
        <w:rPr>
          <w:b w:val="0"/>
        </w:rPr>
      </w:r>
    </w:p>
    <w:p>
      <w:pPr>
        <w:spacing w:after="100" w:before="0"/>
      </w:pPr>
      <w:r>
        <w:rPr>
          <w:b w:val="0"/>
        </w:rPr>
        <w:t>A. (3, 4)</w:t>
      </w:r>
    </w:p>
    <w:p>
      <w:pPr>
        <w:spacing w:after="100" w:before="0"/>
      </w:pPr>
      <w:r>
        <w:rPr>
          <w:b w:val="0"/>
        </w:rPr>
        <w:t>B. (5, 6)</w:t>
      </w:r>
    </w:p>
    <w:p>
      <w:pPr>
        <w:spacing w:after="100" w:before="0"/>
      </w:pPr>
      <w:r>
        <w:rPr>
          <w:b w:val="0"/>
        </w:rPr>
        <w:t>C. (4, 5)</w:t>
      </w:r>
    </w:p>
    <w:p>
      <w:pPr>
        <w:spacing w:after="100" w:before="0"/>
      </w:pPr>
      <w:r>
        <w:rPr>
          <w:b w:val="0"/>
        </w:rPr>
        <w:t>D. (6,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Midpoint = ((3 + 7) ÷ 2, (4 + 8) ÷ 2) ⇒ Midpoint = (10 ÷ 2, 12 ÷ 2) ⇒ Midpoint = (5, 6)</w:t>
      </w:r>
    </w:p>
    <w:p>
      <w:pPr>
        <w:spacing w:before="0"/>
      </w:pPr>
      <w:r>
        <w:rPr>
          <w:b w:val="0"/>
        </w:rPr>
      </w:r>
    </w:p>
    <w:p>
      <w:pPr>
        <w:spacing w:after="100" w:line="360" w:lineRule="auto" w:before="0"/>
      </w:pPr>
      <w:r>
        <w:rPr>
          <w:b w:val="0"/>
        </w:rPr>
        <w:t>17. The number of diagonals in a hexagon is:</w:t>
      </w:r>
    </w:p>
    <w:p>
      <w:pPr>
        <w:spacing w:before="0"/>
      </w:pPr>
      <w:r>
        <w:rPr>
          <w:b w:val="0"/>
        </w:rPr>
      </w:r>
    </w:p>
    <w:p>
      <w:pPr>
        <w:spacing w:after="100" w:before="0"/>
      </w:pPr>
      <w:r>
        <w:rPr>
          <w:b w:val="0"/>
        </w:rPr>
        <w:t>A. 6</w:t>
      </w:r>
    </w:p>
    <w:p>
      <w:pPr>
        <w:spacing w:after="100" w:before="0"/>
      </w:pPr>
      <w:r>
        <w:rPr>
          <w:b w:val="0"/>
        </w:rPr>
        <w:t>B. 9</w:t>
      </w:r>
    </w:p>
    <w:p>
      <w:pPr>
        <w:spacing w:after="100" w:before="0"/>
      </w:pPr>
      <w:r>
        <w:rPr>
          <w:b w:val="0"/>
        </w:rPr>
        <w:t>C. 12</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of diagonals = n(n − 3) ÷ 2 ⇒ Number of diagonals = 6(6 − 3) ÷ 2 ⇒ = 6 × 3 ÷ 2 ⇒ = 18 ÷ 2 ⇒ = 9</w:t>
      </w:r>
    </w:p>
    <w:p>
      <w:pPr>
        <w:spacing w:before="0"/>
      </w:pPr>
      <w:r>
        <w:rPr>
          <w:b w:val="0"/>
        </w:rPr>
      </w:r>
    </w:p>
    <w:p>
      <w:pPr>
        <w:spacing w:after="100" w:line="360" w:lineRule="auto" w:before="0"/>
      </w:pPr>
      <w:r>
        <w:rPr>
          <w:b w:val="0"/>
        </w:rPr>
        <w:t>18. Triangle ABC has its centroid at point G(4, 5), and vertex A is located at (2, 3). If point D is the midpoint of side BC, what are the coordinates of D?</w:t>
      </w:r>
    </w:p>
    <w:p>
      <w:pPr>
        <w:spacing w:before="0"/>
      </w:pPr>
      <w:r>
        <w:rPr>
          <w:b w:val="0"/>
        </w:rPr>
      </w:r>
    </w:p>
    <w:p>
      <w:pPr>
        <w:spacing w:after="100" w:before="0"/>
      </w:pPr>
      <w:r>
        <w:rPr>
          <w:b w:val="0"/>
        </w:rPr>
        <w:t>A. (5, 6)</w:t>
      </w:r>
    </w:p>
    <w:p>
      <w:pPr>
        <w:spacing w:after="100" w:before="0"/>
      </w:pPr>
      <w:r>
        <w:rPr>
          <w:b w:val="0"/>
        </w:rPr>
        <w:t>B. (5, 8)</w:t>
      </w:r>
    </w:p>
    <w:p>
      <w:pPr>
        <w:spacing w:after="100" w:before="0"/>
      </w:pPr>
      <w:r>
        <w:rPr>
          <w:b w:val="0"/>
        </w:rPr>
        <w:t>C. (6, 7)</w:t>
      </w:r>
    </w:p>
    <w:p>
      <w:pPr>
        <w:spacing w:after="100" w:before="0"/>
      </w:pPr>
      <w:r>
        <w:rPr>
          <w:b w:val="0"/>
        </w:rPr>
        <w:t>D. (6,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Centroid G = (4, 5), Vertex A = (2, 3) G = (2D + A) ÷ 3 ⇒ 4 = (2x + 2) ÷ 3 ⇒ 12 = 2x + 2 ⇒ x = 5 ⇒ 5 = (2y + 3) ÷ 3 ⇒ 15 = 2y + 3 ⇒ y = 6 D = (5, 6)</w:t>
      </w:r>
    </w:p>
    <w:p>
      <w:pPr>
        <w:spacing w:before="0"/>
      </w:pPr>
      <w:r>
        <w:rPr>
          <w:b w:val="0"/>
        </w:rPr>
      </w:r>
    </w:p>
    <w:p>
      <w:pPr>
        <w:spacing w:after="100" w:line="360" w:lineRule="auto" w:before="0"/>
      </w:pPr>
      <w:r>
        <w:rPr>
          <w:b w:val="0"/>
        </w:rPr>
        <w:t>19. Given, √(x + 3) + √(x - 2) = 5, then find the value of x.</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7</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+ 3) + √(x − 2) = 5 ⇒ (√(x + 3) + √(x − 2))2 = 52 ⇒ (x + 3) + (x − 2) + 2√((x + 3)(x − 2)) = 25 ⇒ 2x + 1 + 2√((x + 3)(x − 2)) = 25 ⇒ 2√((x + 3)(x − 2)) = 24 − 2x ⇒ √((x + 3)(x − 2)) = 12 − x ⇒ (x + 3)(x − 2) = (12 − x)2 ⇒ x2 + x − 6 = 144 − 24x + x2 ⇒ x − 6 = 144 − 24x ⇒ 25x = 150 ⇒ x = 6</w:t>
      </w:r>
    </w:p>
    <w:p>
      <w:pPr>
        <w:spacing w:before="0"/>
      </w:pPr>
      <w:r>
        <w:rPr>
          <w:b w:val="0"/>
        </w:rPr>
      </w:r>
    </w:p>
    <w:p>
      <w:pPr>
        <w:spacing w:after="100" w:line="360" w:lineRule="auto" w:before="0"/>
      </w:pPr>
      <w:r>
        <w:rPr>
          <w:b w:val="0"/>
        </w:rPr>
        <w:t>20. A common internal tangent connecting two circles is 9 cm long. The distance between the circles' centers is 15 cm. If the larger circle has a radius of 8 cm, what is the radius of the smaller circle?</w:t>
      </w:r>
    </w:p>
    <w:p>
      <w:pPr>
        <w:spacing w:before="0"/>
      </w:pPr>
      <w:r>
        <w:rPr>
          <w:b w:val="0"/>
        </w:rPr>
      </w:r>
    </w:p>
    <w:p>
      <w:pPr>
        <w:spacing w:after="100" w:before="0"/>
      </w:pPr>
      <w:r>
        <w:rPr>
          <w:b w:val="0"/>
        </w:rPr>
        <w:t>A. 4 cm</w:t>
      </w:r>
    </w:p>
    <w:p>
      <w:pPr>
        <w:spacing w:after="100" w:before="0"/>
      </w:pPr>
      <w:r>
        <w:rPr>
          <w:b w:val="0"/>
        </w:rPr>
        <w:t>B. 1 cm</w:t>
      </w:r>
    </w:p>
    <w:p>
      <w:pPr>
        <w:spacing w:after="100" w:before="0"/>
      </w:pPr>
      <w:r>
        <w:rPr>
          <w:b w:val="0"/>
        </w:rPr>
        <w:t>C. 6 cm</w:t>
      </w:r>
    </w:p>
    <w:p>
      <w:pPr>
        <w:spacing w:after="100" w:before="0"/>
      </w:pPr>
      <w:r>
        <w:rPr>
          <w:b w:val="0"/>
        </w:rPr>
        <w:t>D. 7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9 = √(152 − (8 + r)2) 81 = 225 − (8 + r)2 (8 + r)2 = 144 8 + r = 12 r = 4 cm</w:t>
      </w:r>
    </w:p>
    <w:p>
      <w:pPr>
        <w:spacing w:before="0"/>
      </w:pPr>
      <w:r>
        <w:rPr>
          <w:b w:val="0"/>
        </w:rPr>
      </w:r>
    </w:p>
    <w:p>
      <w:pPr>
        <w:spacing w:after="100" w:line="360" w:lineRule="auto" w:before="0"/>
      </w:pPr>
      <w:r>
        <w:rPr>
          <w:b w:val="0"/>
        </w:rPr>
        <w:t>21. In a cyclic quadrilateral ABCD, AB is the diameter of the circle. If angle ACD is 40°, what is the measure of angle BAD?</w:t>
      </w:r>
    </w:p>
    <w:p>
      <w:pPr>
        <w:spacing w:before="0"/>
      </w:pPr>
      <w:r>
        <w:rPr>
          <w:b w:val="0"/>
        </w:rPr>
      </w:r>
    </w:p>
    <w:p>
      <w:pPr>
        <w:spacing w:after="100" w:before="0"/>
      </w:pPr>
      <w:r>
        <w:rPr>
          <w:b w:val="0"/>
        </w:rPr>
        <w:t>A. 40°</w:t>
      </w:r>
    </w:p>
    <w:p>
      <w:pPr>
        <w:spacing w:after="100" w:before="0"/>
      </w:pPr>
      <w:r>
        <w:rPr>
          <w:b w:val="0"/>
        </w:rPr>
        <w:t>B. 50°</w:t>
      </w:r>
    </w:p>
    <w:p>
      <w:pPr>
        <w:spacing w:after="100" w:before="0"/>
      </w:pPr>
      <w:r>
        <w:rPr>
          <w:b w:val="0"/>
        </w:rPr>
        <w:t>C. 80°</w:t>
      </w:r>
    </w:p>
    <w:p>
      <w:pPr>
        <w:spacing w:after="100" w:before="0"/>
      </w:pPr>
      <w:r>
        <w:rPr>
          <w:b w:val="0"/>
        </w:rPr>
        <w:t>D. 90°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AB is diameter, ∠ACD = 40° ⇒ ∠ACD = 1 ÷ 2 × arc AD ⇒ arc AD = 80° ⇒ arc BD = 180° − 80° = 100° ⇒ ∠BAD = 1 ÷ 2 × arc BD = 50°</w:t>
      </w:r>
    </w:p>
    <w:p>
      <w:pPr>
        <w:spacing w:before="0"/>
      </w:pPr>
      <w:r>
        <w:rPr>
          <w:b w:val="0"/>
        </w:rPr>
      </w:r>
    </w:p>
    <w:p>
      <w:pPr>
        <w:spacing w:after="100" w:line="360" w:lineRule="auto" w:before="0"/>
      </w:pPr>
      <w:r>
        <w:rPr>
          <w:b w:val="0"/>
        </w:rPr>
        <w:t>22. If sin² A - cos² A = (1/2), find the value of cos² A.</w:t>
      </w:r>
    </w:p>
    <w:p>
      <w:pPr>
        <w:spacing w:before="0"/>
      </w:pPr>
      <w:r>
        <w:rPr>
          <w:b w:val="0"/>
        </w:rPr>
      </w:r>
    </w:p>
    <w:p>
      <w:pPr>
        <w:spacing w:after="100" w:before="0"/>
      </w:pPr>
      <w:r>
        <w:rPr>
          <w:b w:val="0"/>
        </w:rPr>
        <w:t>A. (1/2)</w:t>
      </w:r>
    </w:p>
    <w:p>
      <w:pPr>
        <w:spacing w:after="100" w:before="0"/>
      </w:pPr>
      <w:r>
        <w:rPr>
          <w:b w:val="0"/>
        </w:rPr>
        <w:t>B. (1/4)</w:t>
      </w:r>
    </w:p>
    <w:p>
      <w:pPr>
        <w:spacing w:after="100" w:before="0"/>
      </w:pPr>
      <w:r>
        <w:rPr>
          <w:b w:val="0"/>
        </w:rPr>
        <w:t>C. (3/4)</w:t>
      </w:r>
    </w:p>
    <w:p>
      <w:pPr>
        <w:spacing w:after="100" w:before="0"/>
      </w:pPr>
      <w:r>
        <w:rPr>
          <w:b w:val="0"/>
        </w:rPr>
        <w:t>D. (2/3)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sin2A − cos2A = 1/2 sin2A = 1/2 + cos2A (1/2 + cos2A) + cos2A = 1 2cos2A = 1 − 1/2 cos2A = 1/4</w:t>
      </w:r>
    </w:p>
    <w:p>
      <w:pPr>
        <w:spacing w:before="0"/>
      </w:pPr>
      <w:r>
        <w:rPr>
          <w:b w:val="0"/>
        </w:rPr>
      </w:r>
    </w:p>
    <w:p>
      <w:pPr>
        <w:spacing w:after="100" w:line="360" w:lineRule="auto" w:before="0"/>
      </w:pPr>
      <w:r>
        <w:rPr>
          <w:b w:val="0"/>
        </w:rPr>
        <w:t>23. If cot A = x + (1/x), find cosec²A.</w:t>
      </w:r>
    </w:p>
    <w:p>
      <w:pPr>
        <w:spacing w:before="0"/>
      </w:pPr>
      <w:r>
        <w:rPr>
          <w:b w:val="0"/>
        </w:rPr>
      </w:r>
    </w:p>
    <w:p>
      <w:pPr>
        <w:spacing w:after="100" w:before="0"/>
      </w:pPr>
      <w:r>
        <w:rPr>
          <w:b w:val="0"/>
        </w:rPr>
        <w:t>A. x² + (1/x²) + 1</w:t>
      </w:r>
    </w:p>
    <w:p>
      <w:pPr>
        <w:spacing w:after="100" w:before="0"/>
      </w:pPr>
      <w:r>
        <w:rPr>
          <w:b w:val="0"/>
        </w:rPr>
        <w:t>B. x² + (1/x²) -3</w:t>
      </w:r>
    </w:p>
    <w:p>
      <w:pPr>
        <w:spacing w:after="100" w:before="0"/>
      </w:pPr>
      <w:r>
        <w:rPr>
          <w:b w:val="0"/>
        </w:rPr>
        <w:t>C. x² + (1/x²) + 3</w:t>
      </w:r>
    </w:p>
    <w:p>
      <w:pPr>
        <w:spacing w:after="100" w:before="0"/>
      </w:pPr>
      <w:r>
        <w:rPr>
          <w:b w:val="0"/>
        </w:rPr>
        <w:t>D. x² + (1/x²)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cot2A = (x + 1 ÷ x)2 ⇒ cot2A = x2 + 2 + 1 ÷ x2 ⇒ cosec2A = 1 + x2 + 2 + 1 ÷ x2 ⇒ cosec2A = x2 + 1 ÷ x2 + 3</w:t>
      </w:r>
    </w:p>
    <w:p>
      <w:pPr>
        <w:spacing w:before="0"/>
      </w:pPr>
      <w:r>
        <w:rPr>
          <w:b w:val="0"/>
        </w:rPr>
      </w:r>
    </w:p>
    <w:p>
      <w:pPr>
        <w:spacing w:after="100" w:line="360" w:lineRule="auto" w:before="0"/>
      </w:pPr>
      <w:r>
        <w:rPr>
          <w:b w:val="0"/>
        </w:rPr>
        <w:t>24. What is the value of (0.12³ + 0.06³) ÷ (0.24³ + 0.12³)?</w:t>
      </w:r>
    </w:p>
    <w:p>
      <w:pPr>
        <w:spacing w:before="0"/>
      </w:pPr>
      <w:r>
        <w:rPr>
          <w:b w:val="0"/>
        </w:rPr>
      </w:r>
    </w:p>
    <w:p>
      <w:pPr>
        <w:spacing w:after="100" w:before="0"/>
      </w:pPr>
      <w:r>
        <w:rPr>
          <w:b w:val="0"/>
        </w:rPr>
        <w:t>A. 0.125</w:t>
      </w:r>
    </w:p>
    <w:p>
      <w:pPr>
        <w:spacing w:after="100" w:before="0"/>
      </w:pPr>
      <w:r>
        <w:rPr>
          <w:b w:val="0"/>
        </w:rPr>
        <w:t>B. 0.5</w:t>
      </w:r>
    </w:p>
    <w:p>
      <w:pPr>
        <w:spacing w:after="100" w:before="0"/>
      </w:pPr>
      <w:r>
        <w:rPr>
          <w:b w:val="0"/>
        </w:rPr>
        <w:t>C. 0.25</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(0.123 + 0.063) ÷ (0.243 + 0.123) ⇒ (0.001728 + 0.000216) ÷ (0.013824 + 0.001728) ⇒ 0.001944 ÷ 0.015552 ⇒ 0.125</w:t>
      </w:r>
    </w:p>
    <w:p>
      <w:pPr>
        <w:spacing w:before="0"/>
      </w:pPr>
      <w:r>
        <w:rPr>
          <w:b w:val="0"/>
        </w:rPr>
      </w:r>
    </w:p>
    <w:p>
      <w:pPr>
        <w:spacing w:after="100" w:line="360" w:lineRule="auto" w:before="0"/>
      </w:pPr>
      <w:r>
        <w:rPr>
          <w:b w:val="0"/>
        </w:rPr>
        <w:t>25. Simplify: (((0.5)³ + (0.05)³ + (0.005)³) ÷ ((0.1)³ + (0.01)³ + (0.001)³)</w:t>
      </w:r>
    </w:p>
    <w:p>
      <w:pPr>
        <w:spacing w:before="0"/>
      </w:pPr>
      <w:r>
        <w:rPr>
          <w:b w:val="0"/>
        </w:rPr>
      </w:r>
    </w:p>
    <w:p>
      <w:pPr>
        <w:spacing w:after="100" w:before="0"/>
      </w:pPr>
      <w:r>
        <w:rPr>
          <w:b w:val="0"/>
        </w:rPr>
        <w:t>A. 5</w:t>
      </w:r>
    </w:p>
    <w:p>
      <w:pPr>
        <w:spacing w:after="100" w:before="0"/>
      </w:pPr>
      <w:r>
        <w:rPr>
          <w:b w:val="0"/>
        </w:rPr>
        <w:t>B. 25</w:t>
      </w:r>
    </w:p>
    <w:p>
      <w:pPr>
        <w:spacing w:after="100" w:before="0"/>
      </w:pPr>
      <w:r>
        <w:rPr>
          <w:b w:val="0"/>
        </w:rPr>
        <w:t>C. 125</w:t>
      </w:r>
    </w:p>
    <w:p>
      <w:pPr>
        <w:spacing w:after="100" w:before="0"/>
      </w:pPr>
      <w:r>
        <w:rPr>
          <w:b w:val="0"/>
        </w:rPr>
        <w:t>D. 625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Expression = ((0.5)3 + (0.05)3 + (0.005)3) ÷ ((0.1)3 + (0.01)3 + (0.001)3) (0.5)3 = 0.125, (0.05)3 = 0.000125, (0.005)3 = 0.000000125 Numerator = 0.125 + 0.000125 + 0.000000125 = 0.125125125 (0.1)3 = 0.001, (0.01)3 = 0.000001, (0.001)3 = 0.000000001 Denominator = 0.001 + 0.000001 + 0.000000001 = 0.001001001 Expression = 0.125125125 ÷ 0.001001001 Expression = 125</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