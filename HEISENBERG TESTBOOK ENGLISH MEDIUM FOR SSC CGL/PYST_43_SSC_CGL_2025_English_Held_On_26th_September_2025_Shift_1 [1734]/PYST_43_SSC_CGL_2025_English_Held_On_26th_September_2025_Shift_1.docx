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the grammatical function of the phrase "offering a direct conduit between creator and audience" in the sentence: "The platform enables unparalleled autonomy, offering a direct conduit between creator and audience, unmediated by corporate gatekeepers."</w:t>
      </w:r>
    </w:p>
    <w:p>
      <w:pPr>
        <w:spacing w:before="0"/>
      </w:pPr>
      <w:r>
        <w:rPr>
          <w:b w:val="0"/>
        </w:rPr>
      </w:r>
    </w:p>
    <w:p>
      <w:pPr>
        <w:spacing w:after="100" w:before="0"/>
      </w:pPr>
      <w:r>
        <w:rPr>
          <w:b w:val="0"/>
        </w:rPr>
        <w:t>A. Adjective Phrase</w:t>
      </w:r>
    </w:p>
    <w:p>
      <w:pPr>
        <w:spacing w:after="100" w:before="0"/>
      </w:pPr>
      <w:r>
        <w:rPr>
          <w:b w:val="0"/>
        </w:rPr>
        <w:t>B. Present participial phrase functioning as an adverb</w:t>
      </w:r>
    </w:p>
    <w:p>
      <w:pPr>
        <w:spacing w:after="100" w:before="0"/>
      </w:pPr>
      <w:r>
        <w:rPr>
          <w:b w:val="0"/>
        </w:rPr>
        <w:t>C. Noun phrase acting as an object</w:t>
      </w:r>
    </w:p>
    <w:p>
      <w:pPr>
        <w:spacing w:after="100" w:before="0"/>
      </w:pPr>
      <w:r>
        <w:rPr>
          <w:b w:val="0"/>
        </w:rPr>
        <w:t>D. Absolute phrase modifying the subject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1) The phrase "offering a direct conduit between creator and audience" is adding information about how the platform enables unparalleled autonomy. This phrase functions as an adverbial phrase explaining the manner in which the platform provides autonomy.</w:t>
      </w:r>
    </w:p>
    <w:p>
      <w:pPr>
        <w:spacing w:before="0"/>
      </w:pPr>
      <w:r>
        <w:rPr>
          <w:b w:val="0"/>
        </w:rPr>
        <w:t>• 2) A present participial phrase typically acts as an adjective or adverb. In this case, it acts as an adverb modifying the verb "enables." It describes how the platform enables autonomy.</w:t>
      </w:r>
    </w:p>
    <w:p>
      <w:pPr>
        <w:spacing w:before="0"/>
      </w:pPr>
      <w:r>
        <w:rPr>
          <w:b w:val="0"/>
        </w:rPr>
        <w:t>• 3) An adjective phrase would directly modify a noun, which is not the function here. Therefore, it cannot be an adjective phrase in this context.</w:t>
      </w:r>
    </w:p>
    <w:p>
      <w:pPr>
        <w:spacing w:before="0"/>
      </w:pPr>
      <w:r>
        <w:rPr>
          <w:b w:val="0"/>
        </w:rPr>
        <w:t>• Option 1 (Adjective Phrase): Incorrect because the phrase does not directly modify a noun.</w:t>
      </w:r>
    </w:p>
    <w:p>
      <w:pPr>
        <w:spacing w:before="0"/>
      </w:pPr>
      <w:r>
        <w:rPr>
          <w:b w:val="0"/>
        </w:rPr>
        <w:t>• Option 3 (Noun phrase acting as an object): Incorrect because the phrase does not function as a noun or object in the sentence.</w:t>
      </w:r>
    </w:p>
    <w:p>
      <w:pPr>
        <w:spacing w:before="0"/>
      </w:pPr>
      <w:r>
        <w:rPr>
          <w:b w:val="0"/>
        </w:rPr>
        <w:t>• Option 4 (Absolute phrase modifying the subject): Incorrect because the phrase is not an absolute phrase; it is modifying the verb "enables".</w:t>
      </w:r>
    </w:p>
    <w:p>
      <w:pPr>
        <w:spacing w:before="0"/>
      </w:pPr>
      <w:r>
        <w:rPr>
          <w:b w:val="0"/>
        </w:rPr>
      </w:r>
    </w:p>
    <w:p>
      <w:pPr>
        <w:spacing w:after="100" w:line="360" w:lineRule="auto" w:before="0"/>
      </w:pPr>
      <w:r>
        <w:rPr>
          <w:b w:val="0"/>
        </w:rPr>
        <w:t>2. In the sentence "Far beyond the superficial glitz of viral videos, contemporary content creators must navigate a labyrinthine ecosystem encompassing algorithmic unpredictability..." What is the function of the introductory phrase "Far beyond the superficial glitz of viral videos"?</w:t>
      </w:r>
    </w:p>
    <w:p>
      <w:pPr>
        <w:spacing w:before="0"/>
      </w:pPr>
      <w:r>
        <w:rPr>
          <w:b w:val="0"/>
        </w:rPr>
      </w:r>
    </w:p>
    <w:p>
      <w:pPr>
        <w:spacing w:after="100" w:before="0"/>
      </w:pPr>
      <w:r>
        <w:rPr>
          <w:b w:val="0"/>
        </w:rPr>
        <w:t>A. Appositive phrase</w:t>
      </w:r>
    </w:p>
    <w:p>
      <w:pPr>
        <w:spacing w:after="100" w:before="0"/>
      </w:pPr>
      <w:r>
        <w:rPr>
          <w:b w:val="0"/>
        </w:rPr>
        <w:t>B. Adverbial phrase modifying "navigate"</w:t>
      </w:r>
    </w:p>
    <w:p>
      <w:pPr>
        <w:spacing w:after="100" w:before="0"/>
      </w:pPr>
      <w:r>
        <w:rPr>
          <w:b w:val="0"/>
        </w:rPr>
        <w:t>C. Prepositional phrase functioning as a noun</w:t>
      </w:r>
    </w:p>
    <w:p>
      <w:pPr>
        <w:spacing w:after="100" w:before="0"/>
      </w:pPr>
      <w:r>
        <w:rPr>
          <w:b w:val="0"/>
        </w:rPr>
        <w:t>D. Absolute phrase with implied verb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1) The phrase "Far beyond the superficial glitz of viral videos" describes the extent or situation in which content creators must navigate the ecosystem. This phrase functions as an adverbial phrase modifying the verb "navigate."</w:t>
      </w:r>
    </w:p>
    <w:p>
      <w:pPr>
        <w:spacing w:before="0"/>
      </w:pPr>
      <w:r>
        <w:rPr>
          <w:b w:val="0"/>
        </w:rPr>
        <w:t>• 2) An adverbial phrase explains how, when, where, or to what extent an action occurs. In this sentence, it explains "how far" or "to what extent" content creators must navigate. Thus, it modifies the verb "navigate," providing additional context.</w:t>
      </w:r>
    </w:p>
    <w:p>
      <w:pPr>
        <w:spacing w:before="0"/>
      </w:pPr>
      <w:r>
        <w:rPr>
          <w:b w:val="0"/>
        </w:rPr>
        <w:t>• 3) An appositive phrase renames or further identifies a noun or noun phrase, which is not the function here. Therefore, it cannot be an appositive phrase in this context.</w:t>
      </w:r>
    </w:p>
    <w:p>
      <w:pPr>
        <w:spacing w:before="0"/>
      </w:pPr>
      <w:r>
        <w:rPr>
          <w:b w:val="0"/>
        </w:rPr>
        <w:t>• Option 1 (Appositive phrase): Incorrect because the phrase does not rename or identify a noun.</w:t>
      </w:r>
    </w:p>
    <w:p>
      <w:pPr>
        <w:spacing w:before="0"/>
      </w:pPr>
      <w:r>
        <w:rPr>
          <w:b w:val="0"/>
        </w:rPr>
        <w:t>• Option 3 (Prepositional phrase functioning as a noun): Incorrect because the phrase is not acting as a noun in the sentence.</w:t>
      </w:r>
    </w:p>
    <w:p>
      <w:pPr>
        <w:spacing w:before="0"/>
      </w:pPr>
      <w:r>
        <w:rPr>
          <w:b w:val="0"/>
        </w:rPr>
        <w:t>• Option 4 (Absolute phrase with implied verb): Incorrect because the phrase is not an absolute phrase with an implied verb.</w:t>
      </w:r>
    </w:p>
    <w:p>
      <w:pPr>
        <w:spacing w:before="0"/>
      </w:pPr>
      <w:r>
        <w:rPr>
          <w:b w:val="0"/>
        </w:rPr>
      </w:r>
    </w:p>
    <w:p>
      <w:pPr>
        <w:spacing w:after="100" w:line="360" w:lineRule="auto" w:before="0"/>
      </w:pPr>
      <w:r>
        <w:rPr>
          <w:b w:val="0"/>
        </w:rPr>
        <w:t>3. What is the closest meaning of the word "labyrinthine" as used in the passage?</w:t>
      </w:r>
    </w:p>
    <w:p>
      <w:pPr>
        <w:spacing w:before="0"/>
      </w:pPr>
      <w:r>
        <w:rPr>
          <w:b w:val="0"/>
        </w:rPr>
      </w:r>
    </w:p>
    <w:p>
      <w:pPr>
        <w:spacing w:after="100" w:before="0"/>
      </w:pPr>
      <w:r>
        <w:rPr>
          <w:b w:val="0"/>
        </w:rPr>
        <w:t>A. Superficial and obvious</w:t>
      </w:r>
    </w:p>
    <w:p>
      <w:pPr>
        <w:spacing w:after="100" w:before="0"/>
      </w:pPr>
      <w:r>
        <w:rPr>
          <w:b w:val="0"/>
        </w:rPr>
        <w:t>B. Mysterious and confusingly complex</w:t>
      </w:r>
    </w:p>
    <w:p>
      <w:pPr>
        <w:spacing w:after="100" w:before="0"/>
      </w:pPr>
      <w:r>
        <w:rPr>
          <w:b w:val="0"/>
        </w:rPr>
        <w:t>C. Predictable and linear</w:t>
      </w:r>
    </w:p>
    <w:p>
      <w:pPr>
        <w:spacing w:after="100" w:before="0"/>
      </w:pPr>
      <w:r>
        <w:rPr>
          <w:b w:val="0"/>
        </w:rPr>
        <w:t>D. Structured and disciplined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Mysterious and confusingly complex. Key Points Additional Information Here are the other options explained along with their Hindi meanings and example sentences:</w:t>
      </w:r>
    </w:p>
    <w:p>
      <w:pPr>
        <w:spacing w:before="0"/>
      </w:pPr>
      <w:r>
        <w:rPr>
          <w:b w:val="0"/>
        </w:rPr>
        <w:t>• The word "labyrinthine" refers to something that is like a labyrinth; irregular and twisting, or extremely complex and difficult to understand. (जटिल या भूलभुलैया जैसा) Example: The tax laws in this country are so labyrinthine that even accountants struggle to follow them.</w:t>
      </w:r>
    </w:p>
    <w:p>
      <w:pPr>
        <w:spacing w:before="0"/>
      </w:pPr>
      <w:r>
        <w:rPr>
          <w:b w:val="0"/>
        </w:rPr>
        <w:t>• "Mysterious and confusingly complex" describes a situation or system that is intricate, puzzling, and hard to navigate, which matches the context of the YouTube ecosystem described in the passage. (रहस्यमय और उलझा हुआ) Example: The plot of the psychological thriller was mysterious and confusingly complex, leaving the audience guessing until the very end.</w:t>
      </w:r>
    </w:p>
    <w:p>
      <w:pPr>
        <w:spacing w:before="0"/>
      </w:pPr>
      <w:r>
        <w:rPr>
          <w:b w:val="0"/>
        </w:rPr>
        <w:t>• Therefore, the correct answer is- Mysterious and confusingly complex.</w:t>
      </w:r>
    </w:p>
    <w:p>
      <w:pPr>
        <w:spacing w:before="0"/>
      </w:pPr>
      <w:r>
        <w:rPr>
          <w:b w:val="0"/>
        </w:rPr>
        <w:t>• Superficial and obvious (सतही और स्पष्ट): Something existing or occurring at or on the surface; easily perceived or understood. Example: The damage to the car was merely superficial and obvious to anyone standing nearby.</w:t>
      </w:r>
    </w:p>
    <w:p>
      <w:pPr>
        <w:spacing w:before="0"/>
      </w:pPr>
      <w:r>
        <w:rPr>
          <w:b w:val="0"/>
        </w:rPr>
        <w:t>• Predictable and linear (अनुमानित और सीधा): Behaving in a way that is expected and following a straight or sequential logical path. Example: The movie followed a predictable and linear storyline that lacked any major surprises.</w:t>
      </w:r>
    </w:p>
    <w:p>
      <w:pPr>
        <w:spacing w:before="0"/>
      </w:pPr>
      <w:r>
        <w:rPr>
          <w:b w:val="0"/>
        </w:rPr>
        <w:t>• Structured and disciplined (व्यवस्थित और अनुशासित): Having a clear organization and showing a controlled form of behavior or way of working. Example: Her study routine was highly structured and disciplined, ensuring she covered all subjects before the exam.</w:t>
      </w:r>
    </w:p>
    <w:p>
      <w:pPr>
        <w:spacing w:before="0"/>
      </w:pPr>
      <w:r>
        <w:rPr>
          <w:b w:val="0"/>
        </w:rPr>
      </w:r>
    </w:p>
    <w:p>
      <w:pPr>
        <w:spacing w:after="100" w:line="360" w:lineRule="auto" w:before="0"/>
      </w:pPr>
      <w:r>
        <w:rPr>
          <w:b w:val="0"/>
        </w:rPr>
        <w:t>4. Choose the most appropriate antonym for the word "harbinger" as used in the last line of the passage.</w:t>
      </w:r>
    </w:p>
    <w:p>
      <w:pPr>
        <w:spacing w:before="0"/>
      </w:pPr>
      <w:r>
        <w:rPr>
          <w:b w:val="0"/>
        </w:rPr>
      </w:r>
    </w:p>
    <w:p>
      <w:pPr>
        <w:spacing w:after="100" w:before="0"/>
      </w:pPr>
      <w:r>
        <w:rPr>
          <w:b w:val="0"/>
        </w:rPr>
        <w:t>A. Catalyst</w:t>
      </w:r>
    </w:p>
    <w:p>
      <w:pPr>
        <w:spacing w:after="100" w:before="0"/>
      </w:pPr>
      <w:r>
        <w:rPr>
          <w:b w:val="0"/>
        </w:rPr>
        <w:t>B. Precursor</w:t>
      </w:r>
    </w:p>
    <w:p>
      <w:pPr>
        <w:spacing w:after="100" w:before="0"/>
      </w:pPr>
      <w:r>
        <w:rPr>
          <w:b w:val="0"/>
        </w:rPr>
        <w:t>C. Follower</w:t>
      </w:r>
    </w:p>
    <w:p>
      <w:pPr>
        <w:spacing w:after="100" w:before="0"/>
      </w:pPr>
      <w:r>
        <w:rPr>
          <w:b w:val="0"/>
        </w:rPr>
        <w:t>D. Trailblazer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Follower. Key Points Additional Information Here are the other options explained along with their Hindi meanings and example sentences:</w:t>
      </w:r>
    </w:p>
    <w:p>
      <w:pPr>
        <w:spacing w:before="0"/>
      </w:pPr>
      <w:r>
        <w:rPr>
          <w:b w:val="0"/>
        </w:rPr>
        <w:t>• The word "harbinger" refers to a person or thing that announces or signals the approach of something else; a forerunner or omen of things to come. (अग्रदूत या संदेशवाहक) Example: The blooming of cherry blossoms is often seen as a harbinger of spring.</w:t>
      </w:r>
    </w:p>
    <w:p>
      <w:pPr>
        <w:spacing w:before="0"/>
      </w:pPr>
      <w:r>
        <w:rPr>
          <w:b w:val="0"/>
        </w:rPr>
        <w:t>• "Follower" refers to someone or something that comes after or adheres to a particular leader, movement, or trend, rather than leading or signaling it. (अनुयायी या पीछे चलने वाला) Example: While he was a visionary leader, his loyal follower ensured that every instruction was carried out precisely.</w:t>
      </w:r>
    </w:p>
    <w:p>
      <w:pPr>
        <w:spacing w:before="0"/>
      </w:pPr>
      <w:r>
        <w:rPr>
          <w:b w:val="0"/>
        </w:rPr>
        <w:t>• Hence, we can infer that the opposite of 'harbinger' (which leads or signals the start) is 'follower' (which comes after or trails).</w:t>
      </w:r>
    </w:p>
    <w:p>
      <w:pPr>
        <w:spacing w:before="0"/>
      </w:pPr>
      <w:r>
        <w:rPr>
          <w:b w:val="0"/>
        </w:rPr>
        <w:t>• Therefore, the correct answer is- Follower.</w:t>
      </w:r>
    </w:p>
    <w:p>
      <w:pPr>
        <w:spacing w:before="0"/>
      </w:pPr>
      <w:r>
        <w:rPr>
          <w:b w:val="0"/>
        </w:rPr>
        <w:t>• Catalyst (उत्प्रेरक): A person or thing that precipitates an event or change. This is more of a synonym or related term. Example: The new law served as a catalyst for significant social reform in the country.</w:t>
      </w:r>
    </w:p>
    <w:p>
      <w:pPr>
        <w:spacing w:before="0"/>
      </w:pPr>
      <w:r>
        <w:rPr>
          <w:b w:val="0"/>
        </w:rPr>
        <w:t>• Precursor (पूर्वगामी ): A person or thing that comes before another of the same kind; a forerunner. This is a synonym for harbinger. Example: The early typewriter was a precursor to the modern computer keyboard.</w:t>
      </w:r>
    </w:p>
    <w:p>
      <w:pPr>
        <w:spacing w:before="0"/>
      </w:pPr>
      <w:r>
        <w:rPr>
          <w:b w:val="0"/>
        </w:rPr>
        <w:t>• Trailblazer (पथप्रदर्शक): A person who is the first to do something; an innovator. This is also a synonym or related to the idea of a harbinger. Example: She was a trailblazer in the field of medicine, paving the way for future female surgeons.</w:t>
      </w:r>
    </w:p>
    <w:p>
      <w:pPr>
        <w:spacing w:before="0"/>
      </w:pPr>
      <w:r>
        <w:rPr>
          <w:b w:val="0"/>
        </w:rPr>
      </w:r>
    </w:p>
    <w:p>
      <w:pPr>
        <w:spacing w:after="100" w:line="360" w:lineRule="auto" w:before="0"/>
      </w:pPr>
      <w:r>
        <w:rPr>
          <w:b w:val="0"/>
        </w:rPr>
        <w:t>5. Which of the following best captures the primary tension described in the passage?</w:t>
      </w:r>
    </w:p>
    <w:p>
      <w:pPr>
        <w:spacing w:before="0"/>
      </w:pPr>
      <w:r>
        <w:rPr>
          <w:b w:val="0"/>
        </w:rPr>
      </w:r>
    </w:p>
    <w:p>
      <w:pPr>
        <w:spacing w:after="100" w:before="0"/>
      </w:pPr>
      <w:r>
        <w:rPr>
          <w:b w:val="0"/>
        </w:rPr>
        <w:t>A. The tension between traditional media and decentralized platforms</w:t>
      </w:r>
    </w:p>
    <w:p>
      <w:pPr>
        <w:spacing w:after="100" w:before="0"/>
      </w:pPr>
      <w:r>
        <w:rPr>
          <w:b w:val="0"/>
        </w:rPr>
        <w:t>B. The tension between the glamorized perception of content creation and its actual challenges</w:t>
      </w:r>
    </w:p>
    <w:p>
      <w:pPr>
        <w:spacing w:after="100" w:before="0"/>
      </w:pPr>
      <w:r>
        <w:rPr>
          <w:b w:val="0"/>
        </w:rPr>
        <w:t>C. The tension between corporate sponsorships and independent artistry</w:t>
      </w:r>
    </w:p>
    <w:p>
      <w:pPr>
        <w:spacing w:after="100" w:before="0"/>
      </w:pPr>
      <w:r>
        <w:rPr>
          <w:b w:val="0"/>
        </w:rPr>
        <w:t>D. The tension between financial rewards and creative compromises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The tension between the glamorized perception of content creation and its actual challenges. Additional Information</w:t>
      </w:r>
    </w:p>
    <w:p>
      <w:pPr>
        <w:spacing w:before="0"/>
      </w:pPr>
      <w:r>
        <w:rPr>
          <w:b w:val="0"/>
        </w:rPr>
        <w:t>• The passage contrasts the "superficial glitz" and "egalitarian promise" of YouTube with its "Darwinian" reality. This aligns with Option 2. The text explicitly moves "far beyond the superficial glitz" to discuss a "labyrinthine ecosystem" involving algorithmic unpredictability, psychological burnout, and a lack of institutional safety nets.</w:t>
      </w:r>
    </w:p>
    <w:p>
      <w:pPr>
        <w:spacing w:before="0"/>
      </w:pPr>
      <w:r>
        <w:rPr>
          <w:b w:val="0"/>
        </w:rPr>
        <w:t>• The passage describes the professional demands beyond mere creativity. It notes that success requires not just "creative ingenuity" but also "keen acumen in digital marketing," SEO, and "meticulous engagement," highlighting the labor-intensive nature of the job that contradicts its perceived ease.</w:t>
      </w:r>
    </w:p>
    <w:p>
      <w:pPr>
        <w:spacing w:before="0"/>
      </w:pPr>
      <w:r>
        <w:rPr>
          <w:b w:val="0"/>
        </w:rPr>
        <w:t>• The passage highlights the precarious nature of the career. While rewards are "substantial," they come at the cost of "financial volatility" and "psychological ramifications," further emphasizing the gap between the public perception of a "glamorous" YouTuber and the stressful reality of the profession.</w:t>
      </w:r>
    </w:p>
    <w:p>
      <w:pPr>
        <w:spacing w:before="0"/>
      </w:pPr>
      <w:r>
        <w:rPr>
          <w:b w:val="0"/>
        </w:rPr>
        <w:t>• Option 1: Incorrect because while traditional media is mentioned, the core focus of the passage is on the internal struggle and complexity of the YouTube career itself, not a conflict between platforms.</w:t>
      </w:r>
    </w:p>
    <w:p>
      <w:pPr>
        <w:spacing w:before="0"/>
      </w:pPr>
      <w:r>
        <w:rPr>
          <w:b w:val="0"/>
        </w:rPr>
        <w:t>• Option 3: Incorrect because the passage views brand partnerships as a technical skill to manage, rather than a primary source of artistic tension or conflict.</w:t>
      </w:r>
    </w:p>
    <w:p>
      <w:pPr>
        <w:spacing w:before="0"/>
      </w:pPr>
      <w:r>
        <w:rPr>
          <w:b w:val="0"/>
        </w:rPr>
        <w:t>• Option 4: Incorrect because the passage suggests that financial and creative rewards actually go hand-in-hand ("substantial—both financially and creatively") once a creator masters the "digital alchemy."</w:t>
      </w:r>
    </w:p>
    <w:p>
      <w:pPr>
        <w:spacing w:before="0"/>
      </w:pPr>
      <w:r>
        <w:rPr>
          <w:b w:val="0"/>
        </w:rPr>
      </w:r>
    </w:p>
    <w:p>
      <w:pPr>
        <w:spacing w:after="100" w:line="360" w:lineRule="auto" w:before="0"/>
      </w:pPr>
      <w:r>
        <w:rPr>
          <w:b w:val="0"/>
        </w:rPr>
        <w:t>6. What does the phrase "back to the drawing board" mean?</w:t>
      </w:r>
    </w:p>
    <w:p>
      <w:pPr>
        <w:spacing w:before="0"/>
      </w:pPr>
      <w:r>
        <w:rPr>
          <w:b w:val="0"/>
        </w:rPr>
      </w:r>
    </w:p>
    <w:p>
      <w:pPr>
        <w:spacing w:after="100" w:before="0"/>
      </w:pPr>
      <w:r>
        <w:rPr>
          <w:b w:val="0"/>
        </w:rPr>
        <w:t>A. To start over after a failure</w:t>
      </w:r>
    </w:p>
    <w:p>
      <w:pPr>
        <w:spacing w:after="100" w:before="0"/>
      </w:pPr>
      <w:r>
        <w:rPr>
          <w:b w:val="0"/>
        </w:rPr>
        <w:t>B. To complete a task successfully</w:t>
      </w:r>
    </w:p>
    <w:p>
      <w:pPr>
        <w:spacing w:after="100" w:before="0"/>
      </w:pPr>
      <w:r>
        <w:rPr>
          <w:b w:val="0"/>
        </w:rPr>
        <w:t>C. To take a short break from work</w:t>
      </w:r>
    </w:p>
    <w:p>
      <w:pPr>
        <w:spacing w:after="100" w:before="0"/>
      </w:pPr>
      <w:r>
        <w:rPr>
          <w:b w:val="0"/>
        </w:rPr>
        <w:t>D. To finalize a project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start over after a failure". Key Points Therefore, the correct answer is: Option 1. Additional Information Here are the other options explained along with their Hindi meanings and example sentences:</w:t>
      </w:r>
    </w:p>
    <w:p>
      <w:pPr>
        <w:spacing w:before="0"/>
      </w:pPr>
      <w:r>
        <w:rPr>
          <w:b w:val="0"/>
        </w:rPr>
        <w:t>• The phrase "back to the drawing board" means to start over or return to the planning stage after a failure or an unsuccessful attempt. (शुरुआत से फिर से शुरुआत करना)</w:t>
      </w:r>
    </w:p>
    <w:p>
      <w:pPr>
        <w:spacing w:before="0"/>
      </w:pPr>
      <w:r>
        <w:rPr>
          <w:b w:val="0"/>
        </w:rPr>
        <w:t>• Example: After the prototype failed during testing, the engineers went back to the drawing board to redesign it.</w:t>
      </w:r>
    </w:p>
    <w:p>
      <w:pPr>
        <w:spacing w:before="0"/>
      </w:pPr>
      <w:r>
        <w:rPr>
          <w:b w:val="0"/>
        </w:rPr>
        <w:t>• It signifies a fresh approach or rethinking a plan to achieve success.</w:t>
      </w:r>
    </w:p>
    <w:p>
      <w:pPr>
        <w:spacing w:before="0"/>
      </w:pPr>
      <w:r>
        <w:rPr>
          <w:b w:val="0"/>
        </w:rPr>
        <w:t>• Option 2: To complete a task successfully (एक कार्य को सफलतापूर्वक पूरा करना): This refers to finishing a task or project with positive results. Example: She completed the assignment successfully and received praise from her teacher.</w:t>
      </w:r>
    </w:p>
    <w:p>
      <w:pPr>
        <w:spacing w:before="0"/>
      </w:pPr>
      <w:r>
        <w:rPr>
          <w:b w:val="0"/>
        </w:rPr>
        <w:t>• Option 3: To take a short break from work (काम से थोड़ी देर का ब्रेक लेना): This means pausing work momentarily to rest or refresh oneself. Example: After hours of studying, he decided to take a short break to relax.</w:t>
      </w:r>
    </w:p>
    <w:p>
      <w:pPr>
        <w:spacing w:before="0"/>
      </w:pPr>
      <w:r>
        <w:rPr>
          <w:b w:val="0"/>
        </w:rPr>
        <w:t>• Option 4: To finalize a project (एक परियोजना को अंतिम रूप देना): This means completing the final steps of a project to make it ready. Example: The team worked late into the night to finalize the project before the deadline.</w:t>
      </w:r>
    </w:p>
    <w:p>
      <w:pPr>
        <w:spacing w:before="0"/>
      </w:pPr>
      <w:r>
        <w:rPr>
          <w:b w:val="0"/>
        </w:rPr>
        <w:t>• Option 5: (None provided): No explanation is available for this option.</w:t>
      </w:r>
    </w:p>
    <w:p>
      <w:pPr>
        <w:spacing w:before="0"/>
      </w:pPr>
      <w:r>
        <w:rPr>
          <w:b w:val="0"/>
        </w:rPr>
      </w:r>
    </w:p>
    <w:p>
      <w:pPr>
        <w:spacing w:after="100" w:line="360" w:lineRule="auto" w:before="0"/>
      </w:pPr>
      <w:r>
        <w:rPr>
          <w:b w:val="0"/>
        </w:rPr>
        <w:t>7. Fill in the blank with the correctly spelt word. The leader's ____ behavior eventually alienated even his staunchest supporters.</w:t>
      </w:r>
    </w:p>
    <w:p>
      <w:pPr>
        <w:spacing w:before="0"/>
      </w:pPr>
      <w:r>
        <w:rPr>
          <w:b w:val="0"/>
        </w:rPr>
      </w:r>
    </w:p>
    <w:p>
      <w:pPr>
        <w:spacing w:after="100" w:before="0"/>
      </w:pPr>
      <w:r>
        <w:rPr>
          <w:b w:val="0"/>
        </w:rPr>
        <w:t>A. imperrious</w:t>
      </w:r>
    </w:p>
    <w:p>
      <w:pPr>
        <w:spacing w:after="100" w:before="0"/>
      </w:pPr>
      <w:r>
        <w:rPr>
          <w:b w:val="0"/>
        </w:rPr>
        <w:t>B. imparious</w:t>
      </w:r>
    </w:p>
    <w:p>
      <w:pPr>
        <w:spacing w:after="100" w:before="0"/>
      </w:pPr>
      <w:r>
        <w:rPr>
          <w:b w:val="0"/>
        </w:rPr>
        <w:t>C. imperious</w:t>
      </w:r>
    </w:p>
    <w:p>
      <w:pPr>
        <w:spacing w:after="100" w:before="0"/>
      </w:pPr>
      <w:r>
        <w:rPr>
          <w:b w:val="0"/>
        </w:rPr>
        <w:t>D. impirious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correctly spelt word is 'imperious'. Therefore, the correct answer is 'imperious'. Additional Information Let's understand why the other options are incorrect -</w:t>
      </w:r>
    </w:p>
    <w:p>
      <w:pPr>
        <w:spacing w:before="0"/>
      </w:pPr>
      <w:r>
        <w:rPr>
          <w:b w:val="0"/>
        </w:rPr>
        <w:t>• The word 'imperious' is an adjective which means 'assuming power or authority without justification; arrogant and domineering' (घमंडी या अधिकार जताने वाला).</w:t>
      </w:r>
    </w:p>
    <w:p>
      <w:pPr>
        <w:spacing w:before="0"/>
      </w:pPr>
      <w:r>
        <w:rPr>
          <w:b w:val="0"/>
        </w:rPr>
        <w:t>• For Example -</w:t>
      </w:r>
    </w:p>
    <w:p>
      <w:pPr>
        <w:spacing w:before="0"/>
      </w:pPr>
      <w:r>
        <w:rPr>
          <w:b w:val="0"/>
        </w:rPr>
        <w:t>• His imperious tone made it hard for others to work with him.</w:t>
      </w:r>
    </w:p>
    <w:p>
      <w:pPr>
        <w:spacing w:before="0"/>
      </w:pPr>
      <w:r>
        <w:rPr>
          <w:b w:val="0"/>
        </w:rPr>
        <w:t>• Imperrious - This is a misspelling of the word 'imperious.'</w:t>
      </w:r>
    </w:p>
    <w:p>
      <w:pPr>
        <w:spacing w:before="0"/>
      </w:pPr>
      <w:r>
        <w:rPr>
          <w:b w:val="0"/>
        </w:rPr>
        <w:t>• Imparious - This is also a misspelling of 'imperious.'</w:t>
      </w:r>
    </w:p>
    <w:p>
      <w:pPr>
        <w:spacing w:before="0"/>
      </w:pPr>
      <w:r>
        <w:rPr>
          <w:b w:val="0"/>
        </w:rPr>
        <w:t>• Impirious - This is another incorrect spelling of 'imperious.'</w:t>
      </w:r>
    </w:p>
    <w:p>
      <w:pPr>
        <w:spacing w:before="0"/>
      </w:pPr>
      <w:r>
        <w:rPr>
          <w:b w:val="0"/>
        </w:rPr>
      </w:r>
    </w:p>
    <w:p>
      <w:pPr>
        <w:spacing w:after="100" w:line="360" w:lineRule="auto" w:before="0"/>
      </w:pPr>
      <w:r>
        <w:rPr>
          <w:b w:val="0"/>
        </w:rPr>
        <w:t>8. Select the most appropriate synonym of the given word: CAVIL</w:t>
      </w:r>
    </w:p>
    <w:p>
      <w:pPr>
        <w:spacing w:before="0"/>
      </w:pPr>
      <w:r>
        <w:rPr>
          <w:b w:val="0"/>
        </w:rPr>
      </w:r>
    </w:p>
    <w:p>
      <w:pPr>
        <w:spacing w:after="100" w:before="0"/>
      </w:pPr>
      <w:r>
        <w:rPr>
          <w:b w:val="0"/>
        </w:rPr>
        <w:t>A. Praise</w:t>
      </w:r>
    </w:p>
    <w:p>
      <w:pPr>
        <w:spacing w:after="100" w:before="0"/>
      </w:pPr>
      <w:r>
        <w:rPr>
          <w:b w:val="0"/>
        </w:rPr>
        <w:t>B. Quibble</w:t>
      </w:r>
    </w:p>
    <w:p>
      <w:pPr>
        <w:spacing w:after="100" w:before="0"/>
      </w:pPr>
      <w:r>
        <w:rPr>
          <w:b w:val="0"/>
        </w:rPr>
        <w:t>C. Approve</w:t>
      </w:r>
    </w:p>
    <w:p>
      <w:pPr>
        <w:spacing w:after="100" w:before="0"/>
      </w:pPr>
      <w:r>
        <w:rPr>
          <w:b w:val="0"/>
        </w:rPr>
        <w:t>D. Ignore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Quibble. Key Points Therefore, the correct answer is: Quibble. Additional Information Here are the other options explained along with their Hindi meanings and example sentences:</w:t>
      </w:r>
    </w:p>
    <w:p>
      <w:pPr>
        <w:spacing w:before="0"/>
      </w:pPr>
      <w:r>
        <w:rPr>
          <w:b w:val="0"/>
        </w:rPr>
        <w:t>• The word "Cavil" means to make petty or unnecessary objections, often over trivial matters. (छोटी-छोटी बातों पर आपत्ति करना)</w:t>
      </w:r>
    </w:p>
    <w:p>
      <w:pPr>
        <w:spacing w:before="0"/>
      </w:pPr>
      <w:r>
        <w:rPr>
          <w:b w:val="0"/>
        </w:rPr>
        <w:t>• Example: The lawyer began to cavil over minor details in the contract.</w:t>
      </w:r>
    </w:p>
    <w:p>
      <w:pPr>
        <w:spacing w:before="0"/>
      </w:pPr>
      <w:r>
        <w:rPr>
          <w:b w:val="0"/>
        </w:rPr>
        <w:t>• "Quibble" refers to raising objections or complaints about trivial matters, which aligns perfectly with the meaning of "Cavil." (बाल की खाल निकालना)</w:t>
      </w:r>
    </w:p>
    <w:p>
      <w:pPr>
        <w:spacing w:before="0"/>
      </w:pPr>
      <w:r>
        <w:rPr>
          <w:b w:val="0"/>
        </w:rPr>
        <w:t>• Example: Instead of addressing the main issue, he quibbled over the wording of the report.</w:t>
      </w:r>
    </w:p>
    <w:p>
      <w:pPr>
        <w:spacing w:before="0"/>
      </w:pPr>
      <w:r>
        <w:rPr>
          <w:b w:val="0"/>
        </w:rPr>
        <w:t>• Hence, "Quibble" is the synonym of "Cavil."</w:t>
      </w:r>
    </w:p>
    <w:p>
      <w:pPr>
        <w:spacing w:before="0"/>
      </w:pPr>
      <w:r>
        <w:rPr>
          <w:b w:val="0"/>
        </w:rPr>
        <w:t>• Praise (प्रशंसा): To express approval or admiration for someone or something. Example: She praised her team for their hard work and dedication.</w:t>
      </w:r>
    </w:p>
    <w:p>
      <w:pPr>
        <w:spacing w:before="0"/>
      </w:pPr>
      <w:r>
        <w:rPr>
          <w:b w:val="0"/>
        </w:rPr>
        <w:t>• Approve (स्वीकृति देना): To officially agree to or accept something. Example: The committee approved the new budget proposal without any objections.</w:t>
      </w:r>
    </w:p>
    <w:p>
      <w:pPr>
        <w:spacing w:before="0"/>
      </w:pPr>
      <w:r>
        <w:rPr>
          <w:b w:val="0"/>
        </w:rPr>
        <w:t>• Ignore (नज़रअंदाज़ करना): To pay no attention to or disregard something intentionally. Example: He decided to ignore the negative comments and focus on his goals.</w:t>
      </w:r>
    </w:p>
    <w:p>
      <w:pPr>
        <w:spacing w:before="0"/>
      </w:pPr>
      <w:r>
        <w:rPr>
          <w:b w:val="0"/>
        </w:rPr>
      </w:r>
    </w:p>
    <w:p>
      <w:pPr>
        <w:spacing w:after="100" w:line="360" w:lineRule="auto" w:before="0"/>
      </w:pPr>
      <w:r>
        <w:rPr>
          <w:b w:val="0"/>
        </w:rPr>
        <w:t>9. Select the most appropriate antonym of the given word. Munificent</w:t>
      </w:r>
    </w:p>
    <w:p>
      <w:pPr>
        <w:spacing w:before="0"/>
      </w:pPr>
      <w:r>
        <w:rPr>
          <w:b w:val="0"/>
        </w:rPr>
      </w:r>
    </w:p>
    <w:p>
      <w:pPr>
        <w:spacing w:after="100" w:before="0"/>
      </w:pPr>
      <w:r>
        <w:rPr>
          <w:b w:val="0"/>
        </w:rPr>
        <w:t>A. Lavish</w:t>
      </w:r>
    </w:p>
    <w:p>
      <w:pPr>
        <w:spacing w:after="100" w:before="0"/>
      </w:pPr>
      <w:r>
        <w:rPr>
          <w:b w:val="0"/>
        </w:rPr>
        <w:t>B. Generous</w:t>
      </w:r>
    </w:p>
    <w:p>
      <w:pPr>
        <w:spacing w:after="100" w:before="0"/>
      </w:pPr>
      <w:r>
        <w:rPr>
          <w:b w:val="0"/>
        </w:rPr>
        <w:t>C. Stingy</w:t>
      </w:r>
    </w:p>
    <w:p>
      <w:pPr>
        <w:spacing w:after="100" w:before="0"/>
      </w:pPr>
      <w:r>
        <w:rPr>
          <w:b w:val="0"/>
        </w:rPr>
        <w:t>D. Benevolent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Stingy. Key Points Therefore, the correct answer is: Stingy. Additional Information Here are the other options explained along with their Hindi meanings and example sentences:</w:t>
      </w:r>
    </w:p>
    <w:p>
      <w:pPr>
        <w:spacing w:before="0"/>
      </w:pPr>
      <w:r>
        <w:rPr>
          <w:b w:val="0"/>
        </w:rPr>
        <w:t>• The word "Munificent" means extremely generous or liberal in giving; lavish. (उदार, दानी)</w:t>
      </w:r>
    </w:p>
    <w:p>
      <w:pPr>
        <w:spacing w:before="0"/>
      </w:pPr>
      <w:r>
        <w:rPr>
          <w:b w:val="0"/>
        </w:rPr>
        <w:t>• Example: The billionaire was munificent in his donations to charity, funding hospitals and schools.</w:t>
      </w:r>
    </w:p>
    <w:p>
      <w:pPr>
        <w:spacing w:before="0"/>
      </w:pPr>
      <w:r>
        <w:rPr>
          <w:b w:val="0"/>
        </w:rPr>
        <w:t>• "Stingy" refers to someone who is unwilling to spend or give; miserly. (कंजूस)</w:t>
      </w:r>
    </w:p>
    <w:p>
      <w:pPr>
        <w:spacing w:before="0"/>
      </w:pPr>
      <w:r>
        <w:rPr>
          <w:b w:val="0"/>
        </w:rPr>
        <w:t>• Example: Despite his wealth, he was stingy and refused to contribute to any charitable cause.</w:t>
      </w:r>
    </w:p>
    <w:p>
      <w:pPr>
        <w:spacing w:before="0"/>
      </w:pPr>
      <w:r>
        <w:rPr>
          <w:b w:val="0"/>
        </w:rPr>
        <w:t>• Hence, we can infer that the opposite of 'Munificent' is 'Stingy'.</w:t>
      </w:r>
    </w:p>
    <w:p>
      <w:pPr>
        <w:spacing w:before="0"/>
      </w:pPr>
      <w:r>
        <w:rPr>
          <w:b w:val="0"/>
        </w:rPr>
        <w:t>• Lavish (शानदार, खर्चीला): Rich, elaborate, or luxurious; also refers to being very generous. Example: He threw a lavish party for his daughter's wedding, sparing no expense.</w:t>
      </w:r>
    </w:p>
    <w:p>
      <w:pPr>
        <w:spacing w:before="0"/>
      </w:pPr>
      <w:r>
        <w:rPr>
          <w:b w:val="0"/>
        </w:rPr>
        <w:t>• Generous (उदार): Showing readiness to give more of something, such as money or time, than is strictly necessary or expected. Example: She was generous with her praise, encouraging everyone to do their best.</w:t>
      </w:r>
    </w:p>
    <w:p>
      <w:pPr>
        <w:spacing w:before="0"/>
      </w:pPr>
      <w:r>
        <w:rPr>
          <w:b w:val="0"/>
        </w:rPr>
        <w:t>• Benevolent (परोपकारी): Well-meaning and kindly; inclined to do good for others. Example: The benevolent king was loved by his people for his fairness and compassion.</w:t>
      </w:r>
    </w:p>
    <w:p>
      <w:pPr>
        <w:spacing w:before="0"/>
      </w:pPr>
      <w:r>
        <w:rPr>
          <w:b w:val="0"/>
        </w:rPr>
      </w:r>
    </w:p>
    <w:p>
      <w:pPr>
        <w:spacing w:after="100" w:line="360" w:lineRule="auto" w:before="0"/>
      </w:pPr>
      <w:r>
        <w:rPr>
          <w:b w:val="0"/>
        </w:rPr>
        <w:t>10. Choose the correct meaning of idiom: In the bud</w:t>
      </w:r>
    </w:p>
    <w:p>
      <w:pPr>
        <w:spacing w:before="0"/>
      </w:pPr>
      <w:r>
        <w:rPr>
          <w:b w:val="0"/>
        </w:rPr>
      </w:r>
    </w:p>
    <w:p>
      <w:pPr>
        <w:spacing w:after="100" w:before="0"/>
      </w:pPr>
      <w:r>
        <w:rPr>
          <w:b w:val="0"/>
        </w:rPr>
        <w:t>A. In the early or developing stage</w:t>
      </w:r>
    </w:p>
    <w:p>
      <w:pPr>
        <w:spacing w:after="100" w:before="0"/>
      </w:pPr>
      <w:r>
        <w:rPr>
          <w:b w:val="0"/>
        </w:rPr>
        <w:t>B. On the verge of destruction</w:t>
      </w:r>
    </w:p>
    <w:p>
      <w:pPr>
        <w:spacing w:after="100" w:before="0"/>
      </w:pPr>
      <w:r>
        <w:rPr>
          <w:b w:val="0"/>
        </w:rPr>
        <w:t>C. During a time of celebration</w:t>
      </w:r>
    </w:p>
    <w:p>
      <w:pPr>
        <w:spacing w:after="100" w:before="0"/>
      </w:pPr>
      <w:r>
        <w:rPr>
          <w:b w:val="0"/>
        </w:rPr>
        <w:t>D. In the final phase of execution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 the early or developing stage". Key Points Therefore, the correct answer is: Option 1. Additional Information Here are the other options explained along with their Hindi meanings and example sentences:</w:t>
      </w:r>
    </w:p>
    <w:p>
      <w:pPr>
        <w:spacing w:before="0"/>
      </w:pPr>
      <w:r>
        <w:rPr>
          <w:b w:val="0"/>
        </w:rPr>
        <w:t>• The idiom "In the bud" means something that is in its early or developing stage. It refers to the initial phase where something is just starting to grow or emerge. (शुरुआती या विकासशील अवस्था में)</w:t>
      </w:r>
    </w:p>
    <w:p>
      <w:pPr>
        <w:spacing w:before="0"/>
      </w:pPr>
      <w:r>
        <w:rPr>
          <w:b w:val="0"/>
        </w:rPr>
        <w:t>• Example: The company decided to address the problem in the bud before it became a bigger issue.</w:t>
      </w:r>
    </w:p>
    <w:p>
      <w:pPr>
        <w:spacing w:before="0"/>
      </w:pPr>
      <w:r>
        <w:rPr>
          <w:b w:val="0"/>
        </w:rPr>
        <w:t>• "In the early or developing stage" emphasizes a process or phenomenon that is at its beginning and has the potential to grow or evolve further. (शुरुआती या विकासशील अवस्था में)</w:t>
      </w:r>
    </w:p>
    <w:p>
      <w:pPr>
        <w:spacing w:before="0"/>
      </w:pPr>
      <w:r>
        <w:rPr>
          <w:b w:val="0"/>
        </w:rPr>
        <w:t>• Example: The artist's talent was evident even in the bud, showcasing great potential for future growth.</w:t>
      </w:r>
    </w:p>
    <w:p>
      <w:pPr>
        <w:spacing w:before="0"/>
      </w:pPr>
      <w:r>
        <w:rPr>
          <w:b w:val="0"/>
        </w:rPr>
        <w:t>• Hence, we can conclude that the correct meaning of the idiom "In the bud" is "In the early or developing stage".</w:t>
      </w:r>
    </w:p>
    <w:p>
      <w:pPr>
        <w:spacing w:before="0"/>
      </w:pPr>
      <w:r>
        <w:rPr>
          <w:b w:val="0"/>
        </w:rPr>
        <w:t>• Option 2: On the verge of destruction (विनाश के कगार पर): This indicates something that is about to collapse or be ruined completely. Example: The ancient building was on the verge of destruction due to years of neglect.</w:t>
      </w:r>
    </w:p>
    <w:p>
      <w:pPr>
        <w:spacing w:before="0"/>
      </w:pPr>
      <w:r>
        <w:rPr>
          <w:b w:val="0"/>
        </w:rPr>
        <w:t>• Option 3: During a time of celebration (उत्सव के समय): This refers to a joyful or festive occasion. Example: During a time of celebration, families gather to share happiness and cherish moments together.</w:t>
      </w:r>
    </w:p>
    <w:p>
      <w:pPr>
        <w:spacing w:before="0"/>
      </w:pPr>
      <w:r>
        <w:rPr>
          <w:b w:val="0"/>
        </w:rPr>
        <w:t>• Option 4: In the final phase of execution (अंतिम कार्यान्वयन चरण में): This means something that is in its last stage of completion or implementation. Example: The project was in the final phase of execution, with only minor adjustments remaining.</w:t>
      </w:r>
    </w:p>
    <w:p>
      <w:pPr>
        <w:spacing w:before="0"/>
      </w:pPr>
      <w:r>
        <w:rPr>
          <w:b w:val="0"/>
        </w:rPr>
      </w:r>
    </w:p>
    <w:p>
      <w:pPr>
        <w:spacing w:after="100" w:line="360" w:lineRule="auto" w:before="0"/>
      </w:pPr>
      <w:r>
        <w:rPr>
          <w:b w:val="0"/>
        </w:rPr>
        <w:t>11. Select the correct spelling of a word meaning 'to make less severe or intense'.</w:t>
      </w:r>
    </w:p>
    <w:p>
      <w:pPr>
        <w:spacing w:before="0"/>
      </w:pPr>
      <w:r>
        <w:rPr>
          <w:b w:val="0"/>
        </w:rPr>
      </w:r>
    </w:p>
    <w:p>
      <w:pPr>
        <w:spacing w:after="100" w:before="0"/>
      </w:pPr>
      <w:r>
        <w:rPr>
          <w:b w:val="0"/>
        </w:rPr>
        <w:t>A. Mitigate</w:t>
      </w:r>
    </w:p>
    <w:p>
      <w:pPr>
        <w:spacing w:after="100" w:before="0"/>
      </w:pPr>
      <w:r>
        <w:rPr>
          <w:b w:val="0"/>
        </w:rPr>
        <w:t>B. Mittigate</w:t>
      </w:r>
    </w:p>
    <w:p>
      <w:pPr>
        <w:spacing w:after="100" w:before="0"/>
      </w:pPr>
      <w:r>
        <w:rPr>
          <w:b w:val="0"/>
        </w:rPr>
        <w:t>C. Mitagagate</w:t>
      </w:r>
    </w:p>
    <w:p>
      <w:pPr>
        <w:spacing w:after="100" w:before="0"/>
      </w:pPr>
      <w:r>
        <w:rPr>
          <w:b w:val="0"/>
        </w:rPr>
        <w:t>D. Mittagete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words are: The correct spelling is 'Mitigate'. Additional Information Let’s understand the meanings of the incorrect options:</w:t>
      </w:r>
    </w:p>
    <w:p>
      <w:pPr>
        <w:spacing w:before="0"/>
      </w:pPr>
      <w:r>
        <w:rPr>
          <w:b w:val="0"/>
        </w:rPr>
        <w:t>• Mittigate</w:t>
      </w:r>
    </w:p>
    <w:p>
      <w:pPr>
        <w:spacing w:before="0"/>
      </w:pPr>
      <w:r>
        <w:rPr>
          <w:b w:val="0"/>
        </w:rPr>
        <w:t>• Mitagagate</w:t>
      </w:r>
    </w:p>
    <w:p>
      <w:pPr>
        <w:spacing w:before="0"/>
      </w:pPr>
      <w:r>
        <w:rPr>
          <w:b w:val="0"/>
        </w:rPr>
        <w:t>• Mittagete</w:t>
      </w:r>
    </w:p>
    <w:p>
      <w:pPr>
        <w:spacing w:before="0"/>
      </w:pPr>
      <w:r>
        <w:rPr>
          <w:b w:val="0"/>
        </w:rPr>
        <w:t>• The word 'Mitigate' is a verb that means 'to make less severe, serious, or painful.' (कम करना)</w:t>
      </w:r>
    </w:p>
    <w:p>
      <w:pPr>
        <w:spacing w:before="0"/>
      </w:pPr>
      <w:r>
        <w:rPr>
          <w:b w:val="0"/>
        </w:rPr>
        <w:t>• For Example -</w:t>
      </w:r>
    </w:p>
    <w:p>
      <w:pPr>
        <w:spacing w:before="0"/>
      </w:pPr>
      <w:r>
        <w:rPr>
          <w:b w:val="0"/>
        </w:rPr>
        <w:t>• The doctor gave her medicine to mitigate the pain.</w:t>
      </w:r>
    </w:p>
    <w:p>
      <w:pPr>
        <w:spacing w:before="0"/>
      </w:pPr>
      <w:r>
        <w:rPr>
          <w:b w:val="0"/>
        </w:rPr>
        <w:t>• Efforts were made to mitigate the effects of climate change.</w:t>
      </w:r>
    </w:p>
    <w:p>
      <w:pPr>
        <w:spacing w:before="0"/>
      </w:pPr>
      <w:r>
        <w:rPr>
          <w:b w:val="0"/>
        </w:rPr>
        <w:t>• Mittigate: This is a misspelling of the correct word 'Mitigate.'</w:t>
      </w:r>
    </w:p>
    <w:p>
      <w:pPr>
        <w:spacing w:before="0"/>
      </w:pPr>
      <w:r>
        <w:rPr>
          <w:b w:val="0"/>
        </w:rPr>
        <w:t>• Mitagagate: This is an incorrect and non-existent word.</w:t>
      </w:r>
    </w:p>
    <w:p>
      <w:pPr>
        <w:spacing w:before="0"/>
      </w:pPr>
      <w:r>
        <w:rPr>
          <w:b w:val="0"/>
        </w:rPr>
        <w:t>• Mittagete: This is also a misspelling and a non-existent word.</w:t>
      </w:r>
    </w:p>
    <w:p>
      <w:pPr>
        <w:spacing w:before="0"/>
      </w:pPr>
      <w:r>
        <w:rPr>
          <w:b w:val="0"/>
        </w:rPr>
      </w:r>
    </w:p>
    <w:p>
      <w:pPr>
        <w:spacing w:after="100" w:line="360" w:lineRule="auto" w:before="0"/>
      </w:pPr>
      <w:r>
        <w:rPr>
          <w:b w:val="0"/>
        </w:rPr>
        <w:t>12. Spot the correct spelling of "a person who collects or studies coins and medals".</w:t>
      </w:r>
    </w:p>
    <w:p>
      <w:pPr>
        <w:spacing w:before="0"/>
      </w:pPr>
      <w:r>
        <w:rPr>
          <w:b w:val="0"/>
        </w:rPr>
      </w:r>
    </w:p>
    <w:p>
      <w:pPr>
        <w:spacing w:after="100" w:before="0"/>
      </w:pPr>
      <w:r>
        <w:rPr>
          <w:b w:val="0"/>
        </w:rPr>
        <w:t>A. Numismatist</w:t>
      </w:r>
    </w:p>
    <w:p>
      <w:pPr>
        <w:spacing w:after="100" w:before="0"/>
      </w:pPr>
      <w:r>
        <w:rPr>
          <w:b w:val="0"/>
        </w:rPr>
        <w:t>B. Numesmatist</w:t>
      </w:r>
    </w:p>
    <w:p>
      <w:pPr>
        <w:spacing w:after="100" w:before="0"/>
      </w:pPr>
      <w:r>
        <w:rPr>
          <w:b w:val="0"/>
        </w:rPr>
        <w:t>C. Numismatisht</w:t>
      </w:r>
    </w:p>
    <w:p>
      <w:pPr>
        <w:spacing w:after="100" w:before="0"/>
      </w:pPr>
      <w:r>
        <w:rPr>
          <w:b w:val="0"/>
        </w:rPr>
        <w:t>D. Numismitist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‘Numismatist’. Therefore, the correct answer is ‘Numismatist’. Additional Information Let’s analyze the incorrect options -</w:t>
      </w:r>
    </w:p>
    <w:p>
      <w:pPr>
        <w:spacing w:before="0"/>
      </w:pPr>
      <w:r>
        <w:rPr>
          <w:b w:val="0"/>
        </w:rPr>
        <w:t>• ‘Numismatist’ refers to a person who collects or studies coins and medals.</w:t>
      </w:r>
    </w:p>
    <w:p>
      <w:pPr>
        <w:spacing w:before="0"/>
      </w:pPr>
      <w:r>
        <w:rPr>
          <w:b w:val="0"/>
        </w:rPr>
        <w:t>• The word ‘Numismatist’ is derived from the Latin word ‘numisma’, which means coin.</w:t>
      </w:r>
    </w:p>
    <w:p>
      <w:pPr>
        <w:spacing w:before="0"/>
      </w:pPr>
      <w:r>
        <w:rPr>
          <w:b w:val="0"/>
        </w:rPr>
        <w:t>• It is a noun used to describe a specialist or enthusiast in the field of numismatics (the study of currency, including coins, tokens, paper money, and related objects).</w:t>
      </w:r>
    </w:p>
    <w:p>
      <w:pPr>
        <w:spacing w:before="0"/>
      </w:pPr>
      <w:r>
        <w:rPr>
          <w:b w:val="0"/>
        </w:rPr>
        <w:t>• For Example - He is an avid numismatist and has a rare collection of ancient coins.</w:t>
      </w:r>
    </w:p>
    <w:p>
      <w:pPr>
        <w:spacing w:before="0"/>
      </w:pPr>
      <w:r>
        <w:rPr>
          <w:b w:val="0"/>
        </w:rPr>
        <w:t>• Numesmatist - This is a misspelling of ‘Numismatist’.</w:t>
      </w:r>
    </w:p>
    <w:p>
      <w:pPr>
        <w:spacing w:before="0"/>
      </w:pPr>
      <w:r>
        <w:rPr>
          <w:b w:val="0"/>
        </w:rPr>
        <w:t>• Numismatisht - This is another incorrect spelling of the word.</w:t>
      </w:r>
    </w:p>
    <w:p>
      <w:pPr>
        <w:spacing w:before="0"/>
      </w:pPr>
      <w:r>
        <w:rPr>
          <w:b w:val="0"/>
        </w:rPr>
        <w:t>• Numismitist - This is also an incorrect spelling.</w:t>
      </w:r>
    </w:p>
    <w:p>
      <w:pPr>
        <w:spacing w:before="0"/>
      </w:pPr>
      <w:r>
        <w:rPr>
          <w:b w:val="0"/>
        </w:rPr>
      </w:r>
    </w:p>
    <w:p>
      <w:pPr>
        <w:spacing w:after="100" w:line="360" w:lineRule="auto" w:before="0"/>
      </w:pPr>
      <w:r>
        <w:rPr>
          <w:b w:val="0"/>
        </w:rPr>
        <w:t>13. Choose the correct one-word substitute for: 'A large group of people moving together'.</w:t>
      </w:r>
    </w:p>
    <w:p>
      <w:pPr>
        <w:spacing w:before="0"/>
      </w:pPr>
      <w:r>
        <w:rPr>
          <w:b w:val="0"/>
        </w:rPr>
      </w:r>
    </w:p>
    <w:p>
      <w:pPr>
        <w:spacing w:after="100" w:before="0"/>
      </w:pPr>
      <w:r>
        <w:rPr>
          <w:b w:val="0"/>
        </w:rPr>
        <w:t>A. Convoy</w:t>
      </w:r>
    </w:p>
    <w:p>
      <w:pPr>
        <w:spacing w:after="100" w:before="0"/>
      </w:pPr>
      <w:r>
        <w:rPr>
          <w:b w:val="0"/>
        </w:rPr>
        <w:t>B. Crowd</w:t>
      </w:r>
    </w:p>
    <w:p>
      <w:pPr>
        <w:spacing w:after="100" w:before="0"/>
      </w:pPr>
      <w:r>
        <w:rPr>
          <w:b w:val="0"/>
        </w:rPr>
        <w:t>C. Swarm</w:t>
      </w:r>
    </w:p>
    <w:p>
      <w:pPr>
        <w:spacing w:after="100" w:before="0"/>
      </w:pPr>
      <w:r>
        <w:rPr>
          <w:b w:val="0"/>
        </w:rPr>
        <w:t>D. Horde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Horde. Key Points Therefore, the correct answer is: Horde. Additional Information Here are the other options explained along with their Hindi meanings and example sentences:</w:t>
      </w:r>
    </w:p>
    <w:p>
      <w:pPr>
        <w:spacing w:before="0"/>
      </w:pPr>
      <w:r>
        <w:rPr>
          <w:b w:val="0"/>
        </w:rPr>
        <w:t>• The word "Horde" refers to a large group of people or individuals, often moving together. It can also imply a crowd or a group with a chaotic or unruly nature. (भीड़, झुंड)</w:t>
      </w:r>
    </w:p>
    <w:p>
      <w:pPr>
        <w:spacing w:before="0"/>
      </w:pPr>
      <w:r>
        <w:rPr>
          <w:b w:val="0"/>
        </w:rPr>
        <w:t>• Example: A horde of tourists rushed into the museum as soon as it opened.</w:t>
      </w:r>
    </w:p>
    <w:p>
      <w:pPr>
        <w:spacing w:before="0"/>
      </w:pPr>
      <w:r>
        <w:rPr>
          <w:b w:val="0"/>
        </w:rPr>
        <w:t>• The word "Swarm" refers specifically to a large group, often of insects, moving together. It emphasizes the idea of a multitude of entities but is generally associated with bees or similar creatures. (झुंड)</w:t>
      </w:r>
    </w:p>
    <w:p>
      <w:pPr>
        <w:spacing w:before="0"/>
      </w:pPr>
      <w:r>
        <w:rPr>
          <w:b w:val="0"/>
        </w:rPr>
        <w:t>• Example: A swarm of bees chased after the picnic-goers.</w:t>
      </w:r>
    </w:p>
    <w:p>
      <w:pPr>
        <w:spacing w:before="0"/>
      </w:pPr>
      <w:r>
        <w:rPr>
          <w:b w:val="0"/>
        </w:rPr>
        <w:t>• Hence, the correct word in the context of "a large group of people moving together" is "Horde."</w:t>
      </w:r>
    </w:p>
    <w:p>
      <w:pPr>
        <w:spacing w:before="0"/>
      </w:pPr>
      <w:r>
        <w:rPr>
          <w:b w:val="0"/>
        </w:rPr>
        <w:t>• Convoy (काफिला): Refers to a group of vehicles or ships traveling together, often for protection or organization. Example: The military convoy crossed the border at dawn.</w:t>
      </w:r>
    </w:p>
    <w:p>
      <w:pPr>
        <w:spacing w:before="0"/>
      </w:pPr>
      <w:r>
        <w:rPr>
          <w:b w:val="0"/>
        </w:rPr>
        <w:t>• Crowd (भीड़): Refers to a large number of people gathered in one place, typically in an unorganized manner. Example: A crowd gathered to watch the street performance.</w:t>
      </w:r>
    </w:p>
    <w:p>
      <w:pPr>
        <w:spacing w:before="0"/>
      </w:pPr>
      <w:r>
        <w:rPr>
          <w:b w:val="0"/>
        </w:rPr>
        <w:t>• Swarm (झुंड): Refers to a large group of insects or creatures, typically moving or flying together. Example: The swarm of locusts devastated the farmer’s crops.</w:t>
      </w:r>
    </w:p>
    <w:p>
      <w:pPr>
        <w:spacing w:before="0"/>
      </w:pPr>
      <w:r>
        <w:rPr>
          <w:b w:val="0"/>
        </w:rPr>
      </w:r>
    </w:p>
    <w:p>
      <w:pPr>
        <w:spacing w:after="100" w:line="360" w:lineRule="auto" w:before="0"/>
      </w:pPr>
      <w:r>
        <w:rPr>
          <w:b w:val="0"/>
        </w:rPr>
        <w:t>14. Choose the correct one-word substitute for: 'A person who talks in sleep.'</w:t>
      </w:r>
    </w:p>
    <w:p>
      <w:pPr>
        <w:spacing w:before="0"/>
      </w:pPr>
      <w:r>
        <w:rPr>
          <w:b w:val="0"/>
        </w:rPr>
      </w:r>
    </w:p>
    <w:p>
      <w:pPr>
        <w:spacing w:after="100" w:before="0"/>
      </w:pPr>
      <w:r>
        <w:rPr>
          <w:b w:val="0"/>
        </w:rPr>
        <w:t>A. Somniloquist</w:t>
      </w:r>
    </w:p>
    <w:p>
      <w:pPr>
        <w:spacing w:after="100" w:before="0"/>
      </w:pPr>
      <w:r>
        <w:rPr>
          <w:b w:val="0"/>
        </w:rPr>
        <w:t>B. Hypochondriac</w:t>
      </w:r>
    </w:p>
    <w:p>
      <w:pPr>
        <w:spacing w:after="100" w:before="0"/>
      </w:pPr>
      <w:r>
        <w:rPr>
          <w:b w:val="0"/>
        </w:rPr>
        <w:t>C. Somnambulist</w:t>
      </w:r>
    </w:p>
    <w:p>
      <w:pPr>
        <w:spacing w:after="100" w:before="0"/>
      </w:pPr>
      <w:r>
        <w:rPr>
          <w:b w:val="0"/>
        </w:rPr>
        <w:t>D. Insomniac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Somniloquist. Key Points Therefore, the correct answer is: Somniloquist. Additional Information Here are the other options explained along with their Hindi meanings and example sentences:</w:t>
      </w:r>
    </w:p>
    <w:p>
      <w:pPr>
        <w:spacing w:before="0"/>
      </w:pPr>
      <w:r>
        <w:rPr>
          <w:b w:val="0"/>
        </w:rPr>
        <w:t>• The word "Somniloquist" refers to a person who talks in their sleep. (नींद में बात करने वाला व्यक्ति)</w:t>
      </w:r>
    </w:p>
    <w:p>
      <w:pPr>
        <w:spacing w:before="0"/>
      </w:pPr>
      <w:r>
        <w:rPr>
          <w:b w:val="0"/>
        </w:rPr>
        <w:t>• Example: As a somniloquist, John often mumbles random phrases while he sleeps, much to his roommate’s amusement.</w:t>
      </w:r>
    </w:p>
    <w:p>
      <w:pPr>
        <w:spacing w:before="0"/>
      </w:pPr>
      <w:r>
        <w:rPr>
          <w:b w:val="0"/>
        </w:rPr>
        <w:t>• Explanation of the correct word: The term "somniloquist" is derived from the Latin roots "somnus" meaning sleep and "loqui" meaning to speak. It specifically describes individuals who unconsciously talk while they are asleep. (नींद में बात करने वाला व्यक्ति)</w:t>
      </w:r>
    </w:p>
    <w:p>
      <w:pPr>
        <w:spacing w:before="0"/>
      </w:pPr>
      <w:r>
        <w:rPr>
          <w:b w:val="0"/>
        </w:rPr>
        <w:t>• Example: The somniloquist startled his family when he began reciting poetry in his sleep.</w:t>
      </w:r>
    </w:p>
    <w:p>
      <w:pPr>
        <w:spacing w:before="0"/>
      </w:pPr>
      <w:r>
        <w:rPr>
          <w:b w:val="0"/>
        </w:rPr>
        <w:t>• Hypochondriac (काल्पनिक रोगी): A person who is excessively worried about their health and often believes they are ill without real medical evidence. Example: Being a hypochondriac, Sarah visits the doctor frequently for minor aches and pains.</w:t>
      </w:r>
    </w:p>
    <w:p>
      <w:pPr>
        <w:spacing w:before="0"/>
      </w:pPr>
      <w:r>
        <w:rPr>
          <w:b w:val="0"/>
        </w:rPr>
        <w:t>• Somnambulist (नींद में चलने वाला व्यक्ति): A person who walks in their sleep, also known as a sleepwalker. Example: The somnambulist was found wandering the hallway in the middle of the night.</w:t>
      </w:r>
    </w:p>
    <w:p>
      <w:pPr>
        <w:spacing w:before="0"/>
      </w:pPr>
      <w:r>
        <w:rPr>
          <w:b w:val="0"/>
        </w:rPr>
        <w:t>• Insomniac (अनिद्रा पीड़ित): A person who suffers from insomnia, meaning they have difficulty falling or staying asleep. Example: As an insomniac, she often spends hours reading books late at night.</w:t>
      </w:r>
    </w:p>
    <w:p>
      <w:pPr>
        <w:spacing w:before="0"/>
      </w:pPr>
      <w:r>
        <w:rPr>
          <w:b w:val="0"/>
        </w:rPr>
      </w:r>
    </w:p>
    <w:p>
      <w:pPr>
        <w:spacing w:after="100" w:line="360" w:lineRule="auto" w:before="0"/>
      </w:pPr>
      <w:r>
        <w:rPr>
          <w:b w:val="0"/>
        </w:rPr>
        <w:t>15. Fill in the blank with the most appropriate phrasal verb: The department was asked to ____ the outdated protocol.</w:t>
      </w:r>
    </w:p>
    <w:p>
      <w:pPr>
        <w:spacing w:before="0"/>
      </w:pPr>
      <w:r>
        <w:rPr>
          <w:b w:val="0"/>
        </w:rPr>
      </w:r>
    </w:p>
    <w:p>
      <w:pPr>
        <w:spacing w:after="100" w:before="0"/>
      </w:pPr>
      <w:r>
        <w:rPr>
          <w:b w:val="0"/>
        </w:rPr>
        <w:t>A. phase out</w:t>
      </w:r>
    </w:p>
    <w:p>
      <w:pPr>
        <w:spacing w:after="100" w:before="0"/>
      </w:pPr>
      <w:r>
        <w:rPr>
          <w:b w:val="0"/>
        </w:rPr>
        <w:t>B. hand off</w:t>
      </w:r>
    </w:p>
    <w:p>
      <w:pPr>
        <w:spacing w:after="100" w:before="0"/>
      </w:pPr>
      <w:r>
        <w:rPr>
          <w:b w:val="0"/>
        </w:rPr>
        <w:t>C. come across</w:t>
      </w:r>
    </w:p>
    <w:p>
      <w:pPr>
        <w:spacing w:after="100" w:before="0"/>
      </w:pPr>
      <w:r>
        <w:rPr>
          <w:b w:val="0"/>
        </w:rPr>
        <w:t>D. play down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(phase out). Key Points Therefore, the correct answer is: Option 1 (phase out). Additional Information Here are the other options explained along with their Hindi meanings and example sentences:</w:t>
      </w:r>
    </w:p>
    <w:p>
      <w:pPr>
        <w:spacing w:before="0"/>
      </w:pPr>
      <w:r>
        <w:rPr>
          <w:b w:val="0"/>
        </w:rPr>
        <w:t>• The phrasal verb "phase out" means to gradually stop using or doing something, especially in a systematic or planned way. (क्रमिक रूप से समाप्त करना)</w:t>
      </w:r>
    </w:p>
    <w:p>
      <w:pPr>
        <w:spacing w:before="0"/>
      </w:pPr>
      <w:r>
        <w:rPr>
          <w:b w:val="0"/>
        </w:rPr>
        <w:t>• Example: The company decided to phase out the production of its older models to focus on new technology.</w:t>
      </w:r>
    </w:p>
    <w:p>
      <w:pPr>
        <w:spacing w:before="0"/>
      </w:pPr>
      <w:r>
        <w:rPr>
          <w:b w:val="0"/>
        </w:rPr>
        <w:t>• The word "phase out" is appropriate for situations where something outdated or no longer useful is being removed step by step. (पुराने या अनुपयोगी चीज़ को धीरे-धीरे समाप्त करना)</w:t>
      </w:r>
    </w:p>
    <w:p>
      <w:pPr>
        <w:spacing w:before="0"/>
      </w:pPr>
      <w:r>
        <w:rPr>
          <w:b w:val="0"/>
        </w:rPr>
        <w:t>• Hand off (सौंपना): To give responsibility or control of something to someone else. Example: The manager decided to hand off the project to a more experienced team.</w:t>
      </w:r>
    </w:p>
    <w:p>
      <w:pPr>
        <w:spacing w:before="0"/>
      </w:pPr>
      <w:r>
        <w:rPr>
          <w:b w:val="0"/>
        </w:rPr>
        <w:t>• Come across (सामना करना): To find or meet something or someone by chance. Example: While cleaning the attic, I came across my grandmother’s old letters.</w:t>
      </w:r>
    </w:p>
    <w:p>
      <w:pPr>
        <w:spacing w:before="0"/>
      </w:pPr>
      <w:r>
        <w:rPr>
          <w:b w:val="0"/>
        </w:rPr>
        <w:t>• Play down (महत्त्व कम करना): To minimize the importance of something. Example: She tried to play down the significance of her achievements, but everyone knew how hard she worked.</w:t>
      </w:r>
    </w:p>
    <w:p>
      <w:pPr>
        <w:spacing w:before="0"/>
      </w:pPr>
      <w:r>
        <w:rPr>
          <w:b w:val="0"/>
        </w:rPr>
      </w:r>
    </w:p>
    <w:p>
      <w:pPr>
        <w:spacing w:after="100" w:line="360" w:lineRule="auto" w:before="0"/>
      </w:pPr>
      <w:r>
        <w:rPr>
          <w:b w:val="0"/>
        </w:rPr>
        <w:t>16. Find the part of the sentence that contains an error: Had the analysts been given (1)/ access to the longitudinal data sooner, (2)/ they could have refined their projections (3)/ with greater accurateness.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"Had the analysts been given access to the longitudinal data sooner, they could have refined their projections with greater accuracy." Additional Information</w:t>
      </w:r>
    </w:p>
    <w:p>
      <w:pPr>
        <w:spacing w:before="0"/>
      </w:pPr>
      <w:r>
        <w:rPr>
          <w:b w:val="0"/>
        </w:rPr>
        <w:t>• The primary issue in the sentence is the use of the awkward and non-standard noun form "accurateness."</w:t>
      </w:r>
    </w:p>
    <w:p>
      <w:pPr>
        <w:spacing w:before="0"/>
      </w:pPr>
      <w:r>
        <w:rPr>
          <w:b w:val="0"/>
        </w:rPr>
        <w:t>• The correct abstract noun derived from the adjective "accurate" is "accuracy."</w:t>
      </w:r>
    </w:p>
    <w:p>
      <w:pPr>
        <w:spacing w:before="0"/>
      </w:pPr>
      <w:r>
        <w:rPr>
          <w:b w:val="0"/>
        </w:rPr>
        <w:t>• The correct phrase should be "with greater accuracy," ensuring grammatical correctness and proper vocabulary usage.</w:t>
      </w:r>
    </w:p>
    <w:p>
      <w:pPr>
        <w:spacing w:before="0"/>
      </w:pPr>
      <w:r>
        <w:rPr>
          <w:b w:val="0"/>
        </w:rPr>
        <w:t>• Thus, the error is located in part 4 of the sentence.</w:t>
      </w:r>
    </w:p>
    <w:p>
      <w:pPr>
        <w:spacing w:before="0"/>
      </w:pPr>
      <w:r>
        <w:rPr>
          <w:b w:val="0"/>
        </w:rPr>
        <w:t>• 1: "Had the analysts been given" – This part of the sentence correctly uses an inverted third conditional structure (meaning "If the analysts had been given") and is grammatically sound.</w:t>
      </w:r>
    </w:p>
    <w:p>
      <w:pPr>
        <w:spacing w:before="0"/>
      </w:pPr>
      <w:r>
        <w:rPr>
          <w:b w:val="0"/>
        </w:rPr>
        <w:t>• 2: "access to the longitudinal data sooner," – This part correctly sets up the condition and does not require any changes.</w:t>
      </w:r>
    </w:p>
    <w:p>
      <w:pPr>
        <w:spacing w:before="0"/>
      </w:pPr>
      <w:r>
        <w:rPr>
          <w:b w:val="0"/>
        </w:rPr>
        <w:t>• 3: "they could have refined their projections" – This part correctly forms the main clause of the third conditional using "could have" followed by the past participle "refined."</w:t>
      </w:r>
    </w:p>
    <w:p>
      <w:pPr>
        <w:spacing w:before="0"/>
      </w:pPr>
      <w:r>
        <w:rPr>
          <w:b w:val="0"/>
        </w:rPr>
      </w:r>
    </w:p>
    <w:p>
      <w:pPr>
        <w:spacing w:after="100" w:line="360" w:lineRule="auto" w:before="0"/>
      </w:pPr>
      <w:r>
        <w:rPr>
          <w:b w:val="0"/>
        </w:rPr>
        <w:t>17. Change the following from active to passive: They don't allow smoking here.</w:t>
      </w:r>
    </w:p>
    <w:p>
      <w:pPr>
        <w:spacing w:before="0"/>
      </w:pPr>
      <w:r>
        <w:rPr>
          <w:b w:val="0"/>
        </w:rPr>
      </w:r>
    </w:p>
    <w:p>
      <w:pPr>
        <w:spacing w:after="100" w:before="0"/>
      </w:pPr>
      <w:r>
        <w:rPr>
          <w:b w:val="0"/>
        </w:rPr>
        <w:t>A. Smoking hasn't been allowed here.</w:t>
      </w:r>
    </w:p>
    <w:p>
      <w:pPr>
        <w:spacing w:after="100" w:before="0"/>
      </w:pPr>
      <w:r>
        <w:rPr>
          <w:b w:val="0"/>
        </w:rPr>
        <w:t>B. Smoking isn't allowed here.</w:t>
      </w:r>
    </w:p>
    <w:p>
      <w:pPr>
        <w:spacing w:after="100" w:before="0"/>
      </w:pPr>
      <w:r>
        <w:rPr>
          <w:b w:val="0"/>
        </w:rPr>
        <w:t>C. Smoking wasn't allowed here.</w:t>
      </w:r>
    </w:p>
    <w:p>
      <w:pPr>
        <w:spacing w:after="100" w:before="0"/>
      </w:pPr>
      <w:r>
        <w:rPr>
          <w:b w:val="0"/>
        </w:rPr>
        <w:t>D. Smoking shouldn't be allowed 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"Smoking isn't allowed here."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don't allow smoking here."</w:t>
      </w:r>
    </w:p>
    <w:p>
      <w:pPr>
        <w:spacing w:before="0"/>
      </w:pPr>
      <w:r>
        <w:rPr>
          <w:b w:val="0"/>
        </w:rPr>
        <w:t>• To convert to passive voice: Place the object "smoking" at the beginning.</w:t>
      </w:r>
    </w:p>
    <w:p>
      <w:pPr>
        <w:spacing w:before="0"/>
      </w:pPr>
      <w:r>
        <w:rPr>
          <w:b w:val="0"/>
        </w:rPr>
        <w:t>• Change the active verb form "don't allow" to "isn't allowed" (present simple passive).</w:t>
      </w:r>
    </w:p>
    <w:p>
      <w:pPr>
        <w:spacing w:before="0"/>
      </w:pPr>
      <w:r>
        <w:rPr>
          <w:b w:val="0"/>
        </w:rPr>
        <w:t>• Ensure the phrase "here" remains at the end of the sentence for clarity.</w:t>
      </w:r>
    </w:p>
    <w:p>
      <w:pPr>
        <w:spacing w:before="0"/>
      </w:pPr>
      <w:r>
        <w:rPr>
          <w:b w:val="0"/>
        </w:rPr>
        <w:t>• Option 1: "Smoking hasn't been allowed here." – Incorrect tense (present perfect passive).</w:t>
      </w:r>
    </w:p>
    <w:p>
      <w:pPr>
        <w:spacing w:before="0"/>
      </w:pPr>
      <w:r>
        <w:rPr>
          <w:b w:val="0"/>
        </w:rPr>
        <w:t>• Option 3: "Smoking wasn't allowed here." – Incorrect tense (past simple passive).</w:t>
      </w:r>
    </w:p>
    <w:p>
      <w:pPr>
        <w:spacing w:before="0"/>
      </w:pPr>
      <w:r>
        <w:rPr>
          <w:b w:val="0"/>
        </w:rPr>
        <w:t>• Option 4: "Smoking shouldn't be allowed here." – Incorrect modality (suggestion rather than fact).</w:t>
      </w:r>
    </w:p>
    <w:p>
      <w:pPr>
        <w:spacing w:before="0"/>
      </w:pPr>
      <w:r>
        <w:rPr>
          <w:b w:val="0"/>
        </w:rPr>
      </w:r>
    </w:p>
    <w:p>
      <w:pPr>
        <w:spacing w:after="100" w:line="360" w:lineRule="auto" w:before="0"/>
      </w:pPr>
      <w:r>
        <w:rPr>
          <w:b w:val="0"/>
        </w:rPr>
        <w:t>18. Select the sentence containing the homonym of the highlighted word: He made a fine distinction between the two theories.</w:t>
      </w:r>
    </w:p>
    <w:p>
      <w:pPr>
        <w:spacing w:before="0"/>
      </w:pPr>
      <w:r>
        <w:rPr>
          <w:b w:val="0"/>
        </w:rPr>
      </w:r>
    </w:p>
    <w:p>
      <w:pPr>
        <w:spacing w:after="100" w:before="0"/>
      </w:pPr>
      <w:r>
        <w:rPr>
          <w:b w:val="0"/>
        </w:rPr>
        <w:t>A. The police issued him a parking fine.</w:t>
      </w:r>
    </w:p>
    <w:p>
      <w:pPr>
        <w:spacing w:after="100" w:before="0"/>
      </w:pPr>
      <w:r>
        <w:rPr>
          <w:b w:val="0"/>
        </w:rPr>
        <w:t>B. The fabric was of fine quality.</w:t>
      </w:r>
    </w:p>
    <w:p>
      <w:pPr>
        <w:spacing w:after="100" w:before="0"/>
      </w:pPr>
      <w:r>
        <w:rPr>
          <w:b w:val="0"/>
        </w:rPr>
        <w:t>C. She delivered a fine performance.</w:t>
      </w:r>
    </w:p>
    <w:p>
      <w:pPr>
        <w:spacing w:after="100" w:before="0"/>
      </w:pPr>
      <w:r>
        <w:rPr>
          <w:b w:val="0"/>
        </w:rPr>
        <w:t>D. His fine coat kept him warm.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police issued him a parking fine." Key Points Therefore, the correct answer is: Option 1. Additional Information Here are the other options explained along with their Hindi meanings and example sentences:</w:t>
      </w:r>
    </w:p>
    <w:p>
      <w:pPr>
        <w:spacing w:before="0"/>
      </w:pPr>
      <w:r>
        <w:rPr>
          <w:b w:val="0"/>
        </w:rPr>
        <w:t>• The word "fine" in the highlighted sentence means a small or subtle distinction or refinement in reasoning or understanding. (सूक्ष्म या परिष्कृत अंतर) Example: He made a fine distinction between art and craft.</w:t>
      </w:r>
    </w:p>
    <w:p>
      <w:pPr>
        <w:spacing w:before="0"/>
      </w:pPr>
      <w:r>
        <w:rPr>
          <w:b w:val="0"/>
        </w:rPr>
        <w:t>• The word "fine" in the correct option (Option 1) refers to a monetary penalty imposed as punishment for a legal violation. (जुर्माना) Example: He was fined for speeding on the highway.</w:t>
      </w:r>
    </w:p>
    <w:p>
      <w:pPr>
        <w:spacing w:before="0"/>
      </w:pPr>
      <w:r>
        <w:rPr>
          <w:b w:val="0"/>
        </w:rPr>
        <w:t>• Both words are homonyms, as they are spelled and pronounced the same but have different meanings.</w:t>
      </w:r>
    </w:p>
    <w:p>
      <w:pPr>
        <w:spacing w:before="0"/>
      </w:pPr>
      <w:r>
        <w:rPr>
          <w:b w:val="0"/>
        </w:rPr>
        <w:t>• Option 2: "The fabric was of fine quality." (उत्तम गुणवत्ता): Here, "fine" means of very high quality or excellent. Example: The restaurant is known for its fine dining experience.</w:t>
      </w:r>
    </w:p>
    <w:p>
      <w:pPr>
        <w:spacing w:before="0"/>
      </w:pPr>
      <w:r>
        <w:rPr>
          <w:b w:val="0"/>
        </w:rPr>
        <w:t>• Option 3: "She delivered a fine performance." (शानदार प्रदर्शन): Here, "fine" means very good, impressive, or excellent. Example: The actor received applause for her fine acting skills.</w:t>
      </w:r>
    </w:p>
    <w:p>
      <w:pPr>
        <w:spacing w:before="0"/>
      </w:pPr>
      <w:r>
        <w:rPr>
          <w:b w:val="0"/>
        </w:rPr>
        <w:t>• Option 4: "His fine coat kept him warm." (सुंदर या उच्च गुणवत्ता वाला): In this context, "fine" means elegant or of high quality, describing the coat. Example: He wore a fine woolen coat during the winter.</w:t>
      </w:r>
    </w:p>
    <w:p>
      <w:pPr>
        <w:spacing w:before="0"/>
      </w:pPr>
      <w:r>
        <w:rPr>
          <w:b w:val="0"/>
        </w:rPr>
      </w:r>
    </w:p>
    <w:p>
      <w:pPr>
        <w:spacing w:after="100" w:line="360" w:lineRule="auto" w:before="0"/>
      </w:pPr>
      <w:r>
        <w:rPr>
          <w:b w:val="0"/>
        </w:rPr>
        <w:t>19. Convert the sentence provided below from its passive voice structure to an active voice structure: The candidates were found to have been submitting forged documents during verification.</w:t>
      </w:r>
    </w:p>
    <w:p>
      <w:pPr>
        <w:spacing w:before="0"/>
      </w:pPr>
      <w:r>
        <w:rPr>
          <w:b w:val="0"/>
        </w:rPr>
      </w:r>
    </w:p>
    <w:p>
      <w:pPr>
        <w:spacing w:after="100" w:before="0"/>
      </w:pPr>
      <w:r>
        <w:rPr>
          <w:b w:val="0"/>
        </w:rPr>
        <w:t>A. The verification process found the candidates had submitted forged documents.</w:t>
      </w:r>
    </w:p>
    <w:p>
      <w:pPr>
        <w:spacing w:after="100" w:before="0"/>
      </w:pPr>
      <w:r>
        <w:rPr>
          <w:b w:val="0"/>
        </w:rPr>
        <w:t>B. It was found that forged documents had been submitted by candidates.</w:t>
      </w:r>
    </w:p>
    <w:p>
      <w:pPr>
        <w:spacing w:after="100" w:before="0"/>
      </w:pPr>
      <w:r>
        <w:rPr>
          <w:b w:val="0"/>
        </w:rPr>
        <w:t>C. The candidates were found submitting forgeries, as verified.</w:t>
      </w:r>
    </w:p>
    <w:p>
      <w:pPr>
        <w:spacing w:after="100" w:before="0"/>
      </w:pPr>
      <w:r>
        <w:rPr>
          <w:b w:val="0"/>
        </w:rPr>
        <w:t>D. Officials found that the candidates had been submitting forged documents.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"Officials found that the candidates had been submitting forged documents." Additional Information</w:t>
      </w:r>
    </w:p>
    <w:p>
      <w:pPr>
        <w:spacing w:before="0"/>
      </w:pPr>
      <w:r>
        <w:rPr>
          <w:b w:val="0"/>
        </w:rPr>
        <w:t>• Passive voice structure: The subject of the passive voice sentence becomes the object in the active voice sentence.</w:t>
      </w:r>
    </w:p>
    <w:p>
      <w:pPr>
        <w:spacing w:before="0"/>
      </w:pPr>
      <w:r>
        <w:rPr>
          <w:b w:val="0"/>
        </w:rPr>
        <w:t>• In the passive voice, the sentence is: "The candidates were found to have been submitting forged documents during verification."</w:t>
      </w:r>
    </w:p>
    <w:p>
      <w:pPr>
        <w:spacing w:before="0"/>
      </w:pPr>
      <w:r>
        <w:rPr>
          <w:b w:val="0"/>
        </w:rPr>
        <w:t>• To convert to active voice: The subject "Officials" is introduced as the doer of the action.</w:t>
      </w:r>
    </w:p>
    <w:p>
      <w:pPr>
        <w:spacing w:before="0"/>
      </w:pPr>
      <w:r>
        <w:rPr>
          <w:b w:val="0"/>
        </w:rPr>
        <w:t>• Change the passive verb form "were found to have been submitting" to the active structure "found that the candidates had been submitting."</w:t>
      </w:r>
    </w:p>
    <w:p>
      <w:pPr>
        <w:spacing w:before="0"/>
      </w:pPr>
      <w:r>
        <w:rPr>
          <w:b w:val="0"/>
        </w:rPr>
        <w:t>• Ensure that the meaning remains the same during the transformation.</w:t>
      </w:r>
    </w:p>
    <w:p>
      <w:pPr>
        <w:spacing w:before="0"/>
      </w:pPr>
      <w:r>
        <w:rPr>
          <w:b w:val="0"/>
        </w:rPr>
        <w:t>• Option 1: "The verification process found the candidates had submitted forged documents." – This is incorrect as it slightly changes the tense and meaning.</w:t>
      </w:r>
    </w:p>
    <w:p>
      <w:pPr>
        <w:spacing w:before="0"/>
      </w:pPr>
      <w:r>
        <w:rPr>
          <w:b w:val="0"/>
        </w:rPr>
        <w:t>• Option 2: "It was found that forged documents had been submitted by candidates." – This is still in passive voice.</w:t>
      </w:r>
    </w:p>
    <w:p>
      <w:pPr>
        <w:spacing w:before="0"/>
      </w:pPr>
      <w:r>
        <w:rPr>
          <w:b w:val="0"/>
        </w:rPr>
        <w:t>• Option 3: "The candidates were found submitting forgeries, as verified." – Incorrect and incomplete sentence structure.</w:t>
      </w:r>
    </w:p>
    <w:p>
      <w:pPr>
        <w:spacing w:before="0"/>
      </w:pPr>
      <w:r>
        <w:rPr>
          <w:b w:val="0"/>
        </w:rPr>
      </w:r>
    </w:p>
    <w:p>
      <w:pPr>
        <w:spacing w:after="100" w:line="360" w:lineRule="auto" w:before="0"/>
      </w:pPr>
      <w:r>
        <w:rPr>
          <w:b w:val="0"/>
        </w:rPr>
        <w:t>20. Choose the most suitable option to replace the highlighted part of the sentence: He is so weak to lift the box.</w:t>
      </w:r>
    </w:p>
    <w:p>
      <w:pPr>
        <w:spacing w:before="0"/>
      </w:pPr>
      <w:r>
        <w:rPr>
          <w:b w:val="0"/>
        </w:rPr>
      </w:r>
    </w:p>
    <w:p>
      <w:pPr>
        <w:spacing w:after="100" w:before="0"/>
      </w:pPr>
      <w:r>
        <w:rPr>
          <w:b w:val="0"/>
        </w:rPr>
        <w:t>A. that he cannot lift the box</w:t>
      </w:r>
    </w:p>
    <w:p>
      <w:pPr>
        <w:spacing w:after="100" w:before="0"/>
      </w:pPr>
      <w:r>
        <w:rPr>
          <w:b w:val="0"/>
        </w:rPr>
        <w:t>B. and he lifts the box</w:t>
      </w:r>
    </w:p>
    <w:p>
      <w:pPr>
        <w:spacing w:after="100" w:before="0"/>
      </w:pPr>
      <w:r>
        <w:rPr>
          <w:b w:val="0"/>
        </w:rPr>
        <w:t>C. that he lifts the box</w:t>
      </w:r>
    </w:p>
    <w:p>
      <w:pPr>
        <w:spacing w:after="100" w:before="0"/>
      </w:pPr>
      <w:r>
        <w:rPr>
          <w:b w:val="0"/>
        </w:rPr>
        <w:t>D. that he could lift the box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he cannot lift the box'. Key Points Therefore, the correct answer is Option 1. Complete Sentence: "He is so weak that he cannot lift the box." Additional Information</w:t>
      </w:r>
    </w:p>
    <w:p>
      <w:pPr>
        <w:spacing w:before="0"/>
      </w:pPr>
      <w:r>
        <w:rPr>
          <w:b w:val="0"/>
        </w:rPr>
        <w:t>• The sentence is talking about his inability to lift the box due to weakness.</w:t>
      </w:r>
    </w:p>
    <w:p>
      <w:pPr>
        <w:spacing w:before="0"/>
      </w:pPr>
      <w:r>
        <w:rPr>
          <w:b w:val="0"/>
        </w:rPr>
        <w:t>• The correct construction for expressing inability is "so weak that he cannot".</w:t>
      </w:r>
    </w:p>
    <w:p>
      <w:pPr>
        <w:spacing w:before="0"/>
      </w:pPr>
      <w:r>
        <w:rPr>
          <w:b w:val="0"/>
        </w:rPr>
        <w:t>• Option 1 correctly conveys the intended meaning.</w:t>
      </w:r>
    </w:p>
    <w:p>
      <w:pPr>
        <w:spacing w:before="0"/>
      </w:pPr>
      <w:r>
        <w:rPr>
          <w:b w:val="0"/>
        </w:rPr>
        <w:t>• Options 2, 3, and 4 do not fit the grammatical and contextual requirements of the sentence.</w:t>
      </w:r>
    </w:p>
    <w:p>
      <w:pPr>
        <w:spacing w:before="0"/>
      </w:pPr>
      <w:r>
        <w:rPr>
          <w:b w:val="0"/>
        </w:rPr>
        <w:t>• Option 2: "and he lifts the box" is incorrect because it contradicts the weakness described in the sentence.</w:t>
      </w:r>
    </w:p>
    <w:p>
      <w:pPr>
        <w:spacing w:before="0"/>
      </w:pPr>
      <w:r>
        <w:rPr>
          <w:b w:val="0"/>
        </w:rPr>
        <w:t>• Option 3: "that he lifts the box" is incorrect because it does not align with the meaning of the sentence.</w:t>
      </w:r>
    </w:p>
    <w:p>
      <w:pPr>
        <w:spacing w:before="0"/>
      </w:pPr>
      <w:r>
        <w:rPr>
          <w:b w:val="0"/>
        </w:rPr>
        <w:t>• Option 4: "that he could lift the box" is incorrect because it implies a possibility, which is not suitable here.</w:t>
      </w:r>
    </w:p>
    <w:p>
      <w:pPr>
        <w:spacing w:before="0"/>
      </w:pPr>
      <w:r>
        <w:rPr>
          <w:b w:val="0"/>
        </w:rPr>
      </w:r>
    </w:p>
    <w:p>
      <w:pPr>
        <w:spacing w:after="100" w:line="360" w:lineRule="auto" w:before="0"/>
      </w:pPr>
      <w:r>
        <w:rPr>
          <w:b w:val="0"/>
        </w:rPr>
        <w:t>21. Choose the most suitable option to replace the highlighted part of the sentence: He is junior than me in service.</w:t>
      </w:r>
    </w:p>
    <w:p>
      <w:pPr>
        <w:spacing w:before="0"/>
      </w:pPr>
      <w:r>
        <w:rPr>
          <w:b w:val="0"/>
        </w:rPr>
      </w:r>
    </w:p>
    <w:p>
      <w:pPr>
        <w:spacing w:after="100" w:before="0"/>
      </w:pPr>
      <w:r>
        <w:rPr>
          <w:b w:val="0"/>
        </w:rPr>
        <w:t>A. junior for me</w:t>
      </w:r>
    </w:p>
    <w:p>
      <w:pPr>
        <w:spacing w:after="100" w:before="0"/>
      </w:pPr>
      <w:r>
        <w:rPr>
          <w:b w:val="0"/>
        </w:rPr>
        <w:t>B. more junior than me</w:t>
      </w:r>
    </w:p>
    <w:p>
      <w:pPr>
        <w:spacing w:after="100" w:before="0"/>
      </w:pPr>
      <w:r>
        <w:rPr>
          <w:b w:val="0"/>
        </w:rPr>
        <w:t>C. junior to me</w:t>
      </w:r>
    </w:p>
    <w:p>
      <w:pPr>
        <w:spacing w:after="100" w:before="0"/>
      </w:pPr>
      <w:r>
        <w:rPr>
          <w:b w:val="0"/>
        </w:rPr>
        <w:t>D. junior than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'junior to me'. Key Points Therefore, the correct answer is Option 3. Complete Sentence: "He is junior to me in service." Additional Information</w:t>
      </w:r>
    </w:p>
    <w:p>
      <w:pPr>
        <w:spacing w:before="0"/>
      </w:pPr>
      <w:r>
        <w:rPr>
          <w:b w:val="0"/>
        </w:rPr>
        <w:t>• The words "junior, senior, superior, inferior, prior, posterior, elder, and prefer" are followed by the preposition "to" instead of "than."</w:t>
      </w:r>
    </w:p>
    <w:p>
      <w:pPr>
        <w:spacing w:before="0"/>
      </w:pPr>
      <w:r>
        <w:rPr>
          <w:b w:val="0"/>
        </w:rPr>
        <w:t>• In the given sentence, "junior" is being used to compare hierarchy or position, so "to" is the appropriate preposition.</w:t>
      </w:r>
    </w:p>
    <w:p>
      <w:pPr>
        <w:spacing w:before="0"/>
      </w:pPr>
      <w:r>
        <w:rPr>
          <w:b w:val="0"/>
        </w:rPr>
        <w:t>• Option 1: "junior for me" is incorrect because "for" cannot be used in this context.</w:t>
      </w:r>
    </w:p>
    <w:p>
      <w:pPr>
        <w:spacing w:before="0"/>
      </w:pPr>
      <w:r>
        <w:rPr>
          <w:b w:val="0"/>
        </w:rPr>
        <w:t>• Option 2: "more junior than me" is incorrect because "junior" does not require a comparative modifier like "more."</w:t>
      </w:r>
    </w:p>
    <w:p>
      <w:pPr>
        <w:spacing w:before="0"/>
      </w:pPr>
      <w:r>
        <w:rPr>
          <w:b w:val="0"/>
        </w:rPr>
        <w:t>• Option 4: "junior than I" is incorrect because "than" is not the right preposition to follow "junior."</w:t>
      </w:r>
    </w:p>
    <w:p>
      <w:pPr>
        <w:spacing w:before="0"/>
      </w:pPr>
      <w:r>
        <w:rPr>
          <w:b w:val="0"/>
        </w:rPr>
        <w:t>• Option 1: "junior for me" is incorrect because the preposition "for" is not used with "junior."</w:t>
      </w:r>
    </w:p>
    <w:p>
      <w:pPr>
        <w:spacing w:before="0"/>
      </w:pPr>
      <w:r>
        <w:rPr>
          <w:b w:val="0"/>
        </w:rPr>
        <w:t>• Option 2: "more junior than me" is incorrect because "junior" itself implies comparison, so "more" is redundant.</w:t>
      </w:r>
    </w:p>
    <w:p>
      <w:pPr>
        <w:spacing w:before="0"/>
      </w:pPr>
      <w:r>
        <w:rPr>
          <w:b w:val="0"/>
        </w:rPr>
        <w:t>• Option 4: "junior than I" is incorrect because "than" is not the appropriate preposition after "junior."</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The botanist sighed that the rare orchid had germinated, only to succumb to a latent fungal blight.</w:t>
      </w:r>
    </w:p>
    <w:p>
      <w:pPr>
        <w:spacing w:before="0"/>
      </w:pPr>
      <w:r>
        <w:rPr>
          <w:b w:val="0"/>
        </w:rPr>
      </w:r>
    </w:p>
    <w:p>
      <w:pPr>
        <w:spacing w:after="100" w:before="0"/>
      </w:pPr>
      <w:r>
        <w:rPr>
          <w:b w:val="0"/>
        </w:rPr>
        <w:t>A. The botanist sighed, "The rare orchid did germinate, only to succumb to a latent fungal blight."</w:t>
      </w:r>
    </w:p>
    <w:p>
      <w:pPr>
        <w:spacing w:after="100" w:before="0"/>
      </w:pPr>
      <w:r>
        <w:rPr>
          <w:b w:val="0"/>
        </w:rPr>
        <w:t>B. The botanist sighed, "A rare orchid had germinated only to succumb to a latent fungal blight."</w:t>
      </w:r>
    </w:p>
    <w:p>
      <w:pPr>
        <w:spacing w:after="100" w:before="0"/>
      </w:pPr>
      <w:r>
        <w:rPr>
          <w:b w:val="0"/>
        </w:rPr>
        <w:t>C. The botanist sighed, "The rare orchid germinated, only to succumb to a latent fungal blight."</w:t>
      </w:r>
    </w:p>
    <w:p>
      <w:pPr>
        <w:spacing w:after="100" w:before="0"/>
      </w:pPr>
      <w:r>
        <w:rPr>
          <w:b w:val="0"/>
        </w:rPr>
        <w:t>D. The botanist sighed, "Rare orchid germinates but succumbs to fungus."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botanist sighed, "The rare orchid germinated, only to succumb to a latent fungal blight." Additional Information</w:t>
      </w:r>
    </w:p>
    <w:p>
      <w:pPr>
        <w:spacing w:before="0"/>
      </w:pPr>
      <w:r>
        <w:rPr>
          <w:b w:val="0"/>
        </w:rPr>
        <w:t>• Indirect Speech: The botanist sighed that the rare orchid had germinated, only to succumb to a latent fungal blight.</w:t>
      </w:r>
    </w:p>
    <w:p>
      <w:pPr>
        <w:spacing w:before="0"/>
      </w:pPr>
      <w:r>
        <w:rPr>
          <w:b w:val="0"/>
        </w:rPr>
        <w:t>• Key Conversions: "had germinated" becomes "germinated" When the reporting verb is in the past tense ("sighed"), the Past Perfect in indirect speech usually reverts to the Simple Past in direct speech.</w:t>
      </w:r>
    </w:p>
    <w:p>
      <w:pPr>
        <w:spacing w:before="0"/>
      </w:pPr>
      <w:r>
        <w:rPr>
          <w:b w:val="0"/>
        </w:rPr>
        <w:t>• The sequence of events (germinating then succumbing) is maintained using the simple past to reflect the botanist's original observation.</w:t>
      </w:r>
    </w:p>
    <w:p>
      <w:pPr>
        <w:spacing w:before="0"/>
      </w:pPr>
      <w:r>
        <w:rPr>
          <w:b w:val="0"/>
        </w:rPr>
        <w:t>• Pronouns and Articles: The definite article "the" is maintained as "The rare orchid" because it refers to a specific specimen known to the botanist.</w:t>
      </w:r>
    </w:p>
    <w:p>
      <w:pPr>
        <w:spacing w:before="0"/>
      </w:pPr>
      <w:r>
        <w:rPr>
          <w:b w:val="0"/>
        </w:rPr>
        <w:t>• Reporting Verb: The verb "sighed" is retained to preserve the emotional context of the statement.</w:t>
      </w:r>
    </w:p>
    <w:p>
      <w:pPr>
        <w:spacing w:before="0"/>
      </w:pPr>
      <w:r>
        <w:rPr>
          <w:b w:val="0"/>
        </w:rPr>
        <w:t>• Punctuation and Format: The direct quote is enclosed in quotation marks.</w:t>
      </w:r>
    </w:p>
    <w:p>
      <w:pPr>
        <w:spacing w:before="0"/>
      </w:pPr>
      <w:r>
        <w:rPr>
          <w:b w:val="0"/>
        </w:rPr>
        <w:t>• A comma follows the reporting verb "sighed" before the opening quotation mark.</w:t>
      </w:r>
    </w:p>
    <w:p>
      <w:pPr>
        <w:spacing w:before="0"/>
      </w:pPr>
      <w:r>
        <w:rPr>
          <w:b w:val="0"/>
        </w:rPr>
        <w:t>• The sentence inside the quotes begins with a capital letter.</w:t>
      </w:r>
    </w:p>
    <w:p>
      <w:pPr>
        <w:spacing w:before="0"/>
      </w:pPr>
      <w:r>
        <w:rPr>
          <w:b w:val="0"/>
        </w:rPr>
        <w:t>• Option 1: "The botanist sighed, 'The rare orchid did germinate...'" The addition of "did" creates an emphatic tone ("did germinate") that is not implied in the original indirect statement.</w:t>
      </w:r>
    </w:p>
    <w:p>
      <w:pPr>
        <w:spacing w:before="0"/>
      </w:pPr>
      <w:r>
        <w:rPr>
          <w:b w:val="0"/>
        </w:rPr>
        <w:t>• Option 2: "The botanist sighed, 'A rare orchid had germinated...'" Changes "the" to "a," altering the specificity of the orchid. It also retains the past perfect ("had germinated"), which is grammatically less common in direct speech for this context.</w:t>
      </w:r>
    </w:p>
    <w:p>
      <w:pPr>
        <w:spacing w:before="0"/>
      </w:pPr>
      <w:r>
        <w:rPr>
          <w:b w:val="0"/>
        </w:rPr>
        <w:t>• Option 4: "Rare orchid germinates but succumbs to fungus." Changes the tense to Simple Present and significantly alters the syntax/vocabulary, losing the formal structure of the original sentence.</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John said, "I shall return soon."</w:t>
      </w:r>
    </w:p>
    <w:p>
      <w:pPr>
        <w:spacing w:before="0"/>
      </w:pPr>
      <w:r>
        <w:rPr>
          <w:b w:val="0"/>
        </w:rPr>
      </w:r>
    </w:p>
    <w:p>
      <w:pPr>
        <w:spacing w:after="100" w:before="0"/>
      </w:pPr>
      <w:r>
        <w:rPr>
          <w:b w:val="0"/>
        </w:rPr>
        <w:t>A. John said he will return soon.</w:t>
      </w:r>
    </w:p>
    <w:p>
      <w:pPr>
        <w:spacing w:after="100" w:before="0"/>
      </w:pPr>
      <w:r>
        <w:rPr>
          <w:b w:val="0"/>
        </w:rPr>
        <w:t>B. John said he would return soon.</w:t>
      </w:r>
    </w:p>
    <w:p>
      <w:pPr>
        <w:spacing w:after="100" w:before="0"/>
      </w:pPr>
      <w:r>
        <w:rPr>
          <w:b w:val="0"/>
        </w:rPr>
        <w:t>C. John said he shall return soon.</w:t>
      </w:r>
    </w:p>
    <w:p>
      <w:pPr>
        <w:spacing w:after="100" w:before="0"/>
      </w:pPr>
      <w:r>
        <w:rPr>
          <w:b w:val="0"/>
        </w:rPr>
        <w:t>D. John said he returns soon.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John said he would return soon. Additional Information</w:t>
      </w:r>
    </w:p>
    <w:p>
      <w:pPr>
        <w:spacing w:before="0"/>
      </w:pPr>
      <w:r>
        <w:rPr>
          <w:b w:val="0"/>
        </w:rPr>
        <w:t>• Direct Speech: John said, "I shall return soon."</w:t>
      </w:r>
    </w:p>
    <w:p>
      <w:pPr>
        <w:spacing w:before="0"/>
      </w:pPr>
      <w:r>
        <w:rPr>
          <w:b w:val="0"/>
        </w:rPr>
        <w:t>• Key Conversions: "I" becomes "he" The first-person pronoun "I" in the direct speech changes to the third-person pronoun "he" to match the speaker (John) in the indirect speech.</w:t>
      </w:r>
    </w:p>
    <w:p>
      <w:pPr>
        <w:spacing w:before="0"/>
      </w:pPr>
      <w:r>
        <w:rPr>
          <w:b w:val="0"/>
        </w:rPr>
        <w:t>• "shall" becomes "would" Because the reporting verb ("said") is in the past tense, the future tense auxiliary must change to its past equivalent.</w:t>
      </w:r>
    </w:p>
    <w:p>
      <w:pPr>
        <w:spacing w:before="0"/>
      </w:pPr>
      <w:r>
        <w:rPr>
          <w:b w:val="0"/>
        </w:rPr>
        <w:t>• While the past of "shall" is "should," we use "would" here. In direct speech, "shall" is used with the first person ("I") for the simple future. When the pronoun changes to the third person ("he"), the corresponding simple future auxiliary is "will," which then changes to "would" in the past tense.</w:t>
      </w:r>
    </w:p>
    <w:p>
      <w:pPr>
        <w:spacing w:before="0"/>
      </w:pPr>
      <w:r>
        <w:rPr>
          <w:b w:val="0"/>
        </w:rPr>
        <w:t>• Reporting verb and conjunction: The reporting verb "said" remains unchanged.</w:t>
      </w:r>
    </w:p>
    <w:p>
      <w:pPr>
        <w:spacing w:before="0"/>
      </w:pPr>
      <w:r>
        <w:rPr>
          <w:b w:val="0"/>
        </w:rPr>
        <w:t>• The conjunction "that" can be used to connect the clauses (e.g., "John said that he..."), but it is often omitted in standard English without changing the meaning or grammatical correctness.</w:t>
      </w:r>
    </w:p>
    <w:p>
      <w:pPr>
        <w:spacing w:before="0"/>
      </w:pPr>
      <w:r>
        <w:rPr>
          <w:b w:val="0"/>
        </w:rPr>
        <w:t>• Punctuation and Format: The quotation marks and the comma after the reporting verb are removed in indirect speech.</w:t>
      </w:r>
    </w:p>
    <w:p>
      <w:pPr>
        <w:spacing w:before="0"/>
      </w:pPr>
      <w:r>
        <w:rPr>
          <w:b w:val="0"/>
        </w:rPr>
        <w:t>• Option 1: "John said he will return soon." Incorrect because it fails to change "will" to the past tense ("would") to agree with the past tense reporting verb "said."</w:t>
      </w:r>
    </w:p>
    <w:p>
      <w:pPr>
        <w:spacing w:before="0"/>
      </w:pPr>
      <w:r>
        <w:rPr>
          <w:b w:val="0"/>
        </w:rPr>
        <w:t>• Option 3: "John said he shall return soon." Incorrect because it fails to change the tense. Furthermore, using "shall" with a third-person pronoun ("he") generally implies a command, promise, or determination rather than a simple future intention.</w:t>
      </w:r>
    </w:p>
    <w:p>
      <w:pPr>
        <w:spacing w:before="0"/>
      </w:pPr>
      <w:r>
        <w:rPr>
          <w:b w:val="0"/>
        </w:rPr>
        <w:t>• Option 4: "John said he returns soon." Incorrect because it changes the verb to the simple present tense ("returns"), which completely alters the meaning and timeframe of the original future-focused statement.</w:t>
      </w:r>
    </w:p>
    <w:p>
      <w:pPr>
        <w:spacing w:before="0"/>
      </w:pPr>
      <w:r>
        <w:rPr>
          <w:b w:val="0"/>
        </w:rPr>
      </w:r>
    </w:p>
    <w:p>
      <w:pPr>
        <w:spacing w:after="100" w:line="360" w:lineRule="auto" w:before="0"/>
      </w:pPr>
      <w:r>
        <w:rPr>
          <w:b w:val="0"/>
        </w:rPr>
        <w:t>24. Rearrange the following sentences in correct order to make a logical passage: 1. The project team reviewed the proposal. 2. Adjustments were made to improve its feasibility. 3. A budget was created based on the revised proposal. 4. The proposal was then submitted for approval.</w:t>
      </w:r>
    </w:p>
    <w:p>
      <w:pPr>
        <w:spacing w:before="0"/>
      </w:pPr>
      <w:r>
        <w:rPr>
          <w:b w:val="0"/>
        </w:rPr>
      </w:r>
    </w:p>
    <w:p>
      <w:pPr>
        <w:spacing w:after="100" w:before="0"/>
      </w:pPr>
      <w:r>
        <w:rPr>
          <w:b w:val="0"/>
        </w:rPr>
        <w:t>A. 1-2-4-3</w:t>
      </w:r>
    </w:p>
    <w:p>
      <w:pPr>
        <w:spacing w:after="100" w:before="0"/>
      </w:pPr>
      <w:r>
        <w:rPr>
          <w:b w:val="0"/>
        </w:rPr>
        <w:t>B. 3-2-4-1</w:t>
      </w:r>
    </w:p>
    <w:p>
      <w:pPr>
        <w:spacing w:after="100" w:before="0"/>
      </w:pPr>
      <w:r>
        <w:rPr>
          <w:b w:val="0"/>
        </w:rPr>
        <w:t>C. 4-3-2-1</w:t>
      </w:r>
    </w:p>
    <w:p>
      <w:pPr>
        <w:spacing w:after="100" w:before="0"/>
      </w:pPr>
      <w:r>
        <w:rPr>
          <w:b w:val="0"/>
        </w:rPr>
        <w:t>D. 1-2-3-4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"The project team reviewed the proposal. Adjustments were made to improve its feasibility. A budget was created based on the revised proposal. The proposal was then submitted for approval."</w:t>
      </w:r>
    </w:p>
    <w:p>
      <w:pPr>
        <w:spacing w:before="0"/>
      </w:pPr>
      <w:r>
        <w:rPr>
          <w:b w:val="0"/>
        </w:rPr>
        <w:t>• The logical sequence follows the natural flow of project work: review → adjustment → budgeting → submission.</w:t>
      </w:r>
    </w:p>
    <w:p>
      <w:pPr>
        <w:spacing w:before="0"/>
      </w:pPr>
      <w:r>
        <w:rPr>
          <w:b w:val="0"/>
        </w:rPr>
        <w:t>• Sentence 1 is the first sentence as it begins with the review of the proposal: "The project team reviewed the proposal."</w:t>
      </w:r>
    </w:p>
    <w:p>
      <w:pPr>
        <w:spacing w:before="0"/>
      </w:pPr>
      <w:r>
        <w:rPr>
          <w:b w:val="0"/>
        </w:rPr>
        <w:t>• Sentence 2 follows because adjustments logically come after review: "Adjustments were made to improve its feasibility."</w:t>
      </w:r>
    </w:p>
    <w:p>
      <w:pPr>
        <w:spacing w:before="0"/>
      </w:pPr>
      <w:r>
        <w:rPr>
          <w:b w:val="0"/>
        </w:rPr>
        <w:t>• Sentence 3 is the third sentence since budgeting is based on the revised proposal: "A budget was created based on the revised proposal."</w:t>
      </w:r>
    </w:p>
    <w:p>
      <w:pPr>
        <w:spacing w:before="0"/>
      </w:pPr>
      <w:r>
        <w:rPr>
          <w:b w:val="0"/>
        </w:rPr>
        <w:t>• Sentence 4 is the final step as submission comes after all preparations: "The proposal was then submitted for approval."</w:t>
      </w:r>
    </w:p>
    <w:p>
      <w:pPr>
        <w:spacing w:before="0"/>
      </w:pPr>
      <w:r>
        <w:rPr>
          <w:b w:val="0"/>
        </w:rPr>
        <w:t>• The correct sequence is 1-2-3-4.</w:t>
      </w:r>
    </w:p>
    <w:p>
      <w:pPr>
        <w:spacing w:before="0"/>
      </w:pPr>
      <w:r>
        <w:rPr>
          <w:b w:val="0"/>
        </w:rPr>
      </w:r>
    </w:p>
    <w:p>
      <w:pPr>
        <w:spacing w:after="100" w:line="360" w:lineRule="auto" w:before="0"/>
      </w:pPr>
      <w:r>
        <w:rPr>
          <w:b w:val="0"/>
        </w:rPr>
        <w:t>25. Rearrange the following sentences to form a meaningful passage: 1. The blueprint is finalized after approval from stakeholders. 2. First, a basic framework is proposed. 3. Then revisions are made after discussions. 4. Finally, execution begins as per plan.</w:t>
      </w:r>
    </w:p>
    <w:p>
      <w:pPr>
        <w:spacing w:before="0"/>
      </w:pPr>
      <w:r>
        <w:rPr>
          <w:b w:val="0"/>
        </w:rPr>
      </w:r>
    </w:p>
    <w:p>
      <w:pPr>
        <w:spacing w:after="100" w:before="0"/>
      </w:pPr>
      <w:r>
        <w:rPr>
          <w:b w:val="0"/>
        </w:rPr>
        <w:t>A. 2-1-3-4</w:t>
      </w:r>
    </w:p>
    <w:p>
      <w:pPr>
        <w:spacing w:after="100" w:before="0"/>
      </w:pPr>
      <w:r>
        <w:rPr>
          <w:b w:val="0"/>
        </w:rPr>
        <w:t>B. 1-3-2-4</w:t>
      </w:r>
    </w:p>
    <w:p>
      <w:pPr>
        <w:spacing w:after="100" w:before="0"/>
      </w:pPr>
      <w:r>
        <w:rPr>
          <w:b w:val="0"/>
        </w:rPr>
        <w:t>C. 2-3-1-4</w:t>
      </w:r>
    </w:p>
    <w:p>
      <w:pPr>
        <w:spacing w:after="100" w:before="0"/>
      </w:pPr>
      <w:r>
        <w:rPr>
          <w:b w:val="0"/>
        </w:rPr>
        <w:t>D. 3-2-1-4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"First, a basic framework is proposed. Then revisions are made after discussions. The blueprint is finalized after approval from stakeholders. Finally, execution begins as per plan."</w:t>
      </w:r>
    </w:p>
    <w:p>
      <w:pPr>
        <w:spacing w:before="0"/>
      </w:pPr>
      <w:r>
        <w:rPr>
          <w:b w:val="0"/>
        </w:rPr>
        <w:t>• To form a meaningful passage, the sentences need to be logically ordered.</w:t>
      </w:r>
    </w:p>
    <w:p>
      <w:pPr>
        <w:spacing w:before="0"/>
      </w:pPr>
      <w:r>
        <w:rPr>
          <w:b w:val="0"/>
        </w:rPr>
        <w:t>• Sentence 2 is the first as it introduces the process by proposing a basic framework: "First, a basic framework is proposed."</w:t>
      </w:r>
    </w:p>
    <w:p>
      <w:pPr>
        <w:spacing w:before="0"/>
      </w:pPr>
      <w:r>
        <w:rPr>
          <w:b w:val="0"/>
        </w:rPr>
        <w:t>• Sentence 3 follows as it describes the next step in the process, where revisions are made: "Then revisions are made after discussions."</w:t>
      </w:r>
    </w:p>
    <w:p>
      <w:pPr>
        <w:spacing w:before="0"/>
      </w:pPr>
      <w:r>
        <w:rPr>
          <w:b w:val="0"/>
        </w:rPr>
        <w:t>• Sentence 1 comes next, describing the step where the blueprint is finalized: "The blueprint is finalized after approval from stakeholders."</w:t>
      </w:r>
    </w:p>
    <w:p>
      <w:pPr>
        <w:spacing w:before="0"/>
      </w:pPr>
      <w:r>
        <w:rPr>
          <w:b w:val="0"/>
        </w:rPr>
        <w:t>• Sentence 4 is the last as it concludes the process with execution: "Finally, execution begins as per plan."</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