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person's salary was decreased by 50% and subsequently increased by 50%. By what much percent does his salary increase or decrease?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Increase 20%</w:t>
      </w:r>
    </w:p>
    <w:p>
      <w:pPr>
        <w:spacing w:after="100" w:before="0"/>
      </w:pPr>
      <w:r>
        <w:rPr>
          <w:b w:val="0"/>
        </w:rPr>
        <w:t>B. Decrease 18%</w:t>
      </w:r>
    </w:p>
    <w:p>
      <w:pPr>
        <w:spacing w:after="100" w:before="0"/>
      </w:pPr>
      <w:r>
        <w:rPr>
          <w:b w:val="0"/>
        </w:rPr>
        <w:t>C. Decrease 25%</w:t>
      </w:r>
    </w:p>
    <w:p>
      <w:pPr>
        <w:spacing w:after="100" w:before="0"/>
      </w:pPr>
      <w:r>
        <w:rPr>
          <w:b w:val="0"/>
        </w:rPr>
        <w:t>D. Increase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Person salary was decreased by 50% and subsequently increased by 50% Formula used: Decreased by x% = ( x - x / 100 ) × 100 Increased by x% = ( X + x / 100 ) × 100 Calculation: Let the original salary be Rs.100 According to the question The salary was increased by 50%. ⇒ New salary = 100 + 50% of 100 ⇒ New salary = Rs.150 NOW, The salary was decreased by 50% ⇒ Final salary = 150 × 50 /100 = 75 Decreased in salary = Original salary - Final salary ⇒ Decreased in salary = 100 - 75 = 25 ∴ Required percentage = ( 25 /100 ) × 100 = 25% Shortcut TrickLet the salary be 1000 Salry decrease by 50% = 1000 × 50/100 = 500 Then increase 500 × (150/100) = 750 Net loss salary decrease = 1000 - 750 = 250 Net% loss = (250/1000) × 100 = 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person's salary was increased by 50% and subsequently decreased by 50%. How much percentage does he lose or gain?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Gain of 20%</w:t>
      </w:r>
    </w:p>
    <w:p>
      <w:pPr>
        <w:spacing w:after="100" w:before="0"/>
      </w:pPr>
      <w:r>
        <w:rPr>
          <w:b w:val="0"/>
        </w:rPr>
        <w:t>B. Loss of 30%</w:t>
      </w:r>
    </w:p>
    <w:p>
      <w:pPr>
        <w:spacing w:after="100" w:before="0"/>
      </w:pPr>
      <w:r>
        <w:rPr>
          <w:b w:val="0"/>
        </w:rPr>
        <w:t>C. Loss of 25%</w:t>
      </w:r>
    </w:p>
    <w:p>
      <w:pPr>
        <w:spacing w:after="100" w:before="0"/>
      </w:pPr>
      <w:r>
        <w:rPr>
          <w:b w:val="0"/>
        </w:rPr>
        <w:t>D. Gain of 50%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original salary be Rs.100 New salary = 100 + 50% of 100 ⇒ Rs.150, Now, the salary was decreased by 50%. Final salary = (150 - 50% of 150) ⇒ 75, Decrease in salary = 100 – 75 = 25 Required percentage = (25/100) × 100 = 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Two years ago, the population of a village was 1,000. The population increased by 10% is the first year and decreased by 10% in the second year, Find the present population.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985</w:t>
      </w:r>
    </w:p>
    <w:p>
      <w:pPr>
        <w:spacing w:after="100" w:before="0"/>
      </w:pPr>
      <w:r>
        <w:rPr>
          <w:b w:val="0"/>
        </w:rPr>
        <w:t>B. 980</w:t>
      </w:r>
    </w:p>
    <w:p>
      <w:pPr>
        <w:spacing w:after="100" w:before="0"/>
      </w:pPr>
      <w:r>
        <w:rPr>
          <w:b w:val="0"/>
        </w:rPr>
        <w:t>C. 990</w:t>
      </w:r>
    </w:p>
    <w:p>
      <w:pPr>
        <w:spacing w:after="100" w:before="0"/>
      </w:pPr>
      <w:r>
        <w:rPr>
          <w:b w:val="0"/>
        </w:rPr>
        <w:t>D. 995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Population after 1st year increase ⇒ 1,000 × (1+10/100) = 1,000 × 11/10 = 1,100 Population after 2nd year decrease ⇒ 1,000 × 11/10 × (1-1/10) = 1,000 × 11/10 × 9/10 = 990.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the price of salt decreases by 20%, then by what percentage should consumption be increased to keep the expenditure same?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26%</w:t>
      </w:r>
    </w:p>
    <w:p>
      <w:pPr>
        <w:spacing w:after="100" w:before="0"/>
      </w:pPr>
      <w:r>
        <w:rPr>
          <w:b w:val="0"/>
        </w:rPr>
        <w:t>B. 27%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24%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price of salt decreases by 20%, Before : After = 5 : 4 To make the expenditure same, Consumption must be Before : After = 4 : 5 So, consumption increased by 1/4 × 100 = 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Ravi scores 72% marks in examinations. If these are 360 marks, the maximum marks 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500</w:t>
      </w:r>
    </w:p>
    <w:p>
      <w:pPr>
        <w:spacing w:after="100" w:before="0"/>
      </w:pPr>
      <w:r>
        <w:rPr>
          <w:b w:val="0"/>
        </w:rPr>
        <w:t>B. 400</w:t>
      </w:r>
    </w:p>
    <w:p>
      <w:pPr>
        <w:spacing w:after="100" w:before="0"/>
      </w:pPr>
      <w:r>
        <w:rPr>
          <w:b w:val="0"/>
        </w:rPr>
        <w:t>C. 350</w:t>
      </w:r>
    </w:p>
    <w:p>
      <w:pPr>
        <w:spacing w:after="100" w:before="0"/>
      </w:pPr>
      <w:r>
        <w:rPr>
          <w:b w:val="0"/>
        </w:rPr>
        <w:t>D. 450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Calculations: Let maximum marks be 100% 72% = 360 ⇒ 100% = 360 × (100/72) = 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person's salary has increased from Rs. 7,000 to Rs. 12,000. What is the percentage increase in his salary?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61 (1/7)%</w:t>
      </w:r>
    </w:p>
    <w:p>
      <w:pPr>
        <w:spacing w:after="100" w:before="0"/>
      </w:pPr>
      <w:r>
        <w:rPr>
          <w:b w:val="0"/>
        </w:rPr>
        <w:t>B. 76 (4/7)%</w:t>
      </w:r>
    </w:p>
    <w:p>
      <w:pPr>
        <w:spacing w:after="100" w:before="0"/>
      </w:pPr>
      <w:r>
        <w:rPr>
          <w:b w:val="0"/>
        </w:rPr>
        <w:t>C. 69 (1/7)%</w:t>
      </w:r>
    </w:p>
    <w:p>
      <w:pPr>
        <w:spacing w:after="100" w:before="0"/>
      </w:pPr>
      <w:r>
        <w:rPr>
          <w:b w:val="0"/>
        </w:rPr>
        <w:t>D. 71 (3/7)%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Initial salary = Rs. 7000 Increased salary = Rs. 12,000 Calculation: Increase in salary = Rs. 12000 – Rs. 7000 = Rs. 5000 Increase % in salary = (5000/7000) × 100 ⇒ 71(3/7)% ∴ The percentage increase in the salary is 71(3/7)% Shortcut Trick Increase % in salary = (5000/7000) × 100 ⇒ 71(3/7)%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Out of an earning of Rs. 720, Pankaj spends 65%. How much does he save?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250</w:t>
      </w:r>
    </w:p>
    <w:p>
      <w:pPr>
        <w:spacing w:after="100" w:before="0"/>
      </w:pPr>
      <w:r>
        <w:rPr>
          <w:b w:val="0"/>
        </w:rPr>
        <w:t>B. Rs. 252</w:t>
      </w:r>
    </w:p>
    <w:p>
      <w:pPr>
        <w:spacing w:after="100" w:before="0"/>
      </w:pPr>
      <w:r>
        <w:rPr>
          <w:b w:val="0"/>
        </w:rPr>
        <w:t>C. Rs. 253</w:t>
      </w:r>
    </w:p>
    <w:p>
      <w:pPr>
        <w:spacing w:after="100" w:before="0"/>
      </w:pPr>
      <w:r>
        <w:rPr>
          <w:b w:val="0"/>
        </w:rPr>
        <w:t>D. Rs. 251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Savings of Pankaj = 720 × (100 - 65)% ⇒ 720 × 35% ⇒ 252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price of sugar is increased by 20% By what percentage must one cut down on the consumption of sugar so that no extra amount has to be incurred on sugar?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16(2/3)\%</w:t>
      </w:r>
    </w:p>
    <w:p>
      <w:pPr>
        <w:spacing w:after="100" w:before="0"/>
      </w:pPr>
      <w:r>
        <w:rPr>
          <w:b w:val="0"/>
        </w:rPr>
        <w:t>B. 83(1/3)\%</w:t>
      </w:r>
    </w:p>
    <w:p>
      <w:pPr>
        <w:spacing w:after="100" w:before="0"/>
      </w:pPr>
      <w:r>
        <w:rPr>
          <w:b w:val="0"/>
        </w:rPr>
        <w:t>C. 20%</w:t>
      </w:r>
    </w:p>
    <w:p>
      <w:pPr>
        <w:spacing w:after="100" w:before="0"/>
      </w:pPr>
      <w:r>
        <w:rPr>
          <w:b w:val="0"/>
        </w:rPr>
        <w:t>D. 80%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price of the sugar be Rs. 5 Increased price of sugar = 5 × (6/5) = Rs. 6 Ratio of the price of sugar before to increased = 5 : 6 As we know, Consumption is inversely proportional to price. Ratio of consumption of price before to after = 6 : 5 ∴ Required percentage = (6 - 5)/6 × 100 = 16(2/3)\%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9/40 converted to percentage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2(1/2)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22(1/2)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 convert it in percentage, multiply it by 100 (9/40) × 100 22(1/2)%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woman spends 25% of her income. If her expenditure is ₹1,250, then find her income.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₹2,500</w:t>
      </w:r>
    </w:p>
    <w:p>
      <w:pPr>
        <w:spacing w:after="100" w:before="0"/>
      </w:pPr>
      <w:r>
        <w:rPr>
          <w:b w:val="0"/>
        </w:rPr>
        <w:t>B. ₹5,000</w:t>
      </w:r>
    </w:p>
    <w:p>
      <w:pPr>
        <w:spacing w:after="100" w:before="0"/>
      </w:pPr>
      <w:r>
        <w:rPr>
          <w:b w:val="0"/>
        </w:rPr>
        <w:t>C. ₹1,250</w:t>
      </w:r>
    </w:p>
    <w:p>
      <w:pPr>
        <w:spacing w:after="100" w:before="0"/>
      </w:pPr>
      <w:r>
        <w:rPr>
          <w:b w:val="0"/>
        </w:rPr>
        <w:t>D. ₹1,000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Given:- 25% of income is spent by the women and expenditure = Rs.1250 To find:- Her income Concept used:- Income - expenditure = Spent amount Calculation:- Let the income of women be Rs. x According to the question, 25% of x = 1250 ⇒(25/100)× x = 1250 ⇒(1/4)× x = 1250 ⇒x = 1250 × 4 ⇒x = 5000 The income of the women is Rs. 5,000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income of A is 24% more than the income of B. By what percent is the income of B less than the income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500/31%</w:t>
      </w:r>
    </w:p>
    <w:p>
      <w:pPr>
        <w:spacing w:after="100" w:before="0"/>
      </w:pPr>
      <w:r>
        <w:rPr>
          <w:b w:val="0"/>
        </w:rPr>
        <w:t>B. 600/29%</w:t>
      </w:r>
    </w:p>
    <w:p>
      <w:pPr>
        <w:spacing w:after="100" w:before="0"/>
      </w:pPr>
      <w:r>
        <w:rPr>
          <w:b w:val="0"/>
        </w:rPr>
        <w:t>C. 150/7%</w:t>
      </w:r>
    </w:p>
    <w:p>
      <w:pPr>
        <w:spacing w:after="100" w:before="0"/>
      </w:pPr>
      <w:r>
        <w:rPr>
          <w:b w:val="0"/>
        </w:rPr>
        <w:t>D. 600/31%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income of B be 100x Income of A = 100x × (124/100) = 124x Income of B less than the income of A by = 124x - 100x = 24x Required percentage = (24x/124x) × 100 = 600/31%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population of village has been continuously increasing at the rate of 10% per year. If its present population is 54,450, what was it two years ago?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48000</w:t>
      </w:r>
    </w:p>
    <w:p>
      <w:pPr>
        <w:spacing w:after="100" w:before="0"/>
      </w:pPr>
      <w:r>
        <w:rPr>
          <w:b w:val="0"/>
        </w:rPr>
        <w:t>B. 45000</w:t>
      </w:r>
    </w:p>
    <w:p>
      <w:pPr>
        <w:spacing w:after="100" w:before="0"/>
      </w:pPr>
      <w:r>
        <w:rPr>
          <w:b w:val="0"/>
        </w:rPr>
        <w:t>C. 52000</w:t>
      </w:r>
    </w:p>
    <w:p>
      <w:pPr>
        <w:spacing w:after="100" w:before="0"/>
      </w:pPr>
      <w:r>
        <w:rPr>
          <w:b w:val="0"/>
        </w:rPr>
        <w:t>D. 50000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Present population = 54450 Rate increment per year = 10% FORMULA USED: Present population = Initial population × ( (100 + R/100)) ^t Where, R = Rate of increment , t = time in years CALCULATION: Here, we have Present population = 54450 , Time = 2 years , R = 10% ⇒ Present population = Initial population × ((100 +R/100)) ^t ⇒ 54450 = Initial population × ( (100 + 10/100)) ^2 ⇒ 54450 = Initial population × 110/100 × 110/100 ⇒ Initial population = 54450 × 10/11 × 10/11 = 45000 Hence, the population two years ago was 45000.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cost of apples is increased by 20% and then decreased by 20%. What is the net pecentage decrease?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4%</w:t>
      </w:r>
    </w:p>
    <w:p>
      <w:pPr>
        <w:spacing w:after="100" w:before="0"/>
      </w:pPr>
      <w:r>
        <w:rPr>
          <w:b w:val="0"/>
        </w:rPr>
        <w:t>B. 3%</w:t>
      </w:r>
    </w:p>
    <w:p>
      <w:pPr>
        <w:spacing w:after="100" w:before="0"/>
      </w:pPr>
      <w:r>
        <w:rPr>
          <w:b w:val="0"/>
        </w:rPr>
        <w:t>C. 5%</w:t>
      </w:r>
    </w:p>
    <w:p>
      <w:pPr>
        <w:spacing w:after="100" w:before="0"/>
      </w:pPr>
      <w:r>
        <w:rPr>
          <w:b w:val="0"/>
        </w:rPr>
        <w:t>D. 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Before After 20% increase 5 6 20% decrease 5 4 Net 25 24 So, net% decrease is 1/25 × 100 = 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Sachin’s income is 25% more than Dileep’s income. By how much percentage is Dileep’s income less than Sachin’s income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18%</w:t>
      </w:r>
    </w:p>
    <w:p>
      <w:pPr>
        <w:spacing w:after="100" w:before="0"/>
      </w:pPr>
      <w:r>
        <w:rPr>
          <w:b w:val="0"/>
        </w:rPr>
        <w:t>D. 22%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Sachin's income is 25% more than Dileep's. Calculations : Let the income of Dileep be 100x Sachins's income = 100x + 25% of 100x ⇒ 125x Now, Required percent = (Sachin's income - Dileep's income)/(Sachin's income) × 100 ⇒ (125x - 100x)/(125x) × 100 ⇒ (25x/125x) × 100 ⇒ 20% ∴ Correct answer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The price of cooking oil increased by 25%. Find by how much percentage a family must reduce its consumption in order to maintain the same budget.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70%</w:t>
      </w:r>
    </w:p>
    <w:p>
      <w:pPr>
        <w:spacing w:after="100" w:before="0"/>
      </w:pPr>
      <w:r>
        <w:rPr>
          <w:b w:val="0"/>
        </w:rPr>
        <w:t>B. 30%</w:t>
      </w:r>
    </w:p>
    <w:p>
      <w:pPr>
        <w:spacing w:after="100" w:before="0"/>
      </w:pPr>
      <w:r>
        <w:rPr>
          <w:b w:val="0"/>
        </w:rPr>
        <w:t>C. 20%</w:t>
      </w:r>
    </w:p>
    <w:p>
      <w:pPr>
        <w:spacing w:after="100" w:before="0"/>
      </w:pPr>
      <w:r>
        <w:rPr>
          <w:b w:val="0"/>
        </w:rPr>
        <w:t>D. 80%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price of the cooking oil be Rs. 4 Price of the cooking oil after increment = 4 × (5/4) = Rs. 5 Ratio of oil price before and after = 4 : 5 Ratio of consumption before and after = 5 : 4 Required percentage = (5 - 4)/5 × 100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number 36 is increased by a certain percentage and becomes 63. Calculate that percentage.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50%</w:t>
      </w:r>
    </w:p>
    <w:p>
      <w:pPr>
        <w:spacing w:after="100" w:before="0"/>
      </w:pPr>
      <w:r>
        <w:rPr>
          <w:b w:val="0"/>
        </w:rPr>
        <w:t>B. 75%</w:t>
      </w:r>
    </w:p>
    <w:p>
      <w:pPr>
        <w:spacing w:after="100" w:before="0"/>
      </w:pPr>
      <w:r>
        <w:rPr>
          <w:b w:val="0"/>
        </w:rPr>
        <w:t>C. 60%</w:t>
      </w:r>
    </w:p>
    <w:p>
      <w:pPr>
        <w:spacing w:after="100" w:before="0"/>
      </w:pPr>
      <w:r>
        <w:rPr>
          <w:b w:val="0"/>
        </w:rPr>
        <w:t>D. 85%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Increased percentage = ((increased no. -originalno.)/originalno.) × 100 Increased percentage = ((63-36)/36) × 100 ⇒ 75%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an electricity bill is paid before the due date, one gets a reduction of 10% on the amount of the bill. By paying the bill before the due date, a person got a reduction of ₹23. The amount of his electricity bill (in ₹)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380</w:t>
      </w:r>
    </w:p>
    <w:p>
      <w:pPr>
        <w:spacing w:after="100" w:before="0"/>
      </w:pPr>
      <w:r>
        <w:rPr>
          <w:b w:val="0"/>
        </w:rPr>
        <w:t>B. 250</w:t>
      </w:r>
    </w:p>
    <w:p>
      <w:pPr>
        <w:spacing w:after="100" w:before="0"/>
      </w:pPr>
      <w:r>
        <w:rPr>
          <w:b w:val="0"/>
        </w:rPr>
        <w:t>C. 520</w:t>
      </w:r>
    </w:p>
    <w:p>
      <w:pPr>
        <w:spacing w:after="100" w:before="0"/>
      </w:pPr>
      <w:r>
        <w:rPr>
          <w:b w:val="0"/>
        </w:rPr>
        <w:t>D. 230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Reduction percentage = 10% Reduction amount = ₹23 Formula used: Reduction = (Reduction percentage × Bill amount) / 100 Bill amount = (Reduction amount × 100) / Reduction percentage Calculation: ⇒ Bill amount = (23 × 100) / 10 ⇒ Bill amount = ₹230 ∴ The original amount of the electricity bill was ₹230.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family spends 8% of its monthly income on charity. In a particular month, the family spent ₹1,200 on charity. What is the income in that month?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₹15,000</w:t>
      </w:r>
    </w:p>
    <w:p>
      <w:pPr>
        <w:spacing w:after="100" w:before="0"/>
      </w:pPr>
      <w:r>
        <w:rPr>
          <w:b w:val="0"/>
        </w:rPr>
        <w:t>B. ₹16,000</w:t>
      </w:r>
    </w:p>
    <w:p>
      <w:pPr>
        <w:spacing w:after="100" w:before="0"/>
      </w:pPr>
      <w:r>
        <w:rPr>
          <w:b w:val="0"/>
        </w:rPr>
        <w:t>C. ₹12,000</w:t>
      </w:r>
    </w:p>
    <w:p>
      <w:pPr>
        <w:spacing w:after="100" w:before="0"/>
      </w:pPr>
      <w:r>
        <w:rPr>
          <w:b w:val="0"/>
        </w:rPr>
        <w:t>D. ₹18,000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family spends 8% of its monthly income on charity. The family spent ₹1,200 on charity. Calculations: Let the income of the family be 'x' According to the question, Charity = 8% of income ⇒ 1200 = 8% × x ⇒ x = (1200/8) × 100 ⇒ x = 150 × 100 = Rs. 15000 ∴ The income in that month was Rs. 15000.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20 percent of A's income is equal to 10 percent of B's income. If A's income is Rs. 2550, then what is B's income?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5000</w:t>
      </w:r>
    </w:p>
    <w:p>
      <w:pPr>
        <w:spacing w:after="100" w:before="0"/>
      </w:pPr>
      <w:r>
        <w:rPr>
          <w:b w:val="0"/>
        </w:rPr>
        <w:t>B. Rs. 7650</w:t>
      </w:r>
    </w:p>
    <w:p>
      <w:pPr>
        <w:spacing w:after="100" w:before="0"/>
      </w:pPr>
      <w:r>
        <w:rPr>
          <w:b w:val="0"/>
        </w:rPr>
        <w:t>C. Rs. 5100</w:t>
      </w:r>
    </w:p>
    <w:p>
      <w:pPr>
        <w:spacing w:after="100" w:before="0"/>
      </w:pPr>
      <w:r>
        <w:rPr>
          <w:b w:val="0"/>
        </w:rPr>
        <w:t>D. Rs. 4900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20% of A's income = 10% of B's income A's income = Rs. 2550 Let B's income be x. Formula: To find the percentage, we can use the formula: Part/Whole = Percentage/100 Solution: According to the given information, we can write the equation: (20/100) × 2550 = (10/100) × x Simplifying this equation, we get: (2/10) × 2550 = (1/10) × x Multiplying both sides by 10, we get: 5100 = x Therefore, B's income is Rs. 5100.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A's salary is 30% more than B's salary, then by what percentage is B's salary less than that of A ? (correct to one decimal place)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17.5%</w:t>
      </w:r>
    </w:p>
    <w:p>
      <w:pPr>
        <w:spacing w:after="100" w:before="0"/>
      </w:pPr>
      <w:r>
        <w:rPr>
          <w:b w:val="0"/>
        </w:rPr>
        <w:t>B. 19.7%</w:t>
      </w:r>
    </w:p>
    <w:p>
      <w:pPr>
        <w:spacing w:after="100" w:before="0"/>
      </w:pPr>
      <w:r>
        <w:rPr>
          <w:b w:val="0"/>
        </w:rPr>
        <w:t>C. 23.1%</w:t>
      </w:r>
    </w:p>
    <w:p>
      <w:pPr>
        <w:spacing w:after="100" w:before="0"/>
      </w:pPr>
      <w:r>
        <w:rPr>
          <w:b w:val="0"/>
        </w:rPr>
        <w:t>D. 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Salary of A is 30% more than salary of B. Calculations: Let the salary of B be 100x. Salary of A = 100x + 100x × 30% ⇒ 130x Percentage Difference = {(130x - 100x)/130x} × 100 ⇒ (30x/130x) × 100 ⇒ 23.07% ≈ 23.1% ∴ B's salary is 23.1% less than that of A Shortcut Trick B A 100 130 Percentage Difference = (130-100/130) × 100 ⇒ 300/100 ⇒ 23.07% ≈ 23.1% ∴ B's salary is 23.1% less than that of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The price of a bike is ₹75,500. What will be the price of the bike after a reduction of 17%?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₹68,650</w:t>
      </w:r>
    </w:p>
    <w:p>
      <w:pPr>
        <w:spacing w:after="100" w:before="0"/>
      </w:pPr>
      <w:r>
        <w:rPr>
          <w:b w:val="0"/>
        </w:rPr>
        <w:t>B. ₹68,680</w:t>
      </w:r>
    </w:p>
    <w:p>
      <w:pPr>
        <w:spacing w:after="100" w:before="0"/>
      </w:pPr>
      <w:r>
        <w:rPr>
          <w:b w:val="0"/>
        </w:rPr>
        <w:t>C. ₹62,665</w:t>
      </w:r>
    </w:p>
    <w:p>
      <w:pPr>
        <w:spacing w:after="100" w:before="0"/>
      </w:pPr>
      <w:r>
        <w:rPr>
          <w:b w:val="0"/>
        </w:rPr>
        <w:t>D. ₹62,650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Price of bike = Rs 75,500 Reduction Percentage = 17% Concept Used: Price After Reduction = Original Price – Percentage of Original Price Calculation: Price after reduction = 75500 – 17% of 75500 Price after reduction = 75500-(17/100)× 75500=75500-17×755 Price after reduction = 75500 – 12835 = Rs 62,665. ∴ The price of a bike after a reduction of 17% is Rs 62,665.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price of a pen is first increased by 15% and later on the price was decreased by 20% due to reduction in sales. Find the net percentage change in the final price of a pen.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8%</w:t>
      </w:r>
    </w:p>
    <w:p>
      <w:pPr>
        <w:spacing w:after="100" w:before="0"/>
      </w:pPr>
      <w:r>
        <w:rPr>
          <w:b w:val="0"/>
        </w:rPr>
        <w:t>C. -8%</w:t>
      </w:r>
    </w:p>
    <w:p>
      <w:pPr>
        <w:spacing w:after="100" w:before="0"/>
      </w:pPr>
      <w:r>
        <w:rPr>
          <w:b w:val="0"/>
        </w:rPr>
        <w:t>D. -16%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price of a pen is first increased by 15% and later on the price was decreased by 20% Formula used: Price after increment = (100+increment percent/100)× Old price Calculation: Let the price of the pen be Rs. 100. Then, its price on 15% increase = 115 The price on 20% decreased = (100-20/100)× 115=92 Percentage change = (100-92/100)× 100=-8 ∴ The net percentage change in the final price of a pen is -8%. Shortcut Trick Percentage change in area = a + b + ab/100 15 - 20 - (15 × 20)/100 = - 8%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Gaurav earns Rs. 800 per day. After some weeks, he earns Rs. 960 per day. What is the percentage increase in his daily earnings?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18%</w:t>
      </w:r>
    </w:p>
    <w:p>
      <w:pPr>
        <w:spacing w:after="100" w:before="0"/>
      </w:pPr>
      <w:r>
        <w:rPr>
          <w:b w:val="0"/>
        </w:rPr>
        <w:t>D. 14%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Gaurav earns per day = Rs. 800 After a week, he earns = Rs. 960 Calculation: According to the question Increase in his earnings = Rs. (960 – 800) ⇒ Rs. 160 Now, Percentage increase in his daily earnings = Rs. (160/800 × 100) ⇒ 20% ∴ The required percentage increase in his earnings is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annual salary of Suhas has increased from ₹18,00,000 to ₹22,00,000. What is the percentage increase? (Correct to two decimal places)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33.33%</w:t>
      </w:r>
    </w:p>
    <w:p>
      <w:pPr>
        <w:spacing w:after="100" w:before="0"/>
      </w:pPr>
      <w:r>
        <w:rPr>
          <w:b w:val="0"/>
        </w:rPr>
        <w:t>B. 18.18%</w:t>
      </w:r>
    </w:p>
    <w:p>
      <w:pPr>
        <w:spacing w:after="100" w:before="0"/>
      </w:pPr>
      <w:r>
        <w:rPr>
          <w:b w:val="0"/>
        </w:rPr>
        <w:t>C. 81.81%</w:t>
      </w:r>
    </w:p>
    <w:p>
      <w:pPr>
        <w:spacing w:after="100" w:before="0"/>
      </w:pPr>
      <w:r>
        <w:rPr>
          <w:b w:val="0"/>
        </w:rPr>
        <w:t>D. 22.22%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Original Salary = Rs 18,00,000 Salary after increase = Rs 22,00,000 Concept Used: Percentage Increase = (Increase ÷ Original Salary) × 100 Calculation: ⇒ Increase in annual salary = 2200000 – 1800000 = Rs 4,00,000 ⇒ Percentage Increase = (400000/1800000)×100 ⇒ Percentage Increase = (2/9)×100=22.22 % ∴The percentage increase in the annual salary is 22.22%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price of a TV has been reduced by 20%. In order to restore the original price, the new price must be increased by: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28%</w:t>
      </w:r>
    </w:p>
    <w:p>
      <w:pPr>
        <w:spacing w:after="100" w:before="0"/>
      </w:pPr>
      <w:r>
        <w:rPr>
          <w:b w:val="0"/>
        </w:rPr>
        <w:t>C. 31%</w:t>
      </w:r>
    </w:p>
    <w:p>
      <w:pPr>
        <w:spacing w:after="100" w:before="0"/>
      </w:pPr>
      <w:r>
        <w:rPr>
          <w:b w:val="0"/>
        </w:rPr>
        <w:t>D. 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price of a TV has been reduced by 20% Calculation: Let the original price be Rs. 100 Reducing price = 100 - 20 = Rs. 80 For getting Rs. 100 Rs. 80 is increased by = Rs. 20 Rs. 1 is increased by = 20/80 Rs. 100 is increased by = Rs (20/80) × 100 = 25% ∴ The new price must be increased by 25%. Shortcut TrickHere, 20% = 1/5 Ratio of original to reduced price = 5 : 4 To restore the original price, we have ratio = 4 : 5 So, 1 unit increase out of 4 units ⇒ 1/4 = 25% increase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A’s income is 40% more than the income of B, then what percentage of B’s income is less than income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27(4/7)\%</w:t>
      </w:r>
    </w:p>
    <w:p>
      <w:pPr>
        <w:spacing w:after="100" w:before="0"/>
      </w:pPr>
      <w:r>
        <w:rPr>
          <w:b w:val="0"/>
        </w:rPr>
        <w:t>B. 28(5/7)\%</w:t>
      </w:r>
    </w:p>
    <w:p>
      <w:pPr>
        <w:spacing w:after="100" w:before="0"/>
      </w:pPr>
      <w:r>
        <w:rPr>
          <w:b w:val="0"/>
        </w:rPr>
        <w:t>C. 27(5/7)\%</w:t>
      </w:r>
    </w:p>
    <w:p>
      <w:pPr>
        <w:spacing w:after="100" w:before="0"/>
      </w:pPr>
      <w:r>
        <w:rPr>
          <w:b w:val="0"/>
        </w:rPr>
        <w:t>D. 28(4/7)\%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income of B be 100 ∴ Income of A = 140 B’s income is less than income of A by (140 - 100) = 40 Required percentage = 40140 × 100 = 2007 = 28(4/7)\%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A person's salary increased from Rs. 8,100 to Rs. 9,000. What is the percentage increase in his salary?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1 9 \%</w:t>
      </w:r>
    </w:p>
    <w:p>
      <w:pPr>
        <w:spacing w:after="100" w:before="0"/>
      </w:pPr>
      <w:r>
        <w:rPr>
          <w:b w:val="0"/>
        </w:rPr>
        <w:t>B. 11 1 9 \%</w:t>
      </w:r>
    </w:p>
    <w:p>
      <w:pPr>
        <w:spacing w:after="100" w:before="0"/>
      </w:pPr>
      <w:r>
        <w:rPr>
          <w:b w:val="0"/>
        </w:rPr>
        <w:t>C. 9 1 9 \%</w:t>
      </w:r>
    </w:p>
    <w:p>
      <w:pPr>
        <w:spacing w:after="100" w:before="0"/>
      </w:pPr>
      <w:r>
        <w:rPr>
          <w:b w:val="0"/>
        </w:rPr>
        <w:t>D. 13 7 9 \%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Initial salary = Rs. 8100 Increased salary = Rs. 9000 Percentage increased = (Initial salary – Increased salary)/Initial salary × 100 ⇒ Required percent = (9000 – 8100)/8100 × 100 ⇒ Required percent = 900/8100 × 100 ⇒ Required percent = 1/9 × 100 ⇒ Required percent = 100/9% ⇒ Required percent = 11(1/9)\% ∴ The percentage increase in his salary is 11(1/9)\%.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A woman earns Rs. 1,000/ day. After some weeks, she earns Rs. 1,160/ day. By how much percentage did her earnings increase?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18%</w:t>
      </w:r>
    </w:p>
    <w:p>
      <w:pPr>
        <w:spacing w:after="100" w:before="0"/>
      </w:pPr>
      <w:r>
        <w:rPr>
          <w:b w:val="0"/>
        </w:rPr>
        <w:t>B. 16%</w:t>
      </w:r>
    </w:p>
    <w:p>
      <w:pPr>
        <w:spacing w:after="100" w:before="0"/>
      </w:pPr>
      <w:r>
        <w:rPr>
          <w:b w:val="0"/>
        </w:rPr>
        <w:t>C. 17%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Woman earns Rs. 1000/day Increased earning = Rs. 1160/day Concept used: Percentage increased = (Difference/Actual) × 100 Calculation: {(1160 – 1000)/1000} × 100 ⇒ (160/1000) × 100 ⇒ 16 ⇒ Increased % = 16% ∴ Her earnings increase by 16%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price of an article is first increased by 25% and later on, the price was decreased by 30% due to a reduction in sales. Find the net percentage change in the final price of the article.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11.5% increased</w:t>
      </w:r>
    </w:p>
    <w:p>
      <w:pPr>
        <w:spacing w:after="100" w:before="0"/>
      </w:pPr>
      <w:r>
        <w:rPr>
          <w:b w:val="0"/>
        </w:rPr>
        <w:t>B. 14% decreased</w:t>
      </w:r>
    </w:p>
    <w:p>
      <w:pPr>
        <w:spacing w:after="100" w:before="0"/>
      </w:pPr>
      <w:r>
        <w:rPr>
          <w:b w:val="0"/>
        </w:rPr>
        <w:t>C. 13% increased</w:t>
      </w:r>
    </w:p>
    <w:p>
      <w:pPr>
        <w:spacing w:after="100" w:before="0"/>
      </w:pPr>
      <w:r>
        <w:rPr>
          <w:b w:val="0"/>
        </w:rPr>
        <w:t>D. 12.5% decreased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Increase in price of article first = 25% Decrease in price of article = 30% Calculation: ⇒ Let the price of the article be Rs 100. ⇒ Price after increase = 100 + 25% of 100 ⇒ Price after increase = 100 + (25/100)× 100 = 100 + 25 = Rs 125 ⇒ Then, price after reduction of 30% = 125 – 30% of 125 ⇒ Price after reduction = 125 – (30/100)× 125 = 125 – 37.5 = Rs 87.5 ⇒ Decrease in the final price = 100 – 87.5 = Rs 12.5 ⇒ Percentage decrease in the final price = (12.5/100) × 100 = 12.5% Therefore, the net percentage change in the final price of the article is 12.5% decrease.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an election that was contested by 2 candidates, one candidate got 20% of the total votes and yet lost by 600 votes. What is the total number of votes cast in the election assuming all votes are valid?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900</w:t>
      </w:r>
    </w:p>
    <w:p>
      <w:pPr>
        <w:spacing w:after="100" w:before="0"/>
      </w:pPr>
      <w:r>
        <w:rPr>
          <w:b w:val="0"/>
        </w:rPr>
        <w:t>B. 700</w:t>
      </w:r>
    </w:p>
    <w:p>
      <w:pPr>
        <w:spacing w:after="100" w:before="0"/>
      </w:pPr>
      <w:r>
        <w:rPr>
          <w:b w:val="0"/>
        </w:rPr>
        <w:t>C. 800</w:t>
      </w:r>
    </w:p>
    <w:p>
      <w:pPr>
        <w:spacing w:after="100" w:before="0"/>
      </w:pPr>
      <w:r>
        <w:rPr>
          <w:b w:val="0"/>
        </w:rPr>
        <w:t>D. 1000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Percentage of votes got by losing candidates = 20% Number of votes by which losing candidate lost = 600 votes Concept used: Total number of votes = Number of votes secured by A + Number of votes secured by B Calculation: Let the total number of votes be x. Number of votes losing candidate got = x × (20/100) ⇒ 0.20x Number of votes winning candidate got = 0.20x + 600 Then, Total number of votes = 0.20x + 0.20x + 600 = x ⇒ 0.40x + 600 = x ⇒ x – 0.40x = 600 ⇒ 0.60x = 600 ⇒ x = 1000 ∴ The total number of votes is 1000. Alternate Method Let the total vote be 100%. The winner received 80% of the total votes. The Loser received 20% of the total votes. Difference = 80% - 20% = 60% Value of 60% ≡ 600 ⇒ 100% ≡ 1000 ∴ The total number of votes is 1000.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A number is first increased by 25% and then decreased by 10%. If the resulting number is 72, what is the original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resulting number = 72 FORMULA USED: Successive percentage change = X - Y -X Y /100 Where X and Y are percentage increase and decrease respectively CALCULATION: Let the original number be x Here, X = 25 % increase , Y = 10% decrease Successive % change = 25 - 10 -( 25×10/100 )= + 12.5% ( +) sign shows increase. ⇒ x + 12.5%x = 72. ⇒ x + (125/1000)x =72. ⇒ x +(1/8) x = 72. ⇔ 9x/8 = 72 ⇔ x = 64. Hence, the original number is 64. Shortcut Trick Let the original number = x According to the question, ⇒ x × (125/100) × (90/100) = 72 ⇒ x × (5/4) × (9/10) = 72 ⇒ x × 45/40 = 72 ⇒ x = 72 × 40/45 ⇒ x = 64 Hence, the original number is 64.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The current population of a village is 1000 and its population is increasing at the rate of 10% every year. What will be the population of the village after three years?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1331</w:t>
      </w:r>
    </w:p>
    <w:p>
      <w:pPr>
        <w:spacing w:after="100" w:before="0"/>
      </w:pPr>
      <w:r>
        <w:rPr>
          <w:b w:val="0"/>
        </w:rPr>
        <w:t>B. 1500</w:t>
      </w:r>
    </w:p>
    <w:p>
      <w:pPr>
        <w:spacing w:after="100" w:before="0"/>
      </w:pPr>
      <w:r>
        <w:rPr>
          <w:b w:val="0"/>
        </w:rPr>
        <w:t>C. 1210</w:t>
      </w:r>
    </w:p>
    <w:p>
      <w:pPr>
        <w:spacing w:after="100" w:before="0"/>
      </w:pPr>
      <w:r>
        <w:rPr>
          <w:b w:val="0"/>
        </w:rPr>
        <w:t>D. 1100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Population (P) = 1000 Percentage (R) = 10% Time (T) = 3 years Formula used: Total population = P( 1 + R/100)T Calculations: According to question, 1000 × (1 + 10/100)3 = 1000 × (11/10)3 = 1000 × (1331/1000) = 1331 ∴ 1331 is the population after 3 years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A runner is running at a speed of 40 km/h. If he runs at a speed of 30 km/h, then what will the decrease in the percentage of his speed 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runner is running at a speed = 40 km/hr Calculation: His speed in starting = 40 km/hr His speed in last = 30 km/hr He decreases his speed = 40 - 30 = 10 km/hr ∴ He decreases his speed (in %) = (10/40) × 100 = 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price of petrol was raised by 15% By how much percentage should a motorist reduce the consumption of petrol so that the expenditure on it does not increase?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9211\%</w:t>
      </w:r>
    </w:p>
    <w:p>
      <w:pPr>
        <w:spacing w:after="100" w:before="0"/>
      </w:pPr>
      <w:r>
        <w:rPr>
          <w:b w:val="0"/>
        </w:rPr>
        <w:t>B. 15313\%</w:t>
      </w:r>
    </w:p>
    <w:p>
      <w:pPr>
        <w:spacing w:after="100" w:before="0"/>
      </w:pPr>
      <w:r>
        <w:rPr>
          <w:b w:val="0"/>
        </w:rPr>
        <w:t>C. 13123\%</w:t>
      </w:r>
    </w:p>
    <w:p>
      <w:pPr>
        <w:spacing w:after="100" w:before="0"/>
      </w:pPr>
      <w:r>
        <w:rPr>
          <w:b w:val="0"/>
        </w:rPr>
        <w:t>D. 6(7/8)\%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price of the petrol be 100x Price of the petrol after increment = 100x × (115/100) = 115x Ratio of petrol price before and after = 115x : 100x As we know Price inversely proportional to consumption Ratio of consumption of petrol before and after increment = 115x : 100x Consumption of petrol decreased by = (115x – 100x)/115 × 100 = 13123\%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In an examination, Gopal secured 15% more marks than Asha, and Asha secured 10% more marks than Sachin. How much per cent more marks did Gopal secure than Sachin?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25.5%</w:t>
      </w:r>
    </w:p>
    <w:p>
      <w:pPr>
        <w:spacing w:after="100" w:before="0"/>
      </w:pPr>
      <w:r>
        <w:rPr>
          <w:b w:val="0"/>
        </w:rPr>
        <w:t>B. 26.5%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24.5%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Marks scored by Gopal = 15% more than Asha Marks scored by Asha = 10% more than Sachin Concept Used: Percentage Marks Scored = Required Percentage × Total Marks Calculation: ⇒ Let the marks scored by Sachin be x. ⇒ Marks scored by Asha = x + 10% of x ⇒ Marks scored by Asha = x+(x/10)=(11x/10) ⇒ Marks scored by Gopal = (11x/10)+(15/100)×(11x/10) ⇒ Marks scored by Gopal = (11x/10)+(33x/200)=(220x+33x/200)=(253x/200) ⇒ Difference between Gopal and Sachin marks = (253x/200)-x=(53x/200) ⇒ Percentage marks Gopal scored more than Sachin = (53x/200)(x/1)×100 ⇒ Percentage marks Gopal scored more than Sachin = (53/200)×100=26.5 % Hence, Gopal scored 26.5 % more marks than Sachin. Shortcut TrickLet marks scored by Sachin = 100 Then marks scored by Asha = 100 + 10 = 110 Marks scored by Gopal = 110 + 15% × 110 = ⇒ 110 + 16.5 = 126.5 So, Gopal scored 26.5% more than Sachin.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A number is increased by 25%, and subsequently decreased by 15%. Find the percentage of net increase or decrease.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7.93% decrease</w:t>
      </w:r>
    </w:p>
    <w:p>
      <w:pPr>
        <w:spacing w:after="100" w:before="0"/>
      </w:pPr>
      <w:r>
        <w:rPr>
          <w:b w:val="0"/>
        </w:rPr>
        <w:t>B. 6.25% increase</w:t>
      </w:r>
    </w:p>
    <w:p>
      <w:pPr>
        <w:spacing w:after="100" w:before="0"/>
      </w:pPr>
      <w:r>
        <w:rPr>
          <w:b w:val="0"/>
        </w:rPr>
        <w:t>C. 7.23% increase</w:t>
      </w:r>
    </w:p>
    <w:p>
      <w:pPr>
        <w:spacing w:after="100" w:before="0"/>
      </w:pPr>
      <w:r>
        <w:rPr>
          <w:b w:val="0"/>
        </w:rPr>
        <w:t>D. 9.18% decrease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Number is increased by 25%. Number is decreased by 15%. Concept used: Percentage change = a + (- b) + (-ab)/100 If the result is with negative sign then decrease otherwise increase. Calculation: Percentage change = 25 - 15 - (25 × 15)/100 ⇒ 25 - 15 - 375/100 ⇒ 25 - 15 - 3.75 ⇒ 25 - 18.75 = 6.25 ∴ The net increase is 6.25%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a person’s salary increases from ₹200 per day to ₹234 per day, then the percentage increase in the person’s salary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16%</w:t>
      </w:r>
    </w:p>
    <w:p>
      <w:pPr>
        <w:spacing w:after="100" w:before="0"/>
      </w:pPr>
      <w:r>
        <w:rPr>
          <w:b w:val="0"/>
        </w:rPr>
        <w:t>B. 17%</w:t>
      </w:r>
    </w:p>
    <w:p>
      <w:pPr>
        <w:spacing w:after="100" w:before="0"/>
      </w:pPr>
      <w:r>
        <w:rPr>
          <w:b w:val="0"/>
        </w:rPr>
        <w:t>C. 15%</w:t>
      </w:r>
    </w:p>
    <w:p>
      <w:pPr>
        <w:spacing w:after="100" w:before="0"/>
      </w:pPr>
      <w:r>
        <w:rPr>
          <w:b w:val="0"/>
        </w:rPr>
        <w:t>D. 14%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Increase = 234 - 200200 × 100 ⇒ Percentage Increase = 17%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the income of A is 24% less than income of B, then what percentage is B’s income is more than that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60017\%</w:t>
      </w:r>
    </w:p>
    <w:p>
      <w:pPr>
        <w:spacing w:after="100" w:before="0"/>
      </w:pPr>
      <w:r>
        <w:rPr>
          <w:b w:val="0"/>
        </w:rPr>
        <w:t>B. 60029\%</w:t>
      </w:r>
    </w:p>
    <w:p>
      <w:pPr>
        <w:spacing w:after="100" w:before="0"/>
      </w:pPr>
      <w:r>
        <w:rPr>
          <w:b w:val="0"/>
        </w:rPr>
        <w:t>C. 60019\%</w:t>
      </w:r>
    </w:p>
    <w:p>
      <w:pPr>
        <w:spacing w:after="100" w:before="0"/>
      </w:pPr>
      <w:r>
        <w:rPr>
          <w:b w:val="0"/>
        </w:rPr>
        <w:t>D. 60031\%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income of B be 100x Income of A = 100x × (76/100) = 76x Income of B more than the income of A by = 100x - 76x = 24x Required percentage = (24x/76x) × 100 = 600/19%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Pass percentage of an examination is 35%. If a student who get 210 marks, failed by 14 marks, then what are the maximum marks of the examination?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600</w:t>
      </w:r>
    </w:p>
    <w:p>
      <w:pPr>
        <w:spacing w:after="100" w:before="0"/>
      </w:pPr>
      <w:r>
        <w:rPr>
          <w:b w:val="0"/>
        </w:rPr>
        <w:t>B. 660</w:t>
      </w:r>
    </w:p>
    <w:p>
      <w:pPr>
        <w:spacing w:after="100" w:before="0"/>
      </w:pPr>
      <w:r>
        <w:rPr>
          <w:b w:val="0"/>
        </w:rPr>
        <w:t>C. 620</w:t>
      </w:r>
    </w:p>
    <w:p>
      <w:pPr>
        <w:spacing w:after="100" w:before="0"/>
      </w:pPr>
      <w:r>
        <w:rPr>
          <w:b w:val="0"/>
        </w:rPr>
        <w:t>D. 640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Let, the total marks is x ⇒ (35x/100) = 210 + 14 ⇒ (35x/100) = 224 ⇒ x = 22400/35 ⇒ x = 640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By what number must a given number be multiplied to increase the number by 25%.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2/5</w:t>
      </w:r>
    </w:p>
    <w:p>
      <w:pPr>
        <w:spacing w:after="100" w:before="0"/>
      </w:pPr>
      <w:r>
        <w:rPr>
          <w:b w:val="0"/>
        </w:rPr>
        <w:t>B. 3/4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5/4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Calculations: Let the number be x. After increasing by 25%, New number = x + (x × 25%) ⇒ x + (x/4) ⇒ 5x/4 ∴ The number should be multiplied by 5/4.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The salary of a worker is first increased by 25%, then it is decreased by 12%. The percentage change in his salary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 increase</w:t>
      </w:r>
    </w:p>
    <w:p>
      <w:pPr>
        <w:spacing w:after="100" w:before="0"/>
      </w:pPr>
      <w:r>
        <w:rPr>
          <w:b w:val="0"/>
        </w:rPr>
        <w:t>B. 13% increase</w:t>
      </w:r>
    </w:p>
    <w:p>
      <w:pPr>
        <w:spacing w:after="100" w:before="0"/>
      </w:pPr>
      <w:r>
        <w:rPr>
          <w:b w:val="0"/>
        </w:rPr>
        <w:t>C. 10% decrease</w:t>
      </w:r>
    </w:p>
    <w:p>
      <w:pPr>
        <w:spacing w:after="100" w:before="0"/>
      </w:pPr>
      <w:r>
        <w:rPr>
          <w:b w:val="0"/>
        </w:rPr>
        <w:t>D. 13% decrease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Initial salary = 100 units New Salary after 25% increase = 100 + 25 = 125 units Final Salary after 12% decrease = 125 - 15 = 110 units Percentage Change = (110 - 100) / 100 × 100 = 10% increase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Bala decided to donate 10% of his salary to PM Care Fund. On the day of donation, he changed his mind and donated Rs. 1,800 which was 60% of what he had decided earlier. How much is his salary?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36,000</w:t>
      </w:r>
    </w:p>
    <w:p>
      <w:pPr>
        <w:spacing w:after="100" w:before="0"/>
      </w:pPr>
      <w:r>
        <w:rPr>
          <w:b w:val="0"/>
        </w:rPr>
        <w:t>B. Rs. 32,000</w:t>
      </w:r>
    </w:p>
    <w:p>
      <w:pPr>
        <w:spacing w:after="100" w:before="0"/>
      </w:pPr>
      <w:r>
        <w:rPr>
          <w:b w:val="0"/>
        </w:rPr>
        <w:t>C. Rs. 30,000</w:t>
      </w:r>
    </w:p>
    <w:p>
      <w:pPr>
        <w:spacing w:after="100" w:before="0"/>
      </w:pPr>
      <w:r>
        <w:rPr>
          <w:b w:val="0"/>
        </w:rPr>
        <w:t>D. Rs. 40,000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Bala donated money = Rs 1800 Formula Used Percentage = (required/actual) × 100 Calculation ⇒ Let the Bala's salary is 100x ⇒ he decide to donate his salary = 10% of 100x = 10x ⇒But, he donate money = 60% of 10x = 6x ⇒ 6x = Rs1800 ⇒ x = 300 ⇒ 100x = 100 × 300 = Rs 30000 ∴ the Bala's salary is Rs 30000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A number is increased by 10% and then the increased number is decreased by 20%. The net increase or decrease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18% decrease</w:t>
      </w:r>
    </w:p>
    <w:p>
      <w:pPr>
        <w:spacing w:after="100" w:before="0"/>
      </w:pPr>
      <w:r>
        <w:rPr>
          <w:b w:val="0"/>
        </w:rPr>
        <w:t>B. 2% decrease</w:t>
      </w:r>
    </w:p>
    <w:p>
      <w:pPr>
        <w:spacing w:after="100" w:before="0"/>
      </w:pPr>
      <w:r>
        <w:rPr>
          <w:b w:val="0"/>
        </w:rPr>
        <w:t>C. 12% decrease</w:t>
      </w:r>
    </w:p>
    <w:p>
      <w:pPr>
        <w:spacing w:after="100" w:before="0"/>
      </w:pPr>
      <w:r>
        <w:rPr>
          <w:b w:val="0"/>
        </w:rPr>
        <w:t>D. 12% increase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successive percentage change formula: Net Change % = a + b + (a × b)/100 Here, a = +10% (increase) and b = −20% (decrease). Net Change = 10 − 20 + (10 × (−20))/100 Net Change = −10 − 2 = −12% Negative sign indicates a decrease. ∴ The correct answer is 12% decrease. Alternate Method Given: Initial increase = 10%, Subsequent decrease = 20%. Formula: Final Value = Initial Value × (100 + r1)/100 × (100 + r2)/100 Initial: 100 +10% Step 1: 110 −20% Final: 88 Net Change: 100 → 88 = 12% decrease ⇒ Let the initial number be 100. ⇒ Number after 10% increase = 100 + (10% of 100) = 110. ⇒ Number after 20% decrease = 110 − (20% of 110). ⇒ 20% of 110 = (20 ÷ 100) × 110 = 22. ⇒ Final number = 110 − 22 = 88. ⇒ Net decrease = Initial − Final = 100 − 88 = 12. ⇒ Net decrease percentage = (12 ÷ 100) × 100 = 12%. ∴ The correct answer is 12% decrease. Additional Information Successive Percentage Formula For two successive changes of x% and y%, the net change is given by [x + y + (xy/100)]%. Use positive for increase and negative for decrease. Product Stability Ratio If a value increases by x/y, it must decrease by x/(x+y) to return to the original value. Successive Discounts If two discounts d1% and d2% are given, the single equivalent discount is [d1 + d2 − (d1 × d2)/100]%.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A number which, when increased by 16% becomes 1914. The number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2220</w:t>
      </w:r>
    </w:p>
    <w:p>
      <w:pPr>
        <w:spacing w:after="100" w:before="0"/>
      </w:pPr>
      <w:r>
        <w:rPr>
          <w:b w:val="0"/>
        </w:rPr>
        <w:t>B. 1650</w:t>
      </w:r>
    </w:p>
    <w:p>
      <w:pPr>
        <w:spacing w:after="100" w:before="0"/>
      </w:pPr>
      <w:r>
        <w:rPr>
          <w:b w:val="0"/>
        </w:rPr>
        <w:t>C. 2010</w:t>
      </w:r>
    </w:p>
    <w:p>
      <w:pPr>
        <w:spacing w:after="100" w:before="0"/>
      </w:pPr>
      <w:r>
        <w:rPr>
          <w:b w:val="0"/>
        </w:rPr>
        <w:t>D. 1780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be 100x, According to the question 100x × (116/100) = 1914 116x = 1914 x = 1914/116 = 16.5 Hence, the number = 100x = 100 × 16.5 = 1650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What percentage of Rs 124 is Rs. 49.60?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250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123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Percentage = (a/b) × 100 Where, a = given value, b = reference value Calculation: Percentage = (49.6/124) × 100 = 40%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X’s salary is increased by 20% and then decreased by 20%. What is the change in salary?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4% decrease</w:t>
      </w:r>
    </w:p>
    <w:p>
      <w:pPr>
        <w:spacing w:after="100" w:before="0"/>
      </w:pPr>
      <w:r>
        <w:rPr>
          <w:b w:val="0"/>
        </w:rPr>
        <w:t>B. 4% increase</w:t>
      </w:r>
    </w:p>
    <w:p>
      <w:pPr>
        <w:spacing w:after="100" w:before="0"/>
      </w:pPr>
      <w:r>
        <w:rPr>
          <w:b w:val="0"/>
        </w:rPr>
        <w:t>C. 2% decrease</w:t>
      </w:r>
    </w:p>
    <w:p>
      <w:pPr>
        <w:spacing w:after="100" w:before="0"/>
      </w:pPr>
      <w:r>
        <w:rPr>
          <w:b w:val="0"/>
        </w:rPr>
        <w:t>D. 2% increase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X's salary is increased by 20% and then decreased by 20% . FORMULA USED: when one percentage change is positive and the other is negative , net percentage change = (x-y-xy/100)% , where x and y are successive percentage change respectively. CALCULATION: When X's salary is increased i.e. the percentage change is positive = 20% When X's salary is decreased i.e. the percentage change is negative = 20% Hence, net percentage change = ( 20 -20 -400/100)% = -4% , where - sign shows decrease . ∴ Change in salary is -4% i.e. 4% decrease . Alternate Method FORMULA USED : Change in salary = ( new salary -original salary )/original salary × 100 Let the initial salary of X's be 100 20% increase in salary = 100 + (20% of 100) = 100+20 = 120. 20% decrease in salary = 120 - (20% of 120) = 120- 24 = 96. Hence, new salary after increment and decrement = 96 original salary = 100 decrease in salary = (new salary - original salary)/original salary × 100 ⇒ (96 -100)100 × 100 = -4% where , - sign shows decrease ∴ Overall change in salary is -4% or decrease in 4%.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the income of A is 40% more than the income of B, then by what percentage is B’s income less than that income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230/7%</w:t>
      </w:r>
    </w:p>
    <w:p>
      <w:pPr>
        <w:spacing w:after="100" w:before="0"/>
      </w:pPr>
      <w:r>
        <w:rPr>
          <w:b w:val="0"/>
        </w:rPr>
        <w:t>B. 56%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200/7%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⇒ A = B + B × 40/100 ⇒ A = 7B/5 Then, ⇒ B = A – A × ?/100 ⇒ B = 7B/5 – (7B/5) × (?/100) ⇒ 2B/5 = (7B/5) × (?/100) ⇒ ? = 200/7% B's income is 200/7% less than A's. Short Trick∶ Let B’s income 100X. Then A’s income 140X Required percentage = (140X – 100X)/140 × 100 = 200/7 %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price of a motorcycle was $750 last year. The price increased by 20% this year. What is the price of the motorcycle this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$600</w:t>
      </w:r>
    </w:p>
    <w:p>
      <w:pPr>
        <w:spacing w:after="100" w:before="0"/>
      </w:pPr>
      <w:r>
        <w:rPr>
          <w:b w:val="0"/>
        </w:rPr>
        <w:t>B. $750</w:t>
      </w:r>
    </w:p>
    <w:p>
      <w:pPr>
        <w:spacing w:after="100" w:before="0"/>
      </w:pPr>
      <w:r>
        <w:rPr>
          <w:b w:val="0"/>
        </w:rPr>
        <w:t>C. $790</w:t>
      </w:r>
    </w:p>
    <w:p>
      <w:pPr>
        <w:spacing w:after="100" w:before="0"/>
      </w:pPr>
      <w:r>
        <w:rPr>
          <w:b w:val="0"/>
        </w:rPr>
        <w:t>D. $900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Price = 750 This Year's Price = 750 + (750 × 20%) = 750 + 150 = 900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A person received a yearly salary hike of 15%, 20%, and 25% in 3 successive years. What is the total salary of the person after 3 years if his initial salary was Rs. 20,000?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34,500</w:t>
      </w:r>
    </w:p>
    <w:p>
      <w:pPr>
        <w:spacing w:after="100" w:before="0"/>
      </w:pPr>
      <w:r>
        <w:rPr>
          <w:b w:val="0"/>
        </w:rPr>
        <w:t>B. Rs. 35,000</w:t>
      </w:r>
    </w:p>
    <w:p>
      <w:pPr>
        <w:spacing w:after="100" w:before="0"/>
      </w:pPr>
      <w:r>
        <w:rPr>
          <w:b w:val="0"/>
        </w:rPr>
        <w:t>C. Rs. 30,000</w:t>
      </w:r>
    </w:p>
    <w:p>
      <w:pPr>
        <w:spacing w:after="100" w:before="0"/>
      </w:pPr>
      <w:r>
        <w:rPr>
          <w:b w:val="0"/>
        </w:rPr>
        <w:t>D. Rs. 32,500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Successive hike of 15%, 20% and 25% are received by person and initial salary was Rs. 20,000 To find:- The salary after 3 years Concept used:- If a number Z, is successively increased by a% and b% then the final number will be, Final number = Z × ≤ft(1+(a/100))× ≤ft(1+(b/100)) Calculation:- The hikes received by person are of 15%, 20% and 25% in successive years, By using the formula of successive percentage- Let the final salary be x, ⇒x = ≤ft(1+(15/100))×≤ft(1+(20/100))×≤ft(1+(25/100))× 20,000 ⇒x = ≤ft(1+(3/20))×≤ft(1+(1/5))×≤ft(1+(1/4))× 20,000 ⇒x = ≤ft((23/20))×≤ft((6/5))×≤ft((5/4))× 20,000 ⇒x = ((23× 3)/(20× 2))× 20,000 ⇒x = 34,500 .·. The total salary of the person after 3 years is Rs. 34,500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When the price of an article was reduced by 25%, its sale was increased by 75%. Calculate the net effect on revenue.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31.25% decrease</w:t>
      </w:r>
    </w:p>
    <w:p>
      <w:pPr>
        <w:spacing w:after="100" w:before="0"/>
      </w:pPr>
      <w:r>
        <w:rPr>
          <w:b w:val="0"/>
        </w:rPr>
        <w:t>B. 31.25% increase</w:t>
      </w:r>
    </w:p>
    <w:p>
      <w:pPr>
        <w:spacing w:after="100" w:before="0"/>
      </w:pPr>
      <w:r>
        <w:rPr>
          <w:b w:val="0"/>
        </w:rPr>
        <w:t>C. 39.75% increase</w:t>
      </w:r>
    </w:p>
    <w:p>
      <w:pPr>
        <w:spacing w:after="100" w:before="0"/>
      </w:pPr>
      <w:r>
        <w:rPr>
          <w:b w:val="0"/>
        </w:rPr>
        <w:t>D. 39.75% decrease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Price of article reduction = 25% Sale of article increment = 75% Concept Used: Net effect on revenue = Increment in sale – Reduction percentage in Price – ((Increment in sale × Reduction Percentage in price) ÷ 100) Calculation: ⇒ Putting the values in the formula, ⇒ Net effect on revenue = 75-25-(75×25/100) % ⇒ Net effect on revenue = 50-(75/4) % ⇒ Net effect on revenue = 50-18.75=31.25 % ⇒ As the net effect result is in positive sign, then there is an increment. Hence, the net effect on revenue is increase with 31.25 %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