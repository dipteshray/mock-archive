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x2 + (4 - √3)x - 1 = 0, then what is the value of x^2+(1/x^2)?</w:t>
      </w:r>
    </w:p>
    <w:p>
      <w:pPr>
        <w:spacing w:before="0"/>
      </w:pPr>
      <w:r>
        <w:rPr>
          <w:b w:val="0"/>
        </w:rPr>
      </w:r>
    </w:p>
    <w:p>
      <w:pPr>
        <w:spacing w:after="100" w:before="0"/>
      </w:pPr>
      <w:r>
        <w:rPr>
          <w:b w:val="0"/>
        </w:rPr>
        <w:t>A. 21 - 8√3</w:t>
      </w:r>
    </w:p>
    <w:p>
      <w:pPr>
        <w:spacing w:after="100" w:before="0"/>
      </w:pPr>
      <w:r>
        <w:rPr>
          <w:b w:val="0"/>
        </w:rPr>
        <w:t>B. 17 - 8√3</w:t>
      </w:r>
    </w:p>
    <w:p>
      <w:pPr>
        <w:spacing w:after="100" w:before="0"/>
      </w:pPr>
      <w:r>
        <w:rPr>
          <w:b w:val="0"/>
        </w:rPr>
        <w:t>C. 9 - 8√3</w:t>
      </w:r>
    </w:p>
    <w:p>
      <w:pPr>
        <w:spacing w:after="100" w:before="0"/>
      </w:pPr>
      <w:r>
        <w:rPr>
          <w:b w:val="0"/>
        </w:rPr>
        <w:t>D. 21 - 12√3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(4 - √3)x - 1 = 0 Concept used: (x - 1/x)2 = x2 + 1/x2 - 2 Calculation: x2 + (4 - √3)x - 1 = 0 ⇒ x + 4 - √3 - 1/x = 0 ⇒ x - 1/x = √3 - 4 ⇒ (x - 1/x)2 = (√3 - 4)2 ⇒ x2 + 1/x2 - 2 = 3 + 16 - 8√3 ⇒ x2 + 1/x2 = 21 - 8√3 ∴ Required answer is 21 - 8√3</w:t>
      </w:r>
    </w:p>
    <w:p>
      <w:pPr>
        <w:spacing w:before="0"/>
      </w:pPr>
      <w:r>
        <w:rPr>
          <w:b w:val="0"/>
        </w:rPr>
      </w:r>
    </w:p>
    <w:p>
      <w:pPr>
        <w:spacing w:after="100" w:line="360" w:lineRule="auto" w:before="0"/>
      </w:pPr>
      <w:r>
        <w:rPr>
          <w:b w:val="0"/>
        </w:rPr>
        <w:t>2. If ≤ft(4y-(4/y))=11, find the value of ≤ft(y^2+(1/y^2)).</w:t>
      </w:r>
    </w:p>
    <w:p>
      <w:pPr>
        <w:spacing w:before="0"/>
      </w:pPr>
      <w:r>
        <w:rPr>
          <w:b w:val="0"/>
        </w:rPr>
      </w:r>
    </w:p>
    <w:p>
      <w:pPr>
        <w:spacing w:after="100" w:before="0"/>
      </w:pPr>
      <w:r>
        <w:rPr>
          <w:b w:val="0"/>
        </w:rPr>
        <w:t>A. 7(9/16)</w:t>
      </w:r>
    </w:p>
    <w:p>
      <w:pPr>
        <w:spacing w:after="100" w:before="0"/>
      </w:pPr>
      <w:r>
        <w:rPr>
          <w:b w:val="0"/>
        </w:rPr>
        <w:t>B. 5(9/16)</w:t>
      </w:r>
    </w:p>
    <w:p>
      <w:pPr>
        <w:spacing w:after="100" w:before="0"/>
      </w:pPr>
      <w:r>
        <w:rPr>
          <w:b w:val="0"/>
        </w:rPr>
        <w:t>C. 9(11/16)</w:t>
      </w:r>
    </w:p>
    <w:p>
      <w:pPr>
        <w:spacing w:after="100" w:before="0"/>
      </w:pPr>
      <w:r>
        <w:rPr>
          <w:b w:val="0"/>
        </w:rPr>
        <w:t>D. 9(9/16)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4y - 1/4y = 11 Dividing the whole equation by 4. ⇒ y2 + 1/y2 = (11/4)2 + 2 ⇒ 121/16 + 2 ⇒ 153/16 = 9(9/16)</w:t>
      </w:r>
    </w:p>
    <w:p>
      <w:pPr>
        <w:spacing w:before="0"/>
      </w:pPr>
      <w:r>
        <w:rPr>
          <w:b w:val="0"/>
        </w:rPr>
      </w:r>
    </w:p>
    <w:p>
      <w:pPr>
        <w:spacing w:after="100" w:line="360" w:lineRule="auto" w:before="0"/>
      </w:pPr>
      <w:r>
        <w:rPr>
          <w:b w:val="0"/>
        </w:rPr>
        <w:t>3. If x = 110, y = 111, z = 112, then find the value of x3 + y3 + z3 - 3xyz</w:t>
      </w:r>
    </w:p>
    <w:p>
      <w:pPr>
        <w:spacing w:before="0"/>
      </w:pPr>
      <w:r>
        <w:rPr>
          <w:b w:val="0"/>
        </w:rPr>
      </w:r>
    </w:p>
    <w:p>
      <w:pPr>
        <w:spacing w:after="100" w:before="0"/>
      </w:pPr>
      <w:r>
        <w:rPr>
          <w:b w:val="0"/>
        </w:rPr>
        <w:t>A. 999</w:t>
      </w:r>
    </w:p>
    <w:p>
      <w:pPr>
        <w:spacing w:after="100" w:before="0"/>
      </w:pPr>
      <w:r>
        <w:rPr>
          <w:b w:val="0"/>
        </w:rPr>
        <w:t>B. 995</w:t>
      </w:r>
    </w:p>
    <w:p>
      <w:pPr>
        <w:spacing w:after="100" w:before="0"/>
      </w:pPr>
      <w:r>
        <w:rPr>
          <w:b w:val="0"/>
        </w:rPr>
        <w:t>C. 997</w:t>
      </w:r>
    </w:p>
    <w:p>
      <w:pPr>
        <w:spacing w:after="100" w:before="0"/>
      </w:pPr>
      <w:r>
        <w:rPr>
          <w:b w:val="0"/>
        </w:rPr>
        <w:t>D. 991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110, y = 111, z = 112 x3 + y3 + z3 - 3xyz = (x + y + z)(x2 + y2 + z2 - xy - yz - zx) x + y + z = 333, x2 = 12100, y2 = 12321, z2 = 12544 xy = 12210, yz = 12432, zx = 12320 x2 + y2 + z2 - xy - yz - zx = 36965 - 36962 = 3 x3 + y3 + z3 - 3xyz = 333 × 3 = 999</w:t>
      </w:r>
    </w:p>
    <w:p>
      <w:pPr>
        <w:spacing w:before="0"/>
      </w:pPr>
      <w:r>
        <w:rPr>
          <w:b w:val="0"/>
        </w:rPr>
      </w:r>
    </w:p>
    <w:p>
      <w:pPr>
        <w:spacing w:after="100" w:line="360" w:lineRule="auto" w:before="0"/>
      </w:pPr>
      <w:r>
        <w:rPr>
          <w:b w:val="0"/>
        </w:rPr>
        <w:t>4. If (a/b)+(b/a)=1, a ≠ 0, b ≠ 0, then find the value of (a^3+b^3/3 a b).</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-3</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 (b/a) = 1 ⇒ (a2 + b2)/ab = 1 ⇒ a2 + b2 = ab a3 + b3 = (a + b)(a2 + b2 - ab) = (a + b)(ab - ab) = 0 (a3 + b3)/(3ab) = 0</w:t>
      </w:r>
    </w:p>
    <w:p>
      <w:pPr>
        <w:spacing w:before="0"/>
      </w:pPr>
      <w:r>
        <w:rPr>
          <w:b w:val="0"/>
        </w:rPr>
      </w:r>
    </w:p>
    <w:p>
      <w:pPr>
        <w:spacing w:after="100" w:line="360" w:lineRule="auto" w:before="0"/>
      </w:pPr>
      <w:r>
        <w:rPr>
          <w:b w:val="0"/>
        </w:rPr>
        <w:t>5. If ≤ft(x-(1/x-1))=3, then the value of (x-1)^2+(1/(x-1)^2) is: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 / (x - 1) = 3, y = (x - 1) y - 1 / y = 2, (y - 1 / y)2 = 22 y2 - 2 + 1 / y2 = 4, y2 + 1 / y2 = 6</w:t>
      </w:r>
    </w:p>
    <w:p>
      <w:pPr>
        <w:spacing w:before="0"/>
      </w:pPr>
      <w:r>
        <w:rPr>
          <w:b w:val="0"/>
        </w:rPr>
      </w:r>
    </w:p>
    <w:p>
      <w:pPr>
        <w:spacing w:after="100" w:line="360" w:lineRule="auto" w:before="0"/>
      </w:pPr>
      <w:r>
        <w:rPr>
          <w:b w:val="0"/>
        </w:rPr>
        <w:t>6. If x2 - 5x - 1 = 0, what is the value of ^6 - x^4 + x^2 - 1x^3?</w:t>
      </w:r>
    </w:p>
    <w:p>
      <w:pPr>
        <w:spacing w:before="0"/>
      </w:pPr>
      <w:r>
        <w:rPr>
          <w:b w:val="0"/>
        </w:rPr>
      </w:r>
    </w:p>
    <w:p>
      <w:pPr>
        <w:spacing w:after="100" w:before="0"/>
      </w:pPr>
      <w:r>
        <w:rPr>
          <w:b w:val="0"/>
        </w:rPr>
        <w:t>A. 145</w:t>
      </w:r>
    </w:p>
    <w:p>
      <w:pPr>
        <w:spacing w:after="100" w:before="0"/>
      </w:pPr>
      <w:r>
        <w:rPr>
          <w:b w:val="0"/>
        </w:rPr>
        <w:t>B. 140</w:t>
      </w:r>
    </w:p>
    <w:p>
      <w:pPr>
        <w:spacing w:after="100" w:before="0"/>
      </w:pPr>
      <w:r>
        <w:rPr>
          <w:b w:val="0"/>
        </w:rPr>
        <w:t>C. 130</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(x2 - 5x - 1) ⇒ x - 5 - 1x= 0 ⇒ x - 1x = 5 ⇒ x^3 - 1x^3 = (x - 1x)3 + 3 × x × 1x × (x - 1x) ⇒ 53 + 3 × 5 = 140 Seprating the fractions, x^6x^3 - x^4x^3 + x^2x^3 - 1x^3 ⇒ x^3 - x + 1x - 1x^3 ⇒ (x^3 - 1x^3) - (x - 1x) Substituting the values, we get 140 - 5 = 135</w:t>
      </w:r>
    </w:p>
    <w:p>
      <w:pPr>
        <w:spacing w:before="0"/>
      </w:pPr>
      <w:r>
        <w:rPr>
          <w:b w:val="0"/>
        </w:rPr>
      </w:r>
    </w:p>
    <w:p>
      <w:pPr>
        <w:spacing w:after="100" w:line="360" w:lineRule="auto" w:before="0"/>
      </w:pPr>
      <w:r>
        <w:rPr>
          <w:b w:val="0"/>
        </w:rPr>
        <w:t>7. Simplify the given expression. ((x+3)^3+(x-3)^3/x^2+27)</w:t>
      </w:r>
    </w:p>
    <w:p>
      <w:pPr>
        <w:spacing w:before="0"/>
      </w:pPr>
      <w:r>
        <w:rPr>
          <w:b w:val="0"/>
        </w:rPr>
      </w:r>
    </w:p>
    <w:p>
      <w:pPr>
        <w:spacing w:after="100" w:before="0"/>
      </w:pPr>
      <w:r>
        <w:rPr>
          <w:b w:val="0"/>
        </w:rPr>
        <w:t>A. 3x</w:t>
      </w:r>
    </w:p>
    <w:p>
      <w:pPr>
        <w:spacing w:after="100" w:before="0"/>
      </w:pPr>
      <w:r>
        <w:rPr>
          <w:b w:val="0"/>
        </w:rPr>
        <w:t>B. x</w:t>
      </w:r>
    </w:p>
    <w:p>
      <w:pPr>
        <w:spacing w:after="100" w:before="0"/>
      </w:pPr>
      <w:r>
        <w:rPr>
          <w:b w:val="0"/>
        </w:rPr>
        <w:t>C. 4x</w:t>
      </w:r>
    </w:p>
    <w:p>
      <w:pPr>
        <w:spacing w:after="100" w:before="0"/>
      </w:pPr>
      <w:r>
        <w:rPr>
          <w:b w:val="0"/>
        </w:rPr>
        <w:t>D. 2x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((x+3)^3+(x-3)^3/x^2+27) Concept used: (a + b)3 = a3 + b3 + 3ab ( a + b ) (a - b)3 = a3 - b3 - 3ab ( a - b ) Calculation: According to the question, The expression is = ((x+3)^3+(x-3)^3/x^2+27) We know, ( x + 3)3 = x3 + 33 + 3 × (x) × 3 (x + 3) ⇒ ( x + 3)3 = x3 + 27 + 9x(x + 3) ⇒( x + 3)3 = x3 + 27 + 9x2 + 27x ⇒( x + 3)3 = x3 + 9x2 + 27x + 27 ---------(1) Similarly, ( x - 3)3 = x3 - 33 - 3 × (x) × 3 (x - 3) ⇒ (x - 3)3 = x3 - 27 - 9x(x - 3) ⇒( x - 3)3 = x3 - 27 - 9x2 + 27x ⇒( x - 3)3 = x3 - 9x2 + 27x - 27 ---------(2) Put the value of eq. (1) and eq. (2) in given expression ⇒((x+3)^3+(x-3)^3/x^2+27) = ( (x^3 + 9x^2 + 27x + 27) + (x^3 - 9x^2 + 27x - 27) /x^2 + 27) ⇒((x+3)^3+(x-3)^3/x^2+27) = (2x^3 +54x/x^2 + 27) ⇒((x+3)^3+(x-3)^3/x^2+27) = (2x(x^2+27)/x^2+27) ⇒((x+3)^3+(x-3)^3/x^2+27) = 2x ∴ The value of ((x+3)^3+(x-3)^3/x^2+27) is 2x.</w:t>
      </w:r>
    </w:p>
    <w:p>
      <w:pPr>
        <w:spacing w:before="0"/>
      </w:pPr>
      <w:r>
        <w:rPr>
          <w:b w:val="0"/>
        </w:rPr>
      </w:r>
    </w:p>
    <w:p>
      <w:pPr>
        <w:spacing w:after="100" w:line="360" w:lineRule="auto" w:before="0"/>
      </w:pPr>
      <w:r>
        <w:rPr>
          <w:b w:val="0"/>
        </w:rPr>
        <w:t>8. If (16√2x3 + 81√3y3) ÷ (2√2x + 3√3y) = Ax2 + By2 + Cxy, then find the value of 2A - 3B - 2√6C.</w:t>
      </w:r>
    </w:p>
    <w:p>
      <w:pPr>
        <w:spacing w:before="0"/>
      </w:pPr>
      <w:r>
        <w:rPr>
          <w:b w:val="0"/>
        </w:rPr>
      </w:r>
    </w:p>
    <w:p>
      <w:pPr>
        <w:spacing w:after="100" w:before="0"/>
      </w:pPr>
      <w:r>
        <w:rPr>
          <w:b w:val="0"/>
        </w:rPr>
        <w:t>A. 7</w:t>
      </w:r>
    </w:p>
    <w:p>
      <w:pPr>
        <w:spacing w:after="100" w:before="0"/>
      </w:pPr>
      <w:r>
        <w:rPr>
          <w:b w:val="0"/>
        </w:rPr>
        <w:t>B. 137</w:t>
      </w:r>
    </w:p>
    <w:p>
      <w:pPr>
        <w:spacing w:after="100" w:before="0"/>
      </w:pPr>
      <w:r>
        <w:rPr>
          <w:b w:val="0"/>
        </w:rPr>
        <w:t>C. 25</w:t>
      </w:r>
    </w:p>
    <w:p>
      <w:pPr>
        <w:spacing w:after="100" w:before="0"/>
      </w:pPr>
      <w:r>
        <w:rPr>
          <w:b w:val="0"/>
        </w:rPr>
        <w:t>D. 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(16√2x3 + 81√3y3) ÷ (2√2x + 3√3y) = Ax2 + By2 + Cxy Formula: ⇒ a3 + b3 = (a + b)(a2 + b2 - ab) Calculation: ⇒ (16√2x3 + 81√3y3) ÷ (2√2x + 3√3y) = Ax2 + By2 + Cxy ⇒ Ax2 + By2 + Cxy = [(2√2x + 3√3y)(8x2 + 27y2 - 2√2x × 3√3y)]/(2√2x + 3√3y) ⇒ Ax2 + By2 + Cxy = (8x2 + 27y2 - 2√2x × 3√3y) ⇒ Ax2 + By2 + Cxy = (8x2 + 27y2 - 6√6xy) A = 8, B = 27 and C = -6√6 Then, ⇒ ? = 2A - 3B - 2√6C ⇒ ? = 2 × 8 - 3 × 27 - 2√6 × (-6√6) ⇒ ? = 16 - 81 + 72 ⇒ ? = 7 ∴ 2A - 3B - 2√6C = 7</w:t>
      </w:r>
    </w:p>
    <w:p>
      <w:pPr>
        <w:spacing w:before="0"/>
      </w:pPr>
      <w:r>
        <w:rPr>
          <w:b w:val="0"/>
        </w:rPr>
      </w:r>
    </w:p>
    <w:p>
      <w:pPr>
        <w:spacing w:after="100" w:line="360" w:lineRule="auto" w:before="0"/>
      </w:pPr>
      <w:r>
        <w:rPr>
          <w:b w:val="0"/>
        </w:rPr>
        <w:t>9. If a2 + 49b2 + c2 + 18 = 2(28b - c - a) then the value of (a + 7b – c) is:</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-1</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a2 + 49b2 + c2 + 18 = 2(28b – c – a) Formula used: (a – b)2 = a2 + b2 – 2ab Calculation: a2 + 49b2 + c2 + 18 = 2(28b – c – a) ⇒ a2 + 49b2 + c2 + 18 = 56b – 2c – 2a ⇒ a2 + 2a + 49b2 – 56b + c2 + 2c + 18 = 0 ⇒ a2 + 2a + 1 + 49b2 – 56b + 16 + c2 + 2c + 1 = 0 ⇒ (a + 1)2 + (7b – 4)2 + (c + 1)2 = 0 Now, (a + 1) = 0 ⇒ a = -1 (7b – 4) = 0 ⇒ b = 4/7 (c + 1) = 0 ⇒ c = -1 Now, The value of (a + 7b – c) = [-1 + 7 × 4/7 – (-1)] ⇒ (-1 + 4 + 1) ⇒ (3 + 1) ⇒ 4 ∴ The required value is 4 Alternate MethodDivide the coefficient of a , b and c in the right side by 2. and equal it with the left side respective expression. a = -2/2 = -1 49b = 56/2 = 28 ⇒ b = 4/7 c = -2/2 = -1 Now, The value of (a + 7b – c) = [-1 + 7 × 4/7 – (-1)] ⇒ (-1 + 4 + 1) ⇒ (3 + 1) ⇒ 4 ∴ The required value is 4</w:t>
      </w:r>
    </w:p>
    <w:p>
      <w:pPr>
        <w:spacing w:before="0"/>
      </w:pPr>
      <w:r>
        <w:rPr>
          <w:b w:val="0"/>
        </w:rPr>
      </w:r>
    </w:p>
    <w:p>
      <w:pPr>
        <w:spacing w:after="100" w:line="360" w:lineRule="auto" w:before="0"/>
      </w:pPr>
      <w:r>
        <w:rPr>
          <w:b w:val="0"/>
        </w:rPr>
        <w:t>10. If a + b + c = 11 and ab + bc + ca = 15, then what is the value of a3 + b3 + c3 - 3abc?</w:t>
      </w:r>
    </w:p>
    <w:p>
      <w:pPr>
        <w:spacing w:before="0"/>
      </w:pPr>
      <w:r>
        <w:rPr>
          <w:b w:val="0"/>
        </w:rPr>
      </w:r>
    </w:p>
    <w:p>
      <w:pPr>
        <w:spacing w:after="100" w:before="0"/>
      </w:pPr>
      <w:r>
        <w:rPr>
          <w:b w:val="0"/>
        </w:rPr>
        <w:t>A. 836</w:t>
      </w:r>
    </w:p>
    <w:p>
      <w:pPr>
        <w:spacing w:after="100" w:before="0"/>
      </w:pPr>
      <w:r>
        <w:rPr>
          <w:b w:val="0"/>
        </w:rPr>
        <w:t>B. 386</w:t>
      </w:r>
    </w:p>
    <w:p>
      <w:pPr>
        <w:spacing w:after="100" w:before="0"/>
      </w:pPr>
      <w:r>
        <w:rPr>
          <w:b w:val="0"/>
        </w:rPr>
        <w:t>C. 638</w:t>
      </w:r>
    </w:p>
    <w:p>
      <w:pPr>
        <w:spacing w:after="100" w:before="0"/>
      </w:pPr>
      <w:r>
        <w:rPr>
          <w:b w:val="0"/>
        </w:rPr>
        <w:t>D. 368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11 and ab + bc + ca = 15 Concpet used: a3 + b3 + c3 – 3abc = (a + b + c)[(a + b + c)2 – 3(ab + bc + ca)] Calculation: a3 + b3 + c3 - 3abc = [11{(11)2 - 3 × 15}] ⇒ [11{121 – 3 × 15] ⇒ [11{121 – 45}] ⇒ 11 × 76 ⇒ 836 ∴ Required answer is 836</w:t>
      </w:r>
    </w:p>
    <w:p>
      <w:pPr>
        <w:spacing w:before="0"/>
      </w:pPr>
      <w:r>
        <w:rPr>
          <w:b w:val="0"/>
        </w:rPr>
      </w:r>
    </w:p>
    <w:p>
      <w:pPr>
        <w:spacing w:after="100" w:line="360" w:lineRule="auto" w:before="0"/>
      </w:pPr>
      <w:r>
        <w:rPr>
          <w:b w:val="0"/>
        </w:rPr>
        <w:t>11. If a + b = 2c, then the value of - c + - c is:</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2c Formula used: x - y = -(y - x) Calculation: If a + b = 2c, then a - c = c - b. Then, - c + - c = - b + - c = -- c + - c ∴ - c + - c = -a+cb - c = - cb - c = 1 ∴ If a + b = 2c, then the value of - c + - c is 1. Shortcut TrickWe can use Value putting method here. Keep the value of 'c' = 0 So, ⇒ a + b = 0 ∴ a = -b then, the question being asked shrinks down to → a/a = 1.</w:t>
      </w:r>
    </w:p>
    <w:p>
      <w:pPr>
        <w:spacing w:before="0"/>
      </w:pPr>
      <w:r>
        <w:rPr>
          <w:b w:val="0"/>
        </w:rPr>
      </w:r>
    </w:p>
    <w:p>
      <w:pPr>
        <w:spacing w:after="100" w:line="360" w:lineRule="auto" w:before="0"/>
      </w:pPr>
      <w:r>
        <w:rPr>
          <w:b w:val="0"/>
        </w:rPr>
        <w:t>12. If x≤ft(5-(2/x)) = (5/x), then the value of x2 +(1/x^2) is:</w:t>
      </w:r>
    </w:p>
    <w:p>
      <w:pPr>
        <w:spacing w:before="0"/>
      </w:pPr>
      <w:r>
        <w:rPr>
          <w:b w:val="0"/>
        </w:rPr>
      </w:r>
    </w:p>
    <w:p>
      <w:pPr>
        <w:spacing w:after="100" w:before="0"/>
      </w:pPr>
      <w:r>
        <w:rPr>
          <w:b w:val="0"/>
        </w:rPr>
        <w:t>A. (54/25)</w:t>
      </w:r>
    </w:p>
    <w:p>
      <w:pPr>
        <w:spacing w:after="100" w:before="0"/>
      </w:pPr>
      <w:r>
        <w:rPr>
          <w:b w:val="0"/>
        </w:rPr>
        <w:t>B. (53/28)</w:t>
      </w:r>
    </w:p>
    <w:p>
      <w:pPr>
        <w:spacing w:after="100" w:before="0"/>
      </w:pPr>
      <w:r>
        <w:rPr>
          <w:b w:val="0"/>
        </w:rPr>
        <w:t>C. (53/27)</w:t>
      </w:r>
    </w:p>
    <w:p>
      <w:pPr>
        <w:spacing w:after="100" w:before="0"/>
      </w:pPr>
      <w:r>
        <w:rPr>
          <w:b w:val="0"/>
        </w:rPr>
        <w:t>D. (54/23)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x≤ft(5-(2/x))= (5/x) ⇒ 5x - 2 = (5/x) ⇒ 5(x- 1/x) = 2 ⇒ (x - 1/x) = 2/5 ⇒ x2 + 1/x2 - 2 = 4/25 ⇒ x2 + 1/x2 = 54/25</w:t>
      </w:r>
    </w:p>
    <w:p>
      <w:pPr>
        <w:spacing w:before="0"/>
      </w:pPr>
      <w:r>
        <w:rPr>
          <w:b w:val="0"/>
        </w:rPr>
      </w:r>
    </w:p>
    <w:p>
      <w:pPr>
        <w:spacing w:after="100" w:line="360" w:lineRule="auto" w:before="0"/>
      </w:pPr>
      <w:r>
        <w:rPr>
          <w:b w:val="0"/>
        </w:rPr>
        <w:t>13. If 8a3 + b3 + 27c3 = 18 abc, then the relation among a, b and c is:</w:t>
      </w:r>
    </w:p>
    <w:p>
      <w:pPr>
        <w:spacing w:before="0"/>
      </w:pPr>
      <w:r>
        <w:rPr>
          <w:b w:val="0"/>
        </w:rPr>
      </w:r>
    </w:p>
    <w:p>
      <w:pPr>
        <w:spacing w:after="100" w:before="0"/>
      </w:pPr>
      <w:r>
        <w:rPr>
          <w:b w:val="0"/>
        </w:rPr>
        <w:t>A. b + 3c = 2a</w:t>
      </w:r>
    </w:p>
    <w:p>
      <w:pPr>
        <w:spacing w:after="100" w:before="0"/>
      </w:pPr>
      <w:r>
        <w:rPr>
          <w:b w:val="0"/>
        </w:rPr>
        <w:t>B. 2a + b = 3c</w:t>
      </w:r>
    </w:p>
    <w:p>
      <w:pPr>
        <w:spacing w:after="100" w:before="0"/>
      </w:pPr>
      <w:r>
        <w:rPr>
          <w:b w:val="0"/>
        </w:rPr>
        <w:t>C. 2a + 3c = b</w:t>
      </w:r>
    </w:p>
    <w:p>
      <w:pPr>
        <w:spacing w:after="100" w:before="0"/>
      </w:pPr>
      <w:r>
        <w:rPr>
          <w:b w:val="0"/>
        </w:rPr>
        <w:t>D. b + 3c =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Standard Identity: If x3 + y3 + z3 = 3xyz, then x + y + z = 0. Given equation: 8a3 + b3 + 27c3 = 18abc Rewrite as: (2a)3 + (b)3 + (3c)3 = 3 × (2a) × (b) × (3c) Here x = 2a, y = b, and z = 3c. ⇒ 2a + b + 3c = 0 ⇒ b + 3c = −2a ∴ The correct answer is b + 3c = −2a. Alternate Method Given: 8a3 + b3 + 27c3 = 18abc Formula Used: x3 + y3 + z3 − 3xyz = (x + y + z)(x2 + y2 + z2 − xy − yz − zx) If x3 + y3 + z3 = 3xyz, then either x + y + z = 0 or x = y = z. Calculations: ⇒ The given expression can be arranged as follows by bringing all terms to one side: ⇒ 8a3 + b3 + 27c3 − 18abc = 0 ⇒ Now, represent each term as a perfect cube: ⇒ (2a)3 + (b)3 + (3c)3 − 3 × (2a) × (b) × (3c) = 0 ⇒ Comparing this directly with the algebraic identity, we can substitute x = 2a, y = b, and z = 3c. ⇒ According to the identity rule, for the expression to be zero, the sum of the base variables must be zero. ⇒ x + y + z = 0 ⇒ 2a + b + 3c = 0 ⇒ Moving 2a to the right side of the equation: ⇒ b + 3c = −2a This strictly matches the relation given in the options. ∴ The correct answer is b + 3c = −2a. Additional Information Core Algebraic Identity a3 + b3 + c3 − 3abc = (a + b + c)(a2 + b2 + c2 − ab − bc − ca). Conditional Cubes Identity If a + b + c = 0, then substituting this into the main identity simplifies to a3 + b3 + c3 = 3abc. Sum of Squares Form a2 + b2 + c2 − ab − bc − ca = ½[(a − b)2 + (b − c)2 + (c − a)2]. Equality Condition If a3 + b3 + c3 = 3abc and a + b + c ≠ 0, it strictly means a = b = c.</w:t>
      </w:r>
    </w:p>
    <w:p>
      <w:pPr>
        <w:spacing w:before="0"/>
      </w:pPr>
      <w:r>
        <w:rPr>
          <w:b w:val="0"/>
        </w:rPr>
      </w:r>
    </w:p>
    <w:p>
      <w:pPr>
        <w:spacing w:after="100" w:line="360" w:lineRule="auto" w:before="0"/>
      </w:pPr>
      <w:r>
        <w:rPr>
          <w:b w:val="0"/>
        </w:rPr>
        <w:t>14. If x - y + z = 0, then find the value of ^22xz - ^22yz - ^22xy</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-6</w:t>
      </w:r>
    </w:p>
    <w:p>
      <w:pPr>
        <w:spacing w:after="100" w:before="0"/>
      </w:pPr>
      <w:r>
        <w:rPr>
          <w:b w:val="0"/>
        </w:rPr>
        <w:t>D. -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z = 0 ⇒ x + z = y. Now, x3 + z3 + 3xyz = y3 ⇒ 3xyz = y3 - x3 - z3 ⇒ ^22xz - ^22yz - ^22xy ⇒ ^32xzy - ^32xyz - ^32xyz ⇒ (y3 - x3 - z3)/2xyz ⇒ 3xyz/2xyz = 3/2</w:t>
      </w:r>
    </w:p>
    <w:p>
      <w:pPr>
        <w:spacing w:before="0"/>
      </w:pPr>
      <w:r>
        <w:rPr>
          <w:b w:val="0"/>
        </w:rPr>
      </w:r>
    </w:p>
    <w:p>
      <w:pPr>
        <w:spacing w:after="100" w:line="360" w:lineRule="auto" w:before="0"/>
      </w:pPr>
      <w:r>
        <w:rPr>
          <w:b w:val="0"/>
        </w:rPr>
        <w:t>15. If x+(81/x)=18 where x &gt; 0, then the value of x^2+(162/x^2) is:</w:t>
      </w:r>
    </w:p>
    <w:p>
      <w:pPr>
        <w:spacing w:before="0"/>
      </w:pPr>
      <w:r>
        <w:rPr>
          <w:b w:val="0"/>
        </w:rPr>
      </w:r>
    </w:p>
    <w:p>
      <w:pPr>
        <w:spacing w:after="100" w:before="0"/>
      </w:pPr>
      <w:r>
        <w:rPr>
          <w:b w:val="0"/>
        </w:rPr>
        <w:t>A. 85</w:t>
      </w:r>
    </w:p>
    <w:p>
      <w:pPr>
        <w:spacing w:after="100" w:before="0"/>
      </w:pPr>
      <w:r>
        <w:rPr>
          <w:b w:val="0"/>
        </w:rPr>
        <w:t>B. 81</w:t>
      </w:r>
    </w:p>
    <w:p>
      <w:pPr>
        <w:spacing w:after="100" w:before="0"/>
      </w:pPr>
      <w:r>
        <w:rPr>
          <w:b w:val="0"/>
        </w:rPr>
        <w:t>C. 78</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x+(81/x)=18 Calculation x+(81/x)=18 x2 + 81 = 18x ⇒ x2 - 18x + 81 = 0 ⇒ x2 - 9x - 9x + 81 = 0 ⇒ x(x - 9) - 9(x - 9) = 0 ⇒ (x - 9) (x - 9) = 0 ⇒ x = 9, x = 9 Value of x^2+(162/x^2) ⇒ (9)2 + 1629^2 ⇒ 81 + 2 ⇒ 83 ∴ The value of x^2+(162/x^2) is 83.</w:t>
      </w:r>
    </w:p>
    <w:p>
      <w:pPr>
        <w:spacing w:before="0"/>
      </w:pPr>
      <w:r>
        <w:rPr>
          <w:b w:val="0"/>
        </w:rPr>
      </w:r>
    </w:p>
    <w:p>
      <w:pPr>
        <w:spacing w:after="100" w:line="360" w:lineRule="auto" w:before="0"/>
      </w:pPr>
      <w:r>
        <w:rPr>
          <w:b w:val="0"/>
        </w:rPr>
        <w:t>16. If ≤ft(x-(1/x)=4), then what is the value of ≤ft(x^6+(1/x^6))?</w:t>
      </w:r>
    </w:p>
    <w:p>
      <w:pPr>
        <w:spacing w:before="0"/>
      </w:pPr>
      <w:r>
        <w:rPr>
          <w:b w:val="0"/>
        </w:rPr>
      </w:r>
    </w:p>
    <w:p>
      <w:pPr>
        <w:spacing w:after="100" w:before="0"/>
      </w:pPr>
      <w:r>
        <w:rPr>
          <w:b w:val="0"/>
        </w:rPr>
        <w:t>A. 4689</w:t>
      </w:r>
    </w:p>
    <w:p>
      <w:pPr>
        <w:spacing w:after="100" w:before="0"/>
      </w:pPr>
      <w:r>
        <w:rPr>
          <w:b w:val="0"/>
        </w:rPr>
        <w:t>B. 4786</w:t>
      </w:r>
    </w:p>
    <w:p>
      <w:pPr>
        <w:spacing w:after="100" w:before="0"/>
      </w:pPr>
      <w:r>
        <w:rPr>
          <w:b w:val="0"/>
        </w:rPr>
        <w:t>C. 5832</w:t>
      </w:r>
    </w:p>
    <w:p>
      <w:pPr>
        <w:spacing w:after="100" w:before="0"/>
      </w:pPr>
      <w:r>
        <w:rPr>
          <w:b w:val="0"/>
        </w:rPr>
        <w:t>D. 5778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x-(1/x)=4 ⇒ x2 + 1/x2 = 42 + 2 = 18 ⇒ (x2 + 1/x2)3 = 183 ⇒ x6 + 1/x6 = 5778</w:t>
      </w:r>
    </w:p>
    <w:p>
      <w:pPr>
        <w:spacing w:before="0"/>
      </w:pPr>
      <w:r>
        <w:rPr>
          <w:b w:val="0"/>
        </w:rPr>
      </w:r>
    </w:p>
    <w:p>
      <w:pPr>
        <w:spacing w:after="100" w:line="360" w:lineRule="auto" w:before="0"/>
      </w:pPr>
      <w:r>
        <w:rPr>
          <w:b w:val="0"/>
        </w:rPr>
        <w:t>17. If (7x + 3)3 + (x - 2)3 + 27(2x - 5)3 = 9(7x + 3) × (x - 2) × (2x - 5) then the value of 5x + 3 is:</w:t>
      </w:r>
    </w:p>
    <w:p>
      <w:pPr>
        <w:spacing w:before="0"/>
      </w:pPr>
      <w:r>
        <w:rPr>
          <w:b w:val="0"/>
        </w:rPr>
      </w:r>
    </w:p>
    <w:p>
      <w:pPr>
        <w:spacing w:after="100" w:before="0"/>
      </w:pPr>
      <w:r>
        <w:rPr>
          <w:b w:val="0"/>
        </w:rPr>
        <w:t>A. 2</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(7x + 3)3 + (x - 2)3 + 27(2x - 5)3 = 9(7x + 3) × (x - 2) × (2x - 5) Formula: When, ⇒ a + b + c = 0 then, ⇒ a3 + b3 + c3 = 3abc or vice versa Calculation: ⇒ (7x + 3)3 + (x - 2)3 + 33(2x - 5)3 = 3 × (7x + 3) × (x - 2) × 3(2x - 5) a = 7x + 3, b = x - 2 and c = 3(2x - 5) Then, ⇒ (7x + 3) + (x - 2) + 3(2x - 5) = 0 ⇒ 7x + 3 + x - 2 + 6x - 15 = 0 ⇒ 14x - 14 = 0 ⇒ x = 1 Then, ⇒ 5x + 3 = 5 × 1 + 3 = 8 ∴ 5x + 3 = 8</w:t>
      </w:r>
    </w:p>
    <w:p>
      <w:pPr>
        <w:spacing w:before="0"/>
      </w:pPr>
      <w:r>
        <w:rPr>
          <w:b w:val="0"/>
        </w:rPr>
      </w:r>
    </w:p>
    <w:p>
      <w:pPr>
        <w:spacing w:after="100" w:line="360" w:lineRule="auto" w:before="0"/>
      </w:pPr>
      <w:r>
        <w:rPr>
          <w:b w:val="0"/>
        </w:rPr>
        <w:t>18. If √x - 1√x = √(14), then the value of x^2 + 1x^2 is (correct to one decimal place) :</w:t>
      </w:r>
    </w:p>
    <w:p>
      <w:pPr>
        <w:spacing w:before="0"/>
      </w:pPr>
      <w:r>
        <w:rPr>
          <w:b w:val="0"/>
        </w:rPr>
      </w:r>
    </w:p>
    <w:p>
      <w:pPr>
        <w:spacing w:after="100" w:before="0"/>
      </w:pPr>
      <w:r>
        <w:rPr>
          <w:b w:val="0"/>
        </w:rPr>
        <w:t>A. 15.9</w:t>
      </w:r>
    </w:p>
    <w:p>
      <w:pPr>
        <w:spacing w:after="100" w:before="0"/>
      </w:pPr>
      <w:r>
        <w:rPr>
          <w:b w:val="0"/>
        </w:rPr>
        <w:t>B. 16.6</w:t>
      </w:r>
    </w:p>
    <w:p>
      <w:pPr>
        <w:spacing w:after="100" w:before="0"/>
      </w:pPr>
      <w:r>
        <w:rPr>
          <w:b w:val="0"/>
        </w:rPr>
        <w:t>C. 17.8</w:t>
      </w:r>
    </w:p>
    <w:p>
      <w:pPr>
        <w:spacing w:after="100" w:before="0"/>
      </w:pPr>
      <w:r>
        <w:rPr>
          <w:b w:val="0"/>
        </w:rPr>
        <w:t>D. 14.7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- 1√x = √(14) Concept used: (A + 1/A)2 = A2 + 1/A2 + 2 Calculation: √x - 1/√x = √14 ⇒ x + 1/x - 2 = 14 (Squaring both side) ⇒ x + 1/x = 16 ⇒ x2 + 1/x2 + 2 = 256 (Squaring both side) ⇒ x2 + 1/x2 = 254 ⇒ √(x2 + 1/x2 ) = √254 ⇒ √(x2 + 1/x2 ) ≈ 15.9 ∴ The required value is 15.9.</w:t>
      </w:r>
    </w:p>
    <w:p>
      <w:pPr>
        <w:spacing w:before="0"/>
      </w:pPr>
      <w:r>
        <w:rPr>
          <w:b w:val="0"/>
        </w:rPr>
      </w:r>
    </w:p>
    <w:p>
      <w:pPr>
        <w:spacing w:after="100" w:line="360" w:lineRule="auto" w:before="0"/>
      </w:pPr>
      <w:r>
        <w:rPr>
          <w:b w:val="0"/>
        </w:rPr>
        <w:t>19. If x3 + y3 = 468 and x + y = 12, then the value of x4 + y4 will be:</w:t>
      </w:r>
    </w:p>
    <w:p>
      <w:pPr>
        <w:spacing w:before="0"/>
      </w:pPr>
      <w:r>
        <w:rPr>
          <w:b w:val="0"/>
        </w:rPr>
      </w:r>
    </w:p>
    <w:p>
      <w:pPr>
        <w:spacing w:after="100" w:before="0"/>
      </w:pPr>
      <w:r>
        <w:rPr>
          <w:b w:val="0"/>
        </w:rPr>
        <w:t>A. 2036</w:t>
      </w:r>
    </w:p>
    <w:p>
      <w:pPr>
        <w:spacing w:after="100" w:before="0"/>
      </w:pPr>
      <w:r>
        <w:rPr>
          <w:b w:val="0"/>
        </w:rPr>
        <w:t>B. 3025</w:t>
      </w:r>
    </w:p>
    <w:p>
      <w:pPr>
        <w:spacing w:after="100" w:before="0"/>
      </w:pPr>
      <w:r>
        <w:rPr>
          <w:b w:val="0"/>
        </w:rPr>
        <w:t>C. 3620</w:t>
      </w:r>
    </w:p>
    <w:p>
      <w:pPr>
        <w:spacing w:after="100" w:before="0"/>
      </w:pPr>
      <w:r>
        <w:rPr>
          <w:b w:val="0"/>
        </w:rPr>
        <w:t>D. 3026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x³ + y³ = 468 x + y = 12 Calculations: x4 + y4 = (x2 + y2)2 - 2x2y2 ......(1) x³ + y³ = (x + y) (x² + y² - xy) 468/12 = (x² + y² - xy) 39 = (x² + y² - xy) ......(2) (x+y)² = x² + y² + 2xy 144 = x² + y² + 2xy x² + y² = 144 - 2xy ......(3) Putting x² + y² in equ.(2) 39 = (144 - 2xy - xy) We get xy = 35 &amp; x² + y² = 74 Now, x⁴ + y⁴ = (74)² - 2(35)² ⇒ 5476 - 2450 ⇒ 3026 ∴ The correct choice is option 4. Shortcut TrickHit and trial Put x = 5 and y = 7 then x + y = 5 + 7 = 12 x3 + y3 = 125 + 343 = 468, then finally put the x and y value in x4 + y4 ⇒ 54 + 74 ⇒ 625 + 2401 ⇒ 3026</w:t>
      </w:r>
    </w:p>
    <w:p>
      <w:pPr>
        <w:spacing w:before="0"/>
      </w:pPr>
      <w:r>
        <w:rPr>
          <w:b w:val="0"/>
        </w:rPr>
      </w:r>
    </w:p>
    <w:p>
      <w:pPr>
        <w:spacing w:after="100" w:line="360" w:lineRule="auto" w:before="0"/>
      </w:pPr>
      <w:r>
        <w:rPr>
          <w:b w:val="0"/>
        </w:rPr>
        <w:t>20. If x + y + z = 7, x2 + y2 + z2 = 85 and x3 + y3 + z3 = 913, then the value of [3]xyz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z = 7 x2 + y2 + z2 = 85 x3 + y3 + z3 = 913 Formula used: x3 + y3 + z3 – 3xyz = (x + y + z) (x2 + y2 + z2 – (xy + yz + zx)) .....(1) (x + y + z)2 = x2 + y2 + z2 + 2(xy + yz + zx) ....(2) Calculation: ⇒ 72 = 85 + 2(xy + yz + zx) ⇒ 49 – 85 = 2(xy + yz + zx) ⇒ -36 = 2(xy + yz + zx) ⇒ (xy + yz + zx) = -36/2 ⇒ (xy + yz + zx) =-18 ⇒ 913 – 3xyz = 7(85 + 18) ⇒ 913 – 7 × 103 = 3xyz ⇒ 913 – 721 = 3xyz ⇒ 192 = 3xyz ⇒ 64 = xyz ⇒ (4)3 = [3]xyz ∴ The value of [3]xyz is 4</w:t>
      </w:r>
    </w:p>
    <w:p>
      <w:pPr>
        <w:spacing w:before="0"/>
      </w:pPr>
      <w:r>
        <w:rPr>
          <w:b w:val="0"/>
        </w:rPr>
      </w:r>
    </w:p>
    <w:p>
      <w:pPr>
        <w:spacing w:after="100" w:line="360" w:lineRule="auto" w:before="0"/>
      </w:pPr>
      <w:r>
        <w:rPr>
          <w:b w:val="0"/>
        </w:rPr>
        <w:t>21. If 66 p3 + 22 q3 = (6 p + 2 q)(Sp2 + Mq2 - Npq), then the positive value of √(S^2+M^2+2N^2) is: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66 p3 + 22 q3 = (6 p + 2 q)(Sp2 + Mq2 - Npq) Concept used: a3 + b3 = (a + b)(a2 + b2 - ab) Calculation: 66 p3 + 22 q3 = (6 p + 2 q)[(6p)2 + (2q)2 - 6 × 2pq) ⇒ (6 p + 2 q)(6p2 + 2q2 - √(12)pq) So, S = 6 M = 2 N = √(12) Now, √(S^2+M^2+2N^2) = √(6^2+2^2+2 ×√(12)^2) ⇒ √(36+4+2 ×12) ⇒ √(36+4+24) ⇒ √(40+24) ⇒ √(64) ⇒ 8 ∴ Required answer is 8.</w:t>
      </w:r>
    </w:p>
    <w:p>
      <w:pPr>
        <w:spacing w:before="0"/>
      </w:pPr>
      <w:r>
        <w:rPr>
          <w:b w:val="0"/>
        </w:rPr>
      </w:r>
    </w:p>
    <w:p>
      <w:pPr>
        <w:spacing w:after="100" w:line="360" w:lineRule="auto" w:before="0"/>
      </w:pPr>
      <w:r>
        <w:rPr>
          <w:b w:val="0"/>
        </w:rPr>
        <w:t>22. Simplify: (a-1 + b-1) ÷ (a-3 + b-3)</w:t>
      </w:r>
    </w:p>
    <w:p>
      <w:pPr>
        <w:spacing w:before="0"/>
      </w:pPr>
      <w:r>
        <w:rPr>
          <w:b w:val="0"/>
        </w:rPr>
      </w:r>
    </w:p>
    <w:p>
      <w:pPr>
        <w:spacing w:after="100" w:before="0"/>
      </w:pPr>
      <w:r>
        <w:rPr>
          <w:b w:val="0"/>
        </w:rPr>
        <w:t>A. ab(a^2 -ab +b^2)</w:t>
      </w:r>
    </w:p>
    <w:p>
      <w:pPr>
        <w:spacing w:after="100" w:before="0"/>
      </w:pPr>
      <w:r>
        <w:rPr>
          <w:b w:val="0"/>
        </w:rPr>
        <w:t>B. a^3b^3(a^2 - ab +b^2)</w:t>
      </w:r>
    </w:p>
    <w:p>
      <w:pPr>
        <w:spacing w:after="100" w:before="0"/>
      </w:pPr>
      <w:r>
        <w:rPr>
          <w:b w:val="0"/>
        </w:rPr>
        <w:t>C. a^2b^2(a^2 +ab +b^2)</w:t>
      </w:r>
    </w:p>
    <w:p>
      <w:pPr>
        <w:spacing w:after="100" w:before="0"/>
      </w:pPr>
      <w:r>
        <w:rPr>
          <w:b w:val="0"/>
        </w:rPr>
        <w:t>D. a^2b^2(a^2 - ab +b^2)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(a-1 + b-1) ÷ (a-3 + b-3) Concept Used: Inverse = (1/Original) Calculation: ⇒ (a-1 + b-1) ÷ (a-3 + b-3) ⇒ ≤ft((1/a)+(1/b)) ÷ ≤ft((1/a^3)+(1/b^3)) ⇒ ((1/a)+(1/b)/(1/a^3)+(1/b^3))=((a+b/ab)/(b^3+a^3/a^3b^3)) ⇒ ((a+b)× a^3b^3/ab×(b^3+a^3))=((a+b)× a^3b^3/ab×(a+b)(a^2+b^2-ab)) ⇒ (a^2b^2/a^2+b^2-ab) Hence, the simplified value of the expression is (a^2b^2/a^2+b^2-ab)</w:t>
      </w:r>
    </w:p>
    <w:p>
      <w:pPr>
        <w:spacing w:before="0"/>
      </w:pPr>
      <w:r>
        <w:rPr>
          <w:b w:val="0"/>
        </w:rPr>
      </w:r>
    </w:p>
    <w:p>
      <w:pPr>
        <w:spacing w:after="100" w:line="360" w:lineRule="auto" w:before="0"/>
      </w:pPr>
      <w:r>
        <w:rPr>
          <w:b w:val="0"/>
        </w:rPr>
        <w:t>23. The cube of the difference between two given natural numbers is 1728, while the product of these two given numbers is 108. Find the positive difference between the cubes of these two given numbers.</w:t>
      </w:r>
    </w:p>
    <w:p>
      <w:pPr>
        <w:spacing w:before="0"/>
      </w:pPr>
      <w:r>
        <w:rPr>
          <w:b w:val="0"/>
        </w:rPr>
      </w:r>
    </w:p>
    <w:p>
      <w:pPr>
        <w:spacing w:after="100" w:before="0"/>
      </w:pPr>
      <w:r>
        <w:rPr>
          <w:b w:val="0"/>
        </w:rPr>
        <w:t>A. 4104</w:t>
      </w:r>
    </w:p>
    <w:p>
      <w:pPr>
        <w:spacing w:after="100" w:before="0"/>
      </w:pPr>
      <w:r>
        <w:rPr>
          <w:b w:val="0"/>
        </w:rPr>
        <w:t>B. 5616</w:t>
      </w:r>
    </w:p>
    <w:p>
      <w:pPr>
        <w:spacing w:after="100" w:before="0"/>
      </w:pPr>
      <w:r>
        <w:rPr>
          <w:b w:val="0"/>
        </w:rPr>
        <w:t>C. 2160</w:t>
      </w:r>
    </w:p>
    <w:p>
      <w:pPr>
        <w:spacing w:after="100" w:before="0"/>
      </w:pPr>
      <w:r>
        <w:rPr>
          <w:b w:val="0"/>
        </w:rPr>
        <w:t>D. 5626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A3 - B3 = 1728 + 3 × 108 × 12 ⇒ 1728 + 3 × 108 × 12 ⇒ 1728 + 3888 = 5616</w:t>
      </w:r>
    </w:p>
    <w:p>
      <w:pPr>
        <w:spacing w:before="0"/>
      </w:pPr>
      <w:r>
        <w:rPr>
          <w:b w:val="0"/>
        </w:rPr>
      </w:r>
    </w:p>
    <w:p>
      <w:pPr>
        <w:spacing w:after="100" w:line="360" w:lineRule="auto" w:before="0"/>
      </w:pPr>
      <w:r>
        <w:rPr>
          <w:b w:val="0"/>
        </w:rPr>
        <w:t>24. If x + y + z = 10, xy + yz + zx = 25 and xyz = 100, then what is the value of (x3 + y3 + z3)?</w:t>
      </w:r>
    </w:p>
    <w:p>
      <w:pPr>
        <w:spacing w:before="0"/>
      </w:pPr>
      <w:r>
        <w:rPr>
          <w:b w:val="0"/>
        </w:rPr>
      </w:r>
    </w:p>
    <w:p>
      <w:pPr>
        <w:spacing w:after="100" w:before="0"/>
      </w:pPr>
      <w:r>
        <w:rPr>
          <w:b w:val="0"/>
        </w:rPr>
        <w:t>A. 540</w:t>
      </w:r>
    </w:p>
    <w:p>
      <w:pPr>
        <w:spacing w:after="100" w:before="0"/>
      </w:pPr>
      <w:r>
        <w:rPr>
          <w:b w:val="0"/>
        </w:rPr>
        <w:t>B. 550</w:t>
      </w:r>
    </w:p>
    <w:p>
      <w:pPr>
        <w:spacing w:after="100" w:before="0"/>
      </w:pPr>
      <w:r>
        <w:rPr>
          <w:b w:val="0"/>
        </w:rPr>
        <w:t>C. 450</w:t>
      </w:r>
    </w:p>
    <w:p>
      <w:pPr>
        <w:spacing w:after="100" w:before="0"/>
      </w:pPr>
      <w:r>
        <w:rPr>
          <w:b w:val="0"/>
        </w:rPr>
        <w:t>D. 570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y + z = 10, xy + yz + zx = 25 and xyz = 100 As we know, x3 + y3 + z3 – 3xyz = (x + y + z) [(x + y + z)2 – 3 (xy + yz + zx)] x3 + y3 + z3 – 3 × 100 = 10 [102 – 3 × 25] x3 + y3 + z3 – 300 = 10 (100 – 75) = 10 × 25 = 250 x3 + y3 + z3 = 250 + 300 = 550</w:t>
      </w:r>
    </w:p>
    <w:p>
      <w:pPr>
        <w:spacing w:before="0"/>
      </w:pPr>
      <w:r>
        <w:rPr>
          <w:b w:val="0"/>
        </w:rPr>
      </w:r>
    </w:p>
    <w:p>
      <w:pPr>
        <w:spacing w:after="100" w:line="360" w:lineRule="auto" w:before="0"/>
      </w:pPr>
      <w:r>
        <w:rPr>
          <w:b w:val="0"/>
        </w:rPr>
        <w:t>25. If (1/x^2+a^2)= x2 - a2, then the value of x is :</w:t>
      </w:r>
    </w:p>
    <w:p>
      <w:pPr>
        <w:spacing w:before="0"/>
      </w:pPr>
      <w:r>
        <w:rPr>
          <w:b w:val="0"/>
        </w:rPr>
      </w:r>
    </w:p>
    <w:p>
      <w:pPr>
        <w:spacing w:after="100" w:before="0"/>
      </w:pPr>
      <w:r>
        <w:rPr>
          <w:b w:val="0"/>
        </w:rPr>
        <w:t>A. (1 - a4)1/4</w:t>
      </w:r>
    </w:p>
    <w:p>
      <w:pPr>
        <w:spacing w:after="100" w:before="0"/>
      </w:pPr>
      <w:r>
        <w:rPr>
          <w:b w:val="0"/>
        </w:rPr>
        <w:t>B. a</w:t>
      </w:r>
    </w:p>
    <w:p>
      <w:pPr>
        <w:spacing w:after="100" w:before="0"/>
      </w:pPr>
      <w:r>
        <w:rPr>
          <w:b w:val="0"/>
        </w:rPr>
        <w:t>C. (a4 - 1)1/4</w:t>
      </w:r>
    </w:p>
    <w:p>
      <w:pPr>
        <w:spacing w:after="100" w:before="0"/>
      </w:pPr>
      <w:r>
        <w:rPr>
          <w:b w:val="0"/>
        </w:rPr>
        <w:t>D. (a4 + 1)1/4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(1/x^2+a^2)= x2 - a2 ⇒ (x2 - a2)(x2 + a2) = 1 ⇒ x4 = 1 + a4 ⇒ x = (a4 + 1)1/4</w:t>
      </w:r>
    </w:p>
    <w:p>
      <w:pPr>
        <w:spacing w:before="0"/>
      </w:pPr>
      <w:r>
        <w:rPr>
          <w:b w:val="0"/>
        </w:rPr>
      </w:r>
    </w:p>
    <w:p>
      <w:pPr>
        <w:spacing w:after="100" w:line="360" w:lineRule="auto" w:before="0"/>
      </w:pPr>
      <w:r>
        <w:rPr>
          <w:b w:val="0"/>
        </w:rPr>
        <w:t>26. If x = 3 + 2√(2), then the value of √(x) - 1√(x)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3 + 2√2 We have to find the value of √x - 1/√x Calculation: x = 3 + 2√2 ⇒ x = 1 + 2 + 2(√2)(1) ⇒ x = (√2 + 1)2 ⇒ √x = √2 + 1 Again, 1/√ x = 1/(√2 + 1) ⇒ 1/√ x = (√2 – 1)/(√2 + 1)(√2 – 1) ⇒ 1/√x = √2 – 1 According to question: ⇒ √x – 1/√x = (√2 + 1) – (√2 – 1) ⇒ √x - 1/√x = 1 + 1 ⇒ √x – 1/√x = 2 ∴ (√x - 1/√x) = 2</w:t>
      </w:r>
    </w:p>
    <w:p>
      <w:pPr>
        <w:spacing w:before="0"/>
      </w:pPr>
      <w:r>
        <w:rPr>
          <w:b w:val="0"/>
        </w:rPr>
      </w:r>
    </w:p>
    <w:p>
      <w:pPr>
        <w:spacing w:after="100" w:line="360" w:lineRule="auto" w:before="0"/>
      </w:pPr>
      <w:r>
        <w:rPr>
          <w:b w:val="0"/>
        </w:rPr>
        <w:t>27. If (x + y)3 - (x - y)3 - 3y(2x2 - 3y2) = ky3, then find the value of k.</w:t>
      </w:r>
    </w:p>
    <w:p>
      <w:pPr>
        <w:spacing w:before="0"/>
      </w:pPr>
      <w:r>
        <w:rPr>
          <w:b w:val="0"/>
        </w:rPr>
      </w:r>
    </w:p>
    <w:p>
      <w:pPr>
        <w:spacing w:after="100" w:before="0"/>
      </w:pPr>
      <w:r>
        <w:rPr>
          <w:b w:val="0"/>
        </w:rPr>
        <w:t>A. 8</w:t>
      </w:r>
    </w:p>
    <w:p>
      <w:pPr>
        <w:spacing w:after="100" w:before="0"/>
      </w:pPr>
      <w:r>
        <w:rPr>
          <w:b w:val="0"/>
        </w:rPr>
        <w:t>B. 11</w:t>
      </w:r>
    </w:p>
    <w:p>
      <w:pPr>
        <w:spacing w:after="100" w:before="0"/>
      </w:pPr>
      <w:r>
        <w:rPr>
          <w:b w:val="0"/>
        </w:rPr>
        <w:t>C. 10</w:t>
      </w:r>
    </w:p>
    <w:p>
      <w:pPr>
        <w:spacing w:after="100" w:before="0"/>
      </w:pPr>
      <w:r>
        <w:rPr>
          <w:b w:val="0"/>
        </w:rPr>
        <w:t>D.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y)3 - (x - y)3 - 3y(2x2 - 3y2) = ky3 ⇒ x3 + y3 + 3x2y + 3xy2 - x3 + y3 + 3x2y - 3xy2 - 6yx2 + 9y3 = ky3 ⇒ 11y3 = ky3 ⇒ k = 11</w:t>
      </w:r>
    </w:p>
    <w:p>
      <w:pPr>
        <w:spacing w:before="0"/>
      </w:pPr>
      <w:r>
        <w:rPr>
          <w:b w:val="0"/>
        </w:rPr>
      </w:r>
    </w:p>
    <w:p>
      <w:pPr>
        <w:spacing w:after="100" w:line="360" w:lineRule="auto" w:before="0"/>
      </w:pPr>
      <w:r>
        <w:rPr>
          <w:b w:val="0"/>
        </w:rPr>
        <w:t>28. If ≤ft(x-(1/x))=22, what is the value of ≤ft(x^6+(1/x^6))?</w:t>
      </w:r>
    </w:p>
    <w:p>
      <w:pPr>
        <w:spacing w:before="0"/>
      </w:pPr>
      <w:r>
        <w:rPr>
          <w:b w:val="0"/>
        </w:rPr>
      </w:r>
    </w:p>
    <w:p>
      <w:pPr>
        <w:spacing w:after="100" w:before="0"/>
      </w:pPr>
      <w:r>
        <w:rPr>
          <w:b w:val="0"/>
        </w:rPr>
        <w:t>A. 1030</w:t>
      </w:r>
    </w:p>
    <w:p>
      <w:pPr>
        <w:spacing w:after="100" w:before="0"/>
      </w:pPr>
      <w:r>
        <w:rPr>
          <w:b w:val="0"/>
        </w:rPr>
        <w:t>B. 960</w:t>
      </w:r>
    </w:p>
    <w:p>
      <w:pPr>
        <w:spacing w:after="100" w:before="0"/>
      </w:pPr>
      <w:r>
        <w:rPr>
          <w:b w:val="0"/>
        </w:rPr>
        <w:t>C. 1000</w:t>
      </w:r>
    </w:p>
    <w:p>
      <w:pPr>
        <w:spacing w:after="100" w:before="0"/>
      </w:pPr>
      <w:r>
        <w:rPr>
          <w:b w:val="0"/>
        </w:rPr>
        <w:t>D. 970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question, x - 1/x = 2√2 ⇒ (x - 1/x)2 = 8 ⇒ (x2 + 1/x2) = 10 Again, (x2 + 1/x2)3= ≤ft(x^6+(1/x^6)) + 3(x2 + 1/x2 ) ⇒ ≤ft(x^6+(1/x^6))= 1000 - 30 = 970</w:t>
      </w:r>
    </w:p>
    <w:p>
      <w:pPr>
        <w:spacing w:before="0"/>
      </w:pPr>
      <w:r>
        <w:rPr>
          <w:b w:val="0"/>
        </w:rPr>
      </w:r>
    </w:p>
    <w:p>
      <w:pPr>
        <w:spacing w:after="100" w:line="360" w:lineRule="auto" w:before="0"/>
      </w:pPr>
      <w:r>
        <w:rPr>
          <w:b w:val="0"/>
        </w:rPr>
        <w:t>29. If x2 - 5√2x + 1 = 0, then what is the value of (≤ft(x^3+(1/x))/x^2+1)?</w:t>
      </w:r>
    </w:p>
    <w:p>
      <w:pPr>
        <w:spacing w:before="0"/>
      </w:pPr>
      <w:r>
        <w:rPr>
          <w:b w:val="0"/>
        </w:rPr>
      </w:r>
    </w:p>
    <w:p>
      <w:pPr>
        <w:spacing w:after="100" w:before="0"/>
      </w:pPr>
      <w:r>
        <w:rPr>
          <w:b w:val="0"/>
        </w:rPr>
        <w:t>A. 12√(2)5</w:t>
      </w:r>
    </w:p>
    <w:p>
      <w:pPr>
        <w:spacing w:after="100" w:before="0"/>
      </w:pPr>
      <w:r>
        <w:rPr>
          <w:b w:val="0"/>
        </w:rPr>
        <w:t>B. 24√(2)5</w:t>
      </w:r>
    </w:p>
    <w:p>
      <w:pPr>
        <w:spacing w:after="100" w:before="0"/>
      </w:pPr>
      <w:r>
        <w:rPr>
          <w:b w:val="0"/>
        </w:rPr>
        <w:t>C. 26√(2)5</w:t>
      </w:r>
    </w:p>
    <w:p>
      <w:pPr>
        <w:spacing w:after="100" w:before="0"/>
      </w:pPr>
      <w:r>
        <w:rPr>
          <w:b w:val="0"/>
        </w:rPr>
        <w:t>D. 18√(2)5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5√2x + 1 = 0 Calculation: Let the value be k x2 – 5√2x + 1 = 0 ⇒ x2 + 1 = 5√2x Dividing the number by x, we get ⇒ (x2 + 1)/x = (5√2x)/x ⇒ x + 1/x = 5√2 Now, On squaring both sides, we get ⇒ (x + 1/x)2 = 50 We know (a + b)2 = a2 + b2 + 2ab ⇒ (x)2 + (1/x)2 + (2 × x × 1/x) = 50 ⇒ x2 + 1/x2 + 2 = 50 ⇒ x2 + 1/x2 = 50 – 2 ⇒ x2 + 1/x2 = 48 Now, (≤ft(x^3+(1/x))/x^2+1) Again dividing the given equation by x, we get ⇒ (x2 + 1/x2)/(x + 1/x) ⇒ (48/5√2) Multiplying the conjugate of √2 with numerator and denominator, we get ⇒ (48/5√2 × √2/√2) ⇒ (48√2/5 × 2) ⇒ 24√2/5 ∴ The required value is 24√25</w:t>
      </w:r>
    </w:p>
    <w:p>
      <w:pPr>
        <w:spacing w:before="0"/>
      </w:pPr>
      <w:r>
        <w:rPr>
          <w:b w:val="0"/>
        </w:rPr>
      </w:r>
    </w:p>
    <w:p>
      <w:pPr>
        <w:spacing w:after="100" w:line="360" w:lineRule="auto" w:before="0"/>
      </w:pPr>
      <w:r>
        <w:rPr>
          <w:b w:val="0"/>
        </w:rPr>
        <w:t>30. If a + b + c = 5, a3 + b3 + c3 = 85 and abc = 25, then find the value of a2 + b2+ c2 - ab - bc - ca.</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b + c)(a2 + b2+ c2 - ab - bc - ca) = a3 + b3 + c3 - 3 × a × b × c ⇒ 5 × (a2 + b2+ c2 - ab - bc - ca) = 85 - (3 × 25) ⇒ (a2 + b2+ c2 - ab - bc - ca) = 10/5 = 2</w:t>
      </w:r>
    </w:p>
    <w:p>
      <w:pPr>
        <w:spacing w:before="0"/>
      </w:pPr>
      <w:r>
        <w:rPr>
          <w:b w:val="0"/>
        </w:rPr>
      </w:r>
    </w:p>
    <w:p>
      <w:pPr>
        <w:spacing w:after="100" w:line="360" w:lineRule="auto" w:before="0"/>
      </w:pPr>
      <w:r>
        <w:rPr>
          <w:b w:val="0"/>
        </w:rPr>
        <w:t>31. What is the value of 1+x1-x^2÷1+x1-x^4-1-x^41-x×(1+x)1-x^2</w:t>
      </w:r>
    </w:p>
    <w:p>
      <w:pPr>
        <w:spacing w:before="0"/>
      </w:pPr>
      <w:r>
        <w:rPr>
          <w:b w:val="0"/>
        </w:rPr>
      </w:r>
    </w:p>
    <w:p>
      <w:pPr>
        <w:spacing w:after="100" w:before="0"/>
      </w:pPr>
      <w:r>
        <w:rPr>
          <w:b w:val="0"/>
        </w:rPr>
        <w:t>A. 2x(1+x^2)(1-x)</w:t>
      </w:r>
    </w:p>
    <w:p>
      <w:pPr>
        <w:spacing w:after="100" w:before="0"/>
      </w:pPr>
      <w:r>
        <w:rPr>
          <w:b w:val="0"/>
        </w:rPr>
        <w:t>B. 2x(1+x^2)(x-1)</w:t>
      </w:r>
    </w:p>
    <w:p>
      <w:pPr>
        <w:spacing w:after="100" w:before="0"/>
      </w:pPr>
      <w:r>
        <w:rPr>
          <w:b w:val="0"/>
        </w:rPr>
        <w:t>C. (1-x)^2</w:t>
      </w:r>
    </w:p>
    <w:p>
      <w:pPr>
        <w:spacing w:after="100" w:before="0"/>
      </w:pPr>
      <w:r>
        <w:rPr>
          <w:b w:val="0"/>
        </w:rPr>
        <w:t>D. (1+x^2)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(1+x/1-x^2)÷ (1+x/1-x^4)-(1-x^4/1-x)× (1+x/1-x^2) Calculation: (1+x/1-x^2)÷ (1+x/1-x^4)-(1-x^4/1-x)× (1+x/1-x^2) (1+x/1-x^2)× (1-x^4/1+x)-(1-x^4/1-x)× (1+x/1-x^2) 1+x^2-(1-x^4/1-x)× (1+x/1-x^2) 1+x^2-1+x^2× (1+x/1-x) (1-x+x^2-x^3-1-x-x^2-x^3/1-x) 2x(1+x^2)(x-1) Therefore, the value of the given expression is 2x(1+x^2)(x-1).</w:t>
      </w:r>
    </w:p>
    <w:p>
      <w:pPr>
        <w:spacing w:before="0"/>
      </w:pPr>
      <w:r>
        <w:rPr>
          <w:b w:val="0"/>
        </w:rPr>
      </w:r>
    </w:p>
    <w:p>
      <w:pPr>
        <w:spacing w:after="100" w:line="360" w:lineRule="auto" w:before="0"/>
      </w:pPr>
      <w:r>
        <w:rPr>
          <w:b w:val="0"/>
        </w:rPr>
        <w:t>32. If x - 2y = 3 and xy = 5, find the value of x2 - 4y2</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(x - 2y)2 = x2 + 4y2 - 2 × x × 2y ⇒ 32 = x2 + 4y2 - 4 × 5 ⇒ x2 + 4y2 = 9 + 20 ⇒ x2 + 4y2 = 29 ...1) (x2 + 4y2)2 = x4 + 16y4 + 2 × x2 × 4y2 ⇒ 292 = x4 + 16y4 + 8 × 25 ⇒ x4 + 16y4 = 841 - 200 ⇒ x4 + 16y4 = 641 ...2) (x2 - 4y2)2 = x4 + 16y4 - 2 × x2 × 4y2 ⇒ (x2 - 4y2)2 = 641 - 8 × 25 ⇒ (x2 - 4y2)2 = 441 ⇒ x2 - 4y2 = √441 ∴ x2 - 4y2 = 21</w:t>
      </w:r>
    </w:p>
    <w:p>
      <w:pPr>
        <w:spacing w:before="0"/>
      </w:pPr>
      <w:r>
        <w:rPr>
          <w:b w:val="0"/>
        </w:rPr>
      </w:r>
    </w:p>
    <w:p>
      <w:pPr>
        <w:spacing w:after="100" w:line="360" w:lineRule="auto" w:before="0"/>
      </w:pPr>
      <w:r>
        <w:rPr>
          <w:b w:val="0"/>
        </w:rPr>
        <w:t>33. The difference between two number is 3 and the difference between their cubes is 999. Find the difference between their squares.</w:t>
      </w:r>
    </w:p>
    <w:p>
      <w:pPr>
        <w:spacing w:before="0"/>
      </w:pPr>
      <w:r>
        <w:rPr>
          <w:b w:val="0"/>
        </w:rPr>
      </w:r>
    </w:p>
    <w:p>
      <w:pPr>
        <w:spacing w:after="100" w:before="0"/>
      </w:pPr>
      <w:r>
        <w:rPr>
          <w:b w:val="0"/>
        </w:rPr>
        <w:t>A. 63</w:t>
      </w:r>
    </w:p>
    <w:p>
      <w:pPr>
        <w:spacing w:after="100" w:before="0"/>
      </w:pPr>
      <w:r>
        <w:rPr>
          <w:b w:val="0"/>
        </w:rPr>
        <w:t>B. 36</w:t>
      </w:r>
    </w:p>
    <w:p>
      <w:pPr>
        <w:spacing w:after="100" w:before="0"/>
      </w:pPr>
      <w:r>
        <w:rPr>
          <w:b w:val="0"/>
        </w:rPr>
        <w:t>C. 81</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Difference between two numbers = 3 The difference between their cubes is 999 Formula Used- x3 - y3 = (x - y)3 + 3xy(x - y) (x + y)2 = (x - y)2 + 4xy x2 - y2 = (x + y)(x - y) Calculation- Let the two numbers be x and y According to Question- x - y = 3 -------(i) x3 - y3 = 999 -------------(ii) ⇒ (x - y)3 + 3xy(x - y) = 999 ⇒ 27 + 9xy = 999 ⇒ xy = 108 Now, (x + y)2 = (x - y)2 + 4xy ⇒ (x + y)2 = 9 + 432 ⇒ x + y = 21 x2 - y2 = (x + y)(x - y) ⇒ x2 - y2 = 21 × 3 ⇒ 63 ∴ Difference between their squares = 63</w:t>
      </w:r>
    </w:p>
    <w:p>
      <w:pPr>
        <w:spacing w:before="0"/>
      </w:pPr>
      <w:r>
        <w:rPr>
          <w:b w:val="0"/>
        </w:rPr>
      </w:r>
    </w:p>
    <w:p>
      <w:pPr>
        <w:spacing w:after="100" w:line="360" w:lineRule="auto" w:before="0"/>
      </w:pPr>
      <w:r>
        <w:rPr>
          <w:b w:val="0"/>
        </w:rPr>
        <w:t>34. Simplify the following expression. (2a - b - 3c)(4a2 + b2 + 9c2 + 2ab + 6ac - 3bc)</w:t>
      </w:r>
    </w:p>
    <w:p>
      <w:pPr>
        <w:spacing w:before="0"/>
      </w:pPr>
      <w:r>
        <w:rPr>
          <w:b w:val="0"/>
        </w:rPr>
      </w:r>
    </w:p>
    <w:p>
      <w:pPr>
        <w:spacing w:after="100" w:before="0"/>
      </w:pPr>
      <w:r>
        <w:rPr>
          <w:b w:val="0"/>
        </w:rPr>
        <w:t>A. 8a3 + b3 + 27c3</w:t>
      </w:r>
    </w:p>
    <w:p>
      <w:pPr>
        <w:spacing w:after="100" w:before="0"/>
      </w:pPr>
      <w:r>
        <w:rPr>
          <w:b w:val="0"/>
        </w:rPr>
        <w:t>B. 8a3 - b3 - 27c3 + 18abc</w:t>
      </w:r>
    </w:p>
    <w:p>
      <w:pPr>
        <w:spacing w:after="100" w:before="0"/>
      </w:pPr>
      <w:r>
        <w:rPr>
          <w:b w:val="0"/>
        </w:rPr>
        <w:t>C. -8a3 + b3 + 27c3</w:t>
      </w:r>
    </w:p>
    <w:p>
      <w:pPr>
        <w:spacing w:after="100" w:before="0"/>
      </w:pPr>
      <w:r>
        <w:rPr>
          <w:b w:val="0"/>
        </w:rPr>
        <w:t>D. 8a3 - b3 - 27c3 - 18abc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standard algebraic identity: (x + y + z)(x2 + y2 + z2 − xy − yz − zx) = x3 + y3 + z3 − 3xyz. Identify the terms: x = 2a, y = −b, and z = −3c. Substitute into the result: (2a)3 + (−b)3 + (−3c)3 − 3(2a)(−b)(−3c). Simplified result: 8a3 − b3 − 27c3 − 18abc. ∴ The correct answer is 8a3 − b3 − 27c3 − 18abc. Alternate Method Given: The expression is (2a − b − 3c)(4a2 + b2 + 9c2 + 2ab + 6ac − 3bc). Formula Used: (x + y + z)(x2 + y2 + z2 − xy − yz − zx) = x3 + y3 + z3 − 3xyz. ⇒ Let x = 2a, y = −b, and z = −3c. ⇒ Check the second bracket terms: ⇒ x2 = (2a)2 = 4a2, y2 = (−b)2 = b2, z2 = (−3c)2 = 9c2. ⇒ −xy = −(2a)(−b) = 2ab, −yz = −(−b)(−3c) = −3bc, −zx = −(−3c)(2a) = 6ac. ⇒ The given expression perfectly matches the identity expansion. ⇒ Result = (2a)3 + (−b)3 + (−3c)3 − 3(2a)(−b)(−3c) ⇒ Result = 8a3 − b3 − 27c3 − 18abc. ∴ The correct answer is 8a3 − b3 − 27c3 − 18abc. Additional Information Sum of Cubes Identity The expression x3 + y3 + z3 − 3xyz is equal to (x + y + z)(x2 + y2 + z2 − xy − yz − zx). Special Case (Conditional Identity) If the sum of variables x + y + z = 0, then the sum of their cubes x3 + y3 + z3 is exactly equal to 3xyz. Square of a Trinomial The square of three terms is given by (x + y + z)2 = x2 + y2 + z2 + 2xy + 2yz + 2zx.</w:t>
      </w:r>
    </w:p>
    <w:p>
      <w:pPr>
        <w:spacing w:before="0"/>
      </w:pPr>
      <w:r>
        <w:rPr>
          <w:b w:val="0"/>
        </w:rPr>
      </w:r>
    </w:p>
    <w:p>
      <w:pPr>
        <w:spacing w:after="100" w:line="360" w:lineRule="auto" w:before="0"/>
      </w:pPr>
      <w:r>
        <w:rPr>
          <w:b w:val="0"/>
        </w:rPr>
        <w:t>35. Simplify the following expression. ((375+125)^2-(125-375)^2/375×375-125×125)</w:t>
      </w:r>
    </w:p>
    <w:p>
      <w:pPr>
        <w:spacing w:before="0"/>
      </w:pPr>
      <w:r>
        <w:rPr>
          <w:b w:val="0"/>
        </w:rPr>
      </w:r>
    </w:p>
    <w:p>
      <w:pPr>
        <w:spacing w:after="100" w:before="0"/>
      </w:pPr>
      <w:r>
        <w:rPr>
          <w:b w:val="0"/>
        </w:rPr>
        <w:t>A. (15/8)</w:t>
      </w:r>
    </w:p>
    <w:p>
      <w:pPr>
        <w:spacing w:after="100" w:before="0"/>
      </w:pPr>
      <w:r>
        <w:rPr>
          <w:b w:val="0"/>
        </w:rPr>
        <w:t>B. (3/4)</w:t>
      </w:r>
    </w:p>
    <w:p>
      <w:pPr>
        <w:spacing w:after="100" w:before="0"/>
      </w:pPr>
      <w:r>
        <w:rPr>
          <w:b w:val="0"/>
        </w:rPr>
        <w:t>C. (3/2)</w:t>
      </w:r>
    </w:p>
    <w:p>
      <w:pPr>
        <w:spacing w:after="100" w:before="0"/>
      </w:pPr>
      <w:r>
        <w:rPr>
          <w:b w:val="0"/>
        </w:rPr>
        <w:t>D. (27/28)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((375+125)^2-(125-375)^2/375×375-125×125) Concept Used: (A + B)2 - (A - B)2 = 4AB A2 - B2 = (A + B) (A - B) Calculation: Let 375 be A &amp; 125 be B. Now, {(A + B)2 - (B - A)2} ÷ (A × A - B × B) ⇒ {(A + B)2 - (A - B)2} ÷ (A2 - B2) ⇒ (4 × AB) ÷ {(A + B) (A - B)} ⇒ (4 × 375 × 125) ÷ {(375 + 125) (375 - 125)} ⇒ (4 × 375 × 125 /500 × 250) ⇒ 375/250 ⇒ 3/2 ∴ The value of given expression in 3/2.</w:t>
      </w:r>
    </w:p>
    <w:p>
      <w:pPr>
        <w:spacing w:before="0"/>
      </w:pPr>
      <w:r>
        <w:rPr>
          <w:b w:val="0"/>
        </w:rPr>
      </w:r>
    </w:p>
    <w:p>
      <w:pPr>
        <w:spacing w:after="100" w:line="360" w:lineRule="auto" w:before="0"/>
      </w:pPr>
      <w:r>
        <w:rPr>
          <w:b w:val="0"/>
        </w:rPr>
        <w:t>36. If a, b and c are positive integers such that a2 + b2 = 82 and b2 + c2 = 65, then the value of 2a + 7b - 3c is:</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49</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a2 + b2 = 82 ---- (1), b2 + c2 = 65 ---- (2) Subtracting eq(1) - eq(2),we get ⇒ a2 - c2 = 17 ⇒ ( a + c) ( a - c) = 17 × 1 [a2 - b2 = ( a + b) ( a - b) ] ⇒ a + c = 17 ---- (3) ⇒ a - c = 1 ---- (4) On adding eq(3) + eq(4), we get ⇒ 2a = 18 ⇔ a = 9 a + c = 17 ⇒ 9 + c = 17 ⇒ c = 8 ⇒ 92 + b2 = 82 ⇒ b2 = 82 - 81 ⇒ b = 1 2a + 7b - 3c = 2 × 9 + 7 × 1 - 3 × 8 = 1</w:t>
      </w:r>
    </w:p>
    <w:p>
      <w:pPr>
        <w:spacing w:before="0"/>
      </w:pPr>
      <w:r>
        <w:rPr>
          <w:b w:val="0"/>
        </w:rPr>
      </w:r>
    </w:p>
    <w:p>
      <w:pPr>
        <w:spacing w:after="100" w:line="360" w:lineRule="auto" w:before="0"/>
      </w:pPr>
      <w:r>
        <w:rPr>
          <w:b w:val="0"/>
        </w:rPr>
        <w:t>37. If a = 101, b = 102 and c = 103, then a2 + b2 + c2 − ab − bc − ca = _______.</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b2 + c2 − ab − bc − ca = 1/2[(a - b)2 + (b - c)2 + (c - a)2] ⇒ 1/2[(101 - 102)2 + (102 - 103)2 + (103 - 101)2] ⇒ 1/2[12 + 12 + 22] ⇒ 1/2[6] = 3</w:t>
      </w:r>
    </w:p>
    <w:p>
      <w:pPr>
        <w:spacing w:before="0"/>
      </w:pPr>
      <w:r>
        <w:rPr>
          <w:b w:val="0"/>
        </w:rPr>
      </w:r>
    </w:p>
    <w:p>
      <w:pPr>
        <w:spacing w:after="100" w:line="360" w:lineRule="auto" w:before="0"/>
      </w:pPr>
      <w:r>
        <w:rPr>
          <w:b w:val="0"/>
        </w:rPr>
        <w:t>38. If p = 7 + 4√(3) , then what is the value of (p^6 + p^4 + p^2 + 1 /p^3) ?</w:t>
      </w:r>
    </w:p>
    <w:p>
      <w:pPr>
        <w:spacing w:before="0"/>
      </w:pPr>
      <w:r>
        <w:rPr>
          <w:b w:val="0"/>
        </w:rPr>
      </w:r>
    </w:p>
    <w:p>
      <w:pPr>
        <w:spacing w:after="100" w:before="0"/>
      </w:pPr>
      <w:r>
        <w:rPr>
          <w:b w:val="0"/>
        </w:rPr>
        <w:t>A. 2617</w:t>
      </w:r>
    </w:p>
    <w:p>
      <w:pPr>
        <w:spacing w:after="100" w:before="0"/>
      </w:pPr>
      <w:r>
        <w:rPr>
          <w:b w:val="0"/>
        </w:rPr>
        <w:t>B. 2167</w:t>
      </w:r>
    </w:p>
    <w:p>
      <w:pPr>
        <w:spacing w:after="100" w:before="0"/>
      </w:pPr>
      <w:r>
        <w:rPr>
          <w:b w:val="0"/>
        </w:rPr>
        <w:t>C. 2716</w:t>
      </w:r>
    </w:p>
    <w:p>
      <w:pPr>
        <w:spacing w:after="100" w:before="0"/>
      </w:pPr>
      <w:r>
        <w:rPr>
          <w:b w:val="0"/>
        </w:rPr>
        <w:t>D. 2176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(p^6 + p^4 + p^2 + 1 /p^3) ⇒ (p^3 + (1/p^3)) + (p + (1/p)) ⇒ (p + (1/p))^3 - 3(p + (1/p)) + (p + (1/p)) ⇒ 143 - 2 × 14 ⇒ 2716</w:t>
      </w:r>
    </w:p>
    <w:p>
      <w:pPr>
        <w:spacing w:before="0"/>
      </w:pPr>
      <w:r>
        <w:rPr>
          <w:b w:val="0"/>
        </w:rPr>
      </w:r>
    </w:p>
    <w:p>
      <w:pPr>
        <w:spacing w:after="100" w:line="360" w:lineRule="auto" w:before="0"/>
      </w:pPr>
      <w:r>
        <w:rPr>
          <w:b w:val="0"/>
        </w:rPr>
        <w:t>39. If x + y + z = 25, x3 + y3 + z3 = 85 and xyz = 20, then find the value of x2 + y2 + z2 - xy - yz - zx.</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y + z = 25 x3 + y3 + z3 = 85 xyz = 20 Formula Used: x3 + y3 + z3 - 3xyz = (x+y+z)(x2 + y2 + z2 - xy - yz - zx) Calculations: On put the value given in the question, and we get ⇒ x3 + y3 + z3 - 3xyz = (x + y + z)(x2 + y2 + z2 - xy - yz - zx) ⇒ 85 - 3(20) = (25)(x2 + y2 + z2 - xy - yz - zx) ⇒ (x2 + y2 + z2 - xy - yz - zx)(x + y + z) = 85 - 60 = 25 ⇒ x2 + y2 + z2 - xy - yz - zx = 25 / 25 = 1 ∴ the value of x2 + y2 + z2 - xy - yz - zx is 1.</w:t>
      </w:r>
    </w:p>
    <w:p>
      <w:pPr>
        <w:spacing w:before="0"/>
      </w:pPr>
      <w:r>
        <w:rPr>
          <w:b w:val="0"/>
        </w:rPr>
      </w:r>
    </w:p>
    <w:p>
      <w:pPr>
        <w:spacing w:after="100" w:line="360" w:lineRule="auto" w:before="0"/>
      </w:pPr>
      <w:r>
        <w:rPr>
          <w:b w:val="0"/>
        </w:rPr>
        <w:t>40. If x + 1/x = 2√10, where x &gt; 1, then the value of (x3 - 1/x3) is:</w:t>
      </w:r>
    </w:p>
    <w:p>
      <w:pPr>
        <w:spacing w:before="0"/>
      </w:pPr>
      <w:r>
        <w:rPr>
          <w:b w:val="0"/>
        </w:rPr>
      </w:r>
    </w:p>
    <w:p>
      <w:pPr>
        <w:spacing w:after="100" w:before="0"/>
      </w:pPr>
      <w:r>
        <w:rPr>
          <w:b w:val="0"/>
        </w:rPr>
        <w:t>A. 221</w:t>
      </w:r>
    </w:p>
    <w:p>
      <w:pPr>
        <w:spacing w:after="100" w:before="0"/>
      </w:pPr>
      <w:r>
        <w:rPr>
          <w:b w:val="0"/>
        </w:rPr>
        <w:t>B. 234</w:t>
      </w:r>
    </w:p>
    <w:p>
      <w:pPr>
        <w:spacing w:after="100" w:before="0"/>
      </w:pPr>
      <w:r>
        <w:rPr>
          <w:b w:val="0"/>
        </w:rPr>
        <w:t>C. 198</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+ 1/x)2 - (x - 1/x)2 = 4 Putting x + 1/x = 2√10 (x - 1/x)2 = 36 x - 1/x = 6 (x - 1/x)3 = x3 - 1/x3 - 3(x - 1/x) (6)3 + 3 x 6 = 216 + 18 = 234 ∴ x3 - 1/x3 = 234</w:t>
      </w:r>
    </w:p>
    <w:p>
      <w:pPr>
        <w:spacing w:before="0"/>
      </w:pPr>
      <w:r>
        <w:rPr>
          <w:b w:val="0"/>
        </w:rPr>
      </w:r>
    </w:p>
    <w:p>
      <w:pPr>
        <w:spacing w:after="100" w:line="360" w:lineRule="auto" w:before="0"/>
      </w:pPr>
      <w:r>
        <w:rPr>
          <w:b w:val="0"/>
        </w:rPr>
        <w:t>41. If a3 + b3 + c3 - 3abc = 250 and a + b + c = 10, then what will be the value of (1/5)(ab+bc+ca)?</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a3 + b3 + c3 - 3abc = 250 a + b + c = 10 Formula used: x3 + y3 + z3 - 3xyz = (x + y + z){x2 + y2 + z2 - (xy + yz + xz)} (x + y + z)2 = x2 + y2 + z2 + 2(xy + yz + xz) Calculation: a3 + b3 + c3 - 3abc = 250 ⇒ (a + b + c){a2 + b2 + c2 - (ab + bc + ca)} = 250 ⇒ {a2 + b2 + c2 - (ab + bc + ca)} = 25 ----(i) a + b + c = 10 ⇒ (a + b + c)2 = 100 ⇒ a2 + b2 + c2 + 2ab + 2bc + 2ca = 100 ----(ii) By doing (ii) – (i) we get 3ab + 3bc + 3ca = 75 ⇒ ab + bc + ca = 25 (1/5)(ab+bc+ca) ⇒ 1/5 × 25 ⇒ 5 ∴ The value of (1/5)(ab+bc+ca) will be 5 Alternate MethodPut a = 5, b = 5 c = 0 a3 + b3 + c3 - 3abc = 125 + 125 + 0 ⇒ 250 a + b + c = 5 + 5 + 0 ⇒ 10 Both are satisfying So, (1/5)(ab+bc+ca) = 1/5(25 + 0 + 0) ⇒ 5 ∴ The value of (1/5)(ab+bc+ca) will be 5</w:t>
      </w:r>
    </w:p>
    <w:p>
      <w:pPr>
        <w:spacing w:before="0"/>
      </w:pPr>
      <w:r>
        <w:rPr>
          <w:b w:val="0"/>
        </w:rPr>
      </w:r>
    </w:p>
    <w:p>
      <w:pPr>
        <w:spacing w:after="100" w:line="360" w:lineRule="auto" w:before="0"/>
      </w:pPr>
      <w:r>
        <w:rPr>
          <w:b w:val="0"/>
        </w:rPr>
        <w:t>42. If x + y + z = 18, xyz = 81 and xy + yz + zx = 90, then find the value of [4]x^3+y^3+z^3+xyz.</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x3 + y3 + z3 - 3xyz = (x + y + z) [(x + y + z)2 - 3 (xy + yz + zx)] ⇒ x3 + y3 + z3 - (3 × 81) = 18 [182 - (3 × 90)] ⇒ x3 + y3 + z3 = 972 + 243 = 1215 ⇒ x3 + y3 + z3 + xyz = 1296 ⇒ x3 + y3 + z3 + xyz = 64 ⇒ [4]x^3+y^3+z^3+xyz = 6</w:t>
      </w:r>
    </w:p>
    <w:p>
      <w:pPr>
        <w:spacing w:before="0"/>
      </w:pPr>
      <w:r>
        <w:rPr>
          <w:b w:val="0"/>
        </w:rPr>
      </w:r>
    </w:p>
    <w:p>
      <w:pPr>
        <w:spacing w:after="100" w:line="360" w:lineRule="auto" w:before="0"/>
      </w:pPr>
      <w:r>
        <w:rPr>
          <w:b w:val="0"/>
        </w:rPr>
        <w:t>43. If ≤ft( x + (2/x) ) = 7, then what is the value of ≤ft( 2x^2 + (8/x^2) ) ?</w:t>
      </w:r>
    </w:p>
    <w:p>
      <w:pPr>
        <w:spacing w:before="0"/>
      </w:pPr>
      <w:r>
        <w:rPr>
          <w:b w:val="0"/>
        </w:rPr>
      </w:r>
    </w:p>
    <w:p>
      <w:pPr>
        <w:spacing w:after="100" w:before="0"/>
      </w:pPr>
      <w:r>
        <w:rPr>
          <w:b w:val="0"/>
        </w:rPr>
        <w:t>A. 44</w:t>
      </w:r>
    </w:p>
    <w:p>
      <w:pPr>
        <w:spacing w:after="100" w:before="0"/>
      </w:pPr>
      <w:r>
        <w:rPr>
          <w:b w:val="0"/>
        </w:rPr>
        <w:t>B. 90</w:t>
      </w:r>
    </w:p>
    <w:p>
      <w:pPr>
        <w:spacing w:after="100" w:before="0"/>
      </w:pPr>
      <w:r>
        <w:rPr>
          <w:b w:val="0"/>
        </w:rPr>
        <w:t>C. 94</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(x + 2/x) = 7 Formula: (a + b)2 = a2 + b2 + 2ab Calculation: According to the question, ⇒(x + 2/x) = 7 Squaring on both sides of the equation, we get ⇒(x + 2/x)2 = 72 Using the formula: (a + b)2 = a2 + b2 + 2ab ⇒ x2 + 4/x2 + 2 × x × 2/x = 49 ⇒x2 + 4/x2 + 4 = 49 ⇒ x2 + 4/x2 = 49 - 4 ⇒ x2 + 4/x2 = 45 Multiplying by 2 on both sides of the equation, we get ⇒ 2 × (x2 + 4/x2) = 45 × 2 ⇒ 2x2 + 8/x2 = 90 ∴ The value of (2x2 + 8/x2) is 90.</w:t>
      </w:r>
    </w:p>
    <w:p>
      <w:pPr>
        <w:spacing w:before="0"/>
      </w:pPr>
      <w:r>
        <w:rPr>
          <w:b w:val="0"/>
        </w:rPr>
      </w:r>
    </w:p>
    <w:p>
      <w:pPr>
        <w:spacing w:after="100" w:line="360" w:lineRule="auto" w:before="0"/>
      </w:pPr>
      <w:r>
        <w:rPr>
          <w:b w:val="0"/>
        </w:rPr>
        <w:t>44. If 5x - (1/4x) = 6, x &gt; 0, then find the value of 25x2 -116x^2.</w:t>
      </w:r>
    </w:p>
    <w:p>
      <w:pPr>
        <w:spacing w:before="0"/>
      </w:pPr>
      <w:r>
        <w:rPr>
          <w:b w:val="0"/>
        </w:rPr>
      </w:r>
    </w:p>
    <w:p>
      <w:pPr>
        <w:spacing w:after="100" w:before="0"/>
      </w:pPr>
      <w:r>
        <w:rPr>
          <w:b w:val="0"/>
        </w:rPr>
        <w:t>A. √(246)</w:t>
      </w:r>
    </w:p>
    <w:p>
      <w:pPr>
        <w:spacing w:after="100" w:before="0"/>
      </w:pPr>
      <w:r>
        <w:rPr>
          <w:b w:val="0"/>
        </w:rPr>
        <w:t>B. 36</w:t>
      </w:r>
    </w:p>
    <w:p>
      <w:pPr>
        <w:spacing w:after="100" w:before="0"/>
      </w:pPr>
      <w:r>
        <w:rPr>
          <w:b w:val="0"/>
        </w:rPr>
        <w:t>C. 6√(31)</w:t>
      </w:r>
    </w:p>
    <w:p>
      <w:pPr>
        <w:spacing w:after="100" w:before="0"/>
      </w:pPr>
      <w:r>
        <w:rPr>
          <w:b w:val="0"/>
        </w:rPr>
        <w:t>D. 6√(41)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⇒5x - 1/4x = 6 ⇒ ( 5x - 1/4x )2 = 62 ⇒ 25x2+ 1/16x2 - 2 × 5x × 1/4x = 36 ⇒ 25x2 + 1/16x2 = 77/2 According to the question, ( 5x + 1/4x )2 = 25x2 + 1/16x2 + 2 × 5x × 1/4x ⇒ ( 5x + 1/4x )2 = 77/2 + 5/2 ⇒ ( 5x + 1/4x ) = √41 (a - b )(a + b ) = a2 - b2 ⇒ ( 5x -1/4x )( 5x + 1/4x ) = 25x2 - 1/16x2 ⇒ 6 × √41 = 6√41</w:t>
      </w:r>
    </w:p>
    <w:p>
      <w:pPr>
        <w:spacing w:before="0"/>
      </w:pPr>
      <w:r>
        <w:rPr>
          <w:b w:val="0"/>
        </w:rPr>
      </w:r>
    </w:p>
    <w:p>
      <w:pPr>
        <w:spacing w:after="100" w:line="360" w:lineRule="auto" w:before="0"/>
      </w:pPr>
      <w:r>
        <w:rPr>
          <w:b w:val="0"/>
        </w:rPr>
        <w:t>45. If x^4+(1/x^4)=16, then what is the value of x^2+(1/x^2)?</w:t>
      </w:r>
    </w:p>
    <w:p>
      <w:pPr>
        <w:spacing w:before="0"/>
      </w:pPr>
      <w:r>
        <w:rPr>
          <w:b w:val="0"/>
        </w:rPr>
      </w:r>
    </w:p>
    <w:p>
      <w:pPr>
        <w:spacing w:after="100" w:before="0"/>
      </w:pPr>
      <w:r>
        <w:rPr>
          <w:b w:val="0"/>
        </w:rPr>
        <w:t>A. 4√2</w:t>
      </w:r>
    </w:p>
    <w:p>
      <w:pPr>
        <w:spacing w:after="100" w:before="0"/>
      </w:pPr>
      <w:r>
        <w:rPr>
          <w:b w:val="0"/>
        </w:rPr>
        <w:t>B. 3√2</w:t>
      </w:r>
    </w:p>
    <w:p>
      <w:pPr>
        <w:spacing w:after="100" w:before="0"/>
      </w:pPr>
      <w:r>
        <w:rPr>
          <w:b w:val="0"/>
        </w:rPr>
        <w:t>C. 2√2</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x4 + 1/x4 = 16 Formula: (a2 + b2) = (a + b)2 - 2ab Calculation: (x2 + 1/x2)2 = x4 + 1/x4 + 2 × x2 × 1/x2 ⇒ (x2 + 1/x2)2 = 16 + 2 ⇒ (x2 + 1/x2)2 = 18 ⇒ (x2 + 1/x2) = √18 = 3√2 ∴ The correct answer is option (2).</w:t>
      </w:r>
    </w:p>
    <w:p>
      <w:pPr>
        <w:spacing w:before="0"/>
      </w:pPr>
      <w:r>
        <w:rPr>
          <w:b w:val="0"/>
        </w:rPr>
      </w:r>
    </w:p>
    <w:p>
      <w:pPr>
        <w:spacing w:after="100" w:line="360" w:lineRule="auto" w:before="0"/>
      </w:pPr>
      <w:r>
        <w:rPr>
          <w:b w:val="0"/>
        </w:rPr>
        <w:t>46. If x^4 + ≤ft( 1x^4 ) = 322, then what is the value of x^3 - ≤ft( 1x^3 )?</w:t>
      </w:r>
    </w:p>
    <w:p>
      <w:pPr>
        <w:spacing w:before="0"/>
      </w:pPr>
      <w:r>
        <w:rPr>
          <w:b w:val="0"/>
        </w:rPr>
      </w:r>
    </w:p>
    <w:p>
      <w:pPr>
        <w:spacing w:after="100" w:before="0"/>
      </w:pPr>
      <w:r>
        <w:rPr>
          <w:b w:val="0"/>
        </w:rPr>
        <w:t>A. 16</w:t>
      </w:r>
    </w:p>
    <w:p>
      <w:pPr>
        <w:spacing w:after="100" w:before="0"/>
      </w:pPr>
      <w:r>
        <w:rPr>
          <w:b w:val="0"/>
        </w:rPr>
        <w:t>B. 76</w:t>
      </w:r>
    </w:p>
    <w:p>
      <w:pPr>
        <w:spacing w:after="100" w:before="0"/>
      </w:pPr>
      <w:r>
        <w:rPr>
          <w:b w:val="0"/>
        </w:rPr>
        <w:t>C. 96</w:t>
      </w:r>
    </w:p>
    <w:p>
      <w:pPr>
        <w:spacing w:after="100" w:before="0"/>
      </w:pPr>
      <w:r>
        <w:rPr>
          <w:b w:val="0"/>
        </w:rPr>
        <w:t>D. 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x^4 + ≤ft( 1x^4 ) = 322 Formula used: (a+b)^2=a^2+b^2+2ab a^3-b^3=(a-b)(a^2+b^2+ab) Calculation: Using a^3-b^3=(a-b)(a^2+b^2+ab), x^3 - ≤ft( 1x^3 )=≤ft( x-1x )≤ft( x^2+1x^2 +1 ) ....(1) Now, using (a+b)^2=a^2+b^2+2ab, x^4 + ≤ft( 1x^4 ) = ≤ft( x^2+1x^2 )^2 -2=322 ∴ ≤ft( x^2+1x^2 )^2 =324 ∴ ≤ft( x^2+1x^2 )=18 .... (2) Again, using (a+b)^2=a^2+b^2+2ab, x^2 + ≤ft( 1x^2 ) = ≤ft( x-1x )^2 +2=18 ∴ ≤ft( x-1x )^2 =16 ∴ ≤ft( x-1x )=4 ....(3) Substituting (2), (3) in (1), x^3 - ≤ft( 1x^3 )=4 × (18+1) = 76 ∴ If x^4 + ≤ft( 1x^4 ) = 322, then what is the value of x^3 - ≤ft( 1x^3 )= 76.</w:t>
      </w:r>
    </w:p>
    <w:p>
      <w:pPr>
        <w:spacing w:before="0"/>
      </w:pPr>
      <w:r>
        <w:rPr>
          <w:b w:val="0"/>
        </w:rPr>
      </w:r>
    </w:p>
    <w:p>
      <w:pPr>
        <w:spacing w:after="100" w:line="360" w:lineRule="auto" w:before="0"/>
      </w:pPr>
      <w:r>
        <w:rPr>
          <w:b w:val="0"/>
        </w:rPr>
        <w:t>47. If x+(1/3x)=5, then the value of 27x^3+(1/x^3) will be:</w:t>
      </w:r>
    </w:p>
    <w:p>
      <w:pPr>
        <w:spacing w:before="0"/>
      </w:pPr>
      <w:r>
        <w:rPr>
          <w:b w:val="0"/>
        </w:rPr>
      </w:r>
    </w:p>
    <w:p>
      <w:pPr>
        <w:spacing w:after="100" w:before="0"/>
      </w:pPr>
      <w:r>
        <w:rPr>
          <w:b w:val="0"/>
        </w:rPr>
        <w:t>A. 3024</w:t>
      </w:r>
    </w:p>
    <w:p>
      <w:pPr>
        <w:spacing w:after="100" w:before="0"/>
      </w:pPr>
      <w:r>
        <w:rPr>
          <w:b w:val="0"/>
        </w:rPr>
        <w:t>B. 3042</w:t>
      </w:r>
    </w:p>
    <w:p>
      <w:pPr>
        <w:spacing w:after="100" w:before="0"/>
      </w:pPr>
      <w:r>
        <w:rPr>
          <w:b w:val="0"/>
        </w:rPr>
        <w:t>C. 3240</w:t>
      </w:r>
    </w:p>
    <w:p>
      <w:pPr>
        <w:spacing w:after="100" w:before="0"/>
      </w:pPr>
      <w:r>
        <w:rPr>
          <w:b w:val="0"/>
        </w:rPr>
        <w:t>D. 3420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Multiply the given equation by 3: 3x + 1/x = 15. Use the direct shortcut: If a + b = k, then a3 + b3 = k3 − 3abk. Here, a = 3x, b = 1/x, so ab = 3 and k = 15. Value = 153 − 3 × 3 × 15 = 3375 − 135 = 3240. ∴ The correct answer is 3240. Alternate Method Given: x + 1/(3x) = 5 Formula Used: (a + b)3 = a3 + b3 + 3ab(a + b) ⇒ Multiply the given equation by 3 on both sides: ⇒ 3 × (x + 1/(3x)) = 3 × 5 ⇒ 3x + 1/x = 15 ⇒ Cubing both sides of the equation: ⇒ (3x + 1/x)3 = 153 ⇒ (3x)3 + (1/x)3 + 3 × 3x × (1/x) × (3x + 1/x) = 3375 ⇒ 27x3 + 1/x3 + 9 × (3x + 1/x) = 3375 ⇒ Substitute (3x + 1/x) = 15: ⇒ 27x3 + 1/x3 + 9 × 15 = 3375 ⇒ 27x3 + 1/x3 + 135 = 3375 ⇒ 27x3 + 1/x3 = 3375 − 135 = 3240 ∴ The correct answer is 3240. Additional Information Algebraic Cube Identity The basic identity for the cube of a sum is (a + b)3 = a3 + b3 + 3ab(a + b). It is frequently used to find the sum of cubes when the sum and product of two terms are known. Reciprocal Power Shortcut If x + 1/x = k, then x3 + 1/x3 = k3 − 3k. This can be extended to coefficients: if ax + b/x = k, then (ax)3 + (b/x)3 = k3 − 3(ab)k. Successive Calculation To find higher powers like x6, first find the square (x2 + 1/x2) and then cube that result, or vice versa.</w:t>
      </w:r>
    </w:p>
    <w:p>
      <w:pPr>
        <w:spacing w:before="0"/>
      </w:pPr>
      <w:r>
        <w:rPr>
          <w:b w:val="0"/>
        </w:rPr>
      </w:r>
    </w:p>
    <w:p>
      <w:pPr>
        <w:spacing w:after="100" w:line="360" w:lineRule="auto" w:before="0"/>
      </w:pPr>
      <w:r>
        <w:rPr>
          <w:b w:val="0"/>
        </w:rPr>
        <w:t>48. If a-(12/a)=1, where a &gt; 0, then the value of a^2+(16/a^2) is:</w:t>
      </w:r>
    </w:p>
    <w:p>
      <w:pPr>
        <w:spacing w:before="0"/>
      </w:pPr>
      <w:r>
        <w:rPr>
          <w:b w:val="0"/>
        </w:rPr>
      </w:r>
    </w:p>
    <w:p>
      <w:pPr>
        <w:spacing w:after="100" w:before="0"/>
      </w:pPr>
      <w:r>
        <w:rPr>
          <w:b w:val="0"/>
        </w:rPr>
        <w:t>A. 15</w:t>
      </w:r>
    </w:p>
    <w:p>
      <w:pPr>
        <w:spacing w:after="100" w:before="0"/>
      </w:pPr>
      <w:r>
        <w:rPr>
          <w:b w:val="0"/>
        </w:rPr>
        <w:t>B. 19</w:t>
      </w:r>
    </w:p>
    <w:p>
      <w:pPr>
        <w:spacing w:after="100" w:before="0"/>
      </w:pPr>
      <w:r>
        <w:rPr>
          <w:b w:val="0"/>
        </w:rPr>
        <w:t>C. 17</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observation, for the equation a − 12/a = 1, let a = 4. Check: 4 − 12/4 = 4 − 3 = 1 (Condition a &gt; 0 is satisfied). Substitute a = 4 in the expression a2 + 16/a2. Value = 42 + 16/42 ⇒ 16 + 16/16 = 16 + 1 = 17. ∴ The correct answer is 17. Alternate Method Given: a − 12/a = 1 where a &gt; 0. Formula Used: Quadratic Equation Factorization. ⇒ a − 12/a = 1 ⇒ a2 − 12 = a ⇒ a2 − a − 12 = 0 ⇒ a2 − 4a + 3a − 12 = 0 ⇒ a(a − 4) + 3(a − 4) = 0 ⇒ (a − 4)(a + 3) = 0 ⇒ a = 4 or a = −3 ⇒ Since a &gt; 0, we take a = 4. ⇒ Required value = a2 + 16/a2 ⇒ Value = 42 + 16/42 ⇒ Value = 16 + 1 = 17. ∴ The correct answer is 17. Additional Information Quadratic Formula The roots of any quadratic equation ax2 + bx + c = 0 can be found using x = (−b ± √(b2 − 4ac)) / 2a. Nature of Roots The term D = b2 − 4ac is called the discriminant. If D &gt; 0, the equation has two distinct real roots. Algebraic Identities For problems involving x + 1/x = k, remember that x2 + 1/x2 = k2 − 2. Adjustments must be made if coefficients are unequal.</w:t>
      </w:r>
    </w:p>
    <w:p>
      <w:pPr>
        <w:spacing w:before="0"/>
      </w:pPr>
      <w:r>
        <w:rPr>
          <w:b w:val="0"/>
        </w:rPr>
      </w:r>
    </w:p>
    <w:p>
      <w:pPr>
        <w:spacing w:after="100" w:line="360" w:lineRule="auto" w:before="0"/>
      </w:pPr>
      <w:r>
        <w:rPr>
          <w:b w:val="0"/>
        </w:rPr>
        <w:t>49. If (x + y) = 17, xy = 9, then what is the value of x3 + y3 ?</w:t>
      </w:r>
    </w:p>
    <w:p>
      <w:pPr>
        <w:spacing w:before="0"/>
      </w:pPr>
      <w:r>
        <w:rPr>
          <w:b w:val="0"/>
        </w:rPr>
      </w:r>
    </w:p>
    <w:p>
      <w:pPr>
        <w:spacing w:after="100" w:before="0"/>
      </w:pPr>
      <w:r>
        <w:rPr>
          <w:b w:val="0"/>
        </w:rPr>
        <w:t>A. 4265</w:t>
      </w:r>
    </w:p>
    <w:p>
      <w:pPr>
        <w:spacing w:after="100" w:before="0"/>
      </w:pPr>
      <w:r>
        <w:rPr>
          <w:b w:val="0"/>
        </w:rPr>
        <w:t>B. 4454</w:t>
      </w:r>
    </w:p>
    <w:p>
      <w:pPr>
        <w:spacing w:after="100" w:before="0"/>
      </w:pPr>
      <w:r>
        <w:rPr>
          <w:b w:val="0"/>
        </w:rPr>
        <w:t>C. 5405</w:t>
      </w:r>
    </w:p>
    <w:p>
      <w:pPr>
        <w:spacing w:after="100" w:before="0"/>
      </w:pPr>
      <w:r>
        <w:rPr>
          <w:b w:val="0"/>
        </w:rPr>
        <w:t>D. 5461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algebraic identity: x3 + y3 = (x + y)[(x + y)2 − 3xy] Substitute the given values: x + y = 17 and xy = 9 x3 + y3 = 17 × (172 − 3 × 9) x3 + y3 = 17 × (289 − 27) = 17 × 262 = 4454 ∴ The correct answer is 4454. Alternate Method Given: The sum of two numbers (x + y) = 17 The product of two numbers xy = 9 Formula Used: We use the algebraic expansion of a cubic binomial: (x + y)3 = x3 + y3 + 3xy(x + y) Calculations: ⇒ (17)3 = x3 + y3 + 3 × 9 × 17 ⇒ 4913 = x3 + y3 + 459 ⇒ x3 + y3 = 4913 − 459 ⇒ x3 + y3 = 4454 ∴ The correct answer is 4454. Additional Information Sum of Cubes Identity The factorized form of the sum of cubes is x3 + y3 = (x + y)(x2 − xy + y2). Difference of Cubes Identity Similarly, the difference of cubes is given by x3 − y3 = (x − y)(x2 + xy + y2). Binomial Square Relationship The sum of squares can be derived using x2 + y2 = (x + y)2 − 2xy.</w:t>
      </w:r>
    </w:p>
    <w:p>
      <w:pPr>
        <w:spacing w:before="0"/>
      </w:pPr>
      <w:r>
        <w:rPr>
          <w:b w:val="0"/>
        </w:rPr>
      </w:r>
    </w:p>
    <w:p>
      <w:pPr>
        <w:spacing w:after="100" w:line="360" w:lineRule="auto" w:before="0"/>
      </w:pPr>
      <w:r>
        <w:rPr>
          <w:b w:val="0"/>
        </w:rPr>
        <w:t>50. If x = 3 + 2√2, then the value of x^2 + (1/x^2) is:</w:t>
      </w:r>
    </w:p>
    <w:p>
      <w:pPr>
        <w:spacing w:before="0"/>
      </w:pPr>
      <w:r>
        <w:rPr>
          <w:b w:val="0"/>
        </w:rPr>
      </w:r>
    </w:p>
    <w:p>
      <w:pPr>
        <w:spacing w:after="100" w:before="0"/>
      </w:pPr>
      <w:r>
        <w:rPr>
          <w:b w:val="0"/>
        </w:rPr>
        <w:t>A. 34</w:t>
      </w:r>
    </w:p>
    <w:p>
      <w:pPr>
        <w:spacing w:after="100" w:before="0"/>
      </w:pPr>
      <w:r>
        <w:rPr>
          <w:b w:val="0"/>
        </w:rPr>
        <w:t>B. 30</w:t>
      </w:r>
    </w:p>
    <w:p>
      <w:pPr>
        <w:spacing w:after="100" w:before="0"/>
      </w:pPr>
      <w:r>
        <w:rPr>
          <w:b w:val="0"/>
        </w:rPr>
        <w:t>C. 36</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3 + 2√2 Formula used: (a2 – b2) = (a – b)(a + b) Calculation: Given that x = 3 + 2√2 ----(1) ⇒ (1/x) = (1/3+2√ 2) × (3 - 2√2/3 -2√ 2) ⇒ (1/x) = (3 - 2√2/9 -8) = 3-2√2 ---(2) ⇒ x + 1/x = (3 + 2√2) + (3 - 2√2) ⇒ x + 1/x = 6 ----(3) ⇒ (x + 1/x)2 = x2 + 1/x2 + 2 ⇒ (6)2 = x2 + 1/x2 + 2 ⇒ x2 + 1/x2 = 36 - 2 = 34 Alternate Method x = 3 + 2√2 Squaring on both sides x2= (3 + 2√2)2 x2 = 32 + 2 × 3 × 2√2 + (2√2)2 x2= 9 + 12√2 + 8 x2= 17 + 12√2 ----1 To find x^2 + 1x^2 x^2 + 1x^2 = 17 + 12√ 2 + 117 + 12√ 2 By rationalisation method ⇒ 17 + 12√ 2 + 117 + 12√ 2 × 17 - 12√ 2 17 - 12√ 2 Use (a2 – b2) = (a – b)(a + b) ⇒ 17 + 12√ 2 + 17 - 12√ 2 17^2 - (122)^2 ⇒ 17 + 12√ 2 + 17 - 12√ 2 289 - 288 ⇒ 17 + 12√2 + 17 – 12√2 ⇒ 34 ⇒ x^2 + 1x^2 = 34 ∴ The value of x^2 + 1x^2 is 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