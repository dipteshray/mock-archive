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that rectifies the underlined group of words in the given sentence. If the pressure in the reactor increase beyond the safety threshold, the cooling system is designed to activate automatically to prevent a meltdown.</w:t>
      </w:r>
    </w:p>
    <w:p>
      <w:pPr>
        <w:spacing w:before="0"/>
      </w:pPr>
      <w:r>
        <w:rPr>
          <w:b w:val="0"/>
        </w:rPr>
      </w:r>
    </w:p>
    <w:p>
      <w:pPr>
        <w:spacing w:after="100" w:before="0"/>
      </w:pPr>
      <w:r>
        <w:rPr>
          <w:b w:val="0"/>
        </w:rPr>
        <w:t>A. Should the pressure in the reactor</w:t>
      </w:r>
    </w:p>
    <w:p>
      <w:pPr>
        <w:spacing w:after="100" w:before="0"/>
      </w:pPr>
      <w:r>
        <w:rPr>
          <w:b w:val="0"/>
        </w:rPr>
        <w:t>B. Were the pressure in the reactor to have</w:t>
      </w:r>
    </w:p>
    <w:p>
      <w:pPr>
        <w:spacing w:after="100" w:before="0"/>
      </w:pPr>
      <w:r>
        <w:rPr>
          <w:b w:val="0"/>
        </w:rPr>
        <w:t>C. If the pressure in the reactor shall</w:t>
      </w:r>
    </w:p>
    <w:p>
      <w:pPr>
        <w:spacing w:after="100" w:before="0"/>
      </w:pPr>
      <w:r>
        <w:rPr>
          <w:b w:val="0"/>
        </w:rPr>
        <w:t>D. If the pressure in the reactor should have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Should the pressure in the reactor . Key Points Correct sentence: Should the pressure in the reactor increase beyond the safety threshold, the cooling system is designed to activate automatically to prevent a meltdown. Additional Information</w:t>
      </w:r>
    </w:p>
    <w:p>
      <w:pPr>
        <w:spacing w:before="0"/>
      </w:pPr>
      <w:r>
        <w:rPr>
          <w:b w:val="0"/>
        </w:rPr>
        <w:t>• The given sentence refers to a hypothetical situation where the pressure in the reactor increases beyond a safety threshold.</w:t>
      </w:r>
    </w:p>
    <w:p>
      <w:pPr>
        <w:spacing w:before="0"/>
      </w:pPr>
      <w:r>
        <w:rPr>
          <w:b w:val="0"/>
        </w:rPr>
        <w:t>• The correct form for this conditional sentence is the inversion of "if" with "should," which is a formal way to express conditional situations.</w:t>
      </w:r>
    </w:p>
    <w:p>
      <w:pPr>
        <w:spacing w:before="0"/>
      </w:pPr>
      <w:r>
        <w:rPr>
          <w:b w:val="0"/>
        </w:rPr>
        <w:t>• When "should" is used in place of "if," the sentence structure changes to: Should + subject + base verb. This is grammatically correct and concise.</w:t>
      </w:r>
    </w:p>
    <w:p>
      <w:pPr>
        <w:spacing w:before="0"/>
      </w:pPr>
      <w:r>
        <w:rPr>
          <w:b w:val="0"/>
        </w:rPr>
        <w:t>• Conditional Sentence Types: Second Conditional: Used for hypothetical situations in the present or future. Example: If I were rich, I would travel the world.</w:t>
      </w:r>
    </w:p>
    <w:p>
      <w:pPr>
        <w:spacing w:before="0"/>
      </w:pPr>
      <w:r>
        <w:rPr>
          <w:b w:val="0"/>
        </w:rPr>
        <w:t>• Inverted Conditional (Formal): Uses "should" to replace "if." Example: Should you need assistance, please call customer service.</w:t>
      </w:r>
    </w:p>
    <w:p>
      <w:pPr>
        <w:spacing w:before="0"/>
      </w:pPr>
      <w:r>
        <w:rPr>
          <w:b w:val="0"/>
        </w:rPr>
        <w:t>• The other options: Option 2 ("Were the pressure..."): Incorrect as it implies an unreal past situation.</w:t>
      </w:r>
    </w:p>
    <w:p>
      <w:pPr>
        <w:spacing w:before="0"/>
      </w:pPr>
      <w:r>
        <w:rPr>
          <w:b w:val="0"/>
        </w:rPr>
        <w:t>• Option 3 ("If the pressure... shall"): Incorrect as "shall" is not used in hypothetical conditional sentences.</w:t>
      </w:r>
    </w:p>
    <w:p>
      <w:pPr>
        <w:spacing w:before="0"/>
      </w:pPr>
      <w:r>
        <w:rPr>
          <w:b w:val="0"/>
        </w:rPr>
        <w:t>• Option 4 ("If the pressure... should have"): Incorrect as it refers to an unreal past scenario.</w:t>
      </w:r>
    </w:p>
    <w:p>
      <w:pPr>
        <w:spacing w:before="0"/>
      </w:pPr>
      <w:r>
        <w:rPr>
          <w:b w:val="0"/>
        </w:rPr>
      </w:r>
    </w:p>
    <w:p>
      <w:pPr>
        <w:spacing w:after="100" w:line="360" w:lineRule="auto" w:before="0"/>
      </w:pPr>
      <w:r>
        <w:rPr>
          <w:b w:val="0"/>
        </w:rPr>
        <w:t>2. In the following question, out of the four alternatives, select the alternative which will improve the underlined part of the sentence. In case no improvement is needed, select “No improvement”. I saw him in the park last Monday.</w:t>
      </w:r>
    </w:p>
    <w:p>
      <w:pPr>
        <w:spacing w:before="0"/>
      </w:pPr>
      <w:r>
        <w:rPr>
          <w:b w:val="0"/>
        </w:rPr>
      </w:r>
    </w:p>
    <w:p>
      <w:pPr>
        <w:spacing w:after="100" w:before="0"/>
      </w:pPr>
      <w:r>
        <w:rPr>
          <w:b w:val="0"/>
        </w:rPr>
        <w:t>A. on last Monday</w:t>
      </w:r>
    </w:p>
    <w:p>
      <w:pPr>
        <w:spacing w:after="100" w:before="0"/>
      </w:pPr>
      <w:r>
        <w:rPr>
          <w:b w:val="0"/>
        </w:rPr>
        <w:t>B. at last Monday</w:t>
      </w:r>
    </w:p>
    <w:p>
      <w:pPr>
        <w:spacing w:after="100" w:before="0"/>
      </w:pPr>
      <w:r>
        <w:rPr>
          <w:b w:val="0"/>
        </w:rPr>
        <w:t>C. on the last Monday</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 Thus, the correct answer is: I saw him in the park last Monday. Additional Information</w:t>
      </w:r>
    </w:p>
    <w:p>
      <w:pPr>
        <w:spacing w:before="0"/>
      </w:pPr>
      <w:r>
        <w:rPr>
          <w:b w:val="0"/>
        </w:rPr>
        <w:t>• The given sentence says that somebody was seen in the park last Monday.</w:t>
      </w:r>
    </w:p>
    <w:p>
      <w:pPr>
        <w:spacing w:before="0"/>
      </w:pPr>
      <w:r>
        <w:rPr>
          <w:b w:val="0"/>
        </w:rPr>
        <w:t>• When we use phrases beginning with this, that, next and last, we do not use any preposition before such phrases.</w:t>
      </w:r>
    </w:p>
    <w:p>
      <w:pPr>
        <w:spacing w:before="0"/>
      </w:pPr>
      <w:r>
        <w:rPr>
          <w:b w:val="0"/>
        </w:rPr>
        <w:t>• On last Monday, at last Monday and on the last Monday are grammatically incorrect because all these have the phrase last Monday which cannot be preceded with a preposition.</w:t>
      </w:r>
    </w:p>
    <w:p>
      <w:pPr>
        <w:spacing w:before="0"/>
      </w:pPr>
      <w:r>
        <w:rPr>
          <w:b w:val="0"/>
        </w:rPr>
        <w:t>• But, in these expressions, the prepositions on and at are used which is inappropriate.</w:t>
      </w:r>
    </w:p>
    <w:p>
      <w:pPr>
        <w:spacing w:before="0"/>
      </w:pPr>
      <w:r>
        <w:rPr>
          <w:b w:val="0"/>
        </w:rPr>
        <w:t>• So, Option 1, 2 and 3 get ruled out.</w:t>
      </w:r>
    </w:p>
    <w:p>
      <w:pPr>
        <w:spacing w:before="0"/>
      </w:pPr>
      <w:r>
        <w:rPr>
          <w:b w:val="0"/>
        </w:rPr>
        <w:t>• The given sentence has the phrase last Monday and it is not preceded with a pronoun. So, it follows the above-mentioned rule.</w:t>
      </w:r>
    </w:p>
    <w:p>
      <w:pPr>
        <w:spacing w:before="0"/>
      </w:pPr>
      <w:r>
        <w:rPr>
          <w:b w:val="0"/>
        </w:rPr>
        <w:t>• Hence, Option 4 is the correct answer.</w:t>
      </w:r>
    </w:p>
    <w:p>
      <w:pPr>
        <w:spacing w:before="0"/>
      </w:pPr>
      <w:r>
        <w:rPr>
          <w:b w:val="0"/>
        </w:rPr>
        <w:t>• There are some words and phrases which cannot be preceded with a preposition. They are as follows:</w:t>
      </w:r>
    </w:p>
    <w:p>
      <w:pPr>
        <w:spacing w:before="0"/>
      </w:pPr>
      <w:r>
        <w:rPr>
          <w:b w:val="0"/>
        </w:rPr>
        <w:t>• today, tomorrow, yesterday, the day after tomorrow, etc Example- He will come tomorrow.</w:t>
      </w:r>
    </w:p>
    <w:p>
      <w:pPr>
        <w:spacing w:before="0"/>
      </w:pPr>
      <w:r>
        <w:rPr>
          <w:b w:val="0"/>
        </w:rPr>
        <w:t>• the next day, the following day, the following night, etc Example- I saw him the following day.</w:t>
      </w:r>
    </w:p>
    <w:p>
      <w:pPr>
        <w:spacing w:before="0"/>
      </w:pPr>
      <w:r>
        <w:rPr>
          <w:b w:val="0"/>
        </w:rPr>
        <w:t>• phrases beginning with this, that, next, last Example- Our country will receive more rainfall this year.</w:t>
      </w:r>
    </w:p>
    <w:p>
      <w:pPr>
        <w:spacing w:before="0"/>
      </w:pPr>
      <w:r>
        <w:rPr>
          <w:b w:val="0"/>
        </w:rPr>
      </w:r>
    </w:p>
    <w:p>
      <w:pPr>
        <w:spacing w:after="100" w:line="360" w:lineRule="auto" w:before="0"/>
      </w:pPr>
      <w:r>
        <w:rPr>
          <w:b w:val="0"/>
        </w:rPr>
        <w:t>3. Select the option that expresses the given sentence in passive voice. People generally suppose that the CEO is planning to resign.</w:t>
      </w:r>
    </w:p>
    <w:p>
      <w:pPr>
        <w:spacing w:before="0"/>
      </w:pPr>
      <w:r>
        <w:rPr>
          <w:b w:val="0"/>
        </w:rPr>
      </w:r>
    </w:p>
    <w:p>
      <w:pPr>
        <w:spacing w:after="100" w:before="0"/>
      </w:pPr>
      <w:r>
        <w:rPr>
          <w:b w:val="0"/>
        </w:rPr>
        <w:t>A. It is generally supposed by people that the CEO is planning to resign.</w:t>
      </w:r>
    </w:p>
    <w:p>
      <w:pPr>
        <w:spacing w:after="100" w:before="0"/>
      </w:pPr>
      <w:r>
        <w:rPr>
          <w:b w:val="0"/>
        </w:rPr>
        <w:t>B. The CEO is generally supposed that he is planning to resign.</w:t>
      </w:r>
    </w:p>
    <w:p>
      <w:pPr>
        <w:spacing w:after="100" w:before="0"/>
      </w:pPr>
      <w:r>
        <w:rPr>
          <w:b w:val="0"/>
        </w:rPr>
        <w:t>C. To resign is generally supposed to be planned by the CEO.</w:t>
      </w:r>
    </w:p>
    <w:p>
      <w:pPr>
        <w:spacing w:after="100" w:before="0"/>
      </w:pPr>
      <w:r>
        <w:rPr>
          <w:b w:val="0"/>
        </w:rPr>
        <w:t>D. The CEO is generally supposed to be planning to resign.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The CEO is generally supposed to be planning to resign. Key Points Correct sentence: The CEO is generally supposed to be planning to resign. Additional Information</w:t>
      </w:r>
    </w:p>
    <w:p>
      <w:pPr>
        <w:spacing w:before="0"/>
      </w:pPr>
      <w:r>
        <w:rPr>
          <w:b w:val="0"/>
        </w:rPr>
        <w:t>• The given sentence is in the active voice, where the subject (people) performs the action of supposing.</w:t>
      </w:r>
    </w:p>
    <w:p>
      <w:pPr>
        <w:spacing w:before="0"/>
      </w:pPr>
      <w:r>
        <w:rPr>
          <w:b w:val="0"/>
        </w:rPr>
        <w:t>• In the passive voice, the object of the active sentence (the CEO) becomes the subject of the passive sentence.</w:t>
      </w:r>
    </w:p>
    <w:p>
      <w:pPr>
        <w:spacing w:before="0"/>
      </w:pPr>
      <w:r>
        <w:rPr>
          <w:b w:val="0"/>
        </w:rPr>
        <w:t>• The correct transformation is: People generally suppose that the CEO is planning to resign → The CEO is generally supposed to be planning to resign.</w:t>
      </w:r>
    </w:p>
    <w:p>
      <w:pPr>
        <w:spacing w:before="0"/>
      </w:pPr>
      <w:r>
        <w:rPr>
          <w:b w:val="0"/>
        </w:rPr>
        <w:t>• The structure for sentences of this type in the passive voice is: Subject + is/are + supposed + infinitive (to + base verb).</w:t>
      </w:r>
    </w:p>
    <w:p>
      <w:pPr>
        <w:spacing w:before="0"/>
      </w:pPr>
      <w:r>
        <w:rPr>
          <w:b w:val="0"/>
        </w:rPr>
        <w:t>• Active Voice: The subject performs the action. Example: People suppose that the CEO is planning to resign.</w:t>
      </w:r>
    </w:p>
    <w:p>
      <w:pPr>
        <w:spacing w:before="0"/>
      </w:pPr>
      <w:r>
        <w:rPr>
          <w:b w:val="0"/>
        </w:rPr>
        <w:t>• Passive Voice: The subject receives the action. Example: The CEO is generally supposed to be planning to resign.</w:t>
      </w:r>
    </w:p>
    <w:p>
      <w:pPr>
        <w:spacing w:before="0"/>
      </w:pPr>
      <w:r>
        <w:rPr>
          <w:b w:val="0"/>
        </w:rPr>
        <w:t>• Passive voice is often used to focus on the action or the recipient of the action rather than the doer.</w:t>
      </w:r>
    </w:p>
    <w:p>
      <w:pPr>
        <w:spacing w:before="0"/>
      </w:pPr>
      <w:r>
        <w:rPr>
          <w:b w:val="0"/>
        </w:rPr>
      </w:r>
    </w:p>
    <w:p>
      <w:pPr>
        <w:spacing w:after="100" w:line="360" w:lineRule="auto" w:before="0"/>
      </w:pPr>
      <w:r>
        <w:rPr>
          <w:b w:val="0"/>
        </w:rPr>
        <w:t>4. Pick out the most effective pair of words from the given options to make the sentence meaningfully complete. The _______playing of loud music led the angry residents of this vicinity to file a police complaint and move to court against the organizer’s lack of _______ for the people’s need for a peaceful neighborhood.</w:t>
      </w:r>
    </w:p>
    <w:p>
      <w:pPr>
        <w:spacing w:before="0"/>
      </w:pPr>
      <w:r>
        <w:rPr>
          <w:b w:val="0"/>
        </w:rPr>
      </w:r>
    </w:p>
    <w:p>
      <w:pPr>
        <w:spacing w:after="100" w:before="0"/>
      </w:pPr>
      <w:r>
        <w:rPr>
          <w:b w:val="0"/>
        </w:rPr>
        <w:t>A. abrupt, hope</w:t>
      </w:r>
    </w:p>
    <w:p>
      <w:pPr>
        <w:spacing w:after="100" w:before="0"/>
      </w:pPr>
      <w:r>
        <w:rPr>
          <w:b w:val="0"/>
        </w:rPr>
        <w:t>B. incessant, consideration</w:t>
      </w:r>
    </w:p>
    <w:p>
      <w:pPr>
        <w:spacing w:after="100" w:before="0"/>
      </w:pPr>
      <w:r>
        <w:rPr>
          <w:b w:val="0"/>
        </w:rPr>
        <w:t>C. fashionable, friendliness</w:t>
      </w:r>
    </w:p>
    <w:p>
      <w:pPr>
        <w:spacing w:after="100" w:before="0"/>
      </w:pPr>
      <w:r>
        <w:rPr>
          <w:b w:val="0"/>
        </w:rPr>
        <w:t>D. intermittent, interpretation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Option: 2-incessant, consideration Key Points Therefore, the correct sentence is- 'The incessant playing of loud music led the angry residents of this vicinity to file a police complaint and move to court against the organizer’s lack of consideration for the people’s need for a peaceful neighborhood.' Additional Information</w:t>
      </w:r>
    </w:p>
    <w:p>
      <w:pPr>
        <w:spacing w:before="0"/>
      </w:pPr>
      <w:r>
        <w:rPr>
          <w:b w:val="0"/>
        </w:rPr>
        <w:t>• Grammatically and contextually, incessant and consideration fits in the blanks.</w:t>
      </w:r>
    </w:p>
    <w:p>
      <w:pPr>
        <w:spacing w:before="0"/>
      </w:pPr>
      <w:r>
        <w:rPr>
          <w:b w:val="0"/>
        </w:rPr>
        <w:t>• The word incessant is an adjective meaning 'never stopping'. Example: The noise of short-gun was incessant.</w:t>
      </w:r>
    </w:p>
    <w:p>
      <w:pPr>
        <w:spacing w:before="0"/>
      </w:pPr>
      <w:r>
        <w:rPr>
          <w:b w:val="0"/>
        </w:rPr>
        <w:t>• The word consideration is a noun meaning 'the quality of being sensitive towards others and thinking about their wishes and feelings'. Example: After careful consideration, Ram agreed to their agreement.</w:t>
      </w:r>
    </w:p>
    <w:p>
      <w:pPr>
        <w:spacing w:before="0"/>
      </w:pPr>
      <w:r>
        <w:rPr>
          <w:b w:val="0"/>
        </w:rPr>
        <w:t>• Hence, option 2 is the correct answer.</w:t>
      </w:r>
    </w:p>
    <w:p>
      <w:pPr>
        <w:spacing w:before="0"/>
      </w:pPr>
      <w:r>
        <w:rPr>
          <w:b w:val="0"/>
        </w:rPr>
        <w:t>• The word abrupt is an adjective meaning 'sudden and unexpected, often in an unpleasant way'.</w:t>
      </w:r>
    </w:p>
    <w:p>
      <w:pPr>
        <w:spacing w:before="0"/>
      </w:pPr>
      <w:r>
        <w:rPr>
          <w:b w:val="0"/>
        </w:rPr>
        <w:t>• The word intermittent is an adjective meaning 'stopping and starting often over a period of time, but not regularly'.</w:t>
      </w:r>
    </w:p>
    <w:p>
      <w:pPr>
        <w:spacing w:before="0"/>
      </w:pPr>
      <w:r>
        <w:rPr>
          <w:b w:val="0"/>
        </w:rPr>
        <w:t>• The word interpretation is a noun meaning 'the particular way in which something is understood/explained'.</w:t>
      </w:r>
    </w:p>
    <w:p>
      <w:pPr>
        <w:spacing w:before="0"/>
      </w:pPr>
      <w:r>
        <w:rPr>
          <w:b w:val="0"/>
        </w:rPr>
        <w:t>• Abrupt and intermittent are synonymous.</w:t>
      </w:r>
    </w:p>
    <w:p>
      <w:pPr>
        <w:spacing w:before="0"/>
      </w:pPr>
      <w:r>
        <w:rPr>
          <w:b w:val="0"/>
        </w:rPr>
      </w:r>
    </w:p>
    <w:p>
      <w:pPr>
        <w:spacing w:after="100" w:line="360" w:lineRule="auto" w:before="0"/>
      </w:pPr>
      <w:r>
        <w:rPr>
          <w:b w:val="0"/>
        </w:rPr>
        <w:t>5. Fill in the blank by using the correct appropriate word from the following given options: The hospital is _____ the street from the grocery store.</w:t>
      </w:r>
    </w:p>
    <w:p>
      <w:pPr>
        <w:spacing w:before="0"/>
      </w:pPr>
      <w:r>
        <w:rPr>
          <w:b w:val="0"/>
        </w:rPr>
      </w:r>
    </w:p>
    <w:p>
      <w:pPr>
        <w:spacing w:after="100" w:before="0"/>
      </w:pPr>
      <w:r>
        <w:rPr>
          <w:b w:val="0"/>
        </w:rPr>
        <w:t>A. across</w:t>
      </w:r>
    </w:p>
    <w:p>
      <w:pPr>
        <w:spacing w:after="100" w:before="0"/>
      </w:pPr>
      <w:r>
        <w:rPr>
          <w:b w:val="0"/>
        </w:rPr>
        <w:t>B. till</w:t>
      </w:r>
    </w:p>
    <w:p>
      <w:pPr>
        <w:spacing w:after="100" w:before="0"/>
      </w:pPr>
      <w:r>
        <w:rPr>
          <w:b w:val="0"/>
        </w:rPr>
        <w:t>C. under</w:t>
      </w:r>
    </w:p>
    <w:p>
      <w:pPr>
        <w:spacing w:after="100" w:before="0"/>
      </w:pPr>
      <w:r>
        <w:rPr>
          <w:b w:val="0"/>
        </w:rPr>
        <w:t>D. beneath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'across'. Key Points Therefore, the correct answer is Option 1. Complete Sentence: "The hospital is across the street from the grocery store." Additional Information</w:t>
      </w:r>
    </w:p>
    <w:p>
      <w:pPr>
        <w:spacing w:before="0"/>
      </w:pPr>
      <w:r>
        <w:rPr>
          <w:b w:val="0"/>
        </w:rPr>
        <w:t>• The preposition "across" is used to indicate a position on the other side of something.</w:t>
      </w:r>
    </w:p>
    <w:p>
      <w:pPr>
        <w:spacing w:before="0"/>
      </w:pPr>
      <w:r>
        <w:rPr>
          <w:b w:val="0"/>
        </w:rPr>
        <w:t>• In the context of the sentence, "across" describes the location of the hospital relative to the grocery store.</w:t>
      </w:r>
    </w:p>
    <w:p>
      <w:pPr>
        <w:spacing w:before="0"/>
      </w:pPr>
      <w:r>
        <w:rPr>
          <w:b w:val="0"/>
        </w:rPr>
        <w:t>• Options 2, 3, and 4 are incorrect in this context.</w:t>
      </w:r>
    </w:p>
    <w:p>
      <w:pPr>
        <w:spacing w:before="0"/>
      </w:pPr>
      <w:r>
        <w:rPr>
          <w:b w:val="0"/>
        </w:rPr>
        <w:t>• Option 2: "till" is incorrect because it indicates time, not location.</w:t>
      </w:r>
    </w:p>
    <w:p>
      <w:pPr>
        <w:spacing w:before="0"/>
      </w:pPr>
      <w:r>
        <w:rPr>
          <w:b w:val="0"/>
        </w:rPr>
        <w:t>• Option 3: "under" is incorrect as it indicates a position below something.</w:t>
      </w:r>
    </w:p>
    <w:p>
      <w:pPr>
        <w:spacing w:before="0"/>
      </w:pPr>
      <w:r>
        <w:rPr>
          <w:b w:val="0"/>
        </w:rPr>
        <w:t>• Option 4: "beneath" is incorrect as it also indicates a position below something.</w:t>
      </w:r>
    </w:p>
    <w:p>
      <w:pPr>
        <w:spacing w:before="0"/>
      </w:pPr>
      <w:r>
        <w:rPr>
          <w:b w:val="0"/>
        </w:rPr>
      </w:r>
    </w:p>
    <w:p>
      <w:pPr>
        <w:spacing w:after="100" w:line="360" w:lineRule="auto" w:before="0"/>
      </w:pPr>
      <w:r>
        <w:rPr>
          <w:b w:val="0"/>
        </w:rPr>
        <w:t>6. One word substitution for: A musical direction indicating that a passage should be performed in a spirited, energetic, and powerful manner.</w:t>
      </w:r>
    </w:p>
    <w:p>
      <w:pPr>
        <w:spacing w:before="0"/>
      </w:pPr>
      <w:r>
        <w:rPr>
          <w:b w:val="0"/>
        </w:rPr>
      </w:r>
    </w:p>
    <w:p>
      <w:pPr>
        <w:spacing w:after="100" w:before="0"/>
      </w:pPr>
      <w:r>
        <w:rPr>
          <w:b w:val="0"/>
        </w:rPr>
        <w:t>A. Vigourism</w:t>
      </w:r>
    </w:p>
    <w:p>
      <w:pPr>
        <w:spacing w:after="100" w:before="0"/>
      </w:pPr>
      <w:r>
        <w:rPr>
          <w:b w:val="0"/>
        </w:rPr>
        <w:t>B. Vigoroso</w:t>
      </w:r>
    </w:p>
    <w:p>
      <w:pPr>
        <w:spacing w:after="100" w:before="0"/>
      </w:pPr>
      <w:r>
        <w:rPr>
          <w:b w:val="0"/>
        </w:rPr>
        <w:t>C. Vigorous</w:t>
      </w:r>
    </w:p>
    <w:p>
      <w:pPr>
        <w:spacing w:after="100" w:before="0"/>
      </w:pPr>
      <w:r>
        <w:rPr>
          <w:b w:val="0"/>
        </w:rPr>
        <w:t>D. Vigorance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Vigoroso. Key Points Therefore, the correct answer is: Vigoroso. Additional Information Here are the other options explained along with their Hindi meanings and example sentences:</w:t>
      </w:r>
    </w:p>
    <w:p>
      <w:pPr>
        <w:spacing w:before="0"/>
      </w:pPr>
      <w:r>
        <w:rPr>
          <w:b w:val="0"/>
        </w:rPr>
        <w:t>• The word "Vigoroso" is a musical term derived from Italian, meaning that a passage should be played in a spirited, energetic, and powerful manner. (ऊर्जावान और जोशीले तरीके से)</w:t>
      </w:r>
    </w:p>
    <w:p>
      <w:pPr>
        <w:spacing w:before="0"/>
      </w:pPr>
      <w:r>
        <w:rPr>
          <w:b w:val="0"/>
        </w:rPr>
        <w:t>• Example: The symphony's finale was played vigoroso, filling the hall with an electrifying energy.</w:t>
      </w:r>
    </w:p>
    <w:p>
      <w:pPr>
        <w:spacing w:before="0"/>
      </w:pPr>
      <w:r>
        <w:rPr>
          <w:b w:val="0"/>
        </w:rPr>
        <w:t>• In English, "Vigoroso" emphasizes liveliness and dynamism in music performance.</w:t>
      </w:r>
    </w:p>
    <w:p>
      <w:pPr>
        <w:spacing w:before="0"/>
      </w:pPr>
      <w:r>
        <w:rPr>
          <w:b w:val="0"/>
        </w:rPr>
        <w:t>• In Hindi, it can be translated as "ऊर्जावान और जोशपूर्ण".</w:t>
      </w:r>
    </w:p>
    <w:p>
      <w:pPr>
        <w:spacing w:before="0"/>
      </w:pPr>
      <w:r>
        <w:rPr>
          <w:b w:val="0"/>
        </w:rPr>
        <w:t>• Vigourism (ऊर्जावाद): This term is not commonly used in English and does not represent a proper word in standard vocabulary.</w:t>
      </w:r>
    </w:p>
    <w:p>
      <w:pPr>
        <w:spacing w:before="0"/>
      </w:pPr>
      <w:r>
        <w:rPr>
          <w:b w:val="0"/>
        </w:rPr>
        <w:t>• Vigorous (जोशीला या ताकतवर): Refers to something done with great energy, force, or strength. It is a general adjective used in various contexts, not specifically a musical term.</w:t>
      </w:r>
    </w:p>
    <w:p>
      <w:pPr>
        <w:spacing w:before="0"/>
      </w:pPr>
      <w:r>
        <w:rPr>
          <w:b w:val="0"/>
        </w:rPr>
        <w:t>• Example: She gave a vigorous defense of her position during the debate.</w:t>
      </w:r>
    </w:p>
    <w:p>
      <w:pPr>
        <w:spacing w:before="0"/>
      </w:pPr>
      <w:r>
        <w:rPr>
          <w:b w:val="0"/>
        </w:rPr>
        <w:t>• Vigorance (सजीवता): This is not a standard English word and is likely a misspelling or misinterpretation of "vigor" or "vigorous."</w:t>
      </w:r>
    </w:p>
    <w:p>
      <w:pPr>
        <w:spacing w:before="0"/>
      </w:pPr>
      <w:r>
        <w:rPr>
          <w:b w:val="0"/>
        </w:rPr>
      </w:r>
    </w:p>
    <w:p>
      <w:pPr>
        <w:spacing w:after="100" w:line="360" w:lineRule="auto" w:before="0"/>
      </w:pPr>
      <w:r>
        <w:rPr>
          <w:b w:val="0"/>
        </w:rPr>
        <w:t>7. Select the most appropriate SYNONYM of the given word. NOMAD</w:t>
      </w:r>
    </w:p>
    <w:p>
      <w:pPr>
        <w:spacing w:before="0"/>
      </w:pPr>
      <w:r>
        <w:rPr>
          <w:b w:val="0"/>
        </w:rPr>
      </w:r>
    </w:p>
    <w:p>
      <w:pPr>
        <w:spacing w:after="100" w:before="0"/>
      </w:pPr>
      <w:r>
        <w:rPr>
          <w:b w:val="0"/>
        </w:rPr>
        <w:t>A. Itinerant</w:t>
      </w:r>
    </w:p>
    <w:p>
      <w:pPr>
        <w:spacing w:after="100" w:before="0"/>
      </w:pPr>
      <w:r>
        <w:rPr>
          <w:b w:val="0"/>
        </w:rPr>
        <w:t>B. Madman</w:t>
      </w:r>
    </w:p>
    <w:p>
      <w:pPr>
        <w:spacing w:after="100" w:before="0"/>
      </w:pPr>
      <w:r>
        <w:rPr>
          <w:b w:val="0"/>
        </w:rPr>
        <w:t>C. Silent</w:t>
      </w:r>
    </w:p>
    <w:p>
      <w:pPr>
        <w:spacing w:after="100" w:before="0"/>
      </w:pPr>
      <w:r>
        <w:rPr>
          <w:b w:val="0"/>
        </w:rPr>
        <w:t>D. Jobless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Itinerant. Key Points Therefore, the correct answer is: Itinerant. Additional Information Here are the other options explained along with their Hindi meanings and example sentences:</w:t>
      </w:r>
    </w:p>
    <w:p>
      <w:pPr>
        <w:spacing w:before="0"/>
      </w:pPr>
      <w:r>
        <w:rPr>
          <w:b w:val="0"/>
        </w:rPr>
        <w:t>• The word "Nomad" refers to a person who does not stay long in one place and moves around frequently, often in search of food, work, or resources. (घुमंतु)</w:t>
      </w:r>
    </w:p>
    <w:p>
      <w:pPr>
        <w:spacing w:before="0"/>
      </w:pPr>
      <w:r>
        <w:rPr>
          <w:b w:val="0"/>
        </w:rPr>
        <w:t>• Example: The nomads traveled across the desert in search of water and pasture for their animals.</w:t>
      </w:r>
    </w:p>
    <w:p>
      <w:pPr>
        <w:spacing w:before="0"/>
      </w:pPr>
      <w:r>
        <w:rPr>
          <w:b w:val="0"/>
        </w:rPr>
        <w:t>• "Itinerant" refers to someone who travels from place to place, especially for work or livelihood. It is synonymous with "Nomad." (यायावर)</w:t>
      </w:r>
    </w:p>
    <w:p>
      <w:pPr>
        <w:spacing w:before="0"/>
      </w:pPr>
      <w:r>
        <w:rPr>
          <w:b w:val="0"/>
        </w:rPr>
        <w:t>• Example: The itinerant artist displayed his paintings in various towns across the country.</w:t>
      </w:r>
    </w:p>
    <w:p>
      <w:pPr>
        <w:spacing w:before="0"/>
      </w:pPr>
      <w:r>
        <w:rPr>
          <w:b w:val="0"/>
        </w:rPr>
        <w:t>• Hence, the synonym of "Nomad" is 'Itinerant'.</w:t>
      </w:r>
    </w:p>
    <w:p>
      <w:pPr>
        <w:spacing w:before="0"/>
      </w:pPr>
      <w:r>
        <w:rPr>
          <w:b w:val="0"/>
        </w:rPr>
        <w:t>• Madman (पागल आदमी): A person who is insane or behaves irrationally. Example: He was running around the park like a madman, shouting incoherently.</w:t>
      </w:r>
    </w:p>
    <w:p>
      <w:pPr>
        <w:spacing w:before="0"/>
      </w:pPr>
      <w:r>
        <w:rPr>
          <w:b w:val="0"/>
        </w:rPr>
        <w:t>• Silent (मौन): Not making or accompanied by any sound; quiet. Example: The library was completely silent as everyone focused on reading.</w:t>
      </w:r>
    </w:p>
    <w:p>
      <w:pPr>
        <w:spacing w:before="0"/>
      </w:pPr>
      <w:r>
        <w:rPr>
          <w:b w:val="0"/>
        </w:rPr>
        <w:t>• Jobless (बेरोजगार): A person without employment or work. Example: After the company shut down, many employees found themselves jobless.</w:t>
      </w:r>
    </w:p>
    <w:p>
      <w:pPr>
        <w:spacing w:before="0"/>
      </w:pPr>
      <w:r>
        <w:rPr>
          <w:b w:val="0"/>
        </w:rPr>
      </w:r>
    </w:p>
    <w:p>
      <w:pPr>
        <w:spacing w:after="100" w:line="360" w:lineRule="auto" w:before="0"/>
      </w:pPr>
      <w:r>
        <w:rPr>
          <w:b w:val="0"/>
        </w:rPr>
        <w:t>8. Select the option that expresses the given sentence in indirect speech. The witness said, "Had I known the consequences of my silence, I would have spoken out much sooner."</w:t>
      </w:r>
    </w:p>
    <w:p>
      <w:pPr>
        <w:spacing w:before="0"/>
      </w:pPr>
      <w:r>
        <w:rPr>
          <w:b w:val="0"/>
        </w:rPr>
      </w:r>
    </w:p>
    <w:p>
      <w:pPr>
        <w:spacing w:after="100" w:before="0"/>
      </w:pPr>
      <w:r>
        <w:rPr>
          <w:b w:val="0"/>
        </w:rPr>
        <w:t>A. The witness said that if he knew the consequences of his silence, he would have spoken out much sooner.</w:t>
      </w:r>
    </w:p>
    <w:p>
      <w:pPr>
        <w:spacing w:after="100" w:before="0"/>
      </w:pPr>
      <w:r>
        <w:rPr>
          <w:b w:val="0"/>
        </w:rPr>
        <w:t>B. The witness stated that had he known the consequences of his silence, he would have spoken out much sooner.</w:t>
      </w:r>
    </w:p>
    <w:p>
      <w:pPr>
        <w:spacing w:after="100" w:before="0"/>
      </w:pPr>
      <w:r>
        <w:rPr>
          <w:b w:val="0"/>
        </w:rPr>
        <w:t>C. The witness remarked that if he had known the consequences of his silence, he would have spoke out much sooner.</w:t>
      </w:r>
    </w:p>
    <w:p>
      <w:pPr>
        <w:spacing w:after="100" w:before="0"/>
      </w:pPr>
      <w:r>
        <w:rPr>
          <w:b w:val="0"/>
        </w:rPr>
        <w:t>D. The witness said that had he known the consequences of his silence, he would speak out much sooner.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witness stated that had he known the consequences of his silence, he would have spoken out much sooner . Key Points Correct sentence: The witness stated that had he known the consequences of his silence, he would have spoken out much sooner. Additional Information</w:t>
      </w:r>
    </w:p>
    <w:p>
      <w:pPr>
        <w:spacing w:before="0"/>
      </w:pPr>
      <w:r>
        <w:rPr>
          <w:b w:val="0"/>
        </w:rPr>
        <w:t>• The given sentence is an example of the third conditional, which is used to talk about hypothetical or unreal situations in the past.</w:t>
      </w:r>
    </w:p>
    <w:p>
      <w:pPr>
        <w:spacing w:before="0"/>
      </w:pPr>
      <w:r>
        <w:rPr>
          <w:b w:val="0"/>
        </w:rPr>
        <w:t>• The structure of the third conditional is "If + Past Perfect, would have + past participle."</w:t>
      </w:r>
    </w:p>
    <w:p>
      <w:pPr>
        <w:spacing w:before="0"/>
      </w:pPr>
      <w:r>
        <w:rPr>
          <w:b w:val="0"/>
        </w:rPr>
        <w:t>• The sentence in indirect speech needs to maintain this conditional structure to correctly convey the meaning of the original statement.</w:t>
      </w:r>
    </w:p>
    <w:p>
      <w:pPr>
        <w:spacing w:before="0"/>
      </w:pPr>
      <w:r>
        <w:rPr>
          <w:b w:val="0"/>
        </w:rPr>
        <w:t>• Option 2 accurately expresses the original sentence in indirect speech while maintaining the correct third conditional structure.</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an astronaut, I would look at the stars all the time.</w:t>
      </w:r>
    </w:p>
    <w:p>
      <w:pPr>
        <w:spacing w:before="0"/>
      </w:pPr>
      <w:r>
        <w:rPr>
          <w:b w:val="0"/>
        </w:rPr>
        <w:t>• Usage: Describes hypothetical or unreal situations in the present or future.</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9. Select the most appropriate synonym of the given word. PENURIOUS</w:t>
      </w:r>
    </w:p>
    <w:p>
      <w:pPr>
        <w:spacing w:before="0"/>
      </w:pPr>
      <w:r>
        <w:rPr>
          <w:b w:val="0"/>
        </w:rPr>
      </w:r>
    </w:p>
    <w:p>
      <w:pPr>
        <w:spacing w:after="100" w:before="0"/>
      </w:pPr>
      <w:r>
        <w:rPr>
          <w:b w:val="0"/>
        </w:rPr>
        <w:t>A. economical</w:t>
      </w:r>
    </w:p>
    <w:p>
      <w:pPr>
        <w:spacing w:after="100" w:before="0"/>
      </w:pPr>
      <w:r>
        <w:rPr>
          <w:b w:val="0"/>
        </w:rPr>
        <w:t>B. benevolent</w:t>
      </w:r>
    </w:p>
    <w:p>
      <w:pPr>
        <w:spacing w:after="100" w:before="0"/>
      </w:pPr>
      <w:r>
        <w:rPr>
          <w:b w:val="0"/>
        </w:rPr>
        <w:t>C. extravagant</w:t>
      </w:r>
    </w:p>
    <w:p>
      <w:pPr>
        <w:spacing w:after="100" w:before="0"/>
      </w:pPr>
      <w:r>
        <w:rPr>
          <w:b w:val="0"/>
        </w:rPr>
        <w:t>D. prodigal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'Economical'. Key Points Therefore, the correct answer is Option 1. Additional Information</w:t>
      </w:r>
    </w:p>
    <w:p>
      <w:pPr>
        <w:spacing w:before="0"/>
      </w:pPr>
      <w:r>
        <w:rPr>
          <w:b w:val="0"/>
        </w:rPr>
        <w:t>• "Penurious" means extremely poor or poverty-stricken but also it can mean excessively unwilling to spend. (कंजूस)</w:t>
      </w:r>
    </w:p>
    <w:p>
      <w:pPr>
        <w:spacing w:before="0"/>
      </w:pPr>
      <w:r>
        <w:rPr>
          <w:b w:val="0"/>
        </w:rPr>
        <w:t>• 'Economical' means using the minimum required (किफ़ायती)</w:t>
      </w:r>
    </w:p>
    <w:p>
      <w:pPr>
        <w:spacing w:before="0"/>
      </w:pPr>
      <w:r>
        <w:rPr>
          <w:b w:val="0"/>
        </w:rPr>
        <w:t>• Hence, it is the best synonym from the choices.</w:t>
      </w:r>
    </w:p>
    <w:p>
      <w:pPr>
        <w:spacing w:before="0"/>
      </w:pPr>
      <w:r>
        <w:rPr>
          <w:b w:val="0"/>
        </w:rPr>
        <w:t>• Therefore, 'Economical' is most synonymous with 'Penurious' as both denote a careful handling of resources.</w:t>
      </w:r>
    </w:p>
    <w:p>
      <w:pPr>
        <w:spacing w:before="0"/>
      </w:pPr>
      <w:r>
        <w:rPr>
          <w:b w:val="0"/>
        </w:rPr>
        <w:t>• "Benevolent" means well meaning and kindly (परोपकारी).</w:t>
      </w:r>
    </w:p>
    <w:p>
      <w:pPr>
        <w:spacing w:before="0"/>
      </w:pPr>
      <w:r>
        <w:rPr>
          <w:b w:val="0"/>
        </w:rPr>
        <w:t>• "Extravagant" means lacking restraint in spending money or using resources (फ़िजूलख़र्च).</w:t>
      </w:r>
    </w:p>
    <w:p>
      <w:pPr>
        <w:spacing w:before="0"/>
      </w:pPr>
      <w:r>
        <w:rPr>
          <w:b w:val="0"/>
        </w:rPr>
        <w:t>• "Prodigal" means spending money or resources freely and recklessly; wastefully extravagant (फ़िजूलख़र्च).</w:t>
      </w:r>
    </w:p>
    <w:p>
      <w:pPr>
        <w:spacing w:before="0"/>
      </w:pPr>
      <w:r>
        <w:rPr>
          <w:b w:val="0"/>
        </w:rPr>
      </w:r>
    </w:p>
    <w:p>
      <w:pPr>
        <w:spacing w:after="100" w:line="360" w:lineRule="auto" w:before="0"/>
      </w:pPr>
      <w:r>
        <w:rPr>
          <w:b w:val="0"/>
        </w:rPr>
        <w:t>10. Directions: In this section, each item consists of six sentences of a passage. The first and sixth sentences are given in the beginning as S1 and S6. The middle four sentences in each have been jumbled up and labelled as P, Q, R and S. You are required to find the proper sequence of the four sentences and mark your response accordingly on the answer sheet. S1: Climate change poses a grave threat to global biodiversity and ecosystems. S6: Addressing these challenges demands international cooperation and sustainable practices. P: It leads to shifts in habitats, forcing wildlife to adapt, migrate, or face extinction. Q: Human activities, primarily the burning of fossil fuels, are the main drivers of climate change. R: Such changes disrupt the food chain and affect the survival of species dependent on specific ecological niches. S: Moreover, the increased frequency of extreme weather events causes direct damage to habitats and biodiversity.</w:t>
      </w:r>
    </w:p>
    <w:p>
      <w:pPr>
        <w:spacing w:before="0"/>
      </w:pPr>
      <w:r>
        <w:rPr>
          <w:b w:val="0"/>
        </w:rPr>
      </w:r>
    </w:p>
    <w:p>
      <w:pPr>
        <w:spacing w:after="100" w:before="0"/>
      </w:pPr>
      <w:r>
        <w:rPr>
          <w:b w:val="0"/>
        </w:rPr>
        <w:t>A. QPSR</w:t>
      </w:r>
    </w:p>
    <w:p>
      <w:pPr>
        <w:spacing w:after="100" w:before="0"/>
      </w:pPr>
      <w:r>
        <w:rPr>
          <w:b w:val="0"/>
        </w:rPr>
        <w:t>B. PQSR</w:t>
      </w:r>
    </w:p>
    <w:p>
      <w:pPr>
        <w:spacing w:after="100" w:before="0"/>
      </w:pPr>
      <w:r>
        <w:rPr>
          <w:b w:val="0"/>
        </w:rPr>
        <w:t>C. SRQP</w:t>
      </w:r>
    </w:p>
    <w:p>
      <w:pPr>
        <w:spacing w:after="100" w:before="0"/>
      </w:pPr>
      <w:r>
        <w:rPr>
          <w:b w:val="0"/>
        </w:rPr>
        <w:t>D. PQRS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“PQRS”. Key Points Hence, the correct answer is ‘Option 4’.</w:t>
      </w:r>
    </w:p>
    <w:p>
      <w:pPr>
        <w:spacing w:before="0"/>
      </w:pPr>
      <w:r>
        <w:rPr>
          <w:b w:val="0"/>
        </w:rPr>
        <w:t>• P naturally follows S1 by detailing the specific impact of climate change on wildlife, making it a logical extension of the issue introduced.</w:t>
      </w:r>
    </w:p>
    <w:p>
      <w:pPr>
        <w:spacing w:before="0"/>
      </w:pPr>
      <w:r>
        <w:rPr>
          <w:b w:val="0"/>
        </w:rPr>
        <w:t>• Q backs up to explain the cause behind the stated effects, giving necessary context to understand the issue of climate change more comprehensively.</w:t>
      </w:r>
    </w:p>
    <w:p>
      <w:pPr>
        <w:spacing w:before="0"/>
      </w:pPr>
      <w:r>
        <w:rPr>
          <w:b w:val="0"/>
        </w:rPr>
        <w:t>• R builds on P by diving deeper into the ecological consequences of habitat shifts, linking changes in habitats directly to the food chain and species survival.</w:t>
      </w:r>
    </w:p>
    <w:p>
      <w:pPr>
        <w:spacing w:before="0"/>
      </w:pPr>
      <w:r>
        <w:rPr>
          <w:b w:val="0"/>
        </w:rPr>
        <w:t>• S expands the scope of the impacts to include the role of extreme weather, offering a broader view of the multifaceted challenges posed by climate change, thus setting the stage for S6's call for action.</w:t>
      </w:r>
    </w:p>
    <w:p>
      <w:pPr>
        <w:spacing w:before="0"/>
      </w:pPr>
      <w:r>
        <w:rPr>
          <w:b w:val="0"/>
        </w:rPr>
      </w:r>
    </w:p>
    <w:p>
      <w:pPr>
        <w:spacing w:after="100" w:line="360" w:lineRule="auto" w:before="0"/>
      </w:pPr>
      <w:r>
        <w:rPr>
          <w:b w:val="0"/>
        </w:rPr>
        <w:t>11. One word substitution for: Emitting sparks of fire when struck with a hard object, or having the nature of fire.</w:t>
      </w:r>
    </w:p>
    <w:p>
      <w:pPr>
        <w:spacing w:before="0"/>
      </w:pPr>
      <w:r>
        <w:rPr>
          <w:b w:val="0"/>
        </w:rPr>
      </w:r>
    </w:p>
    <w:p>
      <w:pPr>
        <w:spacing w:after="100" w:before="0"/>
      </w:pPr>
      <w:r>
        <w:rPr>
          <w:b w:val="0"/>
        </w:rPr>
        <w:t>A. Ignescent</w:t>
      </w:r>
    </w:p>
    <w:p>
      <w:pPr>
        <w:spacing w:after="100" w:before="0"/>
      </w:pPr>
      <w:r>
        <w:rPr>
          <w:b w:val="0"/>
        </w:rPr>
        <w:t>B. Igneous</w:t>
      </w:r>
    </w:p>
    <w:p>
      <w:pPr>
        <w:spacing w:after="100" w:before="0"/>
      </w:pPr>
      <w:r>
        <w:rPr>
          <w:b w:val="0"/>
        </w:rPr>
        <w:t>C. Ignition</w:t>
      </w:r>
    </w:p>
    <w:p>
      <w:pPr>
        <w:spacing w:after="100" w:before="0"/>
      </w:pPr>
      <w:r>
        <w:rPr>
          <w:b w:val="0"/>
        </w:rPr>
        <w:t>D. Ignitible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Ignescent. Key Points Therefore, the correct answer is: Ignescent. Additional Information Here are the other options explained along with their Hindi meanings and example sentences:</w:t>
      </w:r>
    </w:p>
    <w:p>
      <w:pPr>
        <w:spacing w:before="0"/>
      </w:pPr>
      <w:r>
        <w:rPr>
          <w:b w:val="0"/>
        </w:rPr>
        <w:t>• The word "Ignescent" refers to something that emits sparks of fire when struck or has the nature of fire. (आग पैदा करने वाला)</w:t>
      </w:r>
    </w:p>
    <w:p>
      <w:pPr>
        <w:spacing w:before="0"/>
      </w:pPr>
      <w:r>
        <w:rPr>
          <w:b w:val="0"/>
        </w:rPr>
        <w:t>• Example: The igneous rock showed ignescent properties when struck with a hammer.</w:t>
      </w:r>
    </w:p>
    <w:p>
      <w:pPr>
        <w:spacing w:before="0"/>
      </w:pPr>
      <w:r>
        <w:rPr>
          <w:b w:val="0"/>
        </w:rPr>
        <w:t>• "Ignescent" is derived from the Latin word "ignesco," meaning "to catch fire."</w:t>
      </w:r>
    </w:p>
    <w:p>
      <w:pPr>
        <w:spacing w:before="0"/>
      </w:pPr>
      <w:r>
        <w:rPr>
          <w:b w:val="0"/>
        </w:rPr>
        <w:t>• Hindi Meaning: (चिंगारी छोड़ने वाला)</w:t>
      </w:r>
    </w:p>
    <w:p>
      <w:pPr>
        <w:spacing w:before="0"/>
      </w:pPr>
      <w:r>
        <w:rPr>
          <w:b w:val="0"/>
        </w:rPr>
        <w:t>• Example: The ignescent metal caused a spark when rubbed against the surface.</w:t>
      </w:r>
    </w:p>
    <w:p>
      <w:pPr>
        <w:spacing w:before="0"/>
      </w:pPr>
      <w:r>
        <w:rPr>
          <w:b w:val="0"/>
        </w:rPr>
        <w:t>• Hence, the correct answer is: Ignescent.</w:t>
      </w:r>
    </w:p>
    <w:p>
      <w:pPr>
        <w:spacing w:before="0"/>
      </w:pPr>
      <w:r>
        <w:rPr>
          <w:b w:val="0"/>
        </w:rPr>
        <w:t>• Igneous (आग्नेय): Refers to rocks or materials formed through the cooling and solidification of lava or magma. Example: Granite is an igneous rock formed deep within the Earth's crust.</w:t>
      </w:r>
    </w:p>
    <w:p>
      <w:pPr>
        <w:spacing w:before="0"/>
      </w:pPr>
      <w:r>
        <w:rPr>
          <w:b w:val="0"/>
        </w:rPr>
        <w:t>• Ignition (प्रज्वलन): The action of setting something on fire or starting to burn. Example: The ignition of the engine was smooth and efficient.</w:t>
      </w:r>
    </w:p>
    <w:p>
      <w:pPr>
        <w:spacing w:before="0"/>
      </w:pPr>
      <w:r>
        <w:rPr>
          <w:b w:val="0"/>
        </w:rPr>
        <w:t>• Ignitible (आग पकड़ने योग्य): Something that is capable of catching fire easily. Example: The dry leaves were highly ignitible and caught fire quickly.</w:t>
      </w:r>
    </w:p>
    <w:p>
      <w:pPr>
        <w:spacing w:before="0"/>
      </w:pPr>
      <w:r>
        <w:rPr>
          <w:b w:val="0"/>
        </w:rPr>
      </w:r>
    </w:p>
    <w:p>
      <w:pPr>
        <w:spacing w:after="100" w:line="360" w:lineRule="auto" w:before="0"/>
      </w:pPr>
      <w:r>
        <w:rPr>
          <w:b w:val="0"/>
        </w:rPr>
        <w:t>12. Direction: Select the option that can be used as a one-word substitute for the given group of words/phrase. The quality of someone whose generally unacceptable behaviour cannot be changed or reformed</w:t>
      </w:r>
    </w:p>
    <w:p>
      <w:pPr>
        <w:spacing w:before="0"/>
      </w:pPr>
      <w:r>
        <w:rPr>
          <w:b w:val="0"/>
        </w:rPr>
      </w:r>
    </w:p>
    <w:p>
      <w:pPr>
        <w:spacing w:after="100" w:before="0"/>
      </w:pPr>
      <w:r>
        <w:rPr>
          <w:b w:val="0"/>
        </w:rPr>
        <w:t>A. imperceptible</w:t>
      </w:r>
    </w:p>
    <w:p>
      <w:pPr>
        <w:spacing w:after="100" w:before="0"/>
      </w:pPr>
      <w:r>
        <w:rPr>
          <w:b w:val="0"/>
        </w:rPr>
        <w:t>B. Inconsistent</w:t>
      </w:r>
    </w:p>
    <w:p>
      <w:pPr>
        <w:spacing w:after="100" w:before="0"/>
      </w:pPr>
      <w:r>
        <w:rPr>
          <w:b w:val="0"/>
        </w:rPr>
        <w:t>C. Incorrigible</w:t>
      </w:r>
    </w:p>
    <w:p>
      <w:pPr>
        <w:spacing w:after="100" w:before="0"/>
      </w:pPr>
      <w:r>
        <w:rPr>
          <w:b w:val="0"/>
        </w:rPr>
        <w:t>D. Inconsequential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Incorrigible means someone whose unacceptable behavior cannot be reformed. For example, "Despite numerous attempts at rehabilitation, the incorrigible criminal continued to commit crimes."</w:t>
      </w:r>
    </w:p>
    <w:p>
      <w:pPr>
        <w:spacing w:before="0"/>
      </w:pPr>
      <w:r>
        <w:rPr>
          <w:b w:val="0"/>
        </w:rPr>
      </w:r>
    </w:p>
    <w:p>
      <w:pPr>
        <w:spacing w:after="100" w:line="360" w:lineRule="auto" w:before="0"/>
      </w:pPr>
      <w:r>
        <w:rPr>
          <w:b w:val="0"/>
        </w:rPr>
        <w:t>13. The sentence given below has one misspelt word. Spot the INCORRECTLY spelt word and select its correct spelling. The play depicts a futuristec society.</w:t>
      </w:r>
    </w:p>
    <w:p>
      <w:pPr>
        <w:spacing w:before="0"/>
      </w:pPr>
      <w:r>
        <w:rPr>
          <w:b w:val="0"/>
        </w:rPr>
      </w:r>
    </w:p>
    <w:p>
      <w:pPr>
        <w:spacing w:after="100" w:before="0"/>
      </w:pPr>
      <w:r>
        <w:rPr>
          <w:b w:val="0"/>
        </w:rPr>
        <w:t>A. Faturistic</w:t>
      </w:r>
    </w:p>
    <w:p>
      <w:pPr>
        <w:spacing w:after="100" w:before="0"/>
      </w:pPr>
      <w:r>
        <w:rPr>
          <w:b w:val="0"/>
        </w:rPr>
        <w:t>B. Fewchuristic</w:t>
      </w:r>
    </w:p>
    <w:p>
      <w:pPr>
        <w:spacing w:after="100" w:before="0"/>
      </w:pPr>
      <w:r>
        <w:rPr>
          <w:b w:val="0"/>
        </w:rPr>
        <w:t>C. Fuetristic</w:t>
      </w:r>
    </w:p>
    <w:p>
      <w:pPr>
        <w:spacing w:after="100" w:before="0"/>
      </w:pPr>
      <w:r>
        <w:rPr>
          <w:b w:val="0"/>
        </w:rPr>
        <w:t>D. Futuristic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'Futuristic'. Key Points Therefore, the correct sentence is: 'The play depicts a futuristic society'.</w:t>
      </w:r>
    </w:p>
    <w:p>
      <w:pPr>
        <w:spacing w:before="0"/>
      </w:pPr>
      <w:r>
        <w:rPr>
          <w:b w:val="0"/>
        </w:rPr>
        <w:t>• The incorrectly spelled word in the sentence is 'futuristec'.</w:t>
      </w:r>
    </w:p>
    <w:p>
      <w:pPr>
        <w:spacing w:before="0"/>
      </w:pPr>
      <w:r>
        <w:rPr>
          <w:b w:val="0"/>
        </w:rPr>
        <w:t>• The correct spelling is "Futuristic".</w:t>
      </w:r>
    </w:p>
    <w:p>
      <w:pPr>
        <w:spacing w:before="0"/>
      </w:pPr>
      <w:r>
        <w:rPr>
          <w:b w:val="0"/>
        </w:rPr>
        <w:t>• "Futuristic" is an adjective that describes something as being ahead of its time, innovative, or showing a vision of the future.(भविष्यवादी)</w:t>
      </w:r>
    </w:p>
    <w:p>
      <w:pPr>
        <w:spacing w:before="0"/>
      </w:pPr>
      <w:r>
        <w:rPr>
          <w:b w:val="0"/>
        </w:rPr>
      </w:r>
    </w:p>
    <w:p>
      <w:pPr>
        <w:spacing w:after="100" w:line="360" w:lineRule="auto" w:before="0"/>
      </w:pPr>
      <w:r>
        <w:rPr>
          <w:b w:val="0"/>
        </w:rPr>
        <w:t>14. Direction: The following passage consists of six sentences. The first and the sixth sentences are given. The middle four sentences in each have been removed and jumbled up. These are labelled P, Q, R and S. You are required to find out the proper sequence of the four sentences and choose the correct order from the options. S1- In a major child-friendly initiative, Kerala Chief Minister Pinarayi Vijayan today announced the setting up of "digital de-addiction centres" in the state. P- The main motive of this initiative is to bring children addicted to online games into mainstream society. Q- Mr Vijayan made significant announcements while inaugurating the newly constructed or renovated buildings under the police department via online. R- The police force has been able to lay a special mark in terms of public service through their exemplary work, he said, adding that they could prove through experience that they were ahead of others in serving people. S- He also declared 20 more police stations as ''child-friendly'', taking the total of such stations to 126 in the state. S6- "Digital de-addiction centres will be set up at the behest of police to bring children addicted to online games into the mainstream of society," the Chief Minister said while detailing various programmes of the police department.</w:t>
      </w:r>
    </w:p>
    <w:p>
      <w:pPr>
        <w:spacing w:before="0"/>
      </w:pPr>
      <w:r>
        <w:rPr>
          <w:b w:val="0"/>
        </w:rPr>
      </w:r>
    </w:p>
    <w:p>
      <w:pPr>
        <w:spacing w:after="100" w:before="0"/>
      </w:pPr>
      <w:r>
        <w:rPr>
          <w:b w:val="0"/>
        </w:rPr>
        <w:t>A. PSQR</w:t>
      </w:r>
    </w:p>
    <w:p>
      <w:pPr>
        <w:spacing w:after="100" w:before="0"/>
      </w:pPr>
      <w:r>
        <w:rPr>
          <w:b w:val="0"/>
        </w:rPr>
        <w:t>B. PSRQ</w:t>
      </w:r>
    </w:p>
    <w:p>
      <w:pPr>
        <w:spacing w:after="100" w:before="0"/>
      </w:pPr>
      <w:r>
        <w:rPr>
          <w:b w:val="0"/>
        </w:rPr>
        <w:t>C. QRSP</w:t>
      </w:r>
    </w:p>
    <w:p>
      <w:pPr>
        <w:spacing w:after="100" w:before="0"/>
      </w:pPr>
      <w:r>
        <w:rPr>
          <w:b w:val="0"/>
        </w:rPr>
        <w:t>D. SPQR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'PSQR.' Key Points S1- In a major child-friendly initiative, Kerala Chief Minister Pinarayi Vijayan today announced the setting up of "digital de-addiction centres" in the state. P- The main motive of this initiative is to bring children addicted to online games into mainstream society. S- He also declared 20 more police stations as ''child-friendly'', taking the total of such stations to 126 in the state. Q- Mr Vijayan made significant announcements while inaugurating the newly constructed or renovated buildings under the police department via online. R- The police force has been able to lay a special mark in terms of public service through their exemplary work, he said, adding that they could prove through experience that they were ahead of others in serving people. S6- "Digital de-addiction centres will be set up at the behest of police to bring children addicted to online games into the mainstream of society," the Chief Minister said while detailing various programmes of the police department. Additional Information Hinglish</w:t>
      </w:r>
    </w:p>
    <w:p>
      <w:pPr>
        <w:spacing w:before="0"/>
      </w:pPr>
      <w:r>
        <w:rPr>
          <w:b w:val="0"/>
        </w:rPr>
        <w:t>• While arranging the parts of the passage given in options, we have to find some grammatical or contextual connections between them, so let’s find out. The first statement in the sequence should be the one that best connects with S1.</w:t>
      </w:r>
    </w:p>
    <w:p>
      <w:pPr>
        <w:spacing w:before="0"/>
      </w:pPr>
      <w:r>
        <w:rPr>
          <w:b w:val="0"/>
        </w:rPr>
        <w:t>• It should be a continuation or extension of S1.</w:t>
      </w:r>
    </w:p>
    <w:p>
      <w:pPr>
        <w:spacing w:before="0"/>
      </w:pPr>
      <w:r>
        <w:rPr>
          <w:b w:val="0"/>
        </w:rPr>
        <w:t>• P follows S1 because it is talking about the motive of the initiative.</w:t>
      </w:r>
    </w:p>
    <w:p>
      <w:pPr>
        <w:spacing w:before="0"/>
      </w:pPr>
      <w:r>
        <w:rPr>
          <w:b w:val="0"/>
        </w:rPr>
        <w:t>• S follows P because it is talking about other declarations by Mr Vijayan.</w:t>
      </w:r>
    </w:p>
    <w:p>
      <w:pPr>
        <w:spacing w:before="0"/>
      </w:pPr>
      <w:r>
        <w:rPr>
          <w:b w:val="0"/>
        </w:rPr>
        <w:t>• Q follows S because it is talking about significant announcements by Mr Vijayan.</w:t>
      </w:r>
    </w:p>
    <w:p>
      <w:pPr>
        <w:spacing w:before="0"/>
      </w:pPr>
      <w:r>
        <w:rPr>
          <w:b w:val="0"/>
        </w:rPr>
        <w:t>• R follows Q because it is mentioning about the police force.</w:t>
      </w:r>
    </w:p>
    <w:p>
      <w:pPr>
        <w:spacing w:before="0"/>
      </w:pPr>
      <w:r>
        <w:rPr>
          <w:b w:val="0"/>
        </w:rPr>
        <w:t>• S6 provides a conclusion to the story.</w:t>
      </w:r>
    </w:p>
    <w:p>
      <w:pPr>
        <w:spacing w:before="0"/>
      </w:pPr>
      <w:r>
        <w:rPr>
          <w:b w:val="0"/>
        </w:rPr>
        <w:t>• Therefore, the sequence is 'S1PSQRS6.'</w:t>
      </w:r>
    </w:p>
    <w:p>
      <w:pPr>
        <w:spacing w:before="0"/>
      </w:pPr>
      <w:r>
        <w:rPr>
          <w:b w:val="0"/>
        </w:rPr>
        <w:t>• Thus, the correct answer is 'PSQR.'</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 अनुक्रम में पहला कथन वह होना चाहिए जो S1 के साथ सर्वोत्तम रूप से जुड़ता हो।</w:t>
      </w:r>
    </w:p>
    <w:p>
      <w:pPr>
        <w:spacing w:before="0"/>
      </w:pPr>
      <w:r>
        <w:rPr>
          <w:b w:val="0"/>
        </w:rPr>
        <w:t>• यह S1 की निरंतरता या विस्तार होना चाहिए।</w:t>
      </w:r>
    </w:p>
    <w:p>
      <w:pPr>
        <w:spacing w:before="0"/>
      </w:pPr>
      <w:r>
        <w:rPr>
          <w:b w:val="0"/>
        </w:rPr>
        <w:t>• P, S1 का अनुसरण करता है क्योंकि यह inititaive के उद्देश्य के बारे में बात कर रहा है।</w:t>
      </w:r>
    </w:p>
    <w:p>
      <w:pPr>
        <w:spacing w:before="0"/>
      </w:pPr>
      <w:r>
        <w:rPr>
          <w:b w:val="0"/>
        </w:rPr>
        <w:t>• S, P का अनुसरण करता है क्योंकि यह श्री विजयन द्वारा अन्य घोषणाओं के बारे में बात कर रहा है।</w:t>
      </w:r>
    </w:p>
    <w:p>
      <w:pPr>
        <w:spacing w:before="0"/>
      </w:pPr>
      <w:r>
        <w:rPr>
          <w:b w:val="0"/>
        </w:rPr>
        <w:t>• Q, S का अनुसरण करता है क्योंकि यह श्री विजयन द्वारा महत्वपूर्ण घोषणाओं के बारे में बात कर रहा है।</w:t>
      </w:r>
    </w:p>
    <w:p>
      <w:pPr>
        <w:spacing w:before="0"/>
      </w:pPr>
      <w:r>
        <w:rPr>
          <w:b w:val="0"/>
        </w:rPr>
        <w:t>• R, Q का अनुसरण करता है क्योंकि यह police force के बारे में बता रहा है।</w:t>
      </w:r>
    </w:p>
    <w:p>
      <w:pPr>
        <w:spacing w:before="0"/>
      </w:pPr>
      <w:r>
        <w:rPr>
          <w:b w:val="0"/>
        </w:rPr>
        <w:t>• S6 कहानी को एक निष्कर्ष प्रदान करता है।</w:t>
      </w:r>
    </w:p>
    <w:p>
      <w:pPr>
        <w:spacing w:before="0"/>
      </w:pPr>
      <w:r>
        <w:rPr>
          <w:b w:val="0"/>
        </w:rPr>
        <w:t>• इसलिए, अनुक्रम 'S1PSQRS6' है।</w:t>
      </w:r>
    </w:p>
    <w:p>
      <w:pPr>
        <w:spacing w:before="0"/>
      </w:pPr>
      <w:r>
        <w:rPr>
          <w:b w:val="0"/>
        </w:rPr>
      </w:r>
    </w:p>
    <w:p>
      <w:pPr>
        <w:spacing w:after="100" w:line="360" w:lineRule="auto" w:before="0"/>
      </w:pPr>
      <w:r>
        <w:rPr>
          <w:b w:val="0"/>
        </w:rPr>
        <w:t>15. One word substitution for: Relating to the underside or abdominal part of an animal or plant.</w:t>
      </w:r>
    </w:p>
    <w:p>
      <w:pPr>
        <w:spacing w:before="0"/>
      </w:pPr>
      <w:r>
        <w:rPr>
          <w:b w:val="0"/>
        </w:rPr>
      </w:r>
    </w:p>
    <w:p>
      <w:pPr>
        <w:spacing w:after="100" w:before="0"/>
      </w:pPr>
      <w:r>
        <w:rPr>
          <w:b w:val="0"/>
        </w:rPr>
        <w:t>A. Ventricular</w:t>
      </w:r>
    </w:p>
    <w:p>
      <w:pPr>
        <w:spacing w:after="100" w:before="0"/>
      </w:pPr>
      <w:r>
        <w:rPr>
          <w:b w:val="0"/>
        </w:rPr>
        <w:t>B. Ventrally</w:t>
      </w:r>
    </w:p>
    <w:p>
      <w:pPr>
        <w:spacing w:after="100" w:before="0"/>
      </w:pPr>
      <w:r>
        <w:rPr>
          <w:b w:val="0"/>
        </w:rPr>
        <w:t>C. Ventral</w:t>
      </w:r>
    </w:p>
    <w:p>
      <w:pPr>
        <w:spacing w:after="100" w:before="0"/>
      </w:pPr>
      <w:r>
        <w:rPr>
          <w:b w:val="0"/>
        </w:rPr>
        <w:t>D. Ventricose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Ventral. Key Points Therefore, the correct answer is: Ventral. Additional Information Here are the other options explained along with their Hindi meanings and example sentences:</w:t>
      </w:r>
    </w:p>
    <w:p>
      <w:pPr>
        <w:spacing w:before="0"/>
      </w:pPr>
      <w:r>
        <w:rPr>
          <w:b w:val="0"/>
        </w:rPr>
        <w:t>• The word "ventral" refers to the underside or abdominal part of an animal or plant. (पेट या निचले हिस्से से संबंधित)</w:t>
      </w:r>
    </w:p>
    <w:p>
      <w:pPr>
        <w:spacing w:before="0"/>
      </w:pPr>
      <w:r>
        <w:rPr>
          <w:b w:val="0"/>
        </w:rPr>
        <w:t>• Example: The ventral side of the fish is lighter in color to help it blend with the sunlight when viewed from below.</w:t>
      </w:r>
    </w:p>
    <w:p>
      <w:pPr>
        <w:spacing w:before="0"/>
      </w:pPr>
      <w:r>
        <w:rPr>
          <w:b w:val="0"/>
        </w:rPr>
        <w:t>• "Ventral" is often used in biological or anatomical contexts to describe the front or lower side of an organism, opposite the dorsal side. (पेट की ओर का भाग)</w:t>
      </w:r>
    </w:p>
    <w:p>
      <w:pPr>
        <w:spacing w:before="0"/>
      </w:pPr>
      <w:r>
        <w:rPr>
          <w:b w:val="0"/>
        </w:rPr>
        <w:t>• Ventricular (निलय संबंधी): Related to the ventricles of the heart or brain. Example: Ventricular fibrillation is a serious condition that requires immediate medical attention.</w:t>
      </w:r>
    </w:p>
    <w:p>
      <w:pPr>
        <w:spacing w:before="0"/>
      </w:pPr>
      <w:r>
        <w:rPr>
          <w:b w:val="0"/>
        </w:rPr>
        <w:t>• Ventrally (पेट की ओर): In a direction or position toward the abdomen or front side. Example: The frog's legs are positioned ventrally to allow it to leap forward efficiently.</w:t>
      </w:r>
    </w:p>
    <w:p>
      <w:pPr>
        <w:spacing w:before="0"/>
      </w:pPr>
      <w:r>
        <w:rPr>
          <w:b w:val="0"/>
        </w:rPr>
        <w:t>• Ventricose (फूला हुआ): Swollen or bulging, particularly in a rounded manner. Example: The ventricose shape of the vase made it suitable for holding large flower arrangements.</w:t>
      </w:r>
    </w:p>
    <w:p>
      <w:pPr>
        <w:spacing w:before="0"/>
      </w:pPr>
      <w:r>
        <w:rPr>
          <w:b w:val="0"/>
        </w:rPr>
      </w:r>
    </w:p>
    <w:p>
      <w:pPr>
        <w:spacing w:after="100" w:line="360" w:lineRule="auto" w:before="0"/>
      </w:pPr>
      <w:r>
        <w:rPr>
          <w:b w:val="0"/>
        </w:rPr>
        <w:t>16. Select the most appropriate option that rectifies the underlined group of words in the given sentence. The committee noted that none of the data, despite being collected over a five-year period, were sufficient to prove the long-term efficacy of the pharmaceutical compound.</w:t>
      </w:r>
    </w:p>
    <w:p>
      <w:pPr>
        <w:spacing w:before="0"/>
      </w:pPr>
      <w:r>
        <w:rPr>
          <w:b w:val="0"/>
        </w:rPr>
      </w:r>
    </w:p>
    <w:p>
      <w:pPr>
        <w:spacing w:after="100" w:before="0"/>
      </w:pPr>
      <w:r>
        <w:rPr>
          <w:b w:val="0"/>
        </w:rPr>
        <w:t>A. despite being collected over a five-year period,</w:t>
      </w:r>
    </w:p>
    <w:p>
      <w:pPr>
        <w:spacing w:after="100" w:before="0"/>
      </w:pPr>
      <w:r>
        <w:rPr>
          <w:b w:val="0"/>
        </w:rPr>
        <w:t>B. despite having been collected over a five-year period,</w:t>
      </w:r>
    </w:p>
    <w:p>
      <w:pPr>
        <w:spacing w:after="100" w:before="0"/>
      </w:pPr>
      <w:r>
        <w:rPr>
          <w:b w:val="0"/>
        </w:rPr>
        <w:t>C. despite being collected over a five-year period, was</w:t>
      </w:r>
    </w:p>
    <w:p>
      <w:pPr>
        <w:spacing w:after="100" w:before="0"/>
      </w:pPr>
      <w:r>
        <w:rPr>
          <w:b w:val="0"/>
        </w:rPr>
        <w:t>D. No improvement needed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despite being collected over a five-year period, was . Key Points Correct sentence: The committee noted that none of the data, despite being collected over a five-year period, was sufficient to prove the long-term efficacy of the pharmaceutical compound. Additional Information</w:t>
      </w:r>
    </w:p>
    <w:p>
      <w:pPr>
        <w:spacing w:before="0"/>
      </w:pPr>
      <w:r>
        <w:rPr>
          <w:b w:val="0"/>
        </w:rPr>
        <w:t>• The sentence discusses "data" as a collective singular noun. Therefore, the verb following it must be singular ("was").</w:t>
      </w:r>
    </w:p>
    <w:p>
      <w:pPr>
        <w:spacing w:before="0"/>
      </w:pPr>
      <w:r>
        <w:rPr>
          <w:b w:val="0"/>
        </w:rPr>
        <w:t>• The phrase "despite being collected over a five-year period" is grammatically correct and properly conveys the intended meaning of the sentence.</w:t>
      </w:r>
    </w:p>
    <w:p>
      <w:pPr>
        <w:spacing w:before="0"/>
      </w:pPr>
      <w:r>
        <w:rPr>
          <w:b w:val="0"/>
        </w:rPr>
        <w:t>• The use of "were" in the original sentence is incorrect because "data," when treated as a singular entity, requires the singular verb "was."</w:t>
      </w:r>
    </w:p>
    <w:p>
      <w:pPr>
        <w:spacing w:before="0"/>
      </w:pPr>
      <w:r>
        <w:rPr>
          <w:b w:val="0"/>
        </w:rPr>
        <w:t>• Singular and Plural Usage of "Data": In scientific and formal contexts, "data" is often treated as a plural noun (e.g., "The data were analyzed").</w:t>
      </w:r>
    </w:p>
    <w:p>
      <w:pPr>
        <w:spacing w:before="0"/>
      </w:pPr>
      <w:r>
        <w:rPr>
          <w:b w:val="0"/>
        </w:rPr>
        <w:t>• However, in general usage, "data" is commonly treated as a singular collective noun (e.g., "The data was sufficient").</w:t>
      </w:r>
    </w:p>
    <w:p>
      <w:pPr>
        <w:spacing w:before="0"/>
      </w:pPr>
      <w:r>
        <w:rPr>
          <w:b w:val="0"/>
        </w:rPr>
        <w:t>• Verb Agreement: Always ensure subject-verb agreement based on whether the subject is treated as singular or plural.</w:t>
      </w:r>
    </w:p>
    <w:p>
      <w:pPr>
        <w:spacing w:before="0"/>
      </w:pPr>
      <w:r>
        <w:rPr>
          <w:b w:val="0"/>
        </w:rPr>
      </w:r>
    </w:p>
    <w:p>
      <w:pPr>
        <w:spacing w:after="100" w:line="360" w:lineRule="auto" w:before="0"/>
      </w:pPr>
      <w:r>
        <w:rPr>
          <w:b w:val="0"/>
        </w:rPr>
        <w:t>17. Select the word segment that substitutes (replaces) the bracketed word segment correctly and completes the sentence meaningfully. Select the option 'no correction required' if the sentence is correct as given. (Many an evenings by the waters) did we watch the stately ships.</w:t>
      </w:r>
    </w:p>
    <w:p>
      <w:pPr>
        <w:spacing w:before="0"/>
      </w:pPr>
      <w:r>
        <w:rPr>
          <w:b w:val="0"/>
        </w:rPr>
      </w:r>
    </w:p>
    <w:p>
      <w:pPr>
        <w:spacing w:after="100" w:before="0"/>
      </w:pPr>
      <w:r>
        <w:rPr>
          <w:b w:val="0"/>
        </w:rPr>
        <w:t>A. Many an evenings by the water</w:t>
      </w:r>
    </w:p>
    <w:p>
      <w:pPr>
        <w:spacing w:after="100" w:before="0"/>
      </w:pPr>
      <w:r>
        <w:rPr>
          <w:b w:val="0"/>
        </w:rPr>
        <w:t>B. No correction required</w:t>
      </w:r>
    </w:p>
    <w:p>
      <w:pPr>
        <w:spacing w:after="100" w:before="0"/>
      </w:pPr>
      <w:r>
        <w:rPr>
          <w:b w:val="0"/>
        </w:rPr>
        <w:t>C. Many an evening by the waters</w:t>
      </w:r>
    </w:p>
    <w:p>
      <w:pPr>
        <w:spacing w:after="100" w:before="0"/>
      </w:pPr>
      <w:r>
        <w:rPr>
          <w:b w:val="0"/>
        </w:rPr>
        <w:t>D. Many a evenings by the water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"Many an evening by the waters." Key Points Hence, the correct answer is option 3.</w:t>
      </w:r>
    </w:p>
    <w:p>
      <w:pPr>
        <w:spacing w:before="0"/>
      </w:pPr>
      <w:r>
        <w:rPr>
          <w:b w:val="0"/>
        </w:rPr>
        <w:t>• In the given sentence, the indefinite article "an" is used.</w:t>
      </w:r>
    </w:p>
    <w:p>
      <w:pPr>
        <w:spacing w:before="0"/>
      </w:pPr>
      <w:r>
        <w:rPr>
          <w:b w:val="0"/>
        </w:rPr>
        <w:t>• We use the indefinite article "a" or "an" only with a singular countable noun whose specific identity is not known to the reader.</w:t>
      </w:r>
    </w:p>
    <w:p>
      <w:pPr>
        <w:spacing w:before="0"/>
      </w:pPr>
      <w:r>
        <w:rPr>
          <w:b w:val="0"/>
        </w:rPr>
        <w:t>• Similarly, in the given sentence, we do not know the specific identity of the "evenings" mentioned but since the article "an" is used we will the singular noun after it i.e. "evening."</w:t>
      </w:r>
    </w:p>
    <w:p>
      <w:pPr>
        <w:spacing w:before="0"/>
      </w:pPr>
      <w:r>
        <w:rPr>
          <w:b w:val="0"/>
        </w:rPr>
        <w:t>• Also, both the noncount "water" and the plural "waters" are used to refer to a specific body of water, as in "the water(s) of the Dal lake."</w:t>
      </w:r>
    </w:p>
    <w:p>
      <w:pPr>
        <w:spacing w:before="0"/>
      </w:pPr>
      <w:r>
        <w:rPr>
          <w:b w:val="0"/>
        </w:rPr>
        <w:t>• Thus, the use of "waters" in the sentence is not wrong.</w:t>
      </w:r>
    </w:p>
    <w:p>
      <w:pPr>
        <w:spacing w:before="0"/>
      </w:pPr>
      <w:r>
        <w:rPr>
          <w:b w:val="0"/>
        </w:rPr>
        <w:t>• Therefore, the correct sentence will be: Many an evening by the water did we watch the stately ships.</w:t>
      </w:r>
    </w:p>
    <w:p>
      <w:pPr>
        <w:spacing w:before="0"/>
      </w:pPr>
      <w:r>
        <w:rPr>
          <w:b w:val="0"/>
        </w:rPr>
      </w:r>
    </w:p>
    <w:p>
      <w:pPr>
        <w:spacing w:after="100" w:line="360" w:lineRule="auto" w:before="0"/>
      </w:pPr>
      <w:r>
        <w:rPr>
          <w:b w:val="0"/>
        </w:rPr>
        <w:t>18. Find the part of the sentence that contains an error: (1) There remains a profound disagreement between the senior management, / (2) who favor a more aggressive approach to market expansion, / (3) and he, who insists that the company should prioritize / (4) debt reduction and the consolidation of existing assets.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and he should be corrected to and him . Key Points Correct sentence: There remains a profound disagreement between the senior management, who favor a more aggressive approach to market expansion, and him, who insists that the company should prioritize debt reduction and the consolidation of existing assets. Additional Information</w:t>
      </w:r>
    </w:p>
    <w:p>
      <w:pPr>
        <w:spacing w:before="0"/>
      </w:pPr>
      <w:r>
        <w:rPr>
          <w:b w:val="0"/>
        </w:rPr>
        <w:t>• In the sentence, the pronoun "he" in part (3) is incorrect because it is being used as the object of the preposition "and".</w:t>
      </w:r>
    </w:p>
    <w:p>
      <w:pPr>
        <w:spacing w:before="0"/>
      </w:pPr>
      <w:r>
        <w:rPr>
          <w:b w:val="0"/>
        </w:rPr>
        <w:t>• Objects of prepositions require the objective case of pronouns. Hence, "he" should be replaced with "him".</w:t>
      </w:r>
    </w:p>
    <w:p>
      <w:pPr>
        <w:spacing w:before="0"/>
      </w:pPr>
      <w:r>
        <w:rPr>
          <w:b w:val="0"/>
        </w:rPr>
        <w:t>• The corrected sentence will read: "and him, who insists that the company should prioritize debt reduction and the consolidation of existing assets."</w:t>
      </w:r>
    </w:p>
    <w:p>
      <w:pPr>
        <w:spacing w:before="0"/>
      </w:pPr>
      <w:r>
        <w:rPr>
          <w:b w:val="0"/>
        </w:rPr>
        <w:t>• Objective Case Pronouns: Used as objects of verbs or prepositions (e.g., me, him, her, us, them).</w:t>
      </w:r>
    </w:p>
    <w:p>
      <w:pPr>
        <w:spacing w:before="0"/>
      </w:pPr>
      <w:r>
        <w:rPr>
          <w:b w:val="0"/>
        </w:rPr>
        <w:t>• Subjective Case Pronouns: Used as subjects or subject complements (e.g., I, he, she, we, they).</w:t>
      </w:r>
    </w:p>
    <w:p>
      <w:pPr>
        <w:spacing w:before="0"/>
      </w:pPr>
      <w:r>
        <w:rPr>
          <w:b w:val="0"/>
        </w:rPr>
        <w:t>• It is essential to match pronouns correctly based on their syntactical roles in sentences.</w:t>
      </w:r>
    </w:p>
    <w:p>
      <w:pPr>
        <w:spacing w:before="0"/>
      </w:pPr>
      <w:r>
        <w:rPr>
          <w:b w:val="0"/>
        </w:rPr>
      </w:r>
    </w:p>
    <w:p>
      <w:pPr>
        <w:spacing w:after="100" w:line="360" w:lineRule="auto" w:before="0"/>
      </w:pPr>
      <w:r>
        <w:rPr>
          <w:b w:val="0"/>
        </w:rPr>
        <w:t>19. Find the part of the sentence that contains an error: (1) The expedition finally reached the summit of the mountain, their supplies being nearly exhausted / (2) and them having endured three days of sub-zero temperatures without adequate shelter, / (3) yet the sense of accomplishment they felt was unparalleled / (4) by any of their previous achievements in the field of mountaineering.</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and them having endured three days of sub-zero temperatures without adequate shelter . Key Points Correct sentence: The expedition finally reached the summit of the mountain, their supplies being nearly exhausted, and their having endured three days of sub-zero temperatures without adequate shelter, yet the sense of accomplishment they felt was unparalleled by any of their previous achievements in the field of mountaineering. Additional Information</w:t>
      </w:r>
    </w:p>
    <w:p>
      <w:pPr>
        <w:spacing w:before="0"/>
      </w:pPr>
      <w:r>
        <w:rPr>
          <w:b w:val="0"/>
        </w:rPr>
        <w:t>• The error lies in part 2: "and them having endured three days of sub-zero temperatures without adequate shelter."</w:t>
      </w:r>
    </w:p>
    <w:p>
      <w:pPr>
        <w:spacing w:before="0"/>
      </w:pPr>
      <w:r>
        <w:rPr>
          <w:b w:val="0"/>
        </w:rPr>
        <w:t>• The phrase "them having endured" is grammatically incorrect in this context. Instead, it should be replaced with "their having endured."</w:t>
      </w:r>
    </w:p>
    <w:p>
      <w:pPr>
        <w:spacing w:before="0"/>
      </w:pPr>
      <w:r>
        <w:rPr>
          <w:b w:val="0"/>
        </w:rPr>
        <w:t>• This is because the possessive pronoun "their" is required to correctly modify the gerund "having."</w:t>
      </w:r>
    </w:p>
    <w:p>
      <w:pPr>
        <w:spacing w:before="0"/>
      </w:pPr>
      <w:r>
        <w:rPr>
          <w:b w:val="0"/>
        </w:rPr>
        <w:t>• Rule for Gerunds: When a gerund (verb + -ing) is used, it is often preceded by a possessive pronoun (e.g., my, your, their, etc.) to indicate who is performing the action described by the gerund.</w:t>
      </w:r>
    </w:p>
    <w:p>
      <w:pPr>
        <w:spacing w:before="0"/>
      </w:pPr>
      <w:r>
        <w:rPr>
          <w:b w:val="0"/>
        </w:rPr>
        <w:t>• Example: I appreciated his helping me with the project. (Correct) I appreciated him helping me with the project. (Incorrect)</w:t>
      </w:r>
    </w:p>
    <w:p>
      <w:pPr>
        <w:spacing w:before="0"/>
      </w:pPr>
      <w:r>
        <w:rPr>
          <w:b w:val="0"/>
        </w:rPr>
      </w:r>
    </w:p>
    <w:p>
      <w:pPr>
        <w:spacing w:after="100" w:line="360" w:lineRule="auto" w:before="0"/>
      </w:pPr>
      <w:r>
        <w:rPr>
          <w:b w:val="0"/>
        </w:rPr>
        <w:t>20. Direction: Select the most appropriate meaning of the given idiom. Have your heart in your mouth</w:t>
      </w:r>
    </w:p>
    <w:p>
      <w:pPr>
        <w:spacing w:before="0"/>
      </w:pPr>
      <w:r>
        <w:rPr>
          <w:b w:val="0"/>
        </w:rPr>
      </w:r>
    </w:p>
    <w:p>
      <w:pPr>
        <w:spacing w:after="100" w:before="0"/>
      </w:pPr>
      <w:r>
        <w:rPr>
          <w:b w:val="0"/>
        </w:rPr>
        <w:t>A. Feeling extremely nervous</w:t>
      </w:r>
    </w:p>
    <w:p>
      <w:pPr>
        <w:spacing w:after="100" w:before="0"/>
      </w:pPr>
      <w:r>
        <w:rPr>
          <w:b w:val="0"/>
        </w:rPr>
        <w:t>B. Doing immediately</w:t>
      </w:r>
    </w:p>
    <w:p>
      <w:pPr>
        <w:spacing w:after="100" w:before="0"/>
      </w:pPr>
      <w:r>
        <w:rPr>
          <w:b w:val="0"/>
        </w:rPr>
        <w:t>C. Not being of your kind</w:t>
      </w:r>
    </w:p>
    <w:p>
      <w:pPr>
        <w:spacing w:after="100" w:before="0"/>
      </w:pPr>
      <w:r>
        <w:rPr>
          <w:b w:val="0"/>
        </w:rPr>
        <w:t>D. Accusing someone of faults which you have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expression "have your heart in your mouth" is an idiomatic phrase that describes a state of intense anxiety, nervousness, or anticipation. Example: As the suspenseful thriller reached its climax, the audience had their hearts in their mouths, eagerly awaiting the unexpected twist. The meaning of the idiom "have your heart in your mouth" is "feeling extremely nervous."</w:t>
      </w:r>
    </w:p>
    <w:p>
      <w:pPr>
        <w:spacing w:before="0"/>
      </w:pPr>
      <w:r>
        <w:rPr>
          <w:b w:val="0"/>
        </w:rPr>
      </w:r>
    </w:p>
    <w:p>
      <w:pPr>
        <w:spacing w:after="100" w:line="360" w:lineRule="auto" w:before="0"/>
      </w:pPr>
      <w:r>
        <w:rPr>
          <w:b w:val="0"/>
        </w:rPr>
        <w:t>21. In the context of the passage, which pair of words serves as the most accurate synonym for "attenuated" (Paragraph 1) and "reifies" (Paragraph 2)?</w:t>
      </w:r>
    </w:p>
    <w:p>
      <w:pPr>
        <w:spacing w:before="0"/>
      </w:pPr>
      <w:r>
        <w:rPr>
          <w:b w:val="0"/>
        </w:rPr>
      </w:r>
    </w:p>
    <w:p>
      <w:pPr>
        <w:spacing w:after="100" w:before="0"/>
      </w:pPr>
      <w:r>
        <w:rPr>
          <w:b w:val="0"/>
        </w:rPr>
        <w:t>A. Amplified / invalidates</w:t>
      </w:r>
    </w:p>
    <w:p>
      <w:pPr>
        <w:spacing w:after="100" w:before="0"/>
      </w:pPr>
      <w:r>
        <w:rPr>
          <w:b w:val="0"/>
        </w:rPr>
        <w:t>B. Weakened / solidifies</w:t>
      </w:r>
    </w:p>
    <w:p>
      <w:pPr>
        <w:spacing w:after="100" w:before="0"/>
      </w:pPr>
      <w:r>
        <w:rPr>
          <w:b w:val="0"/>
        </w:rPr>
        <w:t>C. Defined / obscures</w:t>
      </w:r>
    </w:p>
    <w:p>
      <w:pPr>
        <w:spacing w:after="100" w:before="0"/>
      </w:pPr>
      <w:r>
        <w:rPr>
          <w:b w:val="0"/>
        </w:rPr>
        <w:t>D. Prolonged / challenges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'Weakened / solidifies'. Key Points Therefore, the correct answer is: Weakened / solidifies. Additional Information Here are the other options explained along with their Hindi meanings and example sentences:</w:t>
      </w:r>
    </w:p>
    <w:p>
      <w:pPr>
        <w:spacing w:before="0"/>
      </w:pPr>
      <w:r>
        <w:rPr>
          <w:b w:val="0"/>
        </w:rPr>
        <w:t>• The word "attenuated" means something that has been reduced in force, effect, or physical thickness. (कमज़ोर / पतला करना) Example: The signal was attenuated as it passed through the thick walls.</w:t>
      </w:r>
    </w:p>
    <w:p>
      <w:pPr>
        <w:spacing w:before="0"/>
      </w:pPr>
      <w:r>
        <w:rPr>
          <w:b w:val="0"/>
        </w:rPr>
        <w:t>• The word "reifies" means to make something abstract more concrete or real. (वस्तुकरण करना) Example: The theory reifies the concept of happiness by associating it with specific physical conditions.</w:t>
      </w:r>
    </w:p>
    <w:p>
      <w:pPr>
        <w:spacing w:before="0"/>
      </w:pPr>
      <w:r>
        <w:rPr>
          <w:b w:val="0"/>
        </w:rPr>
        <w:t>• Therefore, "attenuated" is best matched with "weakened," and "reifies" is best matched with "solidifies".</w:t>
      </w:r>
    </w:p>
    <w:p>
      <w:pPr>
        <w:spacing w:before="0"/>
      </w:pPr>
      <w:r>
        <w:rPr>
          <w:b w:val="0"/>
        </w:rPr>
        <w:t>• Amplified (बढ़ाना): To increase the sound, strength, or the amount of something. Example: The news outlet amplified the impact of the announcement.</w:t>
      </w:r>
    </w:p>
    <w:p>
      <w:pPr>
        <w:spacing w:before="0"/>
      </w:pPr>
      <w:r>
        <w:rPr>
          <w:b w:val="0"/>
        </w:rPr>
        <w:t>• Invalidates (अवैध करना): To make an argument, statement, or theory unsound or erroneous. Example: The discovery invalidates previous theories about the ancient civilization.</w:t>
      </w:r>
    </w:p>
    <w:p>
      <w:pPr>
        <w:spacing w:before="0"/>
      </w:pPr>
      <w:r>
        <w:rPr>
          <w:b w:val="0"/>
        </w:rPr>
        <w:t>• Defined (परिभाषित ): To state or describe the nature, scope, or meaning of something. Example: The policy clearly defined the responsibilities of each team member.</w:t>
      </w:r>
    </w:p>
    <w:p>
      <w:pPr>
        <w:spacing w:before="0"/>
      </w:pPr>
      <w:r>
        <w:rPr>
          <w:b w:val="0"/>
        </w:rPr>
        <w:t>• Obscures (अस्पष्ट बनाना): To make something less visible or unclear. Example: The dense fog obscures the view of the mountains.</w:t>
      </w:r>
    </w:p>
    <w:p>
      <w:pPr>
        <w:spacing w:before="0"/>
      </w:pPr>
      <w:r>
        <w:rPr>
          <w:b w:val="0"/>
        </w:rPr>
        <w:t>• Prolonged (लंबा करना ): To extend the duration of something. Example: His illness prolonged his absence from work.</w:t>
      </w:r>
    </w:p>
    <w:p>
      <w:pPr>
        <w:spacing w:before="0"/>
      </w:pPr>
      <w:r>
        <w:rPr>
          <w:b w:val="0"/>
        </w:rPr>
        <w:t>• Challenges (चुनौती देना): To question the validity or authenticity of something. Example: She challenges the traditional methods of teaching.</w:t>
      </w:r>
    </w:p>
    <w:p>
      <w:pPr>
        <w:spacing w:before="0"/>
      </w:pPr>
      <w:r>
        <w:rPr>
          <w:b w:val="0"/>
        </w:rPr>
      </w:r>
    </w:p>
    <w:p>
      <w:pPr>
        <w:spacing w:after="100" w:line="360" w:lineRule="auto" w:before="0"/>
      </w:pPr>
      <w:r>
        <w:rPr>
          <w:b w:val="0"/>
        </w:rPr>
        <w:t>22. Based on the concluding paragraph, what is the "profound loss" predicted by the author?</w:t>
      </w:r>
    </w:p>
    <w:p>
      <w:pPr>
        <w:spacing w:before="0"/>
      </w:pPr>
      <w:r>
        <w:rPr>
          <w:b w:val="0"/>
        </w:rPr>
      </w:r>
    </w:p>
    <w:p>
      <w:pPr>
        <w:spacing w:after="100" w:before="0"/>
      </w:pPr>
      <w:r>
        <w:rPr>
          <w:b w:val="0"/>
        </w:rPr>
        <w:t>A. The total disappearance of data privacy in the public sphere.</w:t>
      </w:r>
    </w:p>
    <w:p>
      <w:pPr>
        <w:spacing w:after="100" w:before="0"/>
      </w:pPr>
      <w:r>
        <w:rPr>
          <w:b w:val="0"/>
        </w:rPr>
        <w:t>B. The inability of algorithms to predict human behavior accurately.</w:t>
      </w:r>
    </w:p>
    <w:p>
      <w:pPr>
        <w:spacing w:after="100" w:before="0"/>
      </w:pPr>
      <w:r>
        <w:rPr>
          <w:b w:val="0"/>
        </w:rPr>
        <w:t>C. The reduction of human existence to predictable, machine-readable patterns.</w:t>
      </w:r>
    </w:p>
    <w:p>
      <w:pPr>
        <w:spacing w:after="100" w:before="0"/>
      </w:pPr>
      <w:r>
        <w:rPr>
          <w:b w:val="0"/>
        </w:rPr>
        <w:t>D. The legal immunity of those who develop algorithmic heuristics.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the reduction of human existence to predictable, machine-readable patterns (Option 3). Additional Information</w:t>
      </w:r>
    </w:p>
    <w:p>
      <w:pPr>
        <w:spacing w:before="0"/>
      </w:pPr>
      <w:r>
        <w:rPr>
          <w:b w:val="0"/>
        </w:rPr>
        <w:t>• A) The transition from "normative" to "pre-emptive" governance. The author notes a shift where outcomes are determined by probabilistic profiles before an action occurs. This changes the individual's role from a sovereign agent defined by choice to a mere data point.</w:t>
      </w:r>
    </w:p>
    <w:p>
      <w:pPr>
        <w:spacing w:before="0"/>
      </w:pPr>
      <w:r>
        <w:rPr>
          <w:b w:val="0"/>
        </w:rPr>
        <w:t>• B) The creation of a feedback loop of "behavioral conformity." The text explains that individuals may stifle their own complexity to remain "legible" to the machines, leading to a reduction of the human experience into predictable patterns.</w:t>
      </w:r>
    </w:p>
    <w:p>
      <w:pPr>
        <w:spacing w:before="0"/>
      </w:pPr>
      <w:r>
        <w:rPr>
          <w:b w:val="0"/>
        </w:rPr>
        <w:t>• C) The "profound loss" is the capacity for "moral spontaneity." The concluding sentence explicitly identifies this as the ultimate cost. This "moral spontaneity" represents the unpredictable, non-algorithmic essence of human choice that is erased when existence is reduced to machine-readable data.</w:t>
      </w:r>
    </w:p>
    <w:p>
      <w:pPr>
        <w:spacing w:before="0"/>
      </w:pPr>
      <w:r>
        <w:rPr>
          <w:b w:val="0"/>
        </w:rPr>
        <w:t>• Option 1: Incorrect because the author states the ultimate cost "may not be a loss of privacy," suggesting that while privacy is at risk, there is a deeper philosophical loss.</w:t>
      </w:r>
    </w:p>
    <w:p>
      <w:pPr>
        <w:spacing w:before="0"/>
      </w:pPr>
      <w:r>
        <w:rPr>
          <w:b w:val="0"/>
        </w:rPr>
        <w:t>• Option 2: Incorrect because the passage suggests algorithms are becoming too effective at dictating life-altering decisions, not that they are unable to predict behavior.</w:t>
      </w:r>
    </w:p>
    <w:p>
      <w:pPr>
        <w:spacing w:before="0"/>
      </w:pPr>
      <w:r>
        <w:rPr>
          <w:b w:val="0"/>
        </w:rPr>
        <w:t>• Option 4: Incorrect because while "epistemological opacity" makes reasoning hard to scrutinize, the "profound loss" mentioned in the final paragraph specifically concerns human agency and spontaneity.</w:t>
      </w:r>
    </w:p>
    <w:p>
      <w:pPr>
        <w:spacing w:before="0"/>
      </w:pPr>
      <w:r>
        <w:rPr>
          <w:b w:val="0"/>
        </w:rPr>
      </w:r>
    </w:p>
    <w:p>
      <w:pPr>
        <w:spacing w:after="100" w:line="360" w:lineRule="auto" w:before="0"/>
      </w:pPr>
      <w:r>
        <w:rPr>
          <w:b w:val="0"/>
        </w:rPr>
        <w:t>23. According to the text, what occurs when an algorithm is trained on biased historical datasets?</w:t>
      </w:r>
    </w:p>
    <w:p>
      <w:pPr>
        <w:spacing w:before="0"/>
      </w:pPr>
      <w:r>
        <w:rPr>
          <w:b w:val="0"/>
        </w:rPr>
      </w:r>
    </w:p>
    <w:p>
      <w:pPr>
        <w:spacing w:after="100" w:before="0"/>
      </w:pPr>
      <w:r>
        <w:rPr>
          <w:b w:val="0"/>
        </w:rPr>
        <w:t>A. It identifies and filters out the anomalies of human prejudice.</w:t>
      </w:r>
    </w:p>
    <w:p>
      <w:pPr>
        <w:spacing w:after="100" w:before="0"/>
      </w:pPr>
      <w:r>
        <w:rPr>
          <w:b w:val="0"/>
        </w:rPr>
        <w:t>B. It converts systemic inequities into a form of inescapable mathematical reality.</w:t>
      </w:r>
    </w:p>
    <w:p>
      <w:pPr>
        <w:spacing w:after="100" w:before="0"/>
      </w:pPr>
      <w:r>
        <w:rPr>
          <w:b w:val="0"/>
        </w:rPr>
        <w:t>C. It necessitates a return to normative governance to correct the data.</w:t>
      </w:r>
    </w:p>
    <w:p>
      <w:pPr>
        <w:spacing w:after="100" w:before="0"/>
      </w:pPr>
      <w:r>
        <w:rPr>
          <w:b w:val="0"/>
        </w:rPr>
        <w:t>D. It renders the "black box" transparent to socio-political analysis.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that it converts systemic inequities into a form of inescapable mathematical reality (Option 2). Additional Information</w:t>
      </w:r>
    </w:p>
    <w:p>
      <w:pPr>
        <w:spacing w:before="0"/>
      </w:pPr>
      <w:r>
        <w:rPr>
          <w:b w:val="0"/>
        </w:rPr>
        <w:t>• A) Algorithms do not erase historical biases. The passage states that algorithms are not "birthed in a vacuum" but are "frozen sociopolitics." When trained on historical data containing inequities, the algorithm does not filter them out.</w:t>
      </w:r>
    </w:p>
    <w:p>
      <w:pPr>
        <w:spacing w:before="0"/>
      </w:pPr>
      <w:r>
        <w:rPr>
          <w:b w:val="0"/>
        </w:rPr>
        <w:t>• B) They codify bias into "mathematical inevitability." According to the text, the algorithm "codifies" bias, lending it an air of objectivity. This makes the systemic inequities appear as a mathematical certainty rather than a social choice.</w:t>
      </w:r>
    </w:p>
    <w:p>
      <w:pPr>
        <w:spacing w:before="0"/>
      </w:pPr>
      <w:r>
        <w:rPr>
          <w:b w:val="0"/>
        </w:rPr>
        <w:t>• C) The process "reifies the past." The author argues that this technological process "shackles the future to historical prejudices," effectively making past injustices an inescapable part of the predictive reality.</w:t>
      </w:r>
    </w:p>
    <w:p>
      <w:pPr>
        <w:spacing w:before="0"/>
      </w:pPr>
      <w:r>
        <w:rPr>
          <w:b w:val="0"/>
        </w:rPr>
        <w:t>• Option 1: Incorrect because the text explicitly states the algorithm "does not erase bias" or filter out prejudices.</w:t>
      </w:r>
    </w:p>
    <w:p>
      <w:pPr>
        <w:spacing w:before="0"/>
      </w:pPr>
      <w:r>
        <w:rPr>
          <w:b w:val="0"/>
        </w:rPr>
        <w:t>• Option 3: Incorrect because the text describes a transition away from normative governance toward pre-emptive governance; it does not say the data itself forces a return to the old system.</w:t>
      </w:r>
    </w:p>
    <w:p>
      <w:pPr>
        <w:spacing w:before="0"/>
      </w:pPr>
      <w:r>
        <w:rPr>
          <w:b w:val="0"/>
        </w:rPr>
        <w:t>• Option 4: Incorrect because the text argues that these systems create a "black box problem" characterized by "epistemological opacity," meaning they are the opposite of transparent.</w:t>
      </w:r>
    </w:p>
    <w:p>
      <w:pPr>
        <w:spacing w:before="0"/>
      </w:pPr>
      <w:r>
        <w:rPr>
          <w:b w:val="0"/>
        </w:rPr>
      </w:r>
    </w:p>
    <w:p>
      <w:pPr>
        <w:spacing w:after="100" w:line="360" w:lineRule="auto" w:before="0"/>
      </w:pPr>
      <w:r>
        <w:rPr>
          <w:b w:val="0"/>
        </w:rPr>
        <w:t>24. The author’s tone toward the "myth of neutrality" can best be described as:</w:t>
      </w:r>
    </w:p>
    <w:p>
      <w:pPr>
        <w:spacing w:before="0"/>
      </w:pPr>
      <w:r>
        <w:rPr>
          <w:b w:val="0"/>
        </w:rPr>
      </w:r>
    </w:p>
    <w:p>
      <w:pPr>
        <w:spacing w:after="100" w:before="0"/>
      </w:pPr>
      <w:r>
        <w:rPr>
          <w:b w:val="0"/>
        </w:rPr>
        <w:t>A. Ambivalent and detached.</w:t>
      </w:r>
    </w:p>
    <w:p>
      <w:pPr>
        <w:spacing w:after="100" w:before="0"/>
      </w:pPr>
      <w:r>
        <w:rPr>
          <w:b w:val="0"/>
        </w:rPr>
        <w:t>B. Highly skeptical and denunciatory.</w:t>
      </w:r>
    </w:p>
    <w:p>
      <w:pPr>
        <w:spacing w:after="100" w:before="0"/>
      </w:pPr>
      <w:r>
        <w:rPr>
          <w:b w:val="0"/>
        </w:rPr>
        <w:t>C. Guardedly optimistic but cautious.</w:t>
      </w:r>
    </w:p>
    <w:p>
      <w:pPr>
        <w:spacing w:after="100" w:before="0"/>
      </w:pPr>
      <w:r>
        <w:rPr>
          <w:b w:val="0"/>
        </w:rPr>
        <w:t>D. Academic and purely speculative.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tone is best described as Highly skeptical and denunciatory (Option 2). Additional Information</w:t>
      </w:r>
    </w:p>
    <w:p>
      <w:pPr>
        <w:spacing w:before="0"/>
      </w:pPr>
      <w:r>
        <w:rPr>
          <w:b w:val="0"/>
        </w:rPr>
        <w:t>• Evidence of Skepticism: The author explicitly labels the idea of algorithmic impartiality as the "myth of neutrality" and characterizes this perspective as "dangerously reductionist." This indicates a deep-seated doubt regarding the claims made by proponents of these systems.</w:t>
      </w:r>
    </w:p>
    <w:p>
      <w:pPr>
        <w:spacing w:before="0"/>
      </w:pPr>
      <w:r>
        <w:rPr>
          <w:b w:val="0"/>
        </w:rPr>
        <w:t>• Evidence of Denunciation: The author uses strong, critical language to condemn the practice, calling algorithms "frozen sociopolitics" and arguing that they "codify" bias. By stating that these systems "shackle the future to historical prejudices," the author is actively denouncing the perceived objectivity of the data.</w:t>
      </w:r>
    </w:p>
    <w:p>
      <w:pPr>
        <w:spacing w:before="0"/>
      </w:pPr>
      <w:r>
        <w:rPr>
          <w:b w:val="0"/>
        </w:rPr>
        <w:t>• Option 1: Incorrect because "ambivalent" implies having mixed feelings, whereas the author's critique is consistently negative.</w:t>
      </w:r>
    </w:p>
    <w:p>
      <w:pPr>
        <w:spacing w:before="0"/>
      </w:pPr>
      <w:r>
        <w:rPr>
          <w:b w:val="0"/>
        </w:rPr>
        <w:t>• Option 3: Incorrect because there is no evidence of "optimism" in the passage; the author focuses on the "peril" and the "loss of moral spontaneity."</w:t>
      </w:r>
    </w:p>
    <w:p>
      <w:pPr>
        <w:spacing w:before="0"/>
      </w:pPr>
      <w:r>
        <w:rPr>
          <w:b w:val="0"/>
        </w:rPr>
        <w:t>• Option 4: Incorrect because while the vocabulary is academic, the tone is not "purely speculative"—it is an assertive critique of a transition the author believes is already occurring.</w:t>
      </w:r>
    </w:p>
    <w:p>
      <w:pPr>
        <w:spacing w:before="0"/>
      </w:pPr>
      <w:r>
        <w:rPr>
          <w:b w:val="0"/>
        </w:rPr>
      </w:r>
    </w:p>
    <w:p>
      <w:pPr>
        <w:spacing w:after="100" w:line="360" w:lineRule="auto" w:before="0"/>
      </w:pPr>
      <w:r>
        <w:rPr>
          <w:b w:val="0"/>
        </w:rPr>
        <w:t>25. Which of the following best captures the central thesis of the passage?</w:t>
      </w:r>
    </w:p>
    <w:p>
      <w:pPr>
        <w:spacing w:before="0"/>
      </w:pPr>
      <w:r>
        <w:rPr>
          <w:b w:val="0"/>
        </w:rPr>
      </w:r>
    </w:p>
    <w:p>
      <w:pPr>
        <w:spacing w:after="100" w:before="0"/>
      </w:pPr>
      <w:r>
        <w:rPr>
          <w:b w:val="0"/>
        </w:rPr>
        <w:t>A. The inevitable triumph of mathematical objectivity over human subjectivity in legal systems.</w:t>
      </w:r>
    </w:p>
    <w:p>
      <w:pPr>
        <w:spacing w:after="100" w:before="0"/>
      </w:pPr>
      <w:r>
        <w:rPr>
          <w:b w:val="0"/>
        </w:rPr>
        <w:t>B. The technological limitations of neural networks in processing historical socio-economic data.</w:t>
      </w:r>
    </w:p>
    <w:p>
      <w:pPr>
        <w:spacing w:after="100" w:before="0"/>
      </w:pPr>
      <w:r>
        <w:rPr>
          <w:b w:val="0"/>
        </w:rPr>
        <w:t>C. The philosophical erosion of individual agency through the rise of opaque, predictive governance.</w:t>
      </w:r>
    </w:p>
    <w:p>
      <w:pPr>
        <w:spacing w:after="100" w:before="0"/>
      </w:pPr>
      <w:r>
        <w:rPr>
          <w:b w:val="0"/>
        </w:rPr>
        <w:t>D. The necessity of updating mens rea to include the designers of modern algorithmic systems.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central thesis focuses on the philosophical erosion of individual agency through opaque, predictive governance (Option 3). Additional Information</w:t>
      </w:r>
    </w:p>
    <w:p>
      <w:pPr>
        <w:spacing w:before="0"/>
      </w:pPr>
      <w:r>
        <w:rPr>
          <w:b w:val="0"/>
        </w:rPr>
        <w:t>• A) The rise of algorithmic governance constitutes an "ontological rupture" that threatens human agency. This can be inferred from the text, which states that ceding social and legal spheres to predictive heuristics recalibrates the essence of human agency, moving the individual from a sovereign agent to a "mere data point."</w:t>
      </w:r>
    </w:p>
    <w:p>
      <w:pPr>
        <w:spacing w:before="0"/>
      </w:pPr>
      <w:r>
        <w:rPr>
          <w:b w:val="0"/>
        </w:rPr>
        <w:t>• B) The "Black Box Problem" creates an epistemological opacity that undermines democratic transparency. This can be inferred as the passage describes how the "ineffable" logic of neural networks precludes meaningful dissent and scrutiny, rendering traditional legal discourse and transparency obsolete.</w:t>
      </w:r>
    </w:p>
    <w:p>
      <w:pPr>
        <w:spacing w:before="0"/>
      </w:pPr>
      <w:r>
        <w:rPr>
          <w:b w:val="0"/>
        </w:rPr>
        <w:t>• C) Mathematical models are objective tools that effectively eliminate human cognitive bias from legal systems. This cannot be inferred and is explicitly contradicted by the text. The author calls this the "myth of neutrality," arguing that algorithms are "frozen sociopolitics" that codify and reify historical prejudices.</w:t>
      </w:r>
    </w:p>
    <w:p>
      <w:pPr>
        <w:spacing w:before="0"/>
      </w:pPr>
      <w:r>
        <w:rPr>
          <w:b w:val="0"/>
        </w:rPr>
        <w:t>• Option 1: Incorrect because the author dismisses mathematical objectivity as a "myth" and a "reductionist" perspective.</w:t>
      </w:r>
    </w:p>
    <w:p>
      <w:pPr>
        <w:spacing w:before="0"/>
      </w:pPr>
      <w:r>
        <w:rPr>
          <w:b w:val="0"/>
        </w:rPr>
        <w:t>• Option 2: Incorrect because while data limitations are mentioned, the passage is primarily a philosophical critique of governance, not a technical report on software limitations.</w:t>
      </w:r>
    </w:p>
    <w:p>
      <w:pPr>
        <w:spacing w:before="0"/>
      </w:pPr>
      <w:r>
        <w:rPr>
          <w:b w:val="0"/>
        </w:rPr>
        <w:t>• Option 4: Incorrect because the passage mentions mens rea to highlight what is being lost, not to suggest that the legal definition should be expanded to include software designers.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