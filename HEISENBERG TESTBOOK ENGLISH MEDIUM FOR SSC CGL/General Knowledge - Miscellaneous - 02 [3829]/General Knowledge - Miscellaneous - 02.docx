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Ghode Modni dance, to celebrate the victory of warriors, is performed in which of the following states of India?</w:t>
      </w:r>
    </w:p>
    <w:p>
      <w:pPr>
        <w:spacing w:before="0"/>
      </w:pPr>
      <w:r>
        <w:rPr>
          <w:b w:val="0"/>
        </w:rPr>
      </w:r>
    </w:p>
    <w:p>
      <w:pPr>
        <w:spacing w:after="100" w:before="0"/>
      </w:pPr>
      <w:r>
        <w:rPr>
          <w:b w:val="0"/>
        </w:rPr>
        <w:t>A. Goa</w:t>
      </w:r>
    </w:p>
    <w:p>
      <w:pPr>
        <w:spacing w:after="100" w:before="0"/>
      </w:pPr>
      <w:r>
        <w:rPr>
          <w:b w:val="0"/>
        </w:rPr>
        <w:t>B. West Bengal</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Goa. Key Points Additional Information</w:t>
      </w:r>
    </w:p>
    <w:p>
      <w:pPr>
        <w:spacing w:before="0"/>
      </w:pPr>
      <w:r>
        <w:rPr>
          <w:b w:val="0"/>
        </w:rPr>
        <w:t>• The Ghode Modni dance is a traditional folk dance from the state of Goa, India.</w:t>
      </w:r>
    </w:p>
    <w:p>
      <w:pPr>
        <w:spacing w:before="0"/>
      </w:pPr>
      <w:r>
        <w:rPr>
          <w:b w:val="0"/>
        </w:rPr>
        <w:t>• This dance is performed to celebrate the victory of warriors in battles.</w:t>
      </w:r>
    </w:p>
    <w:p>
      <w:pPr>
        <w:spacing w:before="0"/>
      </w:pPr>
      <w:r>
        <w:rPr>
          <w:b w:val="0"/>
        </w:rPr>
        <w:t>• The dancers dress in traditional warrior costumes which include headgear, swords, and shields.</w:t>
      </w:r>
    </w:p>
    <w:p>
      <w:pPr>
        <w:spacing w:before="0"/>
      </w:pPr>
      <w:r>
        <w:rPr>
          <w:b w:val="0"/>
        </w:rPr>
        <w:t>• The performance is characterized by its vigorous and lively movements that depict martial skills.</w:t>
      </w:r>
    </w:p>
    <w:p>
      <w:pPr>
        <w:spacing w:before="0"/>
      </w:pPr>
      <w:r>
        <w:rPr>
          <w:b w:val="0"/>
        </w:rPr>
        <w:t>• Traditional Dances of Goa: Fugdi: A traditional folk dance where women dance in circles and clap their hands rhythmically. It is performed during the Ganesh Chaturthi festival.</w:t>
      </w:r>
    </w:p>
    <w:p>
      <w:pPr>
        <w:spacing w:before="0"/>
      </w:pPr>
      <w:r>
        <w:rPr>
          <w:b w:val="0"/>
        </w:rPr>
        <w:t>• Dekhni: A semi-classical Goan dance form that portrays the life of a woman waiting for her lover's return. The dancers wear colorful attire and the dance is performed to the beat of drums.</w:t>
      </w:r>
    </w:p>
    <w:p>
      <w:pPr>
        <w:spacing w:before="0"/>
      </w:pPr>
      <w:r>
        <w:rPr>
          <w:b w:val="0"/>
        </w:rPr>
        <w:t>• Kunbi: A traditional folk dance performed by the Kunbi tribe, depicting the lifestyle and culture of the Goan community.</w:t>
      </w:r>
    </w:p>
    <w:p>
      <w:pPr>
        <w:spacing w:before="0"/>
      </w:pPr>
      <w:r>
        <w:rPr>
          <w:b w:val="0"/>
        </w:rPr>
        <w:t>• Significance of Ghode Modni: The dance signifies the valour and bravery of Goan warriors.</w:t>
      </w:r>
    </w:p>
    <w:p>
      <w:pPr>
        <w:spacing w:before="0"/>
      </w:pPr>
      <w:r>
        <w:rPr>
          <w:b w:val="0"/>
        </w:rPr>
        <w:t>• It is performed during important festivals and events to honor the warriors and their achievements.</w:t>
      </w:r>
    </w:p>
    <w:p>
      <w:pPr>
        <w:spacing w:before="0"/>
      </w:pPr>
      <w:r>
        <w:rPr>
          <w:b w:val="0"/>
        </w:rPr>
        <w:t>• The dance serves as a reminder of the rich cultural heritage and martial traditions of Goa.</w:t>
      </w:r>
    </w:p>
    <w:p>
      <w:pPr>
        <w:spacing w:before="0"/>
      </w:pPr>
      <w:r>
        <w:rPr>
          <w:b w:val="0"/>
        </w:rPr>
        <w:t>• Costumes and Props: Participants wear warrior costumes that include elaborate headgear, traditional attire, and armor-like accessories.</w:t>
      </w:r>
    </w:p>
    <w:p>
      <w:pPr>
        <w:spacing w:before="0"/>
      </w:pPr>
      <w:r>
        <w:rPr>
          <w:b w:val="0"/>
        </w:rPr>
        <w:t>• The dancers carry swords and shields to depict martial prowess and engage in choreographed battles.</w:t>
      </w:r>
    </w:p>
    <w:p>
      <w:pPr>
        <w:spacing w:before="0"/>
      </w:pPr>
      <w:r>
        <w:rPr>
          <w:b w:val="0"/>
        </w:rPr>
        <w:t>• The costumes are often adorned with intricate designs and vibrant colors to add to the visual appeal.</w:t>
      </w:r>
    </w:p>
    <w:p>
      <w:pPr>
        <w:spacing w:before="0"/>
      </w:pPr>
      <w:r>
        <w:rPr>
          <w:b w:val="0"/>
        </w:rPr>
      </w:r>
    </w:p>
    <w:p>
      <w:pPr>
        <w:spacing w:after="100" w:line="360" w:lineRule="auto" w:before="0"/>
      </w:pPr>
      <w:r>
        <w:rPr>
          <w:b w:val="0"/>
        </w:rPr>
        <w:t>2. What was the capital of the Satavahana Dynasty (60 BC - 225 AD)?</w:t>
      </w:r>
    </w:p>
    <w:p>
      <w:pPr>
        <w:spacing w:before="0"/>
      </w:pPr>
      <w:r>
        <w:rPr>
          <w:b w:val="0"/>
        </w:rPr>
      </w:r>
    </w:p>
    <w:p>
      <w:pPr>
        <w:spacing w:after="100" w:before="0"/>
      </w:pPr>
      <w:r>
        <w:rPr>
          <w:b w:val="0"/>
        </w:rPr>
        <w:t>A. Pratishthana</w:t>
      </w:r>
    </w:p>
    <w:p>
      <w:pPr>
        <w:spacing w:after="100" w:before="0"/>
      </w:pPr>
      <w:r>
        <w:rPr>
          <w:b w:val="0"/>
        </w:rPr>
        <w:t>B. Vidisha</w:t>
      </w:r>
    </w:p>
    <w:p>
      <w:pPr>
        <w:spacing w:after="100" w:before="0"/>
      </w:pPr>
      <w:r>
        <w:rPr>
          <w:b w:val="0"/>
        </w:rPr>
        <w:t>C. Patliputra</w:t>
      </w:r>
    </w:p>
    <w:p>
      <w:pPr>
        <w:spacing w:after="100" w:before="0"/>
      </w:pPr>
      <w:r>
        <w:rPr>
          <w:b w:val="0"/>
        </w:rPr>
        <w:t>D. Vanji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capital of the Satavahana Dynasty was Pratishthana. It was one of the two capitals, the other being located in Aurangabad district, Maharashtra. Pratishthana was built by King Ila and was the capital of the first Satavahana king, Simuka. It rose into a kingdom covering half of India and is one of the few inland towns quoted in the famous first-century Greek book. Amaravati served as the capital for the first Andhra kingdom of the Satavahanas, while Vidisha was made the capital by Pushyamitra, the ruler of the Sunga dynasty. Patliputra was the capital of Kanva Dynasty, and Vanji was the capital of the Cheras.</w:t>
      </w:r>
    </w:p>
    <w:p>
      <w:pPr>
        <w:spacing w:before="0"/>
      </w:pPr>
      <w:r>
        <w:rPr>
          <w:b w:val="0"/>
        </w:rPr>
      </w:r>
    </w:p>
    <w:p>
      <w:pPr>
        <w:spacing w:after="100" w:line="360" w:lineRule="auto" w:before="0"/>
      </w:pPr>
      <w:r>
        <w:rPr>
          <w:b w:val="0"/>
        </w:rPr>
        <w:t>3. Which of the following statements about the Mughal Emperor Babur is INCORRECT?</w:t>
      </w:r>
    </w:p>
    <w:p>
      <w:pPr>
        <w:spacing w:before="0"/>
      </w:pPr>
      <w:r>
        <w:rPr>
          <w:b w:val="0"/>
        </w:rPr>
      </w:r>
    </w:p>
    <w:p>
      <w:pPr>
        <w:spacing w:after="100" w:before="0"/>
      </w:pPr>
      <w:r>
        <w:rPr>
          <w:b w:val="0"/>
        </w:rPr>
        <w:t>A. He was the first Mughal Emperor.</w:t>
      </w:r>
    </w:p>
    <w:p>
      <w:pPr>
        <w:spacing w:after="100" w:before="0"/>
      </w:pPr>
      <w:r>
        <w:rPr>
          <w:b w:val="0"/>
        </w:rPr>
        <w:t>B. He succeeded to the throne in 1494.</w:t>
      </w:r>
    </w:p>
    <w:p>
      <w:pPr>
        <w:spacing w:after="100" w:before="0"/>
      </w:pPr>
      <w:r>
        <w:rPr>
          <w:b w:val="0"/>
        </w:rPr>
        <w:t>C. He was 18 years old when he ascended the throne.</w:t>
      </w:r>
    </w:p>
    <w:p>
      <w:pPr>
        <w:spacing w:after="100" w:before="0"/>
      </w:pPr>
      <w:r>
        <w:rPr>
          <w:b w:val="0"/>
        </w:rPr>
        <w:t>D. He succeeded to the throne of Ferghana.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was 18 years old when he ascended the throne.Key Points Additional Information</w:t>
      </w:r>
    </w:p>
    <w:p>
      <w:pPr>
        <w:spacing w:before="0"/>
      </w:pPr>
      <w:r>
        <w:rPr>
          <w:b w:val="0"/>
        </w:rPr>
        <w:t>• Babur, the first Mughal emperor (1526- 1530), succeeded to the throne of Ferghana in 1494 when he was only 12 years old. Hence statement 3 is incorrect.</w:t>
      </w:r>
    </w:p>
    <w:p>
      <w:pPr>
        <w:spacing w:before="0"/>
      </w:pPr>
      <w:r>
        <w:rPr>
          <w:b w:val="0"/>
        </w:rPr>
        <w:t>• He was forced to leave his ancestral throne due to the invasion of another Mongol group, the Uzbegs.</w:t>
      </w:r>
    </w:p>
    <w:p>
      <w:pPr>
        <w:spacing w:before="0"/>
      </w:pPr>
      <w:r>
        <w:rPr>
          <w:b w:val="0"/>
        </w:rPr>
        <w:t>• After years of wandering he seized Kabul in 1504.</w:t>
      </w:r>
    </w:p>
    <w:p>
      <w:pPr>
        <w:spacing w:before="0"/>
      </w:pPr>
      <w:r>
        <w:rPr>
          <w:b w:val="0"/>
        </w:rPr>
        <w:t>• In 1526 he defeated the Sultan of Delhi, Ibrahim Lodi, at Panipat and captured Delhi and Agra.</w:t>
      </w:r>
    </w:p>
    <w:p>
      <w:pPr>
        <w:spacing w:before="0"/>
      </w:pPr>
      <w:r>
        <w:rPr>
          <w:b w:val="0"/>
        </w:rPr>
        <w:t>• Babur: He is the founder of the Mughal Empire.</w:t>
      </w:r>
    </w:p>
    <w:p>
      <w:pPr>
        <w:spacing w:before="0"/>
      </w:pPr>
      <w:r>
        <w:rPr>
          <w:b w:val="0"/>
        </w:rPr>
        <w:t>• He fought the first Battle of Panipat in 1526 with Ibrahim Lodhi and laid the foundation of the Mughal Empire.</w:t>
      </w:r>
    </w:p>
    <w:p>
      <w:pPr>
        <w:spacing w:before="0"/>
      </w:pPr>
      <w:r>
        <w:rPr>
          <w:b w:val="0"/>
        </w:rPr>
        <w:t>• His autobiography Tuzuk-i-Babri was written in the Turkish Language.</w:t>
      </w:r>
    </w:p>
    <w:p>
      <w:pPr>
        <w:spacing w:before="0"/>
      </w:pPr>
      <w:r>
        <w:rPr>
          <w:b w:val="0"/>
        </w:rPr>
        <w:t>• In 1527 his general Mir Baki built Babri Maszid.</w:t>
      </w:r>
    </w:p>
    <w:p>
      <w:pPr>
        <w:spacing w:before="0"/>
      </w:pPr>
      <w:r>
        <w:rPr>
          <w:b w:val="0"/>
        </w:rPr>
        <w:t>• He died in 1530.</w:t>
      </w:r>
    </w:p>
    <w:p>
      <w:pPr>
        <w:spacing w:before="0"/>
      </w:pPr>
      <w:r>
        <w:rPr>
          <w:b w:val="0"/>
        </w:rPr>
        <w:t>• Humayun: He was the son of Babur.</w:t>
      </w:r>
    </w:p>
    <w:p>
      <w:pPr>
        <w:spacing w:before="0"/>
      </w:pPr>
      <w:r>
        <w:rPr>
          <w:b w:val="0"/>
        </w:rPr>
        <w:t>• He was a mathematician and astronomer.</w:t>
      </w:r>
    </w:p>
    <w:p>
      <w:pPr>
        <w:spacing w:before="0"/>
      </w:pPr>
      <w:r>
        <w:rPr>
          <w:b w:val="0"/>
        </w:rPr>
        <w:t>• His autobiography Humayunama was written by his sister Gulbadan Begum.</w:t>
      </w:r>
    </w:p>
    <w:p>
      <w:pPr>
        <w:spacing w:before="0"/>
      </w:pPr>
      <w:r>
        <w:rPr>
          <w:b w:val="0"/>
        </w:rPr>
        <w:t>• Akbar: He was born in 1542 at Amarkot.</w:t>
      </w:r>
    </w:p>
    <w:p>
      <w:pPr>
        <w:spacing w:before="0"/>
      </w:pPr>
      <w:r>
        <w:rPr>
          <w:b w:val="0"/>
        </w:rPr>
        <w:t>• He fought the second battle of Panipat in 1556 with Hemu and he defeated Hemu.</w:t>
      </w:r>
    </w:p>
    <w:p>
      <w:pPr>
        <w:spacing w:before="0"/>
      </w:pPr>
      <w:r>
        <w:rPr>
          <w:b w:val="0"/>
        </w:rPr>
        <w:t>• He abolished the religious tax Jizya.</w:t>
      </w:r>
    </w:p>
    <w:p>
      <w:pPr>
        <w:spacing w:before="0"/>
      </w:pPr>
      <w:r>
        <w:rPr>
          <w:b w:val="0"/>
        </w:rPr>
        <w:t>• He founded a new religion "Din-i- illahi".</w:t>
      </w:r>
    </w:p>
    <w:p>
      <w:pPr>
        <w:spacing w:before="0"/>
      </w:pPr>
      <w:r>
        <w:rPr>
          <w:b w:val="0"/>
        </w:rPr>
        <w:t>• His autobiography was written by Abul Fazal " Ain-i-Akbari".</w:t>
      </w:r>
    </w:p>
    <w:p>
      <w:pPr>
        <w:spacing w:before="0"/>
      </w:pPr>
      <w:r>
        <w:rPr>
          <w:b w:val="0"/>
        </w:rPr>
        <w:t>• Jahangir: His childhood name was Salim.</w:t>
      </w:r>
    </w:p>
    <w:p>
      <w:pPr>
        <w:spacing w:before="0"/>
      </w:pPr>
      <w:r>
        <w:rPr>
          <w:b w:val="0"/>
        </w:rPr>
        <w:t>• He executed the fifth guru of Sikh Arjun Dev.</w:t>
      </w:r>
    </w:p>
    <w:p>
      <w:pPr>
        <w:spacing w:before="0"/>
      </w:pPr>
      <w:r>
        <w:rPr>
          <w:b w:val="0"/>
        </w:rPr>
        <w:t>• His period was the golden age of painting.</w:t>
      </w:r>
    </w:p>
    <w:p>
      <w:pPr>
        <w:spacing w:before="0"/>
      </w:pPr>
      <w:r>
        <w:rPr>
          <w:b w:val="0"/>
        </w:rPr>
        <w:t>• Shah Jahan His period was the golden age of architecture.</w:t>
      </w:r>
    </w:p>
    <w:p>
      <w:pPr>
        <w:spacing w:before="0"/>
      </w:pPr>
      <w:r>
        <w:rPr>
          <w:b w:val="0"/>
        </w:rPr>
        <w:t>• He built the Taj Mahal in memory of his wife Mumtaz Mahal.</w:t>
      </w:r>
    </w:p>
    <w:p>
      <w:pPr>
        <w:spacing w:before="0"/>
      </w:pPr>
      <w:r>
        <w:rPr>
          <w:b w:val="0"/>
        </w:rPr>
        <w:t>• Aurangzeb: He was an accomplished Veena Player.</w:t>
      </w:r>
    </w:p>
    <w:p>
      <w:pPr>
        <w:spacing w:before="0"/>
      </w:pPr>
      <w:r>
        <w:rPr>
          <w:b w:val="0"/>
        </w:rPr>
        <w:t>• He executed the 9th Sikh Guru Tej Bahadur.</w:t>
      </w:r>
    </w:p>
    <w:p>
      <w:pPr>
        <w:spacing w:before="0"/>
      </w:pPr>
      <w:r>
        <w:rPr>
          <w:b w:val="0"/>
        </w:rPr>
        <w:t>• He adopted the name of Alamgir.</w:t>
      </w:r>
    </w:p>
    <w:p>
      <w:pPr>
        <w:spacing w:before="0"/>
      </w:pPr>
      <w:r>
        <w:rPr>
          <w:b w:val="0"/>
        </w:rPr>
        <w:t>• He abolished the Persian Festival "Navroj".</w:t>
      </w:r>
    </w:p>
    <w:p>
      <w:pPr>
        <w:spacing w:before="0"/>
      </w:pPr>
      <w:r>
        <w:rPr>
          <w:b w:val="0"/>
        </w:rPr>
        <w:t>• Bahadur Shah He was the last ruler of the Mughal Empire.</w:t>
      </w:r>
    </w:p>
    <w:p>
      <w:pPr>
        <w:spacing w:before="0"/>
      </w:pPr>
      <w:r>
        <w:rPr>
          <w:b w:val="0"/>
        </w:rPr>
        <w:t>• He led the Delhi in 1857 revolt.</w:t>
      </w:r>
    </w:p>
    <w:p>
      <w:pPr>
        <w:spacing w:before="0"/>
      </w:pPr>
      <w:r>
        <w:rPr>
          <w:b w:val="0"/>
        </w:rPr>
      </w:r>
    </w:p>
    <w:p>
      <w:pPr>
        <w:spacing w:after="100" w:line="360" w:lineRule="auto" w:before="0"/>
      </w:pPr>
      <w:r>
        <w:rPr>
          <w:b w:val="0"/>
        </w:rPr>
        <w:t>4. The flagship programme of the Government of India, 'Sarva Shiksha Abhiyan' fulfills which of the following provisions of the Directive Principles of State Policy?</w:t>
      </w:r>
    </w:p>
    <w:p>
      <w:pPr>
        <w:spacing w:before="0"/>
      </w:pPr>
      <w:r>
        <w:rPr>
          <w:b w:val="0"/>
        </w:rPr>
      </w:r>
    </w:p>
    <w:p>
      <w:pPr>
        <w:spacing w:after="100" w:before="0"/>
      </w:pPr>
      <w:r>
        <w:rPr>
          <w:b w:val="0"/>
        </w:rPr>
        <w:t>A. Article 44</w:t>
      </w:r>
    </w:p>
    <w:p>
      <w:pPr>
        <w:spacing w:after="100" w:before="0"/>
      </w:pPr>
      <w:r>
        <w:rPr>
          <w:b w:val="0"/>
        </w:rPr>
        <w:t>B. Article 45</w:t>
      </w:r>
    </w:p>
    <w:p>
      <w:pPr>
        <w:spacing w:after="100" w:before="0"/>
      </w:pPr>
      <w:r>
        <w:rPr>
          <w:b w:val="0"/>
        </w:rPr>
        <w:t>C. Article 42</w:t>
      </w:r>
    </w:p>
    <w:p>
      <w:pPr>
        <w:spacing w:after="100" w:before="0"/>
      </w:pPr>
      <w:r>
        <w:rPr>
          <w:b w:val="0"/>
        </w:rPr>
        <w:t>D. Article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45. Key Points Additional Information</w:t>
      </w:r>
    </w:p>
    <w:p>
      <w:pPr>
        <w:spacing w:before="0"/>
      </w:pPr>
      <w:r>
        <w:rPr>
          <w:b w:val="0"/>
        </w:rPr>
        <w:t>• Article 45 of the Directive Principles of State Policy in the Indian Constitution mandates the state to provide free and compulsory education for all children until they complete the age of fourteen years.</w:t>
      </w:r>
    </w:p>
    <w:p>
      <w:pPr>
        <w:spacing w:before="0"/>
      </w:pPr>
      <w:r>
        <w:rPr>
          <w:b w:val="0"/>
        </w:rPr>
        <w:t>• Sarva Shiksha Abhiyan (SSA) was launched in 2001 to fulfil this mandate by ensuring universal access to education.</w:t>
      </w:r>
    </w:p>
    <w:p>
      <w:pPr>
        <w:spacing w:before="0"/>
      </w:pPr>
      <w:r>
        <w:rPr>
          <w:b w:val="0"/>
        </w:rPr>
        <w:t>• The SSA aims to improve human capabilities through provision of community-owned quality education in a mission mode.</w:t>
      </w:r>
    </w:p>
    <w:p>
      <w:pPr>
        <w:spacing w:before="0"/>
      </w:pPr>
      <w:r>
        <w:rPr>
          <w:b w:val="0"/>
        </w:rPr>
        <w:t>• The programme also seeks to bridge social, regional, and gender gaps, with the active participation of the community in the management of schools.</w:t>
      </w:r>
    </w:p>
    <w:p>
      <w:pPr>
        <w:spacing w:before="0"/>
      </w:pPr>
      <w:r>
        <w:rPr>
          <w:b w:val="0"/>
        </w:rPr>
        <w:t>• The Right to Education Act (RTE) 2009 further strengthens Article 45 by making education a fundamental right for children aged 6 to 14 years.</w:t>
      </w:r>
    </w:p>
    <w:p>
      <w:pPr>
        <w:spacing w:before="0"/>
      </w:pPr>
      <w:r>
        <w:rPr>
          <w:b w:val="0"/>
        </w:rPr>
        <w:t>• Directive Principles of State Policy (DPSP) DPSPs are guidelines for the framing of laws by the government, which are non-justiciable in nature.</w:t>
      </w:r>
    </w:p>
    <w:p>
      <w:pPr>
        <w:spacing w:before="0"/>
      </w:pPr>
      <w:r>
        <w:rPr>
          <w:b w:val="0"/>
        </w:rPr>
        <w:t>• These principles aim to create social and economic conditions under which the citizens can lead a good life.</w:t>
      </w:r>
    </w:p>
    <w:p>
      <w:pPr>
        <w:spacing w:before="0"/>
      </w:pPr>
      <w:r>
        <w:rPr>
          <w:b w:val="0"/>
        </w:rPr>
        <w:t>• They are enumerated in Part IV of the Indian Constitution, from Articles 36 to 51.</w:t>
      </w:r>
    </w:p>
    <w:p>
      <w:pPr>
        <w:spacing w:before="0"/>
      </w:pPr>
      <w:r>
        <w:rPr>
          <w:b w:val="0"/>
        </w:rPr>
        <w:t>• Right to Education (RTE) Act, 2009 It provides for free and compulsory education to all children aged 6 to 14 years in India.</w:t>
      </w:r>
    </w:p>
    <w:p>
      <w:pPr>
        <w:spacing w:before="0"/>
      </w:pPr>
      <w:r>
        <w:rPr>
          <w:b w:val="0"/>
        </w:rPr>
        <w:t>• It mandates that no child shall be held back, expelled, or required to pass a board examination until the completion of elementary education.</w:t>
      </w:r>
    </w:p>
    <w:p>
      <w:pPr>
        <w:spacing w:before="0"/>
      </w:pPr>
      <w:r>
        <w:rPr>
          <w:b w:val="0"/>
        </w:rPr>
        <w:t>• The act also stipulates that the child or his/her parents shall not be subject to any screening procedure for admission to a school.</w:t>
      </w:r>
    </w:p>
    <w:p>
      <w:pPr>
        <w:spacing w:before="0"/>
      </w:pPr>
      <w:r>
        <w:rPr>
          <w:b w:val="0"/>
        </w:rPr>
        <w:t>• Universalization of Elementary Education It refers to making education accessible to all children of elementary school age.</w:t>
      </w:r>
    </w:p>
    <w:p>
      <w:pPr>
        <w:spacing w:before="0"/>
      </w:pPr>
      <w:r>
        <w:rPr>
          <w:b w:val="0"/>
        </w:rPr>
        <w:t>• SSA and RTE are significant steps towards achieving this goal in India.</w:t>
      </w:r>
    </w:p>
    <w:p>
      <w:pPr>
        <w:spacing w:before="0"/>
      </w:pPr>
      <w:r>
        <w:rPr>
          <w:b w:val="0"/>
        </w:rPr>
        <w:t>• Community Participation in Education Involvement of local communities in the management and administration of schools.</w:t>
      </w:r>
    </w:p>
    <w:p>
      <w:pPr>
        <w:spacing w:before="0"/>
      </w:pPr>
      <w:r>
        <w:rPr>
          <w:b w:val="0"/>
        </w:rPr>
        <w:t>• Encourages accountability and ensures that the educational needs of the community are met.</w:t>
      </w:r>
    </w:p>
    <w:p>
      <w:pPr>
        <w:spacing w:before="0"/>
      </w:pPr>
      <w:r>
        <w:rPr>
          <w:b w:val="0"/>
        </w:rPr>
      </w:r>
    </w:p>
    <w:p>
      <w:pPr>
        <w:spacing w:after="100" w:line="360" w:lineRule="auto" w:before="0"/>
      </w:pPr>
      <w:r>
        <w:rPr>
          <w:b w:val="0"/>
        </w:rPr>
        <w:t>5. Which of the following events was played in National Games 2023? I. Rowing II. Rollball</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The National Games 2023 included a variety of sports to promote athletic talent across the country.</w:t>
      </w:r>
    </w:p>
    <w:p>
      <w:pPr>
        <w:spacing w:before="0"/>
      </w:pPr>
      <w:r>
        <w:rPr>
          <w:b w:val="0"/>
        </w:rPr>
        <w:t>• Rowing is a traditional sport that involves racing boats using oars and has been a part of many national and international competitions.</w:t>
      </w:r>
    </w:p>
    <w:p>
      <w:pPr>
        <w:spacing w:before="0"/>
      </w:pPr>
      <w:r>
        <w:rPr>
          <w:b w:val="0"/>
        </w:rPr>
        <w:t>• Rollball is a relatively new sport that combines elements of roller skating and basketball and is gaining popularity in India.</w:t>
      </w:r>
    </w:p>
    <w:p>
      <w:pPr>
        <w:spacing w:before="0"/>
      </w:pPr>
      <w:r>
        <w:rPr>
          <w:b w:val="0"/>
        </w:rPr>
        <w:t>• The inclusion of both Rowing and Rollball in the National Games 2023 highlights the diversity and inclusivity of the event.</w:t>
      </w:r>
    </w:p>
    <w:p>
      <w:pPr>
        <w:spacing w:before="0"/>
      </w:pPr>
      <w:r>
        <w:rPr>
          <w:b w:val="0"/>
        </w:rPr>
        <w:t>• Rowing Rowing is one of the oldest Olympic sports and requires a high level of endurance, strength, and coordination.</w:t>
      </w:r>
    </w:p>
    <w:p>
      <w:pPr>
        <w:spacing w:before="0"/>
      </w:pPr>
      <w:r>
        <w:rPr>
          <w:b w:val="0"/>
        </w:rPr>
        <w:t>• It involves racing boats on water, either in sculling (each rower has two oars) or sweep rowing (each rower has one oar).</w:t>
      </w:r>
    </w:p>
    <w:p>
      <w:pPr>
        <w:spacing w:before="0"/>
      </w:pPr>
      <w:r>
        <w:rPr>
          <w:b w:val="0"/>
        </w:rPr>
        <w:t>• Rowing events can be held over various distances, commonly 2000 meters in major competitions.</w:t>
      </w:r>
    </w:p>
    <w:p>
      <w:pPr>
        <w:spacing w:before="0"/>
      </w:pPr>
      <w:r>
        <w:rPr>
          <w:b w:val="0"/>
        </w:rPr>
        <w:t>• Rowing is governed by the International Rowing Federation (FISA) globally and by the Rowing Federation of India (RFI) in India.</w:t>
      </w:r>
    </w:p>
    <w:p>
      <w:pPr>
        <w:spacing w:before="0"/>
      </w:pPr>
      <w:r>
        <w:rPr>
          <w:b w:val="0"/>
        </w:rPr>
        <w:t>• Rollball Rollball is a team sport played on roller skates, combining elements of basketball, handball, and throwball.</w:t>
      </w:r>
    </w:p>
    <w:p>
      <w:pPr>
        <w:spacing w:before="0"/>
      </w:pPr>
      <w:r>
        <w:rPr>
          <w:b w:val="0"/>
        </w:rPr>
        <w:t>• The game is played between two teams of six players each, where the objective is to score goals by throwing the ball into the opponent's net.</w:t>
      </w:r>
    </w:p>
    <w:p>
      <w:pPr>
        <w:spacing w:before="0"/>
      </w:pPr>
      <w:r>
        <w:rPr>
          <w:b w:val="0"/>
        </w:rPr>
        <w:t>• It was invented in India by Mr. Raju Dabhade in 2003 and has since gained international recognition.</w:t>
      </w:r>
    </w:p>
    <w:p>
      <w:pPr>
        <w:spacing w:before="0"/>
      </w:pPr>
      <w:r>
        <w:rPr>
          <w:b w:val="0"/>
        </w:rPr>
        <w:t>• Rollball is governed by the International Rollball Federation (IRBF) and promotes physical fitness, agility, and teamwork among players.</w:t>
      </w:r>
    </w:p>
    <w:p>
      <w:pPr>
        <w:spacing w:before="0"/>
      </w:pPr>
      <w:r>
        <w:rPr>
          <w:b w:val="0"/>
        </w:rPr>
      </w:r>
    </w:p>
    <w:p>
      <w:pPr>
        <w:spacing w:after="100" w:line="360" w:lineRule="auto" w:before="0"/>
      </w:pPr>
      <w:r>
        <w:rPr>
          <w:b w:val="0"/>
        </w:rPr>
        <w:t>6. Who among the following became the first Indian player to score 1,000 T20 International runs in a calendar year?</w:t>
      </w:r>
    </w:p>
    <w:p>
      <w:pPr>
        <w:spacing w:before="0"/>
      </w:pPr>
      <w:r>
        <w:rPr>
          <w:b w:val="0"/>
        </w:rPr>
      </w:r>
    </w:p>
    <w:p>
      <w:pPr>
        <w:spacing w:after="100" w:before="0"/>
      </w:pPr>
      <w:r>
        <w:rPr>
          <w:b w:val="0"/>
        </w:rPr>
        <w:t>A. Suryakumar Yadav</w:t>
      </w:r>
    </w:p>
    <w:p>
      <w:pPr>
        <w:spacing w:after="100" w:before="0"/>
      </w:pPr>
      <w:r>
        <w:rPr>
          <w:b w:val="0"/>
        </w:rPr>
        <w:t>B. Rishabh Pant</w:t>
      </w:r>
    </w:p>
    <w:p>
      <w:pPr>
        <w:spacing w:after="100" w:before="0"/>
      </w:pPr>
      <w:r>
        <w:rPr>
          <w:b w:val="0"/>
        </w:rPr>
        <w:t>C. Rohit Sharma</w:t>
      </w:r>
    </w:p>
    <w:p>
      <w:pPr>
        <w:spacing w:after="100" w:before="0"/>
      </w:pPr>
      <w:r>
        <w:rPr>
          <w:b w:val="0"/>
        </w:rPr>
        <w:t>D. Virat Kohli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Suryakumar Yadav. Key Points Additional Information</w:t>
      </w:r>
    </w:p>
    <w:p>
      <w:pPr>
        <w:spacing w:before="0"/>
      </w:pPr>
      <w:r>
        <w:rPr>
          <w:b w:val="0"/>
        </w:rPr>
        <w:t>• Suryakumar Yadav:- He became the first Indian player to score 1,000 T20 International runs in a calendar year.</w:t>
      </w:r>
    </w:p>
    <w:p>
      <w:pPr>
        <w:spacing w:before="0"/>
      </w:pPr>
      <w:r>
        <w:rPr>
          <w:b w:val="0"/>
        </w:rPr>
        <w:t>• He achieved this feat in the year 2021 during the T20 World Cup held in the United Arab Emirates.</w:t>
      </w:r>
    </w:p>
    <w:p>
      <w:pPr>
        <w:spacing w:before="0"/>
      </w:pPr>
      <w:r>
        <w:rPr>
          <w:b w:val="0"/>
        </w:rPr>
        <w:t>• Suryakumar Yadav played a crucial role in India's campaign in the T20 World Cup, scoring 193 runs in 7 innings at an average of 38.60 and a strike rate of 144.69.</w:t>
      </w:r>
    </w:p>
    <w:p>
      <w:pPr>
        <w:spacing w:before="0"/>
      </w:pPr>
      <w:r>
        <w:rPr>
          <w:b w:val="0"/>
        </w:rPr>
        <w:t>• He has been in good form in the domestic T20 tournaments as well, scoring heavily for his franchise Mumbai Indians in the Indian Premier League (IPL).</w:t>
      </w:r>
    </w:p>
    <w:p>
      <w:pPr>
        <w:spacing w:before="0"/>
      </w:pPr>
      <w:r>
        <w:rPr>
          <w:b w:val="0"/>
        </w:rPr>
        <w:t>• Rishabh Pant:- He is a wicketkeeper-batsman who has been in great form in the recent past.</w:t>
      </w:r>
    </w:p>
    <w:p>
      <w:pPr>
        <w:spacing w:before="0"/>
      </w:pPr>
      <w:r>
        <w:rPr>
          <w:b w:val="0"/>
        </w:rPr>
        <w:t>• He has played some match-winning knocks in T20 Internationals for India.</w:t>
      </w:r>
    </w:p>
    <w:p>
      <w:pPr>
        <w:spacing w:before="0"/>
      </w:pPr>
      <w:r>
        <w:rPr>
          <w:b w:val="0"/>
        </w:rPr>
        <w:t>• Rohit Sharma:- He is one of the most successful batsmen in T20 Internationals for India.</w:t>
      </w:r>
    </w:p>
    <w:p>
      <w:pPr>
        <w:spacing w:before="0"/>
      </w:pPr>
      <w:r>
        <w:rPr>
          <w:b w:val="0"/>
        </w:rPr>
        <w:t>• He has scored more than 2,900 runs in the format at an average of 32.52 and a strike rate of 138.78.</w:t>
      </w:r>
    </w:p>
    <w:p>
      <w:pPr>
        <w:spacing w:before="0"/>
      </w:pPr>
      <w:r>
        <w:rPr>
          <w:b w:val="0"/>
        </w:rPr>
        <w:t>• Virat Kohli:- He is the captain of the Indian cricket team and is considered to be one of the best batsmen in the world.</w:t>
      </w:r>
    </w:p>
    <w:p>
      <w:pPr>
        <w:spacing w:before="0"/>
      </w:pPr>
      <w:r>
        <w:rPr>
          <w:b w:val="0"/>
        </w:rPr>
        <w:t>• He has scored more than 3,000 runs in T20 Internationals for India at an average of 50.80 and a strike rate of 138.40.</w:t>
      </w:r>
    </w:p>
    <w:p>
      <w:pPr>
        <w:spacing w:before="0"/>
      </w:pPr>
      <w:r>
        <w:rPr>
          <w:b w:val="0"/>
        </w:rPr>
      </w:r>
    </w:p>
    <w:p>
      <w:pPr>
        <w:spacing w:after="100" w:line="360" w:lineRule="auto" w:before="0"/>
      </w:pPr>
      <w:r>
        <w:rPr>
          <w:b w:val="0"/>
        </w:rPr>
        <w:t>7. The Regional Rural Banks were established on the recommendations of the ______ on Rural Credit.</w:t>
      </w:r>
    </w:p>
    <w:p>
      <w:pPr>
        <w:spacing w:before="0"/>
      </w:pPr>
      <w:r>
        <w:rPr>
          <w:b w:val="0"/>
        </w:rPr>
      </w:r>
    </w:p>
    <w:p>
      <w:pPr>
        <w:spacing w:after="100" w:before="0"/>
      </w:pPr>
      <w:r>
        <w:rPr>
          <w:b w:val="0"/>
        </w:rPr>
        <w:t>A. Rekhi Committee</w:t>
      </w:r>
    </w:p>
    <w:p>
      <w:pPr>
        <w:spacing w:after="100" w:before="0"/>
      </w:pPr>
      <w:r>
        <w:rPr>
          <w:b w:val="0"/>
        </w:rPr>
        <w:t>B. Narsimha Committee</w:t>
      </w:r>
    </w:p>
    <w:p>
      <w:pPr>
        <w:spacing w:after="100" w:before="0"/>
      </w:pPr>
      <w:r>
        <w:rPr>
          <w:b w:val="0"/>
        </w:rPr>
        <w:t>C. Kelkar Committee</w:t>
      </w:r>
    </w:p>
    <w:p>
      <w:pPr>
        <w:spacing w:after="100" w:before="0"/>
      </w:pPr>
      <w:r>
        <w:rPr>
          <w:b w:val="0"/>
        </w:rPr>
        <w:t>D. Tandon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Narsimha Committee. Key Points Additional Information</w:t>
      </w:r>
    </w:p>
    <w:p>
      <w:pPr>
        <w:spacing w:before="0"/>
      </w:pPr>
      <w:r>
        <w:rPr>
          <w:b w:val="0"/>
        </w:rPr>
        <w:t>• The Regional Rural Banks were established on the recommendations of the Narsimha Committee Rural Credit.</w:t>
      </w:r>
    </w:p>
    <w:p>
      <w:pPr>
        <w:spacing w:before="0"/>
      </w:pPr>
      <w:r>
        <w:rPr>
          <w:b w:val="0"/>
        </w:rPr>
        <w:t>• Regional Rural Bank: Regional Rural Banks were established on the basis of the recommendations of the Narasimham Working Group (1975), and after the legislation of the Regional Rural Banks Act, 1976.</w:t>
      </w:r>
    </w:p>
    <w:p>
      <w:pPr>
        <w:spacing w:before="0"/>
      </w:pPr>
      <w:r>
        <w:rPr>
          <w:b w:val="0"/>
        </w:rPr>
        <w:t>• They are financial institutions that ensure adequate credit for agriculture and other rural sectors.</w:t>
      </w:r>
    </w:p>
    <w:p>
      <w:pPr>
        <w:spacing w:before="0"/>
      </w:pPr>
      <w:r>
        <w:rPr>
          <w:b w:val="0"/>
        </w:rPr>
        <w:t>• They were set up on the recommendations of the Narasimham Working Group (1975).</w:t>
      </w:r>
    </w:p>
    <w:p>
      <w:pPr>
        <w:spacing w:before="0"/>
      </w:pPr>
      <w:r>
        <w:rPr>
          <w:b w:val="0"/>
        </w:rPr>
        <w:t>• RRBs were granted legal provisions under the Regional Rural Banks Act, 1976.</w:t>
      </w:r>
    </w:p>
    <w:p>
      <w:pPr>
        <w:spacing w:before="0"/>
      </w:pPr>
      <w:r>
        <w:rPr>
          <w:b w:val="0"/>
        </w:rPr>
        <w:t>• The first Regional Rural Bank "Prathama Grameen Bank" was set up on 2nd October 1975.</w:t>
      </w:r>
    </w:p>
    <w:p>
      <w:pPr>
        <w:spacing w:before="0"/>
      </w:pPr>
      <w:r>
        <w:rPr>
          <w:b w:val="0"/>
        </w:rPr>
        <w:t>• The equity of a regional rural bank is held by the Central Government, the concerned State Government, and the Sponsor Bank in the proportion of 50:15:35.</w:t>
      </w:r>
    </w:p>
    <w:p>
      <w:pPr>
        <w:spacing w:before="0"/>
      </w:pPr>
      <w:r>
        <w:rPr>
          <w:b w:val="0"/>
        </w:rPr>
        <w:t>• The RRBs have combined characteristics of a cooperative and a commercial bank.</w:t>
      </w:r>
    </w:p>
    <w:p>
      <w:pPr>
        <w:spacing w:before="0"/>
      </w:pPr>
      <w:r>
        <w:rPr>
          <w:b w:val="0"/>
        </w:rPr>
        <w:t>• It operates within the local limits as notified by the Government.</w:t>
      </w:r>
    </w:p>
    <w:p>
      <w:pPr>
        <w:spacing w:before="0"/>
      </w:pPr>
      <w:r>
        <w:rPr>
          <w:b w:val="0"/>
        </w:rPr>
        <w:t>• The main objectives of RRBs are: To provide credit and other facilities to the small and marginal farmers, agricultural labourers, artisans, and small entrepreneurs in rural areas.</w:t>
      </w:r>
    </w:p>
    <w:p>
      <w:pPr>
        <w:spacing w:before="0"/>
      </w:pPr>
      <w:r>
        <w:rPr>
          <w:b w:val="0"/>
        </w:rPr>
        <w:t>• To check the outflow of rural deposits to urban areas.</w:t>
      </w:r>
    </w:p>
    <w:p>
      <w:pPr>
        <w:spacing w:before="0"/>
      </w:pPr>
      <w:r>
        <w:rPr>
          <w:b w:val="0"/>
        </w:rPr>
        <w:t>• To reduce regional imbalances.</w:t>
      </w:r>
    </w:p>
    <w:p>
      <w:pPr>
        <w:spacing w:before="0"/>
      </w:pPr>
      <w:r>
        <w:rPr>
          <w:b w:val="0"/>
        </w:rPr>
        <w:t>• To increase rural employment generation.</w:t>
      </w:r>
    </w:p>
    <w:p>
      <w:pPr>
        <w:spacing w:before="0"/>
      </w:pPr>
      <w:r>
        <w:rPr>
          <w:b w:val="0"/>
        </w:rPr>
        <w:t>• They are required to provide 75% of their total credit as priority sector lending.</w:t>
      </w:r>
    </w:p>
    <w:p>
      <w:pPr>
        <w:spacing w:before="0"/>
      </w:pPr>
      <w:r>
        <w:rPr>
          <w:b w:val="0"/>
        </w:rPr>
        <w:t>• Rekhi Committee on Indirect Tax Reform:- The Rekhi Committee was constituted in 1992 under the chairmanship of K.L. Rekhi. The recommendations are a Tribunal should be set up to deal with problems between taxpayers and tax collectors.</w:t>
      </w:r>
    </w:p>
    <w:p>
      <w:pPr>
        <w:spacing w:before="0"/>
      </w:pPr>
      <w:r>
        <w:rPr>
          <w:b w:val="0"/>
        </w:rPr>
        <w:t>• A High-Level India classification committee with trade and industry representatives should be set up.</w:t>
      </w:r>
    </w:p>
    <w:p>
      <w:pPr>
        <w:spacing w:before="0"/>
      </w:pPr>
      <w:r>
        <w:rPr>
          <w:b w:val="0"/>
        </w:rPr>
        <w:t>• Important consignments should be cleared within 3 days.</w:t>
      </w:r>
    </w:p>
    <w:p>
      <w:pPr>
        <w:spacing w:before="0"/>
      </w:pPr>
      <w:r>
        <w:rPr>
          <w:b w:val="0"/>
        </w:rPr>
        <w:t>• The monopoly of one nominated bank in each state should be supplemented by another bank.</w:t>
      </w:r>
    </w:p>
    <w:p>
      <w:pPr>
        <w:spacing w:before="0"/>
      </w:pPr>
      <w:r>
        <w:rPr>
          <w:b w:val="0"/>
        </w:rPr>
        <w:t>• Coercive measures must not be used for recovery of disputed duty amount when the assessee files a stay application.</w:t>
      </w:r>
    </w:p>
    <w:p>
      <w:pPr>
        <w:spacing w:before="0"/>
      </w:pPr>
      <w:r>
        <w:rPr>
          <w:b w:val="0"/>
        </w:rPr>
        <w:t>• Kelkar Committee Report on Tax Reforms:- A task force on Direct and Indirect Taxes was constituted under the chairmanship of DR. Vijay Kelkar in 2002. The recommendation of the Vijay Kelkar committee are: The income tax exemption limit must be increased to Rs. 1 Lakh from the present 50,000 tax exemption limit for senior citizens and widows should be Rs. 1.5 lakhs.</w:t>
      </w:r>
    </w:p>
    <w:p>
      <w:pPr>
        <w:spacing w:before="0"/>
      </w:pPr>
      <w:r>
        <w:rPr>
          <w:b w:val="0"/>
        </w:rPr>
        <w:t>• There should be a two-tier income tax structure with a 20% tax for earnings of Rs. 1 lakh to 4 lakh and 30% tax for over Rs. 4 lakhs. The standard deduction must be abolished but suggested an exemption for conveyance allowance.</w:t>
      </w:r>
    </w:p>
    <w:p>
      <w:pPr>
        <w:spacing w:before="0"/>
      </w:pPr>
      <w:r>
        <w:rPr>
          <w:b w:val="0"/>
        </w:rPr>
        <w:t>• There should be the abolition of long-term capital gains tax, dividend tax, and wealth tax. There should not be any surcharge on income tax.</w:t>
      </w:r>
    </w:p>
    <w:p>
      <w:pPr>
        <w:spacing w:before="0"/>
      </w:pPr>
      <w:r>
        <w:rPr>
          <w:b w:val="0"/>
        </w:rPr>
        <w:t>• There should be an interest subsidy of 2% for housing loans up to Rs. 5 lakh.</w:t>
      </w:r>
    </w:p>
    <w:p>
      <w:pPr>
        <w:spacing w:before="0"/>
      </w:pPr>
      <w:r>
        <w:rPr>
          <w:b w:val="0"/>
        </w:rPr>
        <w:t>• There must be a 30% corporate tax for domestic companies and 35% for foreign companies and there should be no Minimum Alternate Tax (MAT).</w:t>
      </w:r>
    </w:p>
    <w:p>
      <w:pPr>
        <w:spacing w:before="0"/>
      </w:pPr>
      <w:r>
        <w:rPr>
          <w:b w:val="0"/>
        </w:rPr>
        <w:t>• There Should be a 14% Central Value Added Tax (CENNAT) rate.</w:t>
      </w:r>
    </w:p>
    <w:p>
      <w:pPr>
        <w:spacing w:before="0"/>
      </w:pPr>
      <w:r>
        <w:rPr>
          <w:b w:val="0"/>
        </w:rPr>
        <w:t>• There should be nationwide VAT and Comprehensive Service Tax.</w:t>
      </w:r>
    </w:p>
    <w:p>
      <w:pPr>
        <w:spacing w:before="0"/>
      </w:pPr>
      <w:r>
        <w:rPr>
          <w:b w:val="0"/>
        </w:rPr>
        <w:t>• Exemptions for life-saving drugs, security items, and farm products.</w:t>
      </w:r>
    </w:p>
    <w:p>
      <w:pPr>
        <w:spacing w:before="0"/>
      </w:pPr>
      <w:r>
        <w:rPr>
          <w:b w:val="0"/>
        </w:rPr>
        <w:t>• Exemption of tax for small-scale units with a turnover up to Rs. 50 lakh.</w:t>
      </w:r>
    </w:p>
    <w:p>
      <w:pPr>
        <w:spacing w:before="0"/>
      </w:pPr>
      <w:r>
        <w:rPr>
          <w:b w:val="0"/>
        </w:rPr>
      </w:r>
    </w:p>
    <w:p>
      <w:pPr>
        <w:spacing w:after="100" w:line="360" w:lineRule="auto" w:before="0"/>
      </w:pPr>
      <w:r>
        <w:rPr>
          <w:b w:val="0"/>
        </w:rPr>
        <w:t>8. Which petroleum product is used for the construction of paved roads?</w:t>
      </w:r>
    </w:p>
    <w:p>
      <w:pPr>
        <w:spacing w:before="0"/>
      </w:pPr>
      <w:r>
        <w:rPr>
          <w:b w:val="0"/>
        </w:rPr>
      </w:r>
    </w:p>
    <w:p>
      <w:pPr>
        <w:spacing w:after="100" w:before="0"/>
      </w:pPr>
      <w:r>
        <w:rPr>
          <w:b w:val="0"/>
        </w:rPr>
        <w:t>A. Asphalt</w:t>
      </w:r>
    </w:p>
    <w:p>
      <w:pPr>
        <w:spacing w:after="100" w:before="0"/>
      </w:pPr>
      <w:r>
        <w:rPr>
          <w:b w:val="0"/>
        </w:rPr>
        <w:t>B. Coal Gas</w:t>
      </w:r>
    </w:p>
    <w:p>
      <w:pPr>
        <w:spacing w:after="100" w:before="0"/>
      </w:pPr>
      <w:r>
        <w:rPr>
          <w:b w:val="0"/>
        </w:rPr>
        <w:t>C. Coal</w:t>
      </w:r>
    </w:p>
    <w:p>
      <w:pPr>
        <w:spacing w:after="100" w:before="0"/>
      </w:pPr>
      <w:r>
        <w:rPr>
          <w:b w:val="0"/>
        </w:rPr>
        <w:t>D. Coke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Asphalt. Key Points Additional Information</w:t>
      </w:r>
    </w:p>
    <w:p>
      <w:pPr>
        <w:spacing w:before="0"/>
      </w:pPr>
      <w:r>
        <w:rPr>
          <w:b w:val="0"/>
        </w:rPr>
        <w:t>• Asphalt is used for the construction of paved roads.</w:t>
      </w:r>
    </w:p>
    <w:p>
      <w:pPr>
        <w:spacing w:before="0"/>
      </w:pPr>
      <w:r>
        <w:rPr>
          <w:b w:val="0"/>
        </w:rPr>
        <w:t>• Asphaltic concrete or bituminous concrete is a dense graded premixed bituminous mix which is well compacted to form a high-quality pavement surface course.</w:t>
      </w:r>
    </w:p>
    <w:p>
      <w:pPr>
        <w:spacing w:before="0"/>
      </w:pPr>
      <w:r>
        <w:rPr>
          <w:b w:val="0"/>
        </w:rPr>
        <w:t>• It consists of fine aggregate, coarse aggregate, filler material and bitumen in different proportions.</w:t>
      </w:r>
    </w:p>
    <w:p>
      <w:pPr>
        <w:spacing w:before="0"/>
      </w:pPr>
      <w:r>
        <w:rPr>
          <w:b w:val="0"/>
        </w:rPr>
        <w:t>• Petroleum products are materials derived from crude oil as it is processed in oil refineries.</w:t>
      </w:r>
    </w:p>
    <w:p>
      <w:pPr>
        <w:spacing w:before="0"/>
      </w:pPr>
      <w:r>
        <w:rPr>
          <w:b w:val="0"/>
        </w:rPr>
        <w:t>• Unlike petrochemicals, which are a collection of well-defined usually pure organic compounds, petroleum products are complex mixtures.</w:t>
      </w:r>
    </w:p>
    <w:p>
      <w:pPr>
        <w:spacing w:before="0"/>
      </w:pPr>
      <w:r>
        <w:rPr>
          <w:b w:val="0"/>
        </w:rPr>
      </w:r>
    </w:p>
    <w:p>
      <w:pPr>
        <w:spacing w:after="100" w:line="360" w:lineRule="auto" w:before="0"/>
      </w:pPr>
      <w:r>
        <w:rPr>
          <w:b w:val="0"/>
        </w:rPr>
        <w:t>9. How many members of the State Legislative Council are nominated by the Governor?</w:t>
      </w:r>
    </w:p>
    <w:p>
      <w:pPr>
        <w:spacing w:before="0"/>
      </w:pPr>
      <w:r>
        <w:rPr>
          <w:b w:val="0"/>
        </w:rPr>
      </w:r>
    </w:p>
    <w:p>
      <w:pPr>
        <w:spacing w:after="100" w:before="0"/>
      </w:pPr>
      <w:r>
        <w:rPr>
          <w:b w:val="0"/>
        </w:rPr>
        <w:t>A. One-sixth</w:t>
      </w:r>
    </w:p>
    <w:p>
      <w:pPr>
        <w:spacing w:after="100" w:before="0"/>
      </w:pPr>
      <w:r>
        <w:rPr>
          <w:b w:val="0"/>
        </w:rPr>
        <w:t>B. One-fifth</w:t>
      </w:r>
    </w:p>
    <w:p>
      <w:pPr>
        <w:spacing w:after="100" w:before="0"/>
      </w:pPr>
      <w:r>
        <w:rPr>
          <w:b w:val="0"/>
        </w:rPr>
        <w:t>C. One-third</w:t>
      </w:r>
    </w:p>
    <w:p>
      <w:pPr>
        <w:spacing w:after="100" w:before="0"/>
      </w:pPr>
      <w:r>
        <w:rPr>
          <w:b w:val="0"/>
        </w:rPr>
        <w:t>D. One-fourth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One-sixth. Key Points Additional Information</w:t>
      </w:r>
    </w:p>
    <w:p>
      <w:pPr>
        <w:spacing w:before="0"/>
      </w:pPr>
      <w:r>
        <w:rPr>
          <w:b w:val="0"/>
        </w:rPr>
        <w:t>• The State Legislative Council referred to as Vidhan Parishad, is the upper house in those states of India that have a bicameral state legislature whereas the lower house is the State Legislative Assembly. There are 6 states that have a State Legislative Council. These are Andhra Pradesh, Karnataka, Telangana, Maharashtra, Bihar, and Uttar Pradesh.</w:t>
      </w:r>
    </w:p>
    <w:p>
      <w:pPr>
        <w:spacing w:before="0"/>
      </w:pPr>
      <w:r>
        <w:rPr>
          <w:b w:val="0"/>
        </w:rPr>
        <w:t>• The size of the State Legislative Council cannot be more than one-third of the members of the State Legislative Assembly. But,the minimum number of members cannot be less than 40 members.</w:t>
      </w:r>
    </w:p>
    <w:p>
      <w:pPr>
        <w:spacing w:before="0"/>
      </w:pPr>
      <w:r>
        <w:rPr>
          <w:b w:val="0"/>
        </w:rPr>
        <w:t>• Compositions- One third of member of the council are elected by the members of local bodies such as municipalities, Gram panchayats, Panchayat samitis and district councils.</w:t>
      </w:r>
    </w:p>
    <w:p>
      <w:pPr>
        <w:spacing w:before="0"/>
      </w:pPr>
      <w:r>
        <w:rPr>
          <w:b w:val="0"/>
        </w:rPr>
        <w:t>• One third of member are elected by the members of Legislative Assembly of the State from among the persons who are not members of the State Legislative Assembly.</w:t>
      </w:r>
    </w:p>
    <w:p>
      <w:pPr>
        <w:spacing w:before="0"/>
      </w:pPr>
      <w:r>
        <w:rPr>
          <w:b w:val="0"/>
        </w:rPr>
        <w:t>• One sixth member are nominated by the Governor from the persons having knowledge or practical experience in fields such as literature, science, arts, the cooperative movement and social services.</w:t>
      </w:r>
    </w:p>
    <w:p>
      <w:pPr>
        <w:spacing w:before="0"/>
      </w:pPr>
      <w:r>
        <w:rPr>
          <w:b w:val="0"/>
        </w:rPr>
        <w:t>• One twelfth member are elected by persons who are graduates of three years' standing as residents of that state.</w:t>
      </w:r>
    </w:p>
    <w:p>
      <w:pPr>
        <w:spacing w:before="0"/>
      </w:pPr>
      <w:r>
        <w:rPr>
          <w:b w:val="0"/>
        </w:rPr>
        <w:t>• One twelfth member are elected by teachers who had at least three years of experience in teaching in educational institutions within the state not below secondary schools, including colleges and universities.</w:t>
      </w:r>
    </w:p>
    <w:p>
      <w:pPr>
        <w:spacing w:before="0"/>
      </w:pPr>
      <w:r>
        <w:rPr>
          <w:b w:val="0"/>
        </w:rPr>
        <w:t>• The State Legislative Assembly, also known as Vidhan Sabha is a legislative body in the states and union territories of India. In the 28 states and 3 union territories with having a unicameral state legislature, it's the only legislative body and in 6 states it is the lower house legislature with the upper house being the State Legislative Council.</w:t>
      </w:r>
    </w:p>
    <w:p>
      <w:pPr>
        <w:spacing w:before="0"/>
      </w:pPr>
      <w:r>
        <w:rPr>
          <w:b w:val="0"/>
        </w:rPr>
        <w:t>• The House strength of Bihar is the highest- 243.</w:t>
      </w:r>
    </w:p>
    <w:p>
      <w:pPr>
        <w:spacing w:before="0"/>
      </w:pPr>
      <w:r>
        <w:rPr>
          <w:b w:val="0"/>
        </w:rPr>
      </w:r>
    </w:p>
    <w:p>
      <w:pPr>
        <w:spacing w:after="100" w:line="360" w:lineRule="auto" w:before="0"/>
      </w:pPr>
      <w:r>
        <w:rPr>
          <w:b w:val="0"/>
        </w:rPr>
        <w:t>10. On which date in 1991 was the Indian rupee devalued?</w:t>
      </w:r>
    </w:p>
    <w:p>
      <w:pPr>
        <w:spacing w:before="0"/>
      </w:pPr>
      <w:r>
        <w:rPr>
          <w:b w:val="0"/>
        </w:rPr>
      </w:r>
    </w:p>
    <w:p>
      <w:pPr>
        <w:spacing w:after="100" w:before="0"/>
      </w:pPr>
      <w:r>
        <w:rPr>
          <w:b w:val="0"/>
        </w:rPr>
        <w:t>A. 1st January</w:t>
      </w:r>
    </w:p>
    <w:p>
      <w:pPr>
        <w:spacing w:after="100" w:before="0"/>
      </w:pPr>
      <w:r>
        <w:rPr>
          <w:b w:val="0"/>
        </w:rPr>
        <w:t>B. 15th October</w:t>
      </w:r>
    </w:p>
    <w:p>
      <w:pPr>
        <w:spacing w:after="100" w:before="0"/>
      </w:pPr>
      <w:r>
        <w:rPr>
          <w:b w:val="0"/>
        </w:rPr>
        <w:t>C. 30th July</w:t>
      </w:r>
    </w:p>
    <w:p>
      <w:pPr>
        <w:spacing w:after="100" w:before="0"/>
      </w:pPr>
      <w:r>
        <w:rPr>
          <w:b w:val="0"/>
        </w:rPr>
        <w:t>D. 1st July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1st July. Key Points The Indian rupee was devalued in 1991 in two phases:</w:t>
      </w:r>
    </w:p>
    <w:p>
      <w:pPr>
        <w:spacing w:before="0"/>
      </w:pPr>
      <w:r>
        <w:rPr>
          <w:b w:val="0"/>
        </w:rPr>
        <w:t>• July 1, 1991: The rupee was devalued by approximately 9%.</w:t>
      </w:r>
    </w:p>
    <w:p>
      <w:pPr>
        <w:spacing w:before="0"/>
      </w:pPr>
      <w:r>
        <w:rPr>
          <w:b w:val="0"/>
        </w:rPr>
        <w:t>• July 3, 1991: The rupee was further devalued by approximately 11%.</w:t>
      </w:r>
    </w:p>
    <w:p>
      <w:pPr>
        <w:spacing w:before="0"/>
      </w:pPr>
      <w:r>
        <w:rPr>
          <w:b w:val="0"/>
        </w:rPr>
        <w:t>• The 1991 devaluation occurred during a severe economic crisis in India.</w:t>
      </w:r>
    </w:p>
    <w:p>
      <w:pPr>
        <w:spacing w:before="0"/>
      </w:pPr>
      <w:r>
        <w:rPr>
          <w:b w:val="0"/>
        </w:rPr>
        <w:t>• India was facing a balance of payments crisis, with dwindling foreign exchange reserves.</w:t>
      </w:r>
    </w:p>
    <w:p>
      <w:pPr>
        <w:spacing w:before="0"/>
      </w:pPr>
      <w:r>
        <w:rPr>
          <w:b w:val="0"/>
        </w:rPr>
        <w:t>• The crisis was exacerbated by factors such as the Gulf War, which led to increased oil prices and a decline in remittances.</w:t>
      </w:r>
    </w:p>
    <w:p>
      <w:pPr>
        <w:spacing w:before="0"/>
      </w:pPr>
      <w:r>
        <w:rPr>
          <w:b w:val="0"/>
        </w:rPr>
        <w:t>• The devaluation of the rupee was a key measure taken to address the crisis.</w:t>
      </w:r>
    </w:p>
    <w:p>
      <w:pPr>
        <w:spacing w:before="0"/>
      </w:pPr>
      <w:r>
        <w:rPr>
          <w:b w:val="0"/>
        </w:rPr>
        <w:t>• The goal was to make Indian exports more competitive and to attract foreign investment.</w:t>
      </w:r>
    </w:p>
    <w:p>
      <w:pPr>
        <w:spacing w:before="0"/>
      </w:pPr>
      <w:r>
        <w:rPr>
          <w:b w:val="0"/>
        </w:rPr>
        <w:t>• The devaluation was part of a broader set of economic reforms initiated by the government of Prime Minister P.V. Narasimha Rao and Finance Minister Manmohan Singh.</w:t>
      </w:r>
    </w:p>
    <w:p>
      <w:pPr>
        <w:spacing w:before="0"/>
      </w:pPr>
      <w:r>
        <w:rPr>
          <w:b w:val="0"/>
        </w:rPr>
        <w:t>• These reforms aimed to liberalize the Indian economy and to reduce government control.</w:t>
      </w:r>
    </w:p>
    <w:p>
      <w:pPr>
        <w:spacing w:before="0"/>
      </w:pPr>
      <w:r>
        <w:rPr>
          <w:b w:val="0"/>
        </w:rPr>
        <w:t>• The devaluation was a significant policy shift, as it marked a move away from a fixed exchange rate system.</w:t>
      </w:r>
    </w:p>
    <w:p>
      <w:pPr>
        <w:spacing w:before="0"/>
      </w:pPr>
      <w:r>
        <w:rPr>
          <w:b w:val="0"/>
        </w:rPr>
        <w:t>• The move was also designed to increase the amount of foreign currency coming into India.</w:t>
      </w:r>
    </w:p>
    <w:p>
      <w:pPr>
        <w:spacing w:before="0"/>
      </w:pPr>
      <w:r>
        <w:rPr>
          <w:b w:val="0"/>
        </w:rPr>
        <w:t>• The 1991 economic crisis and the subsequent reforms had a profound impact on the Indian economy.</w:t>
      </w:r>
    </w:p>
    <w:p>
      <w:pPr>
        <w:spacing w:before="0"/>
      </w:pPr>
      <w:r>
        <w:rPr>
          <w:b w:val="0"/>
        </w:rPr>
        <w:t>• It was a major turning point for the economic policies of India.</w:t>
      </w:r>
    </w:p>
    <w:p>
      <w:pPr>
        <w:spacing w:before="0"/>
      </w:pPr>
      <w:r>
        <w:rPr>
          <w:b w:val="0"/>
        </w:rPr>
        <w:t>• The devaluation was a very difficult, but ultimately necessary action.</w:t>
      </w:r>
    </w:p>
    <w:p>
      <w:pPr>
        <w:spacing w:before="0"/>
      </w:pPr>
      <w:r>
        <w:rPr>
          <w:b w:val="0"/>
        </w:rPr>
        <w:t>• The result of the devaluation, and other economic reforms, lead to a large growth in the Indian economy in the following years.</w:t>
      </w:r>
    </w:p>
    <w:p>
      <w:pPr>
        <w:spacing w:before="0"/>
      </w:pPr>
      <w:r>
        <w:rPr>
          <w:b w:val="0"/>
        </w:rPr>
        <w:t>• The reforms helped to integrate India into the global economy.</w:t>
      </w:r>
    </w:p>
    <w:p>
      <w:pPr>
        <w:spacing w:before="0"/>
      </w:pPr>
      <w:r>
        <w:rPr>
          <w:b w:val="0"/>
        </w:rPr>
        <w:t>• The events of 1991 are considered to be a watershed moment in India's economic history.</w:t>
      </w:r>
    </w:p>
    <w:p>
      <w:pPr>
        <w:spacing w:before="0"/>
      </w:pPr>
      <w:r>
        <w:rPr>
          <w:b w:val="0"/>
        </w:rPr>
        <w:t>• The actions taken in 1991 helped to set India on a path of economic growth.</w:t>
      </w:r>
    </w:p>
    <w:p>
      <w:pPr>
        <w:spacing w:before="0"/>
      </w:pPr>
      <w:r>
        <w:rPr>
          <w:b w:val="0"/>
        </w:rPr>
        <w:t>• The 1991 crisis and reforms are studied by economists around the world.</w:t>
      </w:r>
    </w:p>
    <w:p>
      <w:pPr>
        <w:spacing w:before="0"/>
      </w:pPr>
      <w:r>
        <w:rPr>
          <w:b w:val="0"/>
        </w:rPr>
        <w:t>• The events of that time period are still very relevant to the current Indian economy.</w:t>
      </w:r>
    </w:p>
    <w:p>
      <w:pPr>
        <w:spacing w:before="0"/>
      </w:pPr>
      <w:r>
        <w:rPr>
          <w:b w:val="0"/>
        </w:rPr>
        <w:t>• The reserve bank of India, played a very important role in the devaluation process.</w:t>
      </w:r>
    </w:p>
    <w:p>
      <w:pPr>
        <w:spacing w:before="0"/>
      </w:pPr>
      <w:r>
        <w:rPr>
          <w:b w:val="0"/>
        </w:rPr>
      </w:r>
    </w:p>
    <w:p>
      <w:pPr>
        <w:spacing w:after="100" w:line="360" w:lineRule="auto" w:before="0"/>
      </w:pPr>
      <w:r>
        <w:rPr>
          <w:b w:val="0"/>
        </w:rPr>
        <w:t>11. Which city was the capital of the French Colony in India?</w:t>
      </w:r>
    </w:p>
    <w:p>
      <w:pPr>
        <w:spacing w:before="0"/>
      </w:pPr>
      <w:r>
        <w:rPr>
          <w:b w:val="0"/>
        </w:rPr>
      </w:r>
    </w:p>
    <w:p>
      <w:pPr>
        <w:spacing w:after="100" w:before="0"/>
      </w:pPr>
      <w:r>
        <w:rPr>
          <w:b w:val="0"/>
        </w:rPr>
        <w:t>A. Tuticorin</w:t>
      </w:r>
    </w:p>
    <w:p>
      <w:pPr>
        <w:spacing w:after="100" w:before="0"/>
      </w:pPr>
      <w:r>
        <w:rPr>
          <w:b w:val="0"/>
        </w:rPr>
        <w:t>B. Cochin</w:t>
      </w:r>
    </w:p>
    <w:p>
      <w:pPr>
        <w:spacing w:after="100" w:before="0"/>
      </w:pPr>
      <w:r>
        <w:rPr>
          <w:b w:val="0"/>
        </w:rPr>
        <w:t>C. Pondicherry</w:t>
      </w:r>
    </w:p>
    <w:p>
      <w:pPr>
        <w:spacing w:after="100" w:before="0"/>
      </w:pPr>
      <w:r>
        <w:rPr>
          <w:b w:val="0"/>
        </w:rPr>
        <w:t>D. Panjim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Pondicherry is a union territory in India,</w:t>
      </w:r>
    </w:p>
    <w:p>
      <w:pPr>
        <w:spacing w:before="0"/>
      </w:pPr>
      <w:r>
        <w:rPr>
          <w:b w:val="0"/>
        </w:rPr>
        <w:t>• Pondicherry was the capital of the French colony in India.</w:t>
      </w:r>
    </w:p>
    <w:p>
      <w:pPr>
        <w:spacing w:before="0"/>
      </w:pPr>
      <w:r>
        <w:rPr>
          <w:b w:val="0"/>
        </w:rPr>
        <w:t>• Pondicherry is also called 'India's Little France'.</w:t>
      </w:r>
    </w:p>
    <w:p>
      <w:pPr>
        <w:spacing w:before="0"/>
      </w:pPr>
      <w:r>
        <w:rPr>
          <w:b w:val="0"/>
        </w:rPr>
        <w:t>• The French laid their supremacy on Pondicherry in the year 1673.</w:t>
      </w:r>
    </w:p>
    <w:p>
      <w:pPr>
        <w:spacing w:before="0"/>
      </w:pPr>
      <w:r>
        <w:rPr>
          <w:b w:val="0"/>
        </w:rPr>
        <w:t>• French East India Company set up a trading center at Pondicherry in 1674.</w:t>
      </w:r>
    </w:p>
    <w:p>
      <w:pPr>
        <w:spacing w:before="0"/>
      </w:pPr>
      <w:r>
        <w:rPr>
          <w:b w:val="0"/>
        </w:rPr>
        <w:t>• The name Pondicherry was renamed Puducherry in 2006.</w:t>
      </w:r>
    </w:p>
    <w:p>
      <w:pPr>
        <w:spacing w:before="0"/>
      </w:pPr>
      <w:r>
        <w:rPr>
          <w:b w:val="0"/>
        </w:rPr>
      </w:r>
    </w:p>
    <w:p>
      <w:pPr>
        <w:spacing w:after="100" w:line="360" w:lineRule="auto" w:before="0"/>
      </w:pPr>
      <w:r>
        <w:rPr>
          <w:b w:val="0"/>
        </w:rPr>
        <w:t>12. India's longest river bridge, Dhola-Sadiya is being built on which of the following rivers?</w:t>
      </w:r>
    </w:p>
    <w:p>
      <w:pPr>
        <w:spacing w:before="0"/>
      </w:pPr>
      <w:r>
        <w:rPr>
          <w:b w:val="0"/>
        </w:rPr>
      </w:r>
    </w:p>
    <w:p>
      <w:pPr>
        <w:spacing w:after="100" w:before="0"/>
      </w:pPr>
      <w:r>
        <w:rPr>
          <w:b w:val="0"/>
        </w:rPr>
        <w:t>A. Ganga</w:t>
      </w:r>
    </w:p>
    <w:p>
      <w:pPr>
        <w:spacing w:after="100" w:before="0"/>
      </w:pPr>
      <w:r>
        <w:rPr>
          <w:b w:val="0"/>
        </w:rPr>
        <w:t>B. Yamuna</w:t>
      </w:r>
    </w:p>
    <w:p>
      <w:pPr>
        <w:spacing w:after="100" w:before="0"/>
      </w:pPr>
      <w:r>
        <w:rPr>
          <w:b w:val="0"/>
        </w:rPr>
        <w:t>C. Godavari</w:t>
      </w:r>
    </w:p>
    <w:p>
      <w:pPr>
        <w:spacing w:after="100" w:before="0"/>
      </w:pPr>
      <w:r>
        <w:rPr>
          <w:b w:val="0"/>
        </w:rPr>
        <w:t>D. Brahmaputra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Brahmputra.Key Points Additional Information</w:t>
      </w:r>
    </w:p>
    <w:p>
      <w:pPr>
        <w:spacing w:before="0"/>
      </w:pPr>
      <w:r>
        <w:rPr>
          <w:b w:val="0"/>
        </w:rPr>
        <w:t>• Dhola-Sadiya Bridge in Assam is India's longest river bridge.</w:t>
      </w:r>
    </w:p>
    <w:p>
      <w:pPr>
        <w:spacing w:before="0"/>
      </w:pPr>
      <w:r>
        <w:rPr>
          <w:b w:val="0"/>
        </w:rPr>
        <w:t>• Spanning 9.15 km, the bridge is built across the Lohit river, which is a tributary of the Brahmaputra.</w:t>
      </w:r>
    </w:p>
    <w:p>
      <w:pPr>
        <w:spacing w:before="0"/>
      </w:pPr>
      <w:r>
        <w:rPr>
          <w:b w:val="0"/>
        </w:rPr>
        <w:t>• It will connect Assam and eastern Arunachal Pradesh.</w:t>
      </w:r>
    </w:p>
    <w:p>
      <w:pPr>
        <w:spacing w:before="0"/>
      </w:pPr>
      <w:r>
        <w:rPr>
          <w:b w:val="0"/>
        </w:rPr>
        <w:t>• The total length of the project, including the approach roads on each side, is 28.50 km.</w:t>
      </w:r>
    </w:p>
    <w:p>
      <w:pPr>
        <w:spacing w:before="0"/>
      </w:pPr>
      <w:r>
        <w:rPr>
          <w:b w:val="0"/>
        </w:rPr>
        <w:t>• It is 3.55 km longer than the Bandra-Worli sea link in Mumbai. The sea link is the second-longest river bridge in the country.</w:t>
      </w:r>
    </w:p>
    <w:p>
      <w:pPr>
        <w:spacing w:before="0"/>
      </w:pPr>
      <w:r>
        <w:rPr>
          <w:b w:val="0"/>
        </w:rPr>
        <w:t>• Bogibeel bridge: Bogibeel bridge is a rail-cum-road bridge built over the Brahmaputra river.</w:t>
      </w:r>
    </w:p>
    <w:p>
      <w:pPr>
        <w:spacing w:before="0"/>
      </w:pPr>
      <w:r>
        <w:rPr>
          <w:b w:val="0"/>
        </w:rPr>
        <w:t>• Bogibeel bridge is located in Assam.</w:t>
      </w:r>
    </w:p>
    <w:p>
      <w:pPr>
        <w:spacing w:before="0"/>
      </w:pPr>
      <w:r>
        <w:rPr>
          <w:b w:val="0"/>
        </w:rPr>
      </w:r>
    </w:p>
    <w:p>
      <w:pPr>
        <w:spacing w:after="100" w:line="360" w:lineRule="auto" w:before="0"/>
      </w:pPr>
      <w:r>
        <w:rPr>
          <w:b w:val="0"/>
        </w:rPr>
        <w:t>13. Which one of the following is not a characteristic of the federal government?</w:t>
      </w:r>
    </w:p>
    <w:p>
      <w:pPr>
        <w:spacing w:before="0"/>
      </w:pPr>
      <w:r>
        <w:rPr>
          <w:b w:val="0"/>
        </w:rPr>
      </w:r>
    </w:p>
    <w:p>
      <w:pPr>
        <w:spacing w:after="100" w:before="0"/>
      </w:pPr>
      <w:r>
        <w:rPr>
          <w:b w:val="0"/>
        </w:rPr>
        <w:t>A. Supremacy of the Constitution</w:t>
      </w:r>
    </w:p>
    <w:p>
      <w:pPr>
        <w:spacing w:after="100" w:before="0"/>
      </w:pPr>
      <w:r>
        <w:rPr>
          <w:b w:val="0"/>
        </w:rPr>
        <w:t>B. Written Constitution</w:t>
      </w:r>
    </w:p>
    <w:p>
      <w:pPr>
        <w:spacing w:after="100" w:before="0"/>
      </w:pPr>
      <w:r>
        <w:rPr>
          <w:b w:val="0"/>
        </w:rPr>
        <w:t>C. Unicameral Legislature</w:t>
      </w:r>
    </w:p>
    <w:p>
      <w:pPr>
        <w:spacing w:after="100" w:before="0"/>
      </w:pPr>
      <w:r>
        <w:rPr>
          <w:b w:val="0"/>
        </w:rPr>
        <w:t>D. Dual Government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Unicameral Legislature. Key Points Additional Information</w:t>
      </w:r>
    </w:p>
    <w:p>
      <w:pPr>
        <w:spacing w:before="0"/>
      </w:pPr>
      <w:r>
        <w:rPr>
          <w:b w:val="0"/>
        </w:rPr>
        <w:t>• Characteristics of a Federal government</w:t>
      </w:r>
    </w:p>
    <w:p>
      <w:pPr>
        <w:spacing w:before="0"/>
      </w:pPr>
      <w:r>
        <w:rPr>
          <w:b w:val="0"/>
        </w:rPr>
        <w:t>• Supremacy of the Constitution: A federation is an agreement between two or more states to create a new state in which each will exercise specific powers. the constitution is the shape of the agreement. Neither the Central nor the State government can go against the Constitution.</w:t>
      </w:r>
    </w:p>
    <w:p>
      <w:pPr>
        <w:spacing w:before="0"/>
      </w:pPr>
      <w:r>
        <w:rPr>
          <w:b w:val="0"/>
        </w:rPr>
        <w:t>• Division of Powers: There should be a clear division of powers so that the State and the Central Government are required to enact and legislate within their authority and none violates the limits of the other. Power in the matter of local importance is given to the state and national importance is given to the centre.</w:t>
      </w:r>
    </w:p>
    <w:p>
      <w:pPr>
        <w:spacing w:before="0"/>
      </w:pPr>
      <w:r>
        <w:rPr>
          <w:b w:val="0"/>
        </w:rPr>
        <w:t>• Independent Judiciary: Constitution is the law and to keep the federation intact constitution must remain inviolable. For this reason, The judiciary is set up to ensure that disputes between centre and state can be adjudicated in light of the constitution. The judiciary must be independent and act as a custodian of the constitution.</w:t>
      </w:r>
    </w:p>
    <w:p>
      <w:pPr>
        <w:spacing w:before="0"/>
      </w:pPr>
      <w:r>
        <w:rPr>
          <w:b w:val="0"/>
        </w:rPr>
        <w:t>• Rigid Constitution: The constitution must be rigid so that it is hard to amend and the constitution remains sacred.</w:t>
      </w:r>
    </w:p>
    <w:p>
      <w:pPr>
        <w:spacing w:before="0"/>
      </w:pPr>
      <w:r>
        <w:rPr>
          <w:b w:val="0"/>
        </w:rPr>
        <w:t>• Written Constitution: A federation must have a written constitution as it is an agreement between the states and centre. As there should not be doubt about the functions between the power of the centre and state. Without a written constitution dispute will occur.</w:t>
      </w:r>
    </w:p>
    <w:p>
      <w:pPr>
        <w:spacing w:before="0"/>
      </w:pPr>
      <w:r>
        <w:rPr>
          <w:b w:val="0"/>
        </w:rPr>
        <w:t>• Hence Unicameral Legislature is not a characteristic of the federal government.</w:t>
      </w:r>
    </w:p>
    <w:p>
      <w:pPr>
        <w:spacing w:before="0"/>
      </w:pPr>
      <w:r>
        <w:rPr>
          <w:b w:val="0"/>
        </w:rPr>
        <w:t>• The Indian Constitution is the longest written constitution in the world.</w:t>
      </w:r>
    </w:p>
    <w:p>
      <w:pPr>
        <w:spacing w:before="0"/>
      </w:pPr>
      <w:r>
        <w:rPr>
          <w:b w:val="0"/>
        </w:rPr>
        <w:t>• The Indian Constitution is Quasi Federal in Nature comprising of features of both federal and unitary government.</w:t>
      </w:r>
    </w:p>
    <w:p>
      <w:pPr>
        <w:spacing w:before="0"/>
      </w:pPr>
      <w:r>
        <w:rPr>
          <w:b w:val="0"/>
        </w:rPr>
        <w:t>• The USA is the first country to make the constitution.</w:t>
      </w:r>
    </w:p>
    <w:p>
      <w:pPr>
        <w:spacing w:before="0"/>
      </w:pPr>
      <w:r>
        <w:rPr>
          <w:b w:val="0"/>
        </w:rPr>
        <w:t>• The United Kingdom has an unwritten constitution.</w:t>
      </w:r>
    </w:p>
    <w:p>
      <w:pPr>
        <w:spacing w:before="0"/>
      </w:pPr>
      <w:r>
        <w:rPr>
          <w:b w:val="0"/>
        </w:rPr>
      </w:r>
    </w:p>
    <w:p>
      <w:pPr>
        <w:spacing w:after="100" w:line="360" w:lineRule="auto" w:before="0"/>
      </w:pPr>
      <w:r>
        <w:rPr>
          <w:b w:val="0"/>
        </w:rPr>
        <w:t>14. The promotion and development of a strong banking system is the function of _________</w:t>
      </w:r>
    </w:p>
    <w:p>
      <w:pPr>
        <w:spacing w:before="0"/>
      </w:pPr>
      <w:r>
        <w:rPr>
          <w:b w:val="0"/>
        </w:rPr>
      </w:r>
    </w:p>
    <w:p>
      <w:pPr>
        <w:spacing w:after="100" w:before="0"/>
      </w:pPr>
      <w:r>
        <w:rPr>
          <w:b w:val="0"/>
        </w:rPr>
        <w:t>A. foreign bank</w:t>
      </w:r>
    </w:p>
    <w:p>
      <w:pPr>
        <w:spacing w:after="100" w:before="0"/>
      </w:pPr>
      <w:r>
        <w:rPr>
          <w:b w:val="0"/>
        </w:rPr>
        <w:t>B. commercial bank</w:t>
      </w:r>
    </w:p>
    <w:p>
      <w:pPr>
        <w:spacing w:after="100" w:before="0"/>
      </w:pPr>
      <w:r>
        <w:rPr>
          <w:b w:val="0"/>
        </w:rPr>
        <w:t>C. regional rural bank</w:t>
      </w:r>
    </w:p>
    <w:p>
      <w:pPr>
        <w:spacing w:after="100" w:before="0"/>
      </w:pPr>
      <w:r>
        <w:rPr>
          <w:b w:val="0"/>
        </w:rPr>
        <w:t>D. central bank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Central bankKey Points Additional Information</w:t>
      </w:r>
    </w:p>
    <w:p>
      <w:pPr>
        <w:spacing w:before="0"/>
      </w:pPr>
      <w:r>
        <w:rPr>
          <w:b w:val="0"/>
        </w:rPr>
        <w:t>• The Central Bank, such as the Reserve Bank of India (RBI) in India, is responsible for promoting and developing a strong and stable banking system in the country.</w:t>
      </w:r>
    </w:p>
    <w:p>
      <w:pPr>
        <w:spacing w:before="0"/>
      </w:pPr>
      <w:r>
        <w:rPr>
          <w:b w:val="0"/>
        </w:rPr>
        <w:t>• It regulates, supervises, and guides other banks to ensure the financial system's soundness and efficiency.</w:t>
      </w:r>
    </w:p>
    <w:p>
      <w:pPr>
        <w:spacing w:before="0"/>
      </w:pPr>
      <w:r>
        <w:rPr>
          <w:b w:val="0"/>
        </w:rPr>
        <w:t>• Functions of the Central Bank related to this include:</w:t>
      </w:r>
    </w:p>
    <w:p>
      <w:pPr>
        <w:spacing w:before="0"/>
      </w:pPr>
      <w:r>
        <w:rPr>
          <w:b w:val="0"/>
        </w:rPr>
        <w:t>• Regulation of commercial and regional rural banks.</w:t>
      </w:r>
    </w:p>
    <w:p>
      <w:pPr>
        <w:spacing w:before="0"/>
      </w:pPr>
      <w:r>
        <w:rPr>
          <w:b w:val="0"/>
        </w:rPr>
        <w:t>• Licensing and monitoring the performance of banks.</w:t>
      </w:r>
    </w:p>
    <w:p>
      <w:pPr>
        <w:spacing w:before="0"/>
      </w:pPr>
      <w:r>
        <w:rPr>
          <w:b w:val="0"/>
        </w:rPr>
        <w:t>• Issuing guidelines for financial stability.</w:t>
      </w:r>
    </w:p>
    <w:p>
      <w:pPr>
        <w:spacing w:before="0"/>
      </w:pPr>
      <w:r>
        <w:rPr>
          <w:b w:val="0"/>
        </w:rPr>
        <w:t>• Ensuring adequate credit flow to various sectors of the economy.</w:t>
      </w:r>
    </w:p>
    <w:p>
      <w:pPr>
        <w:spacing w:before="0"/>
      </w:pPr>
      <w:r>
        <w:rPr>
          <w:b w:val="0"/>
        </w:rPr>
        <w:t>• Foreign Bank</w:t>
      </w:r>
    </w:p>
    <w:p>
      <w:pPr>
        <w:spacing w:before="0"/>
      </w:pPr>
      <w:r>
        <w:rPr>
          <w:b w:val="0"/>
        </w:rPr>
        <w:t>• Foreign banks operate in a country but are headquartered in another nation (e.g., HSBC, Citibank).</w:t>
      </w:r>
    </w:p>
    <w:p>
      <w:pPr>
        <w:spacing w:before="0"/>
      </w:pPr>
      <w:r>
        <w:rPr>
          <w:b w:val="0"/>
        </w:rPr>
        <w:t>• Their primary role is to provide specialized services like foreign exchange, trade finance, or investment banking.</w:t>
      </w:r>
    </w:p>
    <w:p>
      <w:pPr>
        <w:spacing w:before="0"/>
      </w:pPr>
      <w:r>
        <w:rPr>
          <w:b w:val="0"/>
        </w:rPr>
        <w:t>• They do not have the responsibility of promoting or developing the overall banking system in the country.</w:t>
      </w:r>
    </w:p>
    <w:p>
      <w:pPr>
        <w:spacing w:before="0"/>
      </w:pPr>
      <w:r>
        <w:rPr>
          <w:b w:val="0"/>
        </w:rPr>
        <w:t>• Commercial Bank</w:t>
      </w:r>
    </w:p>
    <w:p>
      <w:pPr>
        <w:spacing w:before="0"/>
      </w:pPr>
      <w:r>
        <w:rPr>
          <w:b w:val="0"/>
        </w:rPr>
        <w:t>• Commercial banks (e.g., SBI, HDFC, ICICI) primarily focus on accepting deposits, lending money, and providing various financial services.</w:t>
      </w:r>
    </w:p>
    <w:p>
      <w:pPr>
        <w:spacing w:before="0"/>
      </w:pPr>
      <w:r>
        <w:rPr>
          <w:b w:val="0"/>
        </w:rPr>
        <w:t>• While they are crucial for economic development and customer banking needs, they operate under the regulations set by the central bank and do not oversee the banking system as a whole.</w:t>
      </w:r>
    </w:p>
    <w:p>
      <w:pPr>
        <w:spacing w:before="0"/>
      </w:pPr>
      <w:r>
        <w:rPr>
          <w:b w:val="0"/>
        </w:rPr>
        <w:t>• Regional Rural Bank (RRB)</w:t>
      </w:r>
    </w:p>
    <w:p>
      <w:pPr>
        <w:spacing w:before="0"/>
      </w:pPr>
      <w:r>
        <w:rPr>
          <w:b w:val="0"/>
        </w:rPr>
        <w:t>• RRBs are aimed at providing banking services to rural areas, especially to small farmers, artisans, and rural entrepreneurs.</w:t>
      </w:r>
    </w:p>
    <w:p>
      <w:pPr>
        <w:spacing w:before="0"/>
      </w:pPr>
      <w:r>
        <w:rPr>
          <w:b w:val="0"/>
        </w:rPr>
        <w:t>• They play a role in rural development but do not oversee or promote the entire banking system's stability or growth.</w:t>
      </w:r>
    </w:p>
    <w:p>
      <w:pPr>
        <w:spacing w:before="0"/>
      </w:pPr>
      <w:r>
        <w:rPr>
          <w:b w:val="0"/>
        </w:rPr>
      </w:r>
    </w:p>
    <w:p>
      <w:pPr>
        <w:spacing w:after="100" w:line="360" w:lineRule="auto" w:before="0"/>
      </w:pPr>
      <w:r>
        <w:rPr>
          <w:b w:val="0"/>
        </w:rPr>
        <w:t>15. Stainless steel cookware contains _______________.</w:t>
      </w:r>
    </w:p>
    <w:p>
      <w:pPr>
        <w:spacing w:before="0"/>
      </w:pPr>
      <w:r>
        <w:rPr>
          <w:b w:val="0"/>
        </w:rPr>
      </w:r>
    </w:p>
    <w:p>
      <w:pPr>
        <w:spacing w:after="100" w:before="0"/>
      </w:pPr>
      <w:r>
        <w:rPr>
          <w:b w:val="0"/>
        </w:rPr>
        <w:t>A. chromium</w:t>
      </w:r>
    </w:p>
    <w:p>
      <w:pPr>
        <w:spacing w:after="100" w:before="0"/>
      </w:pPr>
      <w:r>
        <w:rPr>
          <w:b w:val="0"/>
        </w:rPr>
        <w:t>B. magnesium</w:t>
      </w:r>
    </w:p>
    <w:p>
      <w:pPr>
        <w:spacing w:after="100" w:before="0"/>
      </w:pPr>
      <w:r>
        <w:rPr>
          <w:b w:val="0"/>
        </w:rPr>
        <w:t>C. calcium</w:t>
      </w:r>
    </w:p>
    <w:p>
      <w:pPr>
        <w:spacing w:after="100" w:before="0"/>
      </w:pPr>
      <w:r>
        <w:rPr>
          <w:b w:val="0"/>
        </w:rPr>
        <w:t>D. manganese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chromium. Key Points Additional Information</w:t>
      </w:r>
    </w:p>
    <w:p>
      <w:pPr>
        <w:spacing w:before="0"/>
      </w:pPr>
      <w:r>
        <w:rPr>
          <w:b w:val="0"/>
        </w:rPr>
        <w:t>• Stainless steel is an alloy primarily made of iron, carbon, and chromium.</w:t>
      </w:r>
    </w:p>
    <w:p>
      <w:pPr>
        <w:spacing w:before="0"/>
      </w:pPr>
      <w:r>
        <w:rPr>
          <w:b w:val="0"/>
        </w:rPr>
        <w:t>• Chromium content in stainless steel typically ranges from 10.5% to 30% by weight.</w:t>
      </w:r>
    </w:p>
    <w:p>
      <w:pPr>
        <w:spacing w:before="0"/>
      </w:pPr>
      <w:r>
        <w:rPr>
          <w:b w:val="0"/>
        </w:rPr>
        <w:t>• Chromium is added to stainless steel to provide corrosion resistance by forming a passive layer of chromium oxide on the surface.</w:t>
      </w:r>
    </w:p>
    <w:p>
      <w:pPr>
        <w:spacing w:before="0"/>
      </w:pPr>
      <w:r>
        <w:rPr>
          <w:b w:val="0"/>
        </w:rPr>
        <w:t>• This passive layer prevents rust and other forms of corrosion, significantly enhancing the durability and longevity of the cookware.</w:t>
      </w:r>
    </w:p>
    <w:p>
      <w:pPr>
        <w:spacing w:before="0"/>
      </w:pPr>
      <w:r>
        <w:rPr>
          <w:b w:val="0"/>
        </w:rPr>
        <w:t>• Stainless steel's non-reactive nature makes it ideal for cooking, as it does not interact with acidic or alkaline foods.</w:t>
      </w:r>
    </w:p>
    <w:p>
      <w:pPr>
        <w:spacing w:before="0"/>
      </w:pPr>
      <w:r>
        <w:rPr>
          <w:b w:val="0"/>
        </w:rPr>
        <w:t>• Types of Stainless Steel Austenitic Stainless Steel: Contains high levels of chromium and nickel, known for its excellent corrosion resistance and formability.</w:t>
      </w:r>
    </w:p>
    <w:p>
      <w:pPr>
        <w:spacing w:before="0"/>
      </w:pPr>
      <w:r>
        <w:rPr>
          <w:b w:val="0"/>
        </w:rPr>
        <w:t>• Ferritic Stainless Steel: Contains chromium but little to no nickel, offering good corrosion resistance and magnetic properties.</w:t>
      </w:r>
    </w:p>
    <w:p>
      <w:pPr>
        <w:spacing w:before="0"/>
      </w:pPr>
      <w:r>
        <w:rPr>
          <w:b w:val="0"/>
        </w:rPr>
        <w:t>• Martensitic Stainless Steel: Contains higher carbon content, known for its hardness and strength, but less corrosion resistance compared to austenitic and ferritic types.</w:t>
      </w:r>
    </w:p>
    <w:p>
      <w:pPr>
        <w:spacing w:before="0"/>
      </w:pPr>
      <w:r>
        <w:rPr>
          <w:b w:val="0"/>
        </w:rPr>
        <w:t>• Role of Chromium in Stainless Steel Chromium enhances corrosion resistance by forming a stable, adherent oxide layer on the surface.</w:t>
      </w:r>
    </w:p>
    <w:p>
      <w:pPr>
        <w:spacing w:before="0"/>
      </w:pPr>
      <w:r>
        <w:rPr>
          <w:b w:val="0"/>
        </w:rPr>
        <w:t>• It improves the hardness and tensile strength of the alloy.</w:t>
      </w:r>
    </w:p>
    <w:p>
      <w:pPr>
        <w:spacing w:before="0"/>
      </w:pPr>
      <w:r>
        <w:rPr>
          <w:b w:val="0"/>
        </w:rPr>
        <w:t>• Chromium also increases the wear and oxidation resistance of stainless steel.</w:t>
      </w:r>
    </w:p>
    <w:p>
      <w:pPr>
        <w:spacing w:before="0"/>
      </w:pPr>
      <w:r>
        <w:rPr>
          <w:b w:val="0"/>
        </w:rPr>
        <w:t>• Applications of Stainless Steel Used extensively in kitchen appliances, cookware, cutlery, and medical instruments due to its non-reactive and durable nature.</w:t>
      </w:r>
    </w:p>
    <w:p>
      <w:pPr>
        <w:spacing w:before="0"/>
      </w:pPr>
      <w:r>
        <w:rPr>
          <w:b w:val="0"/>
        </w:rPr>
        <w:t>• Commonly employed in construction, automotive, and aerospace industries for its structural integrity and resistance to environmental stressors.</w:t>
      </w:r>
    </w:p>
    <w:p>
      <w:pPr>
        <w:spacing w:before="0"/>
      </w:pPr>
      <w:r>
        <w:rPr>
          <w:b w:val="0"/>
        </w:rPr>
        <w:t>• Utilized in the manufacturing of chemical and food processing equipment due to its ability to withstand harsh chemical environments.</w:t>
      </w:r>
    </w:p>
    <w:p>
      <w:pPr>
        <w:spacing w:before="0"/>
      </w:pPr>
      <w:r>
        <w:rPr>
          <w:b w:val="0"/>
        </w:rPr>
        <w:t>• Maintenance of Stainless Steel Cookware Regular cleaning with mild detergents and avoiding abrasive cleaners help maintain the cookware's appearance and functionality.</w:t>
      </w:r>
    </w:p>
    <w:p>
      <w:pPr>
        <w:spacing w:before="0"/>
      </w:pPr>
      <w:r>
        <w:rPr>
          <w:b w:val="0"/>
        </w:rPr>
        <w:t>• Proper drying after washing prevents water spots and maintains the passive chromium oxide layer.</w:t>
      </w:r>
    </w:p>
    <w:p>
      <w:pPr>
        <w:spacing w:before="0"/>
      </w:pPr>
      <w:r>
        <w:rPr>
          <w:b w:val="0"/>
        </w:rPr>
        <w:t>• Avoiding prolonged exposure to acidic or salty foods can help preserve the cookware's surface and prevent pitting corrosion.</w:t>
      </w:r>
    </w:p>
    <w:p>
      <w:pPr>
        <w:spacing w:before="0"/>
      </w:pPr>
      <w:r>
        <w:rPr>
          <w:b w:val="0"/>
        </w:rPr>
      </w:r>
    </w:p>
    <w:p>
      <w:pPr>
        <w:spacing w:after="100" w:line="360" w:lineRule="auto" w:before="0"/>
      </w:pPr>
      <w:r>
        <w:rPr>
          <w:b w:val="0"/>
        </w:rPr>
        <w:t>16. On November 26, 1949, Dr. Rajendra Prasad signed the document as president of the assembly. Which document is being referred to here?</w:t>
      </w:r>
    </w:p>
    <w:p>
      <w:pPr>
        <w:spacing w:before="0"/>
      </w:pPr>
      <w:r>
        <w:rPr>
          <w:b w:val="0"/>
        </w:rPr>
      </w:r>
    </w:p>
    <w:p>
      <w:pPr>
        <w:spacing w:after="100" w:before="0"/>
      </w:pPr>
      <w:r>
        <w:rPr>
          <w:b w:val="0"/>
        </w:rPr>
        <w:t>A. The Instrument of Accession</w:t>
      </w:r>
    </w:p>
    <w:p>
      <w:pPr>
        <w:spacing w:after="100" w:before="0"/>
      </w:pPr>
      <w:r>
        <w:rPr>
          <w:b w:val="0"/>
        </w:rPr>
        <w:t>B. The first Constitution draft</w:t>
      </w:r>
    </w:p>
    <w:p>
      <w:pPr>
        <w:spacing w:after="100" w:before="0"/>
      </w:pPr>
      <w:r>
        <w:rPr>
          <w:b w:val="0"/>
        </w:rPr>
        <w:t>C. The Constitution of India</w:t>
      </w:r>
    </w:p>
    <w:p>
      <w:pPr>
        <w:spacing w:after="100" w:before="0"/>
      </w:pPr>
      <w:r>
        <w:rPr>
          <w:b w:val="0"/>
        </w:rPr>
        <w:t>D. The Preamble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document referred to in the question is the Constitution of India.Dr. Rajendra Prasad signed the Constitution of India as the first President of India on November 26, 1949. The Constitution of India is the supreme law of India and provides the framework for governance and fundamental rights of citizens.</w:t>
      </w:r>
    </w:p>
    <w:p>
      <w:pPr>
        <w:spacing w:before="0"/>
      </w:pPr>
      <w:r>
        <w:rPr>
          <w:b w:val="0"/>
        </w:rPr>
      </w:r>
    </w:p>
    <w:p>
      <w:pPr>
        <w:spacing w:after="100" w:line="360" w:lineRule="auto" w:before="0"/>
      </w:pPr>
      <w:r>
        <w:rPr>
          <w:b w:val="0"/>
        </w:rPr>
        <w:t>17. The cheapest means of transport is:</w:t>
      </w:r>
    </w:p>
    <w:p>
      <w:pPr>
        <w:spacing w:before="0"/>
      </w:pPr>
      <w:r>
        <w:rPr>
          <w:b w:val="0"/>
        </w:rPr>
      </w:r>
    </w:p>
    <w:p>
      <w:pPr>
        <w:spacing w:after="100" w:before="0"/>
      </w:pPr>
      <w:r>
        <w:rPr>
          <w:b w:val="0"/>
        </w:rPr>
        <w:t>A. waterways</w:t>
      </w:r>
    </w:p>
    <w:p>
      <w:pPr>
        <w:spacing w:after="100" w:before="0"/>
      </w:pPr>
      <w:r>
        <w:rPr>
          <w:b w:val="0"/>
        </w:rPr>
        <w:t>B. road</w:t>
      </w:r>
    </w:p>
    <w:p>
      <w:pPr>
        <w:spacing w:after="100" w:before="0"/>
      </w:pPr>
      <w:r>
        <w:rPr>
          <w:b w:val="0"/>
        </w:rPr>
        <w:t>C. air</w:t>
      </w:r>
    </w:p>
    <w:p>
      <w:pPr>
        <w:spacing w:after="100" w:before="0"/>
      </w:pPr>
      <w:r>
        <w:rPr>
          <w:b w:val="0"/>
        </w:rPr>
        <w:t>D. railways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Waterways are the cheapest mode of service. The amount of loading and unloading goods is much cheaper if it has to travel a long distance.</w:t>
      </w:r>
    </w:p>
    <w:p>
      <w:pPr>
        <w:spacing w:before="0"/>
      </w:pPr>
      <w:r>
        <w:rPr>
          <w:b w:val="0"/>
        </w:rPr>
      </w:r>
    </w:p>
    <w:p>
      <w:pPr>
        <w:spacing w:after="100" w:line="360" w:lineRule="auto" w:before="0"/>
      </w:pPr>
      <w:r>
        <w:rPr>
          <w:b w:val="0"/>
        </w:rPr>
        <w:t>18. Lala Lajpat Rai, a nationalist from Punjab, was a member of the ______.</w:t>
      </w:r>
    </w:p>
    <w:p>
      <w:pPr>
        <w:spacing w:before="0"/>
      </w:pPr>
      <w:r>
        <w:rPr>
          <w:b w:val="0"/>
        </w:rPr>
      </w:r>
    </w:p>
    <w:p>
      <w:pPr>
        <w:spacing w:after="100" w:before="0"/>
      </w:pPr>
      <w:r>
        <w:rPr>
          <w:b w:val="0"/>
        </w:rPr>
        <w:t>A. Conservative group</w:t>
      </w:r>
    </w:p>
    <w:p>
      <w:pPr>
        <w:spacing w:after="100" w:before="0"/>
      </w:pPr>
      <w:r>
        <w:rPr>
          <w:b w:val="0"/>
        </w:rPr>
        <w:t>B. Moderate group</w:t>
      </w:r>
    </w:p>
    <w:p>
      <w:pPr>
        <w:spacing w:after="100" w:before="0"/>
      </w:pPr>
      <w:r>
        <w:rPr>
          <w:b w:val="0"/>
        </w:rPr>
        <w:t>C. Radical group</w:t>
      </w:r>
    </w:p>
    <w:p>
      <w:pPr>
        <w:spacing w:after="100" w:before="0"/>
      </w:pPr>
      <w:r>
        <w:rPr>
          <w:b w:val="0"/>
        </w:rPr>
        <w:t>D. Republican group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Radical group.Key Points Additional Information</w:t>
      </w:r>
    </w:p>
    <w:p>
      <w:pPr>
        <w:spacing w:before="0"/>
      </w:pPr>
      <w:r>
        <w:rPr>
          <w:b w:val="0"/>
        </w:rPr>
        <w:t>• Lala Lajpat Rai, a nationalist from Punjab, was a member of the Radical group.</w:t>
      </w:r>
    </w:p>
    <w:p>
      <w:pPr>
        <w:spacing w:before="0"/>
      </w:pPr>
      <w:r>
        <w:rPr>
          <w:b w:val="0"/>
        </w:rPr>
        <w:t>• Lala Lajpat Rai, Bal Gangadhar Tilak, and Bipin Chandra Pal were the three important leaders of the Radical Nationalists group.</w:t>
      </w:r>
    </w:p>
    <w:p>
      <w:pPr>
        <w:spacing w:before="0"/>
      </w:pPr>
      <w:r>
        <w:rPr>
          <w:b w:val="0"/>
        </w:rPr>
        <w:t>• The Radical Reform Organization was a lobbying group inside the Liberal Party that was founded in 1952 to promote social liberalism and Keynesian economics.</w:t>
      </w:r>
    </w:p>
    <w:p>
      <w:pPr>
        <w:spacing w:before="0"/>
      </w:pPr>
      <w:r>
        <w:rPr>
          <w:b w:val="0"/>
        </w:rPr>
        <w:t>• Lala Lajpat Rai He founded the National School at Lahore.</w:t>
      </w:r>
    </w:p>
    <w:p>
      <w:pPr>
        <w:spacing w:before="0"/>
      </w:pPr>
      <w:r>
        <w:rPr>
          <w:b w:val="0"/>
        </w:rPr>
        <w:t>• He presided over the AITUC in 1920 AD.</w:t>
      </w:r>
    </w:p>
    <w:p>
      <w:pPr>
        <w:spacing w:before="0"/>
      </w:pPr>
      <w:r>
        <w:rPr>
          <w:b w:val="0"/>
        </w:rPr>
        <w:t>• He boycotted the Simon Commission and demonstrated against it at Lahore, during which he was brutally assaulted by the police and he subsequently succumbed to his injuries.</w:t>
      </w:r>
    </w:p>
    <w:p>
      <w:pPr>
        <w:spacing w:before="0"/>
      </w:pPr>
      <w:r>
        <w:rPr>
          <w:b w:val="0"/>
        </w:rPr>
        <w:t>• He was called the Sher-e-Punjab (Lion of Punjab).</w:t>
      </w:r>
    </w:p>
    <w:p>
      <w:pPr>
        <w:spacing w:before="0"/>
      </w:pPr>
      <w:r>
        <w:rPr>
          <w:b w:val="0"/>
        </w:rPr>
        <w:t>• He was inspired by Mahatma Hansraj.</w:t>
      </w:r>
    </w:p>
    <w:p>
      <w:pPr>
        <w:spacing w:before="0"/>
      </w:pPr>
      <w:r>
        <w:rPr>
          <w:b w:val="0"/>
        </w:rPr>
        <w:t>• He was the President of the special session of the Congress at Calcutta, 1920 AD.</w:t>
      </w:r>
    </w:p>
    <w:p>
      <w:pPr>
        <w:spacing w:before="0"/>
      </w:pPr>
      <w:r>
        <w:rPr>
          <w:b w:val="0"/>
        </w:rPr>
        <w:t>• He opposed the withdrawal of the Non-Cooperation Movement in 1922 AD.</w:t>
      </w:r>
    </w:p>
    <w:p>
      <w:pPr>
        <w:spacing w:before="0"/>
      </w:pPr>
      <w:r>
        <w:rPr>
          <w:b w:val="0"/>
        </w:rPr>
        <w:t>• He founded Swaraj Party with Motilal Nehru and C.R. Das.</w:t>
      </w:r>
    </w:p>
    <w:p>
      <w:pPr>
        <w:spacing w:before="0"/>
      </w:pPr>
      <w:r>
        <w:rPr>
          <w:b w:val="0"/>
        </w:rPr>
        <w:t>• He was the editor of Bande Matram, Punjab and The People.</w:t>
      </w:r>
    </w:p>
    <w:p>
      <w:pPr>
        <w:spacing w:before="0"/>
      </w:pPr>
      <w:r>
        <w:rPr>
          <w:b w:val="0"/>
        </w:rPr>
      </w:r>
    </w:p>
    <w:p>
      <w:pPr>
        <w:spacing w:after="100" w:line="360" w:lineRule="auto" w:before="0"/>
      </w:pPr>
      <w:r>
        <w:rPr>
          <w:b w:val="0"/>
        </w:rPr>
        <w:t>19. The idea of Rule of Law was adopted from the Constitution of which of the following countries?</w:t>
      </w:r>
    </w:p>
    <w:p>
      <w:pPr>
        <w:spacing w:before="0"/>
      </w:pPr>
      <w:r>
        <w:rPr>
          <w:b w:val="0"/>
        </w:rPr>
      </w:r>
    </w:p>
    <w:p>
      <w:pPr>
        <w:spacing w:after="100" w:before="0"/>
      </w:pPr>
      <w:r>
        <w:rPr>
          <w:b w:val="0"/>
        </w:rPr>
        <w:t>A. Russia</w:t>
      </w:r>
    </w:p>
    <w:p>
      <w:pPr>
        <w:spacing w:after="100" w:before="0"/>
      </w:pPr>
      <w:r>
        <w:rPr>
          <w:b w:val="0"/>
        </w:rPr>
        <w:t>B. United States of America</w:t>
      </w:r>
    </w:p>
    <w:p>
      <w:pPr>
        <w:spacing w:after="100" w:before="0"/>
      </w:pPr>
      <w:r>
        <w:rPr>
          <w:b w:val="0"/>
        </w:rPr>
        <w:t>C. United Kingdom</w:t>
      </w:r>
    </w:p>
    <w:p>
      <w:pPr>
        <w:spacing w:after="100" w:before="0"/>
      </w:pPr>
      <w:r>
        <w:rPr>
          <w:b w:val="0"/>
        </w:rPr>
        <w:t>D. Canada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 of Law was adapted from the Constitution of the United Kingdom. It plays a vital role in the administration of a country by protecting against arbitrary actions of administrative authorities, maintaining public order, safeguarding individual rights, and ensuring equal treatment under the law. Other influences of the UK Constitution include the parliamentary form of government, single citizenship, law-making procedure, and the institution of the speaker.</w:t>
      </w:r>
    </w:p>
    <w:p>
      <w:pPr>
        <w:spacing w:before="0"/>
      </w:pPr>
      <w:r>
        <w:rPr>
          <w:b w:val="0"/>
        </w:rPr>
      </w:r>
    </w:p>
    <w:p>
      <w:pPr>
        <w:spacing w:after="100" w:line="360" w:lineRule="auto" w:before="0"/>
      </w:pPr>
      <w:r>
        <w:rPr>
          <w:b w:val="0"/>
        </w:rPr>
        <w:t>20. The Tungabhadra, the Koyana and the Bhima are major tributaries of which Peninsular river?</w:t>
      </w:r>
    </w:p>
    <w:p>
      <w:pPr>
        <w:spacing w:before="0"/>
      </w:pPr>
      <w:r>
        <w:rPr>
          <w:b w:val="0"/>
        </w:rPr>
      </w:r>
    </w:p>
    <w:p>
      <w:pPr>
        <w:spacing w:after="100" w:before="0"/>
      </w:pPr>
      <w:r>
        <w:rPr>
          <w:b w:val="0"/>
        </w:rPr>
        <w:t>A. Krishna</w:t>
      </w:r>
    </w:p>
    <w:p>
      <w:pPr>
        <w:spacing w:after="100" w:before="0"/>
      </w:pPr>
      <w:r>
        <w:rPr>
          <w:b w:val="0"/>
        </w:rPr>
        <w:t>B. Godavari</w:t>
      </w:r>
    </w:p>
    <w:p>
      <w:pPr>
        <w:spacing w:after="100" w:before="0"/>
      </w:pPr>
      <w:r>
        <w:rPr>
          <w:b w:val="0"/>
        </w:rPr>
        <w:t>C. Narmada</w:t>
      </w:r>
    </w:p>
    <w:p>
      <w:pPr>
        <w:spacing w:after="100" w:before="0"/>
      </w:pPr>
      <w:r>
        <w:rPr>
          <w:b w:val="0"/>
        </w:rPr>
        <w:t>D. Kaveri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Krishna. Key Points Additional Information</w:t>
      </w:r>
    </w:p>
    <w:p>
      <w:pPr>
        <w:spacing w:before="0"/>
      </w:pPr>
      <w:r>
        <w:rPr>
          <w:b w:val="0"/>
        </w:rPr>
        <w:t>• The Krishna River is one of the major rivers in peninsular India.</w:t>
      </w:r>
    </w:p>
    <w:p>
      <w:pPr>
        <w:spacing w:before="0"/>
      </w:pPr>
      <w:r>
        <w:rPr>
          <w:b w:val="0"/>
        </w:rPr>
        <w:t>• The Tungabhadra, the Koyana, and the Bhima are significant tributaries of the Krishna River.</w:t>
      </w:r>
    </w:p>
    <w:p>
      <w:pPr>
        <w:spacing w:before="0"/>
      </w:pPr>
      <w:r>
        <w:rPr>
          <w:b w:val="0"/>
        </w:rPr>
        <w:t>• The Krishna River flows through the states of Maharashtra, Karnataka, Telangana, and Andhra Pradesh.</w:t>
      </w:r>
    </w:p>
    <w:p>
      <w:pPr>
        <w:spacing w:before="0"/>
      </w:pPr>
      <w:r>
        <w:rPr>
          <w:b w:val="0"/>
        </w:rPr>
        <w:t>• The river originates in the Western Ghats near Mahabaleshwar in Maharashtra and flows eastwards into the Bay of Bengal.</w:t>
      </w:r>
    </w:p>
    <w:p>
      <w:pPr>
        <w:spacing w:before="0"/>
      </w:pPr>
      <w:r>
        <w:rPr>
          <w:b w:val="0"/>
        </w:rPr>
        <w:t>• Godavari River: The Godavari River is the second longest river in India after the Ganges.</w:t>
      </w:r>
    </w:p>
    <w:p>
      <w:pPr>
        <w:spacing w:before="0"/>
      </w:pPr>
      <w:r>
        <w:rPr>
          <w:b w:val="0"/>
        </w:rPr>
        <w:t>• It originates in the Western Ghats in Maharashtra and flows eastwards across the Deccan Plateau to the Bay of Bengal.</w:t>
      </w:r>
    </w:p>
    <w:p>
      <w:pPr>
        <w:spacing w:before="0"/>
      </w:pPr>
      <w:r>
        <w:rPr>
          <w:b w:val="0"/>
        </w:rPr>
        <w:t>• Major tributaries of the Godavari include the Purna, Pranhita, Indravati, and Sabari Rivers.</w:t>
      </w:r>
    </w:p>
    <w:p>
      <w:pPr>
        <w:spacing w:before="0"/>
      </w:pPr>
      <w:r>
        <w:rPr>
          <w:b w:val="0"/>
        </w:rPr>
        <w:t>• Narmada River: The Narmada River is one of the major rivers in central India, flowing westwards towards the Arabian Sea.</w:t>
      </w:r>
    </w:p>
    <w:p>
      <w:pPr>
        <w:spacing w:before="0"/>
      </w:pPr>
      <w:r>
        <w:rPr>
          <w:b w:val="0"/>
        </w:rPr>
        <w:t>• It originates from the Amarkantak Plateau in Madhya Pradesh.</w:t>
      </w:r>
    </w:p>
    <w:p>
      <w:pPr>
        <w:spacing w:before="0"/>
      </w:pPr>
      <w:r>
        <w:rPr>
          <w:b w:val="0"/>
        </w:rPr>
        <w:t>• Major tributaries include the Burhner, Banjar, and Kolar Rivers.</w:t>
      </w:r>
    </w:p>
    <w:p>
      <w:pPr>
        <w:spacing w:before="0"/>
      </w:pPr>
      <w:r>
        <w:rPr>
          <w:b w:val="0"/>
        </w:rPr>
        <w:t>• Kaveri River: The Kaveri River is one of the major rivers in southern India.</w:t>
      </w:r>
    </w:p>
    <w:p>
      <w:pPr>
        <w:spacing w:before="0"/>
      </w:pPr>
      <w:r>
        <w:rPr>
          <w:b w:val="0"/>
        </w:rPr>
        <w:t>• It originates in the Western Ghats in Karnataka and flows southeastwards to the Bay of Bengal.</w:t>
      </w:r>
    </w:p>
    <w:p>
      <w:pPr>
        <w:spacing w:before="0"/>
      </w:pPr>
      <w:r>
        <w:rPr>
          <w:b w:val="0"/>
        </w:rPr>
        <w:t>• Major tributaries include the Hemavati, Shimsha, and Arkavathi Rivers.</w:t>
      </w:r>
    </w:p>
    <w:p>
      <w:pPr>
        <w:spacing w:before="0"/>
      </w:pPr>
      <w:r>
        <w:rPr>
          <w:b w:val="0"/>
        </w:rPr>
      </w:r>
    </w:p>
    <w:p>
      <w:pPr>
        <w:spacing w:after="100" w:line="360" w:lineRule="auto" w:before="0"/>
      </w:pPr>
      <w:r>
        <w:rPr>
          <w:b w:val="0"/>
        </w:rPr>
        <w:t>21. In which of the following religions was the agriculture prohibited for its followers?</w:t>
      </w:r>
    </w:p>
    <w:p>
      <w:pPr>
        <w:spacing w:before="0"/>
      </w:pPr>
      <w:r>
        <w:rPr>
          <w:b w:val="0"/>
        </w:rPr>
      </w:r>
    </w:p>
    <w:p>
      <w:pPr>
        <w:spacing w:after="100" w:before="0"/>
      </w:pPr>
      <w:r>
        <w:rPr>
          <w:b w:val="0"/>
        </w:rPr>
        <w:t>A. Buddhism</w:t>
      </w:r>
    </w:p>
    <w:p>
      <w:pPr>
        <w:spacing w:after="100" w:before="0"/>
      </w:pPr>
      <w:r>
        <w:rPr>
          <w:b w:val="0"/>
        </w:rPr>
        <w:t>B. Vaishnavism</w:t>
      </w:r>
    </w:p>
    <w:p>
      <w:pPr>
        <w:spacing w:after="100" w:before="0"/>
      </w:pPr>
      <w:r>
        <w:rPr>
          <w:b w:val="0"/>
        </w:rPr>
        <w:t>C. Shaivism</w:t>
      </w:r>
    </w:p>
    <w:p>
      <w:pPr>
        <w:spacing w:after="100" w:before="0"/>
      </w:pPr>
      <w:r>
        <w:rPr>
          <w:b w:val="0"/>
        </w:rPr>
        <w:t>D. Jainism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Jainism prohibits agriculture for its followers due to the principle of Ahimsa, which emphasizes non-violence towards all living beings. Agriculture involves harming microorganisms and insects in the soil, which carries karmic consequences. Jains traditionally pursue non-violent occupations like trade, and monks strictly adhere to these principles.</w:t>
      </w:r>
    </w:p>
    <w:p>
      <w:pPr>
        <w:spacing w:before="0"/>
      </w:pPr>
      <w:r>
        <w:rPr>
          <w:b w:val="0"/>
        </w:rPr>
      </w:r>
    </w:p>
    <w:p>
      <w:pPr>
        <w:spacing w:after="100" w:line="360" w:lineRule="auto" w:before="0"/>
      </w:pPr>
      <w:r>
        <w:rPr>
          <w:b w:val="0"/>
        </w:rPr>
        <w:t>22. The President of which country was invited as a special guest in the first Republic Day parade held in the year 1950?</w:t>
      </w:r>
    </w:p>
    <w:p>
      <w:pPr>
        <w:spacing w:before="0"/>
      </w:pPr>
      <w:r>
        <w:rPr>
          <w:b w:val="0"/>
        </w:rPr>
      </w:r>
    </w:p>
    <w:p>
      <w:pPr>
        <w:spacing w:after="100" w:before="0"/>
      </w:pPr>
      <w:r>
        <w:rPr>
          <w:b w:val="0"/>
        </w:rPr>
        <w:t>A. China</w:t>
      </w:r>
    </w:p>
    <w:p>
      <w:pPr>
        <w:spacing w:after="100" w:before="0"/>
      </w:pPr>
      <w:r>
        <w:rPr>
          <w:b w:val="0"/>
        </w:rPr>
        <w:t>B. Pakistan</w:t>
      </w:r>
    </w:p>
    <w:p>
      <w:pPr>
        <w:spacing w:after="100" w:before="0"/>
      </w:pPr>
      <w:r>
        <w:rPr>
          <w:b w:val="0"/>
        </w:rPr>
        <w:t>C. Thailand</w:t>
      </w:r>
    </w:p>
    <w:p>
      <w:pPr>
        <w:spacing w:after="100" w:before="0"/>
      </w:pPr>
      <w:r>
        <w:rPr>
          <w:b w:val="0"/>
        </w:rPr>
        <w:t>D. Indonesia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Indonesia. Key Points Additional Information</w:t>
      </w:r>
    </w:p>
    <w:p>
      <w:pPr>
        <w:spacing w:before="0"/>
      </w:pPr>
      <w:r>
        <w:rPr>
          <w:b w:val="0"/>
        </w:rPr>
        <w:t>• The principal Republic Day March was hung on 26 January 1950, during which the Leader of Indonesia Sukarno was the central visitor.</w:t>
      </w:r>
    </w:p>
    <w:p>
      <w:pPr>
        <w:spacing w:before="0"/>
      </w:pPr>
      <w:r>
        <w:rPr>
          <w:b w:val="0"/>
        </w:rPr>
        <w:t>• Somewhere in the range of 1950 and 1954, Republic Day marches were held at Irwin Arena (presently Public Arena), Kingsway, Red Stronghold and Ramlila Maidan.</w:t>
      </w:r>
    </w:p>
    <w:p>
      <w:pPr>
        <w:spacing w:before="0"/>
      </w:pPr>
      <w:r>
        <w:rPr>
          <w:b w:val="0"/>
        </w:rPr>
        <w:t>• Delegates from the Assembled Realm and France have been welcomed multiple times each.</w:t>
      </w:r>
    </w:p>
    <w:p>
      <w:pPr>
        <w:spacing w:before="0"/>
      </w:pPr>
      <w:r>
        <w:rPr>
          <w:b w:val="0"/>
        </w:rPr>
        <w:t>• The principal Republic Day March was hung on 26 January 1950, drove by then Brigadier Moti Sagar of the Gorkha Regiment.</w:t>
      </w:r>
    </w:p>
    <w:p>
      <w:pPr>
        <w:spacing w:before="0"/>
      </w:pPr>
      <w:r>
        <w:rPr>
          <w:b w:val="0"/>
        </w:rPr>
        <w:t>• The constitution became effective two days after the fact, on January 26, 1950. Dr Rajendra Prasad started his most memorable residency as Leader of the Indian Association on that day.</w:t>
      </w:r>
    </w:p>
    <w:p>
      <w:pPr>
        <w:spacing w:before="0"/>
      </w:pPr>
      <w:r>
        <w:rPr>
          <w:b w:val="0"/>
        </w:rPr>
        <w:t>• For the 2021 Republic Day march, UK Head of the state Boris Johnson was welcome to be the central visitor.</w:t>
      </w:r>
    </w:p>
    <w:p>
      <w:pPr>
        <w:spacing w:before="0"/>
      </w:pPr>
      <w:r>
        <w:rPr>
          <w:b w:val="0"/>
        </w:rPr>
        <w:t>• On October 1, 1949, Mao Zedong, the head of the Red Armed force (socialist powers), formally pronounced the development of Individuals' Republic of China before a horde of 300,000 in Tiananmen Square while waving the recently made Chinese banner.</w:t>
      </w:r>
    </w:p>
    <w:p>
      <w:pPr>
        <w:spacing w:before="0"/>
      </w:pPr>
      <w:r>
        <w:rPr>
          <w:b w:val="0"/>
        </w:rPr>
        <w:t>• Republic Day of Pakistan was first seen in 1956 when Pakistan formally turned into a Republic and disregarded the previous status of Domini.</w:t>
      </w:r>
    </w:p>
    <w:p>
      <w:pPr>
        <w:spacing w:before="0"/>
      </w:pPr>
      <w:r>
        <w:rPr>
          <w:b w:val="0"/>
        </w:rPr>
      </w:r>
    </w:p>
    <w:p>
      <w:pPr>
        <w:spacing w:after="100" w:line="360" w:lineRule="auto" w:before="0"/>
      </w:pPr>
      <w:r>
        <w:rPr>
          <w:b w:val="0"/>
        </w:rPr>
        <w:t>23. What does the E stand for in SEZ?</w:t>
      </w:r>
    </w:p>
    <w:p>
      <w:pPr>
        <w:spacing w:before="0"/>
      </w:pPr>
      <w:r>
        <w:rPr>
          <w:b w:val="0"/>
        </w:rPr>
      </w:r>
    </w:p>
    <w:p>
      <w:pPr>
        <w:spacing w:after="100" w:before="0"/>
      </w:pPr>
      <w:r>
        <w:rPr>
          <w:b w:val="0"/>
        </w:rPr>
        <w:t>A. Economically</w:t>
      </w:r>
    </w:p>
    <w:p>
      <w:pPr>
        <w:spacing w:after="100" w:before="0"/>
      </w:pPr>
      <w:r>
        <w:rPr>
          <w:b w:val="0"/>
        </w:rPr>
        <w:t>B. External</w:t>
      </w:r>
    </w:p>
    <w:p>
      <w:pPr>
        <w:spacing w:after="100" w:before="0"/>
      </w:pPr>
      <w:r>
        <w:rPr>
          <w:b w:val="0"/>
        </w:rPr>
        <w:t>C. Economic</w:t>
      </w:r>
    </w:p>
    <w:p>
      <w:pPr>
        <w:spacing w:after="100" w:before="0"/>
      </w:pPr>
      <w:r>
        <w:rPr>
          <w:b w:val="0"/>
        </w:rPr>
        <w:t>D. Export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Economic. Key Points Additional Information</w:t>
      </w:r>
    </w:p>
    <w:p>
      <w:pPr>
        <w:spacing w:before="0"/>
      </w:pPr>
      <w:r>
        <w:rPr>
          <w:b w:val="0"/>
        </w:rPr>
        <w:t>• SEZ stands for Special Economic Zone.</w:t>
      </w:r>
    </w:p>
    <w:p>
      <w:pPr>
        <w:spacing w:before="0"/>
      </w:pPr>
      <w:r>
        <w:rPr>
          <w:b w:val="0"/>
        </w:rPr>
        <w:t>• Special Economic Zones are areas in which the business and trade laws differ from the rest of the country.</w:t>
      </w:r>
    </w:p>
    <w:p>
      <w:pPr>
        <w:spacing w:before="0"/>
      </w:pPr>
      <w:r>
        <w:rPr>
          <w:b w:val="0"/>
        </w:rPr>
        <w:t>• SEZs are established to enhance foreign investments and provide a competitive environment for exports.</w:t>
      </w:r>
    </w:p>
    <w:p>
      <w:pPr>
        <w:spacing w:before="0"/>
      </w:pPr>
      <w:r>
        <w:rPr>
          <w:b w:val="0"/>
        </w:rPr>
        <w:t>• The term "Economic" in SEZ signifies the special economic regulations and policies applied to these zones to promote industrial growth.</w:t>
      </w:r>
    </w:p>
    <w:p>
      <w:pPr>
        <w:spacing w:before="0"/>
      </w:pPr>
      <w:r>
        <w:rPr>
          <w:b w:val="0"/>
        </w:rPr>
        <w:t>• Special Economic Zones (SEZs) An SEZ is a designated area in a country that is subject to unique regulatory and tax standards compared to other areas in the same country.</w:t>
      </w:r>
    </w:p>
    <w:p>
      <w:pPr>
        <w:spacing w:before="0"/>
      </w:pPr>
      <w:r>
        <w:rPr>
          <w:b w:val="0"/>
        </w:rPr>
        <w:t>• The primary goal of SEZs is to increase trade balance, employment, increased investment, job creation, and effective administration.</w:t>
      </w:r>
    </w:p>
    <w:p>
      <w:pPr>
        <w:spacing w:before="0"/>
      </w:pPr>
      <w:r>
        <w:rPr>
          <w:b w:val="0"/>
        </w:rPr>
        <w:t>• Companies in SEZs may receive tax incentives and the opportunity to pay lower tariffs on goods and services.</w:t>
      </w:r>
    </w:p>
    <w:p>
      <w:pPr>
        <w:spacing w:before="0"/>
      </w:pPr>
      <w:r>
        <w:rPr>
          <w:b w:val="0"/>
        </w:rPr>
        <w:t>• Examples of successful SEZs include Shenzhen in China, which transformed from a small village to a bustling metropolis and a hub of manufacturing and innovation.</w:t>
      </w:r>
    </w:p>
    <w:p>
      <w:pPr>
        <w:spacing w:before="0"/>
      </w:pPr>
      <w:r>
        <w:rPr>
          <w:b w:val="0"/>
        </w:rPr>
        <w:t>• Economic Policies in SEZs Economic policies in SEZs are designed to attract foreign direct investment (FDI).</w:t>
      </w:r>
    </w:p>
    <w:p>
      <w:pPr>
        <w:spacing w:before="0"/>
      </w:pPr>
      <w:r>
        <w:rPr>
          <w:b w:val="0"/>
        </w:rPr>
        <w:t>• These policies may include tax holidays, duty-free import of raw materials, and simplified land and labor laws.</w:t>
      </w:r>
    </w:p>
    <w:p>
      <w:pPr>
        <w:spacing w:before="0"/>
      </w:pPr>
      <w:r>
        <w:rPr>
          <w:b w:val="0"/>
        </w:rPr>
        <w:t>• The idea is to create an environment that is more conducive to business and economic activities than in the rest of the country.</w:t>
      </w:r>
    </w:p>
    <w:p>
      <w:pPr>
        <w:spacing w:before="0"/>
      </w:pPr>
      <w:r>
        <w:rPr>
          <w:b w:val="0"/>
        </w:rPr>
        <w:t>• Such policies help in promoting exports and accelerating the economic development of the region.</w:t>
      </w:r>
    </w:p>
    <w:p>
      <w:pPr>
        <w:spacing w:before="0"/>
      </w:pPr>
      <w:r>
        <w:rPr>
          <w:b w:val="0"/>
        </w:rPr>
      </w:r>
    </w:p>
    <w:p>
      <w:pPr>
        <w:spacing w:after="100" w:line="360" w:lineRule="auto" w:before="0"/>
      </w:pPr>
      <w:r>
        <w:rPr>
          <w:b w:val="0"/>
        </w:rPr>
        <w:t>24. Fundamental Duties have _______, social and economic significance.</w:t>
      </w:r>
    </w:p>
    <w:p>
      <w:pPr>
        <w:spacing w:before="0"/>
      </w:pPr>
      <w:r>
        <w:rPr>
          <w:b w:val="0"/>
        </w:rPr>
      </w:r>
    </w:p>
    <w:p>
      <w:pPr>
        <w:spacing w:after="100" w:before="0"/>
      </w:pPr>
      <w:r>
        <w:rPr>
          <w:b w:val="0"/>
        </w:rPr>
        <w:t>A. ethical</w:t>
      </w:r>
    </w:p>
    <w:p>
      <w:pPr>
        <w:spacing w:after="100" w:before="0"/>
      </w:pPr>
      <w:r>
        <w:rPr>
          <w:b w:val="0"/>
        </w:rPr>
        <w:t>B. historical</w:t>
      </w:r>
    </w:p>
    <w:p>
      <w:pPr>
        <w:spacing w:after="100" w:before="0"/>
      </w:pPr>
      <w:r>
        <w:rPr>
          <w:b w:val="0"/>
        </w:rPr>
        <w:t>C. religious</w:t>
      </w:r>
    </w:p>
    <w:p>
      <w:pPr>
        <w:spacing w:after="100" w:before="0"/>
      </w:pPr>
      <w:r>
        <w:rPr>
          <w:b w:val="0"/>
        </w:rPr>
        <w:t>D. political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ethical. Fundamental Duties were added to the Indian Constitution in 1976 and are inspired by the Constitution of the erstwhile USSR. There are 11 Fundamental Duties drafted on the lines of moral, ethical, and cultural codes of conduct followed by people. These enjoin upon a citizen, among other things, to abide by the Constitution, to cherish and follow noble ideals. Therefore, it can be concluded that Fundamental Duties have ethical significance.</w:t>
      </w:r>
    </w:p>
    <w:p>
      <w:pPr>
        <w:spacing w:before="0"/>
      </w:pPr>
      <w:r>
        <w:rPr>
          <w:b w:val="0"/>
        </w:rPr>
      </w:r>
    </w:p>
    <w:p>
      <w:pPr>
        <w:spacing w:after="100" w:line="360" w:lineRule="auto" w:before="0"/>
      </w:pPr>
      <w:r>
        <w:rPr>
          <w:b w:val="0"/>
        </w:rPr>
        <w:t>25. Kumaradevi, a Lichchhavi princess, was married to whom among the following Gupta kings?</w:t>
      </w:r>
    </w:p>
    <w:p>
      <w:pPr>
        <w:spacing w:before="0"/>
      </w:pPr>
      <w:r>
        <w:rPr>
          <w:b w:val="0"/>
        </w:rPr>
      </w:r>
    </w:p>
    <w:p>
      <w:pPr>
        <w:spacing w:after="100" w:before="0"/>
      </w:pPr>
      <w:r>
        <w:rPr>
          <w:b w:val="0"/>
        </w:rPr>
        <w:t>A. Chandragupta I</w:t>
      </w:r>
    </w:p>
    <w:p>
      <w:pPr>
        <w:spacing w:after="100" w:before="0"/>
      </w:pPr>
      <w:r>
        <w:rPr>
          <w:b w:val="0"/>
        </w:rPr>
        <w:t>B. Srigupta</w:t>
      </w:r>
    </w:p>
    <w:p>
      <w:pPr>
        <w:spacing w:after="100" w:before="0"/>
      </w:pPr>
      <w:r>
        <w:rPr>
          <w:b w:val="0"/>
        </w:rPr>
        <w:t>C. Chandragupta II</w:t>
      </w:r>
    </w:p>
    <w:p>
      <w:pPr>
        <w:spacing w:after="100" w:before="0"/>
      </w:pPr>
      <w:r>
        <w:rPr>
          <w:b w:val="0"/>
        </w:rPr>
        <w:t>D. Samudragupta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Chandragupta I. Key Points Additional Information</w:t>
      </w:r>
    </w:p>
    <w:p>
      <w:pPr>
        <w:spacing w:before="0"/>
      </w:pPr>
      <w:r>
        <w:rPr>
          <w:b w:val="0"/>
        </w:rPr>
        <w:t>• Kumaradevi, a Lichchhavi princess, was married to Chandragupta I, the third ruler of the Gupta dynasty.</w:t>
      </w:r>
    </w:p>
    <w:p>
      <w:pPr>
        <w:spacing w:before="0"/>
      </w:pPr>
      <w:r>
        <w:rPr>
          <w:b w:val="0"/>
        </w:rPr>
        <w:t>• This matrimonial alliance significantly strengthened the position and power of the Gupta dynasty.</w:t>
      </w:r>
    </w:p>
    <w:p>
      <w:pPr>
        <w:spacing w:before="0"/>
      </w:pPr>
      <w:r>
        <w:rPr>
          <w:b w:val="0"/>
        </w:rPr>
        <w:t>• Chandragupta I ruled from approximately 320 CE to 335 CE and laid the foundation for the Gupta Empire's golden age.</w:t>
      </w:r>
    </w:p>
    <w:p>
      <w:pPr>
        <w:spacing w:before="0"/>
      </w:pPr>
      <w:r>
        <w:rPr>
          <w:b w:val="0"/>
        </w:rPr>
        <w:t>• The marriage to Kumaradevi, and the subsequent alliance with the Lichchhavis, helped Chandragupta I to extend his influence over the Ganges River basin.</w:t>
      </w:r>
    </w:p>
    <w:p>
      <w:pPr>
        <w:spacing w:before="0"/>
      </w:pPr>
      <w:r>
        <w:rPr>
          <w:b w:val="0"/>
        </w:rPr>
        <w:t>• Chandragupta I He was the third ruler of the Gupta dynasty and succeeded his father, Ghatotkacha.</w:t>
      </w:r>
    </w:p>
    <w:p>
      <w:pPr>
        <w:spacing w:before="0"/>
      </w:pPr>
      <w:r>
        <w:rPr>
          <w:b w:val="0"/>
        </w:rPr>
        <w:t>• His reign marked the beginning of the Gupta Era, which is considered a classical age in Indian history known for its extensive achievements in arts, architecture, science, and literature.</w:t>
      </w:r>
    </w:p>
    <w:p>
      <w:pPr>
        <w:spacing w:before="0"/>
      </w:pPr>
      <w:r>
        <w:rPr>
          <w:b w:val="0"/>
        </w:rPr>
        <w:t>• Chandragupta I assumed the title of Maharajadhiraja (King of Kings), indicating his supreme status.</w:t>
      </w:r>
    </w:p>
    <w:p>
      <w:pPr>
        <w:spacing w:before="0"/>
      </w:pPr>
      <w:r>
        <w:rPr>
          <w:b w:val="0"/>
        </w:rPr>
        <w:t>• Lichchhavi The Lichchhavis were an influential clan in ancient India, based in the region of present-day Bihar.</w:t>
      </w:r>
    </w:p>
    <w:p>
      <w:pPr>
        <w:spacing w:before="0"/>
      </w:pPr>
      <w:r>
        <w:rPr>
          <w:b w:val="0"/>
        </w:rPr>
        <w:t>• They are mentioned in various ancient Indian texts, including the Buddhist and Jain scriptures.</w:t>
      </w:r>
    </w:p>
    <w:p>
      <w:pPr>
        <w:spacing w:before="0"/>
      </w:pPr>
      <w:r>
        <w:rPr>
          <w:b w:val="0"/>
        </w:rPr>
        <w:t>• Their political and military alliance with the Guptas through the marriage of Kumaradevi to Chandragupta I played a crucial role in the rise of the Gupta Empire.</w:t>
      </w:r>
    </w:p>
    <w:p>
      <w:pPr>
        <w:spacing w:before="0"/>
      </w:pPr>
      <w:r>
        <w:rPr>
          <w:b w:val="0"/>
        </w:rPr>
        <w:t>• Gupta Dynasty The Gupta dynasty is known as the "Golden Age" of India due to its advancements in science, mathematics, astronomy, religion, and philosophy.</w:t>
      </w:r>
    </w:p>
    <w:p>
      <w:pPr>
        <w:spacing w:before="0"/>
      </w:pPr>
      <w:r>
        <w:rPr>
          <w:b w:val="0"/>
        </w:rPr>
        <w:t>• It was founded by Sri Gupta and reached its zenith under the rule of Chandragupta I, Samudragupta, and Chandragupta II.</w:t>
      </w:r>
    </w:p>
    <w:p>
      <w:pPr>
        <w:spacing w:before="0"/>
      </w:pPr>
      <w:r>
        <w:rPr>
          <w:b w:val="0"/>
        </w:rPr>
        <w:t>• The period saw the creation of notable works such as the Kama Sutra, the development of the decimal system, and the flourishing of classical Sanskrit literature.</w:t>
      </w:r>
    </w:p>
    <w:p>
      <w:pPr>
        <w:spacing w:before="0"/>
      </w:pPr>
      <w:r>
        <w:rPr>
          <w:b w:val="0"/>
        </w:rPr>
        <w:t>• Matrimonial Alliances in Ancient India Matrimonial alliances were a common political strategy used by ancient Indian rulers to strengthen their position and forge alliances with other powerful clans and kingdoms.</w:t>
      </w:r>
    </w:p>
    <w:p>
      <w:pPr>
        <w:spacing w:before="0"/>
      </w:pPr>
      <w:r>
        <w:rPr>
          <w:b w:val="0"/>
        </w:rPr>
        <w:t>• Such alliances often brought peace and stability, as well as mutual economic and military benefits.</w:t>
      </w:r>
    </w:p>
    <w:p>
      <w:pPr>
        <w:spacing w:before="0"/>
      </w:pPr>
      <w:r>
        <w:rPr>
          <w:b w:val="0"/>
        </w:rPr>
        <w:t>• The alliance between the Guptas and the Lichchhavis is one of the most notable examples of this practice.</w:t>
      </w:r>
    </w:p>
    <w:p>
      <w:pPr>
        <w:spacing w:before="0"/>
      </w:pPr>
      <w:r>
        <w:rPr>
          <w:b w:val="0"/>
        </w:rPr>
      </w:r>
    </w:p>
    <w:p>
      <w:pPr>
        <w:spacing w:after="100" w:line="360" w:lineRule="auto" w:before="0"/>
      </w:pPr>
      <w:r>
        <w:rPr>
          <w:b w:val="0"/>
        </w:rPr>
        <w:t>26. Identify the first Gurjara Partihara ruler who successfully defeated the Arab invaders.</w:t>
      </w:r>
    </w:p>
    <w:p>
      <w:pPr>
        <w:spacing w:before="0"/>
      </w:pPr>
      <w:r>
        <w:rPr>
          <w:b w:val="0"/>
        </w:rPr>
      </w:r>
    </w:p>
    <w:p>
      <w:pPr>
        <w:spacing w:after="100" w:before="0"/>
      </w:pPr>
      <w:r>
        <w:rPr>
          <w:b w:val="0"/>
        </w:rPr>
        <w:t>A. Nagabhata I</w:t>
      </w:r>
    </w:p>
    <w:p>
      <w:pPr>
        <w:spacing w:after="100" w:before="0"/>
      </w:pPr>
      <w:r>
        <w:rPr>
          <w:b w:val="0"/>
        </w:rPr>
        <w:t>B. Vatsaraja</w:t>
      </w:r>
    </w:p>
    <w:p>
      <w:pPr>
        <w:spacing w:after="100" w:before="0"/>
      </w:pPr>
      <w:r>
        <w:rPr>
          <w:b w:val="0"/>
        </w:rPr>
        <w:t>C. Mahendrapala I</w:t>
      </w:r>
    </w:p>
    <w:p>
      <w:pPr>
        <w:spacing w:after="100" w:before="0"/>
      </w:pPr>
      <w:r>
        <w:rPr>
          <w:b w:val="0"/>
        </w:rPr>
        <w:t>D. Mahipala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Nagabhata I. Key Points Additional Information</w:t>
      </w:r>
    </w:p>
    <w:p>
      <w:pPr>
        <w:spacing w:before="0"/>
      </w:pPr>
      <w:r>
        <w:rPr>
          <w:b w:val="0"/>
        </w:rPr>
        <w:t>• Nagabhata I was the first significant ruler of the Gurjara-Pratihara dynasty.</w:t>
      </w:r>
    </w:p>
    <w:p>
      <w:pPr>
        <w:spacing w:before="0"/>
      </w:pPr>
      <w:r>
        <w:rPr>
          <w:b w:val="0"/>
        </w:rPr>
        <w:t>• He successfully repelled the Arab invasion from Sindh around 738 CE, ensuring the safety of his kingdom.</w:t>
      </w:r>
    </w:p>
    <w:p>
      <w:pPr>
        <w:spacing w:before="0"/>
      </w:pPr>
      <w:r>
        <w:rPr>
          <w:b w:val="0"/>
        </w:rPr>
        <w:t>• The victory over the Arab invaders is considered a major achievement of Nagabhata I.</w:t>
      </w:r>
    </w:p>
    <w:p>
      <w:pPr>
        <w:spacing w:before="0"/>
      </w:pPr>
      <w:r>
        <w:rPr>
          <w:b w:val="0"/>
        </w:rPr>
        <w:t>• His efforts helped in consolidating the power and territorial integrity of the Gurjara-Pratihara dynasty.</w:t>
      </w:r>
    </w:p>
    <w:p>
      <w:pPr>
        <w:spacing w:before="0"/>
      </w:pPr>
      <w:r>
        <w:rPr>
          <w:b w:val="0"/>
        </w:rPr>
        <w:t>• Gurjara-Pratihara Dynasty The Gurjara-Pratiharas were an important dynasty that ruled much of Northern India between the 6th and 11th centuries.</w:t>
      </w:r>
    </w:p>
    <w:p>
      <w:pPr>
        <w:spacing w:before="0"/>
      </w:pPr>
      <w:r>
        <w:rPr>
          <w:b w:val="0"/>
        </w:rPr>
        <w:t>• Their capital was initially at Ujjain, and later moved to Kannauj.</w:t>
      </w:r>
    </w:p>
    <w:p>
      <w:pPr>
        <w:spacing w:before="0"/>
      </w:pPr>
      <w:r>
        <w:rPr>
          <w:b w:val="0"/>
        </w:rPr>
        <w:t>• They played a crucial role in resisting the expansion of Arab forces into India.</w:t>
      </w:r>
    </w:p>
    <w:p>
      <w:pPr>
        <w:spacing w:before="0"/>
      </w:pPr>
      <w:r>
        <w:rPr>
          <w:b w:val="0"/>
        </w:rPr>
        <w:t>• The dynasty is known for its contributions to art, architecture, and culture during their rule.</w:t>
      </w:r>
    </w:p>
    <w:p>
      <w:pPr>
        <w:spacing w:before="0"/>
      </w:pPr>
      <w:r>
        <w:rPr>
          <w:b w:val="0"/>
        </w:rPr>
        <w:t>• Arab Invasions The Arabs, under the Umayyad Caliphate, attempted to expand their territory into India in the early 8th century.</w:t>
      </w:r>
    </w:p>
    <w:p>
      <w:pPr>
        <w:spacing w:before="0"/>
      </w:pPr>
      <w:r>
        <w:rPr>
          <w:b w:val="0"/>
        </w:rPr>
        <w:t>• The Battle of Rajasthan, fought around 738 CE, was a significant conflict between the Arab forces and the Indian kingdoms.</w:t>
      </w:r>
    </w:p>
    <w:p>
      <w:pPr>
        <w:spacing w:before="0"/>
      </w:pPr>
      <w:r>
        <w:rPr>
          <w:b w:val="0"/>
        </w:rPr>
        <w:t>• The successful resistance by Indian rulers like Nagabhata I was crucial in halting the Arab expansion.</w:t>
      </w:r>
    </w:p>
    <w:p>
      <w:pPr>
        <w:spacing w:before="0"/>
      </w:pPr>
      <w:r>
        <w:rPr>
          <w:b w:val="0"/>
        </w:rPr>
        <w:t>• Nagabhata I's Legacy Nagabhata I's reign marked the beginning of the prominence of the Gurjara-Pratihara dynasty.</w:t>
      </w:r>
    </w:p>
    <w:p>
      <w:pPr>
        <w:spacing w:before="0"/>
      </w:pPr>
      <w:r>
        <w:rPr>
          <w:b w:val="0"/>
        </w:rPr>
        <w:t>• His military successes laid the foundation for the future expansion and consolidation of the dynasty's power.</w:t>
      </w:r>
    </w:p>
    <w:p>
      <w:pPr>
        <w:spacing w:before="0"/>
      </w:pPr>
      <w:r>
        <w:rPr>
          <w:b w:val="0"/>
        </w:rPr>
        <w:t>• Historical Sources The accounts of Nagabhata I and his victory over the Arabs are documented in various historical texts and inscriptions.</w:t>
      </w:r>
    </w:p>
    <w:p>
      <w:pPr>
        <w:spacing w:before="0"/>
      </w:pPr>
      <w:r>
        <w:rPr>
          <w:b w:val="0"/>
        </w:rPr>
        <w:t>• These sources provide valuable insights into the political and military strategies of the time.</w:t>
      </w:r>
    </w:p>
    <w:p>
      <w:pPr>
        <w:spacing w:before="0"/>
      </w:pPr>
      <w:r>
        <w:rPr>
          <w:b w:val="0"/>
        </w:rPr>
      </w:r>
    </w:p>
    <w:p>
      <w:pPr>
        <w:spacing w:after="100" w:line="360" w:lineRule="auto" w:before="0"/>
      </w:pPr>
      <w:r>
        <w:rPr>
          <w:b w:val="0"/>
        </w:rPr>
        <w:t>27. With reference to countries and their capitals, which of the following pairs is correct?</w:t>
      </w:r>
    </w:p>
    <w:p>
      <w:pPr>
        <w:spacing w:before="0"/>
      </w:pPr>
      <w:r>
        <w:rPr>
          <w:b w:val="0"/>
        </w:rPr>
      </w:r>
    </w:p>
    <w:p>
      <w:pPr>
        <w:spacing w:after="100" w:before="0"/>
      </w:pPr>
      <w:r>
        <w:rPr>
          <w:b w:val="0"/>
        </w:rPr>
        <w:t>A. Cambodia - Tbilisi</w:t>
      </w:r>
    </w:p>
    <w:p>
      <w:pPr>
        <w:spacing w:after="100" w:before="0"/>
      </w:pPr>
      <w:r>
        <w:rPr>
          <w:b w:val="0"/>
        </w:rPr>
        <w:t>B. Myanmar - Naypyidaw</w:t>
      </w:r>
    </w:p>
    <w:p>
      <w:pPr>
        <w:spacing w:after="100" w:before="0"/>
      </w:pPr>
      <w:r>
        <w:rPr>
          <w:b w:val="0"/>
        </w:rPr>
        <w:t>C. Brunei - Beirut</w:t>
      </w:r>
    </w:p>
    <w:p>
      <w:pPr>
        <w:spacing w:after="100" w:before="0"/>
      </w:pPr>
      <w:r>
        <w:rPr>
          <w:b w:val="0"/>
        </w:rPr>
        <w:t>D. Azerbaijan - Yerevan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Naypyidaw city is the capital of Myanmar. The city Naypyidaw was built in the central basin of Myanmar in the early 21st century. The city Yangon, also called Rangoon, was the capital of Myanmar from 1948 to November 6, 2005, when the country under military rule.</w:t>
      </w:r>
    </w:p>
    <w:p>
      <w:pPr>
        <w:spacing w:before="0"/>
      </w:pPr>
      <w:r>
        <w:rPr>
          <w:b w:val="0"/>
        </w:rPr>
      </w:r>
    </w:p>
    <w:p>
      <w:pPr>
        <w:spacing w:after="100" w:line="360" w:lineRule="auto" w:before="0"/>
      </w:pPr>
      <w:r>
        <w:rPr>
          <w:b w:val="0"/>
        </w:rPr>
        <w:t>28. The 97th Constitutional Amendment Act of 2011 added a new directive principle of state policy relating to _________.</w:t>
      </w:r>
    </w:p>
    <w:p>
      <w:pPr>
        <w:spacing w:before="0"/>
      </w:pPr>
      <w:r>
        <w:rPr>
          <w:b w:val="0"/>
        </w:rPr>
      </w:r>
    </w:p>
    <w:p>
      <w:pPr>
        <w:spacing w:after="100" w:before="0"/>
      </w:pPr>
      <w:r>
        <w:rPr>
          <w:b w:val="0"/>
        </w:rPr>
        <w:t>A. interstate relations</w:t>
      </w:r>
    </w:p>
    <w:p>
      <w:pPr>
        <w:spacing w:after="100" w:before="0"/>
      </w:pPr>
      <w:r>
        <w:rPr>
          <w:b w:val="0"/>
        </w:rPr>
        <w:t>B. quasi-judicial bodies</w:t>
      </w:r>
    </w:p>
    <w:p>
      <w:pPr>
        <w:spacing w:after="100" w:before="0"/>
      </w:pPr>
      <w:r>
        <w:rPr>
          <w:b w:val="0"/>
        </w:rPr>
        <w:t>C. cooperative societies</w:t>
      </w:r>
    </w:p>
    <w:p>
      <w:pPr>
        <w:spacing w:after="100" w:before="0"/>
      </w:pPr>
      <w:r>
        <w:rPr>
          <w:b w:val="0"/>
        </w:rPr>
        <w:t>D. rivers and water bodies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cooperative societies . Key Points Additional Information</w:t>
      </w:r>
    </w:p>
    <w:p>
      <w:pPr>
        <w:spacing w:before="0"/>
      </w:pPr>
      <w:r>
        <w:rPr>
          <w:b w:val="0"/>
        </w:rPr>
        <w:t>• Article 43B was added to the Indian Constitution through the 97th Constitutional Amendment Act of 2011.</w:t>
      </w:r>
    </w:p>
    <w:p>
      <w:pPr>
        <w:spacing w:before="0"/>
      </w:pPr>
      <w:r>
        <w:rPr>
          <w:b w:val="0"/>
        </w:rPr>
        <w:t>• This article provides for the promotion of cooperative societies.</w:t>
      </w:r>
    </w:p>
    <w:p>
      <w:pPr>
        <w:spacing w:before="0"/>
      </w:pPr>
      <w:r>
        <w:rPr>
          <w:b w:val="0"/>
        </w:rPr>
        <w:t>• The insertion of Article 43B emphasizes the importance of cooperative societies in India's socio-economic development.</w:t>
      </w:r>
    </w:p>
    <w:p>
      <w:pPr>
        <w:spacing w:before="0"/>
      </w:pPr>
      <w:r>
        <w:rPr>
          <w:b w:val="0"/>
        </w:rPr>
        <w:t>• Article 43B falls under the Directive Principles of State Policy, which are guidelines for the framing of laws by the government.</w:t>
      </w:r>
    </w:p>
    <w:p>
      <w:pPr>
        <w:spacing w:before="0"/>
      </w:pPr>
      <w:r>
        <w:rPr>
          <w:b w:val="0"/>
        </w:rPr>
        <w:t>• The 97th Constitutional Amendment Act of 2011 aimed at encouraging economic activities of cooperatives which in turn help progress rural India.</w:t>
      </w:r>
    </w:p>
    <w:p>
      <w:pPr>
        <w:spacing w:before="0"/>
      </w:pPr>
      <w:r>
        <w:rPr>
          <w:b w:val="0"/>
        </w:rPr>
        <w:t>• This amendment also granted constitutional status and protection to cooperative societies.</w:t>
      </w:r>
    </w:p>
    <w:p>
      <w:pPr>
        <w:spacing w:before="0"/>
      </w:pPr>
      <w:r>
        <w:rPr>
          <w:b w:val="0"/>
        </w:rPr>
        <w:t>• It was passed to ensure that the cooperative societies in India function in a democratic, professional, and autonomous manner.</w:t>
      </w:r>
    </w:p>
    <w:p>
      <w:pPr>
        <w:spacing w:before="0"/>
      </w:pPr>
      <w:r>
        <w:rPr>
          <w:b w:val="0"/>
        </w:rPr>
        <w:t>• The Directive Principles of State Policy are not enforceable by any court, but they are considered fundamental in the governance of the country.</w:t>
      </w:r>
    </w:p>
    <w:p>
      <w:pPr>
        <w:spacing w:before="0"/>
      </w:pPr>
      <w:r>
        <w:rPr>
          <w:b w:val="0"/>
        </w:rPr>
      </w:r>
    </w:p>
    <w:p>
      <w:pPr>
        <w:spacing w:after="100" w:line="360" w:lineRule="auto" w:before="0"/>
      </w:pPr>
      <w:r>
        <w:rPr>
          <w:b w:val="0"/>
        </w:rPr>
        <w:t>29. The Purple Revolution, which was launched in Jammu and Kashmir, is also known as ______.</w:t>
      </w:r>
    </w:p>
    <w:p>
      <w:pPr>
        <w:spacing w:before="0"/>
      </w:pPr>
      <w:r>
        <w:rPr>
          <w:b w:val="0"/>
        </w:rPr>
      </w:r>
    </w:p>
    <w:p>
      <w:pPr>
        <w:spacing w:after="100" w:before="0"/>
      </w:pPr>
      <w:r>
        <w:rPr>
          <w:b w:val="0"/>
        </w:rPr>
        <w:t>A. Lavender Revolution</w:t>
      </w:r>
    </w:p>
    <w:p>
      <w:pPr>
        <w:spacing w:after="100" w:before="0"/>
      </w:pPr>
      <w:r>
        <w:rPr>
          <w:b w:val="0"/>
        </w:rPr>
        <w:t>B. Indigo Revolution</w:t>
      </w:r>
    </w:p>
    <w:p>
      <w:pPr>
        <w:spacing w:after="100" w:before="0"/>
      </w:pPr>
      <w:r>
        <w:rPr>
          <w:b w:val="0"/>
        </w:rPr>
        <w:t>C. Orchids Revolution</w:t>
      </w:r>
    </w:p>
    <w:p>
      <w:pPr>
        <w:spacing w:after="100" w:before="0"/>
      </w:pPr>
      <w:r>
        <w:rPr>
          <w:b w:val="0"/>
        </w:rPr>
        <w:t>D. Lilac Revolution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Lavender Revolution. Launched in Jammu and Kashmir in 2016, it was initiated by the Union Ministry of technology and era through the Aroma project of the CSIR. Lavender farming is done in almost all of Jammu and Kashmir's 20 districts, with Pulwama and Anantnag being the most well-framed areas for its cultivation. The Purple Revolution aims to empower home farmers and support India's fragrant crop-based agro-economy by reducing imports of aromatic oils and increasing domestic varieties.</w:t>
      </w:r>
    </w:p>
    <w:p>
      <w:pPr>
        <w:spacing w:before="0"/>
      </w:pPr>
      <w:r>
        <w:rPr>
          <w:b w:val="0"/>
        </w:rPr>
      </w:r>
    </w:p>
    <w:p>
      <w:pPr>
        <w:spacing w:after="100" w:line="360" w:lineRule="auto" w:before="0"/>
      </w:pPr>
      <w:r>
        <w:rPr>
          <w:b w:val="0"/>
        </w:rPr>
        <w:t>30. In which state of India is the Gulbarga Fort situated?</w:t>
      </w:r>
    </w:p>
    <w:p>
      <w:pPr>
        <w:spacing w:before="0"/>
      </w:pPr>
      <w:r>
        <w:rPr>
          <w:b w:val="0"/>
        </w:rPr>
      </w:r>
    </w:p>
    <w:p>
      <w:pPr>
        <w:spacing w:after="100" w:before="0"/>
      </w:pPr>
      <w:r>
        <w:rPr>
          <w:b w:val="0"/>
        </w:rPr>
        <w:t>A. Karnataka</w:t>
      </w:r>
    </w:p>
    <w:p>
      <w:pPr>
        <w:spacing w:after="100" w:before="0"/>
      </w:pPr>
      <w:r>
        <w:rPr>
          <w:b w:val="0"/>
        </w:rPr>
        <w:t>B. Himachal Pradesh</w:t>
      </w:r>
    </w:p>
    <w:p>
      <w:pPr>
        <w:spacing w:after="100" w:before="0"/>
      </w:pPr>
      <w:r>
        <w:rPr>
          <w:b w:val="0"/>
        </w:rPr>
        <w:t>C. Assam</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Gulbarga Fort is situated in the city of Kalaburagi in Karnataka, India. It was constructed by Alauddin Hasan Bahman Shah, the king of the Bahmani dynasty. The fort has an area of approximately 0.5 acres and a periphery length of 3 kilometers. It is well protected with double fortification and a 30 feet wide moat bordering the fort. Kangra Fort is the largest fort in Himachal Pradesh, Talatal Ghar, Agnigarh and Garchuk Lachit Garh are the three famous forts in Assam, and Agra Fort is a historical fort in the city of Uttar Pradesh in India.</w:t>
      </w:r>
    </w:p>
    <w:p>
      <w:pPr>
        <w:spacing w:before="0"/>
      </w:pPr>
      <w:r>
        <w:rPr>
          <w:b w:val="0"/>
        </w:rPr>
      </w:r>
    </w:p>
    <w:p>
      <w:pPr>
        <w:spacing w:after="100" w:line="360" w:lineRule="auto" w:before="0"/>
      </w:pPr>
      <w:r>
        <w:rPr>
          <w:b w:val="0"/>
        </w:rPr>
        <w:t>31. Bagurumba is a folk dance of which Indian state?</w:t>
      </w:r>
    </w:p>
    <w:p>
      <w:pPr>
        <w:spacing w:before="0"/>
      </w:pPr>
      <w:r>
        <w:rPr>
          <w:b w:val="0"/>
        </w:rPr>
      </w:r>
    </w:p>
    <w:p>
      <w:pPr>
        <w:spacing w:after="100" w:before="0"/>
      </w:pPr>
      <w:r>
        <w:rPr>
          <w:b w:val="0"/>
        </w:rPr>
        <w:t>A. Haryana</w:t>
      </w:r>
    </w:p>
    <w:p>
      <w:pPr>
        <w:spacing w:after="100" w:before="0"/>
      </w:pPr>
      <w:r>
        <w:rPr>
          <w:b w:val="0"/>
        </w:rPr>
        <w:t>B. Karnataka</w:t>
      </w:r>
    </w:p>
    <w:p>
      <w:pPr>
        <w:spacing w:after="100" w:before="0"/>
      </w:pPr>
      <w:r>
        <w:rPr>
          <w:b w:val="0"/>
        </w:rPr>
        <w:t>C. Assam</w:t>
      </w:r>
    </w:p>
    <w:p>
      <w:pPr>
        <w:spacing w:after="100" w:before="0"/>
      </w:pPr>
      <w:r>
        <w:rPr>
          <w:b w:val="0"/>
        </w:rPr>
        <w:t>D. Goa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Bagurumba is a folk dance that originated in Assam and is performed by the Bodo community. It is usually performed during the Bwisagu festival in mid-April. The dance is known for its graceful movements and vibrant costumes. It is an important part of the cultural heritage of Assam and reflects the rich traditions of the state.</w:t>
      </w:r>
    </w:p>
    <w:p>
      <w:pPr>
        <w:spacing w:before="0"/>
      </w:pPr>
      <w:r>
        <w:rPr>
          <w:b w:val="0"/>
        </w:rPr>
      </w:r>
    </w:p>
    <w:p>
      <w:pPr>
        <w:spacing w:after="100" w:line="360" w:lineRule="auto" w:before="0"/>
      </w:pPr>
      <w:r>
        <w:rPr>
          <w:b w:val="0"/>
        </w:rPr>
        <w:t>32. The Harappan city of Dholavira was divided into how many parts?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w:t>
      </w:r>
    </w:p>
    <w:p>
      <w:pPr>
        <w:spacing w:before="0"/>
      </w:pPr>
      <w:r>
        <w:rPr>
          <w:b w:val="0"/>
        </w:rPr>
        <w:t>• The Harappan city of Dholavira was divided into three main parts.</w:t>
      </w:r>
    </w:p>
    <w:p>
      <w:pPr>
        <w:spacing w:before="0"/>
      </w:pPr>
      <w:r>
        <w:rPr>
          <w:b w:val="0"/>
        </w:rPr>
        <w:t>• The three parts are known as the citadel, the middle town, and the lower town.</w:t>
      </w:r>
    </w:p>
    <w:p>
      <w:pPr>
        <w:spacing w:before="0"/>
      </w:pPr>
      <w:r>
        <w:rPr>
          <w:b w:val="0"/>
        </w:rPr>
        <w:t>• This division is significant as it highlights the advanced planning and architectural skills of the Harappan civilization.</w:t>
      </w:r>
    </w:p>
    <w:p>
      <w:pPr>
        <w:spacing w:before="0"/>
      </w:pPr>
      <w:r>
        <w:rPr>
          <w:b w:val="0"/>
        </w:rPr>
        <w:t>• The citadel was the most important part, housing the ruling class, while the middle and lower towns were inhabited by the common people and artisans.</w:t>
      </w:r>
    </w:p>
    <w:p>
      <w:pPr>
        <w:spacing w:before="0"/>
      </w:pPr>
      <w:r>
        <w:rPr>
          <w:b w:val="0"/>
        </w:rPr>
        <w:t>• Harappan Civilization The Harappan Civilization, also known as the Indus Valley Civilization, was one of the world's earliest urban civilizations, flourishing around 2500 BCE in the northwestern regions of South Asia.</w:t>
      </w:r>
    </w:p>
    <w:p>
      <w:pPr>
        <w:spacing w:before="0"/>
      </w:pPr>
      <w:r>
        <w:rPr>
          <w:b w:val="0"/>
        </w:rPr>
        <w:t>• This civilization is noted for its advanced city planning, architecture, and social organization.</w:t>
      </w:r>
    </w:p>
    <w:p>
      <w:pPr>
        <w:spacing w:before="0"/>
      </w:pPr>
      <w:r>
        <w:rPr>
          <w:b w:val="0"/>
        </w:rPr>
        <w:t>• Major cities of the Harappan Civilization include Harappa, Mohenjo-Daro, and Dholavira.</w:t>
      </w:r>
    </w:p>
    <w:p>
      <w:pPr>
        <w:spacing w:before="0"/>
      </w:pPr>
      <w:r>
        <w:rPr>
          <w:b w:val="0"/>
        </w:rPr>
        <w:t>• The civilization was characterized by its impressive public infrastructure, including well-planned streets, drainage systems, and large public baths.</w:t>
      </w:r>
    </w:p>
    <w:p>
      <w:pPr>
        <w:spacing w:before="0"/>
      </w:pPr>
      <w:r>
        <w:rPr>
          <w:b w:val="0"/>
        </w:rPr>
        <w:t>• Dholavira Dholavira is an archaeological site located in the Kutch district of Gujarat, India.</w:t>
      </w:r>
    </w:p>
    <w:p>
      <w:pPr>
        <w:spacing w:before="0"/>
      </w:pPr>
      <w:r>
        <w:rPr>
          <w:b w:val="0"/>
        </w:rPr>
        <w:t>• It is one of the largest and most prominent Harappan sites discovered so far.</w:t>
      </w:r>
    </w:p>
    <w:p>
      <w:pPr>
        <w:spacing w:before="0"/>
      </w:pPr>
      <w:r>
        <w:rPr>
          <w:b w:val="0"/>
        </w:rPr>
        <w:t>• The site was excavated by the Archaeological Survey of India (ASI) and has provided valuable insights into the urban planning and social structure of the Harappan civilization.</w:t>
      </w:r>
    </w:p>
    <w:p>
      <w:pPr>
        <w:spacing w:before="0"/>
      </w:pPr>
      <w:r>
        <w:rPr>
          <w:b w:val="0"/>
        </w:rPr>
        <w:t>• Dholavira is known for its sophisticated water conservation systems and unique architectural features.</w:t>
      </w:r>
    </w:p>
    <w:p>
      <w:pPr>
        <w:spacing w:before="0"/>
      </w:pPr>
      <w:r>
        <w:rPr>
          <w:b w:val="0"/>
        </w:rPr>
        <w:t>• Citadel, Middle Town, and Lower Town The citadel was the high area in the city, often fortified and housing the ruling elite and important administrative and religious buildings.</w:t>
      </w:r>
    </w:p>
    <w:p>
      <w:pPr>
        <w:spacing w:before="0"/>
      </w:pPr>
      <w:r>
        <w:rPr>
          <w:b w:val="0"/>
        </w:rPr>
        <w:t>• The middle town was where the affluent class resided, including merchants and traders.</w:t>
      </w:r>
    </w:p>
    <w:p>
      <w:pPr>
        <w:spacing w:before="0"/>
      </w:pPr>
      <w:r>
        <w:rPr>
          <w:b w:val="0"/>
        </w:rPr>
        <w:t>• The lower town was the residential area for the common people, including artisans and laborers, and was often more densely populated.</w:t>
      </w:r>
    </w:p>
    <w:p>
      <w:pPr>
        <w:spacing w:before="0"/>
      </w:pPr>
      <w:r>
        <w:rPr>
          <w:b w:val="0"/>
        </w:rPr>
        <w:t>• This division of the city into different parts based on function and social hierarchy is indicative of the complex and organized nature of Harappan society.</w:t>
      </w:r>
    </w:p>
    <w:p>
      <w:pPr>
        <w:spacing w:before="0"/>
      </w:pPr>
      <w:r>
        <w:rPr>
          <w:b w:val="0"/>
        </w:rPr>
      </w:r>
    </w:p>
    <w:p>
      <w:pPr>
        <w:spacing w:after="100" w:line="360" w:lineRule="auto" w:before="0"/>
      </w:pPr>
      <w:r>
        <w:rPr>
          <w:b w:val="0"/>
        </w:rPr>
        <w:t>33. The slogan “Workers of the world unite” was associated to:</w:t>
      </w:r>
    </w:p>
    <w:p>
      <w:pPr>
        <w:spacing w:before="0"/>
      </w:pPr>
      <w:r>
        <w:rPr>
          <w:b w:val="0"/>
        </w:rPr>
      </w:r>
    </w:p>
    <w:p>
      <w:pPr>
        <w:spacing w:after="100" w:before="0"/>
      </w:pPr>
      <w:r>
        <w:rPr>
          <w:b w:val="0"/>
        </w:rPr>
        <w:t>A. French revolution</w:t>
      </w:r>
    </w:p>
    <w:p>
      <w:pPr>
        <w:spacing w:after="100" w:before="0"/>
      </w:pPr>
      <w:r>
        <w:rPr>
          <w:b w:val="0"/>
        </w:rPr>
        <w:t>B. American revolution</w:t>
      </w:r>
    </w:p>
    <w:p>
      <w:pPr>
        <w:spacing w:after="100" w:before="0"/>
      </w:pPr>
      <w:r>
        <w:rPr>
          <w:b w:val="0"/>
        </w:rPr>
        <w:t>C. Russian revolution</w:t>
      </w:r>
    </w:p>
    <w:p>
      <w:pPr>
        <w:spacing w:after="100" w:before="0"/>
      </w:pPr>
      <w:r>
        <w:rPr>
          <w:b w:val="0"/>
        </w:rPr>
        <w:t>D. Japanese revolution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slogan "Workers of the world unite" is associated with the Russian Revolution. It reflects the Marxist ideology advocating for the unification of the working class globally to overthrow capitalist systems and establish a classless society. This slogan gained prominence during the revolutionary movements in Russia.</w:t>
      </w:r>
    </w:p>
    <w:p>
      <w:pPr>
        <w:spacing w:before="0"/>
      </w:pPr>
      <w:r>
        <w:rPr>
          <w:b w:val="0"/>
        </w:rPr>
      </w:r>
    </w:p>
    <w:p>
      <w:pPr>
        <w:spacing w:after="100" w:line="360" w:lineRule="auto" w:before="0"/>
      </w:pPr>
      <w:r>
        <w:rPr>
          <w:b w:val="0"/>
        </w:rPr>
        <w:t>34. In which of the following places were the remains of Mahaparinirvana Buddha found? It is at this location that a 6.1 m long reclining Buddha has been constructed.</w:t>
      </w:r>
    </w:p>
    <w:p>
      <w:pPr>
        <w:spacing w:before="0"/>
      </w:pPr>
      <w:r>
        <w:rPr>
          <w:b w:val="0"/>
        </w:rPr>
      </w:r>
    </w:p>
    <w:p>
      <w:pPr>
        <w:spacing w:after="100" w:before="0"/>
      </w:pPr>
      <w:r>
        <w:rPr>
          <w:b w:val="0"/>
        </w:rPr>
        <w:t>A. Vaishali</w:t>
      </w:r>
    </w:p>
    <w:p>
      <w:pPr>
        <w:spacing w:after="100" w:before="0"/>
      </w:pPr>
      <w:r>
        <w:rPr>
          <w:b w:val="0"/>
        </w:rPr>
        <w:t>B. Bodhgaya</w:t>
      </w:r>
    </w:p>
    <w:p>
      <w:pPr>
        <w:spacing w:after="100" w:before="0"/>
      </w:pPr>
      <w:r>
        <w:rPr>
          <w:b w:val="0"/>
        </w:rPr>
        <w:t>C. Kushinagar</w:t>
      </w:r>
    </w:p>
    <w:p>
      <w:pPr>
        <w:spacing w:after="100" w:before="0"/>
      </w:pPr>
      <w:r>
        <w:rPr>
          <w:b w:val="0"/>
        </w:rPr>
        <w:t>D. Vethipada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Kushinagar. Key Points Additional Information</w:t>
      </w:r>
    </w:p>
    <w:p>
      <w:pPr>
        <w:spacing w:before="0"/>
      </w:pPr>
      <w:r>
        <w:rPr>
          <w:b w:val="0"/>
        </w:rPr>
        <w:t>• Kushinagar is an important Buddhist pilgrimage site located in Uttar Pradesh, India.</w:t>
      </w:r>
    </w:p>
    <w:p>
      <w:pPr>
        <w:spacing w:before="0"/>
      </w:pPr>
      <w:r>
        <w:rPr>
          <w:b w:val="0"/>
        </w:rPr>
        <w:t>• It is believed to be the place where Gautama Buddha attained Mahaparinirvana (final nirvana) after his death.</w:t>
      </w:r>
    </w:p>
    <w:p>
      <w:pPr>
        <w:spacing w:before="0"/>
      </w:pPr>
      <w:r>
        <w:rPr>
          <w:b w:val="0"/>
        </w:rPr>
        <w:t>• Archaeological excavations have revealed several stupas and viharas, which date back to the 3rd century BCE to the 5th century CE.</w:t>
      </w:r>
    </w:p>
    <w:p>
      <w:pPr>
        <w:spacing w:before="0"/>
      </w:pPr>
      <w:r>
        <w:rPr>
          <w:b w:val="0"/>
        </w:rPr>
        <w:t>• A prominent feature of Kushinagar is the 6.1-meter-long reclining statue of Buddha, depicting him on his deathbed, which is housed in the Mahaparinirvana Temple.</w:t>
      </w:r>
    </w:p>
    <w:p>
      <w:pPr>
        <w:spacing w:before="0"/>
      </w:pPr>
      <w:r>
        <w:rPr>
          <w:b w:val="0"/>
        </w:rPr>
        <w:t>• Mahaparinirvana: Refers to the final death of an enlightened being who has achieved Nirvana, after which they are released from the cycle of birth and death.</w:t>
      </w:r>
    </w:p>
    <w:p>
      <w:pPr>
        <w:spacing w:before="0"/>
      </w:pPr>
      <w:r>
        <w:rPr>
          <w:b w:val="0"/>
        </w:rPr>
        <w:t>• Reclining Buddha: A statue or image of Buddha lying down, often symbolizing his last moments and entry into Mahaparinirvana.</w:t>
      </w:r>
    </w:p>
    <w:p>
      <w:pPr>
        <w:spacing w:before="0"/>
      </w:pPr>
      <w:r>
        <w:rPr>
          <w:b w:val="0"/>
        </w:rPr>
        <w:t>• Stupas: Dome-shaped structures erected as Buddhist shrines, often containing relics of Buddha or other saints.</w:t>
      </w:r>
    </w:p>
    <w:p>
      <w:pPr>
        <w:spacing w:before="0"/>
      </w:pPr>
      <w:r>
        <w:rPr>
          <w:b w:val="0"/>
        </w:rPr>
        <w:t>• Viharas: Buddhist monasteries that served as places of residence for monks and centers of learning.</w:t>
      </w:r>
    </w:p>
    <w:p>
      <w:pPr>
        <w:spacing w:before="0"/>
      </w:pPr>
      <w:r>
        <w:rPr>
          <w:b w:val="0"/>
        </w:rPr>
        <w:t>• Buddhist Pilgrimage Sites: Significant locations for followers of Buddhism, such as Lumbini (birthplace of Buddha), Bodh Gaya (site of enlightenment), Sarnath (first teaching), and Kushinagar (place of Mahaparinirvana).</w:t>
      </w:r>
    </w:p>
    <w:p>
      <w:pPr>
        <w:spacing w:before="0"/>
      </w:pPr>
      <w:r>
        <w:rPr>
          <w:b w:val="0"/>
        </w:rPr>
      </w:r>
    </w:p>
    <w:p>
      <w:pPr>
        <w:spacing w:after="100" w:line="360" w:lineRule="auto" w:before="0"/>
      </w:pPr>
      <w:r>
        <w:rPr>
          <w:b w:val="0"/>
        </w:rPr>
        <w:t>35. 'Jagoi', an Indian classical dance form, is traditionally from the state of _________.</w:t>
      </w:r>
    </w:p>
    <w:p>
      <w:pPr>
        <w:spacing w:before="0"/>
      </w:pPr>
      <w:r>
        <w:rPr>
          <w:b w:val="0"/>
        </w:rPr>
      </w:r>
    </w:p>
    <w:p>
      <w:pPr>
        <w:spacing w:after="100" w:before="0"/>
      </w:pPr>
      <w:r>
        <w:rPr>
          <w:b w:val="0"/>
        </w:rPr>
        <w:t>A. Punjab</w:t>
      </w:r>
    </w:p>
    <w:p>
      <w:pPr>
        <w:spacing w:after="100" w:before="0"/>
      </w:pPr>
      <w:r>
        <w:rPr>
          <w:b w:val="0"/>
        </w:rPr>
        <w:t>B. Gujarat</w:t>
      </w:r>
    </w:p>
    <w:p>
      <w:pPr>
        <w:spacing w:after="100" w:before="0"/>
      </w:pPr>
      <w:r>
        <w:rPr>
          <w:b w:val="0"/>
        </w:rPr>
        <w:t>C. Karnataka</w:t>
      </w:r>
    </w:p>
    <w:p>
      <w:pPr>
        <w:spacing w:after="100" w:before="0"/>
      </w:pPr>
      <w:r>
        <w:rPr>
          <w:b w:val="0"/>
        </w:rPr>
        <w:t>D. Manipur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Manipur.Key Points Additional Information</w:t>
      </w:r>
    </w:p>
    <w:p>
      <w:pPr>
        <w:spacing w:before="0"/>
      </w:pPr>
      <w:r>
        <w:rPr>
          <w:b w:val="0"/>
        </w:rPr>
        <w:t>• Manipuri Dance is also known as Jagoi and is one of the major Indian classical dance forms.</w:t>
      </w:r>
    </w:p>
    <w:p>
      <w:pPr>
        <w:spacing w:before="0"/>
      </w:pPr>
      <w:r>
        <w:rPr>
          <w:b w:val="0"/>
        </w:rPr>
        <w:t>• The ethnic majority of Meitei people call dance Jagoi and the traditional 'Lai Haraoba' festival is observed in the honor of Sylvan deities.</w:t>
      </w:r>
    </w:p>
    <w:p>
      <w:pPr>
        <w:spacing w:before="0"/>
      </w:pPr>
      <w:r>
        <w:rPr>
          <w:b w:val="0"/>
        </w:rPr>
        <w:t>• The musical instrument used in this art form includes the Pung which is a barrel drum, harmonium, flute, Ppna, and stem bong.</w:t>
      </w:r>
    </w:p>
    <w:p>
      <w:pPr>
        <w:spacing w:before="0"/>
      </w:pPr>
      <w:r>
        <w:rPr>
          <w:b w:val="0"/>
        </w:rPr>
        <w:t>• The language of text songs of Manipuri dance lyrics is varied including Sanskrit, Brij Bhasa, and Maithali.</w:t>
      </w:r>
    </w:p>
    <w:p>
      <w:pPr>
        <w:spacing w:before="0"/>
      </w:pPr>
      <w:r>
        <w:rPr>
          <w:b w:val="0"/>
        </w:rPr>
        <w:t>• There are eight classical dances in India: Bharatanatyam: Tamil Nadu</w:t>
      </w:r>
    </w:p>
    <w:p>
      <w:pPr>
        <w:spacing w:before="0"/>
      </w:pPr>
      <w:r>
        <w:rPr>
          <w:b w:val="0"/>
        </w:rPr>
        <w:t>• Mohiniyattam: Kerala</w:t>
      </w:r>
    </w:p>
    <w:p>
      <w:pPr>
        <w:spacing w:before="0"/>
      </w:pPr>
      <w:r>
        <w:rPr>
          <w:b w:val="0"/>
        </w:rPr>
        <w:t>• Kathakali: Kerala</w:t>
      </w:r>
    </w:p>
    <w:p>
      <w:pPr>
        <w:spacing w:before="0"/>
      </w:pPr>
      <w:r>
        <w:rPr>
          <w:b w:val="0"/>
        </w:rPr>
        <w:t>• Kathak: North India (Uttar Pradesh)</w:t>
      </w:r>
    </w:p>
    <w:p>
      <w:pPr>
        <w:spacing w:before="0"/>
      </w:pPr>
      <w:r>
        <w:rPr>
          <w:b w:val="0"/>
        </w:rPr>
        <w:t>• Kuchipudi: Andhra Pradesh</w:t>
      </w:r>
    </w:p>
    <w:p>
      <w:pPr>
        <w:spacing w:before="0"/>
      </w:pPr>
      <w:r>
        <w:rPr>
          <w:b w:val="0"/>
        </w:rPr>
        <w:t>• Sattriya: Assam</w:t>
      </w:r>
    </w:p>
    <w:p>
      <w:pPr>
        <w:spacing w:before="0"/>
      </w:pPr>
      <w:r>
        <w:rPr>
          <w:b w:val="0"/>
        </w:rPr>
        <w:t>• Odissi: Odisha</w:t>
      </w:r>
    </w:p>
    <w:p>
      <w:pPr>
        <w:spacing w:before="0"/>
      </w:pPr>
      <w:r>
        <w:rPr>
          <w:b w:val="0"/>
        </w:rPr>
        <w:t>• Manipuri: Manipur</w:t>
      </w:r>
    </w:p>
    <w:p>
      <w:pPr>
        <w:spacing w:before="0"/>
      </w:pPr>
      <w:r>
        <w:rPr>
          <w:b w:val="0"/>
        </w:rPr>
      </w:r>
    </w:p>
    <w:p>
      <w:pPr>
        <w:spacing w:after="100" w:line="360" w:lineRule="auto" w:before="0"/>
      </w:pPr>
      <w:r>
        <w:rPr>
          <w:b w:val="0"/>
        </w:rPr>
        <w:t>36. Who among the following was specifically set up to look after the military organisation of the Delhi Sultanate?</w:t>
      </w:r>
    </w:p>
    <w:p>
      <w:pPr>
        <w:spacing w:before="0"/>
      </w:pPr>
      <w:r>
        <w:rPr>
          <w:b w:val="0"/>
        </w:rPr>
      </w:r>
    </w:p>
    <w:p>
      <w:pPr>
        <w:spacing w:after="100" w:before="0"/>
      </w:pPr>
      <w:r>
        <w:rPr>
          <w:b w:val="0"/>
        </w:rPr>
        <w:t>A. diwan-e-arz</w:t>
      </w:r>
    </w:p>
    <w:p>
      <w:pPr>
        <w:spacing w:after="100" w:before="0"/>
      </w:pPr>
      <w:r>
        <w:rPr>
          <w:b w:val="0"/>
        </w:rPr>
        <w:t>B. diwan-e-qada</w:t>
      </w:r>
    </w:p>
    <w:p>
      <w:pPr>
        <w:spacing w:after="100" w:before="0"/>
      </w:pPr>
      <w:r>
        <w:rPr>
          <w:b w:val="0"/>
        </w:rPr>
        <w:t>C. diwan-e-insha</w:t>
      </w:r>
    </w:p>
    <w:p>
      <w:pPr>
        <w:spacing w:after="100" w:before="0"/>
      </w:pPr>
      <w:r>
        <w:rPr>
          <w:b w:val="0"/>
        </w:rPr>
        <w:t>D. diwan-e-vizarat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diwan-e-arz. Key Points Additional Information</w:t>
      </w:r>
    </w:p>
    <w:p>
      <w:pPr>
        <w:spacing w:before="0"/>
      </w:pPr>
      <w:r>
        <w:rPr>
          <w:b w:val="0"/>
        </w:rPr>
        <w:t>• The diwan-e-arz was a department established during the Delhi Sultanate specifically to manage the military administration.</w:t>
      </w:r>
    </w:p>
    <w:p>
      <w:pPr>
        <w:spacing w:before="0"/>
      </w:pPr>
      <w:r>
        <w:rPr>
          <w:b w:val="0"/>
        </w:rPr>
        <w:t>• The head of this department was known as the Ariz-i-Mumalik who was responsible for the recruitment, training, and maintenance of the army.</w:t>
      </w:r>
    </w:p>
    <w:p>
      <w:pPr>
        <w:spacing w:before="0"/>
      </w:pPr>
      <w:r>
        <w:rPr>
          <w:b w:val="0"/>
        </w:rPr>
        <w:t>• This department ensured proper salaries and logistics for the soldiers, as well as maintained a detailed record of the military personnel.</w:t>
      </w:r>
    </w:p>
    <w:p>
      <w:pPr>
        <w:spacing w:before="0"/>
      </w:pPr>
      <w:r>
        <w:rPr>
          <w:b w:val="0"/>
        </w:rPr>
        <w:t>• It played a crucial role in maintaining the strength and readiness of the Sultanate's military forces for defense and expansion.</w:t>
      </w:r>
    </w:p>
    <w:p>
      <w:pPr>
        <w:spacing w:before="0"/>
      </w:pPr>
      <w:r>
        <w:rPr>
          <w:b w:val="0"/>
        </w:rPr>
        <w:t>• Diwan-e-Qada This department was responsible for administering justice and legal matters within the Sultanate.</w:t>
      </w:r>
    </w:p>
    <w:p>
      <w:pPr>
        <w:spacing w:before="0"/>
      </w:pPr>
      <w:r>
        <w:rPr>
          <w:b w:val="0"/>
        </w:rPr>
        <w:t>• The chief judge of this department was called the Qazi.</w:t>
      </w:r>
    </w:p>
    <w:p>
      <w:pPr>
        <w:spacing w:before="0"/>
      </w:pPr>
      <w:r>
        <w:rPr>
          <w:b w:val="0"/>
        </w:rPr>
        <w:t>• Diwan-e-Insha This department handled the royal correspondence and state communications.</w:t>
      </w:r>
    </w:p>
    <w:p>
      <w:pPr>
        <w:spacing w:before="0"/>
      </w:pPr>
      <w:r>
        <w:rPr>
          <w:b w:val="0"/>
        </w:rPr>
        <w:t>• The head of this department was known as the Dabir.</w:t>
      </w:r>
    </w:p>
    <w:p>
      <w:pPr>
        <w:spacing w:before="0"/>
      </w:pPr>
      <w:r>
        <w:rPr>
          <w:b w:val="0"/>
        </w:rPr>
        <w:t>• Diwan-e-Vizarat This department was responsible for the financial administration of the Sultanate.</w:t>
      </w:r>
    </w:p>
    <w:p>
      <w:pPr>
        <w:spacing w:before="0"/>
      </w:pPr>
      <w:r>
        <w:rPr>
          <w:b w:val="0"/>
        </w:rPr>
        <w:t>• The head of this department was the Wazir, who managed revenue collection and expenditure.</w:t>
      </w:r>
    </w:p>
    <w:p>
      <w:pPr>
        <w:spacing w:before="0"/>
      </w:pPr>
      <w:r>
        <w:rPr>
          <w:b w:val="0"/>
        </w:rPr>
        <w:t>• Ariz-i-Mumalik The title given to the head of the Diwan-e-Arz.</w:t>
      </w:r>
    </w:p>
    <w:p>
      <w:pPr>
        <w:spacing w:before="0"/>
      </w:pPr>
      <w:r>
        <w:rPr>
          <w:b w:val="0"/>
        </w:rPr>
        <w:t>• He was instrumental in ensuring that the army was well-maintained, disciplined, and ready for battle.</w:t>
      </w:r>
    </w:p>
    <w:p>
      <w:pPr>
        <w:spacing w:before="0"/>
      </w:pPr>
      <w:r>
        <w:rPr>
          <w:b w:val="0"/>
        </w:rPr>
      </w:r>
    </w:p>
    <w:p>
      <w:pPr>
        <w:spacing w:after="100" w:line="360" w:lineRule="auto" w:before="0"/>
      </w:pPr>
      <w:r>
        <w:rPr>
          <w:b w:val="0"/>
        </w:rPr>
        <w:t>37. Imperfect’ is the autobiography of which Indian cricketer?</w:t>
      </w:r>
    </w:p>
    <w:p>
      <w:pPr>
        <w:spacing w:before="0"/>
      </w:pPr>
      <w:r>
        <w:rPr>
          <w:b w:val="0"/>
        </w:rPr>
      </w:r>
    </w:p>
    <w:p>
      <w:pPr>
        <w:spacing w:after="100" w:before="0"/>
      </w:pPr>
      <w:r>
        <w:rPr>
          <w:b w:val="0"/>
        </w:rPr>
        <w:t>A. Sanjay Manjrekar</w:t>
      </w:r>
    </w:p>
    <w:p>
      <w:pPr>
        <w:spacing w:after="100" w:before="0"/>
      </w:pPr>
      <w:r>
        <w:rPr>
          <w:b w:val="0"/>
        </w:rPr>
        <w:t>B. Kapil Dev</w:t>
      </w:r>
    </w:p>
    <w:p>
      <w:pPr>
        <w:spacing w:after="100" w:before="0"/>
      </w:pPr>
      <w:r>
        <w:rPr>
          <w:b w:val="0"/>
        </w:rPr>
        <w:t>C. Sunil Gavaskar</w:t>
      </w:r>
    </w:p>
    <w:p>
      <w:pPr>
        <w:spacing w:after="100" w:before="0"/>
      </w:pPr>
      <w:r>
        <w:rPr>
          <w:b w:val="0"/>
        </w:rPr>
        <w:t>D. Ravi Shastri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Sanjay Manjrekar. Key Points Additional Information</w:t>
      </w:r>
    </w:p>
    <w:p>
      <w:pPr>
        <w:spacing w:before="0"/>
      </w:pPr>
      <w:r>
        <w:rPr>
          <w:b w:val="0"/>
        </w:rPr>
        <w:t>• Sanjay Manjrekar is a former Indian cricketer who played for India from 1987 to 1996 as a batsman.</w:t>
      </w:r>
    </w:p>
    <w:p>
      <w:pPr>
        <w:spacing w:before="0"/>
      </w:pPr>
      <w:r>
        <w:rPr>
          <w:b w:val="0"/>
        </w:rPr>
        <w:t>• He is well-known for his technical proficiency and solid defense as a batsman.</w:t>
      </w:r>
    </w:p>
    <w:p>
      <w:pPr>
        <w:spacing w:before="0"/>
      </w:pPr>
      <w:r>
        <w:rPr>
          <w:b w:val="0"/>
        </w:rPr>
        <w:t>• Post-retirement, Sanjay Manjrekar has worked as a cricket commentator and analyst, earning respect for his insights and knowledge of the game.</w:t>
      </w:r>
    </w:p>
    <w:p>
      <w:pPr>
        <w:spacing w:before="0"/>
      </w:pPr>
      <w:r>
        <w:rPr>
          <w:b w:val="0"/>
        </w:rPr>
        <w:t>• His autobiography, titled 'Imperfect', provides an introspective look into his cricketing career, personal life, and the challenges he faced both on and off the field.</w:t>
      </w:r>
    </w:p>
    <w:p>
      <w:pPr>
        <w:spacing w:before="0"/>
      </w:pPr>
      <w:r>
        <w:rPr>
          <w:b w:val="0"/>
        </w:rPr>
        <w:t>• Autobiography An autobiography is a self-written account of the life of a person. It offers a personal perspective on the individual's experiences, thoughts, and feelings.</w:t>
      </w:r>
    </w:p>
    <w:p>
      <w:pPr>
        <w:spacing w:before="0"/>
      </w:pPr>
      <w:r>
        <w:rPr>
          <w:b w:val="0"/>
        </w:rPr>
        <w:t>• It differs from a biography, which is the life story of a person written by someone else.</w:t>
      </w:r>
    </w:p>
    <w:p>
      <w:pPr>
        <w:spacing w:before="0"/>
      </w:pPr>
      <w:r>
        <w:rPr>
          <w:b w:val="0"/>
        </w:rPr>
        <w:t>• Autobiographies often provide insight into the author’s personality and their interpretation of events.</w:t>
      </w:r>
    </w:p>
    <w:p>
      <w:pPr>
        <w:spacing w:before="0"/>
      </w:pPr>
      <w:r>
        <w:rPr>
          <w:b w:val="0"/>
        </w:rPr>
        <w:t>• They are valuable for understanding the personal history and motivations behind significant figures.</w:t>
      </w:r>
    </w:p>
    <w:p>
      <w:pPr>
        <w:spacing w:before="0"/>
      </w:pPr>
      <w:r>
        <w:rPr>
          <w:b w:val="0"/>
        </w:rPr>
        <w:t>• Indian Cricket Cricket is one of the most popular sports in India, and the Indian cricket team is one of the most successful teams in international cricket.</w:t>
      </w:r>
    </w:p>
    <w:p>
      <w:pPr>
        <w:spacing w:before="0"/>
      </w:pPr>
      <w:r>
        <w:rPr>
          <w:b w:val="0"/>
        </w:rPr>
        <w:t>• India has won several major ICC trophies, including the ICC Cricket World Cup, ICC T20 World Cup, and ICC Champions Trophy.</w:t>
      </w:r>
    </w:p>
    <w:p>
      <w:pPr>
        <w:spacing w:before="0"/>
      </w:pPr>
      <w:r>
        <w:rPr>
          <w:b w:val="0"/>
        </w:rPr>
        <w:t>• Many Indian cricketers, past and present, are considered legends of the game, such as Sachin Tendulkar, Kapil Dev, and Virat Kohli.</w:t>
      </w:r>
    </w:p>
    <w:p>
      <w:pPr>
        <w:spacing w:before="0"/>
      </w:pPr>
      <w:r>
        <w:rPr>
          <w:b w:val="0"/>
        </w:rPr>
        <w:t>• The Board of Control for Cricket in India (BCCI) is the governing body for cricket in India.</w:t>
      </w:r>
    </w:p>
    <w:p>
      <w:pPr>
        <w:spacing w:before="0"/>
      </w:pPr>
      <w:r>
        <w:rPr>
          <w:b w:val="0"/>
        </w:rPr>
        <w:t>• Cricket Commentary Cricket commentary involves providing a live description and analysis of the game. It can be delivered on radio, television, or through digital platforms.</w:t>
      </w:r>
    </w:p>
    <w:p>
      <w:pPr>
        <w:spacing w:before="0"/>
      </w:pPr>
      <w:r>
        <w:rPr>
          <w:b w:val="0"/>
        </w:rPr>
        <w:t>• Commentators often include former players who bring their experience and understanding of the game to their commentary.</w:t>
      </w:r>
    </w:p>
    <w:p>
      <w:pPr>
        <w:spacing w:before="0"/>
      </w:pPr>
      <w:r>
        <w:rPr>
          <w:b w:val="0"/>
        </w:rPr>
        <w:t>• Good commentary enhances the viewing experience by offering deeper insights into strategies, player performances, and game dynamics.</w:t>
      </w:r>
    </w:p>
    <w:p>
      <w:pPr>
        <w:spacing w:before="0"/>
      </w:pPr>
      <w:r>
        <w:rPr>
          <w:b w:val="0"/>
        </w:rPr>
        <w:t>• Famous cricket commentators include Richie Benaud, Harsha Bhogle, and Michael Holding.</w:t>
      </w:r>
    </w:p>
    <w:p>
      <w:pPr>
        <w:spacing w:before="0"/>
      </w:pPr>
      <w:r>
        <w:rPr>
          <w:b w:val="0"/>
        </w:rPr>
      </w:r>
    </w:p>
    <w:p>
      <w:pPr>
        <w:spacing w:after="100" w:line="360" w:lineRule="auto" w:before="0"/>
      </w:pPr>
      <w:r>
        <w:rPr>
          <w:b w:val="0"/>
        </w:rPr>
        <w:t>38. Which of the followings is NOT one of the government accounts of India?</w:t>
      </w:r>
    </w:p>
    <w:p>
      <w:pPr>
        <w:spacing w:before="0"/>
      </w:pPr>
      <w:r>
        <w:rPr>
          <w:b w:val="0"/>
        </w:rPr>
      </w:r>
    </w:p>
    <w:p>
      <w:pPr>
        <w:spacing w:after="100" w:before="0"/>
      </w:pPr>
      <w:r>
        <w:rPr>
          <w:b w:val="0"/>
        </w:rPr>
        <w:t>A. Public Accounts of India</w:t>
      </w:r>
    </w:p>
    <w:p>
      <w:pPr>
        <w:spacing w:after="100" w:before="0"/>
      </w:pPr>
      <w:r>
        <w:rPr>
          <w:b w:val="0"/>
        </w:rPr>
        <w:t>B. Consolidated Funds of India</w:t>
      </w:r>
    </w:p>
    <w:p>
      <w:pPr>
        <w:spacing w:after="100" w:before="0"/>
      </w:pPr>
      <w:r>
        <w:rPr>
          <w:b w:val="0"/>
        </w:rPr>
        <w:t>C. General Provident Fund</w:t>
      </w:r>
    </w:p>
    <w:p>
      <w:pPr>
        <w:spacing w:after="100" w:before="0"/>
      </w:pPr>
      <w:r>
        <w:rPr>
          <w:b w:val="0"/>
        </w:rPr>
        <w:t>D. Contingency Fund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General Provident Fund (GPF) is a savings scheme for government employees where they contribute a portion of their salary, and the government pays interest on the accumulated amount. Unlike Consolidated Fund, Contingency Fund, and Public Accounts of India, GPF is not a core government account as the money belongs to individual employees.</w:t>
      </w:r>
    </w:p>
    <w:p>
      <w:pPr>
        <w:spacing w:before="0"/>
      </w:pPr>
      <w:r>
        <w:rPr>
          <w:b w:val="0"/>
        </w:rPr>
      </w:r>
    </w:p>
    <w:p>
      <w:pPr>
        <w:spacing w:after="100" w:line="360" w:lineRule="auto" w:before="0"/>
      </w:pPr>
      <w:r>
        <w:rPr>
          <w:b w:val="0"/>
        </w:rPr>
        <w:t>39. The ‘Second Backward Classes Commission’ in 1979 was headed by:</w:t>
      </w:r>
    </w:p>
    <w:p>
      <w:pPr>
        <w:spacing w:before="0"/>
      </w:pPr>
      <w:r>
        <w:rPr>
          <w:b w:val="0"/>
        </w:rPr>
      </w:r>
    </w:p>
    <w:p>
      <w:pPr>
        <w:spacing w:after="100" w:before="0"/>
      </w:pPr>
      <w:r>
        <w:rPr>
          <w:b w:val="0"/>
        </w:rPr>
        <w:t>A. VK Sahni</w:t>
      </w:r>
    </w:p>
    <w:p>
      <w:pPr>
        <w:spacing w:after="100" w:before="0"/>
      </w:pPr>
      <w:r>
        <w:rPr>
          <w:b w:val="0"/>
        </w:rPr>
        <w:t>B. Jai Prakash Narayan</w:t>
      </w:r>
    </w:p>
    <w:p>
      <w:pPr>
        <w:spacing w:after="100" w:before="0"/>
      </w:pPr>
      <w:r>
        <w:rPr>
          <w:b w:val="0"/>
        </w:rPr>
        <w:t>C. BP Mandal</w:t>
      </w:r>
    </w:p>
    <w:p>
      <w:pPr>
        <w:spacing w:after="100" w:before="0"/>
      </w:pPr>
      <w:r>
        <w:rPr>
          <w:b w:val="0"/>
        </w:rPr>
        <w:t>D. BR Ambedkar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BP Mandal. Key Points Additional Information</w:t>
      </w:r>
    </w:p>
    <w:p>
      <w:pPr>
        <w:spacing w:before="0"/>
      </w:pPr>
      <w:r>
        <w:rPr>
          <w:b w:val="0"/>
        </w:rPr>
        <w:t>• The ‘Second Backward Classes Commission’ in 1979 was headed by BP Mandal.</w:t>
      </w:r>
    </w:p>
    <w:p>
      <w:pPr>
        <w:spacing w:before="0"/>
      </w:pPr>
      <w:r>
        <w:rPr>
          <w:b w:val="0"/>
        </w:rPr>
        <w:t>• It is also known as Mandal Commission.</w:t>
      </w:r>
    </w:p>
    <w:p>
      <w:pPr>
        <w:spacing w:before="0"/>
      </w:pPr>
      <w:r>
        <w:rPr>
          <w:b w:val="0"/>
        </w:rPr>
        <w:t>• It was formed in 1979 to determine the criteria to identify the socially or educationally backward classes of India.</w:t>
      </w:r>
    </w:p>
    <w:p>
      <w:pPr>
        <w:spacing w:before="0"/>
      </w:pPr>
      <w:r>
        <w:rPr>
          <w:b w:val="0"/>
        </w:rPr>
        <w:t>• Adhering to Article 340 of the Constitution of India, the First Backward Classes Commission was set up by a presidential order on 29 January 1953 under the chairmanship of Kaka Kalelkar.</w:t>
      </w:r>
    </w:p>
    <w:p>
      <w:pPr>
        <w:spacing w:before="0"/>
      </w:pPr>
      <w:r>
        <w:rPr>
          <w:b w:val="0"/>
        </w:rPr>
        <w:t>• Jayaprakash Narayan popularly referred to as JP or Lok Nayak was an Indian independence activist, theorist, socialist and political leader. He is remembered for leading the mid-1970s opposition against Prime Minister Indira Gandhi, for whose overthrow he had called for a "total revolution".</w:t>
      </w:r>
    </w:p>
    <w:p>
      <w:pPr>
        <w:spacing w:before="0"/>
      </w:pPr>
      <w:r>
        <w:rPr>
          <w:b w:val="0"/>
        </w:rPr>
        <w:t>• In 1999, he was posthumously awarded the Bharat Ratna, India's highest civilian award, in recognition of his social service. Other awards include the Magsaysay award for Public Service in 1965.</w:t>
      </w:r>
    </w:p>
    <w:p>
      <w:pPr>
        <w:spacing w:before="0"/>
      </w:pPr>
      <w:r>
        <w:rPr>
          <w:b w:val="0"/>
        </w:rPr>
        <w:t>• Bhimrao Ramji Ambedkar was an Indian jurist, economist, and Dalit leader who headed the committee drafting the Constitution of India from the Constituent Assembly debates served as Law and Justice Minister in the first cabinet of Jawaharlal Nehru and inspired the Dalit Buddhist movement after renouncing Hinduism. In 1990, the Bharat Ratna, India's highest civilian award, was posthumously conferred on Ambedkar.</w:t>
      </w:r>
    </w:p>
    <w:p>
      <w:pPr>
        <w:spacing w:before="0"/>
      </w:pPr>
      <w:r>
        <w:rPr>
          <w:b w:val="0"/>
        </w:rPr>
      </w:r>
    </w:p>
    <w:p>
      <w:pPr>
        <w:spacing w:after="100" w:line="360" w:lineRule="auto" w:before="0"/>
      </w:pPr>
      <w:r>
        <w:rPr>
          <w:b w:val="0"/>
        </w:rPr>
        <w:t>40. Which of the following persons was conferred with the 57th Jnanpith Award?</w:t>
      </w:r>
    </w:p>
    <w:p>
      <w:pPr>
        <w:spacing w:before="0"/>
      </w:pPr>
      <w:r>
        <w:rPr>
          <w:b w:val="0"/>
        </w:rPr>
      </w:r>
    </w:p>
    <w:p>
      <w:pPr>
        <w:spacing w:after="100" w:before="0"/>
      </w:pPr>
      <w:r>
        <w:rPr>
          <w:b w:val="0"/>
        </w:rPr>
        <w:t>A. Krishna Sobti</w:t>
      </w:r>
    </w:p>
    <w:p>
      <w:pPr>
        <w:spacing w:after="100" w:before="0"/>
      </w:pPr>
      <w:r>
        <w:rPr>
          <w:b w:val="0"/>
        </w:rPr>
        <w:t>B. Damodar Mauzo</w:t>
      </w:r>
    </w:p>
    <w:p>
      <w:pPr>
        <w:spacing w:after="100" w:before="0"/>
      </w:pPr>
      <w:r>
        <w:rPr>
          <w:b w:val="0"/>
        </w:rPr>
        <w:t>C. Kedarnath Singh</w:t>
      </w:r>
    </w:p>
    <w:p>
      <w:pPr>
        <w:spacing w:after="100" w:before="0"/>
      </w:pPr>
      <w:r>
        <w:rPr>
          <w:b w:val="0"/>
        </w:rPr>
        <w:t>D. Amitav Ghosh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Damodar Mauzo, a Konkani author, was conferred with the 57th Jnanpith Award, India's highest literary honour in 2021. He has also won the Sahitya Akademi Award in 1983 for his notable novels such as Karmelin and the Vimala V. He is a renowned short story writer, author, critic, and scriptwriter in Konkani. His books include Tsunami Simon and Karmelin, as well as short stories like other stories from Goa and Teresa's Man.</w:t>
      </w:r>
    </w:p>
    <w:p>
      <w:pPr>
        <w:spacing w:before="0"/>
      </w:pPr>
      <w:r>
        <w:rPr>
          <w:b w:val="0"/>
        </w:rPr>
      </w:r>
    </w:p>
    <w:p>
      <w:pPr>
        <w:spacing w:after="100" w:line="360" w:lineRule="auto" w:before="0"/>
      </w:pPr>
      <w:r>
        <w:rPr>
          <w:b w:val="0"/>
        </w:rPr>
        <w:t>41. Which of the following agreements between India and Pakistan is also known as the 'Nehru-Liaquat Agreement'?</w:t>
      </w:r>
    </w:p>
    <w:p>
      <w:pPr>
        <w:spacing w:before="0"/>
      </w:pPr>
      <w:r>
        <w:rPr>
          <w:b w:val="0"/>
        </w:rPr>
      </w:r>
    </w:p>
    <w:p>
      <w:pPr>
        <w:spacing w:after="100" w:before="0"/>
      </w:pPr>
      <w:r>
        <w:rPr>
          <w:b w:val="0"/>
        </w:rPr>
        <w:t>A. Agreement between India and Pakistan regarding resumption of rail traffic</w:t>
      </w:r>
    </w:p>
    <w:p>
      <w:pPr>
        <w:spacing w:after="100" w:before="0"/>
      </w:pPr>
      <w:r>
        <w:rPr>
          <w:b w:val="0"/>
        </w:rPr>
        <w:t>B. Agreement between India and Pakistan regarding security and rights of minorities</w:t>
      </w:r>
    </w:p>
    <w:p>
      <w:pPr>
        <w:spacing w:after="100" w:before="0"/>
      </w:pPr>
      <w:r>
        <w:rPr>
          <w:b w:val="0"/>
        </w:rPr>
        <w:t>C. Agreement between India and Pakistan relating to air services</w:t>
      </w:r>
    </w:p>
    <w:p>
      <w:pPr>
        <w:spacing w:after="100" w:before="0"/>
      </w:pPr>
      <w:r>
        <w:rPr>
          <w:b w:val="0"/>
        </w:rPr>
        <w:t>D. Agreement for avoidance of double taxation between India and Pakistan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Nehru–Liaquat Pact, also known as the Delhi Pact, was a bilateral agreement between India and Pakistan. To provide a framework for the treatment of minorities in both countries. It was signed in 1950 in Delhi by former Prime Minister Nehru and former Prime Minister of Pakistan Liaquat Ali Khan.</w:t>
      </w:r>
    </w:p>
    <w:p>
      <w:pPr>
        <w:spacing w:before="0"/>
      </w:pPr>
      <w:r>
        <w:rPr>
          <w:b w:val="0"/>
        </w:rPr>
      </w:r>
    </w:p>
    <w:p>
      <w:pPr>
        <w:spacing w:after="100" w:line="360" w:lineRule="auto" w:before="0"/>
      </w:pPr>
      <w:r>
        <w:rPr>
          <w:b w:val="0"/>
        </w:rPr>
        <w:t>42. In which of the following years was the Child Marriage Restraint Act passed?</w:t>
      </w:r>
    </w:p>
    <w:p>
      <w:pPr>
        <w:spacing w:before="0"/>
      </w:pPr>
      <w:r>
        <w:rPr>
          <w:b w:val="0"/>
        </w:rPr>
      </w:r>
    </w:p>
    <w:p>
      <w:pPr>
        <w:spacing w:after="100" w:before="0"/>
      </w:pPr>
      <w:r>
        <w:rPr>
          <w:b w:val="0"/>
        </w:rPr>
        <w:t>A. 1949</w:t>
      </w:r>
    </w:p>
    <w:p>
      <w:pPr>
        <w:spacing w:after="100" w:before="0"/>
      </w:pPr>
      <w:r>
        <w:rPr>
          <w:b w:val="0"/>
        </w:rPr>
        <w:t>B. 1939</w:t>
      </w:r>
    </w:p>
    <w:p>
      <w:pPr>
        <w:spacing w:after="100" w:before="0"/>
      </w:pPr>
      <w:r>
        <w:rPr>
          <w:b w:val="0"/>
        </w:rPr>
        <w:t>C. 1950</w:t>
      </w:r>
    </w:p>
    <w:p>
      <w:pPr>
        <w:spacing w:after="100" w:before="0"/>
      </w:pPr>
      <w:r>
        <w:rPr>
          <w:b w:val="0"/>
        </w:rPr>
        <w:t>D. 1929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1929. Key Points Additional Information Aspect Description Objective To prevent child marriages and protect the rights of children. Key Provisions Minimum age for marriage set at 18 for girls and 21 for boys. Amendments The Act has been amended multiple times to strengthen its provisions. Impact Helped reduce the incidence of child marriages in India. Challenges Enforcement remains a challenge in many parts of the country.</w:t>
      </w:r>
    </w:p>
    <w:p>
      <w:pPr>
        <w:spacing w:before="0"/>
      </w:pPr>
      <w:r>
        <w:rPr>
          <w:b w:val="0"/>
        </w:rPr>
        <w:t>• The Child Marriage Restraint Act was passed in the year 1929.</w:t>
      </w:r>
    </w:p>
    <w:p>
      <w:pPr>
        <w:spacing w:before="0"/>
      </w:pPr>
      <w:r>
        <w:rPr>
          <w:b w:val="0"/>
        </w:rPr>
        <w:t>• It is also known as the Sarda Act, named after Harbilas Sarda.</w:t>
      </w:r>
    </w:p>
    <w:p>
      <w:pPr>
        <w:spacing w:before="0"/>
      </w:pPr>
      <w:r>
        <w:rPr>
          <w:b w:val="0"/>
        </w:rPr>
        <w:t>• The Act aimed to curb the practice of child marriages in India.</w:t>
      </w:r>
    </w:p>
    <w:p>
      <w:pPr>
        <w:spacing w:before="0"/>
      </w:pPr>
      <w:r>
        <w:rPr>
          <w:b w:val="0"/>
        </w:rPr>
        <w:t>• It set the minimum age of marriage for girls at 14 years and for boys at 18 years.</w:t>
      </w:r>
    </w:p>
    <w:p>
      <w:pPr>
        <w:spacing w:before="0"/>
      </w:pPr>
      <w:r>
        <w:rPr>
          <w:b w:val="0"/>
        </w:rPr>
        <w:t>• The Act was later amended to increase the minimum age for girls to 18 years and for boys to 21 years.</w:t>
      </w:r>
    </w:p>
    <w:p>
      <w:pPr>
        <w:spacing w:before="0"/>
      </w:pPr>
      <w:r>
        <w:rPr>
          <w:b w:val="0"/>
        </w:rPr>
      </w:r>
    </w:p>
    <w:p>
      <w:pPr>
        <w:spacing w:after="100" w:line="360" w:lineRule="auto" w:before="0"/>
      </w:pPr>
      <w:r>
        <w:rPr>
          <w:b w:val="0"/>
        </w:rPr>
        <w:t>43. Which branch of ecology deals with the characteristics of ancient environment and their relationship with ancient plants and animals?</w:t>
      </w:r>
    </w:p>
    <w:p>
      <w:pPr>
        <w:spacing w:before="0"/>
      </w:pPr>
      <w:r>
        <w:rPr>
          <w:b w:val="0"/>
        </w:rPr>
      </w:r>
    </w:p>
    <w:p>
      <w:pPr>
        <w:spacing w:after="100" w:before="0"/>
      </w:pPr>
      <w:r>
        <w:rPr>
          <w:b w:val="0"/>
        </w:rPr>
        <w:t>A. Demecology</w:t>
      </w:r>
    </w:p>
    <w:p>
      <w:pPr>
        <w:spacing w:after="100" w:before="0"/>
      </w:pPr>
      <w:r>
        <w:rPr>
          <w:b w:val="0"/>
        </w:rPr>
        <w:t>B. Ichthyology</w:t>
      </w:r>
    </w:p>
    <w:p>
      <w:pPr>
        <w:spacing w:after="100" w:before="0"/>
      </w:pPr>
      <w:r>
        <w:rPr>
          <w:b w:val="0"/>
        </w:rPr>
        <w:t>C. Paleoecology</w:t>
      </w:r>
    </w:p>
    <w:p>
      <w:pPr>
        <w:spacing w:after="100" w:before="0"/>
      </w:pPr>
      <w:r>
        <w:rPr>
          <w:b w:val="0"/>
        </w:rPr>
        <w:t>D. Mycology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Paleoecology. Key Points Additional Information</w:t>
      </w:r>
    </w:p>
    <w:p>
      <w:pPr>
        <w:spacing w:before="0"/>
      </w:pPr>
      <w:r>
        <w:rPr>
          <w:b w:val="0"/>
        </w:rPr>
        <w:t>• Paleoecology is the branch of ecology that deals with the study of the characteristics of ancient environments and their relationships with ancient plants and animals.</w:t>
      </w:r>
    </w:p>
    <w:p>
      <w:pPr>
        <w:spacing w:before="0"/>
      </w:pPr>
      <w:r>
        <w:rPr>
          <w:b w:val="0"/>
        </w:rPr>
        <w:t>• It involves the reconstruction of past ecosystems based on fossil records and other geological and biological evidence.</w:t>
      </w:r>
    </w:p>
    <w:p>
      <w:pPr>
        <w:spacing w:before="0"/>
      </w:pPr>
      <w:r>
        <w:rPr>
          <w:b w:val="0"/>
        </w:rPr>
        <w:t>• Paleoecologists study various aspects such as climate, geography, and the interactions between ancient organisms.</w:t>
      </w:r>
    </w:p>
    <w:p>
      <w:pPr>
        <w:spacing w:before="0"/>
      </w:pPr>
      <w:r>
        <w:rPr>
          <w:b w:val="0"/>
        </w:rPr>
        <w:t>• By understanding ancient ecosystems, paleoecologists can provide insights into the evolutionary history of life on Earth and the processes that have shaped current biodiversity.</w:t>
      </w:r>
    </w:p>
    <w:p>
      <w:pPr>
        <w:spacing w:before="0"/>
      </w:pPr>
      <w:r>
        <w:rPr>
          <w:b w:val="0"/>
        </w:rPr>
        <w:t>• Demecology It is also known as population ecology.</w:t>
      </w:r>
    </w:p>
    <w:p>
      <w:pPr>
        <w:spacing w:before="0"/>
      </w:pPr>
      <w:r>
        <w:rPr>
          <w:b w:val="0"/>
        </w:rPr>
        <w:t>• Demecology focuses on the study of populations of organisms, especially with regard to population size, density, and structure, as well as how these populations interact with their environment.</w:t>
      </w:r>
    </w:p>
    <w:p>
      <w:pPr>
        <w:spacing w:before="0"/>
      </w:pPr>
      <w:r>
        <w:rPr>
          <w:b w:val="0"/>
        </w:rPr>
        <w:t>• Ichthyology It is the branch of zoology that deals with the study of fish.</w:t>
      </w:r>
    </w:p>
    <w:p>
      <w:pPr>
        <w:spacing w:before="0"/>
      </w:pPr>
      <w:r>
        <w:rPr>
          <w:b w:val="0"/>
        </w:rPr>
        <w:t>• Ichthyologists study various aspects of fish biology, including their anatomy, behavior, ecology, and evolution.</w:t>
      </w:r>
    </w:p>
    <w:p>
      <w:pPr>
        <w:spacing w:before="0"/>
      </w:pPr>
      <w:r>
        <w:rPr>
          <w:b w:val="0"/>
        </w:rPr>
        <w:t>• Mycology It is the branch of biology concerned with the study of fungi.</w:t>
      </w:r>
    </w:p>
    <w:p>
      <w:pPr>
        <w:spacing w:before="0"/>
      </w:pPr>
      <w:r>
        <w:rPr>
          <w:b w:val="0"/>
        </w:rPr>
        <w:t>• Mycologists study fungi in all their forms, including their genetics, ecology, and use in medicine and industry.</w:t>
      </w:r>
    </w:p>
    <w:p>
      <w:pPr>
        <w:spacing w:before="0"/>
      </w:pPr>
      <w:r>
        <w:rPr>
          <w:b w:val="0"/>
        </w:rPr>
      </w:r>
    </w:p>
    <w:p>
      <w:pPr>
        <w:spacing w:after="100" w:line="360" w:lineRule="auto" w:before="0"/>
      </w:pPr>
      <w:r>
        <w:rPr>
          <w:b w:val="0"/>
        </w:rPr>
        <w:t>44. Which of the following is NOT a valid file format in MS-PowerPoint 365?</w:t>
      </w:r>
    </w:p>
    <w:p>
      <w:pPr>
        <w:spacing w:before="0"/>
      </w:pPr>
      <w:r>
        <w:rPr>
          <w:b w:val="0"/>
        </w:rPr>
      </w:r>
    </w:p>
    <w:p>
      <w:pPr>
        <w:spacing w:after="100" w:before="0"/>
      </w:pPr>
      <w:r>
        <w:rPr>
          <w:b w:val="0"/>
        </w:rPr>
        <w:t>A. .pptm</w:t>
      </w:r>
    </w:p>
    <w:p>
      <w:pPr>
        <w:spacing w:after="100" w:before="0"/>
      </w:pPr>
      <w:r>
        <w:rPr>
          <w:b w:val="0"/>
        </w:rPr>
        <w:t>B. .pwpt</w:t>
      </w:r>
    </w:p>
    <w:p>
      <w:pPr>
        <w:spacing w:after="100" w:before="0"/>
      </w:pPr>
      <w:r>
        <w:rPr>
          <w:b w:val="0"/>
        </w:rPr>
        <w:t>C. .ppt</w:t>
      </w:r>
    </w:p>
    <w:p>
      <w:pPr>
        <w:spacing w:after="100" w:before="0"/>
      </w:pPr>
      <w:r>
        <w:rPr>
          <w:b w:val="0"/>
        </w:rPr>
        <w:t>D. .pptx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(.pwpt) is not a valid file format in MS-PowerPoint 365. This is because PowerPoint uses the file extension .pptx for its default file format and does not recognize .pwpt. The other options - .ppt, .pptm, and .pptx - are all valid file formats in PowerPoint 365, with .pptx being the default format.</w:t>
      </w:r>
    </w:p>
    <w:p>
      <w:pPr>
        <w:spacing w:before="0"/>
      </w:pPr>
      <w:r>
        <w:rPr>
          <w:b w:val="0"/>
        </w:rPr>
      </w:r>
    </w:p>
    <w:p>
      <w:pPr>
        <w:spacing w:after="100" w:line="360" w:lineRule="auto" w:before="0"/>
      </w:pPr>
      <w:r>
        <w:rPr>
          <w:b w:val="0"/>
        </w:rPr>
        <w:t>45. ______ is a method of soil conservation.</w:t>
      </w:r>
    </w:p>
    <w:p>
      <w:pPr>
        <w:spacing w:before="0"/>
      </w:pPr>
      <w:r>
        <w:rPr>
          <w:b w:val="0"/>
        </w:rPr>
      </w:r>
    </w:p>
    <w:p>
      <w:pPr>
        <w:spacing w:after="100" w:before="0"/>
      </w:pPr>
      <w:r>
        <w:rPr>
          <w:b w:val="0"/>
        </w:rPr>
        <w:t>A. Terrace farming</w:t>
      </w:r>
    </w:p>
    <w:p>
      <w:pPr>
        <w:spacing w:after="100" w:before="0"/>
      </w:pPr>
      <w:r>
        <w:rPr>
          <w:b w:val="0"/>
        </w:rPr>
        <w:t>B. Nomadic farming</w:t>
      </w:r>
    </w:p>
    <w:p>
      <w:pPr>
        <w:spacing w:after="100" w:before="0"/>
      </w:pPr>
      <w:r>
        <w:rPr>
          <w:b w:val="0"/>
        </w:rPr>
        <w:t>C. Shelter farming</w:t>
      </w:r>
    </w:p>
    <w:p>
      <w:pPr>
        <w:spacing w:after="100" w:before="0"/>
      </w:pPr>
      <w:r>
        <w:rPr>
          <w:b w:val="0"/>
        </w:rPr>
        <w:t>D. Hydroponic farming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Terrace farming.Key Points Additional Information Some other methods of soil conservation are:</w:t>
      </w:r>
    </w:p>
    <w:p>
      <w:pPr>
        <w:spacing w:before="0"/>
      </w:pPr>
      <w:r>
        <w:rPr>
          <w:b w:val="0"/>
        </w:rPr>
        <w:t>• Terrace farming is a method of soil conservation.</w:t>
      </w:r>
    </w:p>
    <w:p>
      <w:pPr>
        <w:spacing w:before="0"/>
      </w:pPr>
      <w:r>
        <w:rPr>
          <w:b w:val="0"/>
        </w:rPr>
        <w:t>• It is a method of soil conservation that is practised on hilly terrain.</w:t>
      </w:r>
    </w:p>
    <w:p>
      <w:pPr>
        <w:spacing w:before="0"/>
      </w:pPr>
      <w:r>
        <w:rPr>
          <w:b w:val="0"/>
        </w:rPr>
        <w:t>• On steep slopes of a hill, broad flat steps or terraces are built so that level surfaces can be used to cultivate crops.</w:t>
      </w:r>
    </w:p>
    <w:p>
      <w:pPr>
        <w:spacing w:before="0"/>
      </w:pPr>
      <w:r>
        <w:rPr>
          <w:b w:val="0"/>
        </w:rPr>
        <w:t>• They reduce surface runoff and soil erosion.</w:t>
      </w:r>
    </w:p>
    <w:p>
      <w:pPr>
        <w:spacing w:before="0"/>
      </w:pPr>
      <w:r>
        <w:rPr>
          <w:b w:val="0"/>
        </w:rPr>
        <w:t>• Mulching: A covering of organic materials, such as straw, is applied to the bare ground between plants.</w:t>
      </w:r>
    </w:p>
    <w:p>
      <w:pPr>
        <w:spacing w:before="0"/>
      </w:pPr>
      <w:r>
        <w:rPr>
          <w:b w:val="0"/>
        </w:rPr>
        <w:t>• It helps to retain soil moisture.</w:t>
      </w:r>
    </w:p>
    <w:p>
      <w:pPr>
        <w:spacing w:before="0"/>
      </w:pPr>
      <w:r>
        <w:rPr>
          <w:b w:val="0"/>
        </w:rPr>
        <w:t>• Rock dam: Rocks are piled up to slow the flow of water.</w:t>
      </w:r>
    </w:p>
    <w:p>
      <w:pPr>
        <w:spacing w:before="0"/>
      </w:pPr>
      <w:r>
        <w:rPr>
          <w:b w:val="0"/>
        </w:rPr>
        <w:t>• This prevents gullies and further soil loss.</w:t>
      </w:r>
    </w:p>
    <w:p>
      <w:pPr>
        <w:spacing w:before="0"/>
      </w:pPr>
      <w:r>
        <w:rPr>
          <w:b w:val="0"/>
        </w:rPr>
        <w:t>• Contour barriers: Along contours, stones, grass, and soil are used to create barriers.</w:t>
      </w:r>
    </w:p>
    <w:p>
      <w:pPr>
        <w:spacing w:before="0"/>
      </w:pPr>
      <w:r>
        <w:rPr>
          <w:b w:val="0"/>
        </w:rPr>
        <w:t>• To collect water, trenches are dug in front of the barriers.</w:t>
      </w:r>
    </w:p>
    <w:p>
      <w:pPr>
        <w:spacing w:before="0"/>
      </w:pPr>
      <w:r>
        <w:rPr>
          <w:b w:val="0"/>
        </w:rPr>
        <w:t>• Intercropping: Various crops are cultivated in alternate rows and sowed at different times to protect the soil from rainwash.</w:t>
      </w:r>
    </w:p>
    <w:p>
      <w:pPr>
        <w:spacing w:before="0"/>
      </w:pPr>
      <w:r>
        <w:rPr>
          <w:b w:val="0"/>
        </w:rPr>
        <w:t>• Contour ploughing: Ploughing parallel to the contours of a hill slope creates a natural barrier for water to flow down the slope.</w:t>
      </w:r>
    </w:p>
    <w:p>
      <w:pPr>
        <w:spacing w:before="0"/>
      </w:pPr>
      <w:r>
        <w:rPr>
          <w:b w:val="0"/>
        </w:rPr>
        <w:t>• Shelterbelts: Rows of trees are planted in coastal and dry regions to reduce wind movement and protect soil cover.</w:t>
      </w:r>
    </w:p>
    <w:p>
      <w:pPr>
        <w:spacing w:before="0"/>
      </w:pPr>
      <w:r>
        <w:rPr>
          <w:b w:val="0"/>
        </w:rPr>
      </w:r>
    </w:p>
    <w:p>
      <w:pPr>
        <w:spacing w:after="100" w:line="360" w:lineRule="auto" w:before="0"/>
      </w:pPr>
      <w:r>
        <w:rPr>
          <w:b w:val="0"/>
        </w:rPr>
        <w:t>46. What is the currency of Indonesia called?</w:t>
      </w:r>
    </w:p>
    <w:p>
      <w:pPr>
        <w:spacing w:before="0"/>
      </w:pPr>
      <w:r>
        <w:rPr>
          <w:b w:val="0"/>
        </w:rPr>
      </w:r>
    </w:p>
    <w:p>
      <w:pPr>
        <w:spacing w:after="100" w:before="0"/>
      </w:pPr>
      <w:r>
        <w:rPr>
          <w:b w:val="0"/>
        </w:rPr>
        <w:t>A. Baht</w:t>
      </w:r>
    </w:p>
    <w:p>
      <w:pPr>
        <w:spacing w:after="100" w:before="0"/>
      </w:pPr>
      <w:r>
        <w:rPr>
          <w:b w:val="0"/>
        </w:rPr>
        <w:t>B. Dinar</w:t>
      </w:r>
    </w:p>
    <w:p>
      <w:pPr>
        <w:spacing w:after="100" w:before="0"/>
      </w:pPr>
      <w:r>
        <w:rPr>
          <w:b w:val="0"/>
        </w:rPr>
        <w:t>C. Rial</w:t>
      </w:r>
    </w:p>
    <w:p>
      <w:pPr>
        <w:spacing w:after="100" w:before="0"/>
      </w:pPr>
      <w:r>
        <w:rPr>
          <w:b w:val="0"/>
        </w:rPr>
        <w:t>D. Rupiah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Capital of Indonesia Nusanatara Currency Indonesian rupiah President Joko Widodo Official languages Indonesian, Malay</w:t>
      </w:r>
    </w:p>
    <w:p>
      <w:pPr>
        <w:spacing w:before="0"/>
      </w:pPr>
      <w:r>
        <w:rPr>
          <w:b w:val="0"/>
        </w:rPr>
      </w:r>
    </w:p>
    <w:p>
      <w:pPr>
        <w:spacing w:after="100" w:line="360" w:lineRule="auto" w:before="0"/>
      </w:pPr>
      <w:r>
        <w:rPr>
          <w:b w:val="0"/>
        </w:rPr>
        <w:t>47. Who among the following was the Turkish ruler who invaded India in 1398 with the intention of plunder?</w:t>
      </w:r>
    </w:p>
    <w:p>
      <w:pPr>
        <w:spacing w:before="0"/>
      </w:pPr>
      <w:r>
        <w:rPr>
          <w:b w:val="0"/>
        </w:rPr>
      </w:r>
    </w:p>
    <w:p>
      <w:pPr>
        <w:spacing w:after="100" w:before="0"/>
      </w:pPr>
      <w:r>
        <w:rPr>
          <w:b w:val="0"/>
        </w:rPr>
        <w:t>A. Shahrukh Mirza</w:t>
      </w:r>
    </w:p>
    <w:p>
      <w:pPr>
        <w:spacing w:after="100" w:before="0"/>
      </w:pPr>
      <w:r>
        <w:rPr>
          <w:b w:val="0"/>
        </w:rPr>
        <w:t>B. Taimur Lang</w:t>
      </w:r>
    </w:p>
    <w:p>
      <w:pPr>
        <w:spacing w:after="100" w:before="0"/>
      </w:pPr>
      <w:r>
        <w:rPr>
          <w:b w:val="0"/>
        </w:rPr>
        <w:t>C. Genghis Khan</w:t>
      </w:r>
    </w:p>
    <w:p>
      <w:pPr>
        <w:spacing w:after="100" w:before="0"/>
      </w:pPr>
      <w:r>
        <w:rPr>
          <w:b w:val="0"/>
        </w:rPr>
        <w:t>D. Guyuk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Taimur Lang. Key Points Additional Information</w:t>
      </w:r>
    </w:p>
    <w:p>
      <w:pPr>
        <w:spacing w:before="0"/>
      </w:pPr>
      <w:r>
        <w:rPr>
          <w:b w:val="0"/>
        </w:rPr>
        <w:t>• Taimur Lang, also known as Tamerlane, was a Turkic-Mongol ruler and the founder of the Timurid Empire in Central Asia.</w:t>
      </w:r>
    </w:p>
    <w:p>
      <w:pPr>
        <w:spacing w:before="0"/>
      </w:pPr>
      <w:r>
        <w:rPr>
          <w:b w:val="0"/>
        </w:rPr>
        <w:t>• He invaded India in 1398 with the primary intention of plundering wealth, rather than establishing a long-term empire in the region.</w:t>
      </w:r>
    </w:p>
    <w:p>
      <w:pPr>
        <w:spacing w:before="0"/>
      </w:pPr>
      <w:r>
        <w:rPr>
          <w:b w:val="0"/>
        </w:rPr>
        <w:t>• Taimur's invasion targeted the Delhi Sultanate, which was under the rule of Nasir-ud-Din Mahmud Tughlaq of the Tughlaq dynasty.</w:t>
      </w:r>
    </w:p>
    <w:p>
      <w:pPr>
        <w:spacing w:before="0"/>
      </w:pPr>
      <w:r>
        <w:rPr>
          <w:b w:val="0"/>
        </w:rPr>
        <w:t>• He defeated the Sultanate's forces in the Battle of Delhi and captured the city, subjecting it to widespread looting, destruction, and massacre.</w:t>
      </w:r>
    </w:p>
    <w:p>
      <w:pPr>
        <w:spacing w:before="0"/>
      </w:pPr>
      <w:r>
        <w:rPr>
          <w:b w:val="0"/>
        </w:rPr>
        <w:t>• The invasion caused immense devastation, leading to the decline of the Tughlaq dynasty and weakening of the Delhi Sultanate.</w:t>
      </w:r>
    </w:p>
    <w:p>
      <w:pPr>
        <w:spacing w:before="0"/>
      </w:pPr>
      <w:r>
        <w:rPr>
          <w:b w:val="0"/>
        </w:rPr>
        <w:t>• Taimur justified his invasion by claiming to spread Islam, although his actual motivation was the accumulation of wealth and power.</w:t>
      </w:r>
    </w:p>
    <w:p>
      <w:pPr>
        <w:spacing w:before="0"/>
      </w:pPr>
      <w:r>
        <w:rPr>
          <w:b w:val="0"/>
        </w:rPr>
        <w:t>• Despite the destruction, Taimur did not stay in India for long. After the plunder, he returned to his capital in Samarkand with immense riches.</w:t>
      </w:r>
    </w:p>
    <w:p>
      <w:pPr>
        <w:spacing w:before="0"/>
      </w:pPr>
      <w:r>
        <w:rPr>
          <w:b w:val="0"/>
        </w:rPr>
        <w:t>• His invasion left a significant impact on Indian history, as it created a power vacuum and paved the way for subsequent invasions, including that of the Mughals, who were descended from his lineage.</w:t>
      </w:r>
    </w:p>
    <w:p>
      <w:pPr>
        <w:spacing w:before="0"/>
      </w:pPr>
      <w:r>
        <w:rPr>
          <w:b w:val="0"/>
        </w:rPr>
        <w:t>• Shahrukh Mirza Shahrukh Mirza was a Timurid ruler and the son of Taimur Lang.</w:t>
      </w:r>
    </w:p>
    <w:p>
      <w:pPr>
        <w:spacing w:before="0"/>
      </w:pPr>
      <w:r>
        <w:rPr>
          <w:b w:val="0"/>
        </w:rPr>
        <w:t>• He ruled over the eastern part of the Timurid Empire, including regions like Khorasan, Persia, and Transoxiana.</w:t>
      </w:r>
    </w:p>
    <w:p>
      <w:pPr>
        <w:spacing w:before="0"/>
      </w:pPr>
      <w:r>
        <w:rPr>
          <w:b w:val="0"/>
        </w:rPr>
        <w:t>• Unlike Taimur, he is known for his administrative abilities and contributions to art and culture, particularly in the city of Herat.</w:t>
      </w:r>
    </w:p>
    <w:p>
      <w:pPr>
        <w:spacing w:before="0"/>
      </w:pPr>
      <w:r>
        <w:rPr>
          <w:b w:val="0"/>
        </w:rPr>
        <w:t>• Genghis Khan Genghis Khan was the founder of the Mongol Empire, which became the largest contiguous empire in history.</w:t>
      </w:r>
    </w:p>
    <w:p>
      <w:pPr>
        <w:spacing w:before="0"/>
      </w:pPr>
      <w:r>
        <w:rPr>
          <w:b w:val="0"/>
        </w:rPr>
        <w:t>• He lived in the 12th and 13th centuries and led conquests across Central Asia, China, and parts of Europe.</w:t>
      </w:r>
    </w:p>
    <w:p>
      <w:pPr>
        <w:spacing w:before="0"/>
      </w:pPr>
      <w:r>
        <w:rPr>
          <w:b w:val="0"/>
        </w:rPr>
        <w:t>• Although Genghis Khan's forces reached regions near India, he did not invade the Indian subcontinent directly.</w:t>
      </w:r>
    </w:p>
    <w:p>
      <w:pPr>
        <w:spacing w:before="0"/>
      </w:pPr>
      <w:r>
        <w:rPr>
          <w:b w:val="0"/>
        </w:rPr>
        <w:t>• Guyuk Khan Guyuk Khan was the third Great Khan of the Mongol Empire and the grandson of Genghis Khan.</w:t>
      </w:r>
    </w:p>
    <w:p>
      <w:pPr>
        <w:spacing w:before="0"/>
      </w:pPr>
      <w:r>
        <w:rPr>
          <w:b w:val="0"/>
        </w:rPr>
        <w:t>• He ruled from 1246 to 1248 and is primarily known for consolidating Mongol power rather than military campaigns.</w:t>
      </w:r>
    </w:p>
    <w:p>
      <w:pPr>
        <w:spacing w:before="0"/>
      </w:pPr>
      <w:r>
        <w:rPr>
          <w:b w:val="0"/>
        </w:rPr>
        <w:t>• Guyuk did not have any direct connection to India's invasions.</w:t>
      </w:r>
    </w:p>
    <w:p>
      <w:pPr>
        <w:spacing w:before="0"/>
      </w:pPr>
      <w:r>
        <w:rPr>
          <w:b w:val="0"/>
        </w:rPr>
      </w:r>
    </w:p>
    <w:p>
      <w:pPr>
        <w:spacing w:after="100" w:line="360" w:lineRule="auto" w:before="0"/>
      </w:pPr>
      <w:r>
        <w:rPr>
          <w:b w:val="0"/>
        </w:rPr>
        <w:t>48. Who among the following was the first Gupta ruler to assume the title of Maharajadhiraja?</w:t>
      </w:r>
    </w:p>
    <w:p>
      <w:pPr>
        <w:spacing w:before="0"/>
      </w:pPr>
      <w:r>
        <w:rPr>
          <w:b w:val="0"/>
        </w:rPr>
      </w:r>
    </w:p>
    <w:p>
      <w:pPr>
        <w:spacing w:after="100" w:before="0"/>
      </w:pPr>
      <w:r>
        <w:rPr>
          <w:b w:val="0"/>
        </w:rPr>
        <w:t>A. Samudragupta</w:t>
      </w:r>
    </w:p>
    <w:p>
      <w:pPr>
        <w:spacing w:after="100" w:before="0"/>
      </w:pPr>
      <w:r>
        <w:rPr>
          <w:b w:val="0"/>
        </w:rPr>
        <w:t>B. Chandragupta I</w:t>
      </w:r>
    </w:p>
    <w:p>
      <w:pPr>
        <w:spacing w:after="100" w:before="0"/>
      </w:pPr>
      <w:r>
        <w:rPr>
          <w:b w:val="0"/>
        </w:rPr>
        <w:t>C. Chandragupta II</w:t>
      </w:r>
    </w:p>
    <w:p>
      <w:pPr>
        <w:spacing w:after="100" w:before="0"/>
      </w:pPr>
      <w:r>
        <w:rPr>
          <w:b w:val="0"/>
        </w:rPr>
        <w:t>D. Ramgupta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Chandragupta I.Key Points Additional Information</w:t>
      </w:r>
    </w:p>
    <w:p>
      <w:pPr>
        <w:spacing w:before="0"/>
      </w:pPr>
      <w:r>
        <w:rPr>
          <w:b w:val="0"/>
        </w:rPr>
        <w:t>• Chandragupta I was the first Gupta ruler to assume the title of Maharajadhiraja.</w:t>
      </w:r>
    </w:p>
    <w:p>
      <w:pPr>
        <w:spacing w:before="0"/>
      </w:pPr>
      <w:r>
        <w:rPr>
          <w:b w:val="0"/>
        </w:rPr>
        <w:t>• Chandragupta I was a son of the Gupta king Ghatotkacha, and a grandson of the dynasty's founder Gupta, both of whom are called Maharaja in the Allahabad Pillar inscription.</w:t>
      </w:r>
    </w:p>
    <w:p>
      <w:pPr>
        <w:spacing w:before="0"/>
      </w:pPr>
      <w:r>
        <w:rPr>
          <w:b w:val="0"/>
        </w:rPr>
        <w:t>• He was also the father of Samudragupta, his next successor.</w:t>
      </w:r>
    </w:p>
    <w:p>
      <w:pPr>
        <w:spacing w:before="0"/>
      </w:pPr>
      <w:r>
        <w:rPr>
          <w:b w:val="0"/>
        </w:rPr>
        <w:t>• Chandragupta I married the Lichchhavi princess Kumaradevi.</w:t>
      </w:r>
    </w:p>
    <w:p>
      <w:pPr>
        <w:spacing w:before="0"/>
      </w:pPr>
      <w:r>
        <w:rPr>
          <w:b w:val="0"/>
        </w:rPr>
        <w:t>• Lichchhavi is the name of an ancient clan that was headquartered at Vaishali in present-day Bihar during the time of Gautama Buddha.</w:t>
      </w:r>
    </w:p>
    <w:p>
      <w:pPr>
        <w:spacing w:before="0"/>
      </w:pPr>
      <w:r>
        <w:rPr>
          <w:b w:val="0"/>
        </w:rPr>
        <w:t>• Gupta Dynasty: The founder of the Gupta dynasty was Sri Gupta.</w:t>
      </w:r>
    </w:p>
    <w:p>
      <w:pPr>
        <w:spacing w:before="0"/>
      </w:pPr>
      <w:r>
        <w:rPr>
          <w:b w:val="0"/>
        </w:rPr>
        <w:t>• He was succeeded by Ghatotkacha. These two were called Maharajas.</w:t>
      </w:r>
    </w:p>
    <w:p>
      <w:pPr>
        <w:spacing w:before="0"/>
      </w:pPr>
      <w:r>
        <w:rPr>
          <w:b w:val="0"/>
        </w:rPr>
        <w:t>• Chandragupta, I was succeeded by Samudragupta in about 330 A.D., who reigned for about fifty years.</w:t>
      </w:r>
    </w:p>
    <w:p>
      <w:pPr>
        <w:spacing w:before="0"/>
      </w:pPr>
      <w:r>
        <w:rPr>
          <w:b w:val="0"/>
        </w:rPr>
        <w:t>• He was a great military genius and is said to have commanded a military campaign across the Deccan, and also subdued the forest tribes of the Vindhya region.</w:t>
      </w:r>
    </w:p>
    <w:p>
      <w:pPr>
        <w:spacing w:before="0"/>
      </w:pPr>
      <w:r>
        <w:rPr>
          <w:b w:val="0"/>
        </w:rPr>
        <w:t>• Samudragupta's successor Chandragupta II, also known as Vikramaditya, conquered the extensive territories of Malwa, Gujarat and Kathiawar.</w:t>
      </w:r>
    </w:p>
    <w:p>
      <w:pPr>
        <w:spacing w:before="0"/>
      </w:pPr>
      <w:r>
        <w:rPr>
          <w:b w:val="0"/>
        </w:rPr>
      </w:r>
    </w:p>
    <w:p>
      <w:pPr>
        <w:spacing w:after="100" w:line="360" w:lineRule="auto" w:before="0"/>
      </w:pPr>
      <w:r>
        <w:rPr>
          <w:b w:val="0"/>
        </w:rPr>
        <w:t>49. What is the last step in the process of manufacturing of steel?</w:t>
      </w:r>
    </w:p>
    <w:p>
      <w:pPr>
        <w:spacing w:before="0"/>
      </w:pPr>
      <w:r>
        <w:rPr>
          <w:b w:val="0"/>
        </w:rPr>
      </w:r>
    </w:p>
    <w:p>
      <w:pPr>
        <w:spacing w:after="100" w:before="0"/>
      </w:pPr>
      <w:r>
        <w:rPr>
          <w:b w:val="0"/>
        </w:rPr>
        <w:t>A. production of liquid steel</w:t>
      </w:r>
    </w:p>
    <w:p>
      <w:pPr>
        <w:spacing w:after="100" w:before="0"/>
      </w:pPr>
      <w:r>
        <w:rPr>
          <w:b w:val="0"/>
        </w:rPr>
        <w:t>B. heating limestone, coke and iron in a blast furnace</w:t>
      </w:r>
    </w:p>
    <w:p>
      <w:pPr>
        <w:spacing w:after="100" w:before="0"/>
      </w:pPr>
      <w:r>
        <w:rPr>
          <w:b w:val="0"/>
        </w:rPr>
        <w:t>C. shaping of steel</w:t>
      </w:r>
    </w:p>
    <w:p>
      <w:pPr>
        <w:spacing w:after="100" w:before="0"/>
      </w:pPr>
      <w:r>
        <w:rPr>
          <w:b w:val="0"/>
        </w:rPr>
        <w:t>D. production of pig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last step in the process of manufacturing steel is the shaping of steel. After the production of liquid steel, it is poured into molds and allowed to cool and solidify. This results in the formation of various shapes and sizes of steel products such as bars, rods, sheets, and plates. These products are then used in various industries such as construction, automotive, and manufacturing. Thus, the shaping of steel is the final step in the process of manufacturing steel.</w:t>
      </w:r>
    </w:p>
    <w:p>
      <w:pPr>
        <w:spacing w:before="0"/>
      </w:pPr>
      <w:r>
        <w:rPr>
          <w:b w:val="0"/>
        </w:rPr>
      </w:r>
    </w:p>
    <w:p>
      <w:pPr>
        <w:spacing w:after="100" w:line="360" w:lineRule="auto" w:before="0"/>
      </w:pPr>
      <w:r>
        <w:rPr>
          <w:b w:val="0"/>
        </w:rPr>
        <w:t>50. Sri Lanka got independence in the year:</w:t>
      </w:r>
    </w:p>
    <w:p>
      <w:pPr>
        <w:spacing w:before="0"/>
      </w:pPr>
      <w:r>
        <w:rPr>
          <w:b w:val="0"/>
        </w:rPr>
      </w:r>
    </w:p>
    <w:p>
      <w:pPr>
        <w:spacing w:after="100" w:before="0"/>
      </w:pPr>
      <w:r>
        <w:rPr>
          <w:b w:val="0"/>
        </w:rPr>
        <w:t>A. 1947</w:t>
      </w:r>
    </w:p>
    <w:p>
      <w:pPr>
        <w:spacing w:after="100" w:before="0"/>
      </w:pPr>
      <w:r>
        <w:rPr>
          <w:b w:val="0"/>
        </w:rPr>
        <w:t>B. 1950</w:t>
      </w:r>
    </w:p>
    <w:p>
      <w:pPr>
        <w:spacing w:after="100" w:before="0"/>
      </w:pPr>
      <w:r>
        <w:rPr>
          <w:b w:val="0"/>
        </w:rPr>
        <w:t>C. 1948</w:t>
      </w:r>
    </w:p>
    <w:p>
      <w:pPr>
        <w:spacing w:after="100" w:before="0"/>
      </w:pPr>
      <w:r>
        <w:rPr>
          <w:b w:val="0"/>
        </w:rPr>
        <w:t>D. 1949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1948. Key Points Additional Information</w:t>
      </w:r>
    </w:p>
    <w:p>
      <w:pPr>
        <w:spacing w:before="0"/>
      </w:pPr>
      <w:r>
        <w:rPr>
          <w:b w:val="0"/>
        </w:rPr>
        <w:t>• Sri Lanka As the Dominion of Ceylon, Ceylon gained independence on February 4, 1948. For the following 24 years, Sri Lanka maintained its dominion status within the British Commonwealth.</w:t>
      </w:r>
    </w:p>
    <w:p>
      <w:pPr>
        <w:spacing w:before="0"/>
      </w:pPr>
      <w:r>
        <w:rPr>
          <w:b w:val="0"/>
        </w:rPr>
        <w:t>• On May 22, 1972, it was renamed the Republic of Sri Lanka and became a republic.</w:t>
      </w:r>
    </w:p>
    <w:p>
      <w:pPr>
        <w:spacing w:before="0"/>
      </w:pPr>
      <w:r>
        <w:rPr>
          <w:b w:val="0"/>
        </w:rPr>
        <w:t>• In 1815, the island was united under British control following the Kandyan Wars.</w:t>
      </w:r>
    </w:p>
    <w:p>
      <w:pPr>
        <w:spacing w:before="0"/>
      </w:pPr>
      <w:r>
        <w:rPr>
          <w:b w:val="0"/>
        </w:rPr>
        <w:t>• Both the 1848 Matale Rebellion and the 1818 Uva Rebellion involved armed uprisings against the British. Although the nation attained independence in 1948, it remained a Dominion of the British Empire until 1972.</w:t>
      </w:r>
    </w:p>
    <w:p>
      <w:pPr>
        <w:spacing w:before="0"/>
      </w:pPr>
      <w:r>
        <w:rPr>
          <w:b w:val="0"/>
        </w:rPr>
        <w:t>• Off the southern coast of India sits the little island country of Sri Lanka.</w:t>
      </w:r>
    </w:p>
    <w:p>
      <w:pPr>
        <w:spacing w:before="0"/>
      </w:pPr>
      <w:r>
        <w:rPr>
          <w:b w:val="0"/>
        </w:rPr>
        <w:t>• In 1948, it became independent of British authority.</w:t>
      </w:r>
    </w:p>
    <w:p>
      <w:pPr>
        <w:spacing w:before="0"/>
      </w:pPr>
      <w:r>
        <w:rPr>
          <w:b w:val="0"/>
        </w:rPr>
        <w:t>• The years between 1815 and 1948 are known as the British Ceylon period in Sri Lankan history.</w:t>
      </w:r>
    </w:p>
    <w:p>
      <w:pPr>
        <w:spacing w:before="0"/>
      </w:pPr>
      <w:r>
        <w:rPr>
          <w:b w:val="0"/>
        </w:rPr>
        <w:t>• It happens after the British Empire conquers the Kandyan Kingdom.</w:t>
      </w:r>
    </w:p>
    <w:p>
      <w:pPr>
        <w:spacing w:before="0"/>
      </w:pPr>
      <w:r>
        <w:rPr>
          <w:b w:val="0"/>
        </w:rPr>
        <w:t>• It put an end to the island's more than 2300 years of Sinhalese monarchy rule.</w:t>
      </w:r>
    </w:p>
    <w:p>
      <w:pPr>
        <w:spacing w:before="0"/>
      </w:pPr>
      <w:r>
        <w:rPr>
          <w:b w:val="0"/>
        </w:rPr>
        <w:t>• The island nation of Sri Lanka, historically known as Ceylon, is located in the Indian Ocean and is divided from peninsular India by the Palk Strait.</w:t>
      </w:r>
    </w:p>
    <w:p>
      <w:pPr>
        <w:spacing w:before="0"/>
      </w:pPr>
      <w:r>
        <w:rPr>
          <w:b w:val="0"/>
        </w:rPr>
        <w:t>• The Indian Subcontinent never included Sri Lanka.</w:t>
      </w:r>
    </w:p>
    <w:p>
      <w:pPr>
        <w:spacing w:before="0"/>
      </w:pPr>
      <w:r>
        <w:rPr>
          <w:b w:val="0"/>
        </w:rPr>
        <w:t>• Sri Lanka has kept its distinct culture and customs alive for the past three thousand years.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