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Olfactory indicators show change in:</w:t>
      </w:r>
    </w:p>
    <w:p>
      <w:pPr>
        <w:spacing w:before="0"/>
      </w:pPr>
      <w:r>
        <w:rPr>
          <w:b w:val="0"/>
        </w:rPr>
      </w:r>
    </w:p>
    <w:p>
      <w:pPr>
        <w:spacing w:after="100" w:before="0"/>
      </w:pPr>
      <w:r>
        <w:rPr>
          <w:b w:val="0"/>
        </w:rPr>
        <w:t>A. Physical state</w:t>
      </w:r>
    </w:p>
    <w:p>
      <w:pPr>
        <w:spacing w:after="100" w:before="0"/>
      </w:pPr>
      <w:r>
        <w:rPr>
          <w:b w:val="0"/>
        </w:rPr>
        <w:t>B. Smell</w:t>
      </w:r>
    </w:p>
    <w:p>
      <w:pPr>
        <w:spacing w:after="100" w:before="0"/>
      </w:pPr>
      <w:r>
        <w:rPr>
          <w:b w:val="0"/>
        </w:rPr>
        <w:t>C. Chemical state</w:t>
      </w:r>
    </w:p>
    <w:p>
      <w:pPr>
        <w:spacing w:after="100" w:before="0"/>
      </w:pPr>
      <w:r>
        <w:rPr>
          <w:b w:val="0"/>
        </w:rPr>
        <w:t>D. Color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Indicator Change observed Onion Loses its characteristic smell in Basic solution and retains its smell in Acidic solution. Vanilla It loses its smell in basic solution and retains its smell in Acidic solution. Clove Loses its smell in basic solution and retain its smell in Acidic solution.</w:t>
      </w:r>
    </w:p>
    <w:p>
      <w:pPr>
        <w:spacing w:before="0"/>
      </w:pPr>
      <w:r>
        <w:rPr>
          <w:b w:val="0"/>
        </w:rPr>
        <w:t>• Olfactory Indicators like Ph indicators are used to distinguish between acids and bases.</w:t>
      </w:r>
    </w:p>
    <w:p>
      <w:pPr>
        <w:spacing w:before="0"/>
      </w:pPr>
      <w:r>
        <w:rPr>
          <w:b w:val="0"/>
        </w:rPr>
        <w:t>• As Ph indicators show a change in color, olfactory indicators show a change in smell/odour depending upon the acidity and basicity of the substance.</w:t>
      </w:r>
    </w:p>
    <w:p>
      <w:pPr>
        <w:spacing w:before="0"/>
      </w:pPr>
      <w:r>
        <w:rPr>
          <w:b w:val="0"/>
        </w:rPr>
        <w:t>• Some common indicators are Onion, Vanilla extract and Clove oil</w:t>
      </w:r>
    </w:p>
    <w:p>
      <w:pPr>
        <w:spacing w:before="0"/>
      </w:pPr>
      <w:r>
        <w:rPr>
          <w:b w:val="0"/>
        </w:rPr>
      </w:r>
    </w:p>
    <w:p>
      <w:pPr>
        <w:spacing w:after="100" w:line="360" w:lineRule="auto" w:before="0"/>
      </w:pPr>
      <w:r>
        <w:rPr>
          <w:b w:val="0"/>
        </w:rPr>
        <w:t>2. In 1928, who discovered that when a ray of coloured light enters a liquid, a fraction of the light scattered by that liquid is of a different colour?</w:t>
      </w:r>
    </w:p>
    <w:p>
      <w:pPr>
        <w:spacing w:before="0"/>
      </w:pPr>
      <w:r>
        <w:rPr>
          <w:b w:val="0"/>
        </w:rPr>
      </w:r>
    </w:p>
    <w:p>
      <w:pPr>
        <w:spacing w:after="100" w:before="0"/>
      </w:pPr>
      <w:r>
        <w:rPr>
          <w:b w:val="0"/>
        </w:rPr>
        <w:t>A. Lord Rayleigh</w:t>
      </w:r>
    </w:p>
    <w:p>
      <w:pPr>
        <w:spacing w:after="100" w:before="0"/>
      </w:pPr>
      <w:r>
        <w:rPr>
          <w:b w:val="0"/>
        </w:rPr>
        <w:t>B. CV Raman</w:t>
      </w:r>
    </w:p>
    <w:p>
      <w:pPr>
        <w:spacing w:after="100" w:before="0"/>
      </w:pPr>
      <w:r>
        <w:rPr>
          <w:b w:val="0"/>
        </w:rPr>
        <w:t>C. SN Bose</w:t>
      </w:r>
    </w:p>
    <w:p>
      <w:pPr>
        <w:spacing w:after="100" w:before="0"/>
      </w:pPr>
      <w:r>
        <w:rPr>
          <w:b w:val="0"/>
        </w:rPr>
        <w:t>D. John Tyndall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CV Raman. Key Points Additional Information</w:t>
      </w:r>
    </w:p>
    <w:p>
      <w:pPr>
        <w:spacing w:before="0"/>
      </w:pPr>
      <w:r>
        <w:rPr>
          <w:b w:val="0"/>
        </w:rPr>
        <w:t>• Sir Chandrasekhara Venkata Raman, discovered on 28 February 1928, that when a beam of coloured light entered a liquid, a fraction of the light scattered was of a different color, dependent on material property.</w:t>
      </w:r>
    </w:p>
    <w:p>
      <w:pPr>
        <w:spacing w:before="0"/>
      </w:pPr>
      <w:r>
        <w:rPr>
          <w:b w:val="0"/>
        </w:rPr>
        <w:t>• This radiation effect of molecular scattering of light bears the name of ‘Raman Effect’, from which many applications in photonic communications and spectroscopy evolved.</w:t>
      </w:r>
    </w:p>
    <w:p>
      <w:pPr>
        <w:spacing w:before="0"/>
      </w:pPr>
      <w:r>
        <w:rPr>
          <w:b w:val="0"/>
        </w:rPr>
        <w:t>• The Raman Effect is the process of scattering light particles by molecules of a medium.</w:t>
      </w:r>
    </w:p>
    <w:p>
      <w:pPr>
        <w:spacing w:before="0"/>
      </w:pPr>
      <w:r>
        <w:rPr>
          <w:b w:val="0"/>
        </w:rPr>
        <w:t>• The scattering occurs due to a change in the wavelength of light as it enters the medium.</w:t>
      </w:r>
    </w:p>
    <w:p>
      <w:pPr>
        <w:spacing w:before="0"/>
      </w:pPr>
      <w:r>
        <w:rPr>
          <w:b w:val="0"/>
        </w:rPr>
        <w:t>• When a beam of light travels through a dust-free, transparent chemical, a small fraction of the light emerges in directions other than where it should.</w:t>
      </w:r>
    </w:p>
    <w:p>
      <w:pPr>
        <w:spacing w:before="0"/>
      </w:pPr>
      <w:r>
        <w:rPr>
          <w:b w:val="0"/>
        </w:rPr>
        <w:t>• Light consists of particles called photons, whose energy is directly proportional to the frequency with which they travel.</w:t>
      </w:r>
    </w:p>
    <w:p>
      <w:pPr>
        <w:spacing w:before="0"/>
      </w:pPr>
      <w:r>
        <w:rPr>
          <w:b w:val="0"/>
        </w:rPr>
        <w:t>• When they strike molecules in a medium at high speeds, they bounce back and scatter in different directions depending on the angle with which they hit the molecules.</w:t>
      </w:r>
    </w:p>
    <w:p>
      <w:pPr>
        <w:spacing w:before="0"/>
      </w:pPr>
      <w:r>
        <w:rPr>
          <w:b w:val="0"/>
        </w:rPr>
        <w:t>• Lord Rayleigh’s first researches were mainly mathematical, concerning optics and vibrating systems, but his later work ranged over almost the whole field of physics, covering sound, wave theory, colour vision, electrodynamics, electromagnetism, light scattering, the flow of liquids, hydrodynamics, the density of gases, viscosity, capillarity, elasticity, and photography.</w:t>
      </w:r>
    </w:p>
    <w:p>
      <w:pPr>
        <w:spacing w:before="0"/>
      </w:pPr>
      <w:r>
        <w:rPr>
          <w:b w:val="0"/>
        </w:rPr>
        <w:t>• Satyendra Nath Bose FRS was an Indian mathematician and physicist specializing in theoretical physics.</w:t>
      </w:r>
    </w:p>
    <w:p>
      <w:pPr>
        <w:spacing w:before="0"/>
      </w:pPr>
      <w:r>
        <w:rPr>
          <w:b w:val="0"/>
        </w:rPr>
        <w:t>• He is best known for his work on quantum mechanics in the early 1920s, in developing the foundation for Bose statistics and the theory of the Bose condensate.</w:t>
      </w:r>
    </w:p>
    <w:p>
      <w:pPr>
        <w:spacing w:before="0"/>
      </w:pPr>
      <w:r>
        <w:rPr>
          <w:b w:val="0"/>
        </w:rPr>
        <w:t>• John Tyndall FRS was a prominent 19th-century Irish physicist.</w:t>
      </w:r>
    </w:p>
    <w:p>
      <w:pPr>
        <w:spacing w:before="0"/>
      </w:pPr>
      <w:r>
        <w:rPr>
          <w:b w:val="0"/>
        </w:rPr>
        <w:t>• His initial scientific fame arose in the 1850s from his study of diamagnetism.</w:t>
      </w:r>
    </w:p>
    <w:p>
      <w:pPr>
        <w:spacing w:before="0"/>
      </w:pPr>
      <w:r>
        <w:rPr>
          <w:b w:val="0"/>
        </w:rPr>
      </w:r>
    </w:p>
    <w:p>
      <w:pPr>
        <w:spacing w:after="100" w:line="360" w:lineRule="auto" w:before="0"/>
      </w:pPr>
      <w:r>
        <w:rPr>
          <w:b w:val="0"/>
        </w:rPr>
        <w:t>3. ‘Beri-Beri’ is caused by the deficiency of __________.</w:t>
      </w:r>
    </w:p>
    <w:p>
      <w:pPr>
        <w:spacing w:before="0"/>
      </w:pPr>
      <w:r>
        <w:rPr>
          <w:b w:val="0"/>
        </w:rPr>
      </w:r>
    </w:p>
    <w:p>
      <w:pPr>
        <w:spacing w:after="100" w:before="0"/>
      </w:pPr>
      <w:r>
        <w:rPr>
          <w:b w:val="0"/>
        </w:rPr>
        <w:t>A. Riboflavin</w:t>
      </w:r>
    </w:p>
    <w:p>
      <w:pPr>
        <w:spacing w:after="100" w:before="0"/>
      </w:pPr>
      <w:r>
        <w:rPr>
          <w:b w:val="0"/>
        </w:rPr>
        <w:t>B. Cyanocobalamin</w:t>
      </w:r>
    </w:p>
    <w:p>
      <w:pPr>
        <w:spacing w:after="100" w:before="0"/>
      </w:pPr>
      <w:r>
        <w:rPr>
          <w:b w:val="0"/>
        </w:rPr>
        <w:t>C. Niacin</w:t>
      </w:r>
    </w:p>
    <w:p>
      <w:pPr>
        <w:spacing w:after="100" w:before="0"/>
      </w:pPr>
      <w:r>
        <w:rPr>
          <w:b w:val="0"/>
        </w:rPr>
        <w:t>D. thiamine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thiamine. Key Points Additional Information</w:t>
      </w:r>
    </w:p>
    <w:p>
      <w:pPr>
        <w:spacing w:before="0"/>
      </w:pPr>
      <w:r>
        <w:rPr>
          <w:b w:val="0"/>
        </w:rPr>
        <w:t>• Thiamine: Thiamine, also known as Vitamin B1, is essential for energy metabolism and nerve function.</w:t>
      </w:r>
    </w:p>
    <w:p>
      <w:pPr>
        <w:spacing w:before="0"/>
      </w:pPr>
      <w:r>
        <w:rPr>
          <w:b w:val="0"/>
        </w:rPr>
        <w:t>• A deficiency of thiamine leads to Beri-Beri.</w:t>
      </w:r>
    </w:p>
    <w:p>
      <w:pPr>
        <w:spacing w:before="0"/>
      </w:pPr>
      <w:r>
        <w:rPr>
          <w:b w:val="0"/>
        </w:rPr>
        <w:t>• Beri-Beri can manifest in various forms, including wet Beri-Beri (affecting the cardiovascular system) and dry Beri-Beri (affecting the nervous system).</w:t>
      </w:r>
    </w:p>
    <w:p>
      <w:pPr>
        <w:spacing w:before="0"/>
      </w:pPr>
      <w:r>
        <w:rPr>
          <w:b w:val="0"/>
        </w:rPr>
        <w:t>• Symptoms include muscle weakness, fatigue, and neurological problems.</w:t>
      </w:r>
    </w:p>
    <w:p>
      <w:pPr>
        <w:spacing w:before="0"/>
      </w:pPr>
      <w:r>
        <w:rPr>
          <w:b w:val="0"/>
        </w:rPr>
        <w:t>• Thiamine is found in foods like whole grains, legumes, and pork.</w:t>
      </w:r>
    </w:p>
    <w:p>
      <w:pPr>
        <w:spacing w:before="0"/>
      </w:pPr>
      <w:r>
        <w:rPr>
          <w:b w:val="0"/>
        </w:rPr>
        <w:t>• Riboflavin: Riboflavin, or Vitamin B2, is important for cell growth and energy production.</w:t>
      </w:r>
    </w:p>
    <w:p>
      <w:pPr>
        <w:spacing w:before="0"/>
      </w:pPr>
      <w:r>
        <w:rPr>
          <w:b w:val="0"/>
        </w:rPr>
        <w:t>• A deficiency of riboflavin can cause conditions like cheilosis (cracked lips) and glossitis (inflamed tongue).</w:t>
      </w:r>
    </w:p>
    <w:p>
      <w:pPr>
        <w:spacing w:before="0"/>
      </w:pPr>
      <w:r>
        <w:rPr>
          <w:b w:val="0"/>
        </w:rPr>
        <w:t>• It is vital for healthy skin and eyes.</w:t>
      </w:r>
    </w:p>
    <w:p>
      <w:pPr>
        <w:spacing w:before="0"/>
      </w:pPr>
      <w:r>
        <w:rPr>
          <w:b w:val="0"/>
        </w:rPr>
        <w:t>• It is found in dairy products, eggs, and leafy green vegetables.</w:t>
      </w:r>
    </w:p>
    <w:p>
      <w:pPr>
        <w:spacing w:before="0"/>
      </w:pPr>
      <w:r>
        <w:rPr>
          <w:b w:val="0"/>
        </w:rPr>
        <w:t>• It also helps with the metabolism of fats.</w:t>
      </w:r>
    </w:p>
    <w:p>
      <w:pPr>
        <w:spacing w:before="0"/>
      </w:pPr>
      <w:r>
        <w:rPr>
          <w:b w:val="0"/>
        </w:rPr>
        <w:t>• Cyanocobalamin: Cyanocobalamin, or Vitamin B12, is crucial for red blood cell formation and nerve function.</w:t>
      </w:r>
    </w:p>
    <w:p>
      <w:pPr>
        <w:spacing w:before="0"/>
      </w:pPr>
      <w:r>
        <w:rPr>
          <w:b w:val="0"/>
        </w:rPr>
        <w:t>• A deficiency of Vitamin B12 can lead to anemia and neurological problems.</w:t>
      </w:r>
    </w:p>
    <w:p>
      <w:pPr>
        <w:spacing w:before="0"/>
      </w:pPr>
      <w:r>
        <w:rPr>
          <w:b w:val="0"/>
        </w:rPr>
        <w:t>• It is primarily found in animal products like meat, fish, and dairy.</w:t>
      </w:r>
    </w:p>
    <w:p>
      <w:pPr>
        <w:spacing w:before="0"/>
      </w:pPr>
      <w:r>
        <w:rPr>
          <w:b w:val="0"/>
        </w:rPr>
        <w:t>• It is essential for DNA synthesis.</w:t>
      </w:r>
    </w:p>
    <w:p>
      <w:pPr>
        <w:spacing w:before="0"/>
      </w:pPr>
      <w:r>
        <w:rPr>
          <w:b w:val="0"/>
        </w:rPr>
        <w:t>• Vegetarians and vegans may need to supplement their diet with B12.</w:t>
      </w:r>
    </w:p>
    <w:p>
      <w:pPr>
        <w:spacing w:before="0"/>
      </w:pPr>
      <w:r>
        <w:rPr>
          <w:b w:val="0"/>
        </w:rPr>
        <w:t>• Niacin: Niacin, or Vitamin B3, is involved in energy metabolism and DNA repair.</w:t>
      </w:r>
    </w:p>
    <w:p>
      <w:pPr>
        <w:spacing w:before="0"/>
      </w:pPr>
      <w:r>
        <w:rPr>
          <w:b w:val="0"/>
        </w:rPr>
        <w:t>• A deficiency of niacin causes Pellagra, which is characterized by dermatitis, diarrhea, and dementia.</w:t>
      </w:r>
    </w:p>
    <w:p>
      <w:pPr>
        <w:spacing w:before="0"/>
      </w:pPr>
      <w:r>
        <w:rPr>
          <w:b w:val="0"/>
        </w:rPr>
        <w:t>• It is important for healthy skin and the nervous system.</w:t>
      </w:r>
    </w:p>
    <w:p>
      <w:pPr>
        <w:spacing w:before="0"/>
      </w:pPr>
      <w:r>
        <w:rPr>
          <w:b w:val="0"/>
        </w:rPr>
        <w:t>• Niacin is found in foods like meat, poultry, and grains.</w:t>
      </w:r>
    </w:p>
    <w:p>
      <w:pPr>
        <w:spacing w:before="0"/>
      </w:pPr>
      <w:r>
        <w:rPr>
          <w:b w:val="0"/>
        </w:rPr>
        <w:t>• It can also be produced by the body from the amino acid tryptophan</w:t>
      </w:r>
    </w:p>
    <w:p>
      <w:pPr>
        <w:spacing w:before="0"/>
      </w:pPr>
      <w:r>
        <w:rPr>
          <w:b w:val="0"/>
        </w:rPr>
      </w:r>
    </w:p>
    <w:p>
      <w:pPr>
        <w:spacing w:after="100" w:line="360" w:lineRule="auto" w:before="0"/>
      </w:pPr>
      <w:r>
        <w:rPr>
          <w:b w:val="0"/>
        </w:rPr>
        <w:t>4. The five kingdom concept of classification of organisms was given by:</w:t>
      </w:r>
    </w:p>
    <w:p>
      <w:pPr>
        <w:spacing w:before="0"/>
      </w:pPr>
      <w:r>
        <w:rPr>
          <w:b w:val="0"/>
        </w:rPr>
      </w:r>
    </w:p>
    <w:p>
      <w:pPr>
        <w:spacing w:after="100" w:before="0"/>
      </w:pPr>
      <w:r>
        <w:rPr>
          <w:b w:val="0"/>
        </w:rPr>
        <w:t>A. William Paley</w:t>
      </w:r>
    </w:p>
    <w:p>
      <w:pPr>
        <w:spacing w:after="100" w:before="0"/>
      </w:pPr>
      <w:r>
        <w:rPr>
          <w:b w:val="0"/>
        </w:rPr>
        <w:t>B. Charles Darwin</w:t>
      </w:r>
    </w:p>
    <w:p>
      <w:pPr>
        <w:spacing w:after="100" w:before="0"/>
      </w:pPr>
      <w:r>
        <w:rPr>
          <w:b w:val="0"/>
        </w:rPr>
        <w:t>C. Carl Woese</w:t>
      </w:r>
    </w:p>
    <w:p>
      <w:pPr>
        <w:spacing w:after="100" w:before="0"/>
      </w:pPr>
      <w:r>
        <w:rPr>
          <w:b w:val="0"/>
        </w:rPr>
        <w:t>D. Robert Whittaker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Scientist Invention/Discovery/Work/Contribution William Paley Watchmaker analogy Charles Darwin Theory of evolution Carl Woese Three-domain system Robert Whittaker Five kingdom concept of classification of organisms</w:t>
      </w:r>
    </w:p>
    <w:p>
      <w:pPr>
        <w:spacing w:before="0"/>
      </w:pPr>
      <w:r>
        <w:rPr>
          <w:b w:val="0"/>
        </w:rPr>
        <w:t>• The five-kingdom concept of classification of organisms was given by Robert H. Whittaker.</w:t>
      </w:r>
    </w:p>
    <w:p>
      <w:pPr>
        <w:spacing w:before="0"/>
      </w:pPr>
      <w:r>
        <w:rPr>
          <w:b w:val="0"/>
        </w:rPr>
        <w:t>• These were Animalia, Plantae, Fungi, Protista, and Monera.</w:t>
      </w:r>
    </w:p>
    <w:p>
      <w:pPr>
        <w:spacing w:before="0"/>
      </w:pPr>
      <w:r>
        <w:rPr>
          <w:b w:val="0"/>
        </w:rPr>
        <w:t>• Robert Whittaker was an American biologist and ecologist.</w:t>
      </w:r>
    </w:p>
    <w:p>
      <w:pPr>
        <w:spacing w:before="0"/>
      </w:pPr>
      <w:r>
        <w:rPr>
          <w:b w:val="0"/>
        </w:rPr>
      </w:r>
    </w:p>
    <w:p>
      <w:pPr>
        <w:spacing w:after="100" w:line="360" w:lineRule="auto" w:before="0"/>
      </w:pPr>
      <w:r>
        <w:rPr>
          <w:b w:val="0"/>
        </w:rPr>
        <w:t>5. The Israel Institute of Technology has developed a concept named after the Indian mathematician ______</w:t>
      </w:r>
    </w:p>
    <w:p>
      <w:pPr>
        <w:spacing w:before="0"/>
      </w:pPr>
      <w:r>
        <w:rPr>
          <w:b w:val="0"/>
        </w:rPr>
      </w:r>
    </w:p>
    <w:p>
      <w:pPr>
        <w:spacing w:after="100" w:before="0"/>
      </w:pPr>
      <w:r>
        <w:rPr>
          <w:b w:val="0"/>
        </w:rPr>
        <w:t>A. Bhaskaracharya</w:t>
      </w:r>
    </w:p>
    <w:p>
      <w:pPr>
        <w:spacing w:after="100" w:before="0"/>
      </w:pPr>
      <w:r>
        <w:rPr>
          <w:b w:val="0"/>
        </w:rPr>
        <w:t>B. Kaprekar</w:t>
      </w:r>
    </w:p>
    <w:p>
      <w:pPr>
        <w:spacing w:after="100" w:before="0"/>
      </w:pPr>
      <w:r>
        <w:rPr>
          <w:b w:val="0"/>
        </w:rPr>
        <w:t>C. Ramanujan</w:t>
      </w:r>
    </w:p>
    <w:p>
      <w:pPr>
        <w:spacing w:after="100" w:before="0"/>
      </w:pPr>
      <w:r>
        <w:rPr>
          <w:b w:val="0"/>
        </w:rPr>
        <w:t>D. Aryabhata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Ramanujan. Key Points Additional Information</w:t>
      </w:r>
    </w:p>
    <w:p>
      <w:pPr>
        <w:spacing w:before="0"/>
      </w:pPr>
      <w:r>
        <w:rPr>
          <w:b w:val="0"/>
        </w:rPr>
        <w:t>• Israel Institute of Technology has developed a concept, which is called as ‘Ramanujan machine’ after one of the great Indian mathematicians Srinivasa Ramanujan.</w:t>
      </w:r>
    </w:p>
    <w:p>
      <w:pPr>
        <w:spacing w:before="0"/>
      </w:pPr>
      <w:r>
        <w:rPr>
          <w:b w:val="0"/>
        </w:rPr>
        <w:t>• The Ramanujan Machine is a novel way to do mathematics by harnessing your computer power to make new discoveries, it generates conjectures (mathematical statements that are proposed as true statements) for fundamental constants.</w:t>
      </w:r>
    </w:p>
    <w:p>
      <w:pPr>
        <w:spacing w:before="0"/>
      </w:pPr>
      <w:r>
        <w:rPr>
          <w:b w:val="0"/>
        </w:rPr>
        <w:t>• Srinivasa Ramanujan was born on 22 Dec 1887, and his birth anniversary is celebrated as National Mathematics Day in his memory. Notable works - Landau–Ramanujan constant, Mock theta functions, Ramanujan conjecture, Ramanujan prime, Ramanujan–Soldner constant, Ramanujan theta function, Ramanujan's sum, Rogers–Ramanujan identities, Ramanujan's master theorem, Ramanujan–Sato series.</w:t>
      </w:r>
    </w:p>
    <w:p>
      <w:pPr>
        <w:spacing w:before="0"/>
      </w:pPr>
      <w:r>
        <w:rPr>
          <w:b w:val="0"/>
        </w:rPr>
        <w:t>• Aryabhata was supposed to be the first Indian mathematician and astronomer of ancient India. He is well known for his invention of the digit "0".</w:t>
      </w:r>
    </w:p>
    <w:p>
      <w:pPr>
        <w:spacing w:before="0"/>
      </w:pPr>
      <w:r>
        <w:rPr>
          <w:b w:val="0"/>
        </w:rPr>
        <w:t>• His other notable works are Aryabhaṭiya, Arya-Siddhanta, Explanation of lunar eclipse and solar eclipse, rotation of Earth on its axis, a reflection of light by moon, sinusoidal functions, solution of single-variable quadratic equation, the value of π correct to 4 decimal places, the diameter of Earth.</w:t>
      </w:r>
    </w:p>
    <w:p>
      <w:pPr>
        <w:spacing w:before="0"/>
      </w:pPr>
      <w:r>
        <w:rPr>
          <w:b w:val="0"/>
        </w:rPr>
        <w:t>• Bhaskaracharya was an Indian mathematician and astronomer. His notable works are Siddhanta-Siromani and Karaṇa Kautuhala,</w:t>
      </w:r>
    </w:p>
    <w:p>
      <w:pPr>
        <w:spacing w:before="0"/>
      </w:pPr>
      <w:r>
        <w:rPr>
          <w:b w:val="0"/>
        </w:rPr>
        <w:t>• He is well known for his discovery of the principles of differential calculus and its application to astronomical problems and computations.</w:t>
      </w:r>
    </w:p>
    <w:p>
      <w:pPr>
        <w:spacing w:before="0"/>
      </w:pPr>
      <w:r>
        <w:rPr>
          <w:b w:val="0"/>
        </w:rPr>
        <w:t>• In the honor of Bhaskaracharya on 20 November 1981, ISRO launched the Bhaskara II satellite.</w:t>
      </w:r>
    </w:p>
    <w:p>
      <w:pPr>
        <w:spacing w:before="0"/>
      </w:pPr>
      <w:r>
        <w:rPr>
          <w:b w:val="0"/>
        </w:rPr>
        <w:t>• Dattatreya Ramchandra Kaprekar was an Indian recreational mathematician. He had described several classes of natural numbers including the Kaprekar, Harshad, and self numbers, and discovered the Kaprekar's constant,</w:t>
      </w:r>
    </w:p>
    <w:p>
      <w:pPr>
        <w:spacing w:before="0"/>
      </w:pPr>
      <w:r>
        <w:rPr>
          <w:b w:val="0"/>
        </w:rPr>
      </w:r>
    </w:p>
    <w:p>
      <w:pPr>
        <w:spacing w:after="100" w:line="360" w:lineRule="auto" w:before="0"/>
      </w:pPr>
      <w:r>
        <w:rPr>
          <w:b w:val="0"/>
        </w:rPr>
        <w:t>6. Which of the following is/are secondary device/devices of storage device? I. Internal Hard drive II. CD III. USB drive</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Only III</w:t>
      </w:r>
    </w:p>
    <w:p>
      <w:pPr>
        <w:spacing w:after="100" w:before="0"/>
      </w:pPr>
      <w:r>
        <w:rPr>
          <w:b w:val="0"/>
        </w:rPr>
        <w:t>D. Only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Internal Hard drive A hard drive is an electromechanical data storage device that uses magnetic storage to store and retrieve digital information. CD Compact Disc (CD) is an optical disc that is used to store data. It is a type of secondary storage device. USB drive USB (Universal Serial Bus) is the connection used to connect a computer to devices such as digital cameras, printers, scanners, and external hard drives.</w:t>
      </w:r>
    </w:p>
    <w:p>
      <w:pPr>
        <w:spacing w:before="0"/>
      </w:pPr>
      <w:r>
        <w:rPr>
          <w:b w:val="0"/>
        </w:rPr>
      </w:r>
    </w:p>
    <w:p>
      <w:pPr>
        <w:spacing w:after="100" w:line="360" w:lineRule="auto" w:before="0"/>
      </w:pPr>
      <w:r>
        <w:rPr>
          <w:b w:val="0"/>
        </w:rPr>
        <w:t>7. Cut, Copy and Paste option are found in ________ menu.</w:t>
      </w:r>
    </w:p>
    <w:p>
      <w:pPr>
        <w:spacing w:before="0"/>
      </w:pPr>
      <w:r>
        <w:rPr>
          <w:b w:val="0"/>
        </w:rPr>
      </w:r>
    </w:p>
    <w:p>
      <w:pPr>
        <w:spacing w:after="100" w:before="0"/>
      </w:pPr>
      <w:r>
        <w:rPr>
          <w:b w:val="0"/>
        </w:rPr>
        <w:t>A. Help</w:t>
      </w:r>
    </w:p>
    <w:p>
      <w:pPr>
        <w:spacing w:after="100" w:before="0"/>
      </w:pPr>
      <w:r>
        <w:rPr>
          <w:b w:val="0"/>
        </w:rPr>
        <w:t>B. View</w:t>
      </w:r>
    </w:p>
    <w:p>
      <w:pPr>
        <w:spacing w:after="100" w:before="0"/>
      </w:pPr>
      <w:r>
        <w:rPr>
          <w:b w:val="0"/>
        </w:rPr>
        <w:t>C. Insert</w:t>
      </w:r>
    </w:p>
    <w:p>
      <w:pPr>
        <w:spacing w:after="100" w:before="0"/>
      </w:pPr>
      <w:r>
        <w:rPr>
          <w:b w:val="0"/>
        </w:rPr>
        <w:t>D. Edit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Cut, Copy and Paste option are found in the edit menu.</w:t>
      </w:r>
    </w:p>
    <w:p>
      <w:pPr>
        <w:spacing w:before="0"/>
      </w:pPr>
      <w:r>
        <w:rPr>
          <w:b w:val="0"/>
        </w:rPr>
        <w:t>• These options allow the user to copy a text or selected cells and paste them to some different file or location.</w:t>
      </w:r>
    </w:p>
    <w:p>
      <w:pPr>
        <w:spacing w:before="0"/>
      </w:pPr>
      <w:r>
        <w:rPr>
          <w:b w:val="0"/>
        </w:rPr>
      </w:r>
    </w:p>
    <w:p>
      <w:pPr>
        <w:spacing w:after="100" w:line="360" w:lineRule="auto" w:before="0"/>
      </w:pPr>
      <w:r>
        <w:rPr>
          <w:b w:val="0"/>
        </w:rPr>
        <w:t>8. Who invented Powerloom?</w:t>
      </w:r>
    </w:p>
    <w:p>
      <w:pPr>
        <w:spacing w:before="0"/>
      </w:pPr>
      <w:r>
        <w:rPr>
          <w:b w:val="0"/>
        </w:rPr>
      </w:r>
    </w:p>
    <w:p>
      <w:pPr>
        <w:spacing w:after="100" w:before="0"/>
      </w:pPr>
      <w:r>
        <w:rPr>
          <w:b w:val="0"/>
        </w:rPr>
        <w:t>A. Henry Becquerel</w:t>
      </w:r>
    </w:p>
    <w:p>
      <w:pPr>
        <w:spacing w:after="100" w:before="0"/>
      </w:pPr>
      <w:r>
        <w:rPr>
          <w:b w:val="0"/>
        </w:rPr>
        <w:t>B. Edmund Cartwright</w:t>
      </w:r>
    </w:p>
    <w:p>
      <w:pPr>
        <w:spacing w:after="100" w:before="0"/>
      </w:pPr>
      <w:r>
        <w:rPr>
          <w:b w:val="0"/>
        </w:rPr>
        <w:t>C. Alexander Fleming</w:t>
      </w:r>
    </w:p>
    <w:p>
      <w:pPr>
        <w:spacing w:after="100" w:before="0"/>
      </w:pPr>
      <w:r>
        <w:rPr>
          <w:b w:val="0"/>
        </w:rPr>
        <w:t>D. James Chadwick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Scientist Nationality Invention Edmund Cartwright English invented Powerloom Henry Becquerel French discovered evidence of radioactivity. Alexander Fleming Scottish discovered enzyme lysozyme world's first antibiotic Penicillin G. James Chadwick British Discovered neutrons.</w:t>
      </w:r>
    </w:p>
    <w:p>
      <w:pPr>
        <w:spacing w:before="0"/>
      </w:pPr>
      <w:r>
        <w:rPr>
          <w:b w:val="0"/>
        </w:rPr>
      </w:r>
    </w:p>
    <w:p>
      <w:pPr>
        <w:spacing w:after="100" w:line="360" w:lineRule="auto" w:before="0"/>
      </w:pPr>
      <w:r>
        <w:rPr>
          <w:b w:val="0"/>
        </w:rPr>
        <w:t>9. The control panel is a part of the _______ in the Computer System.</w:t>
      </w:r>
    </w:p>
    <w:p>
      <w:pPr>
        <w:spacing w:before="0"/>
      </w:pPr>
      <w:r>
        <w:rPr>
          <w:b w:val="0"/>
        </w:rPr>
      </w:r>
    </w:p>
    <w:p>
      <w:pPr>
        <w:spacing w:after="100" w:before="0"/>
      </w:pPr>
      <w:r>
        <w:rPr>
          <w:b w:val="0"/>
        </w:rPr>
        <w:t>A. Hardware</w:t>
      </w:r>
    </w:p>
    <w:p>
      <w:pPr>
        <w:spacing w:after="100" w:before="0"/>
      </w:pPr>
      <w:r>
        <w:rPr>
          <w:b w:val="0"/>
        </w:rPr>
        <w:t>B. Software</w:t>
      </w:r>
    </w:p>
    <w:p>
      <w:pPr>
        <w:spacing w:after="100" w:before="0"/>
      </w:pPr>
      <w:r>
        <w:rPr>
          <w:b w:val="0"/>
        </w:rPr>
        <w:t>C. Printer</w:t>
      </w:r>
    </w:p>
    <w:p>
      <w:pPr>
        <w:spacing w:after="100" w:before="0"/>
      </w:pPr>
      <w:r>
        <w:rPr>
          <w:b w:val="0"/>
        </w:rPr>
        <w:t>D. Hard disk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component of Microsoft Windows, the Control Panel is a software present in the computer system.</w:t>
      </w:r>
    </w:p>
    <w:p>
      <w:pPr>
        <w:spacing w:before="0"/>
      </w:pPr>
      <w:r>
        <w:rPr>
          <w:b w:val="0"/>
        </w:rPr>
        <w:t>• It is a part of the graphical user interface of the computer system which provides the ability to change and view various system settings.</w:t>
      </w:r>
    </w:p>
    <w:p>
      <w:pPr>
        <w:spacing w:before="0"/>
      </w:pPr>
      <w:r>
        <w:rPr>
          <w:b w:val="0"/>
        </w:rPr>
      </w:r>
    </w:p>
    <w:p>
      <w:pPr>
        <w:spacing w:after="100" w:line="360" w:lineRule="auto" w:before="0"/>
      </w:pPr>
      <w:r>
        <w:rPr>
          <w:b w:val="0"/>
        </w:rPr>
        <w:t>10. JJ Thomson is known for developing which model in 1898?</w:t>
      </w:r>
    </w:p>
    <w:p>
      <w:pPr>
        <w:spacing w:before="0"/>
      </w:pPr>
      <w:r>
        <w:rPr>
          <w:b w:val="0"/>
        </w:rPr>
      </w:r>
    </w:p>
    <w:p>
      <w:pPr>
        <w:spacing w:after="100" w:before="0"/>
      </w:pPr>
      <w:r>
        <w:rPr>
          <w:b w:val="0"/>
        </w:rPr>
        <w:t>A. Gold foil model</w:t>
      </w:r>
    </w:p>
    <w:p>
      <w:pPr>
        <w:spacing w:after="100" w:before="0"/>
      </w:pPr>
      <w:r>
        <w:rPr>
          <w:b w:val="0"/>
        </w:rPr>
        <w:t>B. Plum pudding model</w:t>
      </w:r>
    </w:p>
    <w:p>
      <w:pPr>
        <w:spacing w:after="100" w:before="0"/>
      </w:pPr>
      <w:r>
        <w:rPr>
          <w:b w:val="0"/>
        </w:rPr>
        <w:t>C. Double-slit model</w:t>
      </w:r>
    </w:p>
    <w:p>
      <w:pPr>
        <w:spacing w:after="100" w:before="0"/>
      </w:pPr>
      <w:r>
        <w:rPr>
          <w:b w:val="0"/>
        </w:rPr>
        <w:t>D. Oil drop model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J.J. Thomson developed the Plum Pudding Model in 1898 after discovering the electron in 1897. This model described the atom as a positively charged sphere with negatively charged electrons embedded within it, resembling a plum pudding. It was later disproved by Rutherford's Gold Foil Experiment in 1909.</w:t>
      </w:r>
    </w:p>
    <w:p>
      <w:pPr>
        <w:spacing w:before="0"/>
      </w:pPr>
      <w:r>
        <w:rPr>
          <w:b w:val="0"/>
        </w:rPr>
      </w:r>
    </w:p>
    <w:p>
      <w:pPr>
        <w:spacing w:after="100" w:line="360" w:lineRule="auto" w:before="0"/>
      </w:pPr>
      <w:r>
        <w:rPr>
          <w:b w:val="0"/>
        </w:rPr>
        <w:t>11. What is the full form of ASCII?</w:t>
      </w:r>
    </w:p>
    <w:p>
      <w:pPr>
        <w:spacing w:before="0"/>
      </w:pPr>
      <w:r>
        <w:rPr>
          <w:b w:val="0"/>
        </w:rPr>
      </w:r>
    </w:p>
    <w:p>
      <w:pPr>
        <w:spacing w:after="100" w:before="0"/>
      </w:pPr>
      <w:r>
        <w:rPr>
          <w:b w:val="0"/>
        </w:rPr>
        <w:t>A. American Standard Code for Internet Interchange</w:t>
      </w:r>
    </w:p>
    <w:p>
      <w:pPr>
        <w:spacing w:after="100" w:before="0"/>
      </w:pPr>
      <w:r>
        <w:rPr>
          <w:b w:val="0"/>
        </w:rPr>
        <w:t>B. American Standard Code for Information Interchange</w:t>
      </w:r>
    </w:p>
    <w:p>
      <w:pPr>
        <w:spacing w:after="100" w:before="0"/>
      </w:pPr>
      <w:r>
        <w:rPr>
          <w:b w:val="0"/>
        </w:rPr>
        <w:t>C. American Standard Code for Information International</w:t>
      </w:r>
    </w:p>
    <w:p>
      <w:pPr>
        <w:spacing w:after="100" w:before="0"/>
      </w:pPr>
      <w:r>
        <w:rPr>
          <w:b w:val="0"/>
        </w:rPr>
        <w:t>D. American Standard Code for Internet International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American Standard Code for Information Interchange (ASCII) is a standard file in computers which represents numbers, alphabets, special characters using binary numbers.</w:t>
      </w:r>
    </w:p>
    <w:p>
      <w:pPr>
        <w:spacing w:before="0"/>
      </w:pPr>
      <w:r>
        <w:rPr>
          <w:b w:val="0"/>
        </w:rPr>
        <w:t>• It was developed by the American National Standard Institute.</w:t>
      </w:r>
    </w:p>
    <w:p>
      <w:pPr>
        <w:spacing w:before="0"/>
      </w:pPr>
      <w:r>
        <w:rPr>
          <w:b w:val="0"/>
        </w:rPr>
      </w:r>
    </w:p>
    <w:p>
      <w:pPr>
        <w:spacing w:after="100" w:line="360" w:lineRule="auto" w:before="0"/>
      </w:pPr>
      <w:r>
        <w:rPr>
          <w:b w:val="0"/>
        </w:rPr>
        <w:t>12. What was discovered by F. Banting?</w:t>
      </w:r>
    </w:p>
    <w:p>
      <w:pPr>
        <w:spacing w:before="0"/>
      </w:pPr>
      <w:r>
        <w:rPr>
          <w:b w:val="0"/>
        </w:rPr>
      </w:r>
    </w:p>
    <w:p>
      <w:pPr>
        <w:spacing w:after="100" w:before="0"/>
      </w:pPr>
      <w:r>
        <w:rPr>
          <w:b w:val="0"/>
        </w:rPr>
        <w:t>A. Penicillin</w:t>
      </w:r>
    </w:p>
    <w:p>
      <w:pPr>
        <w:spacing w:after="100" w:before="0"/>
      </w:pPr>
      <w:r>
        <w:rPr>
          <w:b w:val="0"/>
        </w:rPr>
        <w:t>B. Bacteria</w:t>
      </w:r>
    </w:p>
    <w:p>
      <w:pPr>
        <w:spacing w:after="100" w:before="0"/>
      </w:pPr>
      <w:r>
        <w:rPr>
          <w:b w:val="0"/>
        </w:rPr>
        <w:t>C. Insulin</w:t>
      </w:r>
    </w:p>
    <w:p>
      <w:pPr>
        <w:spacing w:after="100" w:before="0"/>
      </w:pPr>
      <w:r>
        <w:rPr>
          <w:b w:val="0"/>
        </w:rPr>
        <w:t>D. Oxygen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Invention Inventor Penicillin Alexander Fleming Bacteria Antoni van Leeuwenhoek Insulin Frederick Banting Oxygen Joseph Priestley</w:t>
      </w:r>
    </w:p>
    <w:p>
      <w:pPr>
        <w:spacing w:before="0"/>
      </w:pPr>
      <w:r>
        <w:rPr>
          <w:b w:val="0"/>
        </w:rPr>
      </w:r>
    </w:p>
    <w:p>
      <w:pPr>
        <w:spacing w:after="100" w:line="360" w:lineRule="auto" w:before="0"/>
      </w:pPr>
      <w:r>
        <w:rPr>
          <w:b w:val="0"/>
        </w:rPr>
        <w:t>13. What is the process of finding and removing errors in the program is called?</w:t>
      </w:r>
    </w:p>
    <w:p>
      <w:pPr>
        <w:spacing w:before="0"/>
      </w:pPr>
      <w:r>
        <w:rPr>
          <w:b w:val="0"/>
        </w:rPr>
      </w:r>
    </w:p>
    <w:p>
      <w:pPr>
        <w:spacing w:after="100" w:before="0"/>
      </w:pPr>
      <w:r>
        <w:rPr>
          <w:b w:val="0"/>
        </w:rPr>
        <w:t>A. Assembling</w:t>
      </w:r>
    </w:p>
    <w:p>
      <w:pPr>
        <w:spacing w:after="100" w:before="0"/>
      </w:pPr>
      <w:r>
        <w:rPr>
          <w:b w:val="0"/>
        </w:rPr>
        <w:t>B. Rectifying</w:t>
      </w:r>
    </w:p>
    <w:p>
      <w:pPr>
        <w:spacing w:after="100" w:before="0"/>
      </w:pPr>
      <w:r>
        <w:rPr>
          <w:b w:val="0"/>
        </w:rPr>
        <w:t>C. Debugging</w:t>
      </w:r>
    </w:p>
    <w:p>
      <w:pPr>
        <w:spacing w:after="100" w:before="0"/>
      </w:pPr>
      <w:r>
        <w:rPr>
          <w:b w:val="0"/>
        </w:rPr>
        <w:t>D. Encoding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Assembling Writing a program in assembler language that accepts syntactic and semantic descriptions. Rectifying Fixing program errors. Debugging Finding and removing errors in the program Encoding Applying a specific code such as letters, symbols, numbers, etc. to the data for conversion into computer comprehensible language.</w:t>
      </w:r>
    </w:p>
    <w:p>
      <w:pPr>
        <w:spacing w:before="0"/>
      </w:pPr>
      <w:r>
        <w:rPr>
          <w:b w:val="0"/>
        </w:rPr>
      </w:r>
    </w:p>
    <w:p>
      <w:pPr>
        <w:spacing w:after="100" w:line="360" w:lineRule="auto" w:before="0"/>
      </w:pPr>
      <w:r>
        <w:rPr>
          <w:b w:val="0"/>
        </w:rPr>
        <w:t>14. What is the typed, submitted or transmitted data called in a computer system?</w:t>
      </w:r>
    </w:p>
    <w:p>
      <w:pPr>
        <w:spacing w:before="0"/>
      </w:pPr>
      <w:r>
        <w:rPr>
          <w:b w:val="0"/>
        </w:rPr>
      </w:r>
    </w:p>
    <w:p>
      <w:pPr>
        <w:spacing w:after="100" w:before="0"/>
      </w:pPr>
      <w:r>
        <w:rPr>
          <w:b w:val="0"/>
        </w:rPr>
        <w:t>A. Output</w:t>
      </w:r>
    </w:p>
    <w:p>
      <w:pPr>
        <w:spacing w:after="100" w:before="0"/>
      </w:pPr>
      <w:r>
        <w:rPr>
          <w:b w:val="0"/>
        </w:rPr>
        <w:t>B. input</w:t>
      </w:r>
    </w:p>
    <w:p>
      <w:pPr>
        <w:spacing w:after="100" w:before="0"/>
      </w:pPr>
      <w:r>
        <w:rPr>
          <w:b w:val="0"/>
        </w:rPr>
        <w:t>C. Router</w:t>
      </w:r>
    </w:p>
    <w:p>
      <w:pPr>
        <w:spacing w:after="100" w:before="0"/>
      </w:pPr>
      <w:r>
        <w:rPr>
          <w:b w:val="0"/>
        </w:rPr>
        <w:t>D. Modem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Input: Any information or data that is sent to a computer for processing is considered as input. Output: Data generated by a computer is referred to as output. This includes data produced at a software level, such as the result of a calculation, or at a physical level, such as a printed document. Router: A router is a networking device that forwards data packets between computer networks. Routers perform the traffic directing functions on the Internet. Modem: A modem is a hardware device that converts data so that it can be transmitted from computer to computer over telephone wires.</w:t>
      </w:r>
    </w:p>
    <w:p>
      <w:pPr>
        <w:spacing w:before="0"/>
      </w:pPr>
      <w:r>
        <w:rPr>
          <w:b w:val="0"/>
        </w:rPr>
      </w:r>
    </w:p>
    <w:p>
      <w:pPr>
        <w:spacing w:after="100" w:line="360" w:lineRule="auto" w:before="0"/>
      </w:pPr>
      <w:r>
        <w:rPr>
          <w:b w:val="0"/>
        </w:rPr>
        <w:t>15. Which physicist is known to establish the relationship between mechanical work and heat transfer?</w:t>
      </w:r>
    </w:p>
    <w:p>
      <w:pPr>
        <w:spacing w:before="0"/>
      </w:pPr>
      <w:r>
        <w:rPr>
          <w:b w:val="0"/>
        </w:rPr>
      </w:r>
    </w:p>
    <w:p>
      <w:pPr>
        <w:spacing w:after="100" w:before="0"/>
      </w:pPr>
      <w:r>
        <w:rPr>
          <w:b w:val="0"/>
        </w:rPr>
        <w:t>A. William Henry</w:t>
      </w:r>
    </w:p>
    <w:p>
      <w:pPr>
        <w:spacing w:after="100" w:before="0"/>
      </w:pPr>
      <w:r>
        <w:rPr>
          <w:b w:val="0"/>
        </w:rPr>
        <w:t>B. James Prescott Joule</w:t>
      </w:r>
    </w:p>
    <w:p>
      <w:pPr>
        <w:spacing w:after="100" w:before="0"/>
      </w:pPr>
      <w:r>
        <w:rPr>
          <w:b w:val="0"/>
        </w:rPr>
        <w:t>C. Hermann Helmholtz</w:t>
      </w:r>
    </w:p>
    <w:p>
      <w:pPr>
        <w:spacing w:after="100" w:before="0"/>
      </w:pPr>
      <w:r>
        <w:rPr>
          <w:b w:val="0"/>
        </w:rPr>
        <w:t>D. John Dalton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James Prescott Joule is renowned for establishing the relationship between mechanical work and heat transfer, leading to the first law of thermodynamics. His experiments showed that heat and mechanical work are interchangeable, forming the basis for the principle of conservation of energy, which states that energy cannot be created or destroyed, only converted from one form to another. The unit of energy, the joule (J), is named in his honor. Joule's work significantly advanced the Industrial Revolution by providing a scientific basis for the efficient use of energy in engines and machinery.</w:t>
      </w:r>
    </w:p>
    <w:p>
      <w:pPr>
        <w:spacing w:before="0"/>
      </w:pPr>
      <w:r>
        <w:rPr>
          <w:b w:val="0"/>
        </w:rPr>
      </w:r>
    </w:p>
    <w:p>
      <w:pPr>
        <w:spacing w:after="100" w:line="360" w:lineRule="auto" w:before="0"/>
      </w:pPr>
      <w:r>
        <w:rPr>
          <w:b w:val="0"/>
        </w:rPr>
        <w:t>16. Who among the following invented the induction motor?</w:t>
      </w:r>
    </w:p>
    <w:p>
      <w:pPr>
        <w:spacing w:before="0"/>
      </w:pPr>
      <w:r>
        <w:rPr>
          <w:b w:val="0"/>
        </w:rPr>
      </w:r>
    </w:p>
    <w:p>
      <w:pPr>
        <w:spacing w:after="100" w:before="0"/>
      </w:pPr>
      <w:r>
        <w:rPr>
          <w:b w:val="0"/>
        </w:rPr>
        <w:t>A. Frank Shuman</w:t>
      </w:r>
    </w:p>
    <w:p>
      <w:pPr>
        <w:spacing w:after="100" w:before="0"/>
      </w:pPr>
      <w:r>
        <w:rPr>
          <w:b w:val="0"/>
        </w:rPr>
        <w:t>B. Nikola Tesla</w:t>
      </w:r>
    </w:p>
    <w:p>
      <w:pPr>
        <w:spacing w:after="100" w:before="0"/>
      </w:pPr>
      <w:r>
        <w:rPr>
          <w:b w:val="0"/>
        </w:rPr>
        <w:t>C. John L Baird</w:t>
      </w:r>
    </w:p>
    <w:p>
      <w:pPr>
        <w:spacing w:after="100" w:before="0"/>
      </w:pPr>
      <w:r>
        <w:rPr>
          <w:b w:val="0"/>
        </w:rPr>
        <w:t>D. Thomas Savery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Nikola Tesla invented the induction motor. His groundbreaking work in electromagnetism led to the creation of this device, which operates on the principles of electromagnetic induction. This innovation played a crucial role in the development of alternating current (AC) systems, enabling efficient energy conversion and power distribution.</w:t>
      </w:r>
    </w:p>
    <w:p>
      <w:pPr>
        <w:spacing w:before="0"/>
      </w:pPr>
      <w:r>
        <w:rPr>
          <w:b w:val="0"/>
        </w:rPr>
      </w:r>
    </w:p>
    <w:p>
      <w:pPr>
        <w:spacing w:after="100" w:line="360" w:lineRule="auto" w:before="0"/>
      </w:pPr>
      <w:r>
        <w:rPr>
          <w:b w:val="0"/>
        </w:rPr>
        <w:t>17. Which of the followings has been dubbed as ‘India's maiden human spaceflight programme’?</w:t>
      </w:r>
    </w:p>
    <w:p>
      <w:pPr>
        <w:spacing w:before="0"/>
      </w:pPr>
      <w:r>
        <w:rPr>
          <w:b w:val="0"/>
        </w:rPr>
      </w:r>
    </w:p>
    <w:p>
      <w:pPr>
        <w:spacing w:after="100" w:before="0"/>
      </w:pPr>
      <w:r>
        <w:rPr>
          <w:b w:val="0"/>
        </w:rPr>
        <w:t>A. Mangalyaan — II</w:t>
      </w:r>
    </w:p>
    <w:p>
      <w:pPr>
        <w:spacing w:after="100" w:before="0"/>
      </w:pPr>
      <w:r>
        <w:rPr>
          <w:b w:val="0"/>
        </w:rPr>
        <w:t>B. Gaganyaan</w:t>
      </w:r>
    </w:p>
    <w:p>
      <w:pPr>
        <w:spacing w:after="100" w:before="0"/>
      </w:pPr>
      <w:r>
        <w:rPr>
          <w:b w:val="0"/>
        </w:rPr>
        <w:t>C. Chandrayaan — II</w:t>
      </w:r>
    </w:p>
    <w:p>
      <w:pPr>
        <w:spacing w:after="100" w:before="0"/>
      </w:pPr>
      <w:r>
        <w:rPr>
          <w:b w:val="0"/>
        </w:rPr>
        <w:t>D. Aditya L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Gaganyaan is India's maiden human spaceflight program aimed at sending humans to space. It is a significant step in India's space exploration journey, showcasing advancements in space technology. Other programs mentioned, like Mangalyaan-II, Chandrayaan-II, and Aditya L-1, focus on Mars, the Moon, and the Sun, respectively.</w:t>
      </w:r>
    </w:p>
    <w:p>
      <w:pPr>
        <w:spacing w:before="0"/>
      </w:pPr>
      <w:r>
        <w:rPr>
          <w:b w:val="0"/>
        </w:rPr>
      </w:r>
    </w:p>
    <w:p>
      <w:pPr>
        <w:spacing w:after="100" w:line="360" w:lineRule="auto" w:before="0"/>
      </w:pPr>
      <w:r>
        <w:rPr>
          <w:b w:val="0"/>
        </w:rPr>
        <w:t>18. Which of the following pairs of physicists and their contributions/discoveries is INCORRECT?</w:t>
      </w:r>
    </w:p>
    <w:p>
      <w:pPr>
        <w:spacing w:before="0"/>
      </w:pPr>
      <w:r>
        <w:rPr>
          <w:b w:val="0"/>
        </w:rPr>
      </w:r>
    </w:p>
    <w:p>
      <w:pPr>
        <w:spacing w:after="100" w:before="0"/>
      </w:pPr>
      <w:r>
        <w:rPr>
          <w:b w:val="0"/>
        </w:rPr>
        <w:t>A. Heinrich Rudolf Hertz – Generation of electromagnetic waves</w:t>
      </w:r>
    </w:p>
    <w:p>
      <w:pPr>
        <w:spacing w:after="100" w:before="0"/>
      </w:pPr>
      <w:r>
        <w:rPr>
          <w:b w:val="0"/>
        </w:rPr>
        <w:t>B. Albert Einstein – Explanation of photoelectric effect</w:t>
      </w:r>
    </w:p>
    <w:p>
      <w:pPr>
        <w:spacing w:after="100" w:before="0"/>
      </w:pPr>
      <w:r>
        <w:rPr>
          <w:b w:val="0"/>
        </w:rPr>
        <w:t>C. Michael Faraday – Laws of electromagnetic induction</w:t>
      </w:r>
    </w:p>
    <w:p>
      <w:pPr>
        <w:spacing w:after="100" w:before="0"/>
      </w:pPr>
      <w:r>
        <w:rPr>
          <w:b w:val="0"/>
        </w:rPr>
        <w:t>D. Galileo Galilei – Wave theory of 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Galileo Galilei is incorrectly paired with the wave theory of light, which is primarily attributed to Christiaan Huygens and later expanded by Thomas Young and Augustin-Jean Fresnel. Galileo, an Italian polymath, is known for his contributions to observational astronomy and mechanics, not the wave theory of light. Heinrich Rudolf Hertz is correctly credited with generating electromagnetic waves, Albert Einstein with explaining the photoelectric effect, and Michael Faraday with the laws of electromagnetic induction. These physicists made significant contributions to their respective fields.</w:t>
      </w:r>
    </w:p>
    <w:p>
      <w:pPr>
        <w:spacing w:before="0"/>
      </w:pPr>
      <w:r>
        <w:rPr>
          <w:b w:val="0"/>
        </w:rPr>
      </w:r>
    </w:p>
    <w:p>
      <w:pPr>
        <w:spacing w:after="100" w:line="360" w:lineRule="auto" w:before="0"/>
      </w:pPr>
      <w:r>
        <w:rPr>
          <w:b w:val="0"/>
        </w:rPr>
        <w:t>19. The first Indian satellite, Aryabhata, was launched on 19 April ______.</w:t>
      </w:r>
    </w:p>
    <w:p>
      <w:pPr>
        <w:spacing w:before="0"/>
      </w:pPr>
      <w:r>
        <w:rPr>
          <w:b w:val="0"/>
        </w:rPr>
      </w:r>
    </w:p>
    <w:p>
      <w:pPr>
        <w:spacing w:after="100" w:before="0"/>
      </w:pPr>
      <w:r>
        <w:rPr>
          <w:b w:val="0"/>
        </w:rPr>
        <w:t>A. 1977</w:t>
      </w:r>
    </w:p>
    <w:p>
      <w:pPr>
        <w:spacing w:after="100" w:before="0"/>
      </w:pPr>
      <w:r>
        <w:rPr>
          <w:b w:val="0"/>
        </w:rPr>
        <w:t>B. 1974</w:t>
      </w:r>
    </w:p>
    <w:p>
      <w:pPr>
        <w:spacing w:after="100" w:before="0"/>
      </w:pPr>
      <w:r>
        <w:rPr>
          <w:b w:val="0"/>
        </w:rPr>
        <w:t>C. 1976</w:t>
      </w:r>
    </w:p>
    <w:p>
      <w:pPr>
        <w:spacing w:after="100" w:before="0"/>
      </w:pPr>
      <w:r>
        <w:rPr>
          <w:b w:val="0"/>
        </w:rPr>
        <w:t>D. 1975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1975. Key Points Important Points Additional Information</w:t>
      </w:r>
    </w:p>
    <w:p>
      <w:pPr>
        <w:spacing w:before="0"/>
      </w:pPr>
      <w:r>
        <w:rPr>
          <w:b w:val="0"/>
        </w:rPr>
        <w:t>• Aryabhata was the first Indian satellite launched on 19 April 1975.</w:t>
      </w:r>
    </w:p>
    <w:p>
      <w:pPr>
        <w:spacing w:before="0"/>
      </w:pPr>
      <w:r>
        <w:rPr>
          <w:b w:val="0"/>
        </w:rPr>
        <w:t>• It was named after Indian Mathematician and astronomer Aryabhata.</w:t>
      </w:r>
    </w:p>
    <w:p>
      <w:pPr>
        <w:spacing w:before="0"/>
      </w:pPr>
      <w:r>
        <w:rPr>
          <w:b w:val="0"/>
        </w:rPr>
        <w:t>• It was built ISRO and launched with Russian rocket launch vehicle Kosmos-3M</w:t>
      </w:r>
    </w:p>
    <w:p>
      <w:pPr>
        <w:spacing w:before="0"/>
      </w:pPr>
      <w:r>
        <w:rPr>
          <w:b w:val="0"/>
        </w:rPr>
        <w:t>• ISRO - Indian Space Research Organisation, Indian space agency develop Indian space programs.</w:t>
      </w:r>
    </w:p>
    <w:p>
      <w:pPr>
        <w:spacing w:before="0"/>
      </w:pPr>
      <w:r>
        <w:rPr>
          <w:b w:val="0"/>
        </w:rPr>
        <w:t>• Founded - 1969</w:t>
      </w:r>
    </w:p>
    <w:p>
      <w:pPr>
        <w:spacing w:before="0"/>
      </w:pPr>
      <w:r>
        <w:rPr>
          <w:b w:val="0"/>
        </w:rPr>
        <w:t>• Headquarter - Bangalore</w:t>
      </w:r>
    </w:p>
    <w:p>
      <w:pPr>
        <w:spacing w:before="0"/>
      </w:pPr>
      <w:r>
        <w:rPr>
          <w:b w:val="0"/>
        </w:rPr>
        <w:t>• Chairman - Shri S. Somanath</w:t>
      </w:r>
    </w:p>
    <w:p>
      <w:pPr>
        <w:spacing w:before="0"/>
      </w:pPr>
      <w:r>
        <w:rPr>
          <w:b w:val="0"/>
        </w:rPr>
        <w:t>• On 18 may 1974, first successful nuclear bomb test was performed by India at Pokhran, an Indian Army base in Rajasthan. The code for this mission was Smiling Buddha and it is also known as Pokhran-I test.</w:t>
      </w:r>
    </w:p>
    <w:p>
      <w:pPr>
        <w:spacing w:before="0"/>
      </w:pPr>
      <w:r>
        <w:rPr>
          <w:b w:val="0"/>
        </w:rPr>
        <w:t>• Indira Gandhi was Prime minister at that time.</w:t>
      </w:r>
    </w:p>
    <w:p>
      <w:pPr>
        <w:spacing w:before="0"/>
      </w:pPr>
      <w:r>
        <w:rPr>
          <w:b w:val="0"/>
        </w:rPr>
        <w:t>• Pokhran-II test was a series of five nuclear bomb test explosions in 1998 at Pokhran, an Indian Army base in Rajasthan. The code for this mission was Operation Shakti–98 and five bombs were named as Shakti– i to iv.</w:t>
      </w:r>
    </w:p>
    <w:p>
      <w:pPr>
        <w:spacing w:before="0"/>
      </w:pPr>
      <w:r>
        <w:rPr>
          <w:b w:val="0"/>
        </w:rPr>
        <w:t>• Atal Bihari Vajpayee was Prime minister at that time.</w:t>
      </w:r>
    </w:p>
    <w:p>
      <w:pPr>
        <w:spacing w:before="0"/>
      </w:pPr>
      <w:r>
        <w:rPr>
          <w:b w:val="0"/>
        </w:rPr>
      </w:r>
    </w:p>
    <w:p>
      <w:pPr>
        <w:spacing w:after="100" w:line="360" w:lineRule="auto" w:before="0"/>
      </w:pPr>
      <w:r>
        <w:rPr>
          <w:b w:val="0"/>
        </w:rPr>
        <w:t>20. What is the Indian postal network famous for in the world?</w:t>
      </w:r>
    </w:p>
    <w:p>
      <w:pPr>
        <w:spacing w:before="0"/>
      </w:pPr>
      <w:r>
        <w:rPr>
          <w:b w:val="0"/>
        </w:rPr>
      </w:r>
    </w:p>
    <w:p>
      <w:pPr>
        <w:spacing w:after="100" w:before="0"/>
      </w:pPr>
      <w:r>
        <w:rPr>
          <w:b w:val="0"/>
        </w:rPr>
        <w:t>A. It is the oldest postal network</w:t>
      </w:r>
    </w:p>
    <w:p>
      <w:pPr>
        <w:spacing w:after="100" w:before="0"/>
      </w:pPr>
      <w:r>
        <w:rPr>
          <w:b w:val="0"/>
        </w:rPr>
        <w:t>B. It is the smallest postal network</w:t>
      </w:r>
    </w:p>
    <w:p>
      <w:pPr>
        <w:spacing w:after="100" w:before="0"/>
      </w:pPr>
      <w:r>
        <w:rPr>
          <w:b w:val="0"/>
        </w:rPr>
        <w:t>C. It is the largest postal network</w:t>
      </w:r>
    </w:p>
    <w:p>
      <w:pPr>
        <w:spacing w:after="100" w:before="0"/>
      </w:pPr>
      <w:r>
        <w:rPr>
          <w:b w:val="0"/>
        </w:rPr>
        <w:t>D. It is the cheapest postal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postal network is famous for being the largest postal network in the world. The Indian postal network has over 154,000 post offices across the country, which is more than any other postal network in the world.The network also employs over 400,000 people, making it one of the largest employers in India.</w:t>
      </w:r>
    </w:p>
    <w:p>
      <w:pPr>
        <w:spacing w:before="0"/>
      </w:pPr>
      <w:r>
        <w:rPr>
          <w:b w:val="0"/>
        </w:rPr>
      </w:r>
    </w:p>
    <w:p>
      <w:pPr>
        <w:spacing w:after="100" w:line="360" w:lineRule="auto" w:before="0"/>
      </w:pPr>
      <w:r>
        <w:rPr>
          <w:b w:val="0"/>
        </w:rPr>
        <w:t>21. Which format of email address is correct?</w:t>
      </w:r>
    </w:p>
    <w:p>
      <w:pPr>
        <w:spacing w:before="0"/>
      </w:pPr>
      <w:r>
        <w:rPr>
          <w:b w:val="0"/>
        </w:rPr>
      </w:r>
    </w:p>
    <w:p>
      <w:pPr>
        <w:spacing w:after="100" w:before="0"/>
      </w:pPr>
      <w:r>
        <w:rPr>
          <w:b w:val="0"/>
        </w:rPr>
        <w:t>A. xyz@website@co.in</w:t>
      </w:r>
    </w:p>
    <w:p>
      <w:pPr>
        <w:spacing w:after="100" w:before="0"/>
      </w:pPr>
      <w:r>
        <w:rPr>
          <w:b w:val="0"/>
        </w:rPr>
        <w:t>B. xyz.website@co.in</w:t>
      </w:r>
    </w:p>
    <w:p>
      <w:pPr>
        <w:spacing w:after="100" w:before="0"/>
      </w:pPr>
      <w:r>
        <w:rPr>
          <w:b w:val="0"/>
        </w:rPr>
        <w:t>C. xyz@website.co.in</w:t>
      </w:r>
    </w:p>
    <w:p>
      <w:pPr>
        <w:spacing w:after="100" w:before="0"/>
      </w:pPr>
      <w:r>
        <w:rPr>
          <w:b w:val="0"/>
        </w:rPr>
        <w:t>D. xyz.website.co.in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xyz@website.co.in. Key Points The general format of an email address is localpart@domain. For example jsmith@example.com. 3 Parts of an Email Address</w:t>
      </w:r>
    </w:p>
    <w:p>
      <w:pPr>
        <w:spacing w:before="0"/>
      </w:pPr>
      <w:r>
        <w:rPr>
          <w:b w:val="0"/>
        </w:rPr>
        <w:t>• Username: The first part of an email address is the username.</w:t>
      </w:r>
    </w:p>
    <w:p>
      <w:pPr>
        <w:spacing w:before="0"/>
      </w:pPr>
      <w:r>
        <w:rPr>
          <w:b w:val="0"/>
        </w:rPr>
        <w:t>• This is the unique name that you or your ISP select.</w:t>
      </w:r>
    </w:p>
    <w:p>
      <w:pPr>
        <w:spacing w:before="0"/>
      </w:pPr>
      <w:r>
        <w:rPr>
          <w:b w:val="0"/>
        </w:rPr>
        <w:t>• @ Symbol: An “at” or “@” symbol is the second part of an email address.</w:t>
      </w:r>
    </w:p>
    <w:p>
      <w:pPr>
        <w:spacing w:before="0"/>
      </w:pPr>
      <w:r>
        <w:rPr>
          <w:b w:val="0"/>
        </w:rPr>
        <w:t>• This fits in between the username and the domain of your email address.</w:t>
      </w:r>
    </w:p>
    <w:p>
      <w:pPr>
        <w:spacing w:before="0"/>
      </w:pPr>
      <w:r>
        <w:rPr>
          <w:b w:val="0"/>
        </w:rPr>
        <w:t>• When you insert the symbol, your email program recognizes the character and sends the email to the domain name that follows it.</w:t>
      </w:r>
    </w:p>
    <w:p>
      <w:pPr>
        <w:spacing w:before="0"/>
      </w:pPr>
      <w:r>
        <w:rPr>
          <w:b w:val="0"/>
        </w:rPr>
        <w:t>• Domain: The last part of an email address is the domain, which can be broken down into two portions: the mail server and the top-level domain.</w:t>
      </w:r>
    </w:p>
    <w:p>
      <w:pPr>
        <w:spacing w:before="0"/>
      </w:pPr>
      <w:r>
        <w:rPr>
          <w:b w:val="0"/>
        </w:rPr>
        <w:t>• The mail server is the server hosting the email account.</w:t>
      </w:r>
    </w:p>
    <w:p>
      <w:pPr>
        <w:spacing w:before="0"/>
      </w:pPr>
      <w:r>
        <w:rPr>
          <w:b w:val="0"/>
        </w:rPr>
        <w:t>• For example, Yahoo email accounts use “yahoo” as the server name, while Gmail uses “Gmail” as the server name.</w:t>
      </w:r>
    </w:p>
    <w:p>
      <w:pPr>
        <w:spacing w:before="0"/>
      </w:pPr>
      <w:r>
        <w:rPr>
          <w:b w:val="0"/>
        </w:rPr>
        <w:t>• The top-level domain is the extension, such as .com, .net or .info.</w:t>
      </w:r>
    </w:p>
    <w:p>
      <w:pPr>
        <w:spacing w:before="0"/>
      </w:pPr>
      <w:r>
        <w:rPr>
          <w:b w:val="0"/>
        </w:rPr>
      </w:r>
    </w:p>
    <w:p>
      <w:pPr>
        <w:spacing w:after="100" w:line="360" w:lineRule="auto" w:before="0"/>
      </w:pPr>
      <w:r>
        <w:rPr>
          <w:b w:val="0"/>
        </w:rPr>
        <w:t>22. Who among the following physicists invented the voltaic pile, the forerunner of the modern battery, in 1800?</w:t>
      </w:r>
    </w:p>
    <w:p>
      <w:pPr>
        <w:spacing w:before="0"/>
      </w:pPr>
      <w:r>
        <w:rPr>
          <w:b w:val="0"/>
        </w:rPr>
      </w:r>
    </w:p>
    <w:p>
      <w:pPr>
        <w:spacing w:after="100" w:before="0"/>
      </w:pPr>
      <w:r>
        <w:rPr>
          <w:b w:val="0"/>
        </w:rPr>
        <w:t>A. Andre-Marie Ampere</w:t>
      </w:r>
    </w:p>
    <w:p>
      <w:pPr>
        <w:spacing w:after="100" w:before="0"/>
      </w:pPr>
      <w:r>
        <w:rPr>
          <w:b w:val="0"/>
        </w:rPr>
        <w:t>B. Hans Christian Oersted</w:t>
      </w:r>
    </w:p>
    <w:p>
      <w:pPr>
        <w:spacing w:after="100" w:before="0"/>
      </w:pPr>
      <w:r>
        <w:rPr>
          <w:b w:val="0"/>
        </w:rPr>
        <w:t>C. George Simon</w:t>
      </w:r>
    </w:p>
    <w:p>
      <w:pPr>
        <w:spacing w:after="100" w:before="0"/>
      </w:pPr>
      <w:r>
        <w:rPr>
          <w:b w:val="0"/>
        </w:rPr>
        <w:t>D. Alessandro Volta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Alessandro Volta, an Italian physicist, invented the voltaic pile in 1800, the precursor to the modern battery. This was the first electrical battery that could provide a continuous electric current, a significant advancement in electromagnetism and electrochemistry. The voltaic pile consisted of alternating zinc and copper discs with saltwater-soaked cardboard between them. Volta's contributions also include the discovery of methane and laying the groundwork for electrochemistry. The unit of electric potential, the volt, is named after him. He was a long-time professor at the University of Pavia, and his invention led to numerous scientific and practical advancements in electricity.</w:t>
      </w:r>
    </w:p>
    <w:p>
      <w:pPr>
        <w:spacing w:before="0"/>
      </w:pPr>
      <w:r>
        <w:rPr>
          <w:b w:val="0"/>
        </w:rPr>
      </w:r>
    </w:p>
    <w:p>
      <w:pPr>
        <w:spacing w:after="100" w:line="360" w:lineRule="auto" w:before="0"/>
      </w:pPr>
      <w:r>
        <w:rPr>
          <w:b w:val="0"/>
        </w:rPr>
        <w:t>23. What is a collection of information saved as a unit called?</w:t>
      </w:r>
    </w:p>
    <w:p>
      <w:pPr>
        <w:spacing w:before="0"/>
      </w:pPr>
      <w:r>
        <w:rPr>
          <w:b w:val="0"/>
        </w:rPr>
      </w:r>
    </w:p>
    <w:p>
      <w:pPr>
        <w:spacing w:after="100" w:before="0"/>
      </w:pPr>
      <w:r>
        <w:rPr>
          <w:b w:val="0"/>
        </w:rPr>
        <w:t>A. File</w:t>
      </w:r>
    </w:p>
    <w:p>
      <w:pPr>
        <w:spacing w:after="100" w:before="0"/>
      </w:pPr>
      <w:r>
        <w:rPr>
          <w:b w:val="0"/>
        </w:rPr>
        <w:t>B. Folder</w:t>
      </w:r>
    </w:p>
    <w:p>
      <w:pPr>
        <w:spacing w:after="100" w:before="0"/>
      </w:pPr>
      <w:r>
        <w:rPr>
          <w:b w:val="0"/>
        </w:rPr>
        <w:t>C. Document</w:t>
      </w:r>
    </w:p>
    <w:p>
      <w:pPr>
        <w:spacing w:after="100" w:before="0"/>
      </w:pPr>
      <w:r>
        <w:rPr>
          <w:b w:val="0"/>
        </w:rPr>
        <w:t>D. Program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Collection of information saved as a unit and that unit is called file.</w:t>
      </w:r>
    </w:p>
    <w:p>
      <w:pPr>
        <w:spacing w:before="0"/>
      </w:pPr>
      <w:r>
        <w:rPr>
          <w:b w:val="0"/>
        </w:rPr>
        <w:t>• In the folder the file isorganised so folder is medium to organize the files.</w:t>
      </w:r>
    </w:p>
    <w:p>
      <w:pPr>
        <w:spacing w:before="0"/>
      </w:pPr>
      <w:r>
        <w:rPr>
          <w:b w:val="0"/>
        </w:rPr>
        <w:t>• In the file, the information is stored,and this information in paper form is known as document. Programis set of ordered operations.</w:t>
      </w:r>
    </w:p>
    <w:p>
      <w:pPr>
        <w:spacing w:before="0"/>
      </w:pPr>
      <w:r>
        <w:rPr>
          <w:b w:val="0"/>
        </w:rPr>
      </w:r>
    </w:p>
    <w:p>
      <w:pPr>
        <w:spacing w:after="100" w:line="360" w:lineRule="auto" w:before="0"/>
      </w:pPr>
      <w:r>
        <w:rPr>
          <w:b w:val="0"/>
        </w:rPr>
        <w:t>24. The Thumba Equatorial Rocket Launching Station (TERLS) is located near ______.</w:t>
      </w:r>
    </w:p>
    <w:p>
      <w:pPr>
        <w:spacing w:before="0"/>
      </w:pPr>
      <w:r>
        <w:rPr>
          <w:b w:val="0"/>
        </w:rPr>
      </w:r>
    </w:p>
    <w:p>
      <w:pPr>
        <w:spacing w:after="100" w:before="0"/>
      </w:pPr>
      <w:r>
        <w:rPr>
          <w:b w:val="0"/>
        </w:rPr>
        <w:t>A. Somnath</w:t>
      </w:r>
    </w:p>
    <w:p>
      <w:pPr>
        <w:spacing w:after="100" w:before="0"/>
      </w:pPr>
      <w:r>
        <w:rPr>
          <w:b w:val="0"/>
        </w:rPr>
        <w:t>B. Thiruvananthapuram</w:t>
      </w:r>
    </w:p>
    <w:p>
      <w:pPr>
        <w:spacing w:after="100" w:before="0"/>
      </w:pPr>
      <w:r>
        <w:rPr>
          <w:b w:val="0"/>
        </w:rPr>
        <w:t>C. Sriharikota</w:t>
      </w:r>
    </w:p>
    <w:p>
      <w:pPr>
        <w:spacing w:after="100" w:before="0"/>
      </w:pPr>
      <w:r>
        <w:rPr>
          <w:b w:val="0"/>
        </w:rPr>
        <w:t>D. Chandipur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Thumba Equatorial Rocket Launching Station (TERLS) is located near Thiruvananthapuram. The Thumba Equatorial Rocket Launching Station (TERLS) was established on 21st November 1963. The RH-75 is a rocket in the “Rohini” series of sounding rockets.</w:t>
      </w:r>
    </w:p>
    <w:p>
      <w:pPr>
        <w:spacing w:before="0"/>
      </w:pPr>
      <w:r>
        <w:rPr>
          <w:b w:val="0"/>
        </w:rPr>
      </w:r>
    </w:p>
    <w:p>
      <w:pPr>
        <w:spacing w:after="100" w:line="360" w:lineRule="auto" w:before="0"/>
      </w:pPr>
      <w:r>
        <w:rPr>
          <w:b w:val="0"/>
        </w:rPr>
        <w:t>25. Which does social networking service place the biggest emphasis on professional networking?</w:t>
      </w:r>
    </w:p>
    <w:p>
      <w:pPr>
        <w:spacing w:before="0"/>
      </w:pPr>
      <w:r>
        <w:rPr>
          <w:b w:val="0"/>
        </w:rPr>
      </w:r>
    </w:p>
    <w:p>
      <w:pPr>
        <w:spacing w:after="100" w:before="0"/>
      </w:pPr>
      <w:r>
        <w:rPr>
          <w:b w:val="0"/>
        </w:rPr>
        <w:t>A. Facebook</w:t>
      </w:r>
    </w:p>
    <w:p>
      <w:pPr>
        <w:spacing w:after="100" w:before="0"/>
      </w:pPr>
      <w:r>
        <w:rPr>
          <w:b w:val="0"/>
        </w:rPr>
        <w:t>B. Google+</w:t>
      </w:r>
    </w:p>
    <w:p>
      <w:pPr>
        <w:spacing w:after="100" w:before="0"/>
      </w:pPr>
      <w:r>
        <w:rPr>
          <w:b w:val="0"/>
        </w:rPr>
        <w:t>C. LinkedIn</w:t>
      </w:r>
    </w:p>
    <w:p>
      <w:pPr>
        <w:spacing w:after="100" w:before="0"/>
      </w:pPr>
      <w:r>
        <w:rPr>
          <w:b w:val="0"/>
        </w:rPr>
        <w:t>D. Twitter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LinkedIn is the premier social networking service for professional networking. It is tailored for the business community, allowing users to create professional profiles, connect with colleagues, search for jobs, and showcase their skills and experience. Companies use LinkedIn to post job openings, making it a vital tool for networking, recruiting, and job searching across various industries.</w:t>
      </w:r>
    </w:p>
    <w:p>
      <w:pPr>
        <w:spacing w:before="0"/>
      </w:pPr>
      <w:r>
        <w:rPr>
          <w:b w:val="0"/>
        </w:rPr>
      </w:r>
    </w:p>
    <w:p>
      <w:pPr>
        <w:spacing w:after="100" w:line="360" w:lineRule="auto" w:before="0"/>
      </w:pPr>
      <w:r>
        <w:rPr>
          <w:b w:val="0"/>
        </w:rPr>
        <w:t>26. Who built the first laser?</w:t>
      </w:r>
    </w:p>
    <w:p>
      <w:pPr>
        <w:spacing w:before="0"/>
      </w:pPr>
      <w:r>
        <w:rPr>
          <w:b w:val="0"/>
        </w:rPr>
      </w:r>
    </w:p>
    <w:p>
      <w:pPr>
        <w:spacing w:after="100" w:before="0"/>
      </w:pPr>
      <w:r>
        <w:rPr>
          <w:b w:val="0"/>
        </w:rPr>
        <w:t>A. Theodore H. Maiman</w:t>
      </w:r>
    </w:p>
    <w:p>
      <w:pPr>
        <w:spacing w:after="100" w:before="0"/>
      </w:pPr>
      <w:r>
        <w:rPr>
          <w:b w:val="0"/>
        </w:rPr>
        <w:t>B. Henry Great Head</w:t>
      </w:r>
    </w:p>
    <w:p>
      <w:pPr>
        <w:spacing w:after="100" w:before="0"/>
      </w:pPr>
      <w:r>
        <w:rPr>
          <w:b w:val="0"/>
        </w:rPr>
        <w:t>C. Benjamin Franklin</w:t>
      </w:r>
    </w:p>
    <w:p>
      <w:pPr>
        <w:spacing w:after="100" w:before="0"/>
      </w:pPr>
      <w:r>
        <w:rPr>
          <w:b w:val="0"/>
        </w:rPr>
        <w:t>D. Issac Newton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laser was built in 1960 by Theodore H. Maiman.</w:t>
      </w:r>
    </w:p>
    <w:p>
      <w:pPr>
        <w:spacing w:before="0"/>
      </w:pPr>
      <w:r>
        <w:rPr>
          <w:b w:val="0"/>
        </w:rPr>
      </w:r>
    </w:p>
    <w:p>
      <w:pPr>
        <w:spacing w:after="100" w:line="360" w:lineRule="auto" w:before="0"/>
      </w:pPr>
      <w:r>
        <w:rPr>
          <w:b w:val="0"/>
        </w:rPr>
        <w:t>27. The invention of crescograph is associated to which of the following scientists of India?</w:t>
      </w:r>
    </w:p>
    <w:p>
      <w:pPr>
        <w:spacing w:before="0"/>
      </w:pPr>
      <w:r>
        <w:rPr>
          <w:b w:val="0"/>
        </w:rPr>
      </w:r>
    </w:p>
    <w:p>
      <w:pPr>
        <w:spacing w:after="100" w:before="0"/>
      </w:pPr>
      <w:r>
        <w:rPr>
          <w:b w:val="0"/>
        </w:rPr>
        <w:t>A. Homi J Bhabha</w:t>
      </w:r>
    </w:p>
    <w:p>
      <w:pPr>
        <w:spacing w:after="100" w:before="0"/>
      </w:pPr>
      <w:r>
        <w:rPr>
          <w:b w:val="0"/>
        </w:rPr>
        <w:t>B. Meghnad Saha</w:t>
      </w:r>
    </w:p>
    <w:p>
      <w:pPr>
        <w:spacing w:after="100" w:before="0"/>
      </w:pPr>
      <w:r>
        <w:rPr>
          <w:b w:val="0"/>
        </w:rPr>
        <w:t>C. Satyendranath Bose</w:t>
      </w:r>
    </w:p>
    <w:p>
      <w:pPr>
        <w:spacing w:after="100" w:before="0"/>
      </w:pPr>
      <w:r>
        <w:rPr>
          <w:b w:val="0"/>
        </w:rPr>
        <w:t>D. Jagdishchandra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Jagdishchandra Bose. A crescograph is a device for measuring the growth in plants. Note: The father of the Indian nuclear program is Homi J Bhabha.</w:t>
      </w:r>
    </w:p>
    <w:p>
      <w:pPr>
        <w:spacing w:before="0"/>
      </w:pPr>
      <w:r>
        <w:rPr>
          <w:b w:val="0"/>
        </w:rPr>
        <w:t>• Jagdish Chandra Bose: He was an Indian scientist who invented Crescograph, an instrument that can measure the growth of plants.</w:t>
      </w:r>
    </w:p>
    <w:p>
      <w:pPr>
        <w:spacing w:before="0"/>
      </w:pPr>
      <w:r>
        <w:rPr>
          <w:b w:val="0"/>
        </w:rPr>
        <w:t>• The instrument showed some striking results, such as it was able to demonstrate the feeling of plants.</w:t>
      </w:r>
    </w:p>
    <w:p>
      <w:pPr>
        <w:spacing w:before="0"/>
      </w:pPr>
      <w:r>
        <w:rPr>
          <w:b w:val="0"/>
        </w:rPr>
        <w:t>• Dr. J.C. Bose hypothesized that the plants also understand affection, feel pain, etc.</w:t>
      </w:r>
    </w:p>
    <w:p>
      <w:pPr>
        <w:spacing w:before="0"/>
      </w:pPr>
      <w:r>
        <w:rPr>
          <w:b w:val="0"/>
        </w:rPr>
      </w:r>
    </w:p>
    <w:p>
      <w:pPr>
        <w:spacing w:after="100" w:line="360" w:lineRule="auto" w:before="0"/>
      </w:pPr>
      <w:r>
        <w:rPr>
          <w:b w:val="0"/>
        </w:rPr>
        <w:t>28. Which of the following is NOT a format of storing the image in computer?</w:t>
      </w:r>
    </w:p>
    <w:p>
      <w:pPr>
        <w:spacing w:before="0"/>
      </w:pPr>
      <w:r>
        <w:rPr>
          <w:b w:val="0"/>
        </w:rPr>
      </w:r>
    </w:p>
    <w:p>
      <w:pPr>
        <w:spacing w:after="100" w:before="0"/>
      </w:pPr>
      <w:r>
        <w:rPr>
          <w:b w:val="0"/>
        </w:rPr>
        <w:t>A. .bmp</w:t>
      </w:r>
    </w:p>
    <w:p>
      <w:pPr>
        <w:spacing w:after="100" w:before="0"/>
      </w:pPr>
      <w:r>
        <w:rPr>
          <w:b w:val="0"/>
        </w:rPr>
        <w:t>B. .png</w:t>
      </w:r>
    </w:p>
    <w:p>
      <w:pPr>
        <w:spacing w:after="100" w:before="0"/>
      </w:pPr>
      <w:r>
        <w:rPr>
          <w:b w:val="0"/>
        </w:rPr>
        <w:t>C. .jpg</w:t>
      </w:r>
    </w:p>
    <w:p>
      <w:pPr>
        <w:spacing w:after="100" w:before="0"/>
      </w:pPr>
      <w:r>
        <w:rPr>
          <w:b w:val="0"/>
        </w:rPr>
        <w:t>D. All are image formats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are image formats of storing the image in computer. File Format Full Form .bmp Bitmap image file .jpg (.jpeg) Joint Photographic Experts Group .png Portable Network Graphics .gif Graphic Interchange Format</w:t>
      </w:r>
    </w:p>
    <w:p>
      <w:pPr>
        <w:spacing w:before="0"/>
      </w:pPr>
      <w:r>
        <w:rPr>
          <w:b w:val="0"/>
        </w:rPr>
      </w:r>
    </w:p>
    <w:p>
      <w:pPr>
        <w:spacing w:after="100" w:line="360" w:lineRule="auto" w:before="0"/>
      </w:pPr>
      <w:r>
        <w:rPr>
          <w:b w:val="0"/>
        </w:rPr>
        <w:t>29. Which web portal was launched by the Department of Telecommunications for sharing information on mobile towers and EMF emission compliance?</w:t>
      </w:r>
    </w:p>
    <w:p>
      <w:pPr>
        <w:spacing w:before="0"/>
      </w:pPr>
      <w:r>
        <w:rPr>
          <w:b w:val="0"/>
        </w:rPr>
      </w:r>
    </w:p>
    <w:p>
      <w:pPr>
        <w:spacing w:after="100" w:before="0"/>
      </w:pPr>
      <w:r>
        <w:rPr>
          <w:b w:val="0"/>
        </w:rPr>
        <w:t>A. E-Amrit</w:t>
      </w:r>
    </w:p>
    <w:p>
      <w:pPr>
        <w:spacing w:after="100" w:before="0"/>
      </w:pPr>
      <w:r>
        <w:rPr>
          <w:b w:val="0"/>
        </w:rPr>
        <w:t>B. Namaste</w:t>
      </w:r>
    </w:p>
    <w:p>
      <w:pPr>
        <w:spacing w:after="100" w:before="0"/>
      </w:pPr>
      <w:r>
        <w:rPr>
          <w:b w:val="0"/>
        </w:rPr>
        <w:t>C. Tarang Sanchar</w:t>
      </w:r>
    </w:p>
    <w:p>
      <w:pPr>
        <w:spacing w:after="100" w:before="0"/>
      </w:pPr>
      <w:r>
        <w:rPr>
          <w:b w:val="0"/>
        </w:rPr>
        <w:t>D. PM-Daksh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Tarang Sanchar. Key Points Additional Information</w:t>
      </w:r>
    </w:p>
    <w:p>
      <w:pPr>
        <w:spacing w:before="0"/>
      </w:pPr>
      <w:r>
        <w:rPr>
          <w:b w:val="0"/>
        </w:rPr>
        <w:t>• Tarang Sanchar is a web portal launched by the Department of Telecommunications (DoT).</w:t>
      </w:r>
    </w:p>
    <w:p>
      <w:pPr>
        <w:spacing w:before="0"/>
      </w:pPr>
      <w:r>
        <w:rPr>
          <w:b w:val="0"/>
        </w:rPr>
        <w:t>• The portal aims to provide information about mobile towers and their compliance with Electromagnetic Field (EMF) emission norms.</w:t>
      </w:r>
    </w:p>
    <w:p>
      <w:pPr>
        <w:spacing w:before="0"/>
      </w:pPr>
      <w:r>
        <w:rPr>
          <w:b w:val="0"/>
        </w:rPr>
        <w:t>• It offers a user-friendly interface for the public to get detailed information on EMF emissions from mobile towers in their vicinity.</w:t>
      </w:r>
    </w:p>
    <w:p>
      <w:pPr>
        <w:spacing w:before="0"/>
      </w:pPr>
      <w:r>
        <w:rPr>
          <w:b w:val="0"/>
        </w:rPr>
        <w:t>• The initiative is part of the government's efforts to address public concerns regarding the health hazards due to EMF emissions from mobile towers.</w:t>
      </w:r>
    </w:p>
    <w:p>
      <w:pPr>
        <w:spacing w:before="0"/>
      </w:pPr>
      <w:r>
        <w:rPr>
          <w:b w:val="0"/>
        </w:rPr>
        <w:t>• Electromagnetic Field (EMF) Emissions EMF emissions are produced by mobile towers and other electronic devices.</w:t>
      </w:r>
    </w:p>
    <w:p>
      <w:pPr>
        <w:spacing w:before="0"/>
      </w:pPr>
      <w:r>
        <w:rPr>
          <w:b w:val="0"/>
        </w:rPr>
        <w:t>• There are concerns about the potential health risks associated with long-term exposure to EMF emissions.</w:t>
      </w:r>
    </w:p>
    <w:p>
      <w:pPr>
        <w:spacing w:before="0"/>
      </w:pPr>
      <w:r>
        <w:rPr>
          <w:b w:val="0"/>
        </w:rPr>
        <w:t>• The Department of Telecommunications (DoT) has set stringent norms for EMF emissions to ensure they are within safe limits.</w:t>
      </w:r>
    </w:p>
    <w:p>
      <w:pPr>
        <w:spacing w:before="0"/>
      </w:pPr>
      <w:r>
        <w:rPr>
          <w:b w:val="0"/>
        </w:rPr>
        <w:t>• Department of Telecommunications (DoT) The DoT is a department of the Ministry of Communications of the executive branch of the Government of India.</w:t>
      </w:r>
    </w:p>
    <w:p>
      <w:pPr>
        <w:spacing w:before="0"/>
      </w:pPr>
      <w:r>
        <w:rPr>
          <w:b w:val="0"/>
        </w:rPr>
        <w:t>• It is responsible for formulating developmental policies for the accelerated growth of the telecommunication services in the country.</w:t>
      </w:r>
    </w:p>
    <w:p>
      <w:pPr>
        <w:spacing w:before="0"/>
      </w:pPr>
      <w:r>
        <w:rPr>
          <w:b w:val="0"/>
        </w:rPr>
        <w:t>• The DoT also enforces wireless regulatory measures, monitors the performance of licensees, and promotes private investment in the telecommunications sector.</w:t>
      </w:r>
    </w:p>
    <w:p>
      <w:pPr>
        <w:spacing w:before="0"/>
      </w:pPr>
      <w:r>
        <w:rPr>
          <w:b w:val="0"/>
        </w:rPr>
        <w:t>• Mobile Towers Mobile towers are structures that support antennas and other communication equipment for cellular networks.</w:t>
      </w:r>
    </w:p>
    <w:p>
      <w:pPr>
        <w:spacing w:before="0"/>
      </w:pPr>
      <w:r>
        <w:rPr>
          <w:b w:val="0"/>
        </w:rPr>
        <w:t>• They play a critical role in providing mobile network coverage and connectivity.</w:t>
      </w:r>
    </w:p>
    <w:p>
      <w:pPr>
        <w:spacing w:before="0"/>
      </w:pPr>
      <w:r>
        <w:rPr>
          <w:b w:val="0"/>
        </w:rPr>
        <w:t>• Proper placement and regulation of mobile towers are essential to ensure efficient network performance and public safety.</w:t>
      </w:r>
    </w:p>
    <w:p>
      <w:pPr>
        <w:spacing w:before="0"/>
      </w:pPr>
      <w:r>
        <w:rPr>
          <w:b w:val="0"/>
        </w:rPr>
        <w:t>• Public Health and Safety Public health and safety are major considerations in the regulation of EMF emissions from mobile towers.</w:t>
      </w:r>
    </w:p>
    <w:p>
      <w:pPr>
        <w:spacing w:before="0"/>
      </w:pPr>
      <w:r>
        <w:rPr>
          <w:b w:val="0"/>
        </w:rPr>
        <w:t>• The government has implemented various measures to address public concerns and ensure that EMF emissions remain within safe limits.</w:t>
      </w:r>
    </w:p>
    <w:p>
      <w:pPr>
        <w:spacing w:before="0"/>
      </w:pPr>
      <w:r>
        <w:rPr>
          <w:b w:val="0"/>
        </w:rPr>
        <w:t>• Initiatives like the Tarang Sanchar portal help increase transparency and public awareness regarding EMF emissions and mobile tower compliance.</w:t>
      </w:r>
    </w:p>
    <w:p>
      <w:pPr>
        <w:spacing w:before="0"/>
      </w:pPr>
      <w:r>
        <w:rPr>
          <w:b w:val="0"/>
        </w:rPr>
      </w:r>
    </w:p>
    <w:p>
      <w:pPr>
        <w:spacing w:after="100" w:line="360" w:lineRule="auto" w:before="0"/>
      </w:pPr>
      <w:r>
        <w:rPr>
          <w:b w:val="0"/>
        </w:rPr>
        <w:t>30. Philosophia Naturalis Principia Mathematica, popularly known as Principia, published in 1687, is the greatest work of which scientist?</w:t>
      </w:r>
    </w:p>
    <w:p>
      <w:pPr>
        <w:spacing w:before="0"/>
      </w:pPr>
      <w:r>
        <w:rPr>
          <w:b w:val="0"/>
        </w:rPr>
      </w:r>
    </w:p>
    <w:p>
      <w:pPr>
        <w:spacing w:after="100" w:before="0"/>
      </w:pPr>
      <w:r>
        <w:rPr>
          <w:b w:val="0"/>
        </w:rPr>
        <w:t>A. Johannes Kepler</w:t>
      </w:r>
    </w:p>
    <w:p>
      <w:pPr>
        <w:spacing w:after="100" w:before="0"/>
      </w:pPr>
      <w:r>
        <w:rPr>
          <w:b w:val="0"/>
        </w:rPr>
        <w:t>B. John Philoponus</w:t>
      </w:r>
    </w:p>
    <w:p>
      <w:pPr>
        <w:spacing w:after="100" w:before="0"/>
      </w:pPr>
      <w:r>
        <w:rPr>
          <w:b w:val="0"/>
        </w:rPr>
        <w:t>C. Isaac Newton</w:t>
      </w:r>
    </w:p>
    <w:p>
      <w:pPr>
        <w:spacing w:after="100" w:before="0"/>
      </w:pPr>
      <w:r>
        <w:rPr>
          <w:b w:val="0"/>
        </w:rPr>
        <w:t>D. Edmund Halley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Isaac Newton. Key Points Additional Information</w:t>
      </w:r>
    </w:p>
    <w:p>
      <w:pPr>
        <w:spacing w:before="0"/>
      </w:pPr>
      <w:r>
        <w:rPr>
          <w:b w:val="0"/>
        </w:rPr>
        <w:t>• Isaac Newton in his book Philosophiae Naturalis Principia Mathematica (1687).</w:t>
      </w:r>
    </w:p>
    <w:p>
      <w:pPr>
        <w:spacing w:before="0"/>
      </w:pPr>
      <w:r>
        <w:rPr>
          <w:b w:val="0"/>
        </w:rPr>
        <w:t>• His law of general attractive energy in three books written in Latin, first distributed 5 July 1687.</w:t>
      </w:r>
    </w:p>
    <w:p>
      <w:pPr>
        <w:spacing w:before="0"/>
      </w:pPr>
      <w:r>
        <w:rPr>
          <w:b w:val="0"/>
        </w:rPr>
        <w:t>• The Principia structures the groundwork of traditional mechanics.</w:t>
      </w:r>
    </w:p>
    <w:p>
      <w:pPr>
        <w:spacing w:before="0"/>
      </w:pPr>
      <w:r>
        <w:rPr>
          <w:b w:val="0"/>
        </w:rPr>
        <w:t>• The Principia is viewed as quite possibly of the main work throughout the entire existence of science.</w:t>
      </w:r>
    </w:p>
    <w:p>
      <w:pPr>
        <w:spacing w:before="0"/>
      </w:pPr>
      <w:r>
        <w:rPr>
          <w:b w:val="0"/>
        </w:rPr>
        <w:t>• Johannes Kepler was a German cosmologist, mathematician, soothsayer, regular logician essayist on music.</w:t>
      </w:r>
    </w:p>
    <w:p>
      <w:pPr>
        <w:spacing w:before="0"/>
      </w:pPr>
      <w:r>
        <w:rPr>
          <w:b w:val="0"/>
        </w:rPr>
        <w:t>• John Philoponus otherwise called John the Grammarian or John of Alexandria.</w:t>
      </w:r>
    </w:p>
    <w:p>
      <w:pPr>
        <w:spacing w:before="0"/>
      </w:pPr>
      <w:r>
        <w:rPr>
          <w:b w:val="0"/>
        </w:rPr>
        <w:t>• Edmond was an English stargazer, geophysicist, mathematician, meteorologist, and physicist. In 1718, he found the appropriate movement of the "fixed" stars.</w:t>
      </w:r>
    </w:p>
    <w:p>
      <w:pPr>
        <w:spacing w:before="0"/>
      </w:pPr>
      <w:r>
        <w:rPr>
          <w:b w:val="0"/>
        </w:rPr>
        <w:t>• Isaac Newton is best know for his theory about the law of gravity, but his “Principia Mathematica” (1686) with its three laws of motion greatly influenced the Enlightenment in Europe.</w:t>
      </w:r>
    </w:p>
    <w:p>
      <w:pPr>
        <w:spacing w:before="0"/>
      </w:pPr>
      <w:r>
        <w:rPr>
          <w:b w:val="0"/>
        </w:rPr>
      </w:r>
    </w:p>
    <w:p>
      <w:pPr>
        <w:spacing w:after="100" w:line="360" w:lineRule="auto" w:before="0"/>
      </w:pPr>
      <w:r>
        <w:rPr>
          <w:b w:val="0"/>
        </w:rPr>
        <w:t>31. Christiaan Barnard is famous for ________.</w:t>
      </w:r>
    </w:p>
    <w:p>
      <w:pPr>
        <w:spacing w:before="0"/>
      </w:pPr>
      <w:r>
        <w:rPr>
          <w:b w:val="0"/>
        </w:rPr>
      </w:r>
    </w:p>
    <w:p>
      <w:pPr>
        <w:spacing w:after="100" w:before="0"/>
      </w:pPr>
      <w:r>
        <w:rPr>
          <w:b w:val="0"/>
        </w:rPr>
        <w:t>A. first publishing tables of logarithms</w:t>
      </w:r>
    </w:p>
    <w:p>
      <w:pPr>
        <w:spacing w:after="100" w:before="0"/>
      </w:pPr>
      <w:r>
        <w:rPr>
          <w:b w:val="0"/>
        </w:rPr>
        <w:t>B. delivering the world's first test-tube baby</w:t>
      </w:r>
    </w:p>
    <w:p>
      <w:pPr>
        <w:spacing w:after="100" w:before="0"/>
      </w:pPr>
      <w:r>
        <w:rPr>
          <w:b w:val="0"/>
        </w:rPr>
        <w:t>C. performing the world's first human heart transplant</w:t>
      </w:r>
    </w:p>
    <w:p>
      <w:pPr>
        <w:spacing w:after="100" w:before="0"/>
      </w:pPr>
      <w:r>
        <w:rPr>
          <w:b w:val="0"/>
        </w:rPr>
        <w:t>D. cloning the first mammal ever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performing the world's first human heart transplant.</w:t>
      </w:r>
    </w:p>
    <w:p>
      <w:pPr>
        <w:spacing w:before="0"/>
      </w:pPr>
      <w:r>
        <w:rPr>
          <w:b w:val="0"/>
        </w:rPr>
        <w:t>• Christiaan Barnard is famous for performing the world's first human heart transplant.</w:t>
      </w:r>
    </w:p>
    <w:p>
      <w:pPr>
        <w:spacing w:before="0"/>
      </w:pPr>
      <w:r>
        <w:rPr>
          <w:b w:val="0"/>
        </w:rPr>
        <w:t>• He was a cardiac surgeon in South Africa who underwent the first heart transplant in which the patient regained consciousness.</w:t>
      </w:r>
    </w:p>
    <w:p>
      <w:pPr>
        <w:spacing w:before="0"/>
      </w:pPr>
      <w:r>
        <w:rPr>
          <w:b w:val="0"/>
        </w:rPr>
        <w:t>• He moved the heart of the death survivor, Denise Darvall, to the chest of 54-year-old Louis Washkansky on 3 December 1967.</w:t>
      </w:r>
    </w:p>
    <w:p>
      <w:pPr>
        <w:spacing w:before="0"/>
      </w:pPr>
      <w:r>
        <w:rPr>
          <w:b w:val="0"/>
        </w:rPr>
        <w:t>• Henry Briggs has introduced the first table of logarithms.</w:t>
      </w:r>
    </w:p>
    <w:p>
      <w:pPr>
        <w:spacing w:before="0"/>
      </w:pPr>
      <w:r>
        <w:rPr>
          <w:b w:val="0"/>
        </w:rPr>
        <w:t>• Louise Joy Brown is the first test-tube baby via IVF(in vitro fertilization).</w:t>
      </w:r>
    </w:p>
    <w:p>
      <w:pPr>
        <w:spacing w:before="0"/>
      </w:pPr>
      <w:r>
        <w:rPr>
          <w:b w:val="0"/>
        </w:rPr>
        <w:t>• Dolly Sheep is the first cloned mammal.</w:t>
      </w:r>
    </w:p>
    <w:p>
      <w:pPr>
        <w:spacing w:before="0"/>
      </w:pPr>
      <w:r>
        <w:rPr>
          <w:b w:val="0"/>
        </w:rPr>
      </w:r>
    </w:p>
    <w:p>
      <w:pPr>
        <w:spacing w:after="100" w:line="360" w:lineRule="auto" w:before="0"/>
      </w:pPr>
      <w:r>
        <w:rPr>
          <w:b w:val="0"/>
        </w:rPr>
        <w:t>32. ______ is a technique in which cancer cells are damaged with radiation while limiting the harm to nearby healthy tissue.</w:t>
      </w:r>
    </w:p>
    <w:p>
      <w:pPr>
        <w:spacing w:before="0"/>
      </w:pPr>
      <w:r>
        <w:rPr>
          <w:b w:val="0"/>
        </w:rPr>
      </w:r>
    </w:p>
    <w:p>
      <w:pPr>
        <w:spacing w:after="100" w:before="0"/>
      </w:pPr>
      <w:r>
        <w:rPr>
          <w:b w:val="0"/>
        </w:rPr>
        <w:t>A. Radiotherapy</w:t>
      </w:r>
    </w:p>
    <w:p>
      <w:pPr>
        <w:spacing w:after="100" w:before="0"/>
      </w:pPr>
      <w:r>
        <w:rPr>
          <w:b w:val="0"/>
        </w:rPr>
        <w:t>B. Physiotherapy</w:t>
      </w:r>
    </w:p>
    <w:p>
      <w:pPr>
        <w:spacing w:after="100" w:before="0"/>
      </w:pPr>
      <w:r>
        <w:rPr>
          <w:b w:val="0"/>
        </w:rPr>
        <w:t>C. Surgery</w:t>
      </w:r>
    </w:p>
    <w:p>
      <w:pPr>
        <w:spacing w:after="100" w:before="0"/>
      </w:pPr>
      <w:r>
        <w:rPr>
          <w:b w:val="0"/>
        </w:rPr>
        <w:t>D. Chemotherapy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Radiotherapy is used to damage cancer cells with radiation while minimizing harm to healthy tissue. Surgery treats a pathological condition or repairs ruptured areas. Chemotherapy uses chemicals to kill rapidly growing cells, often used to treat cancer. High doses of radiation can cause serious health problems by damaging tissues and DNA.</w:t>
      </w:r>
    </w:p>
    <w:p>
      <w:pPr>
        <w:spacing w:before="0"/>
      </w:pPr>
      <w:r>
        <w:rPr>
          <w:b w:val="0"/>
        </w:rPr>
      </w:r>
    </w:p>
    <w:p>
      <w:pPr>
        <w:spacing w:after="100" w:line="360" w:lineRule="auto" w:before="0"/>
      </w:pPr>
      <w:r>
        <w:rPr>
          <w:b w:val="0"/>
        </w:rPr>
        <w:t>33. In 1820, who found that electric current causes a nearby magnetic needle to move and thus discovered electromagnetism?</w:t>
      </w:r>
    </w:p>
    <w:p>
      <w:pPr>
        <w:spacing w:before="0"/>
      </w:pPr>
      <w:r>
        <w:rPr>
          <w:b w:val="0"/>
        </w:rPr>
      </w:r>
    </w:p>
    <w:p>
      <w:pPr>
        <w:spacing w:after="100" w:before="0"/>
      </w:pPr>
      <w:r>
        <w:rPr>
          <w:b w:val="0"/>
        </w:rPr>
        <w:t>A. Benjamin Franklin</w:t>
      </w:r>
    </w:p>
    <w:p>
      <w:pPr>
        <w:spacing w:after="100" w:before="0"/>
      </w:pPr>
      <w:r>
        <w:rPr>
          <w:b w:val="0"/>
        </w:rPr>
        <w:t>B. James Clerk Maxwell</w:t>
      </w:r>
    </w:p>
    <w:p>
      <w:pPr>
        <w:spacing w:after="100" w:before="0"/>
      </w:pPr>
      <w:r>
        <w:rPr>
          <w:b w:val="0"/>
        </w:rPr>
        <w:t>C. Hans Christian Oersted</w:t>
      </w:r>
    </w:p>
    <w:p>
      <w:pPr>
        <w:spacing w:after="100" w:before="0"/>
      </w:pPr>
      <w:r>
        <w:rPr>
          <w:b w:val="0"/>
        </w:rPr>
        <w:t>D. Andre-Marie Ampere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Hans Christian Oersted. Key Points Additional Information</w:t>
      </w:r>
    </w:p>
    <w:p>
      <w:pPr>
        <w:spacing w:before="0"/>
      </w:pPr>
      <w:r>
        <w:rPr>
          <w:b w:val="0"/>
        </w:rPr>
        <w:t>• Hans Christian Oersted began a new scientific epoch when he discovered that electricity and magnetism are linked.</w:t>
      </w:r>
    </w:p>
    <w:p>
      <w:pPr>
        <w:spacing w:before="0"/>
      </w:pPr>
      <w:r>
        <w:rPr>
          <w:b w:val="0"/>
        </w:rPr>
        <w:t>• He showed by experiment that an electric current flowing through a wire could move a nearby magnet.</w:t>
      </w:r>
    </w:p>
    <w:p>
      <w:pPr>
        <w:spacing w:before="0"/>
      </w:pPr>
      <w:r>
        <w:rPr>
          <w:b w:val="0"/>
        </w:rPr>
        <w:t>• Hans Christian Oersted was a Danish physicist and chemist born on August 14, 1777 – died on Mach 09, 1851.</w:t>
      </w:r>
    </w:p>
    <w:p>
      <w:pPr>
        <w:spacing w:before="0"/>
      </w:pPr>
      <w:r>
        <w:rPr>
          <w:b w:val="0"/>
        </w:rPr>
        <w:t>• Oersted is still known today for Oersted's Law, electric current, electromagnetism, piperine discovery, and finally formulation of metallic aluminum.</w:t>
      </w:r>
    </w:p>
    <w:p>
      <w:pPr>
        <w:spacing w:before="0"/>
      </w:pPr>
      <w:r>
        <w:rPr>
          <w:b w:val="0"/>
        </w:rPr>
        <w:t>• One of the leading figures of early American history, Benjamin Franklin (1706-1790) was a statesman, author, publisher, scientist, inventor, and diplomat. Benjamin Franklin was many things in his lifetime: a printer, a postmaster, an ambassador, an author, a scientist, and a Founding Father. Above all, he was an inventor, creating solutions to common problems, innovating new technology, and even making life a little more musical.</w:t>
      </w:r>
    </w:p>
    <w:p>
      <w:pPr>
        <w:spacing w:before="0"/>
      </w:pPr>
      <w:r>
        <w:rPr>
          <w:b w:val="0"/>
        </w:rPr>
        <w:t>• James Clerk Maxwell is most famous for his theory of electromagnetism, which showed that light was electromagnetic radiation. His theory is considered to have paved the way for both quantum mechanics and Einstein's theory of special relativity.</w:t>
      </w:r>
    </w:p>
    <w:p>
      <w:pPr>
        <w:spacing w:before="0"/>
      </w:pPr>
      <w:r>
        <w:rPr>
          <w:b w:val="0"/>
        </w:rPr>
        <w:t>• Andre-Marie Ampere the astatic needle, a critical component of the modern astatic galvanometer, and was the first to demonstrate that a magnetic field is generated when two parallel wires are charged with electricity. He is generally credited as one of the first to discover electromagnetism.</w:t>
      </w:r>
    </w:p>
    <w:p>
      <w:pPr>
        <w:spacing w:before="0"/>
      </w:pPr>
      <w:r>
        <w:rPr>
          <w:b w:val="0"/>
        </w:rPr>
      </w:r>
    </w:p>
    <w:p>
      <w:pPr>
        <w:spacing w:after="100" w:line="360" w:lineRule="auto" w:before="0"/>
      </w:pPr>
      <w:r>
        <w:rPr>
          <w:b w:val="0"/>
        </w:rPr>
        <w:t>34. Where is the taskbar placed in Microsoft Windows in the default settings?</w:t>
      </w:r>
    </w:p>
    <w:p>
      <w:pPr>
        <w:spacing w:before="0"/>
      </w:pPr>
      <w:r>
        <w:rPr>
          <w:b w:val="0"/>
        </w:rPr>
      </w:r>
    </w:p>
    <w:p>
      <w:pPr>
        <w:spacing w:after="100" w:before="0"/>
      </w:pPr>
      <w:r>
        <w:rPr>
          <w:b w:val="0"/>
        </w:rPr>
        <w:t>A. At the top of the screen</w:t>
      </w:r>
    </w:p>
    <w:p>
      <w:pPr>
        <w:spacing w:after="100" w:before="0"/>
      </w:pPr>
      <w:r>
        <w:rPr>
          <w:b w:val="0"/>
        </w:rPr>
        <w:t>B. At the bottom of the screen</w:t>
      </w:r>
    </w:p>
    <w:p>
      <w:pPr>
        <w:spacing w:after="100" w:before="0"/>
      </w:pPr>
      <w:r>
        <w:rPr>
          <w:b w:val="0"/>
        </w:rPr>
        <w:t>C. At the center of the screen</w:t>
      </w:r>
    </w:p>
    <w:p>
      <w:pPr>
        <w:spacing w:after="100" w:before="0"/>
      </w:pPr>
      <w:r>
        <w:rPr>
          <w:b w:val="0"/>
        </w:rPr>
        <w:t>D. At no place on the screen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default settings for the taskbar in Microsoft Windows place it at the bottom of the screen and includes from left to right the Start menu button, Quick Launch bar, taskbar buttons, and notification area.</w:t>
      </w:r>
    </w:p>
    <w:p>
      <w:pPr>
        <w:spacing w:before="0"/>
      </w:pPr>
      <w:r>
        <w:rPr>
          <w:b w:val="0"/>
        </w:rPr>
        <w:t>• A taskbar is an element of a graphical user interface which has various purposes. It typically shows which programs are currently running.</w:t>
      </w:r>
    </w:p>
    <w:p>
      <w:pPr>
        <w:spacing w:before="0"/>
      </w:pPr>
      <w:r>
        <w:rPr>
          <w:b w:val="0"/>
        </w:rPr>
      </w:r>
    </w:p>
    <w:p>
      <w:pPr>
        <w:spacing w:after="100" w:line="360" w:lineRule="auto" w:before="0"/>
      </w:pPr>
      <w:r>
        <w:rPr>
          <w:b w:val="0"/>
        </w:rPr>
        <w:t>35. In 1653, which French scientist observed that if some pressure is applied to any point of an incompressible fluid, the same pressure is transmitted to all points of the fluid and to the walls of the vessel?</w:t>
      </w:r>
    </w:p>
    <w:p>
      <w:pPr>
        <w:spacing w:before="0"/>
      </w:pPr>
      <w:r>
        <w:rPr>
          <w:b w:val="0"/>
        </w:rPr>
      </w:r>
    </w:p>
    <w:p>
      <w:pPr>
        <w:spacing w:after="100" w:before="0"/>
      </w:pPr>
      <w:r>
        <w:rPr>
          <w:b w:val="0"/>
        </w:rPr>
        <w:t>A. Daniel Bernoulli</w:t>
      </w:r>
    </w:p>
    <w:p>
      <w:pPr>
        <w:spacing w:after="100" w:before="0"/>
      </w:pPr>
      <w:r>
        <w:rPr>
          <w:b w:val="0"/>
        </w:rPr>
        <w:t>B. Evangelista Torricelli</w:t>
      </w:r>
    </w:p>
    <w:p>
      <w:pPr>
        <w:spacing w:after="100" w:before="0"/>
      </w:pPr>
      <w:r>
        <w:rPr>
          <w:b w:val="0"/>
        </w:rPr>
        <w:t>C. Blaise Pascal</w:t>
      </w:r>
    </w:p>
    <w:p>
      <w:pPr>
        <w:spacing w:after="100" w:before="0"/>
      </w:pPr>
      <w:r>
        <w:rPr>
          <w:b w:val="0"/>
        </w:rPr>
        <w:t>D. Eugene Bourdon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Blaise Pascal's law states that pressure applied to a point in an incompressible fluid is transmitted to all points and vessel walls. This principle has practical applications in hydraulic systems and is a foundation of modern fluid mechanics.</w:t>
      </w:r>
    </w:p>
    <w:p>
      <w:pPr>
        <w:spacing w:before="0"/>
      </w:pPr>
      <w:r>
        <w:rPr>
          <w:b w:val="0"/>
        </w:rPr>
      </w:r>
    </w:p>
    <w:p>
      <w:pPr>
        <w:spacing w:after="100" w:line="360" w:lineRule="auto" w:before="0"/>
      </w:pPr>
      <w:r>
        <w:rPr>
          <w:b w:val="0"/>
        </w:rPr>
        <w:t>36. The launch vehicle of Mars Orbiter Mission was ___________.</w:t>
      </w:r>
    </w:p>
    <w:p>
      <w:pPr>
        <w:spacing w:before="0"/>
      </w:pPr>
      <w:r>
        <w:rPr>
          <w:b w:val="0"/>
        </w:rPr>
      </w:r>
    </w:p>
    <w:p>
      <w:pPr>
        <w:spacing w:after="100" w:before="0"/>
      </w:pPr>
      <w:r>
        <w:rPr>
          <w:b w:val="0"/>
        </w:rPr>
        <w:t>A. PSLV C-45</w:t>
      </w:r>
    </w:p>
    <w:p>
      <w:pPr>
        <w:spacing w:after="100" w:before="0"/>
      </w:pPr>
      <w:r>
        <w:rPr>
          <w:b w:val="0"/>
        </w:rPr>
        <w:t>B. PSLV C-42</w:t>
      </w:r>
    </w:p>
    <w:p>
      <w:pPr>
        <w:spacing w:after="100" w:before="0"/>
      </w:pPr>
      <w:r>
        <w:rPr>
          <w:b w:val="0"/>
        </w:rPr>
        <w:t>C. PSLV C-25</w:t>
      </w:r>
    </w:p>
    <w:p>
      <w:pPr>
        <w:spacing w:after="100" w:before="0"/>
      </w:pPr>
      <w:r>
        <w:rPr>
          <w:b w:val="0"/>
        </w:rPr>
        <w:t>D. PSLV C-46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PSLV C-25. Note: PSLV stands for Polar Satelite Launch Vehicle.</w:t>
      </w:r>
    </w:p>
    <w:p>
      <w:pPr>
        <w:spacing w:before="0"/>
      </w:pPr>
      <w:r>
        <w:rPr>
          <w:b w:val="0"/>
        </w:rPr>
        <w:t>• The Mars Orbiter Mission was launched from the Satish Dhawan Space Centre, Andhra Pradesh using a Polar Satellite Launch Vehicle (PSLV) C25 XL on 5 November 2013.</w:t>
      </w:r>
    </w:p>
    <w:p>
      <w:pPr>
        <w:spacing w:before="0"/>
      </w:pPr>
      <w:r>
        <w:rPr>
          <w:b w:val="0"/>
        </w:rPr>
        <w:t>• It is one of the world's most reliable launch vehicles.</w:t>
      </w:r>
    </w:p>
    <w:p>
      <w:pPr>
        <w:spacing w:before="0"/>
      </w:pPr>
      <w:r>
        <w:rPr>
          <w:b w:val="0"/>
        </w:rPr>
        <w:t>• The XL variant was earlier used to launch Chandrayaan (2008), GSAT-12 (2011) and RISAT-1 (2012).</w:t>
      </w:r>
    </w:p>
    <w:p>
      <w:pPr>
        <w:spacing w:before="0"/>
      </w:pPr>
      <w:r>
        <w:rPr>
          <w:b w:val="0"/>
        </w:rPr>
        <w:t>• MOM is India's first venture into the interplanetary space.</w:t>
      </w:r>
    </w:p>
    <w:p>
      <w:pPr>
        <w:spacing w:before="0"/>
      </w:pPr>
      <w:r>
        <w:rPr>
          <w:b w:val="0"/>
        </w:rPr>
        <w:t>• It will explore and observe Mars surface features, morphology, mineralogy and the Martian atmosphere.</w:t>
      </w:r>
    </w:p>
    <w:p>
      <w:pPr>
        <w:spacing w:before="0"/>
      </w:pPr>
      <w:r>
        <w:rPr>
          <w:b w:val="0"/>
        </w:rPr>
      </w:r>
    </w:p>
    <w:p>
      <w:pPr>
        <w:spacing w:after="100" w:line="360" w:lineRule="auto" w:before="0"/>
      </w:pPr>
      <w:r>
        <w:rPr>
          <w:b w:val="0"/>
        </w:rPr>
        <w:t>37. Which pioneer scientist used radio waves to transmit signals over distances of several kilometres in the 1890s?</w:t>
      </w:r>
    </w:p>
    <w:p>
      <w:pPr>
        <w:spacing w:before="0"/>
      </w:pPr>
      <w:r>
        <w:rPr>
          <w:b w:val="0"/>
        </w:rPr>
      </w:r>
    </w:p>
    <w:p>
      <w:pPr>
        <w:spacing w:after="100" w:before="0"/>
      </w:pPr>
      <w:r>
        <w:rPr>
          <w:b w:val="0"/>
        </w:rPr>
        <w:t>A. Michael Faraday</w:t>
      </w:r>
    </w:p>
    <w:p>
      <w:pPr>
        <w:spacing w:after="100" w:before="0"/>
      </w:pPr>
      <w:r>
        <w:rPr>
          <w:b w:val="0"/>
        </w:rPr>
        <w:t>B. Paul Langevin</w:t>
      </w:r>
    </w:p>
    <w:p>
      <w:pPr>
        <w:spacing w:after="100" w:before="0"/>
      </w:pPr>
      <w:r>
        <w:rPr>
          <w:b w:val="0"/>
        </w:rPr>
        <w:t>C. Guglielmo Marconi</w:t>
      </w:r>
    </w:p>
    <w:p>
      <w:pPr>
        <w:spacing w:after="100" w:before="0"/>
      </w:pPr>
      <w:r>
        <w:rPr>
          <w:b w:val="0"/>
        </w:rPr>
        <w:t>D. Pierre Weiss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Guglielmo Marconi was an Italian inventor and electrical engineer. He conducted pioneering work in long-distance radio transmission. Marconi developed a practical radio wave-based wireless telegraph system in the late 19th century. His system was able to transmit signals over distances of several kilometers.</w:t>
      </w:r>
    </w:p>
    <w:p>
      <w:pPr>
        <w:spacing w:before="0"/>
      </w:pPr>
      <w:r>
        <w:rPr>
          <w:b w:val="0"/>
        </w:rPr>
      </w:r>
    </w:p>
    <w:p>
      <w:pPr>
        <w:spacing w:after="100" w:line="360" w:lineRule="auto" w:before="0"/>
      </w:pPr>
      <w:r>
        <w:rPr>
          <w:b w:val="0"/>
        </w:rPr>
        <w:t>38. Which of the following statements about Ganymede is NOT correct?</w:t>
      </w:r>
    </w:p>
    <w:p>
      <w:pPr>
        <w:spacing w:before="0"/>
      </w:pPr>
      <w:r>
        <w:rPr>
          <w:b w:val="0"/>
        </w:rPr>
      </w:r>
    </w:p>
    <w:p>
      <w:pPr>
        <w:spacing w:after="100" w:before="0"/>
      </w:pPr>
      <w:r>
        <w:rPr>
          <w:b w:val="0"/>
        </w:rPr>
        <w:t>A. It is bigger than Mercury</w:t>
      </w:r>
    </w:p>
    <w:p>
      <w:pPr>
        <w:spacing w:after="100" w:before="0"/>
      </w:pPr>
      <w:r>
        <w:rPr>
          <w:b w:val="0"/>
        </w:rPr>
        <w:t>B. It is the largest natural satellite in our solar system.</w:t>
      </w:r>
    </w:p>
    <w:p>
      <w:pPr>
        <w:spacing w:after="100" w:before="0"/>
      </w:pPr>
      <w:r>
        <w:rPr>
          <w:b w:val="0"/>
        </w:rPr>
        <w:t>C. It is the only moon known to have its own internally generated magnetic field.</w:t>
      </w:r>
    </w:p>
    <w:p>
      <w:pPr>
        <w:spacing w:after="100" w:before="0"/>
      </w:pPr>
      <w:r>
        <w:rPr>
          <w:b w:val="0"/>
        </w:rPr>
        <w:t>D. It revolves around Saturn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Ganymede is the largest moon amongst 53 known moons of Jupiter.</w:t>
      </w:r>
    </w:p>
    <w:p>
      <w:pPr>
        <w:spacing w:before="0"/>
      </w:pPr>
      <w:r>
        <w:rPr>
          <w:b w:val="0"/>
        </w:rPr>
        <w:t>• It is 8% larger than the planet Mercury.</w:t>
      </w:r>
    </w:p>
    <w:p>
      <w:pPr>
        <w:spacing w:before="0"/>
      </w:pPr>
      <w:r>
        <w:rPr>
          <w:b w:val="0"/>
        </w:rPr>
        <w:t>• It is the largest natural satellite.</w:t>
      </w:r>
    </w:p>
    <w:p>
      <w:pPr>
        <w:spacing w:before="0"/>
      </w:pPr>
      <w:r>
        <w:rPr>
          <w:b w:val="0"/>
        </w:rPr>
        <w:t>• Jupiter has overall 79 satellites out of which 26 are yet to be named.</w:t>
      </w:r>
    </w:p>
    <w:p>
      <w:pPr>
        <w:spacing w:before="0"/>
      </w:pPr>
      <w:r>
        <w:rPr>
          <w:b w:val="0"/>
        </w:rPr>
      </w:r>
    </w:p>
    <w:p>
      <w:pPr>
        <w:spacing w:after="100" w:line="360" w:lineRule="auto" w:before="0"/>
      </w:pPr>
      <w:r>
        <w:rPr>
          <w:b w:val="0"/>
        </w:rPr>
        <w:t>39. Planetary scientists call the thin gaseous envelope around the Moon as the _______.</w:t>
      </w:r>
    </w:p>
    <w:p>
      <w:pPr>
        <w:spacing w:before="0"/>
      </w:pPr>
      <w:r>
        <w:rPr>
          <w:b w:val="0"/>
        </w:rPr>
      </w:r>
    </w:p>
    <w:p>
      <w:pPr>
        <w:spacing w:after="100" w:before="0"/>
      </w:pPr>
      <w:r>
        <w:rPr>
          <w:b w:val="0"/>
        </w:rPr>
        <w:t>A. lunar stratosphere</w:t>
      </w:r>
    </w:p>
    <w:p>
      <w:pPr>
        <w:spacing w:after="100" w:before="0"/>
      </w:pPr>
      <w:r>
        <w:rPr>
          <w:b w:val="0"/>
        </w:rPr>
        <w:t>B. lunar thermosphere</w:t>
      </w:r>
    </w:p>
    <w:p>
      <w:pPr>
        <w:spacing w:after="100" w:before="0"/>
      </w:pPr>
      <w:r>
        <w:rPr>
          <w:b w:val="0"/>
        </w:rPr>
        <w:t>C. lunar endosphere</w:t>
      </w:r>
    </w:p>
    <w:p>
      <w:pPr>
        <w:spacing w:after="100" w:before="0"/>
      </w:pPr>
      <w:r>
        <w:rPr>
          <w:b w:val="0"/>
        </w:rPr>
        <w:t>D. lunar exosphere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Planetary scientists prefer to call the thin gaseous envelope around the Moon as the ‘Lunar exosphere’.</w:t>
      </w:r>
    </w:p>
    <w:p>
      <w:pPr>
        <w:spacing w:before="0"/>
      </w:pPr>
      <w:r>
        <w:rPr>
          <w:b w:val="0"/>
        </w:rPr>
        <w:t>• Here, molecules in the air are so few and far between, they rarely come into contact with one another.</w:t>
      </w:r>
    </w:p>
    <w:p>
      <w:pPr>
        <w:spacing w:before="0"/>
      </w:pPr>
      <w:r>
        <w:rPr>
          <w:b w:val="0"/>
        </w:rPr>
        <w:t>• Still, the gases found around the Moon do have important effects on conditions near the surface.</w:t>
      </w:r>
    </w:p>
    <w:p>
      <w:pPr>
        <w:spacing w:before="0"/>
      </w:pPr>
      <w:r>
        <w:rPr>
          <w:b w:val="0"/>
        </w:rPr>
        <w:t>• While the Earth’s atmosphere near the mean sea level contains ~1019 atoms per cubic centimetre of volume, the lunar exosphere contains ~ 104 to 106 atoms per cubic centimetre.</w:t>
      </w:r>
    </w:p>
    <w:p>
      <w:pPr>
        <w:spacing w:before="0"/>
      </w:pPr>
      <w:r>
        <w:rPr>
          <w:b w:val="0"/>
        </w:rPr>
        <w:t>• Argon-40 (40 Ar), which is one of the isotopes of the noble gas Argon, is an important constituent of the lunar exosphere.</w:t>
      </w:r>
    </w:p>
    <w:p>
      <w:pPr>
        <w:spacing w:before="0"/>
      </w:pPr>
      <w:r>
        <w:rPr>
          <w:b w:val="0"/>
        </w:rPr>
        <w:t>• It originates from the radioactive disintegration of Potassium-40 (40 K), which has a half-life of ~1.2 X 109 years.</w:t>
      </w:r>
    </w:p>
    <w:p>
      <w:pPr>
        <w:spacing w:before="0"/>
      </w:pPr>
      <w:r>
        <w:rPr>
          <w:b w:val="0"/>
        </w:rPr>
      </w:r>
    </w:p>
    <w:p>
      <w:pPr>
        <w:spacing w:after="100" w:line="360" w:lineRule="auto" w:before="0"/>
      </w:pPr>
      <w:r>
        <w:rPr>
          <w:b w:val="0"/>
        </w:rPr>
        <w:t>40. Which of the following is the Galilean moon that was observed in 1610 by the Italian astronomer Galileo Galilei using a homemade telescope?</w:t>
      </w:r>
    </w:p>
    <w:p>
      <w:pPr>
        <w:spacing w:before="0"/>
      </w:pPr>
      <w:r>
        <w:rPr>
          <w:b w:val="0"/>
        </w:rPr>
      </w:r>
    </w:p>
    <w:p>
      <w:pPr>
        <w:spacing w:after="100" w:before="0"/>
      </w:pPr>
      <w:r>
        <w:rPr>
          <w:b w:val="0"/>
        </w:rPr>
        <w:t>A. Namaka</w:t>
      </w:r>
    </w:p>
    <w:p>
      <w:pPr>
        <w:spacing w:after="100" w:before="0"/>
      </w:pPr>
      <w:r>
        <w:rPr>
          <w:b w:val="0"/>
        </w:rPr>
        <w:t>B. Phobos</w:t>
      </w:r>
    </w:p>
    <w:p>
      <w:pPr>
        <w:spacing w:after="100" w:before="0"/>
      </w:pPr>
      <w:r>
        <w:rPr>
          <w:b w:val="0"/>
        </w:rPr>
        <w:t>C. Titan</w:t>
      </w:r>
    </w:p>
    <w:p>
      <w:pPr>
        <w:spacing w:after="100" w:before="0"/>
      </w:pPr>
      <w:r>
        <w:rPr>
          <w:b w:val="0"/>
        </w:rPr>
        <w:t>D. Ganymede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Ganymede. Key Points Additional Information</w:t>
      </w:r>
    </w:p>
    <w:p>
      <w:pPr>
        <w:spacing w:before="0"/>
      </w:pPr>
      <w:r>
        <w:rPr>
          <w:b w:val="0"/>
        </w:rPr>
        <w:t>• Ganymede, a satellite of Jupiter, is the largest and most massive of the Solar System's moons.</w:t>
      </w:r>
    </w:p>
    <w:p>
      <w:pPr>
        <w:spacing w:before="0"/>
      </w:pPr>
      <w:r>
        <w:rPr>
          <w:b w:val="0"/>
        </w:rPr>
        <w:t>• The ninth-largest object in the Solar System, it is the largest without a substantial atmosphere.</w:t>
      </w:r>
    </w:p>
    <w:p>
      <w:pPr>
        <w:spacing w:before="0"/>
      </w:pPr>
      <w:r>
        <w:rPr>
          <w:b w:val="0"/>
        </w:rPr>
        <w:t>• Phobos is the innermost and larger of the two natural satellites of Mars, the other being Deimos. Both moons were discovered in 1877 by American astronomer Asaph Hall. Phobos is named after the Greek deity Phobos, a son of Ares and twin brother of Deimo.</w:t>
      </w:r>
    </w:p>
    <w:p>
      <w:pPr>
        <w:spacing w:before="0"/>
      </w:pPr>
      <w:r>
        <w:rPr>
          <w:b w:val="0"/>
        </w:rPr>
        <w:t>• Titan is the largest moon of Saturn and the second-largest natural satellite in the Solar System. It is the only moon known to have a dense atmosphere and is the only known object in space other than Earth on which clear evidence of stable bodies of surface liquid has been found.</w:t>
      </w:r>
    </w:p>
    <w:p>
      <w:pPr>
        <w:spacing w:before="0"/>
      </w:pPr>
      <w:r>
        <w:rPr>
          <w:b w:val="0"/>
        </w:rPr>
        <w:t>• Namaka is the smaller, inner moon of the trans-Neptunian dwarf planet Haumea. It is named after Nāmaka, the goddess of the sea in Hawaiian mythology and one of the daughters of Haumea.</w:t>
      </w:r>
    </w:p>
    <w:p>
      <w:pPr>
        <w:spacing w:before="0"/>
      </w:pPr>
      <w:r>
        <w:rPr>
          <w:b w:val="0"/>
        </w:rPr>
      </w:r>
    </w:p>
    <w:p>
      <w:pPr>
        <w:spacing w:after="100" w:line="360" w:lineRule="auto" w:before="0"/>
      </w:pPr>
      <w:r>
        <w:rPr>
          <w:b w:val="0"/>
        </w:rPr>
        <w:t>41. For what discovery is Evangelista Torricelli famous?</w:t>
      </w:r>
    </w:p>
    <w:p>
      <w:pPr>
        <w:spacing w:before="0"/>
      </w:pPr>
      <w:r>
        <w:rPr>
          <w:b w:val="0"/>
        </w:rPr>
      </w:r>
    </w:p>
    <w:p>
      <w:pPr>
        <w:spacing w:after="100" w:before="0"/>
      </w:pPr>
      <w:r>
        <w:rPr>
          <w:b w:val="0"/>
        </w:rPr>
        <w:t>A. Invention of spring balance</w:t>
      </w:r>
    </w:p>
    <w:p>
      <w:pPr>
        <w:spacing w:after="100" w:before="0"/>
      </w:pPr>
      <w:r>
        <w:rPr>
          <w:b w:val="0"/>
        </w:rPr>
        <w:t>B. Invention of piezometer</w:t>
      </w:r>
    </w:p>
    <w:p>
      <w:pPr>
        <w:spacing w:after="100" w:before="0"/>
      </w:pPr>
      <w:r>
        <w:rPr>
          <w:b w:val="0"/>
        </w:rPr>
        <w:t>C. Invention of mercury barometer</w:t>
      </w:r>
    </w:p>
    <w:p>
      <w:pPr>
        <w:spacing w:after="100" w:before="0"/>
      </w:pPr>
      <w:r>
        <w:rPr>
          <w:b w:val="0"/>
        </w:rPr>
        <w:t>D. Invention of vacuum gauge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Evangelista Torricelli, an Italian physicist and mathematician, is famous for his invention of the mercury barometer. He was a student of Galileo and also made advances in optics and the method of indivisibles. The Torr unit is named after him. Torricelli was born on 15 October 1608 and died on 25 October 1647.</w:t>
      </w:r>
    </w:p>
    <w:p>
      <w:pPr>
        <w:spacing w:before="0"/>
      </w:pPr>
      <w:r>
        <w:rPr>
          <w:b w:val="0"/>
        </w:rPr>
      </w:r>
    </w:p>
    <w:p>
      <w:pPr>
        <w:spacing w:after="100" w:line="360" w:lineRule="auto" w:before="0"/>
      </w:pPr>
      <w:r>
        <w:rPr>
          <w:b w:val="0"/>
        </w:rPr>
        <w:t>42. Which is the joint digital skills initiative for employability through digital skills by National Career Service and Microsoft India?</w:t>
      </w:r>
    </w:p>
    <w:p>
      <w:pPr>
        <w:spacing w:before="0"/>
      </w:pPr>
      <w:r>
        <w:rPr>
          <w:b w:val="0"/>
        </w:rPr>
      </w:r>
    </w:p>
    <w:p>
      <w:pPr>
        <w:spacing w:after="100" w:before="0"/>
      </w:pPr>
      <w:r>
        <w:rPr>
          <w:b w:val="0"/>
        </w:rPr>
        <w:t>A. Digisaksham</w:t>
      </w:r>
    </w:p>
    <w:p>
      <w:pPr>
        <w:spacing w:after="100" w:before="0"/>
      </w:pPr>
      <w:r>
        <w:rPr>
          <w:b w:val="0"/>
        </w:rPr>
        <w:t>B. Vidyadaan</w:t>
      </w:r>
    </w:p>
    <w:p>
      <w:pPr>
        <w:spacing w:after="100" w:before="0"/>
      </w:pPr>
      <w:r>
        <w:rPr>
          <w:b w:val="0"/>
        </w:rPr>
        <w:t>C. Shiksha Vani</w:t>
      </w:r>
    </w:p>
    <w:p>
      <w:pPr>
        <w:spacing w:after="100" w:before="0"/>
      </w:pPr>
      <w:r>
        <w:rPr>
          <w:b w:val="0"/>
        </w:rPr>
        <w:t>D. Swayam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Digisaksham. Key Points Additional Information This HTML code provides a detailed explanation of the question related to the joint digital skills initiative for employability by the National Career Service and Microsoft India. The "key points" highlight the main aspects of the Digisaksham initiative, while the "additional information" section provides a broader context about the National Career Service, Microsoft India, and the importance of digital skills.</w:t>
      </w:r>
    </w:p>
    <w:p>
      <w:pPr>
        <w:spacing w:before="0"/>
      </w:pPr>
      <w:r>
        <w:rPr>
          <w:b w:val="0"/>
        </w:rPr>
        <w:t>• Digisaksham is a joint initiative by the National Career Service (NCS) and Microsoft India.</w:t>
      </w:r>
    </w:p>
    <w:p>
      <w:pPr>
        <w:spacing w:before="0"/>
      </w:pPr>
      <w:r>
        <w:rPr>
          <w:b w:val="0"/>
        </w:rPr>
        <w:t>• The program aims to enhance employability by providing digital skills training to the youth.</w:t>
      </w:r>
    </w:p>
    <w:p>
      <w:pPr>
        <w:spacing w:before="0"/>
      </w:pPr>
      <w:r>
        <w:rPr>
          <w:b w:val="0"/>
        </w:rPr>
        <w:t>• It includes training in various digital skills, such as data analysis, coding, and software development.</w:t>
      </w:r>
    </w:p>
    <w:p>
      <w:pPr>
        <w:spacing w:before="0"/>
      </w:pPr>
      <w:r>
        <w:rPr>
          <w:b w:val="0"/>
        </w:rPr>
        <w:t>• The initiative is targeted at job seekers registered on the NCS portal, helping them improve their job prospects.</w:t>
      </w:r>
    </w:p>
    <w:p>
      <w:pPr>
        <w:spacing w:before="0"/>
      </w:pPr>
      <w:r>
        <w:rPr>
          <w:b w:val="0"/>
        </w:rPr>
        <w:t>• National Career Service (NCS) The National Career Service is an initiative by the Ministry of Labour and Employment, Government of India.</w:t>
      </w:r>
    </w:p>
    <w:p>
      <w:pPr>
        <w:spacing w:before="0"/>
      </w:pPr>
      <w:r>
        <w:rPr>
          <w:b w:val="0"/>
        </w:rPr>
        <w:t>• It aims to bridge the gap between job seekers and employers by providing a unified platform for career-related services.</w:t>
      </w:r>
    </w:p>
    <w:p>
      <w:pPr>
        <w:spacing w:before="0"/>
      </w:pPr>
      <w:r>
        <w:rPr>
          <w:b w:val="0"/>
        </w:rPr>
        <w:t>• NCS offers services like job matching, career counseling, vocational guidance, and information on skill development courses.</w:t>
      </w:r>
    </w:p>
    <w:p>
      <w:pPr>
        <w:spacing w:before="0"/>
      </w:pPr>
      <w:r>
        <w:rPr>
          <w:b w:val="0"/>
        </w:rPr>
        <w:t>• The portal caters to all stakeholders in the employment ecosystem, including job seekers, employers, training providers, and placement organizations.</w:t>
      </w:r>
    </w:p>
    <w:p>
      <w:pPr>
        <w:spacing w:before="0"/>
      </w:pPr>
      <w:r>
        <w:rPr>
          <w:b w:val="0"/>
        </w:rPr>
        <w:t>• Microsoft India Microsoft India is a subsidiary of Microsoft Corporation, a global technology company.</w:t>
      </w:r>
    </w:p>
    <w:p>
      <w:pPr>
        <w:spacing w:before="0"/>
      </w:pPr>
      <w:r>
        <w:rPr>
          <w:b w:val="0"/>
        </w:rPr>
        <w:t>• It focuses on empowering every individual and organization in India to achieve more through digital transformation.</w:t>
      </w:r>
    </w:p>
    <w:p>
      <w:pPr>
        <w:spacing w:before="0"/>
      </w:pPr>
      <w:r>
        <w:rPr>
          <w:b w:val="0"/>
        </w:rPr>
        <w:t>• Microsoft India offers a wide range of products and services, including software, cloud computing, and AI solutions.</w:t>
      </w:r>
    </w:p>
    <w:p>
      <w:pPr>
        <w:spacing w:before="0"/>
      </w:pPr>
      <w:r>
        <w:rPr>
          <w:b w:val="0"/>
        </w:rPr>
        <w:t>• The company is committed to driving digital skills development and fostering innovation in the country.</w:t>
      </w:r>
    </w:p>
    <w:p>
      <w:pPr>
        <w:spacing w:before="0"/>
      </w:pPr>
      <w:r>
        <w:rPr>
          <w:b w:val="0"/>
        </w:rPr>
        <w:t>• Digital Skills Digital skills refer to the ability to use digital devices, communication applications, and networks to access and manage information.</w:t>
      </w:r>
    </w:p>
    <w:p>
      <w:pPr>
        <w:spacing w:before="0"/>
      </w:pPr>
      <w:r>
        <w:rPr>
          <w:b w:val="0"/>
        </w:rPr>
        <w:t>• These skills include basic computer literacy, internet navigation, data analysis, coding, and software development.</w:t>
      </w:r>
    </w:p>
    <w:p>
      <w:pPr>
        <w:spacing w:before="0"/>
      </w:pPr>
      <w:r>
        <w:rPr>
          <w:b w:val="0"/>
        </w:rPr>
        <w:t>• Proficiency in digital skills is essential for individuals to participate effectively in the digital economy and the modern workforce.</w:t>
      </w:r>
    </w:p>
    <w:p>
      <w:pPr>
        <w:spacing w:before="0"/>
      </w:pPr>
      <w:r>
        <w:rPr>
          <w:b w:val="0"/>
        </w:rPr>
        <w:t>• Continuous learning and upskilling in digital technologies are crucial for career advancement and employability in various industries.</w:t>
      </w:r>
    </w:p>
    <w:p>
      <w:pPr>
        <w:spacing w:before="0"/>
      </w:pPr>
      <w:r>
        <w:rPr>
          <w:b w:val="0"/>
        </w:rPr>
      </w:r>
    </w:p>
    <w:p>
      <w:pPr>
        <w:spacing w:after="100" w:line="360" w:lineRule="auto" w:before="0"/>
      </w:pPr>
      <w:r>
        <w:rPr>
          <w:b w:val="0"/>
        </w:rPr>
        <w:t>43. J. A. Fleming is the inventor of which of the following?</w:t>
      </w:r>
    </w:p>
    <w:p>
      <w:pPr>
        <w:spacing w:before="0"/>
      </w:pPr>
      <w:r>
        <w:rPr>
          <w:b w:val="0"/>
        </w:rPr>
      </w:r>
    </w:p>
    <w:p>
      <w:pPr>
        <w:spacing w:after="100" w:before="0"/>
      </w:pPr>
      <w:r>
        <w:rPr>
          <w:b w:val="0"/>
        </w:rPr>
        <w:t>A. Wireless Telegram</w:t>
      </w:r>
    </w:p>
    <w:p>
      <w:pPr>
        <w:spacing w:after="100" w:before="0"/>
      </w:pPr>
      <w:r>
        <w:rPr>
          <w:b w:val="0"/>
        </w:rPr>
        <w:t>B. Diode Bulb</w:t>
      </w:r>
    </w:p>
    <w:p>
      <w:pPr>
        <w:spacing w:after="100" w:before="0"/>
      </w:pPr>
      <w:r>
        <w:rPr>
          <w:b w:val="0"/>
        </w:rPr>
        <w:t>C. Photo Electric Effect</w:t>
      </w:r>
    </w:p>
    <w:p>
      <w:pPr>
        <w:spacing w:after="100" w:before="0"/>
      </w:pPr>
      <w:r>
        <w:rPr>
          <w:b w:val="0"/>
        </w:rPr>
        <w:t>D. Radium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John Ambrose Fleming invented the Diode bulb in the year 1904.</w:t>
      </w:r>
    </w:p>
    <w:p>
      <w:pPr>
        <w:spacing w:before="0"/>
      </w:pPr>
      <w:r>
        <w:rPr>
          <w:b w:val="0"/>
        </w:rPr>
        <w:t>• Fleming was an English electrical Engineer who also formulated the right-hand law used in physics.</w:t>
      </w:r>
    </w:p>
    <w:p>
      <w:pPr>
        <w:spacing w:before="0"/>
      </w:pPr>
      <w:r>
        <w:rPr>
          <w:b w:val="0"/>
        </w:rPr>
      </w:r>
    </w:p>
    <w:p>
      <w:pPr>
        <w:spacing w:after="100" w:line="360" w:lineRule="auto" w:before="0"/>
      </w:pPr>
      <w:r>
        <w:rPr>
          <w:b w:val="0"/>
        </w:rPr>
        <w:t>44. Which is an advanced weather satellite of India configured with improved imaging system and atmospheric sounder?</w:t>
      </w:r>
    </w:p>
    <w:p>
      <w:pPr>
        <w:spacing w:before="0"/>
      </w:pPr>
      <w:r>
        <w:rPr>
          <w:b w:val="0"/>
        </w:rPr>
      </w:r>
    </w:p>
    <w:p>
      <w:pPr>
        <w:spacing w:after="100" w:before="0"/>
      </w:pPr>
      <w:r>
        <w:rPr>
          <w:b w:val="0"/>
        </w:rPr>
        <w:t>A. RS-D1</w:t>
      </w:r>
    </w:p>
    <w:p>
      <w:pPr>
        <w:spacing w:after="100" w:before="0"/>
      </w:pPr>
      <w:r>
        <w:rPr>
          <w:b w:val="0"/>
        </w:rPr>
        <w:t>B. GSAT-7A</w:t>
      </w:r>
    </w:p>
    <w:p>
      <w:pPr>
        <w:spacing w:after="100" w:before="0"/>
      </w:pPr>
      <w:r>
        <w:rPr>
          <w:b w:val="0"/>
        </w:rPr>
        <w:t>C. INSAT -3D</w:t>
      </w:r>
    </w:p>
    <w:p>
      <w:pPr>
        <w:spacing w:after="100" w:before="0"/>
      </w:pPr>
      <w:r>
        <w:rPr>
          <w:b w:val="0"/>
        </w:rPr>
        <w:t>D. SROSS-2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INSAT-3D is an advanced Indian weather satellite with an improved imaging system and atmospheric sounder, launched by ISRO on 26th July 2013 from the Guiana Space Centre. It features a 6-channel imager and a 19-channel sounder for detailed atmospheric data, enhancing meteorological observations and data relay. INSAT-3D is crucial for weather forecasting, disaster warning, and search and rescue operations, significantly improving prediction accuracy for agriculture, aviation, and maritime sectors. Part of the INSAT series, it supports telecommunications, broadcasting, meteorology, and rescue operations, with data utilized by the India Meteorological Department and disaster management agencies.</w:t>
      </w:r>
    </w:p>
    <w:p>
      <w:pPr>
        <w:spacing w:before="0"/>
      </w:pPr>
      <w:r>
        <w:rPr>
          <w:b w:val="0"/>
        </w:rPr>
      </w:r>
    </w:p>
    <w:p>
      <w:pPr>
        <w:spacing w:after="100" w:line="360" w:lineRule="auto" w:before="0"/>
      </w:pPr>
      <w:r>
        <w:rPr>
          <w:b w:val="0"/>
        </w:rPr>
        <w:t>45. ______ is concerned with constructing records of past climates and climatic events by analysis of tree growth characteristics, especially growth rings.</w:t>
      </w:r>
    </w:p>
    <w:p>
      <w:pPr>
        <w:spacing w:before="0"/>
      </w:pPr>
      <w:r>
        <w:rPr>
          <w:b w:val="0"/>
        </w:rPr>
      </w:r>
    </w:p>
    <w:p>
      <w:pPr>
        <w:spacing w:after="100" w:before="0"/>
      </w:pPr>
      <w:r>
        <w:rPr>
          <w:b w:val="0"/>
        </w:rPr>
        <w:t>A. Bioclimatology</w:t>
      </w:r>
    </w:p>
    <w:p>
      <w:pPr>
        <w:spacing w:after="100" w:before="0"/>
      </w:pPr>
      <w:r>
        <w:rPr>
          <w:b w:val="0"/>
        </w:rPr>
        <w:t>B. Historical- climatology</w:t>
      </w:r>
    </w:p>
    <w:p>
      <w:pPr>
        <w:spacing w:after="100" w:before="0"/>
      </w:pPr>
      <w:r>
        <w:rPr>
          <w:b w:val="0"/>
        </w:rPr>
        <w:t>C. Geo climatology</w:t>
      </w:r>
    </w:p>
    <w:p>
      <w:pPr>
        <w:spacing w:after="100" w:before="0"/>
      </w:pPr>
      <w:r>
        <w:rPr>
          <w:b w:val="0"/>
        </w:rPr>
        <w:t>D. Dendroclimatology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Dendroclimatology Key Points Additional Information</w:t>
      </w:r>
    </w:p>
    <w:p>
      <w:pPr>
        <w:spacing w:before="0"/>
      </w:pPr>
      <w:r>
        <w:rPr>
          <w:b w:val="0"/>
        </w:rPr>
        <w:t>• Dendroclimatology is concerned with constructing records of past climates and climatic events by analysis of tree growth characteristics, especially growth rings. It is the analysis of tree ring growth patterns to determine past climate variations.</w:t>
      </w:r>
    </w:p>
    <w:p>
      <w:pPr>
        <w:spacing w:before="0"/>
      </w:pPr>
      <w:r>
        <w:rPr>
          <w:b w:val="0"/>
        </w:rPr>
        <w:t>• Bioclimatology (biometeorology) is the study of the relationships between climate (weather) and living organisms.</w:t>
      </w:r>
    </w:p>
    <w:p>
      <w:pPr>
        <w:spacing w:before="0"/>
      </w:pPr>
      <w:r>
        <w:rPr>
          <w:b w:val="0"/>
        </w:rPr>
        <w:t>• Historical climatology is the study of historical changes in climate and their effect on civilization from the emergence of homininis to the present day.</w:t>
      </w:r>
    </w:p>
    <w:p>
      <w:pPr>
        <w:spacing w:before="0"/>
      </w:pPr>
      <w:r>
        <w:rPr>
          <w:b w:val="0"/>
        </w:rPr>
        <w:t>• Climatology is the study of climate and how it changes over time.</w:t>
      </w:r>
    </w:p>
    <w:p>
      <w:pPr>
        <w:spacing w:before="0"/>
      </w:pPr>
      <w:r>
        <w:rPr>
          <w:b w:val="0"/>
        </w:rPr>
      </w:r>
    </w:p>
    <w:p>
      <w:pPr>
        <w:spacing w:after="100" w:line="360" w:lineRule="auto" w:before="0"/>
      </w:pPr>
      <w:r>
        <w:rPr>
          <w:b w:val="0"/>
        </w:rPr>
        <w:t>46. Which of the following statements is/are correct? I- Radio broadcasting started in India in 1923 by the Radio Club of Bombay. II- All India Radio came into being in 1936. III - In 1976, TV was delinked from All India Radio (AIR) and got a separate identity as Door darshan (DD).</w:t>
      </w:r>
    </w:p>
    <w:p>
      <w:pPr>
        <w:spacing w:before="0"/>
      </w:pPr>
      <w:r>
        <w:rPr>
          <w:b w:val="0"/>
        </w:rPr>
      </w:r>
    </w:p>
    <w:p>
      <w:pPr>
        <w:spacing w:after="100" w:before="0"/>
      </w:pPr>
      <w:r>
        <w:rPr>
          <w:b w:val="0"/>
        </w:rPr>
        <w:t>A. Both I and II are correct.</w:t>
      </w:r>
    </w:p>
    <w:p>
      <w:pPr>
        <w:spacing w:after="100" w:before="0"/>
      </w:pPr>
      <w:r>
        <w:rPr>
          <w:b w:val="0"/>
        </w:rPr>
        <w:t>B. I, II and III are correct</w:t>
      </w:r>
    </w:p>
    <w:p>
      <w:pPr>
        <w:spacing w:after="100" w:before="0"/>
      </w:pPr>
      <w:r>
        <w:rPr>
          <w:b w:val="0"/>
        </w:rPr>
        <w:t>C. Only III is correct.</w:t>
      </w:r>
    </w:p>
    <w:p>
      <w:pPr>
        <w:spacing w:after="100" w:before="0"/>
      </w:pPr>
      <w:r>
        <w:rPr>
          <w:b w:val="0"/>
        </w:rPr>
        <w:t>D. Both II and III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Radio broadcasting in India began in 1923 with the Radio Club of Bombay. All India Radio (AIR) was established in 1936, taking over from the Indian State Broadcasting Service. In 1976, television broadcasting was separated from AIR and became an independent entity known as Doordarshan (DD). Therefore, the statements that radio broadcasting started in 1923, AIR was established in 1936, and TV was delinked from AIR in 1976 to become Doordarshan are all correct.</w:t>
      </w:r>
    </w:p>
    <w:p>
      <w:pPr>
        <w:spacing w:before="0"/>
      </w:pPr>
      <w:r>
        <w:rPr>
          <w:b w:val="0"/>
        </w:rPr>
      </w:r>
    </w:p>
    <w:p>
      <w:pPr>
        <w:spacing w:after="100" w:line="360" w:lineRule="auto" w:before="0"/>
      </w:pPr>
      <w:r>
        <w:rPr>
          <w:b w:val="0"/>
        </w:rPr>
        <w:t>47. Operating system is also called the ___________ between the user and computer.</w:t>
      </w:r>
    </w:p>
    <w:p>
      <w:pPr>
        <w:spacing w:before="0"/>
      </w:pPr>
      <w:r>
        <w:rPr>
          <w:b w:val="0"/>
        </w:rPr>
      </w:r>
    </w:p>
    <w:p>
      <w:pPr>
        <w:spacing w:after="100" w:before="0"/>
      </w:pPr>
      <w:r>
        <w:rPr>
          <w:b w:val="0"/>
        </w:rPr>
        <w:t>A. Bridge</w:t>
      </w:r>
    </w:p>
    <w:p>
      <w:pPr>
        <w:spacing w:after="100" w:before="0"/>
      </w:pPr>
      <w:r>
        <w:rPr>
          <w:b w:val="0"/>
        </w:rPr>
        <w:t>B. Interface</w:t>
      </w:r>
    </w:p>
    <w:p>
      <w:pPr>
        <w:spacing w:after="100" w:before="0"/>
      </w:pPr>
      <w:r>
        <w:rPr>
          <w:b w:val="0"/>
        </w:rPr>
        <w:t>C. Communication</w:t>
      </w:r>
    </w:p>
    <w:p>
      <w:pPr>
        <w:spacing w:after="100" w:before="0"/>
      </w:pPr>
      <w:r>
        <w:rPr>
          <w:b w:val="0"/>
        </w:rPr>
        <w:t>D. Topology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Operating System is the Interface between the user and the computer.</w:t>
      </w:r>
    </w:p>
    <w:p>
      <w:pPr>
        <w:spacing w:before="0"/>
      </w:pPr>
      <w:r>
        <w:rPr>
          <w:b w:val="0"/>
        </w:rPr>
        <w:t>• It is called the Interface because it converts the commands given by the user to language that the computer can understand (machine language) and vice a versa.</w:t>
      </w:r>
    </w:p>
    <w:p>
      <w:pPr>
        <w:spacing w:before="0"/>
      </w:pPr>
      <w:r>
        <w:rPr>
          <w:b w:val="0"/>
        </w:rPr>
        <w:t>• There are many operating systems available such as Windows, Mac OS and Linux.</w:t>
      </w:r>
    </w:p>
    <w:p>
      <w:pPr>
        <w:spacing w:before="0"/>
      </w:pPr>
      <w:r>
        <w:rPr>
          <w:b w:val="0"/>
        </w:rPr>
      </w:r>
    </w:p>
    <w:p>
      <w:pPr>
        <w:spacing w:after="100" w:line="360" w:lineRule="auto" w:before="0"/>
      </w:pPr>
      <w:r>
        <w:rPr>
          <w:b w:val="0"/>
        </w:rPr>
        <w:t>48. Which technology is associated with providing high-speed wireless data transmission for communication devices?</w:t>
      </w:r>
    </w:p>
    <w:p>
      <w:pPr>
        <w:spacing w:before="0"/>
      </w:pPr>
      <w:r>
        <w:rPr>
          <w:b w:val="0"/>
        </w:rPr>
      </w:r>
    </w:p>
    <w:p>
      <w:pPr>
        <w:spacing w:after="100" w:before="0"/>
      </w:pPr>
      <w:r>
        <w:rPr>
          <w:b w:val="0"/>
        </w:rPr>
        <w:t>A. GPRS</w:t>
      </w:r>
    </w:p>
    <w:p>
      <w:pPr>
        <w:spacing w:after="100" w:before="0"/>
      </w:pPr>
      <w:r>
        <w:rPr>
          <w:b w:val="0"/>
        </w:rPr>
        <w:t>B. Wi-Max</w:t>
      </w:r>
    </w:p>
    <w:p>
      <w:pPr>
        <w:spacing w:after="100" w:before="0"/>
      </w:pPr>
      <w:r>
        <w:rPr>
          <w:b w:val="0"/>
        </w:rPr>
        <w:t>C. LTE</w:t>
      </w:r>
    </w:p>
    <w:p>
      <w:pPr>
        <w:spacing w:after="100" w:before="0"/>
      </w:pPr>
      <w:r>
        <w:rPr>
          <w:b w:val="0"/>
        </w:rPr>
        <w:t>D. GPS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LTE (Long-Term Evolution) is a standard for high-speed wireless data transmission for mobile devices, enhancing capacity and speed through a different radio interface and core network improvements. It serves as an upgrade path for GSM/UMTS and CDMA2000 networks and is often marketed as 4G LTE.</w:t>
      </w:r>
    </w:p>
    <w:p>
      <w:pPr>
        <w:spacing w:before="0"/>
      </w:pPr>
      <w:r>
        <w:rPr>
          <w:b w:val="0"/>
        </w:rPr>
      </w:r>
    </w:p>
    <w:p>
      <w:pPr>
        <w:spacing w:after="100" w:line="360" w:lineRule="auto" w:before="0"/>
      </w:pPr>
      <w:r>
        <w:rPr>
          <w:b w:val="0"/>
        </w:rPr>
        <w:t>49. Which of the following is the full form of GPRS?</w:t>
      </w:r>
    </w:p>
    <w:p>
      <w:pPr>
        <w:spacing w:before="0"/>
      </w:pPr>
      <w:r>
        <w:rPr>
          <w:b w:val="0"/>
        </w:rPr>
      </w:r>
    </w:p>
    <w:p>
      <w:pPr>
        <w:spacing w:after="100" w:before="0"/>
      </w:pPr>
      <w:r>
        <w:rPr>
          <w:b w:val="0"/>
        </w:rPr>
        <w:t>A. General Packet Radio Service</w:t>
      </w:r>
    </w:p>
    <w:p>
      <w:pPr>
        <w:spacing w:after="100" w:before="0"/>
      </w:pPr>
      <w:r>
        <w:rPr>
          <w:b w:val="0"/>
        </w:rPr>
        <w:t>B. General Packet Release Service</w:t>
      </w:r>
    </w:p>
    <w:p>
      <w:pPr>
        <w:spacing w:after="100" w:before="0"/>
      </w:pPr>
      <w:r>
        <w:rPr>
          <w:b w:val="0"/>
        </w:rPr>
        <w:t>C. General Protocol Radio Service</w:t>
      </w:r>
    </w:p>
    <w:p>
      <w:pPr>
        <w:spacing w:after="100" w:before="0"/>
      </w:pPr>
      <w:r>
        <w:rPr>
          <w:b w:val="0"/>
        </w:rPr>
        <w:t>D. Group Packet Radio Service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General Packet Radio Service. Key Points General Packet Radio Service</w:t>
      </w:r>
    </w:p>
    <w:p>
      <w:pPr>
        <w:spacing w:before="0"/>
      </w:pPr>
      <w:r>
        <w:rPr>
          <w:b w:val="0"/>
        </w:rPr>
        <w:t>• GPRS, or General Packet Radio Service, is a best-effort packet-switching communications protocol for cellular networks.</w:t>
      </w:r>
    </w:p>
    <w:p>
      <w:pPr>
        <w:spacing w:before="0"/>
      </w:pPr>
      <w:r>
        <w:rPr>
          <w:b w:val="0"/>
        </w:rPr>
        <w:t>• GPRS was one of the first widely used data transfer protocols on cellular networks. GPRS is a third-generation step toward internet access.</w:t>
      </w:r>
    </w:p>
    <w:p>
      <w:pPr>
        <w:spacing w:before="0"/>
      </w:pPr>
      <w:r>
        <w:rPr>
          <w:b w:val="0"/>
        </w:rPr>
        <w:t>• GPRS is also known as GSM-IP that is a Global-System Mobile Communications Internet Protocol as it keeps the users of this system online, allows them to make voice calls, and access the internet on-the-go.</w:t>
      </w:r>
    </w:p>
    <w:p>
      <w:pPr>
        <w:spacing w:before="0"/>
      </w:pPr>
      <w:r>
        <w:rPr>
          <w:b w:val="0"/>
        </w:rPr>
      </w:r>
    </w:p>
    <w:p>
      <w:pPr>
        <w:spacing w:after="100" w:line="360" w:lineRule="auto" w:before="0"/>
      </w:pPr>
      <w:r>
        <w:rPr>
          <w:b w:val="0"/>
        </w:rPr>
        <w:t>50. Which of the following is/are primary device/devices of storage? I. Cache II. RAM III. Hard drive</w:t>
      </w:r>
    </w:p>
    <w:p>
      <w:pPr>
        <w:spacing w:before="0"/>
      </w:pPr>
      <w:r>
        <w:rPr>
          <w:b w:val="0"/>
        </w:rPr>
      </w:r>
    </w:p>
    <w:p>
      <w:pPr>
        <w:spacing w:after="100" w:before="0"/>
      </w:pPr>
      <w:r>
        <w:rPr>
          <w:b w:val="0"/>
        </w:rPr>
        <w:t>A. Only II</w:t>
      </w:r>
    </w:p>
    <w:p>
      <w:pPr>
        <w:spacing w:after="100" w:before="0"/>
      </w:pPr>
      <w:r>
        <w:rPr>
          <w:b w:val="0"/>
        </w:rPr>
        <w:t>B. Only I and II</w:t>
      </w:r>
    </w:p>
    <w:p>
      <w:pPr>
        <w:spacing w:after="100" w:before="0"/>
      </w:pPr>
      <w:r>
        <w:rPr>
          <w:b w:val="0"/>
        </w:rPr>
        <w:t>C. Only III</w:t>
      </w:r>
    </w:p>
    <w:p>
      <w:pPr>
        <w:spacing w:after="100" w:before="0"/>
      </w:pPr>
      <w:r>
        <w:rPr>
          <w:b w:val="0"/>
        </w:rPr>
        <w:t>D. Only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Cache memory: Random Access Memory (RAM): Hard drive:</w:t>
      </w:r>
    </w:p>
    <w:p>
      <w:pPr>
        <w:spacing w:before="0"/>
      </w:pPr>
      <w:r>
        <w:rPr>
          <w:b w:val="0"/>
        </w:rPr>
        <w:t>• A cache is a hardware or software component that stores data so future requests for that data can be served faster.</w:t>
      </w:r>
    </w:p>
    <w:p>
      <w:pPr>
        <w:spacing w:before="0"/>
      </w:pPr>
      <w:r>
        <w:rPr>
          <w:b w:val="0"/>
        </w:rPr>
        <w:t>• It is a small-sized type of volatile computer memory that provides high-speed data access to a processor and stores frequently used computer programs, applications and data.</w:t>
      </w:r>
    </w:p>
    <w:p>
      <w:pPr>
        <w:spacing w:before="0"/>
      </w:pPr>
      <w:r>
        <w:rPr>
          <w:b w:val="0"/>
        </w:rPr>
        <w:t>• Random Access Memory is volatile. That means data is retained in RAM as long as the computer is on, but it is lost when the computer is turned off.</w:t>
      </w:r>
    </w:p>
    <w:p>
      <w:pPr>
        <w:spacing w:before="0"/>
      </w:pPr>
      <w:r>
        <w:rPr>
          <w:b w:val="0"/>
        </w:rPr>
        <w:t>• When the computer is rebooted, the OS and other files are reloaded into RAM, usually from an HDD or SSD.</w:t>
      </w:r>
    </w:p>
    <w:p>
      <w:pPr>
        <w:spacing w:before="0"/>
      </w:pPr>
      <w:r>
        <w:rPr>
          <w:b w:val="0"/>
        </w:rPr>
        <w:t>• A hard disk drive (HDD), hard disk, hard drive, or fixed disk, is an electro-mechanical data storage device that stores and retrieves digital data using magnetic storage with one or more rigid rapidly rotating platters coated with magnetic material.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