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Address:Shop No. 11, Ground Floor,Plaza Mall, Sector 18, Noida,Uttar Pradesh - 201301</w:t>
      </w:r>
    </w:p>
    <w:p>
      <w:pPr>
        <w:spacing w:before="0"/>
      </w:pPr>
      <w:r>
        <w:rPr>
          <w:b w:val="0"/>
        </w:rPr>
      </w:r>
    </w:p>
    <w:p>
      <w:pPr>
        <w:spacing w:after="100" w:before="0"/>
      </w:pPr>
      <w:r>
        <w:rPr>
          <w:b w:val="0"/>
        </w:rPr>
        <w:t>A. Shop No. 11, Ground Floor, Plaza Mall, Sector 18, Noida, Uttar Pradesh - 201301</w:t>
      </w:r>
    </w:p>
    <w:p>
      <w:pPr>
        <w:spacing w:after="100" w:before="0"/>
      </w:pPr>
      <w:r>
        <w:rPr>
          <w:b w:val="0"/>
        </w:rPr>
        <w:t>B. Shop 11, Ground Floor, Plaza Mall, Sector 18, Noida, Uttar Pradesh - 201301</w:t>
      </w:r>
    </w:p>
    <w:p>
      <w:pPr>
        <w:spacing w:after="100" w:before="0"/>
      </w:pPr>
      <w:r>
        <w:rPr>
          <w:b w:val="0"/>
        </w:rPr>
        <w:t>C. Shop No. 11, Ground Floor, Plaza Mall, Sector-18, Noida, Uttar Pradesh - 201301</w:t>
      </w:r>
    </w:p>
    <w:p>
      <w:pPr>
        <w:spacing w:after="100" w:before="0"/>
      </w:pPr>
      <w:r>
        <w:rPr>
          <w:b w:val="0"/>
        </w:rPr>
        <w:t>D. Shop No. 11, Ground Floor, Plaza Mall, Sec 18, Noida, Uttar Pradesh - 201301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Shop No. 11, Ground Floor,Plaza Mall, Sector 18, Noida,Uttar Pradesh – 201301 1 Shop No. 11, Ground Floor, Plaza Mall, Sector 18, Noida, Uttar Pradesh - 201301 Exactly Same Shop No. 11, Ground Floor,Plaza Mall, Sector 18, Noida,Uttar Pradesh - 201301 2 Shop 11, Ground Floor, Plaza Mall, Sector 18, Noida, Uttar Pradesh - 201301 "No." is missing Shop No. 11, Ground Floor,Plaza Mall, Sector 18, Noida,Uttar Pradesh - 201301 3 Shop No. 11, Ground Floor, Plaza Mall, Sector-18, Noida, Uttar Pradesh - 201301 There is no "-" in "Sector 18" Shop No. 11, Ground Floor,Plaza Mall, Sector 18, Noida,Uttar Pradesh - 201301 4 Shop No. 11, Ground Floor, Plaza Mall, Sec 18, Noida, Uttar Pradesh - 201301 Instead of "Sector", Sec is written Thus, option 1 is exactly the same as the one given.</w:t>
      </w:r>
    </w:p>
    <w:p>
      <w:pPr>
        <w:spacing w:before="0"/>
      </w:pPr>
      <w:r>
        <w:rPr>
          <w:b w:val="0"/>
        </w:rPr>
      </w:r>
    </w:p>
    <w:p>
      <w:pPr>
        <w:spacing w:after="100" w:line="360" w:lineRule="auto" w:before="0"/>
      </w:pPr>
      <w:r>
        <w:rPr>
          <w:b w:val="0"/>
        </w:rPr>
        <w:t>2. Which two signs should be interchanged to make the following equation CORRECT? {{(15 + 3) - (4 × 2)} ÷ (4 - 6)]} × 5 = 10</w:t>
      </w:r>
    </w:p>
    <w:p>
      <w:pPr>
        <w:spacing w:before="0"/>
      </w:pPr>
      <w:r>
        <w:rPr>
          <w:b w:val="0"/>
        </w:rPr>
      </w:r>
    </w:p>
    <w:p>
      <w:pPr>
        <w:spacing w:after="100" w:before="0"/>
      </w:pPr>
      <w:r>
        <w:rPr>
          <w:b w:val="0"/>
        </w:rPr>
        <w:t>A. + and -</w:t>
      </w:r>
    </w:p>
    <w:p>
      <w:pPr>
        <w:spacing w:after="100" w:before="0"/>
      </w:pPr>
      <w:r>
        <w:rPr>
          <w:b w:val="0"/>
        </w:rPr>
        <w:t>B. + and x</w:t>
      </w:r>
    </w:p>
    <w:p>
      <w:pPr>
        <w:spacing w:after="100" w:before="0"/>
      </w:pPr>
      <w:r>
        <w:rPr>
          <w:b w:val="0"/>
        </w:rPr>
        <w:t>C. + and ÷</w:t>
      </w:r>
    </w:p>
    <w:p>
      <w:pPr>
        <w:spacing w:after="100" w:before="0"/>
      </w:pPr>
      <w:r>
        <w:rPr>
          <w:b w:val="0"/>
        </w:rPr>
        <w:t>D. x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Given equation: {{(15 + 3) - (4 × 2)} ÷ (4 - 6)]} × 5 = 10 After interchanging the signs we get; ⇒ {(15 − 3) + (4 × 2)} ÷ (4 + 6) × 5} = 10 ⇒ {12 + 8} ÷ 10 × 5} = 10 ⇒ {20 ÷ 10 × 5} = 10 ⇒ {2 × 5} = 10 ⇒ 10 = 10 ⇒ LHS = RHS</w:t>
      </w:r>
    </w:p>
    <w:p>
      <w:pPr>
        <w:spacing w:before="0"/>
      </w:pPr>
      <w:r>
        <w:rPr>
          <w:b w:val="0"/>
        </w:rPr>
      </w:r>
    </w:p>
    <w:p>
      <w:pPr>
        <w:spacing w:after="100" w:line="360" w:lineRule="auto" w:before="0"/>
      </w:pPr>
      <w:r>
        <w:rPr>
          <w:b w:val="0"/>
        </w:rPr>
        <w:t>3. If '÷' means '+', 'x' means '-', '+' means '÷' and '-' means 'x', which of the following options is CORRECT?</w:t>
      </w:r>
    </w:p>
    <w:p>
      <w:pPr>
        <w:spacing w:before="0"/>
      </w:pPr>
      <w:r>
        <w:rPr>
          <w:b w:val="0"/>
        </w:rPr>
      </w:r>
    </w:p>
    <w:p>
      <w:pPr>
        <w:spacing w:after="100" w:before="0"/>
      </w:pPr>
      <w:r>
        <w:rPr>
          <w:b w:val="0"/>
        </w:rPr>
        <w:t>A. 7 × 42 + 7 ÷ 3 - 4 = 42 - 6 ÷ 2 - 7</w:t>
      </w:r>
    </w:p>
    <w:p>
      <w:pPr>
        <w:spacing w:after="100" w:before="0"/>
      </w:pPr>
      <w:r>
        <w:rPr>
          <w:b w:val="0"/>
        </w:rPr>
        <w:t>B. 50 × 49 + 7 ÷ 1 + 2 = 30 + 6 ÷ 9 - 5</w:t>
      </w:r>
    </w:p>
    <w:p>
      <w:pPr>
        <w:spacing w:after="100" w:before="0"/>
      </w:pPr>
      <w:r>
        <w:rPr>
          <w:b w:val="0"/>
        </w:rPr>
        <w:t>C. 6 × 16 + 2 ÷ 4 - 3 = 14 + 7 ÷ 4 - 2</w:t>
      </w:r>
    </w:p>
    <w:p>
      <w:pPr>
        <w:spacing w:after="100" w:before="0"/>
      </w:pPr>
      <w:r>
        <w:rPr>
          <w:b w:val="0"/>
        </w:rPr>
        <w:t>D. 9 × 16 + 8 ÷ 6 - 3 = 32 + 32 ÷ 4 - 8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6 × 16 + 2 ÷ 4 - 3 = 14 + 7 ÷ 4 - 2 Now replacing the sign from left to right using BODMAS Rule, we get: ⇒ 6 − 16 ÷ 2 + 4 × 3 = 14 ÷ 7 + 4 × 2 ⇒ 6 − 16 ÷ 2 + 4 × 3 = 14 ÷ 7 + 4 × 2 ⇒ 6 − 8 + 4 × 3 = 2 + 4 × 2 ⇒ 6 - 8 + 12 = 2 + 8 ⇒ 18 - 8 = 10 ⇒ 10 = 10 ⇒ LHS = RHS</w:t>
      </w:r>
    </w:p>
    <w:p>
      <w:pPr>
        <w:spacing w:before="0"/>
      </w:pPr>
      <w:r>
        <w:rPr>
          <w:b w:val="0"/>
        </w:rPr>
      </w:r>
    </w:p>
    <w:p>
      <w:pPr>
        <w:spacing w:after="100" w:line="360" w:lineRule="auto" w:before="0"/>
      </w:pPr>
      <w:r>
        <w:rPr>
          <w:b w:val="0"/>
        </w:rPr>
        <w:t>4. Pointing to a man, Ravi said, "He is the son of my father's only son." How is the man related to Ravi?</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man is son of Ravi.</w:t>
      </w:r>
    </w:p>
    <w:p>
      <w:pPr>
        <w:spacing w:before="0"/>
      </w:pPr>
      <w:r>
        <w:rPr>
          <w:b w:val="0"/>
        </w:rPr>
      </w:r>
    </w:p>
    <w:p>
      <w:pPr>
        <w:spacing w:after="100" w:line="360" w:lineRule="auto" w:before="0"/>
      </w:pPr>
      <w:r>
        <w:rPr>
          <w:b w:val="0"/>
        </w:rPr>
        <w:t>5. Q is the daughter of R, who is the mother of S. T is the father of Q. How is T related to S?</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 is father of S.</w:t>
      </w:r>
    </w:p>
    <w:p>
      <w:pPr>
        <w:spacing w:before="0"/>
      </w:pPr>
      <w:r>
        <w:rPr>
          <w:b w:val="0"/>
        </w:rPr>
      </w:r>
    </w:p>
    <w:p>
      <w:pPr>
        <w:spacing w:after="100" w:line="360" w:lineRule="auto" w:before="0"/>
      </w:pPr>
      <w:r>
        <w:rPr>
          <w:b w:val="0"/>
        </w:rPr>
        <w:t>6. Instruction: Identify the judgements that must hold for the statement to be valid, then choose the correct option. Statement: In an attempt to modernize agricultural output, the government has introduced AI-based crop surveillance tools in rural zones with high farmer suicide rates. Judgements: 1.Traditional methods of crop monitoring are entirely ineffective. 2.Technological interventions may indirectly improve farmer well-being.</w:t>
      </w:r>
    </w:p>
    <w:p>
      <w:pPr>
        <w:spacing w:before="0"/>
      </w:pPr>
      <w:r>
        <w:rPr>
          <w:b w:val="0"/>
        </w:rPr>
      </w:r>
    </w:p>
    <w:p>
      <w:pPr>
        <w:spacing w:after="100" w:before="0"/>
      </w:pPr>
      <w:r>
        <w:rPr>
          <w:b w:val="0"/>
        </w:rPr>
        <w:t>A. Only judgement 1 follows</w:t>
      </w:r>
    </w:p>
    <w:p>
      <w:pPr>
        <w:spacing w:after="100" w:before="0"/>
      </w:pPr>
      <w:r>
        <w:rPr>
          <w:b w:val="0"/>
        </w:rPr>
        <w:t>B. Only judgement 2 follows</w:t>
      </w:r>
    </w:p>
    <w:p>
      <w:pPr>
        <w:spacing w:after="100" w:before="0"/>
      </w:pPr>
      <w:r>
        <w:rPr>
          <w:b w:val="0"/>
        </w:rPr>
        <w:t>C. Both 1 and 2 follow</w:t>
      </w:r>
    </w:p>
    <w:p>
      <w:pPr>
        <w:spacing w:after="100" w:before="0"/>
      </w:pPr>
      <w:r>
        <w:rPr>
          <w:b w:val="0"/>
        </w:rPr>
        <w:t>D. Neither 1 nor 2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Judgements: 1.Traditional methods of crop monitoring are entirely ineffective. - Does not follow (Because the statement only says the government wants to modernize agriculture. It does not say traditional methods are completely ineffective. Modernization does not imply total failure of existing methods.) 2.Technological interventions may indirectly improve farmer well-being. - Follows (Because the AI tools are introduced in areas with high farmer suicide rates. This suggests the government expects technology to improve agricultural output. Better output could reduce financial stress and potentially improve well-being. The connection between technology and farmer well-being is implied.) Thus, only judgement 2 follows.</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3 + 4 = 7</w:t>
      </w:r>
    </w:p>
    <w:p>
      <w:pPr>
        <w:spacing w:after="100" w:before="0"/>
      </w:pPr>
      <w:r>
        <w:rPr>
          <w:b w:val="0"/>
        </w:rPr>
        <w:t>B. 5 + 6 = 11</w:t>
      </w:r>
    </w:p>
    <w:p>
      <w:pPr>
        <w:spacing w:after="100" w:before="0"/>
      </w:pPr>
      <w:r>
        <w:rPr>
          <w:b w:val="0"/>
        </w:rPr>
        <w:t>C. 2 + 2 = 5</w:t>
      </w:r>
    </w:p>
    <w:p>
      <w:pPr>
        <w:spacing w:after="100" w:before="0"/>
      </w:pPr>
      <w:r>
        <w:rPr>
          <w:b w:val="0"/>
        </w:rPr>
        <w:t>D. 8 + 1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2 + 2 = 5 2 + 2 = 4 ≠ 5 All options except "2 + 2 = 5" is mathematically correct.</w:t>
      </w:r>
    </w:p>
    <w:p>
      <w:pPr>
        <w:spacing w:before="0"/>
      </w:pPr>
      <w:r>
        <w:rPr>
          <w:b w:val="0"/>
        </w:rPr>
      </w:r>
    </w:p>
    <w:p>
      <w:pPr>
        <w:spacing w:after="100" w:line="360" w:lineRule="auto" w:before="0"/>
      </w:pPr>
      <w:r>
        <w:rPr>
          <w:b w:val="0"/>
        </w:rPr>
        <w:t>8. Read the following statement carefully and identify the conclusion that follows. Statement: All poets are writers.Some writers are critics. No critic is a fool. Conclusions: I. Some poets are critics. II. Some writers are not fools.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poets are critics. - False (Some poets being critics is possible but it is not definite. So, the conclusion is false) II. Some writers are not fools. - True (Some writers are critics. No critic is a fool, which means some writers who are critics are not fools)Thus, only II follows.</w:t>
      </w:r>
    </w:p>
    <w:p>
      <w:pPr>
        <w:spacing w:before="0"/>
      </w:pPr>
      <w:r>
        <w:rPr>
          <w:b w:val="0"/>
        </w:rPr>
      </w:r>
    </w:p>
    <w:p>
      <w:pPr>
        <w:spacing w:after="100" w:line="360" w:lineRule="auto" w:before="0"/>
      </w:pPr>
      <w:r>
        <w:rPr>
          <w:b w:val="0"/>
        </w:rPr>
        <w:t>9. Find the odd one out: Asia, Europe, Africa, Brazil, Australia</w:t>
      </w:r>
    </w:p>
    <w:p>
      <w:pPr>
        <w:spacing w:before="0"/>
      </w:pPr>
      <w:r>
        <w:rPr>
          <w:b w:val="0"/>
        </w:rPr>
      </w:r>
    </w:p>
    <w:p>
      <w:pPr>
        <w:spacing w:after="100" w:before="0"/>
      </w:pPr>
      <w:r>
        <w:rPr>
          <w:b w:val="0"/>
        </w:rPr>
        <w:t>A. Asia</w:t>
      </w:r>
    </w:p>
    <w:p>
      <w:pPr>
        <w:spacing w:after="100" w:before="0"/>
      </w:pPr>
      <w:r>
        <w:rPr>
          <w:b w:val="0"/>
        </w:rPr>
        <w:t>B. Europe</w:t>
      </w:r>
    </w:p>
    <w:p>
      <w:pPr>
        <w:spacing w:after="100" w:before="0"/>
      </w:pPr>
      <w:r>
        <w:rPr>
          <w:b w:val="0"/>
        </w:rPr>
        <w:t>C. Brazil</w:t>
      </w:r>
    </w:p>
    <w:p>
      <w:pPr>
        <w:spacing w:after="100" w:before="0"/>
      </w:pPr>
      <w:r>
        <w:rPr>
          <w:b w:val="0"/>
        </w:rPr>
        <w:t>D.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Brazil → Country All options except "Brazil" are continents, while Brazil is a country (located in South America).</w:t>
      </w:r>
    </w:p>
    <w:p>
      <w:pPr>
        <w:spacing w:before="0"/>
      </w:pPr>
      <w:r>
        <w:rPr>
          <w:b w:val="0"/>
        </w:rPr>
      </w:r>
    </w:p>
    <w:p>
      <w:pPr>
        <w:spacing w:after="100" w:line="360" w:lineRule="auto" w:before="0"/>
      </w:pPr>
      <w:r>
        <w:rPr>
          <w:b w:val="0"/>
        </w:rPr>
        <w:t>10. The following word uses an extra letter not found in the main word is: RELATIONSHIP</w:t>
      </w:r>
    </w:p>
    <w:p>
      <w:pPr>
        <w:spacing w:before="0"/>
      </w:pPr>
      <w:r>
        <w:rPr>
          <w:b w:val="0"/>
        </w:rPr>
      </w:r>
    </w:p>
    <w:p>
      <w:pPr>
        <w:spacing w:after="100" w:before="0"/>
      </w:pPr>
      <w:r>
        <w:rPr>
          <w:b w:val="0"/>
        </w:rPr>
        <w:t>A. POSHER</w:t>
      </w:r>
    </w:p>
    <w:p>
      <w:pPr>
        <w:spacing w:after="100" w:before="0"/>
      </w:pPr>
      <w:r>
        <w:rPr>
          <w:b w:val="0"/>
        </w:rPr>
        <w:t>B. EARTH</w:t>
      </w:r>
    </w:p>
    <w:p>
      <w:pPr>
        <w:spacing w:after="100" w:before="0"/>
      </w:pPr>
      <w:r>
        <w:rPr>
          <w:b w:val="0"/>
        </w:rPr>
        <w:t>C. POLISH</w:t>
      </w:r>
    </w:p>
    <w:p>
      <w:pPr>
        <w:spacing w:after="100" w:before="0"/>
      </w:pPr>
      <w:r>
        <w:rPr>
          <w:b w:val="0"/>
        </w:rPr>
        <w:t>D. THRILLS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THRILLS → RELATIONSHIP → extra letter 'L' is not found in the main word. So, THRILLS is the word which uses an extra letter not found in the main word.</w:t>
      </w:r>
    </w:p>
    <w:p>
      <w:pPr>
        <w:spacing w:before="0"/>
      </w:pPr>
      <w:r>
        <w:rPr>
          <w:b w:val="0"/>
        </w:rPr>
      </w:r>
    </w:p>
    <w:p>
      <w:pPr>
        <w:spacing w:after="100" w:line="360" w:lineRule="auto" w:before="0"/>
      </w:pPr>
      <w:r>
        <w:rPr>
          <w:b w:val="0"/>
        </w:rPr>
        <w:t>11. Which meaningful word can be formed from the letters "MOTLETEE"?</w:t>
      </w:r>
    </w:p>
    <w:p>
      <w:pPr>
        <w:spacing w:before="0"/>
      </w:pPr>
      <w:r>
        <w:rPr>
          <w:b w:val="0"/>
        </w:rPr>
      </w:r>
    </w:p>
    <w:p>
      <w:pPr>
        <w:spacing w:after="100" w:before="0"/>
      </w:pPr>
      <w:r>
        <w:rPr>
          <w:b w:val="0"/>
        </w:rPr>
        <w:t>A. OMLETTEE</w:t>
      </w:r>
    </w:p>
    <w:p>
      <w:pPr>
        <w:spacing w:after="100" w:before="0"/>
      </w:pPr>
      <w:r>
        <w:rPr>
          <w:b w:val="0"/>
        </w:rPr>
        <w:t>B. METELOTE</w:t>
      </w:r>
    </w:p>
    <w:p>
      <w:pPr>
        <w:spacing w:after="100" w:before="0"/>
      </w:pPr>
      <w:r>
        <w:rPr>
          <w:b w:val="0"/>
        </w:rPr>
        <w:t>C. EMOTETLE</w:t>
      </w:r>
    </w:p>
    <w:p>
      <w:pPr>
        <w:spacing w:after="100" w:before="0"/>
      </w:pPr>
      <w:r>
        <w:rPr>
          <w:b w:val="0"/>
        </w:rPr>
        <w:t>D. OMELETTE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OMELETTE → Uses all letters correctly and makes a meaningful word. So, OMELETTE is the meaningful which word can be formed from the letters "MOTLETEE".</w:t>
      </w:r>
    </w:p>
    <w:p>
      <w:pPr>
        <w:spacing w:before="0"/>
      </w:pPr>
      <w:r>
        <w:rPr>
          <w:b w:val="0"/>
        </w:rPr>
      </w:r>
    </w:p>
    <w:p>
      <w:pPr>
        <w:spacing w:after="100" w:line="360" w:lineRule="auto" w:before="0"/>
      </w:pPr>
      <w:r>
        <w:rPr>
          <w:b w:val="0"/>
        </w:rPr>
        <w:t>12. If DESIGN is written as FGVKIQ, how is VISION written?</w:t>
      </w:r>
    </w:p>
    <w:p>
      <w:pPr>
        <w:spacing w:before="0"/>
      </w:pPr>
      <w:r>
        <w:rPr>
          <w:b w:val="0"/>
        </w:rPr>
      </w:r>
    </w:p>
    <w:p>
      <w:pPr>
        <w:spacing w:after="100" w:before="0"/>
      </w:pPr>
      <w:r>
        <w:rPr>
          <w:b w:val="0"/>
        </w:rPr>
        <w:t>A. XKYKQP</w:t>
      </w:r>
    </w:p>
    <w:p>
      <w:pPr>
        <w:spacing w:after="100" w:before="0"/>
      </w:pPr>
      <w:r>
        <w:rPr>
          <w:b w:val="0"/>
        </w:rPr>
        <w:t>B. XKZLQP</w:t>
      </w:r>
    </w:p>
    <w:p>
      <w:pPr>
        <w:spacing w:after="100" w:before="0"/>
      </w:pPr>
      <w:r>
        <w:rPr>
          <w:b w:val="0"/>
        </w:rPr>
        <w:t>C. XKVKQQ</w:t>
      </w:r>
    </w:p>
    <w:p>
      <w:pPr>
        <w:spacing w:after="100" w:before="0"/>
      </w:pPr>
      <w:r>
        <w:rPr>
          <w:b w:val="0"/>
        </w:rPr>
        <w:t>D. YKYLPP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VISION is written as XKVKQQ.</w:t>
      </w:r>
    </w:p>
    <w:p>
      <w:pPr>
        <w:spacing w:before="0"/>
      </w:pPr>
      <w:r>
        <w:rPr>
          <w:b w:val="0"/>
        </w:rPr>
      </w:r>
    </w:p>
    <w:p>
      <w:pPr>
        <w:spacing w:after="100" w:line="360" w:lineRule="auto" w:before="0"/>
      </w:pPr>
      <w:r>
        <w:rPr>
          <w:b w:val="0"/>
        </w:rPr>
        <w:t>13. What comes next? CBA, DCB, EDC, FED, ?</w:t>
      </w:r>
    </w:p>
    <w:p>
      <w:pPr>
        <w:spacing w:before="0"/>
      </w:pPr>
      <w:r>
        <w:rPr>
          <w:b w:val="0"/>
        </w:rPr>
      </w:r>
    </w:p>
    <w:p>
      <w:pPr>
        <w:spacing w:after="100" w:before="0"/>
      </w:pPr>
      <w:r>
        <w:rPr>
          <w:b w:val="0"/>
        </w:rPr>
        <w:t>A. HGF</w:t>
      </w:r>
    </w:p>
    <w:p>
      <w:pPr>
        <w:spacing w:after="100" w:before="0"/>
      </w:pPr>
      <w:r>
        <w:rPr>
          <w:b w:val="0"/>
        </w:rPr>
        <w:t>B. GFE</w:t>
      </w:r>
    </w:p>
    <w:p>
      <w:pPr>
        <w:spacing w:after="100" w:before="0"/>
      </w:pPr>
      <w:r>
        <w:rPr>
          <w:b w:val="0"/>
        </w:rPr>
        <w:t>C. GEF</w:t>
      </w:r>
    </w:p>
    <w:p>
      <w:pPr>
        <w:spacing w:after="100" w:before="0"/>
      </w:pPr>
      <w:r>
        <w:rPr>
          <w:b w:val="0"/>
        </w:rPr>
        <w:t>D. FGE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GFE comes next.</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Geographical Phenomena</w:t>
      </w:r>
    </w:p>
    <w:p>
      <w:pPr>
        <w:spacing w:after="100" w:before="0"/>
      </w:pPr>
      <w:r>
        <w:rPr>
          <w:b w:val="0"/>
        </w:rPr>
        <w:t>B. Earthquake</w:t>
      </w:r>
    </w:p>
    <w:p>
      <w:pPr>
        <w:spacing w:after="100" w:before="0"/>
      </w:pPr>
      <w:r>
        <w:rPr>
          <w:b w:val="0"/>
        </w:rPr>
        <w:t>C. Cyclone</w:t>
      </w:r>
    </w:p>
    <w:p>
      <w:pPr>
        <w:spacing w:after="100" w:before="0"/>
      </w:pPr>
      <w:r>
        <w:rPr>
          <w:b w:val="0"/>
        </w:rPr>
        <w:t>D. Volcano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Earthquake, Cyclone, and Volcano are specific examples of geographical phenomena. Geographical Phenomena is a category, not a specific event. Thus, Geographical Phenomena is the odd one out.</w:t>
      </w:r>
    </w:p>
    <w:p>
      <w:pPr>
        <w:spacing w:before="0"/>
      </w:pPr>
      <w:r>
        <w:rPr>
          <w:b w:val="0"/>
        </w:rPr>
      </w:r>
    </w:p>
    <w:p>
      <w:pPr>
        <w:spacing w:after="100" w:line="360" w:lineRule="auto" w:before="0"/>
      </w:pPr>
      <w:r>
        <w:rPr>
          <w:b w:val="0"/>
        </w:rPr>
        <w:t>15. Complete the series: AZ, BY, CX, DW, ?</w:t>
      </w:r>
    </w:p>
    <w:p>
      <w:pPr>
        <w:spacing w:before="0"/>
      </w:pPr>
      <w:r>
        <w:rPr>
          <w:b w:val="0"/>
        </w:rPr>
      </w:r>
    </w:p>
    <w:p>
      <w:pPr>
        <w:spacing w:after="100" w:before="0"/>
      </w:pPr>
      <w:r>
        <w:rPr>
          <w:b w:val="0"/>
        </w:rPr>
        <w:t>A. EV</w:t>
      </w:r>
    </w:p>
    <w:p>
      <w:pPr>
        <w:spacing w:after="100" w:before="0"/>
      </w:pPr>
      <w:r>
        <w:rPr>
          <w:b w:val="0"/>
        </w:rPr>
        <w:t>B. FU</w:t>
      </w:r>
    </w:p>
    <w:p>
      <w:pPr>
        <w:spacing w:after="100" w:before="0"/>
      </w:pPr>
      <w:r>
        <w:rPr>
          <w:b w:val="0"/>
        </w:rPr>
        <w:t>C. GV</w:t>
      </w:r>
    </w:p>
    <w:p>
      <w:pPr>
        <w:spacing w:after="100" w:before="0"/>
      </w:pPr>
      <w:r>
        <w:rPr>
          <w:b w:val="0"/>
        </w:rPr>
        <w:t>D. 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Reverse Letters A B C D E Z Y X W V so, EV comes next.</w:t>
      </w:r>
    </w:p>
    <w:p>
      <w:pPr>
        <w:spacing w:before="0"/>
      </w:pPr>
      <w:r>
        <w:rPr>
          <w:b w:val="0"/>
        </w:rPr>
      </w:r>
    </w:p>
    <w:p>
      <w:pPr>
        <w:spacing w:after="100" w:line="360" w:lineRule="auto" w:before="0"/>
      </w:pPr>
      <w:r>
        <w:rPr>
          <w:b w:val="0"/>
        </w:rPr>
        <w:t>16. A person walks 5 km to a destination in 1 hour. On the return journey, they walk the same 5 km distance back to the starting point in 30 minutes. What is the average speed of the person for the entire journey?</w:t>
      </w:r>
    </w:p>
    <w:p>
      <w:pPr>
        <w:spacing w:before="0"/>
      </w:pPr>
      <w:r>
        <w:rPr>
          <w:b w:val="0"/>
        </w:rPr>
      </w:r>
    </w:p>
    <w:p>
      <w:pPr>
        <w:spacing w:after="100" w:before="0"/>
      </w:pPr>
      <w:r>
        <w:rPr>
          <w:b w:val="0"/>
        </w:rPr>
        <w:t>A. 6.67 km/h</w:t>
      </w:r>
    </w:p>
    <w:p>
      <w:pPr>
        <w:spacing w:after="100" w:before="0"/>
      </w:pPr>
      <w:r>
        <w:rPr>
          <w:b w:val="0"/>
        </w:rPr>
        <w:t>B. 7.5 km/h</w:t>
      </w:r>
    </w:p>
    <w:p>
      <w:pPr>
        <w:spacing w:after="100" w:before="0"/>
      </w:pPr>
      <w:r>
        <w:rPr>
          <w:b w:val="0"/>
        </w:rPr>
        <w:t>C. 8 km/h</w:t>
      </w:r>
    </w:p>
    <w:p>
      <w:pPr>
        <w:spacing w:after="100" w:before="0"/>
      </w:pPr>
      <w:r>
        <w:rPr>
          <w:b w:val="0"/>
        </w:rPr>
        <w:t>D. 10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Distance₁ = 5 km Time₁ = 1 hour Distance₂ = 5 km Time₂ = 30 minutes = 0.5 hour Formula used: Average speed = Total distance ÷ Total time Calculation: Total distance = 5 + 5 = 10 km Total time = 1 + 0.5 = 1.5 hours ⇒ Average speed = 10 ÷ 1.5 ⇒ Average speed = 20 ÷ 3 ⇒ Average speed = 6.67 km/h ∴ Average speed of the whole journey = 6.67 km/h.</w:t>
      </w:r>
    </w:p>
    <w:p>
      <w:pPr>
        <w:spacing w:before="0"/>
      </w:pPr>
      <w:r>
        <w:rPr>
          <w:b w:val="0"/>
        </w:rPr>
      </w:r>
    </w:p>
    <w:p>
      <w:pPr>
        <w:spacing w:after="100" w:line="360" w:lineRule="auto" w:before="0"/>
      </w:pPr>
      <w:r>
        <w:rPr>
          <w:b w:val="0"/>
        </w:rPr>
        <w:t>17. If 5 @ 2 = 17 and 6 @ 3 = 27, what is 7 @ 4?</w:t>
      </w:r>
    </w:p>
    <w:p>
      <w:pPr>
        <w:spacing w:before="0"/>
      </w:pPr>
      <w:r>
        <w:rPr>
          <w:b w:val="0"/>
        </w:rPr>
      </w:r>
    </w:p>
    <w:p>
      <w:pPr>
        <w:spacing w:after="100" w:before="0"/>
      </w:pPr>
      <w:r>
        <w:rPr>
          <w:b w:val="0"/>
        </w:rPr>
        <w:t>A. 35</w:t>
      </w:r>
    </w:p>
    <w:p>
      <w:pPr>
        <w:spacing w:after="100" w:before="0"/>
      </w:pPr>
      <w:r>
        <w:rPr>
          <w:b w:val="0"/>
        </w:rPr>
        <w:t>B. 37</w:t>
      </w:r>
    </w:p>
    <w:p>
      <w:pPr>
        <w:spacing w:after="100" w:before="0"/>
      </w:pPr>
      <w:r>
        <w:rPr>
          <w:b w:val="0"/>
        </w:rPr>
        <w:t>C. 39</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 + (a + b) 7 @ 4? → (7 × 4) + (7 + 4) = 28 + 11 = 39 So, 39 will come in the place of ?.</w:t>
      </w:r>
    </w:p>
    <w:p>
      <w:pPr>
        <w:spacing w:before="0"/>
      </w:pPr>
      <w:r>
        <w:rPr>
          <w:b w:val="0"/>
        </w:rPr>
      </w:r>
    </w:p>
    <w:p>
      <w:pPr>
        <w:spacing w:after="100" w:line="360" w:lineRule="auto" w:before="0"/>
      </w:pPr>
      <w:r>
        <w:rPr>
          <w:b w:val="0"/>
        </w:rPr>
        <w:t>18. If 9 @ 1 = 82 and 6 @ 2 = 38, what is the value of 7 @ 3?</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52</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a2 + b 7 @ 3 → 72 + 3 = 49 + 3 = 52</w:t>
      </w:r>
    </w:p>
    <w:p>
      <w:pPr>
        <w:spacing w:before="0"/>
      </w:pPr>
      <w:r>
        <w:rPr>
          <w:b w:val="0"/>
        </w:rPr>
      </w:r>
    </w:p>
    <w:p>
      <w:pPr>
        <w:spacing w:after="100" w:line="360" w:lineRule="auto" w:before="0"/>
      </w:pPr>
      <w:r>
        <w:rPr>
          <w:b w:val="0"/>
        </w:rPr>
        <w:t>19. You're an administrative officer. You see bias in staff recruitment. What should you do?</w:t>
      </w:r>
    </w:p>
    <w:p>
      <w:pPr>
        <w:spacing w:before="0"/>
      </w:pPr>
      <w:r>
        <w:rPr>
          <w:b w:val="0"/>
        </w:rPr>
      </w:r>
    </w:p>
    <w:p>
      <w:pPr>
        <w:spacing w:after="100" w:before="0"/>
      </w:pPr>
      <w:r>
        <w:rPr>
          <w:b w:val="0"/>
        </w:rPr>
        <w:t>A. Stay silent to avoid conflict</w:t>
      </w:r>
    </w:p>
    <w:p>
      <w:pPr>
        <w:spacing w:after="100" w:before="0"/>
      </w:pPr>
      <w:r>
        <w:rPr>
          <w:b w:val="0"/>
        </w:rPr>
        <w:t>B. Raise objection with evidence</w:t>
      </w:r>
    </w:p>
    <w:p>
      <w:pPr>
        <w:spacing w:after="100" w:before="0"/>
      </w:pPr>
      <w:r>
        <w:rPr>
          <w:b w:val="0"/>
        </w:rPr>
        <w:t>C. Inform selected candidate quietly</w:t>
      </w:r>
    </w:p>
    <w:p>
      <w:pPr>
        <w:spacing w:after="100" w:before="0"/>
      </w:pPr>
      <w:r>
        <w:rPr>
          <w:b w:val="0"/>
        </w:rPr>
        <w:t>D. Delay the joining process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Raise objection with evidence → Professional, ethical, and constructive approach. It addresses the issue properly. Thus, "Raise objection with evidence" is the correct Course of Action.</w:t>
      </w:r>
    </w:p>
    <w:p>
      <w:pPr>
        <w:spacing w:before="0"/>
      </w:pPr>
      <w:r>
        <w:rPr>
          <w:b w:val="0"/>
        </w:rPr>
      </w:r>
    </w:p>
    <w:p>
      <w:pPr>
        <w:spacing w:after="100" w:line="360" w:lineRule="auto" w:before="0"/>
      </w:pPr>
      <w:r>
        <w:rPr>
          <w:b w:val="0"/>
        </w:rPr>
        <w:t>20. You are given a mathematical expression with basic operations. However, the symbols used are not their usual meaning. You must follow these symbol substitution rules: '+' means '-' '-' means '+' 'x' means '÷' '÷' means 'x' 120 ÷ 6 x 5 + 10 - 4 = ?</w:t>
      </w:r>
    </w:p>
    <w:p>
      <w:pPr>
        <w:spacing w:before="0"/>
      </w:pPr>
      <w:r>
        <w:rPr>
          <w:b w:val="0"/>
        </w:rPr>
      </w:r>
    </w:p>
    <w:p>
      <w:pPr>
        <w:spacing w:after="100" w:before="0"/>
      </w:pPr>
      <w:r>
        <w:rPr>
          <w:b w:val="0"/>
        </w:rPr>
        <w:t>A. 85</w:t>
      </w:r>
    </w:p>
    <w:p>
      <w:pPr>
        <w:spacing w:after="100" w:before="0"/>
      </w:pPr>
      <w:r>
        <w:rPr>
          <w:b w:val="0"/>
        </w:rPr>
        <w:t>B. 138</w:t>
      </w:r>
    </w:p>
    <w:p>
      <w:pPr>
        <w:spacing w:after="100" w:before="0"/>
      </w:pPr>
      <w:r>
        <w:rPr>
          <w:b w:val="0"/>
        </w:rPr>
        <w:t>C. 100</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120 × 6 ÷ 5 − 10 + 4 = ? ⇒ 120 × 1.2 − 10 + 4 = ? ⇒ 144 − 10 + 4 = ? ⇒ 148 − 10 = ? ⇒ 138 = ?</w:t>
      </w:r>
    </w:p>
    <w:p>
      <w:pPr>
        <w:spacing w:before="0"/>
      </w:pPr>
      <w:r>
        <w:rPr>
          <w:b w:val="0"/>
        </w:rPr>
      </w:r>
    </w:p>
    <w:p>
      <w:pPr>
        <w:spacing w:after="100" w:line="360" w:lineRule="auto" w:before="0"/>
      </w:pPr>
      <w:r>
        <w:rPr>
          <w:b w:val="0"/>
        </w:rPr>
        <w:t>21. A doctor mistakenly discloses patient data. What legal principle is violated?</w:t>
      </w:r>
    </w:p>
    <w:p>
      <w:pPr>
        <w:spacing w:before="0"/>
      </w:pPr>
      <w:r>
        <w:rPr>
          <w:b w:val="0"/>
        </w:rPr>
      </w:r>
    </w:p>
    <w:p>
      <w:pPr>
        <w:spacing w:after="100" w:before="0"/>
      </w:pPr>
      <w:r>
        <w:rPr>
          <w:b w:val="0"/>
        </w:rPr>
        <w:t>A. Negligence</w:t>
      </w:r>
    </w:p>
    <w:p>
      <w:pPr>
        <w:spacing w:after="100" w:before="0"/>
      </w:pPr>
      <w:r>
        <w:rPr>
          <w:b w:val="0"/>
        </w:rPr>
        <w:t>B. Confidentiality</w:t>
      </w:r>
    </w:p>
    <w:p>
      <w:pPr>
        <w:spacing w:after="100" w:before="0"/>
      </w:pPr>
      <w:r>
        <w:rPr>
          <w:b w:val="0"/>
        </w:rPr>
        <w:t>C. Defamation</w:t>
      </w:r>
    </w:p>
    <w:p>
      <w:pPr>
        <w:spacing w:after="100" w:before="0"/>
      </w:pPr>
      <w:r>
        <w:rPr>
          <w:b w:val="0"/>
        </w:rPr>
        <w:t>D. Right to dignity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Confidentiality → Protection of private patient information, which is "confidentiality" is the direct legal breach here. Thus, "Confidentiality" is the legal principle which is violated</w:t>
      </w:r>
    </w:p>
    <w:p>
      <w:pPr>
        <w:spacing w:before="0"/>
      </w:pPr>
      <w:r>
        <w:rPr>
          <w:b w:val="0"/>
        </w:rPr>
      </w:r>
    </w:p>
    <w:p>
      <w:pPr>
        <w:spacing w:after="100" w:line="360" w:lineRule="auto" w:before="0"/>
      </w:pPr>
      <w:r>
        <w:rPr>
          <w:b w:val="0"/>
        </w:rPr>
        <w:t>22. What should come at the place of question mark? : 8, 27, 64, 125, ?, 343</w:t>
      </w:r>
    </w:p>
    <w:p>
      <w:pPr>
        <w:spacing w:before="0"/>
      </w:pPr>
      <w:r>
        <w:rPr>
          <w:b w:val="0"/>
        </w:rPr>
      </w:r>
    </w:p>
    <w:p>
      <w:pPr>
        <w:spacing w:after="100" w:before="0"/>
      </w:pPr>
      <w:r>
        <w:rPr>
          <w:b w:val="0"/>
        </w:rPr>
        <w:t>A. 200</w:t>
      </w:r>
    </w:p>
    <w:p>
      <w:pPr>
        <w:spacing w:after="100" w:before="0"/>
      </w:pPr>
      <w:r>
        <w:rPr>
          <w:b w:val="0"/>
        </w:rPr>
        <w:t>B. 216</w:t>
      </w:r>
    </w:p>
    <w:p>
      <w:pPr>
        <w:spacing w:after="100" w:before="0"/>
      </w:pPr>
      <w:r>
        <w:rPr>
          <w:b w:val="0"/>
        </w:rPr>
        <w:t>C. 243</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216 will come at the place of question mark.</w:t>
      </w:r>
    </w:p>
    <w:p>
      <w:pPr>
        <w:spacing w:before="0"/>
      </w:pPr>
      <w:r>
        <w:rPr>
          <w:b w:val="0"/>
        </w:rPr>
      </w:r>
    </w:p>
    <w:p>
      <w:pPr>
        <w:spacing w:after="100" w:line="360" w:lineRule="auto" w:before="0"/>
      </w:pPr>
      <w:r>
        <w:rPr>
          <w:b w:val="0"/>
        </w:rPr>
        <w:t>23. Statements: All dancers are artists. No artist is lazy. Conclusions: I. No dancer is lazy. II. Some lazy are dancers.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dancer is lazy. - True (As, All dancers are artists and No artist is lazy, which means No dancer is lazy) II. Some lazy are dancers. - False (As, All dancers are artists and No artist is lazy, which means No dancer is lazy)</w:t>
      </w:r>
    </w:p>
    <w:p>
      <w:pPr>
        <w:spacing w:before="0"/>
      </w:pPr>
      <w:r>
        <w:rPr>
          <w:b w:val="0"/>
        </w:rPr>
      </w:r>
    </w:p>
    <w:p>
      <w:pPr>
        <w:spacing w:after="100" w:line="360" w:lineRule="auto" w:before="0"/>
      </w:pPr>
      <w:r>
        <w:rPr>
          <w:b w:val="0"/>
        </w:rPr>
        <w:t>24. If 'COW' is coded as '3-15-23', how will 'WOC' be coded?</w:t>
      </w:r>
    </w:p>
    <w:p>
      <w:pPr>
        <w:spacing w:before="0"/>
      </w:pPr>
      <w:r>
        <w:rPr>
          <w:b w:val="0"/>
        </w:rPr>
      </w:r>
    </w:p>
    <w:p>
      <w:pPr>
        <w:spacing w:after="100" w:before="0"/>
      </w:pPr>
      <w:r>
        <w:rPr>
          <w:b w:val="0"/>
        </w:rPr>
        <w:t>A. 18-7-5</w:t>
      </w:r>
    </w:p>
    <w:p>
      <w:pPr>
        <w:spacing w:after="100" w:before="0"/>
      </w:pPr>
      <w:r>
        <w:rPr>
          <w:b w:val="0"/>
        </w:rPr>
        <w:t>B. 23-15-3</w:t>
      </w:r>
    </w:p>
    <w:p>
      <w:pPr>
        <w:spacing w:after="100" w:before="0"/>
      </w:pPr>
      <w:r>
        <w:rPr>
          <w:b w:val="0"/>
        </w:rPr>
        <w:t>C. 16-24-25</w:t>
      </w:r>
    </w:p>
    <w:p>
      <w:pPr>
        <w:spacing w:after="100" w:before="0"/>
      </w:pPr>
      <w:r>
        <w:rPr>
          <w:b w:val="0"/>
        </w:rPr>
        <w:t>D. 8-6-11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 O C 23 15 3 Thus, WOC is coded as 23-15-3.</w:t>
      </w:r>
    </w:p>
    <w:p>
      <w:pPr>
        <w:spacing w:before="0"/>
      </w:pPr>
      <w:r>
        <w:rPr>
          <w:b w:val="0"/>
        </w:rPr>
      </w:r>
    </w:p>
    <w:p>
      <w:pPr>
        <w:spacing w:after="100" w:line="360" w:lineRule="auto" w:before="0"/>
      </w:pPr>
      <w:r>
        <w:rPr>
          <w:b w:val="0"/>
        </w:rPr>
        <w:t>25. If SCHOOL is coded as TIDPPM, how is TIDPPM coded?</w:t>
      </w:r>
    </w:p>
    <w:p>
      <w:pPr>
        <w:spacing w:before="0"/>
      </w:pPr>
      <w:r>
        <w:rPr>
          <w:b w:val="0"/>
        </w:rPr>
      </w:r>
    </w:p>
    <w:p>
      <w:pPr>
        <w:spacing w:after="100" w:before="0"/>
      </w:pPr>
      <w:r>
        <w:rPr>
          <w:b w:val="0"/>
        </w:rPr>
        <w:t>A. UJEQQN</w:t>
      </w:r>
    </w:p>
    <w:p>
      <w:pPr>
        <w:spacing w:after="100" w:before="0"/>
      </w:pPr>
      <w:r>
        <w:rPr>
          <w:b w:val="0"/>
        </w:rPr>
        <w:t>B. UOZQQN</w:t>
      </w:r>
    </w:p>
    <w:p>
      <w:pPr>
        <w:spacing w:after="100" w:before="0"/>
      </w:pPr>
      <w:r>
        <w:rPr>
          <w:b w:val="0"/>
        </w:rPr>
        <w:t>C. TJEQQN</w:t>
      </w:r>
    </w:p>
    <w:p>
      <w:pPr>
        <w:spacing w:after="100" w:before="0"/>
      </w:pPr>
      <w:r>
        <w:rPr>
          <w:b w:val="0"/>
        </w:rPr>
        <w:t>D. UJEQPN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TIDPPM is coded as UOZQNN.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