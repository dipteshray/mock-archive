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Choose the grammatically correct option from among the four given sentences :</w:t>
      </w:r>
    </w:p>
    <w:p>
      <w:pPr>
        <w:spacing w:before="0"/>
      </w:pPr>
      <w:r>
        <w:rPr>
          <w:b w:val="0"/>
        </w:rPr>
      </w:r>
    </w:p>
    <w:p>
      <w:pPr>
        <w:spacing w:after="100" w:before="0"/>
      </w:pPr>
      <w:r>
        <w:rPr>
          <w:b w:val="0"/>
        </w:rPr>
        <w:t>A. Your seeing this film will be objected to.</w:t>
      </w:r>
    </w:p>
    <w:p>
      <w:pPr>
        <w:spacing w:after="100" w:before="0"/>
      </w:pPr>
      <w:r>
        <w:rPr>
          <w:b w:val="0"/>
        </w:rPr>
        <w:t>B. Your having seeing this film will be objected to.</w:t>
      </w:r>
    </w:p>
    <w:p>
      <w:pPr>
        <w:spacing w:after="100" w:before="0"/>
      </w:pPr>
      <w:r>
        <w:rPr>
          <w:b w:val="0"/>
        </w:rPr>
        <w:t>C. Yours seeing this film will be objected to.</w:t>
      </w:r>
    </w:p>
    <w:p>
      <w:pPr>
        <w:spacing w:after="100" w:before="0"/>
      </w:pPr>
      <w:r>
        <w:rPr>
          <w:b w:val="0"/>
        </w:rPr>
        <w:t>D. Your be seeing this film will be objected to.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'Your seeing this film will be objected to.' Key Points Hence, the correct answer is Option 1.</w:t>
      </w:r>
    </w:p>
    <w:p>
      <w:pPr>
        <w:spacing w:before="0"/>
      </w:pPr>
      <w:r>
        <w:rPr>
          <w:b w:val="0"/>
        </w:rPr>
        <w:t>• The given sentence runs in passive, because, who or what does the action (will be objected to) is not mentioned, because it is obvious: the speaker or the authority.</w:t>
      </w:r>
    </w:p>
    <w:p>
      <w:pPr>
        <w:spacing w:before="0"/>
      </w:pPr>
      <w:r>
        <w:rPr>
          <w:b w:val="0"/>
        </w:rPr>
        <w:t>• Here, the action is being represented through a gerund: seeing this film.</w:t>
      </w:r>
    </w:p>
    <w:p>
      <w:pPr>
        <w:spacing w:before="0"/>
      </w:pPr>
      <w:r>
        <w:rPr>
          <w:b w:val="0"/>
        </w:rPr>
        <w:t>• We use an object (pronoun) or possessive adjective where the doer of the main verb and the gerund are different. For example, I couldn't imagine him eating something like this.</w:t>
      </w:r>
    </w:p>
    <w:p>
      <w:pPr>
        <w:spacing w:before="0"/>
      </w:pPr>
      <w:r>
        <w:rPr>
          <w:b w:val="0"/>
        </w:rPr>
        <w:t>• For example, We appreciate your coming to tell us so quickly.</w:t>
      </w:r>
    </w:p>
    <w:p>
      <w:pPr>
        <w:spacing w:before="0"/>
      </w:pPr>
      <w:r>
        <w:rPr>
          <w:b w:val="0"/>
        </w:rPr>
        <w:t>• In the given sentence, it needs use of possessive adjective due to its position and intended meaning: your seeing.</w:t>
      </w:r>
    </w:p>
    <w:p>
      <w:pPr>
        <w:spacing w:before="0"/>
      </w:pPr>
      <w:r>
        <w:rPr>
          <w:b w:val="0"/>
        </w:rPr>
        <w:t>• So, among the options, the sentence that correctly matches the answer is, Your seeing this film will be objected to.</w:t>
      </w:r>
    </w:p>
    <w:p>
      <w:pPr>
        <w:spacing w:before="0"/>
      </w:pPr>
      <w:r>
        <w:rPr>
          <w:b w:val="0"/>
        </w:rPr>
      </w:r>
    </w:p>
    <w:p>
      <w:pPr>
        <w:spacing w:after="100" w:line="360" w:lineRule="auto" w:before="0"/>
      </w:pPr>
      <w:r>
        <w:rPr>
          <w:b w:val="0"/>
        </w:rPr>
        <w:t>2. Directions : In the following questions a pair-of similar sounding words is provided. You are required to select the option that most appropriately describes the meaning of both the words and mark your response on the Answer Sheet accordingly. ‘Scent’ and ‘Sent’</w:t>
      </w:r>
    </w:p>
    <w:p>
      <w:pPr>
        <w:spacing w:before="0"/>
      </w:pPr>
      <w:r>
        <w:rPr>
          <w:b w:val="0"/>
        </w:rPr>
      </w:r>
    </w:p>
    <w:p>
      <w:pPr>
        <w:spacing w:after="100" w:before="0"/>
      </w:pPr>
      <w:r>
        <w:rPr>
          <w:b w:val="0"/>
        </w:rPr>
        <w:t>A. Scent means a pleasant or distinctive smell and Sent means past tense of send</w:t>
      </w:r>
    </w:p>
    <w:p>
      <w:pPr>
        <w:spacing w:after="100" w:before="0"/>
      </w:pPr>
      <w:r>
        <w:rPr>
          <w:b w:val="0"/>
        </w:rPr>
        <w:t>B. Scent means past tense of send and Sent means trace of an odor</w:t>
      </w:r>
    </w:p>
    <w:p>
      <w:pPr>
        <w:spacing w:after="100" w:before="0"/>
      </w:pPr>
      <w:r>
        <w:rPr>
          <w:b w:val="0"/>
        </w:rPr>
        <w:t>C. Scent means loud music and Sent means a trace of an odor</w:t>
      </w:r>
    </w:p>
    <w:p>
      <w:pPr>
        <w:spacing w:after="100" w:before="0"/>
      </w:pPr>
      <w:r>
        <w:rPr>
          <w:b w:val="0"/>
        </w:rPr>
        <w:t>D. Scent means past tense of send and Sent means a pleasant or distinctive smell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"Scent means a pleasant or distinctive smell and Sent means past tense of send." Key Points Thus, it is clear that option 1 is the correct answer.</w:t>
      </w:r>
    </w:p>
    <w:p>
      <w:pPr>
        <w:spacing w:before="0"/>
      </w:pPr>
      <w:r>
        <w:rPr>
          <w:b w:val="0"/>
        </w:rPr>
        <w:t>• 'Scent' is a noun that refers to a pleasant or distinctive smell. It can be used to describe the aroma of flowers, food, or other substances. Example: The scent of lavender filled the room as she lit the candle.</w:t>
      </w:r>
    </w:p>
    <w:p>
      <w:pPr>
        <w:spacing w:before="0"/>
      </w:pPr>
      <w:r>
        <w:rPr>
          <w:b w:val="0"/>
        </w:rPr>
        <w:t>• 'Sent' is the past tense of the verb 'send', which means to cause something or someone to be taken or transmitted to a particular place or person. Example: She sent the email to her boss yesterday.</w:t>
      </w:r>
    </w:p>
    <w:p>
      <w:pPr>
        <w:spacing w:before="0"/>
      </w:pPr>
      <w:r>
        <w:rPr>
          <w:b w:val="0"/>
        </w:rPr>
        <w:t>• By comparing the meanings and examples of the two words, we can conclude that Scent refers to a pleasant or distinctive smell, while sent is the past tense of the verb 'send'.</w:t>
      </w:r>
    </w:p>
    <w:p>
      <w:pPr>
        <w:spacing w:before="0"/>
      </w:pPr>
      <w:r>
        <w:rPr>
          <w:b w:val="0"/>
        </w:rPr>
      </w:r>
    </w:p>
    <w:p>
      <w:pPr>
        <w:spacing w:after="100" w:line="360" w:lineRule="auto" w:before="0"/>
      </w:pPr>
      <w:r>
        <w:rPr>
          <w:b w:val="0"/>
        </w:rPr>
        <w:t>3. Identify the correct tense form of the underlined part in the given sentence. They have been building the house for several years now.</w:t>
      </w:r>
    </w:p>
    <w:p>
      <w:pPr>
        <w:spacing w:before="0"/>
      </w:pPr>
      <w:r>
        <w:rPr>
          <w:b w:val="0"/>
        </w:rPr>
      </w:r>
    </w:p>
    <w:p>
      <w:pPr>
        <w:spacing w:after="100" w:before="0"/>
      </w:pPr>
      <w:r>
        <w:rPr>
          <w:b w:val="0"/>
        </w:rPr>
        <w:t>A. Present Continuous</w:t>
      </w:r>
    </w:p>
    <w:p>
      <w:pPr>
        <w:spacing w:after="100" w:before="0"/>
      </w:pPr>
      <w:r>
        <w:rPr>
          <w:b w:val="0"/>
        </w:rPr>
        <w:t>B. Present Perfect</w:t>
      </w:r>
    </w:p>
    <w:p>
      <w:pPr>
        <w:spacing w:after="100" w:before="0"/>
      </w:pPr>
      <w:r>
        <w:rPr>
          <w:b w:val="0"/>
        </w:rPr>
        <w:t>C. Present Perfect Continuous</w:t>
      </w:r>
    </w:p>
    <w:p>
      <w:pPr>
        <w:spacing w:after="100" w:before="0"/>
      </w:pPr>
      <w:r>
        <w:rPr>
          <w:b w:val="0"/>
        </w:rPr>
        <w:t>D. Past Continuous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Present Perfect Continuous . Key Points Correct sentence: They have been building the house for several years now. Additional Information</w:t>
      </w:r>
    </w:p>
    <w:p>
      <w:pPr>
        <w:spacing w:before="0"/>
      </w:pPr>
      <w:r>
        <w:rPr>
          <w:b w:val="0"/>
        </w:rPr>
        <w:t>• The given sentence is in the Present Perfect Continuous tense, which is used to indicate an action that started in the past and is still continuing in the present.</w:t>
      </w:r>
    </w:p>
    <w:p>
      <w:pPr>
        <w:spacing w:before="0"/>
      </w:pPr>
      <w:r>
        <w:rPr>
          <w:b w:val="0"/>
        </w:rPr>
        <w:t>• The structure of the Present Perfect Continuous tense is "has/have + been + present participle (verb+ing)".</w:t>
      </w:r>
    </w:p>
    <w:p>
      <w:pPr>
        <w:spacing w:before="0"/>
      </w:pPr>
      <w:r>
        <w:rPr>
          <w:b w:val="0"/>
        </w:rPr>
        <w:t>• In the sentence, "They have been building the house for several years now," the action of building started in the past and is still ongoing.</w:t>
      </w:r>
    </w:p>
    <w:p>
      <w:pPr>
        <w:spacing w:before="0"/>
      </w:pPr>
      <w:r>
        <w:rPr>
          <w:b w:val="0"/>
        </w:rPr>
        <w:t>• Present Continuous Tense: Structure: am/is/are + present participle (verb+ing).</w:t>
      </w:r>
    </w:p>
    <w:p>
      <w:pPr>
        <w:spacing w:before="0"/>
      </w:pPr>
      <w:r>
        <w:rPr>
          <w:b w:val="0"/>
        </w:rPr>
        <w:t>• Example: They are building the house now.</w:t>
      </w:r>
    </w:p>
    <w:p>
      <w:pPr>
        <w:spacing w:before="0"/>
      </w:pPr>
      <w:r>
        <w:rPr>
          <w:b w:val="0"/>
        </w:rPr>
        <w:t>• Usage: Describes an action that is happening at the moment of speaking.</w:t>
      </w:r>
    </w:p>
    <w:p>
      <w:pPr>
        <w:spacing w:before="0"/>
      </w:pPr>
      <w:r>
        <w:rPr>
          <w:b w:val="0"/>
        </w:rPr>
        <w:t>• Present Perfect Tense: Structure: has/have + past participle.</w:t>
      </w:r>
    </w:p>
    <w:p>
      <w:pPr>
        <w:spacing w:before="0"/>
      </w:pPr>
      <w:r>
        <w:rPr>
          <w:b w:val="0"/>
        </w:rPr>
        <w:t>• Example: They have built the house.</w:t>
      </w:r>
    </w:p>
    <w:p>
      <w:pPr>
        <w:spacing w:before="0"/>
      </w:pPr>
      <w:r>
        <w:rPr>
          <w:b w:val="0"/>
        </w:rPr>
        <w:t>• Usage: Describes an action that was completed at some point in the past but is relevant to the present.</w:t>
      </w:r>
    </w:p>
    <w:p>
      <w:pPr>
        <w:spacing w:before="0"/>
      </w:pPr>
      <w:r>
        <w:rPr>
          <w:b w:val="0"/>
        </w:rPr>
        <w:t>• Past Continuous Tense: Structure: was/were + present participle (verb+ing).</w:t>
      </w:r>
    </w:p>
    <w:p>
      <w:pPr>
        <w:spacing w:before="0"/>
      </w:pPr>
      <w:r>
        <w:rPr>
          <w:b w:val="0"/>
        </w:rPr>
        <w:t>• Example: They were building the house when I visited them.</w:t>
      </w:r>
    </w:p>
    <w:p>
      <w:pPr>
        <w:spacing w:before="0"/>
      </w:pPr>
      <w:r>
        <w:rPr>
          <w:b w:val="0"/>
        </w:rPr>
        <w:t>• Usage: Describes an action that was happening at a specific moment in the past.</w:t>
      </w:r>
    </w:p>
    <w:p>
      <w:pPr>
        <w:spacing w:before="0"/>
      </w:pPr>
      <w:r>
        <w:rPr>
          <w:b w:val="0"/>
        </w:rPr>
      </w:r>
    </w:p>
    <w:p>
      <w:pPr>
        <w:spacing w:after="100" w:line="360" w:lineRule="auto" w:before="0"/>
      </w:pPr>
      <w:r>
        <w:rPr>
          <w:b w:val="0"/>
        </w:rPr>
        <w:t>4. Pick the most suitable ANTONYM for the underlined word. Her rigorous discipline helped her to win the competition.</w:t>
      </w:r>
    </w:p>
    <w:p>
      <w:pPr>
        <w:spacing w:before="0"/>
      </w:pPr>
      <w:r>
        <w:rPr>
          <w:b w:val="0"/>
        </w:rPr>
      </w:r>
    </w:p>
    <w:p>
      <w:pPr>
        <w:spacing w:after="100" w:before="0"/>
      </w:pPr>
      <w:r>
        <w:rPr>
          <w:b w:val="0"/>
        </w:rPr>
        <w:t>A. Haphazard</w:t>
      </w:r>
    </w:p>
    <w:p>
      <w:pPr>
        <w:spacing w:after="100" w:before="0"/>
      </w:pPr>
      <w:r>
        <w:rPr>
          <w:b w:val="0"/>
        </w:rPr>
        <w:t>B. Painstaking</w:t>
      </w:r>
    </w:p>
    <w:p>
      <w:pPr>
        <w:spacing w:after="100" w:before="0"/>
      </w:pPr>
      <w:r>
        <w:rPr>
          <w:b w:val="0"/>
        </w:rPr>
        <w:t>C. Tireless</w:t>
      </w:r>
    </w:p>
    <w:p>
      <w:pPr>
        <w:spacing w:after="100" w:before="0"/>
      </w:pPr>
      <w:r>
        <w:rPr>
          <w:b w:val="0"/>
        </w:rPr>
        <w:t>D. Consistent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'Haphazard'. Key Points Therefore, 'Haphazard' is the opposite of 'rigorous'. Therefore, the correct answer is- 'Haphazard'. Additional Information</w:t>
      </w:r>
    </w:p>
    <w:p>
      <w:pPr>
        <w:spacing w:before="0"/>
      </w:pPr>
      <w:r>
        <w:rPr>
          <w:b w:val="0"/>
        </w:rPr>
        <w:t>• The underlined word 'rigorous' means thorough, exhaustive, or accurate.</w:t>
      </w:r>
    </w:p>
    <w:p>
      <w:pPr>
        <w:spacing w:before="0"/>
      </w:pPr>
      <w:r>
        <w:rPr>
          <w:b w:val="0"/>
        </w:rPr>
        <w:t>• Looking for an antonym, we need a word that signifies lack of order or planning.</w:t>
      </w:r>
    </w:p>
    <w:p>
      <w:pPr>
        <w:spacing w:before="0"/>
      </w:pPr>
      <w:r>
        <w:rPr>
          <w:b w:val="0"/>
        </w:rPr>
        <w:t>• 'Haphazard' which means lacking any obvious principle of organization can be appropriately considered as an antonym of 'rigorous'.</w:t>
      </w:r>
    </w:p>
    <w:p>
      <w:pPr>
        <w:spacing w:before="0"/>
      </w:pPr>
      <w:r>
        <w:rPr>
          <w:b w:val="0"/>
        </w:rPr>
        <w:t>• 'Painstaking', 'Tireless', and 'Consistent' are more synonymous to 'rigorous' as they all represent order, thoroughness, or meticulousness, therefore, they are not valid antonyms.</w:t>
      </w:r>
    </w:p>
    <w:p>
      <w:pPr>
        <w:spacing w:before="0"/>
      </w:pPr>
      <w:r>
        <w:rPr>
          <w:b w:val="0"/>
        </w:rPr>
      </w:r>
    </w:p>
    <w:p>
      <w:pPr>
        <w:spacing w:after="100" w:line="360" w:lineRule="auto" w:before="0"/>
      </w:pPr>
      <w:r>
        <w:rPr>
          <w:b w:val="0"/>
        </w:rPr>
        <w:t>5. Direction: Fill in the blank using appropriate preposition: The short story 'The Last leaf' was written ______ O. Henry.</w:t>
      </w:r>
    </w:p>
    <w:p>
      <w:pPr>
        <w:spacing w:before="0"/>
      </w:pPr>
      <w:r>
        <w:rPr>
          <w:b w:val="0"/>
        </w:rPr>
      </w:r>
    </w:p>
    <w:p>
      <w:pPr>
        <w:spacing w:after="100" w:before="0"/>
      </w:pPr>
      <w:r>
        <w:rPr>
          <w:b w:val="0"/>
        </w:rPr>
        <w:t>A. into</w:t>
      </w:r>
    </w:p>
    <w:p>
      <w:pPr>
        <w:spacing w:after="100" w:before="0"/>
      </w:pPr>
      <w:r>
        <w:rPr>
          <w:b w:val="0"/>
        </w:rPr>
        <w:t>B. by</w:t>
      </w:r>
    </w:p>
    <w:p>
      <w:pPr>
        <w:spacing w:after="100" w:before="0"/>
      </w:pPr>
      <w:r>
        <w:rPr>
          <w:b w:val="0"/>
        </w:rPr>
        <w:t>C. at</w:t>
      </w:r>
    </w:p>
    <w:p>
      <w:pPr>
        <w:spacing w:after="100" w:before="0"/>
      </w:pPr>
      <w:r>
        <w:rPr>
          <w:b w:val="0"/>
        </w:rPr>
        <w:t>D. with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by. Key Points Therefore, the sentence should be filled as- "The short story 'The Last Leaf' was written by O. Henry." Additional Information</w:t>
      </w:r>
    </w:p>
    <w:p>
      <w:pPr>
        <w:spacing w:before="0"/>
      </w:pPr>
      <w:r>
        <w:rPr>
          <w:b w:val="0"/>
        </w:rPr>
        <w:t>• When indicating authorship or who performed an action, particularly in passive constructions, the preposition "by" is used.</w:t>
      </w:r>
    </w:p>
    <w:p>
      <w:pPr>
        <w:spacing w:before="0"/>
      </w:pPr>
      <w:r>
        <w:rPr>
          <w:b w:val="0"/>
        </w:rPr>
        <w:t>• It shows the agent in passive voice sentences.</w:t>
      </w:r>
    </w:p>
    <w:p>
      <w:pPr>
        <w:spacing w:before="0"/>
      </w:pPr>
      <w:r>
        <w:rPr>
          <w:b w:val="0"/>
        </w:rPr>
        <w:t>• The sentence states that "The Last Leaf", a short story, was authored by O. Henry. Example: "Romeo and Juliet" was written by William Shakespeare.</w:t>
      </w:r>
    </w:p>
    <w:p>
      <w:pPr>
        <w:spacing w:before="0"/>
      </w:pPr>
      <w:r>
        <w:rPr>
          <w:b w:val="0"/>
        </w:rPr>
        <w:t>• Into: Used for entrance or transformation.</w:t>
      </w:r>
    </w:p>
    <w:p>
      <w:pPr>
        <w:spacing w:before="0"/>
      </w:pPr>
      <w:r>
        <w:rPr>
          <w:b w:val="0"/>
        </w:rPr>
        <w:t>• At: Indicates location or a specific point in time.</w:t>
      </w:r>
    </w:p>
    <w:p>
      <w:pPr>
        <w:spacing w:before="0"/>
      </w:pPr>
      <w:r>
        <w:rPr>
          <w:b w:val="0"/>
        </w:rPr>
        <w:t>• With: Used for means, accompaniment, or possession.</w:t>
      </w:r>
    </w:p>
    <w:p>
      <w:pPr>
        <w:spacing w:before="0"/>
      </w:pPr>
      <w:r>
        <w:rPr>
          <w:b w:val="0"/>
        </w:rPr>
      </w:r>
    </w:p>
    <w:p>
      <w:pPr>
        <w:spacing w:after="100" w:line="360" w:lineRule="auto" w:before="0"/>
      </w:pPr>
      <w:r>
        <w:rPr>
          <w:b w:val="0"/>
        </w:rPr>
        <w:t>6. The following sentence has been divided into four segments. Identify the segment that contains a grammatical error. Passengers started behaving / violent when / they were asked / to leave the bus station.</w:t>
      </w:r>
    </w:p>
    <w:p>
      <w:pPr>
        <w:spacing w:before="0"/>
      </w:pPr>
      <w:r>
        <w:rPr>
          <w:b w:val="0"/>
        </w:rPr>
      </w:r>
    </w:p>
    <w:p>
      <w:pPr>
        <w:spacing w:after="100" w:before="0"/>
      </w:pPr>
      <w:r>
        <w:rPr>
          <w:b w:val="0"/>
        </w:rPr>
        <w:t>A. Passengers started behaving</w:t>
      </w:r>
    </w:p>
    <w:p>
      <w:pPr>
        <w:spacing w:after="100" w:before="0"/>
      </w:pPr>
      <w:r>
        <w:rPr>
          <w:b w:val="0"/>
        </w:rPr>
        <w:t>B. violent when</w:t>
      </w:r>
    </w:p>
    <w:p>
      <w:pPr>
        <w:spacing w:after="100" w:before="0"/>
      </w:pPr>
      <w:r>
        <w:rPr>
          <w:b w:val="0"/>
        </w:rPr>
        <w:t>C. they were asked</w:t>
      </w:r>
    </w:p>
    <w:p>
      <w:pPr>
        <w:spacing w:after="100" w:before="0"/>
      </w:pPr>
      <w:r>
        <w:rPr>
          <w:b w:val="0"/>
        </w:rPr>
        <w:t>D. to leave the bus station.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violent when. The word "violent" should be "violently" because it is modifying the verb "behaving," thus requiring an adverb.</w:t>
      </w:r>
    </w:p>
    <w:p>
      <w:pPr>
        <w:spacing w:before="0"/>
      </w:pPr>
      <w:r>
        <w:rPr>
          <w:b w:val="0"/>
        </w:rPr>
      </w:r>
    </w:p>
    <w:p>
      <w:pPr>
        <w:spacing w:after="100" w:line="360" w:lineRule="auto" w:before="0"/>
      </w:pPr>
      <w:r>
        <w:rPr>
          <w:b w:val="0"/>
        </w:rPr>
        <w:t>7. In the following question, a sentence has been given in Direct/Indirect Speech. Out of the four alternatives suggested, select the one which best expresses the same sentence in Indirect/Direct Speech and select your answer. Shyamlal said, “She succumbed to the temptation of another drink.”</w:t>
      </w:r>
    </w:p>
    <w:p>
      <w:pPr>
        <w:spacing w:before="0"/>
      </w:pPr>
      <w:r>
        <w:rPr>
          <w:b w:val="0"/>
        </w:rPr>
      </w:r>
    </w:p>
    <w:p>
      <w:pPr>
        <w:spacing w:after="100" w:before="0"/>
      </w:pPr>
      <w:r>
        <w:rPr>
          <w:b w:val="0"/>
        </w:rPr>
        <w:t>A. Shyamlal told that she succumbed to the temptation of another drink.</w:t>
      </w:r>
    </w:p>
    <w:p>
      <w:pPr>
        <w:spacing w:after="100" w:before="0"/>
      </w:pPr>
      <w:r>
        <w:rPr>
          <w:b w:val="0"/>
        </w:rPr>
        <w:t>B. Shyamlal said that she had succumbed to the temptation of another drink.</w:t>
      </w:r>
    </w:p>
    <w:p>
      <w:pPr>
        <w:spacing w:after="100" w:before="0"/>
      </w:pPr>
      <w:r>
        <w:rPr>
          <w:b w:val="0"/>
        </w:rPr>
        <w:t>C. Shyamlal told her whether she had succumbed to the temptation of another drink.</w:t>
      </w:r>
    </w:p>
    <w:p>
      <w:pPr>
        <w:spacing w:after="100" w:before="0"/>
      </w:pPr>
      <w:r>
        <w:rPr>
          <w:b w:val="0"/>
        </w:rPr>
        <w:t>D. Shyamlal told her that she was succumbed to the temptation of another drink.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Shyamlal said that she had succumbed to the temptation of another drink. Additional Information</w:t>
      </w:r>
    </w:p>
    <w:p>
      <w:pPr>
        <w:spacing w:before="0"/>
      </w:pPr>
      <w:r>
        <w:rPr>
          <w:b w:val="0"/>
        </w:rPr>
        <w:t>• Indirect Speech: Shyamlal said that she had succumbed to the temptation of another drink.</w:t>
      </w:r>
    </w:p>
    <w:p>
      <w:pPr>
        <w:spacing w:before="0"/>
      </w:pPr>
      <w:r>
        <w:rPr>
          <w:b w:val="0"/>
        </w:rPr>
        <w:t>• Key Conversions: "She succumbed" becomes "she had succumbed" The past simple tense "succumbed" is converted to past perfect "had succumbed" in indirect speech.</w:t>
      </w:r>
    </w:p>
    <w:p>
      <w:pPr>
        <w:spacing w:before="0"/>
      </w:pPr>
      <w:r>
        <w:rPr>
          <w:b w:val="0"/>
        </w:rPr>
        <w:t>• Reporting verb: Direct: "said," remains unchanged in indirect speech.</w:t>
      </w:r>
    </w:p>
    <w:p>
      <w:pPr>
        <w:spacing w:before="0"/>
      </w:pPr>
      <w:r>
        <w:rPr>
          <w:b w:val="0"/>
        </w:rPr>
        <w:t>• Punctuation and Format: Direct speech is converted to a statement without quotation marks.</w:t>
      </w:r>
    </w:p>
    <w:p>
      <w:pPr>
        <w:spacing w:before="0"/>
      </w:pPr>
      <w:r>
        <w:rPr>
          <w:b w:val="0"/>
        </w:rPr>
        <w:t>• Indirect speech does not require a question mark, as it is not a question.</w:t>
      </w:r>
    </w:p>
    <w:p>
      <w:pPr>
        <w:spacing w:before="0"/>
      </w:pPr>
      <w:r>
        <w:rPr>
          <w:b w:val="0"/>
        </w:rPr>
        <w:t>• Option 1: "Shyamlal told that she succumbed to the temptation of another drink." Incorrect reporting verb "told" instead of "said."</w:t>
      </w:r>
    </w:p>
    <w:p>
      <w:pPr>
        <w:spacing w:before="0"/>
      </w:pPr>
      <w:r>
        <w:rPr>
          <w:b w:val="0"/>
        </w:rPr>
        <w:t>• Option 3: "Shyamlal told her whether she had succumbed to the temptation of another drink." Incorrect context, changes the statement to a question.</w:t>
      </w:r>
    </w:p>
    <w:p>
      <w:pPr>
        <w:spacing w:before="0"/>
      </w:pPr>
      <w:r>
        <w:rPr>
          <w:b w:val="0"/>
        </w:rPr>
        <w:t>• Option 4: "Shyamlal told her that she was succumbed to the temptation of another drink." Incorrect tense "was succumbed" instead of "had succumbed."</w:t>
      </w:r>
    </w:p>
    <w:p>
      <w:pPr>
        <w:spacing w:before="0"/>
      </w:pPr>
      <w:r>
        <w:rPr>
          <w:b w:val="0"/>
        </w:rPr>
      </w:r>
    </w:p>
    <w:p>
      <w:pPr>
        <w:spacing w:after="100" w:line="360" w:lineRule="auto" w:before="0"/>
      </w:pPr>
      <w:r>
        <w:rPr>
          <w:b w:val="0"/>
        </w:rPr>
        <w:t>8. Select the option that expresses the given sentence in passive voice. Ritu will have completed the project of making postcards.</w:t>
      </w:r>
    </w:p>
    <w:p>
      <w:pPr>
        <w:spacing w:before="0"/>
      </w:pPr>
      <w:r>
        <w:rPr>
          <w:b w:val="0"/>
        </w:rPr>
      </w:r>
    </w:p>
    <w:p>
      <w:pPr>
        <w:spacing w:after="100" w:before="0"/>
      </w:pPr>
      <w:r>
        <w:rPr>
          <w:b w:val="0"/>
        </w:rPr>
        <w:t>A. The project of making postcards will be completed by Ritu.</w:t>
      </w:r>
    </w:p>
    <w:p>
      <w:pPr>
        <w:spacing w:after="100" w:before="0"/>
      </w:pPr>
      <w:r>
        <w:rPr>
          <w:b w:val="0"/>
        </w:rPr>
        <w:t>B. The project of making postcards had been completed by Ritu.</w:t>
      </w:r>
    </w:p>
    <w:p>
      <w:pPr>
        <w:spacing w:after="100" w:before="0"/>
      </w:pPr>
      <w:r>
        <w:rPr>
          <w:b w:val="0"/>
        </w:rPr>
        <w:t>C. The project of making postcards will have been completed by Ritu.</w:t>
      </w:r>
    </w:p>
    <w:p>
      <w:pPr>
        <w:spacing w:after="100" w:before="0"/>
      </w:pPr>
      <w:r>
        <w:rPr>
          <w:b w:val="0"/>
        </w:rPr>
        <w:t>D. The project of making postcards will have being completed by Ritu.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project of making postcards will have been completed by Ritu. Key Points Therefore, the correct answer is: The project of making postcards will have been completed by Ritu.</w:t>
      </w:r>
    </w:p>
    <w:p>
      <w:pPr>
        <w:spacing w:before="0"/>
      </w:pPr>
      <w:r>
        <w:rPr>
          <w:b w:val="0"/>
        </w:rPr>
        <w:t>• The subject of the Active Voice is changed into the object of the Passive voice. Also, the object of the Active Voice is changed into the subject of the Passive Voice.</w:t>
      </w:r>
    </w:p>
    <w:p>
      <w:pPr>
        <w:spacing w:before="0"/>
      </w:pPr>
      <w:r>
        <w:rPr>
          <w:b w:val="0"/>
        </w:rPr>
        <w:t>• The usage of a helping verb is necessary while changing the voice of the sentence from Active to Passive.</w:t>
      </w:r>
    </w:p>
    <w:p>
      <w:pPr>
        <w:spacing w:before="0"/>
      </w:pPr>
      <w:r>
        <w:rPr>
          <w:b w:val="0"/>
        </w:rPr>
        <w:t>• The preposition “by” is used before the object made in Passive Voice. However, it is optional in some cases.</w:t>
      </w:r>
    </w:p>
    <w:p>
      <w:pPr>
        <w:spacing w:before="0"/>
      </w:pPr>
      <w:r>
        <w:rPr>
          <w:b w:val="0"/>
        </w:rPr>
        <w:t>• The Active voice in this question is in Future Perfect. Thus, the Passive voice will also be in Future Perfect.</w:t>
      </w:r>
    </w:p>
    <w:p>
      <w:pPr>
        <w:spacing w:before="0"/>
      </w:pPr>
      <w:r>
        <w:rPr>
          <w:b w:val="0"/>
        </w:rPr>
        <w:t>• The format of Active voice is: Subject + will/shall + have + V3 + Object.</w:t>
      </w:r>
    </w:p>
    <w:p>
      <w:pPr>
        <w:spacing w:before="0"/>
      </w:pPr>
      <w:r>
        <w:rPr>
          <w:b w:val="0"/>
        </w:rPr>
        <w:t>• Thus, in Passive voice, the format will be: Object of the active voice (Subjective case) + will/shall + have been + V3 + by + Subject of the active voice (Objective case).</w:t>
      </w:r>
    </w:p>
    <w:p>
      <w:pPr>
        <w:spacing w:before="0"/>
      </w:pPr>
      <w:r>
        <w:rPr>
          <w:b w:val="0"/>
        </w:rPr>
        <w:t>• For example: She will have bought the gold. (Active Voice)</w:t>
      </w:r>
    </w:p>
    <w:p>
      <w:pPr>
        <w:spacing w:before="0"/>
      </w:pPr>
      <w:r>
        <w:rPr>
          <w:b w:val="0"/>
        </w:rPr>
        <w:t>• The gold will have been bought by her. (Passive Voice)</w:t>
      </w:r>
    </w:p>
    <w:p>
      <w:pPr>
        <w:spacing w:before="0"/>
      </w:pPr>
      <w:r>
        <w:rPr>
          <w:b w:val="0"/>
        </w:rPr>
        <w:t>• The options except (3) don’t follow the correct grammatical format of the Passive Voice.</w:t>
      </w:r>
    </w:p>
    <w:p>
      <w:pPr>
        <w:spacing w:before="0"/>
      </w:pPr>
      <w:r>
        <w:rPr>
          <w:b w:val="0"/>
        </w:rPr>
      </w:r>
    </w:p>
    <w:p>
      <w:pPr>
        <w:spacing w:after="100" w:line="360" w:lineRule="auto" w:before="0"/>
      </w:pPr>
      <w:r>
        <w:rPr>
          <w:b w:val="0"/>
        </w:rPr>
        <w:t>9. Directions: Each of the following sentences in this section has a blank space with four options. Select whichever preposition or determiner you consider the most appropriate for the blank space and indicate your response on the Answer Sheet accordingly. He ______ not bear the construction noise and ran out of the room.</w:t>
      </w:r>
    </w:p>
    <w:p>
      <w:pPr>
        <w:spacing w:before="0"/>
      </w:pPr>
      <w:r>
        <w:rPr>
          <w:b w:val="0"/>
        </w:rPr>
      </w:r>
    </w:p>
    <w:p>
      <w:pPr>
        <w:spacing w:after="100" w:before="0"/>
      </w:pPr>
      <w:r>
        <w:rPr>
          <w:b w:val="0"/>
        </w:rPr>
        <w:t>A. would</w:t>
      </w:r>
    </w:p>
    <w:p>
      <w:pPr>
        <w:spacing w:after="100" w:before="0"/>
      </w:pPr>
      <w:r>
        <w:rPr>
          <w:b w:val="0"/>
        </w:rPr>
        <w:t>B. could</w:t>
      </w:r>
    </w:p>
    <w:p>
      <w:pPr>
        <w:spacing w:after="100" w:before="0"/>
      </w:pPr>
      <w:r>
        <w:rPr>
          <w:b w:val="0"/>
        </w:rPr>
        <w:t>C. need</w:t>
      </w:r>
    </w:p>
    <w:p>
      <w:pPr>
        <w:spacing w:after="100" w:before="0"/>
      </w:pPr>
      <w:r>
        <w:rPr>
          <w:b w:val="0"/>
        </w:rPr>
        <w:t>D. may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'could' Key Points Therefore, the correct answer is Option 2. Additional Information</w:t>
      </w:r>
    </w:p>
    <w:p>
      <w:pPr>
        <w:spacing w:before="0"/>
      </w:pPr>
      <w:r>
        <w:rPr>
          <w:b w:val="0"/>
        </w:rPr>
        <w:t>• The verb "could" fits well in this context, indicating an inability or incapacity to tolerate something.</w:t>
      </w:r>
    </w:p>
    <w:p>
      <w:pPr>
        <w:spacing w:before="0"/>
      </w:pPr>
      <w:r>
        <w:rPr>
          <w:b w:val="0"/>
        </w:rPr>
        <w:t>• The construction "could not bear" is a common way to express an inability to endure or tolerate something unpleasant, such as noise in this case.</w:t>
      </w:r>
    </w:p>
    <w:p>
      <w:pPr>
        <w:spacing w:before="0"/>
      </w:pPr>
      <w:r>
        <w:rPr>
          <w:b w:val="0"/>
        </w:rPr>
        <w:t>• The sentence "He could not bear the construction noise and ran out of the room" is grammatically correct.</w:t>
      </w:r>
    </w:p>
    <w:p>
      <w:pPr>
        <w:spacing w:before="0"/>
      </w:pPr>
      <w:r>
        <w:rPr>
          <w:b w:val="0"/>
        </w:rPr>
        <w:t>• "Would" might seem similar but is generally used to express willingness or habitual actions, not ability or capacity.</w:t>
      </w:r>
    </w:p>
    <w:p>
      <w:pPr>
        <w:spacing w:before="0"/>
      </w:pPr>
      <w:r>
        <w:rPr>
          <w:b w:val="0"/>
        </w:rPr>
        <w:t>• "Need" and "may" do not fit the context of the sentence. Need means expressing necessity or obligation.</w:t>
      </w:r>
    </w:p>
    <w:p>
      <w:pPr>
        <w:spacing w:before="0"/>
      </w:pPr>
      <w:r>
        <w:rPr>
          <w:b w:val="0"/>
        </w:rPr>
        <w:t>• 'may' is used to ask for or to give permission.</w:t>
      </w:r>
    </w:p>
    <w:p>
      <w:pPr>
        <w:spacing w:before="0"/>
      </w:pPr>
      <w:r>
        <w:rPr>
          <w:b w:val="0"/>
        </w:rPr>
      </w:r>
    </w:p>
    <w:p>
      <w:pPr>
        <w:spacing w:after="100" w:line="360" w:lineRule="auto" w:before="0"/>
      </w:pPr>
      <w:r>
        <w:rPr>
          <w:b w:val="0"/>
        </w:rPr>
        <w:t>10. Directions: In the following items, a sentence is given with a blank space that is required to be filled with a phrasal verb. Select the most appropriate response from the options provided and mark your response on the Answer Sheet accordingly. The children ______ of the classroom after the bell rang.</w:t>
      </w:r>
    </w:p>
    <w:p>
      <w:pPr>
        <w:spacing w:before="0"/>
      </w:pPr>
      <w:r>
        <w:rPr>
          <w:b w:val="0"/>
        </w:rPr>
      </w:r>
    </w:p>
    <w:p>
      <w:pPr>
        <w:spacing w:after="100" w:before="0"/>
      </w:pPr>
      <w:r>
        <w:rPr>
          <w:b w:val="0"/>
        </w:rPr>
        <w:t>A. ran out</w:t>
      </w:r>
    </w:p>
    <w:p>
      <w:pPr>
        <w:spacing w:after="100" w:before="0"/>
      </w:pPr>
      <w:r>
        <w:rPr>
          <w:b w:val="0"/>
        </w:rPr>
        <w:t>B. ran over</w:t>
      </w:r>
    </w:p>
    <w:p>
      <w:pPr>
        <w:spacing w:after="100" w:before="0"/>
      </w:pPr>
      <w:r>
        <w:rPr>
          <w:b w:val="0"/>
        </w:rPr>
        <w:t>C. ran in</w:t>
      </w:r>
    </w:p>
    <w:p>
      <w:pPr>
        <w:spacing w:after="100" w:before="0"/>
      </w:pPr>
      <w:r>
        <w:rPr>
          <w:b w:val="0"/>
        </w:rPr>
        <w:t>D. ran off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ran out. Key Points Therefore, the correct answer is- ran out. Additional Information</w:t>
      </w:r>
    </w:p>
    <w:p>
      <w:pPr>
        <w:spacing w:before="0"/>
      </w:pPr>
      <w:r>
        <w:rPr>
          <w:b w:val="0"/>
        </w:rPr>
        <w:t>• The sentence indicates that the children exited the classroom after the bell rang.</w:t>
      </w:r>
    </w:p>
    <w:p>
      <w:pPr>
        <w:spacing w:before="0"/>
      </w:pPr>
      <w:r>
        <w:rPr>
          <w:b w:val="0"/>
        </w:rPr>
        <w:t>• The phrasal verb "ran out" means to leave a place quickly, which fits the context of the children exiting after the bell rang.</w:t>
      </w:r>
    </w:p>
    <w:p>
      <w:pPr>
        <w:spacing w:before="0"/>
      </w:pPr>
      <w:r>
        <w:rPr>
          <w:b w:val="0"/>
        </w:rPr>
        <w:t>• The other options do not fit the context: "ran over" usually means to hit with a vehicle, "ran in" means to enter quickly, and "ran off" means to leave suddenly often in a secretive or quick manner, but not necessarily fitting the context of leaving a classroom after a bell.</w:t>
      </w:r>
    </w:p>
    <w:p>
      <w:pPr>
        <w:spacing w:before="0"/>
      </w:pPr>
      <w:r>
        <w:rPr>
          <w:b w:val="0"/>
        </w:rPr>
        <w:t>• Understanding the meaning of "ran out" in the context of the sentence helps to clarify that the children exited the classroom quickly after the bell rang.</w:t>
      </w:r>
    </w:p>
    <w:p>
      <w:pPr>
        <w:spacing w:before="0"/>
      </w:pPr>
      <w:r>
        <w:rPr>
          <w:b w:val="0"/>
        </w:rPr>
        <w:t>• Ran over usually means to hit someone or something with a vehicle.</w:t>
      </w:r>
    </w:p>
    <w:p>
      <w:pPr>
        <w:spacing w:before="0"/>
      </w:pPr>
      <w:r>
        <w:rPr>
          <w:b w:val="0"/>
        </w:rPr>
        <w:t>• Ran in means to enter a place quickly.</w:t>
      </w:r>
    </w:p>
    <w:p>
      <w:pPr>
        <w:spacing w:before="0"/>
      </w:pPr>
      <w:r>
        <w:rPr>
          <w:b w:val="0"/>
        </w:rPr>
        <w:t>• Ran off means to leave a place quickly, often in a secretive or hurried manner.</w:t>
      </w:r>
    </w:p>
    <w:p>
      <w:pPr>
        <w:spacing w:before="0"/>
      </w:pPr>
      <w:r>
        <w:rPr>
          <w:b w:val="0"/>
        </w:rPr>
      </w:r>
    </w:p>
    <w:p>
      <w:pPr>
        <w:spacing w:after="100" w:line="360" w:lineRule="auto" w:before="0"/>
      </w:pPr>
      <w:r>
        <w:rPr>
          <w:b w:val="0"/>
        </w:rPr>
        <w:t>11. Fill in the blank choosing the appropriate word in the context of the sentence. She single handedly ___________ the full burden of raising three children after her husband passed away.</w:t>
      </w:r>
    </w:p>
    <w:p>
      <w:pPr>
        <w:spacing w:before="0"/>
      </w:pPr>
      <w:r>
        <w:rPr>
          <w:b w:val="0"/>
        </w:rPr>
      </w:r>
    </w:p>
    <w:p>
      <w:pPr>
        <w:spacing w:after="100" w:before="0"/>
      </w:pPr>
      <w:r>
        <w:rPr>
          <w:b w:val="0"/>
        </w:rPr>
        <w:t>A. surrendered</w:t>
      </w:r>
    </w:p>
    <w:p>
      <w:pPr>
        <w:spacing w:after="100" w:before="0"/>
      </w:pPr>
      <w:r>
        <w:rPr>
          <w:b w:val="0"/>
        </w:rPr>
        <w:t>B. shared</w:t>
      </w:r>
    </w:p>
    <w:p>
      <w:pPr>
        <w:spacing w:after="100" w:before="0"/>
      </w:pPr>
      <w:r>
        <w:rPr>
          <w:b w:val="0"/>
        </w:rPr>
        <w:t>C. stocked</w:t>
      </w:r>
    </w:p>
    <w:p>
      <w:pPr>
        <w:spacing w:after="100" w:before="0"/>
      </w:pPr>
      <w:r>
        <w:rPr>
          <w:b w:val="0"/>
        </w:rPr>
        <w:t>D. shouldered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"Shouldered" means to take on a responsibility or burden. (अपने ऊपर लेना) Example: She shouldered the responsibility of managing the entire project.</w:t>
      </w:r>
    </w:p>
    <w:p>
      <w:pPr>
        <w:spacing w:before="0"/>
      </w:pPr>
      <w:r>
        <w:rPr>
          <w:b w:val="0"/>
        </w:rPr>
        <w:t>• Hence, we can infer that the correct word for taking on the full burden is "shouldered".</w:t>
      </w:r>
    </w:p>
    <w:p>
      <w:pPr>
        <w:spacing w:before="0"/>
      </w:pPr>
      <w:r>
        <w:rPr>
          <w:b w:val="0"/>
        </w:rPr>
        <w:t>• Shared (साझा करना): To have a portion of (something) with another or others. Example: They shared their lunch with each other.</w:t>
      </w:r>
    </w:p>
    <w:p>
      <w:pPr>
        <w:spacing w:before="0"/>
      </w:pPr>
      <w:r>
        <w:rPr>
          <w:b w:val="0"/>
        </w:rPr>
        <w:t>• Stocked (संग्रह करना): To have a supply of something available for use. Example: The store stocked up on groceries for the upcoming festival.</w:t>
      </w:r>
    </w:p>
    <w:p>
      <w:pPr>
        <w:spacing w:before="0"/>
      </w:pPr>
      <w:r>
        <w:rPr>
          <w:b w:val="0"/>
        </w:rPr>
        <w:t>• Surrendered (समर्पण करना) means to give up or hand over. Example: The army surrendered after a long and exhausting battle.</w:t>
      </w:r>
    </w:p>
    <w:p>
      <w:pPr>
        <w:spacing w:before="0"/>
      </w:pPr>
      <w:r>
        <w:rPr>
          <w:b w:val="0"/>
        </w:rPr>
      </w:r>
    </w:p>
    <w:p>
      <w:pPr>
        <w:spacing w:after="100" w:line="360" w:lineRule="auto" w:before="0"/>
      </w:pPr>
      <w:r>
        <w:rPr>
          <w:b w:val="0"/>
        </w:rPr>
        <w:t>12. Direction: From the given four options choose the correct sentence:</w:t>
      </w:r>
    </w:p>
    <w:p>
      <w:pPr>
        <w:spacing w:before="0"/>
      </w:pPr>
      <w:r>
        <w:rPr>
          <w:b w:val="0"/>
        </w:rPr>
      </w:r>
    </w:p>
    <w:p>
      <w:pPr>
        <w:spacing w:after="100" w:before="0"/>
      </w:pPr>
      <w:r>
        <w:rPr>
          <w:b w:val="0"/>
        </w:rPr>
        <w:t>A. The accident could have been much worse; luck no harm was done.</w:t>
      </w:r>
    </w:p>
    <w:p>
      <w:pPr>
        <w:spacing w:after="100" w:before="0"/>
      </w:pPr>
      <w:r>
        <w:rPr>
          <w:b w:val="0"/>
        </w:rPr>
        <w:t>B. There were almost sixty people there.</w:t>
      </w:r>
    </w:p>
    <w:p>
      <w:pPr>
        <w:spacing w:after="100" w:before="0"/>
      </w:pPr>
      <w:r>
        <w:rPr>
          <w:b w:val="0"/>
        </w:rPr>
        <w:t>C. My father is very quicker than I at Chess.</w:t>
      </w:r>
    </w:p>
    <w:p>
      <w:pPr>
        <w:spacing w:after="100" w:before="0"/>
      </w:pPr>
      <w:r>
        <w:rPr>
          <w:b w:val="0"/>
        </w:rPr>
        <w:t>D. I met my mother seldom.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'There were almost sixty people there.' Key Points The correct sentence- There were almost sixty people there. Additional Information</w:t>
      </w:r>
    </w:p>
    <w:p>
      <w:pPr>
        <w:spacing w:before="0"/>
      </w:pPr>
      <w:r>
        <w:rPr>
          <w:b w:val="0"/>
        </w:rPr>
        <w:t>• An adverb is a word that modifies a verb, an adjective, another adverb, or even a whole sentence.</w:t>
      </w:r>
    </w:p>
    <w:p>
      <w:pPr>
        <w:spacing w:before="0"/>
      </w:pPr>
      <w:r>
        <w:rPr>
          <w:b w:val="0"/>
        </w:rPr>
        <w:t>• Adverbs often end in -ly, but some (such as fast) look exactly the same as their adjective counterparts.</w:t>
      </w:r>
    </w:p>
    <w:p>
      <w:pPr>
        <w:spacing w:before="0"/>
      </w:pPr>
      <w:r>
        <w:rPr>
          <w:b w:val="0"/>
        </w:rPr>
        <w:t>• The option 'The accident could have been much worse; luck no harm was done.' is incorrect. The word 'Luck' is a noun.</w:t>
      </w:r>
    </w:p>
    <w:p>
      <w:pPr>
        <w:spacing w:before="0"/>
      </w:pPr>
      <w:r>
        <w:rPr>
          <w:b w:val="0"/>
        </w:rPr>
        <w:t>• Therefore, 'luck' should be replaced with 'luckily'.</w:t>
      </w:r>
    </w:p>
    <w:p>
      <w:pPr>
        <w:spacing w:before="0"/>
      </w:pPr>
      <w:r>
        <w:rPr>
          <w:b w:val="0"/>
        </w:rPr>
        <w:t>• The option 'There were almost sixty people there.' is correct. If the verb is a form of be, 'almost' goes after it.</w:t>
      </w:r>
    </w:p>
    <w:p>
      <w:pPr>
        <w:spacing w:before="0"/>
      </w:pPr>
      <w:r>
        <w:rPr>
          <w:b w:val="0"/>
        </w:rPr>
        <w:t>• The option 'My father is very quicker than I at Chess.' is incorrect. The word 'much' is used with a comparative degree and not very.</w:t>
      </w:r>
    </w:p>
    <w:p>
      <w:pPr>
        <w:spacing w:before="0"/>
      </w:pPr>
      <w:r>
        <w:rPr>
          <w:b w:val="0"/>
        </w:rPr>
        <w:t>• Therefore, 'very' should be replaced with 'much'.</w:t>
      </w:r>
    </w:p>
    <w:p>
      <w:pPr>
        <w:spacing w:before="0"/>
      </w:pPr>
      <w:r>
        <w:rPr>
          <w:b w:val="0"/>
        </w:rPr>
        <w:t>• The option 'I met my mother seldom.' is incorrect. Adverbs of times such as always, often, sometimes, seldom, etc. are placed before the verb they qualify.</w:t>
      </w:r>
    </w:p>
    <w:p>
      <w:pPr>
        <w:spacing w:before="0"/>
      </w:pPr>
      <w:r>
        <w:rPr>
          <w:b w:val="0"/>
        </w:rPr>
        <w:t>• Therefore, 'met my mother seldom' should be replaced with 'seldom meet my mother'.</w:t>
      </w:r>
    </w:p>
    <w:p>
      <w:pPr>
        <w:spacing w:before="0"/>
      </w:pPr>
      <w:r>
        <w:rPr>
          <w:b w:val="0"/>
        </w:rPr>
        <w:t>• Therefore, the correct answer is 'There were almost sixty people there.'</w:t>
      </w:r>
    </w:p>
    <w:p>
      <w:pPr>
        <w:spacing w:before="0"/>
      </w:pPr>
      <w:r>
        <w:rPr>
          <w:b w:val="0"/>
        </w:rPr>
        <w:t>• Adverbs can also modify adjectives and other adverbs.</w:t>
      </w:r>
    </w:p>
    <w:p>
      <w:pPr>
        <w:spacing w:before="0"/>
      </w:pPr>
      <w:r>
        <w:rPr>
          <w:b w:val="0"/>
        </w:rPr>
        <w:t>• Often, the purpose of the adverb is to add a degree of intensity to the adjective. Example: This book is more interesting than the last one.</w:t>
      </w:r>
    </w:p>
    <w:p>
      <w:pPr>
        <w:spacing w:before="0"/>
      </w:pPr>
      <w:r>
        <w:rPr>
          <w:b w:val="0"/>
        </w:rPr>
        <w:t>• Adverbs that end in-ly or have three or ‘more’ syllables each form the comparative with more and the superlative with ‘most’. Positive Comparative Superlative Angrily More angrily Most angrily Heavily More heavily Most heavily Quietly More quietly Most quietly Terribly More terribly Most terribly</w:t>
      </w:r>
    </w:p>
    <w:p>
      <w:pPr>
        <w:spacing w:before="0"/>
      </w:pPr>
      <w:r>
        <w:rPr>
          <w:b w:val="0"/>
        </w:rPr>
      </w:r>
    </w:p>
    <w:p>
      <w:pPr>
        <w:spacing w:after="100" w:line="360" w:lineRule="auto" w:before="0"/>
      </w:pPr>
      <w:r>
        <w:rPr>
          <w:b w:val="0"/>
        </w:rPr>
        <w:t>13. Direction: Sentences of a paragraph are given below in jumbled order. Arrange the sentences in the right order to form a meaningful and coherent paragraph. A. The Cock that had won the battle flew to the top of the hen-house, and, proudly flapping his wings, crowed with all his might to tell the world about his victory. B. Once there were two Cocks living in the same farmyard who could not bear the sight of each other. C. They fought until one of them was beaten and crawled off to a corner to hide. D. At last one day they flew up to fight it out, beak and claw.</w:t>
      </w:r>
    </w:p>
    <w:p>
      <w:pPr>
        <w:spacing w:before="0"/>
      </w:pPr>
      <w:r>
        <w:rPr>
          <w:b w:val="0"/>
        </w:rPr>
      </w:r>
    </w:p>
    <w:p>
      <w:pPr>
        <w:spacing w:after="100" w:before="0"/>
      </w:pPr>
      <w:r>
        <w:rPr>
          <w:b w:val="0"/>
        </w:rPr>
        <w:t>A. BDCA</w:t>
      </w:r>
    </w:p>
    <w:p>
      <w:pPr>
        <w:spacing w:after="100" w:before="0"/>
      </w:pPr>
      <w:r>
        <w:rPr>
          <w:b w:val="0"/>
        </w:rPr>
        <w:t>B. DACB</w:t>
      </w:r>
    </w:p>
    <w:p>
      <w:pPr>
        <w:spacing w:after="100" w:before="0"/>
      </w:pPr>
      <w:r>
        <w:rPr>
          <w:b w:val="0"/>
        </w:rPr>
        <w:t>C. BACD</w:t>
      </w:r>
    </w:p>
    <w:p>
      <w:pPr>
        <w:spacing w:after="100" w:before="0"/>
      </w:pPr>
      <w:r>
        <w:rPr>
          <w:b w:val="0"/>
        </w:rPr>
        <w:t>D. ABDC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"BDCA" Key Points B. Once there were two Cocks living in the same farmyard who could not bear the sight of each other. D. At last one day they flew up to fight it out, beak and claw. C. They fought until one of them was beaten and crawled off to a corner to hide. A. The Cock that had won the battle flew to the top of the hen-house, and, proudly flapping his wings, crowed with all his might to tell the world about his victory. Additional Information</w:t>
      </w:r>
    </w:p>
    <w:p>
      <w:pPr>
        <w:spacing w:before="0"/>
      </w:pPr>
      <w:r>
        <w:rPr>
          <w:b w:val="0"/>
        </w:rPr>
        <w:t>• While arranging the parts of the passage given in the options, we have to find some grammatical or contextual connections between them, so let’s find out. The first statement in the sequence should be the B as it is introducing the context i.e. it is saying that there were two cocks in the same farmyard who hated each other.</w:t>
      </w:r>
    </w:p>
    <w:p>
      <w:pPr>
        <w:spacing w:before="0"/>
      </w:pPr>
      <w:r>
        <w:rPr>
          <w:b w:val="0"/>
        </w:rPr>
        <w:t>• D follows B because it is adding information by saying that once they decided to fight it out for the final time.</w:t>
      </w:r>
    </w:p>
    <w:p>
      <w:pPr>
        <w:spacing w:before="0"/>
      </w:pPr>
      <w:r>
        <w:rPr>
          <w:b w:val="0"/>
        </w:rPr>
        <w:t>• C follows D because it is adding more information about the fight.</w:t>
      </w:r>
    </w:p>
    <w:p>
      <w:pPr>
        <w:spacing w:before="0"/>
      </w:pPr>
      <w:r>
        <w:rPr>
          <w:b w:val="0"/>
        </w:rPr>
        <w:t>• A is the last part as it is providing the conclusion to the context by mentioning the cock who won and how it flaunted its victory.</w:t>
      </w:r>
    </w:p>
    <w:p>
      <w:pPr>
        <w:spacing w:before="0"/>
      </w:pPr>
      <w:r>
        <w:rPr>
          <w:b w:val="0"/>
        </w:rPr>
        <w:t>• The correct sequence:</w:t>
      </w:r>
    </w:p>
    <w:p>
      <w:pPr>
        <w:spacing w:before="0"/>
      </w:pPr>
      <w:r>
        <w:rPr>
          <w:b w:val="0"/>
        </w:rPr>
        <w:t>• Steps for solving Para Jumbles: Clues include pronouns, like he, she, it, this, that, these, those; adverbs like formally, really; article a, an and the; definers like actually, finally, another; connectors like but, yet, both, also and neither nor, or, however, nevertheless.</w:t>
      </w:r>
    </w:p>
    <w:p>
      <w:pPr>
        <w:spacing w:before="0"/>
      </w:pPr>
      <w:r>
        <w:rPr>
          <w:b w:val="0"/>
        </w:rPr>
        <w:t>• Now, with the help of clues, try to find out qualifier and qualified sentences, so that we can make pairs of qualified and qualifier sentences to eliminate the wrong choices given in the question.</w:t>
      </w:r>
    </w:p>
    <w:p>
      <w:pPr>
        <w:spacing w:before="0"/>
      </w:pPr>
      <w:r>
        <w:rPr>
          <w:b w:val="0"/>
        </w:rPr>
        <w:t>• After making pairs, start eliminating the wrong choices or options given in the question.</w:t>
      </w:r>
    </w:p>
    <w:p>
      <w:pPr>
        <w:spacing w:before="0"/>
      </w:pPr>
      <w:r>
        <w:rPr>
          <w:b w:val="0"/>
        </w:rPr>
        <w:t>• In case there is more than one choice, try to follow the sequence of sentences according to the occurrence of the events.</w:t>
      </w:r>
    </w:p>
    <w:p>
      <w:pPr>
        <w:spacing w:before="0"/>
      </w:pPr>
      <w:r>
        <w:rPr>
          <w:b w:val="0"/>
        </w:rPr>
      </w:r>
    </w:p>
    <w:p>
      <w:pPr>
        <w:spacing w:after="100" w:line="360" w:lineRule="auto" w:before="0"/>
      </w:pPr>
      <w:r>
        <w:rPr>
          <w:b w:val="0"/>
        </w:rPr>
        <w:t>14. Select the most appropriate meaning of the given idiom. Jump on the bandwagon</w:t>
      </w:r>
    </w:p>
    <w:p>
      <w:pPr>
        <w:spacing w:before="0"/>
      </w:pPr>
      <w:r>
        <w:rPr>
          <w:b w:val="0"/>
        </w:rPr>
      </w:r>
    </w:p>
    <w:p>
      <w:pPr>
        <w:spacing w:after="100" w:before="0"/>
      </w:pPr>
      <w:r>
        <w:rPr>
          <w:b w:val="0"/>
        </w:rPr>
        <w:t>A. Hurry things up</w:t>
      </w:r>
    </w:p>
    <w:p>
      <w:pPr>
        <w:spacing w:after="100" w:before="0"/>
      </w:pPr>
      <w:r>
        <w:rPr>
          <w:b w:val="0"/>
        </w:rPr>
        <w:t>B. Not follow the leader</w:t>
      </w:r>
    </w:p>
    <w:p>
      <w:pPr>
        <w:spacing w:after="100" w:before="0"/>
      </w:pPr>
      <w:r>
        <w:rPr>
          <w:b w:val="0"/>
        </w:rPr>
        <w:t>C. Take a joy ride</w:t>
      </w:r>
    </w:p>
    <w:p>
      <w:pPr>
        <w:spacing w:after="100" w:before="0"/>
      </w:pPr>
      <w:r>
        <w:rPr>
          <w:b w:val="0"/>
        </w:rPr>
        <w:t>D. Do what everyone else is doing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Do what everyone else is doing. Key Points Therefore, the correct answer is: Option 4 i.e. Do what everyone else is doing. Additional Information Here are the other options explained along with their Hindi meanings and example sentences:</w:t>
      </w:r>
    </w:p>
    <w:p>
      <w:pPr>
        <w:spacing w:before="0"/>
      </w:pPr>
      <w:r>
        <w:rPr>
          <w:b w:val="0"/>
        </w:rPr>
        <w:t>• The idiom "Jump on the bandwagon" means to join others in doing something that is currently popular or fashionable. (लोकप्रिय या प्रचलित चीज़ों में शामिल होना) Example: Many people are starting to jump on the bandwagon of healthy eating and regular exercise.</w:t>
      </w:r>
    </w:p>
    <w:p>
      <w:pPr>
        <w:spacing w:before="0"/>
      </w:pPr>
      <w:r>
        <w:rPr>
          <w:b w:val="0"/>
        </w:rPr>
        <w:t>• "Do what everyone else is doing" refers to following the trend or copying what others are doing. (वही करना जो बाकी सब कर रहे हैं) Example: She decided to do what everyone else is doing and started using social media actively.</w:t>
      </w:r>
    </w:p>
    <w:p>
      <w:pPr>
        <w:spacing w:before="0"/>
      </w:pPr>
      <w:r>
        <w:rPr>
          <w:b w:val="0"/>
        </w:rPr>
        <w:t>• Hurry things up (जल्दी करना): To make things go faster or to speed up a process. Example: The manager asked the team to hurry things up so that the project could be completed on time.</w:t>
      </w:r>
    </w:p>
    <w:p>
      <w:pPr>
        <w:spacing w:before="0"/>
      </w:pPr>
      <w:r>
        <w:rPr>
          <w:b w:val="0"/>
        </w:rPr>
        <w:t>• Not follow the leader (नेता का अनुसरण न करना): To not follow the actions or directions of someone leading a group. Example: He decided to not follow the leader and took his own path in the project.</w:t>
      </w:r>
    </w:p>
    <w:p>
      <w:pPr>
        <w:spacing w:before="0"/>
      </w:pPr>
      <w:r>
        <w:rPr>
          <w:b w:val="0"/>
        </w:rPr>
        <w:t>• Take a joy ride (मज़ेदार सवारी करना): To go on a ride for pleasure, often in a vehicle. Example: They decided to take a joy ride along the coast to enjoy the scenic views.</w:t>
      </w:r>
    </w:p>
    <w:p>
      <w:pPr>
        <w:spacing w:before="0"/>
      </w:pPr>
      <w:r>
        <w:rPr>
          <w:b w:val="0"/>
        </w:rPr>
      </w:r>
    </w:p>
    <w:p>
      <w:pPr>
        <w:spacing w:after="100" w:line="360" w:lineRule="auto" w:before="0"/>
      </w:pPr>
      <w:r>
        <w:rPr>
          <w:b w:val="0"/>
        </w:rPr>
        <w:t>15. Select the most appropriate option to substitute the underlined segment in the given sentence. If no substitution is required, select 'No improvement' as your answer. Long gone are the days when customs and excise boats patrolled the coast with the aim to prevent and catching smugglers.</w:t>
      </w:r>
    </w:p>
    <w:p>
      <w:pPr>
        <w:spacing w:before="0"/>
      </w:pPr>
      <w:r>
        <w:rPr>
          <w:b w:val="0"/>
        </w:rPr>
      </w:r>
    </w:p>
    <w:p>
      <w:pPr>
        <w:spacing w:after="100" w:before="0"/>
      </w:pPr>
      <w:r>
        <w:rPr>
          <w:b w:val="0"/>
        </w:rPr>
        <w:t>A. the aim of preventing and to catch</w:t>
      </w:r>
    </w:p>
    <w:p>
      <w:pPr>
        <w:spacing w:after="100" w:before="0"/>
      </w:pPr>
      <w:r>
        <w:rPr>
          <w:b w:val="0"/>
        </w:rPr>
        <w:t>B. with the aim of preventing and catching</w:t>
      </w:r>
    </w:p>
    <w:p>
      <w:pPr>
        <w:spacing w:after="100" w:before="0"/>
      </w:pPr>
      <w:r>
        <w:rPr>
          <w:b w:val="0"/>
        </w:rPr>
        <w:t>C. with the aim for prevention and to catch</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most appropriate substitution is '2' ('with the aim of preventing and catching') Key Points Therefore, the most appropriate substitution is Option 2.</w:t>
      </w:r>
    </w:p>
    <w:p>
      <w:pPr>
        <w:spacing w:before="0"/>
      </w:pPr>
      <w:r>
        <w:rPr>
          <w:b w:val="0"/>
        </w:rPr>
        <w:t>• The phrase "the aim to prevent and catching" is grammatically incorrect.</w:t>
      </w:r>
    </w:p>
    <w:p>
      <w:pPr>
        <w:spacing w:before="0"/>
      </w:pPr>
      <w:r>
        <w:rPr>
          <w:b w:val="0"/>
        </w:rPr>
        <w:t>• When stating a purpose or an aim, the structure "with the aim of + verb-ing" is often used.</w:t>
      </w:r>
    </w:p>
    <w:p>
      <w:pPr>
        <w:spacing w:before="0"/>
      </w:pPr>
      <w:r>
        <w:rPr>
          <w:b w:val="0"/>
        </w:rPr>
        <w:t>• The correct phrase is "with the aim of preventing and catching".</w:t>
      </w:r>
    </w:p>
    <w:p>
      <w:pPr>
        <w:spacing w:before="0"/>
      </w:pPr>
      <w:r>
        <w:rPr>
          <w:b w:val="0"/>
        </w:rPr>
        <w:t>• When indicating purpose or intention in English, one common structure is "with the aim of + verb-ing". For example, "He studies hard with the aim of passing the test."</w:t>
      </w:r>
    </w:p>
    <w:p>
      <w:pPr>
        <w:spacing w:before="0"/>
      </w:pPr>
      <w:r>
        <w:rPr>
          <w:b w:val="0"/>
        </w:rPr>
        <w:t>• Therefore, the correct sentence should be: "Long gone are the days when customs and excise boats patrolled the coast with the aim of preventing and catching smugglers."</w:t>
      </w:r>
    </w:p>
    <w:p>
      <w:pPr>
        <w:spacing w:before="0"/>
      </w:pPr>
      <w:r>
        <w:rPr>
          <w:b w:val="0"/>
        </w:rPr>
      </w:r>
    </w:p>
    <w:p>
      <w:pPr>
        <w:spacing w:after="100" w:line="360" w:lineRule="auto" w:before="0"/>
      </w:pPr>
      <w:r>
        <w:rPr>
          <w:b w:val="0"/>
        </w:rPr>
        <w:t>16. Select the word that has the same meaning (SYNONYM) as the underlined word in the given sentence. She accused her sister of being vindictive when she was trying to defame her.</w:t>
      </w:r>
    </w:p>
    <w:p>
      <w:pPr>
        <w:spacing w:before="0"/>
      </w:pPr>
      <w:r>
        <w:rPr>
          <w:b w:val="0"/>
        </w:rPr>
      </w:r>
    </w:p>
    <w:p>
      <w:pPr>
        <w:spacing w:after="100" w:before="0"/>
      </w:pPr>
      <w:r>
        <w:rPr>
          <w:b w:val="0"/>
        </w:rPr>
        <w:t>A. vigilant</w:t>
      </w:r>
    </w:p>
    <w:p>
      <w:pPr>
        <w:spacing w:after="100" w:before="0"/>
      </w:pPr>
      <w:r>
        <w:rPr>
          <w:b w:val="0"/>
        </w:rPr>
        <w:t>B. revengeful</w:t>
      </w:r>
    </w:p>
    <w:p>
      <w:pPr>
        <w:spacing w:after="100" w:before="0"/>
      </w:pPr>
      <w:r>
        <w:rPr>
          <w:b w:val="0"/>
        </w:rPr>
        <w:t>C. righteous</w:t>
      </w:r>
    </w:p>
    <w:p>
      <w:pPr>
        <w:spacing w:after="100" w:before="0"/>
      </w:pPr>
      <w:r>
        <w:rPr>
          <w:b w:val="0"/>
        </w:rPr>
        <w:t>D. venerable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Revengeful. Key Points Therefore, the correct answer is: Revengeful. Additional Information Here are the other options explained along with their Hindi meanings and example sentences:</w:t>
      </w:r>
    </w:p>
    <w:p>
      <w:pPr>
        <w:spacing w:before="0"/>
      </w:pPr>
      <w:r>
        <w:rPr>
          <w:b w:val="0"/>
        </w:rPr>
        <w:t>• The word "vindictive" means having or showing a strong desire for revenge. (प्रतिशोधी) Example: He became vindictive after losing his job and wanted to ruin his employer’s reputation.</w:t>
      </w:r>
    </w:p>
    <w:p>
      <w:pPr>
        <w:spacing w:before="0"/>
      </w:pPr>
      <w:r>
        <w:rPr>
          <w:b w:val="0"/>
        </w:rPr>
        <w:t>• "Revengeful" also means having a strong desire to take revenge on someone. (प्रतिशोध लेने वाला) Example: His revengeful nature made him hold grudges for years.</w:t>
      </w:r>
    </w:p>
    <w:p>
      <w:pPr>
        <w:spacing w:before="0"/>
      </w:pPr>
      <w:r>
        <w:rPr>
          <w:b w:val="0"/>
        </w:rPr>
        <w:t>• Hence, the synonym of "vindictive" is "revengeful".</w:t>
      </w:r>
    </w:p>
    <w:p>
      <w:pPr>
        <w:spacing w:before="0"/>
      </w:pPr>
      <w:r>
        <w:rPr>
          <w:b w:val="0"/>
        </w:rPr>
        <w:t>• Vigilant (सतर्क): Keeping careful watch for possible danger or difficulties. Example: The security guard remained vigilant throughout the night.</w:t>
      </w:r>
    </w:p>
    <w:p>
      <w:pPr>
        <w:spacing w:before="0"/>
      </w:pPr>
      <w:r>
        <w:rPr>
          <w:b w:val="0"/>
        </w:rPr>
        <w:t>• Righteous (धर्मपरायण): Morally right or justifiable. Example: He always stood by his righteous principles, no matter the situation.</w:t>
      </w:r>
    </w:p>
    <w:p>
      <w:pPr>
        <w:spacing w:before="0"/>
      </w:pPr>
      <w:r>
        <w:rPr>
          <w:b w:val="0"/>
        </w:rPr>
        <w:t>• Venerable (आदरणीय): Given a great deal of respect, especially because of age, wisdom, or character. Example: The venerable professor was honored for his lifetime achievements in education.</w:t>
      </w:r>
    </w:p>
    <w:p>
      <w:pPr>
        <w:spacing w:before="0"/>
      </w:pPr>
      <w:r>
        <w:rPr>
          <w:b w:val="0"/>
        </w:rPr>
      </w:r>
    </w:p>
    <w:p>
      <w:pPr>
        <w:spacing w:after="100" w:line="360" w:lineRule="auto" w:before="0"/>
      </w:pPr>
      <w:r>
        <w:rPr>
          <w:b w:val="0"/>
        </w:rPr>
        <w:t>17. Choose the correct one-word substitute for: ‘Wanting or devouring great quantities of food, or having a very eager approach to an activity’.</w:t>
      </w:r>
    </w:p>
    <w:p>
      <w:pPr>
        <w:spacing w:before="0"/>
      </w:pPr>
      <w:r>
        <w:rPr>
          <w:b w:val="0"/>
        </w:rPr>
      </w:r>
    </w:p>
    <w:p>
      <w:pPr>
        <w:spacing w:after="100" w:before="0"/>
      </w:pPr>
      <w:r>
        <w:rPr>
          <w:b w:val="0"/>
        </w:rPr>
        <w:t>A. Veracious</w:t>
      </w:r>
    </w:p>
    <w:p>
      <w:pPr>
        <w:spacing w:after="100" w:before="0"/>
      </w:pPr>
      <w:r>
        <w:rPr>
          <w:b w:val="0"/>
        </w:rPr>
        <w:t>B. Voracious</w:t>
      </w:r>
    </w:p>
    <w:p>
      <w:pPr>
        <w:spacing w:after="100" w:before="0"/>
      </w:pPr>
      <w:r>
        <w:rPr>
          <w:b w:val="0"/>
        </w:rPr>
        <w:t>C. Vivacious</w:t>
      </w:r>
    </w:p>
    <w:p>
      <w:pPr>
        <w:spacing w:after="100" w:before="0"/>
      </w:pPr>
      <w:r>
        <w:rPr>
          <w:b w:val="0"/>
        </w:rPr>
        <w:t>D. Vicarious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(Voracious). Key Points Therefore, the correct answer is: Option 2 (Voracious). Additional Information Here are the other options explained along with their Hindi meanings and example sentences:</w:t>
      </w:r>
    </w:p>
    <w:p>
      <w:pPr>
        <w:spacing w:before="0"/>
      </w:pPr>
      <w:r>
        <w:rPr>
          <w:b w:val="0"/>
        </w:rPr>
        <w:t>• The word "voracious" means wanting or devouring great quantities of food, or having an extremely eager approach to an activity. (भयंकर भूखा, अत्यधिक उत्सुक)</w:t>
      </w:r>
    </w:p>
    <w:p>
      <w:pPr>
        <w:spacing w:before="0"/>
      </w:pPr>
      <w:r>
        <w:rPr>
          <w:b w:val="0"/>
        </w:rPr>
        <w:t>• Example: He has a voracious appetite and can eat an entire pizza by himself.</w:t>
      </w:r>
    </w:p>
    <w:p>
      <w:pPr>
        <w:spacing w:before="0"/>
      </w:pPr>
      <w:r>
        <w:rPr>
          <w:b w:val="0"/>
        </w:rPr>
        <w:t>• "Voracious" also refers to being exceedingly passionate or enthusiastic about a pursuit, such as reading or learning. (अत्यधिक उत्साहपूर्ण)</w:t>
      </w:r>
    </w:p>
    <w:p>
      <w:pPr>
        <w:spacing w:before="0"/>
      </w:pPr>
      <w:r>
        <w:rPr>
          <w:b w:val="0"/>
        </w:rPr>
        <w:t>• Example: She was a voracious reader, finishing five books in a week.</w:t>
      </w:r>
    </w:p>
    <w:p>
      <w:pPr>
        <w:spacing w:before="0"/>
      </w:pPr>
      <w:r>
        <w:rPr>
          <w:b w:val="0"/>
        </w:rPr>
        <w:t>• Veracious (सत्यवादी): Truthful or honest.</w:t>
      </w:r>
    </w:p>
    <w:p>
      <w:pPr>
        <w:spacing w:before="0"/>
      </w:pPr>
      <w:r>
        <w:rPr>
          <w:b w:val="0"/>
        </w:rPr>
        <w:t>• Example: She is known for her veracious nature and always speaks the truth.</w:t>
      </w:r>
    </w:p>
    <w:p>
      <w:pPr>
        <w:spacing w:before="0"/>
      </w:pPr>
      <w:r>
        <w:rPr>
          <w:b w:val="0"/>
        </w:rPr>
        <w:t>• Vivacious (जीवंत): Full of energy, lively, and animated.</w:t>
      </w:r>
    </w:p>
    <w:p>
      <w:pPr>
        <w:spacing w:before="0"/>
      </w:pPr>
      <w:r>
        <w:rPr>
          <w:b w:val="0"/>
        </w:rPr>
        <w:t>• Example: Her vivacious personality lights up any room she enters.</w:t>
      </w:r>
    </w:p>
    <w:p>
      <w:pPr>
        <w:spacing w:before="0"/>
      </w:pPr>
      <w:r>
        <w:rPr>
          <w:b w:val="0"/>
        </w:rPr>
        <w:t>• Vicarious (प्रतिनिधिक): Experienced in the imagination through the feelings or actions of another person.</w:t>
      </w:r>
    </w:p>
    <w:p>
      <w:pPr>
        <w:spacing w:before="0"/>
      </w:pPr>
      <w:r>
        <w:rPr>
          <w:b w:val="0"/>
        </w:rPr>
        <w:t>• Example: He lived vicariously through the adventures of characters in his favorite books.</w:t>
      </w:r>
    </w:p>
    <w:p>
      <w:pPr>
        <w:spacing w:before="0"/>
      </w:pPr>
      <w:r>
        <w:rPr>
          <w:b w:val="0"/>
        </w:rPr>
      </w:r>
    </w:p>
    <w:p>
      <w:pPr>
        <w:spacing w:after="100" w:line="360" w:lineRule="auto" w:before="0"/>
      </w:pPr>
      <w:r>
        <w:rPr>
          <w:b w:val="0"/>
        </w:rPr>
        <w:t>18. Choose the correct one-word substitute for: ‘Of or relating to amphibians, specifically frogs and toads’.</w:t>
      </w:r>
    </w:p>
    <w:p>
      <w:pPr>
        <w:spacing w:before="0"/>
      </w:pPr>
      <w:r>
        <w:rPr>
          <w:b w:val="0"/>
        </w:rPr>
      </w:r>
    </w:p>
    <w:p>
      <w:pPr>
        <w:spacing w:after="100" w:before="0"/>
      </w:pPr>
      <w:r>
        <w:rPr>
          <w:b w:val="0"/>
        </w:rPr>
        <w:t>A. Reptilian</w:t>
      </w:r>
    </w:p>
    <w:p>
      <w:pPr>
        <w:spacing w:after="100" w:before="0"/>
      </w:pPr>
      <w:r>
        <w:rPr>
          <w:b w:val="0"/>
        </w:rPr>
        <w:t>B. Mammalian</w:t>
      </w:r>
    </w:p>
    <w:p>
      <w:pPr>
        <w:spacing w:after="100" w:before="0"/>
      </w:pPr>
      <w:r>
        <w:rPr>
          <w:b w:val="0"/>
        </w:rPr>
        <w:t>C. Batrachian</w:t>
      </w:r>
    </w:p>
    <w:p>
      <w:pPr>
        <w:spacing w:after="100" w:before="0"/>
      </w:pPr>
      <w:r>
        <w:rPr>
          <w:b w:val="0"/>
        </w:rPr>
        <w:t>D. Saurian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Batrachian. Key Points Therefore, the correct answer is: Batrachian. Additional Information Here are the other options explained along with their Hindi meanings and example sentences:</w:t>
      </w:r>
    </w:p>
    <w:p>
      <w:pPr>
        <w:spacing w:before="0"/>
      </w:pPr>
      <w:r>
        <w:rPr>
          <w:b w:val="0"/>
        </w:rPr>
        <w:t>• The word "Batrachian" refers to anything that is related to amphibians, specifically frogs and toads. (उभयचर, विशेष रूप से मेंढक और टोड से संबंधित) Example: The study of batrachian species helps us understand the impact of environmental changes on amphibians.</w:t>
      </w:r>
    </w:p>
    <w:p>
      <w:pPr>
        <w:spacing w:before="0"/>
      </w:pPr>
      <w:r>
        <w:rPr>
          <w:b w:val="0"/>
        </w:rPr>
        <w:t>• Explanation: The correct word "Batrachian" specifically describes frogs and toads, which belong to the amphibian class. (उभयचर वर्ग के अंतर्गत आने वाले मेंढकों और टोड को विशेष रूप से वर्णित करता है) Example: The batrachian habitat was preserved to protect the declining population of frogs.</w:t>
      </w:r>
    </w:p>
    <w:p>
      <w:pPr>
        <w:spacing w:before="0"/>
      </w:pPr>
      <w:r>
        <w:rPr>
          <w:b w:val="0"/>
        </w:rPr>
        <w:t>• Reptilian (सरीसृप से संबंधित): Referring to reptiles like snakes, lizards, and crocodiles. Example: The crocodile is a classic example of a reptilian predator.</w:t>
      </w:r>
    </w:p>
    <w:p>
      <w:pPr>
        <w:spacing w:before="0"/>
      </w:pPr>
      <w:r>
        <w:rPr>
          <w:b w:val="0"/>
        </w:rPr>
        <w:t>• Mammalian (स्तनधारी): Referring to mammals, which are warm-blooded animals with fur or hair and the ability to produce milk for their young. Example: Humans and whales are examples of mammalian species.</w:t>
      </w:r>
    </w:p>
    <w:p>
      <w:pPr>
        <w:spacing w:before="0"/>
      </w:pPr>
      <w:r>
        <w:rPr>
          <w:b w:val="0"/>
        </w:rPr>
        <w:t>• Saurian (सरीसृप जैसा): Referring to lizards and other lizard-like reptiles. Example: The saurian creature moved swiftly through the dense vegetation.</w:t>
      </w:r>
    </w:p>
    <w:p>
      <w:pPr>
        <w:spacing w:before="0"/>
      </w:pPr>
      <w:r>
        <w:rPr>
          <w:b w:val="0"/>
        </w:rPr>
      </w:r>
    </w:p>
    <w:p>
      <w:pPr>
        <w:spacing w:after="100" w:line="360" w:lineRule="auto" w:before="0"/>
      </w:pPr>
      <w:r>
        <w:rPr>
          <w:b w:val="0"/>
        </w:rPr>
        <w:t>19. Consider the following statements about the impact of US culture and slavery narratives: A. US movies and television influenced audiences across the Americas in the second half of the 20th century. B. Adaptations of US novels about slavery had significant cultural impact in Latin America. C. US soft power in the Americas was mainly based on military force rather than cultural exports. Options:</w:t>
      </w:r>
    </w:p>
    <w:p>
      <w:pPr>
        <w:spacing w:before="0"/>
      </w:pPr>
      <w:r>
        <w:rPr>
          <w:b w:val="0"/>
        </w:rPr>
      </w:r>
    </w:p>
    <w:p>
      <w:pPr>
        <w:spacing w:after="100" w:before="0"/>
      </w:pPr>
      <w:r>
        <w:rPr>
          <w:b w:val="0"/>
        </w:rPr>
        <w:t>A. Only A and B are correct</w:t>
      </w:r>
    </w:p>
    <w:p>
      <w:pPr>
        <w:spacing w:after="100" w:before="0"/>
      </w:pPr>
      <w:r>
        <w:rPr>
          <w:b w:val="0"/>
        </w:rPr>
        <w:t>B. Only A and C are correct</w:t>
      </w:r>
    </w:p>
    <w:p>
      <w:pPr>
        <w:spacing w:after="100" w:before="0"/>
      </w:pPr>
      <w:r>
        <w:rPr>
          <w:b w:val="0"/>
        </w:rPr>
        <w:t>C. Only B and C are correct</w:t>
      </w:r>
    </w:p>
    <w:p>
      <w:pPr>
        <w:spacing w:after="100" w:before="0"/>
      </w:pPr>
      <w:r>
        <w:rPr>
          <w:b w:val="0"/>
        </w:rPr>
        <w:t>D. All A, B, and C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Only A and B are correct. Key Points Therefore, the correct answer is- Only A and B are correct Additional Information</w:t>
      </w:r>
    </w:p>
    <w:p>
      <w:pPr>
        <w:spacing w:before="0"/>
      </w:pPr>
      <w:r>
        <w:rPr>
          <w:b w:val="0"/>
        </w:rPr>
        <w:t>• Statement A is correct: The passage states that US movies and television reached and influenced people throughout the Americas in the second half of the 20th century.</w:t>
      </w:r>
    </w:p>
    <w:p>
      <w:pPr>
        <w:spacing w:before="0"/>
      </w:pPr>
      <w:r>
        <w:rPr>
          <w:b w:val="0"/>
        </w:rPr>
        <w:t>• Statement B is correct: The passage specifically mentions that adaptations of US novels about slavery, such as Uncle Tom’s Cabin and Roots, made a big cultural impact in Latin America and Brazil.</w:t>
      </w:r>
    </w:p>
    <w:p>
      <w:pPr>
        <w:spacing w:before="0"/>
      </w:pPr>
      <w:r>
        <w:rPr>
          <w:b w:val="0"/>
        </w:rPr>
        <w:t>• Statement C is incorrect: The passage describes US soft power as being based on cultural exports (movies, television), not military force.</w:t>
      </w:r>
    </w:p>
    <w:p>
      <w:pPr>
        <w:spacing w:before="0"/>
      </w:pPr>
      <w:r>
        <w:rPr>
          <w:b w:val="0"/>
        </w:rPr>
        <w:t>• Only A and C are correct: Incorrect, as C is not correct.</w:t>
      </w:r>
    </w:p>
    <w:p>
      <w:pPr>
        <w:spacing w:before="0"/>
      </w:pPr>
      <w:r>
        <w:rPr>
          <w:b w:val="0"/>
        </w:rPr>
        <w:t>• Only B and C are correct: Incorrect, as C is not correct.</w:t>
      </w:r>
    </w:p>
    <w:p>
      <w:pPr>
        <w:spacing w:before="0"/>
      </w:pPr>
      <w:r>
        <w:rPr>
          <w:b w:val="0"/>
        </w:rPr>
        <w:t>• All A, B, and C are correct: Incorrect, as C is not correct.</w:t>
      </w:r>
    </w:p>
    <w:p>
      <w:pPr>
        <w:spacing w:before="0"/>
      </w:pPr>
      <w:r>
        <w:rPr>
          <w:b w:val="0"/>
        </w:rPr>
      </w:r>
    </w:p>
    <w:p>
      <w:pPr>
        <w:spacing w:after="100" w:line="360" w:lineRule="auto" w:before="0"/>
      </w:pPr>
      <w:r>
        <w:rPr>
          <w:b w:val="0"/>
        </w:rPr>
        <w:t>20. Evaluate the following statements about the demographics of slavery in Brazil and the US: A. Brazil imported far more enslaved Africans than the US. B. By the mid-19th century, the enslaved population in the US was larger than in Brazil. C. The US depended on constant importation of enslaved Africans to maintain its slave population. Options:</w:t>
      </w:r>
    </w:p>
    <w:p>
      <w:pPr>
        <w:spacing w:before="0"/>
      </w:pPr>
      <w:r>
        <w:rPr>
          <w:b w:val="0"/>
        </w:rPr>
      </w:r>
    </w:p>
    <w:p>
      <w:pPr>
        <w:spacing w:after="100" w:before="0"/>
      </w:pPr>
      <w:r>
        <w:rPr>
          <w:b w:val="0"/>
        </w:rPr>
        <w:t>A. Only A and C are correct</w:t>
      </w:r>
    </w:p>
    <w:p>
      <w:pPr>
        <w:spacing w:after="100" w:before="0"/>
      </w:pPr>
      <w:r>
        <w:rPr>
          <w:b w:val="0"/>
        </w:rPr>
        <w:t>B. Only B and C are correct</w:t>
      </w:r>
    </w:p>
    <w:p>
      <w:pPr>
        <w:spacing w:after="100" w:before="0"/>
      </w:pPr>
      <w:r>
        <w:rPr>
          <w:b w:val="0"/>
        </w:rPr>
        <w:t>C. Only A and B are correct</w:t>
      </w:r>
    </w:p>
    <w:p>
      <w:pPr>
        <w:spacing w:after="100" w:before="0"/>
      </w:pPr>
      <w:r>
        <w:rPr>
          <w:b w:val="0"/>
        </w:rPr>
        <w:t>D. All A, B, and C are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Only A and B are correct. Key Points Therefore, the correct answer is- Only A and B are correct Additional Information</w:t>
      </w:r>
    </w:p>
    <w:p>
      <w:pPr>
        <w:spacing w:before="0"/>
      </w:pPr>
      <w:r>
        <w:rPr>
          <w:b w:val="0"/>
        </w:rPr>
        <w:t>• Statement A is correct: The passage states that Brazil imported approximately 4.8 million enslaved Africans, much more than the 388,000 imported into the US.</w:t>
      </w:r>
    </w:p>
    <w:p>
      <w:pPr>
        <w:spacing w:before="0"/>
      </w:pPr>
      <w:r>
        <w:rPr>
          <w:b w:val="0"/>
        </w:rPr>
        <w:t>• Statement B is correct: By the mid-19th century, the enslaved population in the US was about 4 million, while in Brazil it was around 1.5 million.</w:t>
      </w:r>
    </w:p>
    <w:p>
      <w:pPr>
        <w:spacing w:before="0"/>
      </w:pPr>
      <w:r>
        <w:rPr>
          <w:b w:val="0"/>
        </w:rPr>
        <w:t>• Statement C is incorrect: The passage explains that the US slave population grew mainly through natural increase (births), not constant importation, whereas Brazil relied on continuous importation due to high mortality and low birth rates.</w:t>
      </w:r>
    </w:p>
    <w:p>
      <w:pPr>
        <w:spacing w:before="0"/>
      </w:pPr>
      <w:r>
        <w:rPr>
          <w:b w:val="0"/>
        </w:rPr>
        <w:t>• Only A and C are correct: Incorrect, as C is not correct.</w:t>
      </w:r>
    </w:p>
    <w:p>
      <w:pPr>
        <w:spacing w:before="0"/>
      </w:pPr>
      <w:r>
        <w:rPr>
          <w:b w:val="0"/>
        </w:rPr>
        <w:t>• Only B and C are correct: Incorrect, as C is not correct.</w:t>
      </w:r>
    </w:p>
    <w:p>
      <w:pPr>
        <w:spacing w:before="0"/>
      </w:pPr>
      <w:r>
        <w:rPr>
          <w:b w:val="0"/>
        </w:rPr>
        <w:t>• All A, B, and C are correct: Incorrect, as C is not correct.</w:t>
      </w:r>
    </w:p>
    <w:p>
      <w:pPr>
        <w:spacing w:before="0"/>
      </w:pPr>
      <w:r>
        <w:rPr>
          <w:b w:val="0"/>
        </w:rPr>
      </w:r>
    </w:p>
    <w:p>
      <w:pPr>
        <w:spacing w:after="100" w:line="360" w:lineRule="auto" w:before="0"/>
      </w:pPr>
      <w:r>
        <w:rPr>
          <w:b w:val="0"/>
        </w:rPr>
        <w:t>21. Which best describes the author’s tone when discussing the history and memory of slavery?</w:t>
      </w:r>
    </w:p>
    <w:p>
      <w:pPr>
        <w:spacing w:before="0"/>
      </w:pPr>
      <w:r>
        <w:rPr>
          <w:b w:val="0"/>
        </w:rPr>
      </w:r>
    </w:p>
    <w:p>
      <w:pPr>
        <w:spacing w:after="100" w:before="0"/>
      </w:pPr>
      <w:r>
        <w:rPr>
          <w:b w:val="0"/>
        </w:rPr>
        <w:t>A. Detached and indifferent</w:t>
      </w:r>
    </w:p>
    <w:p>
      <w:pPr>
        <w:spacing w:after="100" w:before="0"/>
      </w:pPr>
      <w:r>
        <w:rPr>
          <w:b w:val="0"/>
        </w:rPr>
        <w:t>B. Analytical and reflective</w:t>
      </w:r>
    </w:p>
    <w:p>
      <w:pPr>
        <w:spacing w:after="100" w:before="0"/>
      </w:pPr>
      <w:r>
        <w:rPr>
          <w:b w:val="0"/>
        </w:rPr>
        <w:t>C. Sarcastic and mocking</w:t>
      </w:r>
    </w:p>
    <w:p>
      <w:pPr>
        <w:spacing w:after="100" w:before="0"/>
      </w:pPr>
      <w:r>
        <w:rPr>
          <w:b w:val="0"/>
        </w:rPr>
        <w:t>D. Nostalgic and sentimental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Analytical and reflective. Key Points Therefore, the correct answer is- Analytical and reflective Additional Information</w:t>
      </w:r>
    </w:p>
    <w:p>
      <w:pPr>
        <w:spacing w:before="0"/>
      </w:pPr>
      <w:r>
        <w:rPr>
          <w:b w:val="0"/>
        </w:rPr>
        <w:t>• The author provides a thoughtful, comparative analysis of slavery’s demographics, cultural impact, and the construction of historical memory, referencing concepts such as “sites of memory.”</w:t>
      </w:r>
    </w:p>
    <w:p>
      <w:pPr>
        <w:spacing w:before="0"/>
      </w:pPr>
      <w:r>
        <w:rPr>
          <w:b w:val="0"/>
        </w:rPr>
        <w:t>• The tone is neither mocking nor nostalgic, but rather seeks to understand and explain the complexities of slavery’s legacy in a reasoned and reflective manner.</w:t>
      </w:r>
    </w:p>
    <w:p>
      <w:pPr>
        <w:spacing w:before="0"/>
      </w:pPr>
      <w:r>
        <w:rPr>
          <w:b w:val="0"/>
        </w:rPr>
        <w:t>• Detached and indifferent: The author is engaged and analytical.</w:t>
      </w:r>
    </w:p>
    <w:p>
      <w:pPr>
        <w:spacing w:before="0"/>
      </w:pPr>
      <w:r>
        <w:rPr>
          <w:b w:val="0"/>
        </w:rPr>
        <w:t>• Sarcastic and mocking: The topic is treated with seriousness and respect.</w:t>
      </w:r>
    </w:p>
    <w:p>
      <w:pPr>
        <w:spacing w:before="0"/>
      </w:pPr>
      <w:r>
        <w:rPr>
          <w:b w:val="0"/>
        </w:rPr>
        <w:t>• Nostalgic and sentimental: The author does not express longing for the past, but examines it critically.</w:t>
      </w:r>
    </w:p>
    <w:p>
      <w:pPr>
        <w:spacing w:before="0"/>
      </w:pPr>
      <w:r>
        <w:rPr>
          <w:b w:val="0"/>
        </w:rPr>
      </w:r>
    </w:p>
    <w:p>
      <w:pPr>
        <w:spacing w:after="100" w:line="360" w:lineRule="auto" w:before="0"/>
      </w:pPr>
      <w:r>
        <w:rPr>
          <w:b w:val="0"/>
        </w:rPr>
        <w:t>22. What can be inferred about the significance of the year 1619 in US history?</w:t>
      </w:r>
    </w:p>
    <w:p>
      <w:pPr>
        <w:spacing w:before="0"/>
      </w:pPr>
      <w:r>
        <w:rPr>
          <w:b w:val="0"/>
        </w:rPr>
      </w:r>
    </w:p>
    <w:p>
      <w:pPr>
        <w:spacing w:after="100" w:before="0"/>
      </w:pPr>
      <w:r>
        <w:rPr>
          <w:b w:val="0"/>
        </w:rPr>
        <w:t>A. It is a largely forgotten date in American culture.</w:t>
      </w:r>
    </w:p>
    <w:p>
      <w:pPr>
        <w:spacing w:after="100" w:before="0"/>
      </w:pPr>
      <w:r>
        <w:rPr>
          <w:b w:val="0"/>
        </w:rPr>
        <w:t>B. It has become a symbolic site of memory for African Americans regarding the origins of slavery in the US.</w:t>
      </w:r>
    </w:p>
    <w:p>
      <w:pPr>
        <w:spacing w:after="100" w:before="0"/>
      </w:pPr>
      <w:r>
        <w:rPr>
          <w:b w:val="0"/>
        </w:rPr>
        <w:t>C. It marks the abolition of slavery in the Americas.</w:t>
      </w:r>
    </w:p>
    <w:p>
      <w:pPr>
        <w:spacing w:after="100" w:before="0"/>
      </w:pPr>
      <w:r>
        <w:rPr>
          <w:b w:val="0"/>
        </w:rPr>
        <w:t>D. It refers to the first sugar plantation established in Brazil.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It has become a symbolic site of memory for African Americans regarding the origins of slavery in the US. Key Points Therefore, the correct answer is- It has become a symbolic site of memory for African Americans regarding the origins of slavery in the US. Additional Information</w:t>
      </w:r>
    </w:p>
    <w:p>
      <w:pPr>
        <w:spacing w:before="0"/>
      </w:pPr>
      <w:r>
        <w:rPr>
          <w:b w:val="0"/>
        </w:rPr>
        <w:t>• The passage explains that 1619, when the first documented enslaved Africans arrived in Virginia, has been embraced by African Americans as a “site of memory” symbolizing the beginning of slavery in the US.</w:t>
      </w:r>
    </w:p>
    <w:p>
      <w:pPr>
        <w:spacing w:before="0"/>
      </w:pPr>
      <w:r>
        <w:rPr>
          <w:b w:val="0"/>
        </w:rPr>
        <w:t>• This year holds cultural and historical significance as a marker for the origins of slavery and collective memory.</w:t>
      </w:r>
    </w:p>
    <w:p>
      <w:pPr>
        <w:spacing w:before="0"/>
      </w:pPr>
      <w:r>
        <w:rPr>
          <w:b w:val="0"/>
        </w:rPr>
        <w:t>• The other options are not supported: 1619 is not forgotten, does not mark abolition, nor refer to Brazil’s sugar plantations.</w:t>
      </w:r>
    </w:p>
    <w:p>
      <w:pPr>
        <w:spacing w:before="0"/>
      </w:pPr>
      <w:r>
        <w:rPr>
          <w:b w:val="0"/>
        </w:rPr>
        <w:t>• It is a largely forgotten date in American culture: The passage shows it is highly remembered and significant.</w:t>
      </w:r>
    </w:p>
    <w:p>
      <w:pPr>
        <w:spacing w:before="0"/>
      </w:pPr>
      <w:r>
        <w:rPr>
          <w:b w:val="0"/>
        </w:rPr>
        <w:t>• It marks the abolition of slavery in the Americas: The passage says it marks the beginning, not the end.</w:t>
      </w:r>
    </w:p>
    <w:p>
      <w:pPr>
        <w:spacing w:before="0"/>
      </w:pPr>
      <w:r>
        <w:rPr>
          <w:b w:val="0"/>
        </w:rPr>
        <w:t>• It refers to the first sugar plantation established in Brazil: The passage relates 1619 to US history, not Brazil.</w:t>
      </w:r>
    </w:p>
    <w:p>
      <w:pPr>
        <w:spacing w:before="0"/>
      </w:pPr>
      <w:r>
        <w:rPr>
          <w:b w:val="0"/>
        </w:rPr>
      </w:r>
    </w:p>
    <w:p>
      <w:pPr>
        <w:spacing w:after="100" w:line="360" w:lineRule="auto" w:before="0"/>
      </w:pPr>
      <w:r>
        <w:rPr>
          <w:b w:val="0"/>
        </w:rPr>
        <w:t>23. Based on the passage, what conclusion can be drawn about the differences between Brazilian and US slavery populations?</w:t>
      </w:r>
    </w:p>
    <w:p>
      <w:pPr>
        <w:spacing w:before="0"/>
      </w:pPr>
      <w:r>
        <w:rPr>
          <w:b w:val="0"/>
        </w:rPr>
      </w:r>
    </w:p>
    <w:p>
      <w:pPr>
        <w:spacing w:after="100" w:before="0"/>
      </w:pPr>
      <w:r>
        <w:rPr>
          <w:b w:val="0"/>
        </w:rPr>
        <w:t>A. Brazil’s larger importation of enslaved Africans led to a much larger enslaved population than in the US.</w:t>
      </w:r>
    </w:p>
    <w:p>
      <w:pPr>
        <w:spacing w:after="100" w:before="0"/>
      </w:pPr>
      <w:r>
        <w:rPr>
          <w:b w:val="0"/>
        </w:rPr>
        <w:t>B. The US had more enslaved people by the mid-19th century due to natural population growth among enslaved women, unlike Brazil’s reliance on new imports.</w:t>
      </w:r>
    </w:p>
    <w:p>
      <w:pPr>
        <w:spacing w:after="100" w:before="0"/>
      </w:pPr>
      <w:r>
        <w:rPr>
          <w:b w:val="0"/>
        </w:rPr>
        <w:t>C. The gender balance among enslaved Africans was the same in both countries.</w:t>
      </w:r>
    </w:p>
    <w:p>
      <w:pPr>
        <w:spacing w:after="100" w:before="0"/>
      </w:pPr>
      <w:r>
        <w:rPr>
          <w:b w:val="0"/>
        </w:rPr>
        <w:t>D. Both Brazil and the US abolished slavery at the same time.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The US had more enslaved people by the mid-19th century due to natural population growth among enslaved women, unlike Brazil’s reliance on new imports. Key Points Therefore, the correct answer is- The US had more enslaved people by the mid-19th century due to natural population growth among enslaved women, unlike Brazil’s reliance on new imports. Additional Information</w:t>
      </w:r>
    </w:p>
    <w:p>
      <w:pPr>
        <w:spacing w:before="0"/>
      </w:pPr>
      <w:r>
        <w:rPr>
          <w:b w:val="0"/>
        </w:rPr>
        <w:t>• The passage states that despite Brazil’s much larger importation of enslaved Africans, by the mid-19th century the US had a larger enslaved population due to natural growth (births among enslaved women), whereas Brazil’s population relied on constant new imports due to high mortality and low birth rates.</w:t>
      </w:r>
    </w:p>
    <w:p>
      <w:pPr>
        <w:spacing w:before="0"/>
      </w:pPr>
      <w:r>
        <w:rPr>
          <w:b w:val="0"/>
        </w:rPr>
        <w:t>• The gender imbalance in Brazil (more men than women) contributed to lower birth rates, unlike the US, where enslaved women’s children increased the population.</w:t>
      </w:r>
    </w:p>
    <w:p>
      <w:pPr>
        <w:spacing w:before="0"/>
      </w:pPr>
      <w:r>
        <w:rPr>
          <w:b w:val="0"/>
        </w:rPr>
        <w:t>• The other options are contradicted by the passage or are not discussed.</w:t>
      </w:r>
    </w:p>
    <w:p>
      <w:pPr>
        <w:spacing w:before="0"/>
      </w:pPr>
      <w:r>
        <w:rPr>
          <w:b w:val="0"/>
        </w:rPr>
        <w:t>• Brazil’s larger importation of enslaved Africans led to a much larger enslaved population than in the US: The passage shows the opposite by the mid-19th century.</w:t>
      </w:r>
    </w:p>
    <w:p>
      <w:pPr>
        <w:spacing w:before="0"/>
      </w:pPr>
      <w:r>
        <w:rPr>
          <w:b w:val="0"/>
        </w:rPr>
        <w:t>• The gender balance among enslaved Africans was the same in both countries: The passage says Brazil had a significant gender imbalance.</w:t>
      </w:r>
    </w:p>
    <w:p>
      <w:pPr>
        <w:spacing w:before="0"/>
      </w:pPr>
      <w:r>
        <w:rPr>
          <w:b w:val="0"/>
        </w:rPr>
        <w:t>• Both Brazil and the US abolished slavery at the same time: The passage does not discuss the timing of abolition.</w:t>
      </w:r>
    </w:p>
    <w:p>
      <w:pPr>
        <w:spacing w:before="0"/>
      </w:pPr>
      <w:r>
        <w:rPr>
          <w:b w:val="0"/>
        </w:rPr>
      </w:r>
    </w:p>
    <w:p>
      <w:pPr>
        <w:spacing w:after="100" w:line="360" w:lineRule="auto" w:before="0"/>
      </w:pPr>
      <w:r>
        <w:rPr>
          <w:b w:val="0"/>
        </w:rPr>
        <w:t>24. In the question, the first and last sentences of the passage are numbered 1 and 6. The rest of the passage is split into four parts and named P, Q, R, and S. These four parts are not given in their proper order. Read the sentence and find out which of the four combinations is correct. S1: Smoke oozed up between the planks. P: Passengers were told to be ready to quit the ship. Q: The rising gale fanned the smoldering fire. R: Everyone now knew there was a fire on board. S: Flames broke out here and there. S6: Most people bore the shock bravely. The Proper sequence should be:</w:t>
      </w:r>
    </w:p>
    <w:p>
      <w:pPr>
        <w:spacing w:before="0"/>
      </w:pPr>
      <w:r>
        <w:rPr>
          <w:b w:val="0"/>
        </w:rPr>
      </w:r>
    </w:p>
    <w:p>
      <w:pPr>
        <w:spacing w:after="100" w:before="0"/>
      </w:pPr>
      <w:r>
        <w:rPr>
          <w:b w:val="0"/>
        </w:rPr>
        <w:t>A. SRQP</w:t>
      </w:r>
    </w:p>
    <w:p>
      <w:pPr>
        <w:spacing w:after="100" w:before="0"/>
      </w:pPr>
      <w:r>
        <w:rPr>
          <w:b w:val="0"/>
        </w:rPr>
        <w:t>B. QPSR</w:t>
      </w:r>
    </w:p>
    <w:p>
      <w:pPr>
        <w:spacing w:after="100" w:before="0"/>
      </w:pPr>
      <w:r>
        <w:rPr>
          <w:b w:val="0"/>
        </w:rPr>
        <w:t>C. RSPQ</w:t>
      </w:r>
    </w:p>
    <w:p>
      <w:pPr>
        <w:spacing w:after="100" w:before="0"/>
      </w:pPr>
      <w:r>
        <w:rPr>
          <w:b w:val="0"/>
        </w:rPr>
        <w:t>D. QSRP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sequence is QSRP, as the gale fanning the smoldering fire (Q) follows the initial smoke (S1), leading to flames (S), which makes the fire known (R), and finally results in passengers being told to ready the ship (P).</w:t>
      </w:r>
    </w:p>
    <w:p>
      <w:pPr>
        <w:spacing w:before="0"/>
      </w:pPr>
      <w:r>
        <w:rPr>
          <w:b w:val="0"/>
        </w:rPr>
      </w:r>
    </w:p>
    <w:p>
      <w:pPr>
        <w:spacing w:after="100" w:line="360" w:lineRule="auto" w:before="0"/>
      </w:pPr>
      <w:r>
        <w:rPr>
          <w:b w:val="0"/>
        </w:rPr>
        <w:t>25. Select the most appropriate word for the given group of words. Rub out writing</w:t>
      </w:r>
    </w:p>
    <w:p>
      <w:pPr>
        <w:spacing w:before="0"/>
      </w:pPr>
      <w:r>
        <w:rPr>
          <w:b w:val="0"/>
        </w:rPr>
      </w:r>
    </w:p>
    <w:p>
      <w:pPr>
        <w:spacing w:after="100" w:before="0"/>
      </w:pPr>
      <w:r>
        <w:rPr>
          <w:b w:val="0"/>
        </w:rPr>
        <w:t>A. Break</w:t>
      </w:r>
    </w:p>
    <w:p>
      <w:pPr>
        <w:spacing w:after="100" w:before="0"/>
      </w:pPr>
      <w:r>
        <w:rPr>
          <w:b w:val="0"/>
        </w:rPr>
        <w:t>B. Abolish</w:t>
      </w:r>
    </w:p>
    <w:p>
      <w:pPr>
        <w:spacing w:after="100" w:before="0"/>
      </w:pPr>
      <w:r>
        <w:rPr>
          <w:b w:val="0"/>
        </w:rPr>
        <w:t>C. Erase</w:t>
      </w:r>
    </w:p>
    <w:p>
      <w:pPr>
        <w:spacing w:after="100" w:before="0"/>
      </w:pPr>
      <w:r>
        <w:rPr>
          <w:b w:val="0"/>
        </w:rPr>
        <w:t>D. Demolish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'Erase'. Key Points Correct Answer: Erase. Additional Information</w:t>
      </w:r>
    </w:p>
    <w:p>
      <w:pPr>
        <w:spacing w:before="0"/>
      </w:pPr>
      <w:r>
        <w:rPr>
          <w:b w:val="0"/>
        </w:rPr>
        <w:t>• The most appropriate word for the given group of words is 'Erase'.</w:t>
      </w:r>
    </w:p>
    <w:p>
      <w:pPr>
        <w:spacing w:before="0"/>
      </w:pPr>
      <w:r>
        <w:rPr>
          <w:b w:val="0"/>
        </w:rPr>
        <w:t>• Erase: to remove something completely (a pencil mark, a recording on tape, a computer file, etc.) ((पेंसिल का निशान, टेप अभिलेखन, कंप् यूटर फ़ाइल आदि को) पूरी तरह मिटा देना) Example: He tried to erase the memory of those terrible years from his mind.</w:t>
      </w:r>
    </w:p>
    <w:p>
      <w:pPr>
        <w:spacing w:before="0"/>
      </w:pPr>
      <w:r>
        <w:rPr>
          <w:b w:val="0"/>
        </w:rPr>
        <w:t>• Let's look at the meaning of other words: Break: to separate, or make something separate, into two or more pieces. (टूटना या तोड़ना)</w:t>
      </w:r>
    </w:p>
    <w:p>
      <w:pPr>
        <w:spacing w:before="0"/>
      </w:pPr>
      <w:r>
        <w:rPr>
          <w:b w:val="0"/>
        </w:rPr>
        <w:t>• Abolish: to end law or system officially. (किसी क़ानून या प्रथा को आधिकारिक रूप से समाप् त करना)</w:t>
      </w:r>
    </w:p>
    <w:p>
      <w:pPr>
        <w:spacing w:before="0"/>
      </w:pPr>
      <w:r>
        <w:rPr>
          <w:b w:val="0"/>
        </w:rPr>
        <w:t>• Demolish: to destroy something, for example, a building. [(भवन आदि को) गिरा देना, तोड़ देना, ध्वस् त कर देना]</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