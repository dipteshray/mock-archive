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part of Indian Constitution deals with the election of the Vice President?</w:t>
      </w:r>
    </w:p>
    <w:p>
      <w:pPr>
        <w:spacing w:before="0"/>
      </w:pPr>
      <w:r>
        <w:rPr>
          <w:b w:val="0"/>
        </w:rPr>
      </w:r>
    </w:p>
    <w:p>
      <w:pPr>
        <w:spacing w:after="100" w:before="0"/>
      </w:pPr>
      <w:r>
        <w:rPr>
          <w:b w:val="0"/>
        </w:rPr>
        <w:t>A. Part IV</w:t>
      </w:r>
    </w:p>
    <w:p>
      <w:pPr>
        <w:spacing w:after="100" w:before="0"/>
      </w:pPr>
      <w:r>
        <w:rPr>
          <w:b w:val="0"/>
        </w:rPr>
        <w:t>B. Part III</w:t>
      </w:r>
    </w:p>
    <w:p>
      <w:pPr>
        <w:spacing w:after="100" w:before="0"/>
      </w:pPr>
      <w:r>
        <w:rPr>
          <w:b w:val="0"/>
        </w:rPr>
        <w:t>C. Part VI</w:t>
      </w:r>
    </w:p>
    <w:p>
      <w:pPr>
        <w:spacing w:after="100" w:before="0"/>
      </w:pPr>
      <w:r>
        <w:rPr>
          <w:b w:val="0"/>
        </w:rPr>
        <w:t>D. Part 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Part V. Key Points Additional Information</w:t>
      </w:r>
    </w:p>
    <w:p>
      <w:pPr>
        <w:spacing w:before="0"/>
      </w:pPr>
      <w:r>
        <w:rPr>
          <w:b w:val="0"/>
        </w:rPr>
        <w:t>• Part V of the Indian Constitution is titled "The Union".</w:t>
      </w:r>
    </w:p>
    <w:p>
      <w:pPr>
        <w:spacing w:before="0"/>
      </w:pPr>
      <w:r>
        <w:rPr>
          <w:b w:val="0"/>
        </w:rPr>
        <w:t>• It encompasses provisions related to the President, the Vice-President, the Council of Ministers, and the Parliament.</w:t>
      </w:r>
    </w:p>
    <w:p>
      <w:pPr>
        <w:spacing w:before="0"/>
      </w:pPr>
      <w:r>
        <w:rPr>
          <w:b w:val="0"/>
        </w:rPr>
        <w:t>• Articles 52 to 151 deal with the executive, legislative, and administrative functions of the Union Government.</w:t>
      </w:r>
    </w:p>
    <w:p>
      <w:pPr>
        <w:spacing w:before="0"/>
      </w:pPr>
      <w:r>
        <w:rPr>
          <w:b w:val="0"/>
        </w:rPr>
        <w:t>• The election of the Vice President of India is specifically covered under Articles 63 to 71 in Part V of the Constitution.</w:t>
      </w:r>
    </w:p>
    <w:p>
      <w:pPr>
        <w:spacing w:before="0"/>
      </w:pPr>
      <w:r>
        <w:rPr>
          <w:b w:val="0"/>
        </w:rPr>
        <w:t>• Part IV Part IV of the Indian Constitution is titled "Directive Principles of State Policy".</w:t>
      </w:r>
    </w:p>
    <w:p>
      <w:pPr>
        <w:spacing w:before="0"/>
      </w:pPr>
      <w:r>
        <w:rPr>
          <w:b w:val="0"/>
        </w:rPr>
        <w:t>• It contains Articles 36 to 51.</w:t>
      </w:r>
    </w:p>
    <w:p>
      <w:pPr>
        <w:spacing w:before="0"/>
      </w:pPr>
      <w:r>
        <w:rPr>
          <w:b w:val="0"/>
        </w:rPr>
        <w:t>• These articles guide the State in making laws and policies to establish a just society in the country.</w:t>
      </w:r>
    </w:p>
    <w:p>
      <w:pPr>
        <w:spacing w:before="0"/>
      </w:pPr>
      <w:r>
        <w:rPr>
          <w:b w:val="0"/>
        </w:rPr>
        <w:t>• However, they are non-justiciable, meaning they are not enforceable by any court.</w:t>
      </w:r>
    </w:p>
    <w:p>
      <w:pPr>
        <w:spacing w:before="0"/>
      </w:pPr>
      <w:r>
        <w:rPr>
          <w:b w:val="0"/>
        </w:rPr>
        <w:t>• Part III Part III of the Indian Constitution is titled "Fundamental Rights".</w:t>
      </w:r>
    </w:p>
    <w:p>
      <w:pPr>
        <w:spacing w:before="0"/>
      </w:pPr>
      <w:r>
        <w:rPr>
          <w:b w:val="0"/>
        </w:rPr>
        <w:t>• It contains Articles 12 to 35.</w:t>
      </w:r>
    </w:p>
    <w:p>
      <w:pPr>
        <w:spacing w:before="0"/>
      </w:pPr>
      <w:r>
        <w:rPr>
          <w:b w:val="0"/>
        </w:rPr>
        <w:t>• These articles guarantee essential rights such as equality, freedom, and protection against exploitation.</w:t>
      </w:r>
    </w:p>
    <w:p>
      <w:pPr>
        <w:spacing w:before="0"/>
      </w:pPr>
      <w:r>
        <w:rPr>
          <w:b w:val="0"/>
        </w:rPr>
        <w:t>• These rights are justiciable, meaning they can be enforced by the courts.</w:t>
      </w:r>
    </w:p>
    <w:p>
      <w:pPr>
        <w:spacing w:before="0"/>
      </w:pPr>
      <w:r>
        <w:rPr>
          <w:b w:val="0"/>
        </w:rPr>
        <w:t>• Part VI Part VI of the Indian Constitution is titled "The States".</w:t>
      </w:r>
    </w:p>
    <w:p>
      <w:pPr>
        <w:spacing w:before="0"/>
      </w:pPr>
      <w:r>
        <w:rPr>
          <w:b w:val="0"/>
        </w:rPr>
        <w:t>• It contains Articles 152 to 237.</w:t>
      </w:r>
    </w:p>
    <w:p>
      <w:pPr>
        <w:spacing w:before="0"/>
      </w:pPr>
      <w:r>
        <w:rPr>
          <w:b w:val="0"/>
        </w:rPr>
        <w:t>• This part deals with the executive, legislative, and administrative structure of the States.</w:t>
      </w:r>
    </w:p>
    <w:p>
      <w:pPr>
        <w:spacing w:before="0"/>
      </w:pPr>
      <w:r>
        <w:rPr>
          <w:b w:val="0"/>
        </w:rPr>
        <w:t>• It outlines the roles and responsibilities of the Governor, State Legislature, and Council of Ministers.</w:t>
      </w:r>
    </w:p>
    <w:p>
      <w:pPr>
        <w:spacing w:before="0"/>
      </w:pPr>
      <w:r>
        <w:rPr>
          <w:b w:val="0"/>
        </w:rPr>
      </w:r>
    </w:p>
    <w:p>
      <w:pPr>
        <w:spacing w:after="100" w:line="360" w:lineRule="auto" w:before="0"/>
      </w:pPr>
      <w:r>
        <w:rPr>
          <w:b w:val="0"/>
        </w:rPr>
        <w:t>2. In which of the following games is the 'Baulk Line' used?</w:t>
      </w:r>
    </w:p>
    <w:p>
      <w:pPr>
        <w:spacing w:before="0"/>
      </w:pPr>
      <w:r>
        <w:rPr>
          <w:b w:val="0"/>
        </w:rPr>
      </w:r>
    </w:p>
    <w:p>
      <w:pPr>
        <w:spacing w:after="100" w:before="0"/>
      </w:pPr>
      <w:r>
        <w:rPr>
          <w:b w:val="0"/>
        </w:rPr>
        <w:t>A. Kabaddi</w:t>
      </w:r>
    </w:p>
    <w:p>
      <w:pPr>
        <w:spacing w:after="100" w:before="0"/>
      </w:pPr>
      <w:r>
        <w:rPr>
          <w:b w:val="0"/>
        </w:rPr>
        <w:t>B. Badminton</w:t>
      </w:r>
    </w:p>
    <w:p>
      <w:pPr>
        <w:spacing w:after="100" w:before="0"/>
      </w:pPr>
      <w:r>
        <w:rPr>
          <w:b w:val="0"/>
        </w:rPr>
        <w:t>C. Tennis</w:t>
      </w:r>
    </w:p>
    <w:p>
      <w:pPr>
        <w:spacing w:after="100" w:before="0"/>
      </w:pPr>
      <w:r>
        <w:rPr>
          <w:b w:val="0"/>
        </w:rPr>
        <w:t>D. Kho-Kho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Kabaddi. Key Points Additional Information</w:t>
      </w:r>
    </w:p>
    <w:p>
      <w:pPr>
        <w:spacing w:before="0"/>
      </w:pPr>
      <w:r>
        <w:rPr>
          <w:b w:val="0"/>
        </w:rPr>
        <w:t>• The 'Baulk Line' is a critical feature in the game of Kabaddi.</w:t>
      </w:r>
    </w:p>
    <w:p>
      <w:pPr>
        <w:spacing w:before="0"/>
      </w:pPr>
      <w:r>
        <w:rPr>
          <w:b w:val="0"/>
        </w:rPr>
        <w:t>• It is used to determine the playing area for raiders and defenders.</w:t>
      </w:r>
    </w:p>
    <w:p>
      <w:pPr>
        <w:spacing w:before="0"/>
      </w:pPr>
      <w:r>
        <w:rPr>
          <w:b w:val="0"/>
        </w:rPr>
        <w:t>• A raider must cross the baulk line to make their raid valid.</w:t>
      </w:r>
    </w:p>
    <w:p>
      <w:pPr>
        <w:spacing w:before="0"/>
      </w:pPr>
      <w:r>
        <w:rPr>
          <w:b w:val="0"/>
        </w:rPr>
        <w:t>• Crossing the baulk line puts pressure on the defenders and adds a strategic element to the game.</w:t>
      </w:r>
    </w:p>
    <w:p>
      <w:pPr>
        <w:spacing w:before="0"/>
      </w:pPr>
      <w:r>
        <w:rPr>
          <w:b w:val="0"/>
        </w:rPr>
        <w:t>• Kabaddi Kabaddi is a contact team sport that originated in India.</w:t>
      </w:r>
    </w:p>
    <w:p>
      <w:pPr>
        <w:spacing w:before="0"/>
      </w:pPr>
      <w:r>
        <w:rPr>
          <w:b w:val="0"/>
        </w:rPr>
        <w:t>• The objective of the game is for a single player, known as a "raider," to run into the opposing team's half of the court, tag out as many of their defenders as possible, and return to their own half of the court, all without being tackled by the defenders, and in a single breath.</w:t>
      </w:r>
    </w:p>
    <w:p>
      <w:pPr>
        <w:spacing w:before="0"/>
      </w:pPr>
      <w:r>
        <w:rPr>
          <w:b w:val="0"/>
        </w:rPr>
        <w:t>• The baulk line plays a critical role during a raid. A raider must cross this line to make their raid valid, and it acts as a challenge for both raiders and defenders.</w:t>
      </w:r>
    </w:p>
    <w:p>
      <w:pPr>
        <w:spacing w:before="0"/>
      </w:pPr>
      <w:r>
        <w:rPr>
          <w:b w:val="0"/>
        </w:rPr>
        <w:t>• Kabaddi has gained international recognition and is played in several countries, with professional leagues and tournaments being organized globally.</w:t>
      </w:r>
    </w:p>
    <w:p>
      <w:pPr>
        <w:spacing w:before="0"/>
      </w:pPr>
      <w:r>
        <w:rPr>
          <w:b w:val="0"/>
        </w:rPr>
        <w:t>• Badminton Badminton is a racquet sport played using racquets to hit a shuttlecock across a net.</w:t>
      </w:r>
    </w:p>
    <w:p>
      <w:pPr>
        <w:spacing w:before="0"/>
      </w:pPr>
      <w:r>
        <w:rPr>
          <w:b w:val="0"/>
        </w:rPr>
        <w:t>• It is usually played as a singles or doubles game.</w:t>
      </w:r>
    </w:p>
    <w:p>
      <w:pPr>
        <w:spacing w:before="0"/>
      </w:pPr>
      <w:r>
        <w:rPr>
          <w:b w:val="0"/>
        </w:rPr>
        <w:t>• The boundaries of the playing area in badminton are defined by lines on the court, but terms like "baulk line" are not used in this sport.</w:t>
      </w:r>
    </w:p>
    <w:p>
      <w:pPr>
        <w:spacing w:before="0"/>
      </w:pPr>
      <w:r>
        <w:rPr>
          <w:b w:val="0"/>
        </w:rPr>
        <w:t>• Tennis Tennis is a racquet sport that can be played individually against a single opponent (singles) or between two teams of two players each (doubles).</w:t>
      </w:r>
    </w:p>
    <w:p>
      <w:pPr>
        <w:spacing w:before="0"/>
      </w:pPr>
      <w:r>
        <w:rPr>
          <w:b w:val="0"/>
        </w:rPr>
        <w:t>• The court is rectangular and bounded by lines, but does not include a "baulk line."</w:t>
      </w:r>
    </w:p>
    <w:p>
      <w:pPr>
        <w:spacing w:before="0"/>
      </w:pPr>
      <w:r>
        <w:rPr>
          <w:b w:val="0"/>
        </w:rPr>
        <w:t>• Players use the tennis racquet to hit the ball over a net into the opponent's court.</w:t>
      </w:r>
    </w:p>
    <w:p>
      <w:pPr>
        <w:spacing w:before="0"/>
      </w:pPr>
      <w:r>
        <w:rPr>
          <w:b w:val="0"/>
        </w:rPr>
        <w:t>• Kho-Kho Kho-Kho is a traditional Indian sport that involves two teams of twelve players each.</w:t>
      </w:r>
    </w:p>
    <w:p>
      <w:pPr>
        <w:spacing w:before="0"/>
      </w:pPr>
      <w:r>
        <w:rPr>
          <w:b w:val="0"/>
        </w:rPr>
        <w:t>• The game is played on a rectangular field, and the main objective is to avoid being tagged by members of the opposing team.</w:t>
      </w:r>
    </w:p>
    <w:p>
      <w:pPr>
        <w:spacing w:before="0"/>
      </w:pPr>
      <w:r>
        <w:rPr>
          <w:b w:val="0"/>
        </w:rPr>
        <w:t>• While the sport involves various lines and zones, such as the central line and the posts, the term "baulk line" is not applicable to Kho-Kho.</w:t>
      </w:r>
    </w:p>
    <w:p>
      <w:pPr>
        <w:spacing w:before="0"/>
      </w:pPr>
      <w:r>
        <w:rPr>
          <w:b w:val="0"/>
        </w:rPr>
      </w:r>
    </w:p>
    <w:p>
      <w:pPr>
        <w:spacing w:after="100" w:line="360" w:lineRule="auto" w:before="0"/>
      </w:pPr>
      <w:r>
        <w:rPr>
          <w:b w:val="0"/>
        </w:rPr>
        <w:t>3. Which of the following statements is NOT correct?</w:t>
      </w:r>
    </w:p>
    <w:p>
      <w:pPr>
        <w:spacing w:before="0"/>
      </w:pPr>
      <w:r>
        <w:rPr>
          <w:b w:val="0"/>
        </w:rPr>
      </w:r>
    </w:p>
    <w:p>
      <w:pPr>
        <w:spacing w:after="100" w:before="0"/>
      </w:pPr>
      <w:r>
        <w:rPr>
          <w:b w:val="0"/>
        </w:rPr>
        <w:t>A. Light year is the unit of distance.</w:t>
      </w:r>
    </w:p>
    <w:p>
      <w:pPr>
        <w:spacing w:after="100" w:before="0"/>
      </w:pPr>
      <w:r>
        <w:rPr>
          <w:b w:val="0"/>
        </w:rPr>
        <w:t>B. Light year is the distance travelled by light in one year.</w:t>
      </w:r>
    </w:p>
    <w:p>
      <w:pPr>
        <w:spacing w:after="100" w:before="0"/>
      </w:pPr>
      <w:r>
        <w:rPr>
          <w:b w:val="0"/>
        </w:rPr>
        <w:t>C. Light year is the unit of time.</w:t>
      </w:r>
    </w:p>
    <w:p>
      <w:pPr>
        <w:spacing w:after="100" w:before="0"/>
      </w:pPr>
      <w:r>
        <w:rPr>
          <w:b w:val="0"/>
        </w:rPr>
        <w:t>D. Angstrom is unit of length.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Light year is the unit of time.. Key Points Additional Information</w:t>
      </w:r>
    </w:p>
    <w:p>
      <w:pPr>
        <w:spacing w:before="0"/>
      </w:pPr>
      <w:r>
        <w:rPr>
          <w:b w:val="0"/>
        </w:rPr>
        <w:t>• A light year is not a unit of time; it is a unit of distance.</w:t>
      </w:r>
    </w:p>
    <w:p>
      <w:pPr>
        <w:spacing w:before="0"/>
      </w:pPr>
      <w:r>
        <w:rPr>
          <w:b w:val="0"/>
        </w:rPr>
        <w:t>• A light year is the distance that light travels in one year in a vacuum.</w:t>
      </w:r>
    </w:p>
    <w:p>
      <w:pPr>
        <w:spacing w:before="0"/>
      </w:pPr>
      <w:r>
        <w:rPr>
          <w:b w:val="0"/>
        </w:rPr>
        <w:t>• The concept of a light year is used in astronomy to measure vast distances between celestial objects.</w:t>
      </w:r>
    </w:p>
    <w:p>
      <w:pPr>
        <w:spacing w:before="0"/>
      </w:pPr>
      <w:r>
        <w:rPr>
          <w:b w:val="0"/>
        </w:rPr>
        <w:t>• One light year is approximately 9.461 trillion kilometers (5.879 trillion miles).</w:t>
      </w:r>
    </w:p>
    <w:p>
      <w:pPr>
        <w:spacing w:before="0"/>
      </w:pPr>
      <w:r>
        <w:rPr>
          <w:b w:val="0"/>
        </w:rPr>
        <w:t>• Light Year: A light year is defined as the distance that light travels in a vacuum in one Julian year (365.25 days).</w:t>
      </w:r>
    </w:p>
    <w:p>
      <w:pPr>
        <w:spacing w:before="0"/>
      </w:pPr>
      <w:r>
        <w:rPr>
          <w:b w:val="0"/>
        </w:rPr>
        <w:t>• This distance is used in astronomy to express the scale of the universe.</w:t>
      </w:r>
    </w:p>
    <w:p>
      <w:pPr>
        <w:spacing w:before="0"/>
      </w:pPr>
      <w:r>
        <w:rPr>
          <w:b w:val="0"/>
        </w:rPr>
        <w:t>• It allows astronomers to measure distances between stars, galaxies, and other celestial objects.</w:t>
      </w:r>
    </w:p>
    <w:p>
      <w:pPr>
        <w:spacing w:before="0"/>
      </w:pPr>
      <w:r>
        <w:rPr>
          <w:b w:val="0"/>
        </w:rPr>
        <w:t>• Angstrom: An angstrom is a unit of length used primarily in the field of physics and chemistry.</w:t>
      </w:r>
    </w:p>
    <w:p>
      <w:pPr>
        <w:spacing w:before="0"/>
      </w:pPr>
      <w:r>
        <w:rPr>
          <w:b w:val="0"/>
        </w:rPr>
        <w:t>• It is equal to 10-10 meters or 0.1 nanometers.</w:t>
      </w:r>
    </w:p>
    <w:p>
      <w:pPr>
        <w:spacing w:before="0"/>
      </w:pPr>
      <w:r>
        <w:rPr>
          <w:b w:val="0"/>
        </w:rPr>
        <w:t>• Angstroms are often used to measure wavelengths of light, atomic radii, and the size of molecules.</w:t>
      </w:r>
    </w:p>
    <w:p>
      <w:pPr>
        <w:spacing w:before="0"/>
      </w:pPr>
      <w:r>
        <w:rPr>
          <w:b w:val="0"/>
        </w:rPr>
        <w:t>• Distance Measurement in Astronomy: Astronomers use various units to measure distances, including astronomical units (AU), light years, and parsecs.</w:t>
      </w:r>
    </w:p>
    <w:p>
      <w:pPr>
        <w:spacing w:before="0"/>
      </w:pPr>
      <w:r>
        <w:rPr>
          <w:b w:val="0"/>
        </w:rPr>
        <w:t>• 1 AU is the average distance from the Earth to the Sun, approximately 149.6 million kilometers.</w:t>
      </w:r>
    </w:p>
    <w:p>
      <w:pPr>
        <w:spacing w:before="0"/>
      </w:pPr>
      <w:r>
        <w:rPr>
          <w:b w:val="0"/>
        </w:rPr>
        <w:t>• 1 parsec is equal to about 3.26 light years or 31 trillion kilometers.</w:t>
      </w:r>
    </w:p>
    <w:p>
      <w:pPr>
        <w:spacing w:before="0"/>
      </w:pPr>
      <w:r>
        <w:rPr>
          <w:b w:val="0"/>
        </w:rPr>
        <w:t>• These measurements help in understanding the vastness of space and the relative positions of celestial bodies.</w:t>
      </w:r>
    </w:p>
    <w:p>
      <w:pPr>
        <w:spacing w:before="0"/>
      </w:pPr>
      <w:r>
        <w:rPr>
          <w:b w:val="0"/>
        </w:rPr>
      </w:r>
    </w:p>
    <w:p>
      <w:pPr>
        <w:spacing w:after="100" w:line="360" w:lineRule="auto" w:before="0"/>
      </w:pPr>
      <w:r>
        <w:rPr>
          <w:b w:val="0"/>
        </w:rPr>
        <w:t>4. What is the economic justification for subsidies in the agriculture sector?</w:t>
      </w:r>
    </w:p>
    <w:p>
      <w:pPr>
        <w:spacing w:before="0"/>
      </w:pPr>
      <w:r>
        <w:rPr>
          <w:b w:val="0"/>
        </w:rPr>
      </w:r>
    </w:p>
    <w:p>
      <w:pPr>
        <w:spacing w:after="100" w:before="0"/>
      </w:pPr>
      <w:r>
        <w:rPr>
          <w:b w:val="0"/>
        </w:rPr>
        <w:t>A. It is mostly used to provide benefits for rich farmers.</w:t>
      </w:r>
    </w:p>
    <w:p>
      <w:pPr>
        <w:spacing w:after="100" w:before="0"/>
      </w:pPr>
      <w:r>
        <w:rPr>
          <w:b w:val="0"/>
        </w:rPr>
        <w:t>B. It is a part of government expenditure in the service sector.</w:t>
      </w:r>
    </w:p>
    <w:p>
      <w:pPr>
        <w:spacing w:after="100" w:before="0"/>
      </w:pPr>
      <w:r>
        <w:rPr>
          <w:b w:val="0"/>
        </w:rPr>
        <w:t>C. It is an incentive to provide the benefits of advanced technology and decrease the cost of production.</w:t>
      </w:r>
    </w:p>
    <w:p>
      <w:pPr>
        <w:spacing w:after="100" w:before="0"/>
      </w:pPr>
      <w:r>
        <w:rPr>
          <w:b w:val="0"/>
        </w:rPr>
        <w:t>D. It is used to provide benefits for capital goods producers in agriculture.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is an incentive to provide the benefits of advanced technology and decrease the cost of production. Key Points Additional Information</w:t>
      </w:r>
    </w:p>
    <w:p>
      <w:pPr>
        <w:spacing w:before="0"/>
      </w:pPr>
      <w:r>
        <w:rPr>
          <w:b w:val="0"/>
        </w:rPr>
        <w:t>• Subsidies in the agriculture sector are primarily aimed at reducing the cost of production for farmers.</w:t>
      </w:r>
    </w:p>
    <w:p>
      <w:pPr>
        <w:spacing w:before="0"/>
      </w:pPr>
      <w:r>
        <w:rPr>
          <w:b w:val="0"/>
        </w:rPr>
        <w:t>• They help in making advanced technologies and farming techniques more accessible to farmers, which can lead to increased productivity.</w:t>
      </w:r>
    </w:p>
    <w:p>
      <w:pPr>
        <w:spacing w:before="0"/>
      </w:pPr>
      <w:r>
        <w:rPr>
          <w:b w:val="0"/>
        </w:rPr>
        <w:t>• By lowering production costs, subsidies can help in stabilizing food prices and ensuring food security.</w:t>
      </w:r>
    </w:p>
    <w:p>
      <w:pPr>
        <w:spacing w:before="0"/>
      </w:pPr>
      <w:r>
        <w:rPr>
          <w:b w:val="0"/>
        </w:rPr>
        <w:t>• Such incentives also encourage farmers to adopt sustainable agricultural practices, which can lead to long-term benefits for the environment and the economy.</w:t>
      </w:r>
    </w:p>
    <w:p>
      <w:pPr>
        <w:spacing w:before="0"/>
      </w:pPr>
      <w:r>
        <w:rPr>
          <w:b w:val="0"/>
        </w:rPr>
        <w:t>• Subsidies Subsidies are financial aids provided by the government to support economic sectors, making goods and services more affordable.</w:t>
      </w:r>
    </w:p>
    <w:p>
      <w:pPr>
        <w:spacing w:before="0"/>
      </w:pPr>
      <w:r>
        <w:rPr>
          <w:b w:val="0"/>
        </w:rPr>
        <w:t>• They can be in the form of direct cash transfers, tax breaks, or reduced prices.</w:t>
      </w:r>
    </w:p>
    <w:p>
      <w:pPr>
        <w:spacing w:before="0"/>
      </w:pPr>
      <w:r>
        <w:rPr>
          <w:b w:val="0"/>
        </w:rPr>
        <w:t>• Agricultural Subsidies Agricultural subsidies are designed to support farmers by reducing the cost of inputs such as seeds, fertilizers, and machinery.</w:t>
      </w:r>
    </w:p>
    <w:p>
      <w:pPr>
        <w:spacing w:before="0"/>
      </w:pPr>
      <w:r>
        <w:rPr>
          <w:b w:val="0"/>
        </w:rPr>
        <w:t>• These subsidies aim to enhance agricultural productivity and ensure food security.</w:t>
      </w:r>
    </w:p>
    <w:p>
      <w:pPr>
        <w:spacing w:before="0"/>
      </w:pPr>
      <w:r>
        <w:rPr>
          <w:b w:val="0"/>
        </w:rPr>
        <w:t>• Food Security Food security means ensuring that all people have access to sufficient, safe, and nutritious food to maintain a healthy and active life.</w:t>
      </w:r>
    </w:p>
    <w:p>
      <w:pPr>
        <w:spacing w:before="0"/>
      </w:pPr>
      <w:r>
        <w:rPr>
          <w:b w:val="0"/>
        </w:rPr>
        <w:t>• It is dependent on food availability, accessibility, and proper utilization.</w:t>
      </w:r>
    </w:p>
    <w:p>
      <w:pPr>
        <w:spacing w:before="0"/>
      </w:pPr>
      <w:r>
        <w:rPr>
          <w:b w:val="0"/>
        </w:rPr>
        <w:t>• Sustainable Agriculture Sustainable agriculture involves farming practices that are environmentally friendly, economically viable, and socially responsible.</w:t>
      </w:r>
    </w:p>
    <w:p>
      <w:pPr>
        <w:spacing w:before="0"/>
      </w:pPr>
      <w:r>
        <w:rPr>
          <w:b w:val="0"/>
        </w:rPr>
        <w:t>• It aims to meet the needs of the present without compromising the ability of future generations to meet their own needs.</w:t>
      </w:r>
    </w:p>
    <w:p>
      <w:pPr>
        <w:spacing w:before="0"/>
      </w:pPr>
      <w:r>
        <w:rPr>
          <w:b w:val="0"/>
        </w:rPr>
      </w:r>
    </w:p>
    <w:p>
      <w:pPr>
        <w:spacing w:after="100" w:line="360" w:lineRule="auto" w:before="0"/>
      </w:pPr>
      <w:r>
        <w:rPr>
          <w:b w:val="0"/>
        </w:rPr>
        <w:t>5. The Environment (Protection) Act, 1986 empowers the ________ to establish authorities charged with the mandate of preventing environmental pollution in all its forms.</w:t>
      </w:r>
    </w:p>
    <w:p>
      <w:pPr>
        <w:spacing w:before="0"/>
      </w:pPr>
      <w:r>
        <w:rPr>
          <w:b w:val="0"/>
        </w:rPr>
      </w:r>
    </w:p>
    <w:p>
      <w:pPr>
        <w:spacing w:after="100" w:before="0"/>
      </w:pPr>
      <w:r>
        <w:rPr>
          <w:b w:val="0"/>
        </w:rPr>
        <w:t>A. State Government</w:t>
      </w:r>
    </w:p>
    <w:p>
      <w:pPr>
        <w:spacing w:after="100" w:before="0"/>
      </w:pPr>
      <w:r>
        <w:rPr>
          <w:b w:val="0"/>
        </w:rPr>
        <w:t>B. Central Government</w:t>
      </w:r>
    </w:p>
    <w:p>
      <w:pPr>
        <w:spacing w:after="100" w:before="0"/>
      </w:pPr>
      <w:r>
        <w:rPr>
          <w:b w:val="0"/>
        </w:rPr>
        <w:t>C. Supreme Court</w:t>
      </w:r>
    </w:p>
    <w:p>
      <w:pPr>
        <w:spacing w:after="100" w:before="0"/>
      </w:pPr>
      <w:r>
        <w:rPr>
          <w:b w:val="0"/>
        </w:rPr>
        <w:t>D. local municipalities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Central Government. Key Points Additional Information</w:t>
      </w:r>
    </w:p>
    <w:p>
      <w:pPr>
        <w:spacing w:before="0"/>
      </w:pPr>
      <w:r>
        <w:rPr>
          <w:b w:val="0"/>
        </w:rPr>
        <w:t>• The Environment (Protection) Act, 1986, is an Act of the Parliament of India, enacted in the wake of the Bhopal Gas Tragedy.</w:t>
      </w:r>
    </w:p>
    <w:p>
      <w:pPr>
        <w:spacing w:before="0"/>
      </w:pPr>
      <w:r>
        <w:rPr>
          <w:b w:val="0"/>
        </w:rPr>
        <w:t>• The Act empowers the Central Government to make rules to regulate environmental pollution and to establish authorities for the purpose.</w:t>
      </w:r>
    </w:p>
    <w:p>
      <w:pPr>
        <w:spacing w:before="0"/>
      </w:pPr>
      <w:r>
        <w:rPr>
          <w:b w:val="0"/>
        </w:rPr>
        <w:t>• It provides the Central Government with the authority to take all necessary measures to protect and improve the quality of the environment.</w:t>
      </w:r>
    </w:p>
    <w:p>
      <w:pPr>
        <w:spacing w:before="0"/>
      </w:pPr>
      <w:r>
        <w:rPr>
          <w:b w:val="0"/>
        </w:rPr>
        <w:t>• It encompasses a wide range of regulations and standards to control pollution and manage hazardous substances.</w:t>
      </w:r>
    </w:p>
    <w:p>
      <w:pPr>
        <w:spacing w:before="0"/>
      </w:pPr>
      <w:r>
        <w:rPr>
          <w:b w:val="0"/>
        </w:rPr>
        <w:t>• Environment (Protection) Act, 1986 The Act was passed in response to the need for overarching legislation to protect and improve the environment.</w:t>
      </w:r>
    </w:p>
    <w:p>
      <w:pPr>
        <w:spacing w:before="0"/>
      </w:pPr>
      <w:r>
        <w:rPr>
          <w:b w:val="0"/>
        </w:rPr>
        <w:t>• The Act gives the Central Government the power to take measures for environmental protection, such as setting standards for emissions or discharge of environmental pollutants from various sources.</w:t>
      </w:r>
    </w:p>
    <w:p>
      <w:pPr>
        <w:spacing w:before="0"/>
      </w:pPr>
      <w:r>
        <w:rPr>
          <w:b w:val="0"/>
        </w:rPr>
        <w:t>• It provides a framework for coordinating the activities of various central and state authorities established under other laws to ensure environmental protection.</w:t>
      </w:r>
    </w:p>
    <w:p>
      <w:pPr>
        <w:spacing w:before="0"/>
      </w:pPr>
      <w:r>
        <w:rPr>
          <w:b w:val="0"/>
        </w:rPr>
        <w:t>• The Act also includes provisions for penalties for contravention of the standards and restrictions set by the government.</w:t>
      </w:r>
    </w:p>
    <w:p>
      <w:pPr>
        <w:spacing w:before="0"/>
      </w:pPr>
      <w:r>
        <w:rPr>
          <w:b w:val="0"/>
        </w:rPr>
        <w:t>• Key Provisions of the Act Section 3: Empowers the Central Government to take measures to protect and improve the environment and to prevent, control, and abate environmental pollution.</w:t>
      </w:r>
    </w:p>
    <w:p>
      <w:pPr>
        <w:spacing w:before="0"/>
      </w:pPr>
      <w:r>
        <w:rPr>
          <w:b w:val="0"/>
        </w:rPr>
        <w:t>• Section 6: Empowers the Central Government to make rules to regulate environmental pollution, including standards for the quality of the environment, and the maximum allowable concentrations of various pollutants.</w:t>
      </w:r>
    </w:p>
    <w:p>
      <w:pPr>
        <w:spacing w:before="0"/>
      </w:pPr>
      <w:r>
        <w:rPr>
          <w:b w:val="0"/>
        </w:rPr>
        <w:t>• Section 15: Provides for penalties for non-compliance with the provisions of the Act, including imprisonment and fines.</w:t>
      </w:r>
    </w:p>
    <w:p>
      <w:pPr>
        <w:spacing w:before="0"/>
      </w:pPr>
      <w:r>
        <w:rPr>
          <w:b w:val="0"/>
        </w:rPr>
        <w:t>• Section 19: Allows any person to file a complaint in a court of law against anyone who fails to comply with the Act's provisions.</w:t>
      </w:r>
    </w:p>
    <w:p>
      <w:pPr>
        <w:spacing w:before="0"/>
      </w:pPr>
      <w:r>
        <w:rPr>
          <w:b w:val="0"/>
        </w:rPr>
        <w:t>• Importance of the Act The Environment (Protection) Act, 1986, serves as a comprehensive framework for the protection and improvement of the environment in India.</w:t>
      </w:r>
    </w:p>
    <w:p>
      <w:pPr>
        <w:spacing w:before="0"/>
      </w:pPr>
      <w:r>
        <w:rPr>
          <w:b w:val="0"/>
        </w:rPr>
        <w:t>• It addresses the need for a unified approach to environmental regulation and management.</w:t>
      </w:r>
    </w:p>
    <w:p>
      <w:pPr>
        <w:spacing w:before="0"/>
      </w:pPr>
      <w:r>
        <w:rPr>
          <w:b w:val="0"/>
        </w:rPr>
        <w:t>• The Act empowers the government to take proactive measures to prevent environmental degradation and to respond effectively to environmental emergencies.</w:t>
      </w:r>
    </w:p>
    <w:p>
      <w:pPr>
        <w:spacing w:before="0"/>
      </w:pPr>
      <w:r>
        <w:rPr>
          <w:b w:val="0"/>
        </w:rPr>
        <w:t>• It plays a crucial role in ensuring sustainable development and safeguarding public health and well-being.</w:t>
      </w:r>
    </w:p>
    <w:p>
      <w:pPr>
        <w:spacing w:before="0"/>
      </w:pPr>
      <w:r>
        <w:rPr>
          <w:b w:val="0"/>
        </w:rPr>
      </w:r>
    </w:p>
    <w:p>
      <w:pPr>
        <w:spacing w:after="100" w:line="360" w:lineRule="auto" w:before="0"/>
      </w:pPr>
      <w:r>
        <w:rPr>
          <w:b w:val="0"/>
        </w:rPr>
        <w:t>6. Which of the following Articles and Parts of the Indian Constitution deal with the State Legislature?</w:t>
      </w:r>
    </w:p>
    <w:p>
      <w:pPr>
        <w:spacing w:before="0"/>
      </w:pPr>
      <w:r>
        <w:rPr>
          <w:b w:val="0"/>
        </w:rPr>
      </w:r>
    </w:p>
    <w:p>
      <w:pPr>
        <w:spacing w:after="100" w:before="0"/>
      </w:pPr>
      <w:r>
        <w:rPr>
          <w:b w:val="0"/>
        </w:rPr>
        <w:t>A. Articles 214 to 231 in Part VI</w:t>
      </w:r>
    </w:p>
    <w:p>
      <w:pPr>
        <w:spacing w:after="100" w:before="0"/>
      </w:pPr>
      <w:r>
        <w:rPr>
          <w:b w:val="0"/>
        </w:rPr>
        <w:t>B. Articles 168 to 212 in Part VI</w:t>
      </w:r>
    </w:p>
    <w:p>
      <w:pPr>
        <w:spacing w:after="100" w:before="0"/>
      </w:pPr>
      <w:r>
        <w:rPr>
          <w:b w:val="0"/>
        </w:rPr>
        <w:t>C. Articles 243 to 243-O in Part IX</w:t>
      </w:r>
    </w:p>
    <w:p>
      <w:pPr>
        <w:spacing w:after="100" w:before="0"/>
      </w:pPr>
      <w:r>
        <w:rPr>
          <w:b w:val="0"/>
        </w:rPr>
        <w:t>D. Articles 79 to 122 in Part 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Articles 168 to 212 in Part VI. Key Points Additional Information</w:t>
      </w:r>
    </w:p>
    <w:p>
      <w:pPr>
        <w:spacing w:before="0"/>
      </w:pPr>
      <w:r>
        <w:rPr>
          <w:b w:val="0"/>
        </w:rPr>
        <w:t>• Articles 168 to 212 in Part VI of the Indian Constitution deal with the State Legislature.</w:t>
      </w:r>
    </w:p>
    <w:p>
      <w:pPr>
        <w:spacing w:before="0"/>
      </w:pPr>
      <w:r>
        <w:rPr>
          <w:b w:val="0"/>
        </w:rPr>
        <w:t>• The State Legislature consists of the Governor and one or two Houses, as the case may be.</w:t>
      </w:r>
    </w:p>
    <w:p>
      <w:pPr>
        <w:spacing w:before="0"/>
      </w:pPr>
      <w:r>
        <w:rPr>
          <w:b w:val="0"/>
        </w:rPr>
        <w:t>• In some states, the legislature is bicameral, consisting of the Legislative Assembly and the Legislative Council, while in others, it is unicameral, consisting only of the Legislative Assembly.</w:t>
      </w:r>
    </w:p>
    <w:p>
      <w:pPr>
        <w:spacing w:before="0"/>
      </w:pPr>
      <w:r>
        <w:rPr>
          <w:b w:val="0"/>
        </w:rPr>
        <w:t>• These articles lay down the composition, duration, and functions of the State Legislatures.</w:t>
      </w:r>
    </w:p>
    <w:p>
      <w:pPr>
        <w:spacing w:before="0"/>
      </w:pPr>
      <w:r>
        <w:rPr>
          <w:b w:val="0"/>
        </w:rPr>
        <w:t>• Article 168: This article specifies the composition of the State Legislature, which can be either unicameral (with only the Legislative Assembly) or bicameral (with both the Legislative Assembly and the Legislative Council).</w:t>
      </w:r>
    </w:p>
    <w:p>
      <w:pPr>
        <w:spacing w:before="0"/>
      </w:pPr>
      <w:r>
        <w:rPr>
          <w:b w:val="0"/>
        </w:rPr>
        <w:t>• Article 170: This article deals with the composition of the Legislative Assemblies, including the number of seats and the delimitation of constituencies.</w:t>
      </w:r>
    </w:p>
    <w:p>
      <w:pPr>
        <w:spacing w:before="0"/>
      </w:pPr>
      <w:r>
        <w:rPr>
          <w:b w:val="0"/>
        </w:rPr>
        <w:t>• Article 171: This article outlines the composition of the Legislative Councils, including the method of election and nomination of members.</w:t>
      </w:r>
    </w:p>
    <w:p>
      <w:pPr>
        <w:spacing w:before="0"/>
      </w:pPr>
      <w:r>
        <w:rPr>
          <w:b w:val="0"/>
        </w:rPr>
        <w:t>• Article 174: This article mandates that the Governor shall summon the Legislature at least once every six months.</w:t>
      </w:r>
    </w:p>
    <w:p>
      <w:pPr>
        <w:spacing w:before="0"/>
      </w:pPr>
      <w:r>
        <w:rPr>
          <w:b w:val="0"/>
        </w:rPr>
        <w:t>• Article 176: This article requires the Governor to address the Legislature at the commencement of the first session after each general election and at the commencement of the first session of each year.</w:t>
      </w:r>
    </w:p>
    <w:p>
      <w:pPr>
        <w:spacing w:before="0"/>
      </w:pPr>
      <w:r>
        <w:rPr>
          <w:b w:val="0"/>
        </w:rPr>
        <w:t>• Article 178: This article provides for the election of the Speaker and Deputy Speaker of the Legislative Assembly.</w:t>
      </w:r>
    </w:p>
    <w:p>
      <w:pPr>
        <w:spacing w:before="0"/>
      </w:pPr>
      <w:r>
        <w:rPr>
          <w:b w:val="0"/>
        </w:rPr>
        <w:t>• Article 194: This article grants certain privileges and immunities to the members of the State Legislature.</w:t>
      </w:r>
    </w:p>
    <w:p>
      <w:pPr>
        <w:spacing w:before="0"/>
      </w:pPr>
      <w:r>
        <w:rPr>
          <w:b w:val="0"/>
        </w:rPr>
        <w:t>• Article 212: This article states that the validity of any proceedings in the Legislature of a state shall not be called in question on the ground of any alleged irregularity of procedure.</w:t>
      </w:r>
    </w:p>
    <w:p>
      <w:pPr>
        <w:spacing w:before="0"/>
      </w:pPr>
      <w:r>
        <w:rPr>
          <w:b w:val="0"/>
        </w:rPr>
      </w:r>
    </w:p>
    <w:p>
      <w:pPr>
        <w:spacing w:after="100" w:line="360" w:lineRule="auto" w:before="0"/>
      </w:pPr>
      <w:r>
        <w:rPr>
          <w:b w:val="0"/>
        </w:rPr>
        <w:t>7. The upper portion of the Earth is known as:</w:t>
      </w:r>
    </w:p>
    <w:p>
      <w:pPr>
        <w:spacing w:before="0"/>
      </w:pPr>
      <w:r>
        <w:rPr>
          <w:b w:val="0"/>
        </w:rPr>
      </w:r>
    </w:p>
    <w:p>
      <w:pPr>
        <w:spacing w:after="100" w:before="0"/>
      </w:pPr>
      <w:r>
        <w:rPr>
          <w:b w:val="0"/>
        </w:rPr>
        <w:t>A. Stratosphere</w:t>
      </w:r>
    </w:p>
    <w:p>
      <w:pPr>
        <w:spacing w:after="100" w:before="0"/>
      </w:pPr>
      <w:r>
        <w:rPr>
          <w:b w:val="0"/>
        </w:rPr>
        <w:t>B. Troposphere</w:t>
      </w:r>
    </w:p>
    <w:p>
      <w:pPr>
        <w:spacing w:after="100" w:before="0"/>
      </w:pPr>
      <w:r>
        <w:rPr>
          <w:b w:val="0"/>
        </w:rPr>
        <w:t>C. Lithosphere</w:t>
      </w:r>
    </w:p>
    <w:p>
      <w:pPr>
        <w:spacing w:after="100" w:before="0"/>
      </w:pPr>
      <w:r>
        <w:rPr>
          <w:b w:val="0"/>
        </w:rPr>
        <w:t>D. Mesosphere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Lithosphere. Key Points Additional Information</w:t>
      </w:r>
    </w:p>
    <w:p>
      <w:pPr>
        <w:spacing w:before="0"/>
      </w:pPr>
      <w:r>
        <w:rPr>
          <w:b w:val="0"/>
        </w:rPr>
        <w:t>• The Lithosphere is the rigid, outermost shell of the Earth, encompassing both the crust and the uppermost part of the mantle.</w:t>
      </w:r>
    </w:p>
    <w:p>
      <w:pPr>
        <w:spacing w:before="0"/>
      </w:pPr>
      <w:r>
        <w:rPr>
          <w:b w:val="0"/>
        </w:rPr>
        <w:t>• It is divided into tectonic plates that float on the semi-fluid asthenosphere beneath it.</w:t>
      </w:r>
    </w:p>
    <w:p>
      <w:pPr>
        <w:spacing w:before="0"/>
      </w:pPr>
      <w:r>
        <w:rPr>
          <w:b w:val="0"/>
        </w:rPr>
        <w:t>• The thickness of the Lithosphere varies, being thinnest at mid-ocean ridges and thickest beneath continental crust.</w:t>
      </w:r>
    </w:p>
    <w:p>
      <w:pPr>
        <w:spacing w:before="0"/>
      </w:pPr>
      <w:r>
        <w:rPr>
          <w:b w:val="0"/>
        </w:rPr>
        <w:t>• The Lithosphere is crucial for plate tectonics, as its movements and interactions cause earthquakes, volcanic activity, and the creation of mountain ranges.</w:t>
      </w:r>
    </w:p>
    <w:p>
      <w:pPr>
        <w:spacing w:before="0"/>
      </w:pPr>
      <w:r>
        <w:rPr>
          <w:b w:val="0"/>
        </w:rPr>
        <w:t>• Stratosphere The Stratosphere is the second major layer of Earth's atmosphere, lying above the Troposphere and below the Mesosphere.</w:t>
      </w:r>
    </w:p>
    <w:p>
      <w:pPr>
        <w:spacing w:before="0"/>
      </w:pPr>
      <w:r>
        <w:rPr>
          <w:b w:val="0"/>
        </w:rPr>
        <w:t>• It extends from about 10 km to 50 km above Earth's surface.</w:t>
      </w:r>
    </w:p>
    <w:p>
      <w:pPr>
        <w:spacing w:before="0"/>
      </w:pPr>
      <w:r>
        <w:rPr>
          <w:b w:val="0"/>
        </w:rPr>
        <w:t>• This layer contains the ozone layer, which absorbs and scatters ultraviolet solar radiation.</w:t>
      </w:r>
    </w:p>
    <w:p>
      <w:pPr>
        <w:spacing w:before="0"/>
      </w:pPr>
      <w:r>
        <w:rPr>
          <w:b w:val="0"/>
        </w:rPr>
        <w:t>• Commercial jet aircraft typically fly in the lower stratosphere.</w:t>
      </w:r>
    </w:p>
    <w:p>
      <w:pPr>
        <w:spacing w:before="0"/>
      </w:pPr>
      <w:r>
        <w:rPr>
          <w:b w:val="0"/>
        </w:rPr>
        <w:t>• Troposphere The Troposphere is the lowest layer of Earth's atmosphere, extending from Earth's surface up to about 8-15 km.</w:t>
      </w:r>
    </w:p>
    <w:p>
      <w:pPr>
        <w:spacing w:before="0"/>
      </w:pPr>
      <w:r>
        <w:rPr>
          <w:b w:val="0"/>
        </w:rPr>
        <w:t>• It contains approximately 75% of the atmosphere's mass and 99% of its water vapor and aerosols.</w:t>
      </w:r>
    </w:p>
    <w:p>
      <w:pPr>
        <w:spacing w:before="0"/>
      </w:pPr>
      <w:r>
        <w:rPr>
          <w:b w:val="0"/>
        </w:rPr>
        <w:t>• Weather events occur in the Troposphere.</w:t>
      </w:r>
    </w:p>
    <w:p>
      <w:pPr>
        <w:spacing w:before="0"/>
      </w:pPr>
      <w:r>
        <w:rPr>
          <w:b w:val="0"/>
        </w:rPr>
        <w:t>• Mesosphere The Mesosphere is the layer of the atmosphere above the Stratosphere and below the Thermosphere.</w:t>
      </w:r>
    </w:p>
    <w:p>
      <w:pPr>
        <w:spacing w:before="0"/>
      </w:pPr>
      <w:r>
        <w:rPr>
          <w:b w:val="0"/>
        </w:rPr>
        <w:t>• It extends from about 50 km to 85 km above the Earth's surface.</w:t>
      </w:r>
    </w:p>
    <w:p>
      <w:pPr>
        <w:spacing w:before="0"/>
      </w:pPr>
      <w:r>
        <w:rPr>
          <w:b w:val="0"/>
        </w:rPr>
        <w:t>• This layer is where most meteorites burn up upon entering the Earth's atmosphere.</w:t>
      </w:r>
    </w:p>
    <w:p>
      <w:pPr>
        <w:spacing w:before="0"/>
      </w:pPr>
      <w:r>
        <w:rPr>
          <w:b w:val="0"/>
        </w:rPr>
        <w:t>• The temperature decreases with altitude in the Mesosphere.</w:t>
      </w:r>
    </w:p>
    <w:p>
      <w:pPr>
        <w:spacing w:before="0"/>
      </w:pPr>
      <w:r>
        <w:rPr>
          <w:b w:val="0"/>
        </w:rPr>
      </w:r>
    </w:p>
    <w:p>
      <w:pPr>
        <w:spacing w:after="100" w:line="360" w:lineRule="auto" w:before="0"/>
      </w:pPr>
      <w:r>
        <w:rPr>
          <w:b w:val="0"/>
        </w:rPr>
        <w:t>8. Match the following social reform organisations with their respective founders:| Social Reform Organisations Their Founders a) Brahmo Samaj i. Raja Ram Mohan Roy b) Ramakrishna Mission ii. Swami Vivekanand c) Prarthana Samaj iii. Dayananda Saraswati d) Arya Samaj iv. Atmaram Pandurang</w:t>
      </w:r>
    </w:p>
    <w:p>
      <w:pPr>
        <w:spacing w:before="0"/>
      </w:pPr>
      <w:r>
        <w:rPr>
          <w:b w:val="0"/>
        </w:rPr>
      </w:r>
    </w:p>
    <w:p>
      <w:pPr>
        <w:spacing w:after="100" w:before="0"/>
      </w:pPr>
      <w:r>
        <w:rPr>
          <w:b w:val="0"/>
        </w:rPr>
        <w:t>A. a-ii, b-iii, c-iv, d-i</w:t>
      </w:r>
    </w:p>
    <w:p>
      <w:pPr>
        <w:spacing w:after="100" w:before="0"/>
      </w:pPr>
      <w:r>
        <w:rPr>
          <w:b w:val="0"/>
        </w:rPr>
        <w:t>B. a-iii, b-i, c-ii, d-iv</w:t>
      </w:r>
    </w:p>
    <w:p>
      <w:pPr>
        <w:spacing w:after="100" w:before="0"/>
      </w:pPr>
      <w:r>
        <w:rPr>
          <w:b w:val="0"/>
        </w:rPr>
        <w:t>C. a-iv, b-iii, c-ii, d-i</w:t>
      </w:r>
    </w:p>
    <w:p>
      <w:pPr>
        <w:spacing w:after="100" w:before="0"/>
      </w:pPr>
      <w:r>
        <w:rPr>
          <w:b w:val="0"/>
        </w:rPr>
        <w:t>D. a-i, b-ii, c-iv, d-iii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Additional Information</w:t>
      </w:r>
    </w:p>
    <w:p>
      <w:pPr>
        <w:spacing w:before="0"/>
      </w:pPr>
      <w:r>
        <w:rPr>
          <w:b w:val="0"/>
        </w:rPr>
        <w:t>• Brahmo Samaj was founded by Raja Ram Mohan Roy in 1828.</w:t>
      </w:r>
    </w:p>
    <w:p>
      <w:pPr>
        <w:spacing w:before="0"/>
      </w:pPr>
      <w:r>
        <w:rPr>
          <w:b w:val="0"/>
        </w:rPr>
        <w:t>• Ramakrishna Mission was founded by Swami Vivekanand in 1897.</w:t>
      </w:r>
    </w:p>
    <w:p>
      <w:pPr>
        <w:spacing w:before="0"/>
      </w:pPr>
      <w:r>
        <w:rPr>
          <w:b w:val="0"/>
        </w:rPr>
        <w:t>• Prarthana Samaj was founded by Atmaram Pandurang in 1867.</w:t>
      </w:r>
    </w:p>
    <w:p>
      <w:pPr>
        <w:spacing w:before="0"/>
      </w:pPr>
      <w:r>
        <w:rPr>
          <w:b w:val="0"/>
        </w:rPr>
        <w:t>• Arya Samaj was founded by Dayananda Saraswati in 1875.</w:t>
      </w:r>
    </w:p>
    <w:p>
      <w:pPr>
        <w:spacing w:before="0"/>
      </w:pPr>
      <w:r>
        <w:rPr>
          <w:b w:val="0"/>
        </w:rPr>
        <w:t>• Brahmo Samaj: Founded by Raja Ram Mohan Roy in 1828.</w:t>
      </w:r>
    </w:p>
    <w:p>
      <w:pPr>
        <w:spacing w:before="0"/>
      </w:pPr>
      <w:r>
        <w:rPr>
          <w:b w:val="0"/>
        </w:rPr>
        <w:t>• Played a significant role in the socio-religious reform movements in India.</w:t>
      </w:r>
    </w:p>
    <w:p>
      <w:pPr>
        <w:spacing w:before="0"/>
      </w:pPr>
      <w:r>
        <w:rPr>
          <w:b w:val="0"/>
        </w:rPr>
        <w:t>• It aimed to purify Hinduism and to promote monotheism.</w:t>
      </w:r>
    </w:p>
    <w:p>
      <w:pPr>
        <w:spacing w:before="0"/>
      </w:pPr>
      <w:r>
        <w:rPr>
          <w:b w:val="0"/>
        </w:rPr>
        <w:t>• It advocated for the abolition of practices like Sati and child marriage.</w:t>
      </w:r>
    </w:p>
    <w:p>
      <w:pPr>
        <w:spacing w:before="0"/>
      </w:pPr>
      <w:r>
        <w:rPr>
          <w:b w:val="0"/>
        </w:rPr>
        <w:t>• Ramakrishna Mission: Founded by Swami Vivekanand in 1897.</w:t>
      </w:r>
    </w:p>
    <w:p>
      <w:pPr>
        <w:spacing w:before="0"/>
      </w:pPr>
      <w:r>
        <w:rPr>
          <w:b w:val="0"/>
        </w:rPr>
        <w:t>• Named after Swami Vivekanand's guru, Ramakrishna Paramahamsa.</w:t>
      </w:r>
    </w:p>
    <w:p>
      <w:pPr>
        <w:spacing w:before="0"/>
      </w:pPr>
      <w:r>
        <w:rPr>
          <w:b w:val="0"/>
        </w:rPr>
        <w:t>• It focuses on religious and educational activities, and also on social service.</w:t>
      </w:r>
    </w:p>
    <w:p>
      <w:pPr>
        <w:spacing w:before="0"/>
      </w:pPr>
      <w:r>
        <w:rPr>
          <w:b w:val="0"/>
        </w:rPr>
        <w:t>• The mission aims to promote the ideas of Vedanta and Yoga.</w:t>
      </w:r>
    </w:p>
    <w:p>
      <w:pPr>
        <w:spacing w:before="0"/>
      </w:pPr>
      <w:r>
        <w:rPr>
          <w:b w:val="0"/>
        </w:rPr>
        <w:t>• Prarthana Samaj: Founded by Atmaram Pandurang in 1867.</w:t>
      </w:r>
    </w:p>
    <w:p>
      <w:pPr>
        <w:spacing w:before="0"/>
      </w:pPr>
      <w:r>
        <w:rPr>
          <w:b w:val="0"/>
        </w:rPr>
        <w:t>• It was a reform movement within Hinduism.</w:t>
      </w:r>
    </w:p>
    <w:p>
      <w:pPr>
        <w:spacing w:before="0"/>
      </w:pPr>
      <w:r>
        <w:rPr>
          <w:b w:val="0"/>
        </w:rPr>
        <w:t>• The organization aimed at making social reforms like the abolition of caste system, widow remarriage, and women's education.</w:t>
      </w:r>
    </w:p>
    <w:p>
      <w:pPr>
        <w:spacing w:before="0"/>
      </w:pPr>
      <w:r>
        <w:rPr>
          <w:b w:val="0"/>
        </w:rPr>
        <w:t>• The Samaj promoted monotheism and condemned idolatry.</w:t>
      </w:r>
    </w:p>
    <w:p>
      <w:pPr>
        <w:spacing w:before="0"/>
      </w:pPr>
      <w:r>
        <w:rPr>
          <w:b w:val="0"/>
        </w:rPr>
        <w:t>• Arya Samaj: Founded by Dayananda Saraswati in 1875.</w:t>
      </w:r>
    </w:p>
    <w:p>
      <w:pPr>
        <w:spacing w:before="0"/>
      </w:pPr>
      <w:r>
        <w:rPr>
          <w:b w:val="0"/>
        </w:rPr>
        <w:t>• It aimed at promoting the values of the Vedas.</w:t>
      </w:r>
    </w:p>
    <w:p>
      <w:pPr>
        <w:spacing w:before="0"/>
      </w:pPr>
      <w:r>
        <w:rPr>
          <w:b w:val="0"/>
        </w:rPr>
        <w:t>• The movement sought to reform and rejuvenate Hinduism.</w:t>
      </w:r>
    </w:p>
    <w:p>
      <w:pPr>
        <w:spacing w:before="0"/>
      </w:pPr>
      <w:r>
        <w:rPr>
          <w:b w:val="0"/>
        </w:rPr>
        <w:t>• It opposed the caste system and advocated for gender equality and education for all.</w:t>
      </w:r>
    </w:p>
    <w:p>
      <w:pPr>
        <w:spacing w:before="0"/>
      </w:pPr>
      <w:r>
        <w:rPr>
          <w:b w:val="0"/>
        </w:rPr>
      </w:r>
    </w:p>
    <w:p>
      <w:pPr>
        <w:spacing w:after="100" w:line="360" w:lineRule="auto" w:before="0"/>
      </w:pPr>
      <w:r>
        <w:rPr>
          <w:b w:val="0"/>
        </w:rPr>
        <w:t>9. In West Bengal, how many rice crops are grown in a year?</w:t>
      </w:r>
    </w:p>
    <w:p>
      <w:pPr>
        <w:spacing w:before="0"/>
      </w:pPr>
      <w:r>
        <w:rPr>
          <w:b w:val="0"/>
        </w:rPr>
      </w:r>
    </w:p>
    <w:p>
      <w:pPr>
        <w:spacing w:after="100" w:before="0"/>
      </w:pPr>
      <w:r>
        <w:rPr>
          <w:b w:val="0"/>
        </w:rPr>
        <w:t>A. Three</w:t>
      </w:r>
    </w:p>
    <w:p>
      <w:pPr>
        <w:spacing w:after="100" w:before="0"/>
      </w:pPr>
      <w:r>
        <w:rPr>
          <w:b w:val="0"/>
        </w:rPr>
        <w:t>B. Two</w:t>
      </w:r>
    </w:p>
    <w:p>
      <w:pPr>
        <w:spacing w:after="100" w:before="0"/>
      </w:pPr>
      <w:r>
        <w:rPr>
          <w:b w:val="0"/>
        </w:rPr>
        <w:t>C. Four</w:t>
      </w:r>
    </w:p>
    <w:p>
      <w:pPr>
        <w:spacing w:after="100" w:before="0"/>
      </w:pPr>
      <w:r>
        <w:rPr>
          <w:b w:val="0"/>
        </w:rPr>
        <w:t>D. 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Three. Key Points Additional Information</w:t>
      </w:r>
    </w:p>
    <w:p>
      <w:pPr>
        <w:spacing w:before="0"/>
      </w:pPr>
      <w:r>
        <w:rPr>
          <w:b w:val="0"/>
        </w:rPr>
        <w:t>• In West Bengal, rice is a major crop and is cultivated three times a year.</w:t>
      </w:r>
    </w:p>
    <w:p>
      <w:pPr>
        <w:spacing w:before="0"/>
      </w:pPr>
      <w:r>
        <w:rPr>
          <w:b w:val="0"/>
        </w:rPr>
        <w:t>• The three main rice crops are known as Aus, Aman, and Boro.</w:t>
      </w:r>
    </w:p>
    <w:p>
      <w:pPr>
        <w:spacing w:before="0"/>
      </w:pPr>
      <w:r>
        <w:rPr>
          <w:b w:val="0"/>
        </w:rPr>
        <w:t>• Aus rice is sown during the pre-monsoon season (March-April) and harvested in the summer (June-July).</w:t>
      </w:r>
    </w:p>
    <w:p>
      <w:pPr>
        <w:spacing w:before="0"/>
      </w:pPr>
      <w:r>
        <w:rPr>
          <w:b w:val="0"/>
        </w:rPr>
        <w:t>• Aman rice is sown during the monsoon season (June-July) and harvested in the winter (November-December).</w:t>
      </w:r>
    </w:p>
    <w:p>
      <w:pPr>
        <w:spacing w:before="0"/>
      </w:pPr>
      <w:r>
        <w:rPr>
          <w:b w:val="0"/>
        </w:rPr>
        <w:t>• Boro rice is sown during the winter season (December-January) and harvested in the summer (April-May).</w:t>
      </w:r>
    </w:p>
    <w:p>
      <w:pPr>
        <w:spacing w:before="0"/>
      </w:pPr>
      <w:r>
        <w:rPr>
          <w:b w:val="0"/>
        </w:rPr>
        <w:t>• Aus Rice: Also known as autumn rice, it is one of the early varieties of rice cultivated in the pre-monsoon period.</w:t>
      </w:r>
    </w:p>
    <w:p>
      <w:pPr>
        <w:spacing w:before="0"/>
      </w:pPr>
      <w:r>
        <w:rPr>
          <w:b w:val="0"/>
        </w:rPr>
        <w:t>• It is typically sown in March-April and harvested by June-July.</w:t>
      </w:r>
    </w:p>
    <w:p>
      <w:pPr>
        <w:spacing w:before="0"/>
      </w:pPr>
      <w:r>
        <w:rPr>
          <w:b w:val="0"/>
        </w:rPr>
        <w:t>• This variety of rice requires less water compared to the other two, making it suitable for areas with less rainfall.</w:t>
      </w:r>
    </w:p>
    <w:p>
      <w:pPr>
        <w:spacing w:before="0"/>
      </w:pPr>
      <w:r>
        <w:rPr>
          <w:b w:val="0"/>
        </w:rPr>
        <w:t>• Aman Rice: Also known as winter rice, it is a monsoon-season crop.</w:t>
      </w:r>
    </w:p>
    <w:p>
      <w:pPr>
        <w:spacing w:before="0"/>
      </w:pPr>
      <w:r>
        <w:rPr>
          <w:b w:val="0"/>
        </w:rPr>
        <w:t>• It is sown in June-July and harvested by November-December.</w:t>
      </w:r>
    </w:p>
    <w:p>
      <w:pPr>
        <w:spacing w:before="0"/>
      </w:pPr>
      <w:r>
        <w:rPr>
          <w:b w:val="0"/>
        </w:rPr>
        <w:t>• This variety of rice depends heavily on the monsoon rains for its cultivation.</w:t>
      </w:r>
    </w:p>
    <w:p>
      <w:pPr>
        <w:spacing w:before="0"/>
      </w:pPr>
      <w:r>
        <w:rPr>
          <w:b w:val="0"/>
        </w:rPr>
        <w:t>• Boro Rice: Also known as summer rice, it is cultivated in the winter season.</w:t>
      </w:r>
    </w:p>
    <w:p>
      <w:pPr>
        <w:spacing w:before="0"/>
      </w:pPr>
      <w:r>
        <w:rPr>
          <w:b w:val="0"/>
        </w:rPr>
        <w:t>• It is sown in December-January and harvested by April-May.</w:t>
      </w:r>
    </w:p>
    <w:p>
      <w:pPr>
        <w:spacing w:before="0"/>
      </w:pPr>
      <w:r>
        <w:rPr>
          <w:b w:val="0"/>
        </w:rPr>
        <w:t>• This variety requires irrigation facilities as it is grown during the dry season.</w:t>
      </w:r>
    </w:p>
    <w:p>
      <w:pPr>
        <w:spacing w:before="0"/>
      </w:pPr>
      <w:r>
        <w:rPr>
          <w:b w:val="0"/>
        </w:rPr>
      </w:r>
    </w:p>
    <w:p>
      <w:pPr>
        <w:spacing w:after="100" w:line="360" w:lineRule="auto" w:before="0"/>
      </w:pPr>
      <w:r>
        <w:rPr>
          <w:b w:val="0"/>
        </w:rPr>
        <w:t>10. Which of the following sectors in India faces seasonal unemployment?</w:t>
      </w:r>
    </w:p>
    <w:p>
      <w:pPr>
        <w:spacing w:before="0"/>
      </w:pPr>
      <w:r>
        <w:rPr>
          <w:b w:val="0"/>
        </w:rPr>
      </w:r>
    </w:p>
    <w:p>
      <w:pPr>
        <w:spacing w:after="100" w:before="0"/>
      </w:pPr>
      <w:r>
        <w:rPr>
          <w:b w:val="0"/>
        </w:rPr>
        <w:t>A. Agriculture</w:t>
      </w:r>
    </w:p>
    <w:p>
      <w:pPr>
        <w:spacing w:after="100" w:before="0"/>
      </w:pPr>
      <w:r>
        <w:rPr>
          <w:b w:val="0"/>
        </w:rPr>
        <w:t>B. Manufacturing</w:t>
      </w:r>
    </w:p>
    <w:p>
      <w:pPr>
        <w:spacing w:after="100" w:before="0"/>
      </w:pPr>
      <w:r>
        <w:rPr>
          <w:b w:val="0"/>
        </w:rPr>
        <w:t>C. Medical</w:t>
      </w:r>
    </w:p>
    <w:p>
      <w:pPr>
        <w:spacing w:after="100" w:before="0"/>
      </w:pPr>
      <w:r>
        <w:rPr>
          <w:b w:val="0"/>
        </w:rPr>
        <w:t>D. Information technology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Agriculture. Key Points Additional Information</w:t>
      </w:r>
    </w:p>
    <w:p>
      <w:pPr>
        <w:spacing w:before="0"/>
      </w:pPr>
      <w:r>
        <w:rPr>
          <w:b w:val="0"/>
        </w:rPr>
        <w:t>• Agriculture is a sector that is highly dependent on seasons and climatic conditions, leading to seasonal unemployment.</w:t>
      </w:r>
    </w:p>
    <w:p>
      <w:pPr>
        <w:spacing w:before="0"/>
      </w:pPr>
      <w:r>
        <w:rPr>
          <w:b w:val="0"/>
        </w:rPr>
        <w:t>• During the off-season, agricultural workers may not find work, leading to temporary unemployment.</w:t>
      </w:r>
    </w:p>
    <w:p>
      <w:pPr>
        <w:spacing w:before="0"/>
      </w:pPr>
      <w:r>
        <w:rPr>
          <w:b w:val="0"/>
        </w:rPr>
        <w:t>• This type of unemployment typically affects rural areas where agriculture is the primary occupation.</w:t>
      </w:r>
    </w:p>
    <w:p>
      <w:pPr>
        <w:spacing w:before="0"/>
      </w:pPr>
      <w:r>
        <w:rPr>
          <w:b w:val="0"/>
        </w:rPr>
        <w:t>• Seasonal unemployment in agriculture can be mitigated by providing alternate employment opportunities during the off-season.</w:t>
      </w:r>
    </w:p>
    <w:p>
      <w:pPr>
        <w:spacing w:before="0"/>
      </w:pPr>
      <w:r>
        <w:rPr>
          <w:b w:val="0"/>
        </w:rPr>
        <w:t>• Seasonal Unemployment: Seasonal unemployment occurs when people are unemployed at certain times of the year because their work is seasonal in nature.</w:t>
      </w:r>
    </w:p>
    <w:p>
      <w:pPr>
        <w:spacing w:before="0"/>
      </w:pPr>
      <w:r>
        <w:rPr>
          <w:b w:val="0"/>
        </w:rPr>
        <w:t>• Common sectors that face seasonal unemployment include agriculture, tourism, and construction.</w:t>
      </w:r>
    </w:p>
    <w:p>
      <w:pPr>
        <w:spacing w:before="0"/>
      </w:pPr>
      <w:r>
        <w:rPr>
          <w:b w:val="0"/>
        </w:rPr>
        <w:t>• In agriculture, this type of unemployment happens between planting and harvesting seasons.</w:t>
      </w:r>
    </w:p>
    <w:p>
      <w:pPr>
        <w:spacing w:before="0"/>
      </w:pPr>
      <w:r>
        <w:rPr>
          <w:b w:val="0"/>
        </w:rPr>
        <w:t>• To mitigate seasonal unemployment, workers often seek alternative employment during the off-season or may participate in government employment schemes.</w:t>
      </w:r>
    </w:p>
    <w:p>
      <w:pPr>
        <w:spacing w:before="0"/>
      </w:pPr>
      <w:r>
        <w:rPr>
          <w:b w:val="0"/>
        </w:rPr>
        <w:t>• Cyclical Unemployment: Cyclical unemployment occurs due to the fluctuations in the business cycle—during recessions, demand for goods and services decreases, leading to job losses.</w:t>
      </w:r>
    </w:p>
    <w:p>
      <w:pPr>
        <w:spacing w:before="0"/>
      </w:pPr>
      <w:r>
        <w:rPr>
          <w:b w:val="0"/>
        </w:rPr>
        <w:t>• This type of unemployment is typically temporary and can be addressed through economic policies that stimulate demand.</w:t>
      </w:r>
    </w:p>
    <w:p>
      <w:pPr>
        <w:spacing w:before="0"/>
      </w:pPr>
      <w:r>
        <w:rPr>
          <w:b w:val="0"/>
        </w:rPr>
        <w:t>• Structural Unemployment: Structural unemployment is caused by mismatches between the skills of the unemployed and the skills needed for available jobs.</w:t>
      </w:r>
    </w:p>
    <w:p>
      <w:pPr>
        <w:spacing w:before="0"/>
      </w:pPr>
      <w:r>
        <w:rPr>
          <w:b w:val="0"/>
        </w:rPr>
        <w:t>• This can be due to technological changes, shifts in the economy, or other long-term changes.</w:t>
      </w:r>
    </w:p>
    <w:p>
      <w:pPr>
        <w:spacing w:before="0"/>
      </w:pPr>
      <w:r>
        <w:rPr>
          <w:b w:val="0"/>
        </w:rPr>
        <w:t>• Re-training and education programs can help reduce structural unemployment.</w:t>
      </w:r>
    </w:p>
    <w:p>
      <w:pPr>
        <w:spacing w:before="0"/>
      </w:pPr>
      <w:r>
        <w:rPr>
          <w:b w:val="0"/>
        </w:rPr>
        <w:t>• Frictional Unemployment: Frictional unemployment occurs when people are temporarily unemployed while transitioning from one job to another.</w:t>
      </w:r>
    </w:p>
    <w:p>
      <w:pPr>
        <w:spacing w:before="0"/>
      </w:pPr>
      <w:r>
        <w:rPr>
          <w:b w:val="0"/>
        </w:rPr>
        <w:t>• This is a natural form of unemployment and is often short-term.</w:t>
      </w:r>
    </w:p>
    <w:p>
      <w:pPr>
        <w:spacing w:before="0"/>
      </w:pPr>
      <w:r>
        <w:rPr>
          <w:b w:val="0"/>
        </w:rPr>
        <w:t>• It is also considered a sign of a healthy economy as workers move to jobs that better match their skills and preferences.</w:t>
      </w:r>
    </w:p>
    <w:p>
      <w:pPr>
        <w:spacing w:before="0"/>
      </w:pPr>
      <w:r>
        <w:rPr>
          <w:b w:val="0"/>
        </w:rPr>
      </w:r>
    </w:p>
    <w:p>
      <w:pPr>
        <w:spacing w:after="100" w:line="360" w:lineRule="auto" w:before="0"/>
      </w:pPr>
      <w:r>
        <w:rPr>
          <w:b w:val="0"/>
        </w:rPr>
        <w:t>11. The revolution of 1857 started in May from which of the following cantonments in India?</w:t>
      </w:r>
    </w:p>
    <w:p>
      <w:pPr>
        <w:spacing w:before="0"/>
      </w:pPr>
      <w:r>
        <w:rPr>
          <w:b w:val="0"/>
        </w:rPr>
      </w:r>
    </w:p>
    <w:p>
      <w:pPr>
        <w:spacing w:after="100" w:before="0"/>
      </w:pPr>
      <w:r>
        <w:rPr>
          <w:b w:val="0"/>
        </w:rPr>
        <w:t>A. Kanpur</w:t>
      </w:r>
    </w:p>
    <w:p>
      <w:pPr>
        <w:spacing w:after="100" w:before="0"/>
      </w:pPr>
      <w:r>
        <w:rPr>
          <w:b w:val="0"/>
        </w:rPr>
        <w:t>B. Jhansi</w:t>
      </w:r>
    </w:p>
    <w:p>
      <w:pPr>
        <w:spacing w:after="100" w:before="0"/>
      </w:pPr>
      <w:r>
        <w:rPr>
          <w:b w:val="0"/>
        </w:rPr>
        <w:t>C. Lucknow</w:t>
      </w:r>
    </w:p>
    <w:p>
      <w:pPr>
        <w:spacing w:after="100" w:before="0"/>
      </w:pPr>
      <w:r>
        <w:rPr>
          <w:b w:val="0"/>
        </w:rPr>
        <w:t>D. Meerut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Meerut. Key Points Additional Information</w:t>
      </w:r>
    </w:p>
    <w:p>
      <w:pPr>
        <w:spacing w:before="0"/>
      </w:pPr>
      <w:r>
        <w:rPr>
          <w:b w:val="0"/>
        </w:rPr>
        <w:t>• The revolution of 1857, also known as the First War of Indian Independence, started from the cantonment of Meerut.</w:t>
      </w:r>
    </w:p>
    <w:p>
      <w:pPr>
        <w:spacing w:before="0"/>
      </w:pPr>
      <w:r>
        <w:rPr>
          <w:b w:val="0"/>
        </w:rPr>
        <w:t>• The revolt began on May 10, 1857, when Indian soldiers in Meerut rebelled against the British officers.</w:t>
      </w:r>
    </w:p>
    <w:p>
      <w:pPr>
        <w:spacing w:before="0"/>
      </w:pPr>
      <w:r>
        <w:rPr>
          <w:b w:val="0"/>
        </w:rPr>
        <w:t>• The immediate cause of the revolt was the introduction of new rifle cartridges rumored to be greased with cow and pig fat, offending both Hindu and Muslim soldiers.</w:t>
      </w:r>
    </w:p>
    <w:p>
      <w:pPr>
        <w:spacing w:before="0"/>
      </w:pPr>
      <w:r>
        <w:rPr>
          <w:b w:val="0"/>
        </w:rPr>
        <w:t>• Meerut was one of the largest military cantonments in India at the time, making it a significant starting point for the uprising.</w:t>
      </w:r>
    </w:p>
    <w:p>
      <w:pPr>
        <w:spacing w:before="0"/>
      </w:pPr>
      <w:r>
        <w:rPr>
          <w:b w:val="0"/>
        </w:rPr>
        <w:t>• Causes of the Revolt Political Causes: The annexation policies of the British, such as the Doctrine of Lapse, created widespread resentment among Indian rulers.</w:t>
      </w:r>
    </w:p>
    <w:p>
      <w:pPr>
        <w:spacing w:before="0"/>
      </w:pPr>
      <w:r>
        <w:rPr>
          <w:b w:val="0"/>
        </w:rPr>
        <w:t>• Economic Causes: The heavy taxation and exploitation of Indian farmers, artisans, and the destruction of traditional industries led to economic distress.</w:t>
      </w:r>
    </w:p>
    <w:p>
      <w:pPr>
        <w:spacing w:before="0"/>
      </w:pPr>
      <w:r>
        <w:rPr>
          <w:b w:val="0"/>
        </w:rPr>
        <w:t>• Social and Religious Causes: The British social reforms, which were seen as interference in traditional customs and religious practices, angered many Indians.</w:t>
      </w:r>
    </w:p>
    <w:p>
      <w:pPr>
        <w:spacing w:before="0"/>
      </w:pPr>
      <w:r>
        <w:rPr>
          <w:b w:val="0"/>
        </w:rPr>
        <w:t>• Spread of the Revolt After Meerut, the revolt quickly spread to other parts of India, including Delhi, Kanpur, Lucknow, Jhansi, and Gwalior.</w:t>
      </w:r>
    </w:p>
    <w:p>
      <w:pPr>
        <w:spacing w:before="0"/>
      </w:pPr>
      <w:r>
        <w:rPr>
          <w:b w:val="0"/>
        </w:rPr>
        <w:t>• Many Indian rulers and soldiers joined the rebellion, seeing it as an opportunity to regain their lost power and territories.</w:t>
      </w:r>
    </w:p>
    <w:p>
      <w:pPr>
        <w:spacing w:before="0"/>
      </w:pPr>
      <w:r>
        <w:rPr>
          <w:b w:val="0"/>
        </w:rPr>
        <w:t>• Suppression of the Revolt The British used superior military force and strategic alliances with some Indian rulers to suppress the revolt.</w:t>
      </w:r>
    </w:p>
    <w:p>
      <w:pPr>
        <w:spacing w:before="0"/>
      </w:pPr>
      <w:r>
        <w:rPr>
          <w:b w:val="0"/>
        </w:rPr>
        <w:t>• By 1858, the British had regained control over most of the rebellious areas, marking the end of the revolt.</w:t>
      </w:r>
    </w:p>
    <w:p>
      <w:pPr>
        <w:spacing w:before="0"/>
      </w:pPr>
      <w:r>
        <w:rPr>
          <w:b w:val="0"/>
        </w:rPr>
        <w:t>• Consequences of the Revolt The revolt led to the end of the East India Company's rule in India, and the British Crown took direct control of the Indian administration.</w:t>
      </w:r>
    </w:p>
    <w:p>
      <w:pPr>
        <w:spacing w:before="0"/>
      </w:pPr>
      <w:r>
        <w:rPr>
          <w:b w:val="0"/>
        </w:rPr>
        <w:t>• The British government made several administrative and military reforms to prevent any future rebellions.</w:t>
      </w:r>
    </w:p>
    <w:p>
      <w:pPr>
        <w:spacing w:before="0"/>
      </w:pPr>
      <w:r>
        <w:rPr>
          <w:b w:val="0"/>
        </w:rPr>
        <w:t>• The revolt also marked the beginning of a stronger nationalistic movement in India, leading to the eventual struggle for independence.</w:t>
      </w:r>
    </w:p>
    <w:p>
      <w:pPr>
        <w:spacing w:before="0"/>
      </w:pPr>
      <w:r>
        <w:rPr>
          <w:b w:val="0"/>
        </w:rPr>
      </w:r>
    </w:p>
    <w:p>
      <w:pPr>
        <w:spacing w:after="100" w:line="360" w:lineRule="auto" w:before="0"/>
      </w:pPr>
      <w:r>
        <w:rPr>
          <w:b w:val="0"/>
        </w:rPr>
        <w:t>12. Which of the following is a characteristic of both mammals and birds?</w:t>
      </w:r>
    </w:p>
    <w:p>
      <w:pPr>
        <w:spacing w:before="0"/>
      </w:pPr>
      <w:r>
        <w:rPr>
          <w:b w:val="0"/>
        </w:rPr>
      </w:r>
    </w:p>
    <w:p>
      <w:pPr>
        <w:spacing w:after="100" w:before="0"/>
      </w:pPr>
      <w:r>
        <w:rPr>
          <w:b w:val="0"/>
        </w:rPr>
        <w:t>A. Viviparity</w:t>
      </w:r>
    </w:p>
    <w:p>
      <w:pPr>
        <w:spacing w:after="100" w:before="0"/>
      </w:pPr>
      <w:r>
        <w:rPr>
          <w:b w:val="0"/>
        </w:rPr>
        <w:t>B. Pigmented skin</w:t>
      </w:r>
    </w:p>
    <w:p>
      <w:pPr>
        <w:spacing w:after="100" w:before="0"/>
      </w:pPr>
      <w:r>
        <w:rPr>
          <w:b w:val="0"/>
        </w:rPr>
        <w:t>C. Pneumatic bones</w:t>
      </w:r>
    </w:p>
    <w:p>
      <w:pPr>
        <w:spacing w:after="100" w:before="0"/>
      </w:pPr>
      <w:r>
        <w:rPr>
          <w:b w:val="0"/>
        </w:rPr>
        <w:t>D. Warm blooded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Warm blooded. Key Points Additional Information</w:t>
      </w:r>
    </w:p>
    <w:p>
      <w:pPr>
        <w:spacing w:before="0"/>
      </w:pPr>
      <w:r>
        <w:rPr>
          <w:b w:val="0"/>
        </w:rPr>
        <w:t>• Mammals and birds are both warm-blooded, meaning they can regulate their body temperature internally.</w:t>
      </w:r>
    </w:p>
    <w:p>
      <w:pPr>
        <w:spacing w:before="0"/>
      </w:pPr>
      <w:r>
        <w:rPr>
          <w:b w:val="0"/>
        </w:rPr>
        <w:t>• This characteristic allows them to maintain a stable body temperature regardless of the external environment.</w:t>
      </w:r>
    </w:p>
    <w:p>
      <w:pPr>
        <w:spacing w:before="0"/>
      </w:pPr>
      <w:r>
        <w:rPr>
          <w:b w:val="0"/>
        </w:rPr>
        <w:t>• Being warm-blooded helps these animals to remain active in a wide range of temperatures.</w:t>
      </w:r>
    </w:p>
    <w:p>
      <w:pPr>
        <w:spacing w:before="0"/>
      </w:pPr>
      <w:r>
        <w:rPr>
          <w:b w:val="0"/>
        </w:rPr>
        <w:t>• Warm-blooded animals have higher metabolic rates compared to cold-blooded animals, which helps in supporting their active lifestyles.</w:t>
      </w:r>
    </w:p>
    <w:p>
      <w:pPr>
        <w:spacing w:before="0"/>
      </w:pPr>
      <w:r>
        <w:rPr>
          <w:b w:val="0"/>
        </w:rPr>
        <w:t>• Viviparity Viviparity is the mode of reproduction in which the embryo develops inside the body and is born live.</w:t>
      </w:r>
    </w:p>
    <w:p>
      <w:pPr>
        <w:spacing w:before="0"/>
      </w:pPr>
      <w:r>
        <w:rPr>
          <w:b w:val="0"/>
        </w:rPr>
        <w:t>• Mammals generally exhibit viviparity, but birds do not; birds are oviparous, laying eggs outside their body.</w:t>
      </w:r>
    </w:p>
    <w:p>
      <w:pPr>
        <w:spacing w:before="0"/>
      </w:pPr>
      <w:r>
        <w:rPr>
          <w:b w:val="0"/>
        </w:rPr>
        <w:t>• Pigmented Skin Pigmented skin contains pigments that provide color and protection against UV radiation.</w:t>
      </w:r>
    </w:p>
    <w:p>
      <w:pPr>
        <w:spacing w:before="0"/>
      </w:pPr>
      <w:r>
        <w:rPr>
          <w:b w:val="0"/>
        </w:rPr>
        <w:t>• This characteristic can be found in many animals, including mammals and birds, but it is not a defining characteristic of both groups.</w:t>
      </w:r>
    </w:p>
    <w:p>
      <w:pPr>
        <w:spacing w:before="0"/>
      </w:pPr>
      <w:r>
        <w:rPr>
          <w:b w:val="0"/>
        </w:rPr>
        <w:t>• Pneumatic Bones Pneumatic bones are lightweight bones that contain air spaces, making them less dense.</w:t>
      </w:r>
    </w:p>
    <w:p>
      <w:pPr>
        <w:spacing w:before="0"/>
      </w:pPr>
      <w:r>
        <w:rPr>
          <w:b w:val="0"/>
        </w:rPr>
        <w:t>• This feature is primarily found in birds and helps them in flight; it is not a common characteristic of mammals.</w:t>
      </w:r>
    </w:p>
    <w:p>
      <w:pPr>
        <w:spacing w:before="0"/>
      </w:pPr>
      <w:r>
        <w:rPr>
          <w:b w:val="0"/>
        </w:rPr>
        <w:t>• Warm Blooded Warm-blooded animals, also known as endotherms, can regulate their body temperature through internal mechanisms.</w:t>
      </w:r>
    </w:p>
    <w:p>
      <w:pPr>
        <w:spacing w:before="0"/>
      </w:pPr>
      <w:r>
        <w:rPr>
          <w:b w:val="0"/>
        </w:rPr>
        <w:t>• This trait is a common characteristic of both mammals and birds, allowing them to thrive in various environmental conditions.</w:t>
      </w:r>
    </w:p>
    <w:p>
      <w:pPr>
        <w:spacing w:before="0"/>
      </w:pPr>
      <w:r>
        <w:rPr>
          <w:b w:val="0"/>
        </w:rPr>
      </w:r>
    </w:p>
    <w:p>
      <w:pPr>
        <w:spacing w:after="100" w:line="360" w:lineRule="auto" w:before="0"/>
      </w:pPr>
      <w:r>
        <w:rPr>
          <w:b w:val="0"/>
        </w:rPr>
        <w:t>13. To promote agriculture, Muhammad Tughlaq founded which of the following new ministries?</w:t>
      </w:r>
    </w:p>
    <w:p>
      <w:pPr>
        <w:spacing w:before="0"/>
      </w:pPr>
      <w:r>
        <w:rPr>
          <w:b w:val="0"/>
        </w:rPr>
      </w:r>
    </w:p>
    <w:p>
      <w:pPr>
        <w:spacing w:after="100" w:before="0"/>
      </w:pPr>
      <w:r>
        <w:rPr>
          <w:b w:val="0"/>
        </w:rPr>
        <w:t>A. Diwan-i-Arz</w:t>
      </w:r>
    </w:p>
    <w:p>
      <w:pPr>
        <w:spacing w:after="100" w:before="0"/>
      </w:pPr>
      <w:r>
        <w:rPr>
          <w:b w:val="0"/>
        </w:rPr>
        <w:t>B. Diwan-i-Amir-i-kohi</w:t>
      </w:r>
    </w:p>
    <w:p>
      <w:pPr>
        <w:spacing w:after="100" w:before="0"/>
      </w:pPr>
      <w:r>
        <w:rPr>
          <w:b w:val="0"/>
        </w:rPr>
        <w:t>C. Diwan-i-Insha</w:t>
      </w:r>
    </w:p>
    <w:p>
      <w:pPr>
        <w:spacing w:after="100" w:before="0"/>
      </w:pPr>
      <w:r>
        <w:rPr>
          <w:b w:val="0"/>
        </w:rPr>
        <w:t>D. Diwan-i-Risalat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Diwan-i-Amir-i-kohi. Key Points Additional Information</w:t>
      </w:r>
    </w:p>
    <w:p>
      <w:pPr>
        <w:spacing w:before="0"/>
      </w:pPr>
      <w:r>
        <w:rPr>
          <w:b w:val="0"/>
        </w:rPr>
        <w:t>• Diwan-i-Amir-i-kohi was established by Sultan Muhammad bin Tughlaq to promote agriculture.</w:t>
      </w:r>
    </w:p>
    <w:p>
      <w:pPr>
        <w:spacing w:before="0"/>
      </w:pPr>
      <w:r>
        <w:rPr>
          <w:b w:val="0"/>
        </w:rPr>
        <w:t>• This department was responsible for the development and management of agricultural activities.</w:t>
      </w:r>
    </w:p>
    <w:p>
      <w:pPr>
        <w:spacing w:before="0"/>
      </w:pPr>
      <w:r>
        <w:rPr>
          <w:b w:val="0"/>
        </w:rPr>
        <w:t>• The establishment of Diwan-i-Amir-i-kohi aimed at improving the agricultural productivity of the empire.</w:t>
      </w:r>
    </w:p>
    <w:p>
      <w:pPr>
        <w:spacing w:before="0"/>
      </w:pPr>
      <w:r>
        <w:rPr>
          <w:b w:val="0"/>
        </w:rPr>
        <w:t>• This initiative was part of Muhammad Tughlaq's broader economic policies to strengthen the revenue system and support the agrarian sector.</w:t>
      </w:r>
    </w:p>
    <w:p>
      <w:pPr>
        <w:spacing w:before="0"/>
      </w:pPr>
      <w:r>
        <w:rPr>
          <w:b w:val="0"/>
        </w:rPr>
        <w:t>• Diwan-i-Arz Diwan-i-Arz was a military department responsible for the organization and administration of the army.</w:t>
      </w:r>
    </w:p>
    <w:p>
      <w:pPr>
        <w:spacing w:before="0"/>
      </w:pPr>
      <w:r>
        <w:rPr>
          <w:b w:val="0"/>
        </w:rPr>
        <w:t>• It managed recruitment, training, and maintenance of the army.</w:t>
      </w:r>
    </w:p>
    <w:p>
      <w:pPr>
        <w:spacing w:before="0"/>
      </w:pPr>
      <w:r>
        <w:rPr>
          <w:b w:val="0"/>
        </w:rPr>
        <w:t>• Diwan-i-Insha Diwan-i-Insha was in charge of the royal correspondence.</w:t>
      </w:r>
    </w:p>
    <w:p>
      <w:pPr>
        <w:spacing w:before="0"/>
      </w:pPr>
      <w:r>
        <w:rPr>
          <w:b w:val="0"/>
        </w:rPr>
        <w:t>• It dealt with the drafting and dispatching of royal edicts and letters.</w:t>
      </w:r>
    </w:p>
    <w:p>
      <w:pPr>
        <w:spacing w:before="0"/>
      </w:pPr>
      <w:r>
        <w:rPr>
          <w:b w:val="0"/>
        </w:rPr>
        <w:t>• Diwan-i-Risalat Diwan-i-Risalat was the department of religious affairs and charity.</w:t>
      </w:r>
    </w:p>
    <w:p>
      <w:pPr>
        <w:spacing w:before="0"/>
      </w:pPr>
      <w:r>
        <w:rPr>
          <w:b w:val="0"/>
        </w:rPr>
        <w:t>• It managed the administration of religious endowments (waqf) and provided support to scholars and clerics.</w:t>
      </w:r>
    </w:p>
    <w:p>
      <w:pPr>
        <w:spacing w:before="0"/>
      </w:pPr>
      <w:r>
        <w:rPr>
          <w:b w:val="0"/>
        </w:rPr>
      </w:r>
    </w:p>
    <w:p>
      <w:pPr>
        <w:spacing w:after="100" w:line="360" w:lineRule="auto" w:before="0"/>
      </w:pPr>
      <w:r>
        <w:rPr>
          <w:b w:val="0"/>
        </w:rPr>
        <w:t>14. In the context of cell division, which chromosomal behaviour takes place at the leptotene stage?</w:t>
      </w:r>
    </w:p>
    <w:p>
      <w:pPr>
        <w:spacing w:before="0"/>
      </w:pPr>
      <w:r>
        <w:rPr>
          <w:b w:val="0"/>
        </w:rPr>
      </w:r>
    </w:p>
    <w:p>
      <w:pPr>
        <w:spacing w:after="100" w:before="0"/>
      </w:pPr>
      <w:r>
        <w:rPr>
          <w:b w:val="0"/>
        </w:rPr>
        <w:t>A. Chromosomes are un-synapsed</w:t>
      </w:r>
    </w:p>
    <w:p>
      <w:pPr>
        <w:spacing w:after="100" w:before="0"/>
      </w:pPr>
      <w:r>
        <w:rPr>
          <w:b w:val="0"/>
        </w:rPr>
        <w:t>B. Synapsis is complete</w:t>
      </w:r>
    </w:p>
    <w:p>
      <w:pPr>
        <w:spacing w:after="100" w:before="0"/>
      </w:pPr>
      <w:r>
        <w:rPr>
          <w:b w:val="0"/>
        </w:rPr>
        <w:t>C. Homologous chromosomes pair</w:t>
      </w:r>
    </w:p>
    <w:p>
      <w:pPr>
        <w:spacing w:after="100" w:before="0"/>
      </w:pPr>
      <w:r>
        <w:rPr>
          <w:b w:val="0"/>
        </w:rPr>
        <w:t>D. Chromosomes begin to condense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Chromosomes begin to condense. Key Points Additional Information</w:t>
      </w:r>
    </w:p>
    <w:p>
      <w:pPr>
        <w:spacing w:before="0"/>
      </w:pPr>
      <w:r>
        <w:rPr>
          <w:b w:val="0"/>
        </w:rPr>
        <w:t>• During the leptotene stage, chromosomes start to condense and become visible under a microscope.</w:t>
      </w:r>
    </w:p>
    <w:p>
      <w:pPr>
        <w:spacing w:before="0"/>
      </w:pPr>
      <w:r>
        <w:rPr>
          <w:b w:val="0"/>
        </w:rPr>
        <w:t>• This stage is the initial phase of prophase I in meiosis, where chromosomes appear as long, thread-like structures.</w:t>
      </w:r>
    </w:p>
    <w:p>
      <w:pPr>
        <w:spacing w:before="0"/>
      </w:pPr>
      <w:r>
        <w:rPr>
          <w:b w:val="0"/>
        </w:rPr>
        <w:t>• The condensation of chromosomes helps in their subsequent alignment and pairing during meiosis.</w:t>
      </w:r>
    </w:p>
    <w:p>
      <w:pPr>
        <w:spacing w:before="0"/>
      </w:pPr>
      <w:r>
        <w:rPr>
          <w:b w:val="0"/>
        </w:rPr>
        <w:t>• Chromosomal condensation is crucial for the accurate segregation of chromosomes into daughter cells.</w:t>
      </w:r>
    </w:p>
    <w:p>
      <w:pPr>
        <w:spacing w:before="0"/>
      </w:pPr>
      <w:r>
        <w:rPr>
          <w:b w:val="0"/>
        </w:rPr>
        <w:t>• Leptotene Stage The leptotene stage is the first stage of prophase I in meiosis.</w:t>
      </w:r>
    </w:p>
    <w:p>
      <w:pPr>
        <w:spacing w:before="0"/>
      </w:pPr>
      <w:r>
        <w:rPr>
          <w:b w:val="0"/>
        </w:rPr>
        <w:t>• During this stage, chromosomes start to condense and become visible as thin threads.</w:t>
      </w:r>
    </w:p>
    <w:p>
      <w:pPr>
        <w:spacing w:before="0"/>
      </w:pPr>
      <w:r>
        <w:rPr>
          <w:b w:val="0"/>
        </w:rPr>
        <w:t>• It is followed by the zygotene stage, where homologous chromosomes begin to pair and synapse.</w:t>
      </w:r>
    </w:p>
    <w:p>
      <w:pPr>
        <w:spacing w:before="0"/>
      </w:pPr>
      <w:r>
        <w:rPr>
          <w:b w:val="0"/>
        </w:rPr>
        <w:t>• Meiosis Meiosis is a type of cell division that reduces the chromosome number by half, resulting in four genetically distinct daughter cells.</w:t>
      </w:r>
    </w:p>
    <w:p>
      <w:pPr>
        <w:spacing w:before="0"/>
      </w:pPr>
      <w:r>
        <w:rPr>
          <w:b w:val="0"/>
        </w:rPr>
        <w:t>• It consists of two consecutive divisions: meiosis I and meiosis II.</w:t>
      </w:r>
    </w:p>
    <w:p>
      <w:pPr>
        <w:spacing w:before="0"/>
      </w:pPr>
      <w:r>
        <w:rPr>
          <w:b w:val="0"/>
        </w:rPr>
        <w:t>• Meiosis is essential for sexual reproduction and contributes to genetic diversity.</w:t>
      </w:r>
    </w:p>
    <w:p>
      <w:pPr>
        <w:spacing w:before="0"/>
      </w:pPr>
      <w:r>
        <w:rPr>
          <w:b w:val="0"/>
        </w:rPr>
        <w:t>• Chromosomal Synapsis Synapsis is the pairing of homologous chromosomes during prophase I of meiosis.</w:t>
      </w:r>
    </w:p>
    <w:p>
      <w:pPr>
        <w:spacing w:before="0"/>
      </w:pPr>
      <w:r>
        <w:rPr>
          <w:b w:val="0"/>
        </w:rPr>
        <w:t>• It occurs during the zygotene stage, following the leptotene stage.</w:t>
      </w:r>
    </w:p>
    <w:p>
      <w:pPr>
        <w:spacing w:before="0"/>
      </w:pPr>
      <w:r>
        <w:rPr>
          <w:b w:val="0"/>
        </w:rPr>
        <w:t>• Synapsis is crucial for the exchange of genetic material between homologous chromosomes through crossing over.</w:t>
      </w:r>
    </w:p>
    <w:p>
      <w:pPr>
        <w:spacing w:before="0"/>
      </w:pPr>
      <w:r>
        <w:rPr>
          <w:b w:val="0"/>
        </w:rPr>
      </w:r>
    </w:p>
    <w:p>
      <w:pPr>
        <w:spacing w:after="100" w:line="360" w:lineRule="auto" w:before="0"/>
      </w:pPr>
      <w:r>
        <w:rPr>
          <w:b w:val="0"/>
        </w:rPr>
        <w:t>15. Arvind Parikh, a Padma Bhushan awardee, plays which of the following musical instruments?</w:t>
      </w:r>
    </w:p>
    <w:p>
      <w:pPr>
        <w:spacing w:before="0"/>
      </w:pPr>
      <w:r>
        <w:rPr>
          <w:b w:val="0"/>
        </w:rPr>
      </w:r>
    </w:p>
    <w:p>
      <w:pPr>
        <w:spacing w:after="100" w:before="0"/>
      </w:pPr>
      <w:r>
        <w:rPr>
          <w:b w:val="0"/>
        </w:rPr>
        <w:t>A. Sitar</w:t>
      </w:r>
    </w:p>
    <w:p>
      <w:pPr>
        <w:spacing w:after="100" w:before="0"/>
      </w:pPr>
      <w:r>
        <w:rPr>
          <w:b w:val="0"/>
        </w:rPr>
        <w:t>B. Bansuri</w:t>
      </w:r>
    </w:p>
    <w:p>
      <w:pPr>
        <w:spacing w:after="100" w:before="0"/>
      </w:pPr>
      <w:r>
        <w:rPr>
          <w:b w:val="0"/>
        </w:rPr>
        <w:t>C. Tabla</w:t>
      </w:r>
    </w:p>
    <w:p>
      <w:pPr>
        <w:spacing w:after="100" w:before="0"/>
      </w:pPr>
      <w:r>
        <w:rPr>
          <w:b w:val="0"/>
        </w:rPr>
        <w:t>D. Sarangi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Sitar. Key Points Additional Information</w:t>
      </w:r>
    </w:p>
    <w:p>
      <w:pPr>
        <w:spacing w:before="0"/>
      </w:pPr>
      <w:r>
        <w:rPr>
          <w:b w:val="0"/>
        </w:rPr>
        <w:t>• Arvind Parikh is a renowned sitar player from India.</w:t>
      </w:r>
    </w:p>
    <w:p>
      <w:pPr>
        <w:spacing w:before="0"/>
      </w:pPr>
      <w:r>
        <w:rPr>
          <w:b w:val="0"/>
        </w:rPr>
        <w:t>• He is a disciple of Ustad Vilayat Khan, one of the most influential sitar maestros.</w:t>
      </w:r>
    </w:p>
    <w:p>
      <w:pPr>
        <w:spacing w:before="0"/>
      </w:pPr>
      <w:r>
        <w:rPr>
          <w:b w:val="0"/>
        </w:rPr>
        <w:t>• Parikh has performed extensively in India and abroad, contributing significantly to the global recognition of Indian classical music.</w:t>
      </w:r>
    </w:p>
    <w:p>
      <w:pPr>
        <w:spacing w:before="0"/>
      </w:pPr>
      <w:r>
        <w:rPr>
          <w:b w:val="0"/>
        </w:rPr>
        <w:t>• He has been honored with the Padma Bhushan award, one of India's highest civilian awards, for his contributions to the field of music.</w:t>
      </w:r>
    </w:p>
    <w:p>
      <w:pPr>
        <w:spacing w:before="0"/>
      </w:pPr>
      <w:r>
        <w:rPr>
          <w:b w:val="0"/>
        </w:rPr>
        <w:t>• Sitar The sitar is a plucked stringed instrument used in Hindustani classical music.</w:t>
      </w:r>
    </w:p>
    <w:p>
      <w:pPr>
        <w:spacing w:before="0"/>
      </w:pPr>
      <w:r>
        <w:rPr>
          <w:b w:val="0"/>
        </w:rPr>
        <w:t>• It has a long neck and a gourd-shaped body, with 18-20 strings including both playing and sympathetic strings.</w:t>
      </w:r>
    </w:p>
    <w:p>
      <w:pPr>
        <w:spacing w:before="0"/>
      </w:pPr>
      <w:r>
        <w:rPr>
          <w:b w:val="0"/>
        </w:rPr>
        <w:t>• Renowned sitar players include Ravi Shankar, Vilayat Khan, and Anoushka Shankar.</w:t>
      </w:r>
    </w:p>
    <w:p>
      <w:pPr>
        <w:spacing w:before="0"/>
      </w:pPr>
      <w:r>
        <w:rPr>
          <w:b w:val="0"/>
        </w:rPr>
        <w:t>• The sitar is known for its deep, resonant sound and is often used to play ragas, which are melodic frameworks for improvisation in Indian classical music.</w:t>
      </w:r>
    </w:p>
    <w:p>
      <w:pPr>
        <w:spacing w:before="0"/>
      </w:pPr>
      <w:r>
        <w:rPr>
          <w:b w:val="0"/>
        </w:rPr>
        <w:t>• Bansuri The bansuri is an Indian flute made from a single hollow shaft of bamboo with six or seven finger holes.</w:t>
      </w:r>
    </w:p>
    <w:p>
      <w:pPr>
        <w:spacing w:before="0"/>
      </w:pPr>
      <w:r>
        <w:rPr>
          <w:b w:val="0"/>
        </w:rPr>
        <w:t>• It is traditionally used in Indian classical music and folk music.</w:t>
      </w:r>
    </w:p>
    <w:p>
      <w:pPr>
        <w:spacing w:before="0"/>
      </w:pPr>
      <w:r>
        <w:rPr>
          <w:b w:val="0"/>
        </w:rPr>
        <w:t>• Notable bansuri players include Hariprasad Chaurasia and Pannalal Ghosh.</w:t>
      </w:r>
    </w:p>
    <w:p>
      <w:pPr>
        <w:spacing w:before="0"/>
      </w:pPr>
      <w:r>
        <w:rPr>
          <w:b w:val="0"/>
        </w:rPr>
        <w:t>• Tabla The tabla is a pair of twin hand drums from the Indian subcontinent, used in traditional, classical, popular, and religious music.</w:t>
      </w:r>
    </w:p>
    <w:p>
      <w:pPr>
        <w:spacing w:before="0"/>
      </w:pPr>
      <w:r>
        <w:rPr>
          <w:b w:val="0"/>
        </w:rPr>
        <w:t>• It consists of a small right-hand drum called the dayan and a larger left-hand drum called the bayan.</w:t>
      </w:r>
    </w:p>
    <w:p>
      <w:pPr>
        <w:spacing w:before="0"/>
      </w:pPr>
      <w:r>
        <w:rPr>
          <w:b w:val="0"/>
        </w:rPr>
        <w:t>• Famous tabla players include Zakir Hussain and Alla Rakha.</w:t>
      </w:r>
    </w:p>
    <w:p>
      <w:pPr>
        <w:spacing w:before="0"/>
      </w:pPr>
      <w:r>
        <w:rPr>
          <w:b w:val="0"/>
        </w:rPr>
        <w:t>• Sarangi The sarangi is a bowed, short-necked string instrument from India, Nepal, and Pakistan.</w:t>
      </w:r>
    </w:p>
    <w:p>
      <w:pPr>
        <w:spacing w:before="0"/>
      </w:pPr>
      <w:r>
        <w:rPr>
          <w:b w:val="0"/>
        </w:rPr>
        <w:t>• It is used in Hindustani classical music and is known for its rich, resonant sound.</w:t>
      </w:r>
    </w:p>
    <w:p>
      <w:pPr>
        <w:spacing w:before="0"/>
      </w:pPr>
      <w:r>
        <w:rPr>
          <w:b w:val="0"/>
        </w:rPr>
        <w:t>• Prominent sarangi players include Ram Narayan and Sabri Khan.</w:t>
      </w:r>
    </w:p>
    <w:p>
      <w:pPr>
        <w:spacing w:before="0"/>
      </w:pPr>
      <w:r>
        <w:rPr>
          <w:b w:val="0"/>
        </w:rPr>
      </w:r>
    </w:p>
    <w:p>
      <w:pPr>
        <w:spacing w:after="100" w:line="360" w:lineRule="auto" w:before="0"/>
      </w:pPr>
      <w:r>
        <w:rPr>
          <w:b w:val="0"/>
        </w:rPr>
        <w:t>16. Which playback singer was honoured with the Nightingale of Asia Award in 1987?</w:t>
      </w:r>
    </w:p>
    <w:p>
      <w:pPr>
        <w:spacing w:before="0"/>
      </w:pPr>
      <w:r>
        <w:rPr>
          <w:b w:val="0"/>
        </w:rPr>
      </w:r>
    </w:p>
    <w:p>
      <w:pPr>
        <w:spacing w:after="100" w:before="0"/>
      </w:pPr>
      <w:r>
        <w:rPr>
          <w:b w:val="0"/>
        </w:rPr>
        <w:t>A. Pulapaka Susheela</w:t>
      </w:r>
    </w:p>
    <w:p>
      <w:pPr>
        <w:spacing w:after="100" w:before="0"/>
      </w:pPr>
      <w:r>
        <w:rPr>
          <w:b w:val="0"/>
        </w:rPr>
        <w:t>B. Asha Bhosle</w:t>
      </w:r>
    </w:p>
    <w:p>
      <w:pPr>
        <w:spacing w:after="100" w:before="0"/>
      </w:pPr>
      <w:r>
        <w:rPr>
          <w:b w:val="0"/>
        </w:rPr>
        <w:t>C. Mubarak Begum</w:t>
      </w:r>
    </w:p>
    <w:p>
      <w:pPr>
        <w:spacing w:after="100" w:before="0"/>
      </w:pPr>
      <w:r>
        <w:rPr>
          <w:b w:val="0"/>
        </w:rPr>
        <w:t>D. Kavita Krishnamurthy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Asha Bhosle. Key Points Additional Information</w:t>
      </w:r>
    </w:p>
    <w:p>
      <w:pPr>
        <w:spacing w:before="0"/>
      </w:pPr>
      <w:r>
        <w:rPr>
          <w:b w:val="0"/>
        </w:rPr>
        <w:t>• Asha Bhosle is a renowned playback singer in India, known for her versatile voice and extensive career in the Indian music industry.</w:t>
      </w:r>
    </w:p>
    <w:p>
      <w:pPr>
        <w:spacing w:before="0"/>
      </w:pPr>
      <w:r>
        <w:rPr>
          <w:b w:val="0"/>
        </w:rPr>
        <w:t>• She has been honored with numerous awards and accolades, including the Nightingale of Asia Award in 1987.</w:t>
      </w:r>
    </w:p>
    <w:p>
      <w:pPr>
        <w:spacing w:before="0"/>
      </w:pPr>
      <w:r>
        <w:rPr>
          <w:b w:val="0"/>
        </w:rPr>
        <w:t>• Asha Bhosle is the sister of the legendary playback singer Lata Mangeshkar, and together, they have made significant contributions to Indian music.</w:t>
      </w:r>
    </w:p>
    <w:p>
      <w:pPr>
        <w:spacing w:before="0"/>
      </w:pPr>
      <w:r>
        <w:rPr>
          <w:b w:val="0"/>
        </w:rPr>
        <w:t>• Her career spans over seven decades, during which she has recorded songs for films, albums, and live performances, making her one of the most prolific singers in the world.</w:t>
      </w:r>
    </w:p>
    <w:p>
      <w:pPr>
        <w:spacing w:before="0"/>
      </w:pPr>
      <w:r>
        <w:rPr>
          <w:b w:val="0"/>
        </w:rPr>
        <w:t>• Playback Singing Playback singing is a technique in Indian cinema where the singing voice is pre-recorded for use in movies, and the actors lip-sync to the songs on screen.</w:t>
      </w:r>
    </w:p>
    <w:p>
      <w:pPr>
        <w:spacing w:before="0"/>
      </w:pPr>
      <w:r>
        <w:rPr>
          <w:b w:val="0"/>
        </w:rPr>
        <w:t>• This practice allows for professional singers to provide high-quality vocal performances, while actors focus on their acting and on-screen presence.</w:t>
      </w:r>
    </w:p>
    <w:p>
      <w:pPr>
        <w:spacing w:before="0"/>
      </w:pPr>
      <w:r>
        <w:rPr>
          <w:b w:val="0"/>
        </w:rPr>
        <w:t>• Awards in the Music Industry Music awards are given to recognize and honor achievements in the music industry, including performances, compositions, and contributions to the field.</w:t>
      </w:r>
    </w:p>
    <w:p>
      <w:pPr>
        <w:spacing w:before="0"/>
      </w:pPr>
      <w:r>
        <w:rPr>
          <w:b w:val="0"/>
        </w:rPr>
        <w:t>• Notable music awards include the Grammy Awards, the Academy Awards (Oscars) for Best Original Song, and national awards like the Filmfare Awards in India.</w:t>
      </w:r>
    </w:p>
    <w:p>
      <w:pPr>
        <w:spacing w:before="0"/>
      </w:pPr>
      <w:r>
        <w:rPr>
          <w:b w:val="0"/>
        </w:rPr>
        <w:t>• Contribution of Asha Bhosle Asha Bhosle has sung in multiple languages, including Hindi, Marathi, Bengali, Gujarati, Punjabi, Tamil, Telugu, and many more.</w:t>
      </w:r>
    </w:p>
    <w:p>
      <w:pPr>
        <w:spacing w:before="0"/>
      </w:pPr>
      <w:r>
        <w:rPr>
          <w:b w:val="0"/>
        </w:rPr>
        <w:t>• She is known for her versatility in singing various genres, including pop, classical, ghazals, and folk songs.</w:t>
      </w:r>
    </w:p>
    <w:p>
      <w:pPr>
        <w:spacing w:before="0"/>
      </w:pPr>
      <w:r>
        <w:rPr>
          <w:b w:val="0"/>
        </w:rPr>
        <w:t>• Her collaborations with music directors like R.D. Burman, O.P. Nayyar, and A.R. Rahman have resulted in some of the most iconic songs in Indian cinema.</w:t>
      </w:r>
    </w:p>
    <w:p>
      <w:pPr>
        <w:spacing w:before="0"/>
      </w:pPr>
      <w:r>
        <w:rPr>
          <w:b w:val="0"/>
        </w:rPr>
        <w:t>• The Nightingale of Asia Award The Nightingale of Asia Award is an honor given to exceptional singers who have made significant contributions to the music industry in Asia.</w:t>
      </w:r>
    </w:p>
    <w:p>
      <w:pPr>
        <w:spacing w:before="0"/>
      </w:pPr>
      <w:r>
        <w:rPr>
          <w:b w:val="0"/>
        </w:rPr>
        <w:t>• It recognizes the impact and influence of the recipient's work on the music culture of the region.</w:t>
      </w:r>
    </w:p>
    <w:p>
      <w:pPr>
        <w:spacing w:before="0"/>
      </w:pPr>
      <w:r>
        <w:rPr>
          <w:b w:val="0"/>
        </w:rPr>
      </w:r>
    </w:p>
    <w:p>
      <w:pPr>
        <w:spacing w:after="100" w:line="360" w:lineRule="auto" w:before="0"/>
      </w:pPr>
      <w:r>
        <w:rPr>
          <w:b w:val="0"/>
        </w:rPr>
        <w:t>17. How many carbon dioxide and water molecules will be there in the product side, if the following equation is made balanced? C2H5OH+O2=CO2+H2O</w:t>
      </w:r>
    </w:p>
    <w:p>
      <w:pPr>
        <w:spacing w:before="0"/>
      </w:pPr>
      <w:r>
        <w:rPr>
          <w:b w:val="0"/>
        </w:rPr>
      </w:r>
    </w:p>
    <w:p>
      <w:pPr>
        <w:spacing w:after="100" w:before="0"/>
      </w:pPr>
      <w:r>
        <w:rPr>
          <w:b w:val="0"/>
        </w:rPr>
        <w:t>A. 3 and 6, respectively</w:t>
      </w:r>
    </w:p>
    <w:p>
      <w:pPr>
        <w:spacing w:after="100" w:before="0"/>
      </w:pPr>
      <w:r>
        <w:rPr>
          <w:b w:val="0"/>
        </w:rPr>
        <w:t>B. 1 and 1, respectively</w:t>
      </w:r>
    </w:p>
    <w:p>
      <w:pPr>
        <w:spacing w:after="100" w:before="0"/>
      </w:pPr>
      <w:r>
        <w:rPr>
          <w:b w:val="0"/>
        </w:rPr>
        <w:t>C. 2 and 3, respectively</w:t>
      </w:r>
    </w:p>
    <w:p>
      <w:pPr>
        <w:spacing w:after="100" w:before="0"/>
      </w:pPr>
      <w:r>
        <w:rPr>
          <w:b w:val="0"/>
        </w:rPr>
        <w:t>D. 3 and 2, respectively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 and 3, respectively. Key Points Additional Information</w:t>
      </w:r>
    </w:p>
    <w:p>
      <w:pPr>
        <w:spacing w:before="0"/>
      </w:pPr>
      <w:r>
        <w:rPr>
          <w:b w:val="0"/>
        </w:rPr>
        <w:t>• The balanced chemical equation for the given reaction is: C2H5OH + 3 O2 → 2 CO2 + 3 H2O.</w:t>
      </w:r>
    </w:p>
    <w:p>
      <w:pPr>
        <w:spacing w:before="0"/>
      </w:pPr>
      <w:r>
        <w:rPr>
          <w:b w:val="0"/>
        </w:rPr>
        <w:t>• In this balanced equation, 2 molecules of carbon dioxide (CO2) are produced.</w:t>
      </w:r>
    </w:p>
    <w:p>
      <w:pPr>
        <w:spacing w:before="0"/>
      </w:pPr>
      <w:r>
        <w:rPr>
          <w:b w:val="0"/>
        </w:rPr>
        <w:t>• In this balanced equation, 3 molecules of water (H2O) are produced.</w:t>
      </w:r>
    </w:p>
    <w:p>
      <w:pPr>
        <w:spacing w:before="0"/>
      </w:pPr>
      <w:r>
        <w:rPr>
          <w:b w:val="0"/>
        </w:rPr>
        <w:t>• Balancing a chemical equation involves making sure that the number of each type of atom on the reactant side is equal to the number on the product side.</w:t>
      </w:r>
    </w:p>
    <w:p>
      <w:pPr>
        <w:spacing w:before="0"/>
      </w:pPr>
      <w:r>
        <w:rPr>
          <w:b w:val="0"/>
        </w:rPr>
        <w:t>• Balancing Chemical Equations: It is the process of ensuring that the number of atoms for each element is the same on both the reactant and product sides of the equation.</w:t>
      </w:r>
    </w:p>
    <w:p>
      <w:pPr>
        <w:spacing w:before="0"/>
      </w:pPr>
      <w:r>
        <w:rPr>
          <w:b w:val="0"/>
        </w:rPr>
        <w:t>• Law of Conservation of Mass states that mass is neither created nor destroyed in a chemical reaction, so we must balance the equation accordingly.</w:t>
      </w:r>
    </w:p>
    <w:p>
      <w:pPr>
        <w:spacing w:before="0"/>
      </w:pPr>
      <w:r>
        <w:rPr>
          <w:b w:val="0"/>
        </w:rPr>
        <w:t>• Steps to Balance a Chemical Equation: Write down the unbalanced equation.</w:t>
      </w:r>
    </w:p>
    <w:p>
      <w:pPr>
        <w:spacing w:before="0"/>
      </w:pPr>
      <w:r>
        <w:rPr>
          <w:b w:val="0"/>
        </w:rPr>
        <w:t>• List the number of atoms of each element present in the reactants and products.</w:t>
      </w:r>
    </w:p>
    <w:p>
      <w:pPr>
        <w:spacing w:before="0"/>
      </w:pPr>
      <w:r>
        <w:rPr>
          <w:b w:val="0"/>
        </w:rPr>
        <w:t>• Use coefficients to balance the elements one at a time.</w:t>
      </w:r>
    </w:p>
    <w:p>
      <w:pPr>
        <w:spacing w:before="0"/>
      </w:pPr>
      <w:r>
        <w:rPr>
          <w:b w:val="0"/>
        </w:rPr>
        <w:t>• Make sure that all coefficients are in the lowest possible ratio.</w:t>
      </w:r>
    </w:p>
    <w:p>
      <w:pPr>
        <w:spacing w:before="0"/>
      </w:pPr>
      <w:r>
        <w:rPr>
          <w:b w:val="0"/>
        </w:rPr>
        <w:t>• Double-check to ensure that the number of atoms for each element is balanced on both sides of the equation.</w:t>
      </w:r>
    </w:p>
    <w:p>
      <w:pPr>
        <w:spacing w:before="0"/>
      </w:pPr>
      <w:r>
        <w:rPr>
          <w:b w:val="0"/>
        </w:rPr>
        <w:t>• Combustion Reactions: This type of reaction occurs when a substance combines with oxygen and releases energy in the form of light or heat.</w:t>
      </w:r>
    </w:p>
    <w:p>
      <w:pPr>
        <w:spacing w:before="0"/>
      </w:pPr>
      <w:r>
        <w:rPr>
          <w:b w:val="0"/>
        </w:rPr>
        <w:t>• In the given equation, ethanol (C2H5OH) undergoes combustion in the presence of oxygen to produce carbon dioxide and water.</w:t>
      </w:r>
    </w:p>
    <w:p>
      <w:pPr>
        <w:spacing w:before="0"/>
      </w:pPr>
      <w:r>
        <w:rPr>
          <w:b w:val="0"/>
        </w:rPr>
      </w:r>
    </w:p>
    <w:p>
      <w:pPr>
        <w:spacing w:after="100" w:line="360" w:lineRule="auto" w:before="0"/>
      </w:pPr>
      <w:r>
        <w:rPr>
          <w:b w:val="0"/>
        </w:rPr>
        <w:t>18. 'Kuki dance' is a folk dance of India that is predominantly performed in ________.</w:t>
      </w:r>
    </w:p>
    <w:p>
      <w:pPr>
        <w:spacing w:before="0"/>
      </w:pPr>
      <w:r>
        <w:rPr>
          <w:b w:val="0"/>
        </w:rPr>
      </w:r>
    </w:p>
    <w:p>
      <w:pPr>
        <w:spacing w:after="100" w:before="0"/>
      </w:pPr>
      <w:r>
        <w:rPr>
          <w:b w:val="0"/>
        </w:rPr>
        <w:t>A. Nagaland</w:t>
      </w:r>
    </w:p>
    <w:p>
      <w:pPr>
        <w:spacing w:after="100" w:before="0"/>
      </w:pPr>
      <w:r>
        <w:rPr>
          <w:b w:val="0"/>
        </w:rPr>
        <w:t>B. Karnataka</w:t>
      </w:r>
    </w:p>
    <w:p>
      <w:pPr>
        <w:spacing w:after="100" w:before="0"/>
      </w:pPr>
      <w:r>
        <w:rPr>
          <w:b w:val="0"/>
        </w:rPr>
        <w:t>C. Uttar Pradesh</w:t>
      </w:r>
    </w:p>
    <w:p>
      <w:pPr>
        <w:spacing w:after="100" w:before="0"/>
      </w:pPr>
      <w:r>
        <w:rPr>
          <w:b w:val="0"/>
        </w:rPr>
        <w:t>D. Rajasthan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Nagaland. Key Points Additional Information</w:t>
      </w:r>
    </w:p>
    <w:p>
      <w:pPr>
        <w:spacing w:before="0"/>
      </w:pPr>
      <w:r>
        <w:rPr>
          <w:b w:val="0"/>
        </w:rPr>
        <w:t>• Kuki dance is a traditional folk dance performed by the Kuki tribes primarily residing in Nagaland.</w:t>
      </w:r>
    </w:p>
    <w:p>
      <w:pPr>
        <w:spacing w:before="0"/>
      </w:pPr>
      <w:r>
        <w:rPr>
          <w:b w:val="0"/>
        </w:rPr>
        <w:t>• This dance is a form of communal celebration, often performed during festivals and special occasions.</w:t>
      </w:r>
    </w:p>
    <w:p>
      <w:pPr>
        <w:spacing w:before="0"/>
      </w:pPr>
      <w:r>
        <w:rPr>
          <w:b w:val="0"/>
        </w:rPr>
        <w:t>• The dance is characterized by vibrant costumes, energetic movements, and rhythmic drumming.</w:t>
      </w:r>
    </w:p>
    <w:p>
      <w:pPr>
        <w:spacing w:before="0"/>
      </w:pPr>
      <w:r>
        <w:rPr>
          <w:b w:val="0"/>
        </w:rPr>
        <w:t>• Kuki dance reflects the rich cultural heritage and traditions of the Kuki community in Nagaland.</w:t>
      </w:r>
    </w:p>
    <w:p>
      <w:pPr>
        <w:spacing w:before="0"/>
      </w:pPr>
      <w:r>
        <w:rPr>
          <w:b w:val="0"/>
        </w:rPr>
        <w:t>• Nagaland Nagaland is a state in the northeastern region of India, known for its diverse indigenous tribes, each with its own unique culture and traditions.</w:t>
      </w:r>
    </w:p>
    <w:p>
      <w:pPr>
        <w:spacing w:before="0"/>
      </w:pPr>
      <w:r>
        <w:rPr>
          <w:b w:val="0"/>
        </w:rPr>
        <w:t>• The state is famous for its traditional festivals and dances, many of which are celebrated with great enthusiasm and community participation.</w:t>
      </w:r>
    </w:p>
    <w:p>
      <w:pPr>
        <w:spacing w:before="0"/>
      </w:pPr>
      <w:r>
        <w:rPr>
          <w:b w:val="0"/>
        </w:rPr>
        <w:t>• The Hornbill Festival, held in December, is one of the most prominent festivals in Nagaland, showcasing the cultural heritage of the various tribes.</w:t>
      </w:r>
    </w:p>
    <w:p>
      <w:pPr>
        <w:spacing w:before="0"/>
      </w:pPr>
      <w:r>
        <w:rPr>
          <w:b w:val="0"/>
        </w:rPr>
        <w:t>• Apart from Kuki dance, other traditional dances of Nagaland include the Naga Warrior Dance, Bamboo Dance, and the Zeliang Dance.</w:t>
      </w:r>
    </w:p>
    <w:p>
      <w:pPr>
        <w:spacing w:before="0"/>
      </w:pPr>
      <w:r>
        <w:rPr>
          <w:b w:val="0"/>
        </w:rPr>
        <w:t>• Kuki Tribes The Kuki tribes are one of the many indigenous ethnic groups residing in northeastern India, particularly in the states of Nagaland, Manipur, and Assam.</w:t>
      </w:r>
    </w:p>
    <w:p>
      <w:pPr>
        <w:spacing w:before="0"/>
      </w:pPr>
      <w:r>
        <w:rPr>
          <w:b w:val="0"/>
        </w:rPr>
        <w:t>• They have a rich cultural heritage that includes unique customs, traditional attires, folklore, and dances.</w:t>
      </w:r>
    </w:p>
    <w:p>
      <w:pPr>
        <w:spacing w:before="0"/>
      </w:pPr>
      <w:r>
        <w:rPr>
          <w:b w:val="0"/>
        </w:rPr>
        <w:t>• Kuki tribes traditionally live in close-knit communities, and their social structure is based on clans and kinship.</w:t>
      </w:r>
    </w:p>
    <w:p>
      <w:pPr>
        <w:spacing w:before="0"/>
      </w:pPr>
      <w:r>
        <w:rPr>
          <w:b w:val="0"/>
        </w:rPr>
        <w:t>• Their traditional dances, including the Kuki dance, are an integral part of their cultural identity and are performed during festivals, weddings, and community gatherings.</w:t>
      </w:r>
    </w:p>
    <w:p>
      <w:pPr>
        <w:spacing w:before="0"/>
      </w:pPr>
      <w:r>
        <w:rPr>
          <w:b w:val="0"/>
        </w:rPr>
      </w:r>
    </w:p>
    <w:p>
      <w:pPr>
        <w:spacing w:after="100" w:line="360" w:lineRule="auto" w:before="0"/>
      </w:pPr>
      <w:r>
        <w:rPr>
          <w:b w:val="0"/>
        </w:rPr>
        <w:t>19. The term 'Microfinancing' was first used in the 1970s during the development of Grameen Bank of Bangladesh, which was founded by ________.</w:t>
      </w:r>
    </w:p>
    <w:p>
      <w:pPr>
        <w:spacing w:before="0"/>
      </w:pPr>
      <w:r>
        <w:rPr>
          <w:b w:val="0"/>
        </w:rPr>
      </w:r>
    </w:p>
    <w:p>
      <w:pPr>
        <w:spacing w:after="100" w:before="0"/>
      </w:pPr>
      <w:r>
        <w:rPr>
          <w:b w:val="0"/>
        </w:rPr>
        <w:t>A. Muhammad Yunus</w:t>
      </w:r>
    </w:p>
    <w:p>
      <w:pPr>
        <w:spacing w:after="100" w:before="0"/>
      </w:pPr>
      <w:r>
        <w:rPr>
          <w:b w:val="0"/>
        </w:rPr>
        <w:t>B. Adam Smith</w:t>
      </w:r>
    </w:p>
    <w:p>
      <w:pPr>
        <w:spacing w:after="100" w:before="0"/>
      </w:pPr>
      <w:r>
        <w:rPr>
          <w:b w:val="0"/>
        </w:rPr>
        <w:t>C. Jeremy Bentham</w:t>
      </w:r>
    </w:p>
    <w:p>
      <w:pPr>
        <w:spacing w:after="100" w:before="0"/>
      </w:pPr>
      <w:r>
        <w:rPr>
          <w:b w:val="0"/>
        </w:rPr>
        <w:t>D. Alfred Marshall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Muhammad Yunus. Key Points Additional Information</w:t>
      </w:r>
    </w:p>
    <w:p>
      <w:pPr>
        <w:spacing w:before="0"/>
      </w:pPr>
      <w:r>
        <w:rPr>
          <w:b w:val="0"/>
        </w:rPr>
        <w:t>• Muhammad Yunus is a Bangladeshi social entrepreneur, banker, economist, and civil society leader.</w:t>
      </w:r>
    </w:p>
    <w:p>
      <w:pPr>
        <w:spacing w:before="0"/>
      </w:pPr>
      <w:r>
        <w:rPr>
          <w:b w:val="0"/>
        </w:rPr>
        <w:t>• He is the founder of the Grameen Bank, which was established in 1983 to provide microloans to the impoverished without requiring collateral.</w:t>
      </w:r>
    </w:p>
    <w:p>
      <w:pPr>
        <w:spacing w:before="0"/>
      </w:pPr>
      <w:r>
        <w:rPr>
          <w:b w:val="0"/>
        </w:rPr>
        <w:t>• Yunus and Grameen Bank were awarded the Nobel Peace Prize in 2006 for their efforts to create economic and social development from below.</w:t>
      </w:r>
    </w:p>
    <w:p>
      <w:pPr>
        <w:spacing w:before="0"/>
      </w:pPr>
      <w:r>
        <w:rPr>
          <w:b w:val="0"/>
        </w:rPr>
        <w:t>• Muhammad Yunus is often referred to as the pioneer of microfinance and microcredit.</w:t>
      </w:r>
    </w:p>
    <w:p>
      <w:pPr>
        <w:spacing w:before="0"/>
      </w:pPr>
      <w:r>
        <w:rPr>
          <w:b w:val="0"/>
        </w:rPr>
        <w:t>• Microfinance Microfinance is a category of financial services targeted at individuals and small businesses who lack access to conventional banking and related services.</w:t>
      </w:r>
    </w:p>
    <w:p>
      <w:pPr>
        <w:spacing w:before="0"/>
      </w:pPr>
      <w:r>
        <w:rPr>
          <w:b w:val="0"/>
        </w:rPr>
        <w:t>• It includes microcredit, the provision of small loans to the impoverished to help them engage in productive activities or grow their small businesses.</w:t>
      </w:r>
    </w:p>
    <w:p>
      <w:pPr>
        <w:spacing w:before="0"/>
      </w:pPr>
      <w:r>
        <w:rPr>
          <w:b w:val="0"/>
        </w:rPr>
        <w:t>• Microfinance institutions (MFIs) provide these services to low-income individuals or groups.</w:t>
      </w:r>
    </w:p>
    <w:p>
      <w:pPr>
        <w:spacing w:before="0"/>
      </w:pPr>
      <w:r>
        <w:rPr>
          <w:b w:val="0"/>
        </w:rPr>
        <w:t>• The primary goal of microfinance is to reduce poverty and promote financial inclusion.</w:t>
      </w:r>
    </w:p>
    <w:p>
      <w:pPr>
        <w:spacing w:before="0"/>
      </w:pPr>
      <w:r>
        <w:rPr>
          <w:b w:val="0"/>
        </w:rPr>
        <w:t>• Grameen Bank Grameen Bank is a Nobel Peace Prize-winning microfinance organization and community development bank founded in Bangladesh.</w:t>
      </w:r>
    </w:p>
    <w:p>
      <w:pPr>
        <w:spacing w:before="0"/>
      </w:pPr>
      <w:r>
        <w:rPr>
          <w:b w:val="0"/>
        </w:rPr>
        <w:t>• It makes small loans to the impoverished without requiring collateral, based on the idea that the poor have skills that are underutilized.</w:t>
      </w:r>
    </w:p>
    <w:p>
      <w:pPr>
        <w:spacing w:before="0"/>
      </w:pPr>
      <w:r>
        <w:rPr>
          <w:b w:val="0"/>
        </w:rPr>
        <w:t>• The bank is built on the principles of trust and solidarity, and it lends primarily to women.</w:t>
      </w:r>
    </w:p>
    <w:p>
      <w:pPr>
        <w:spacing w:before="0"/>
      </w:pPr>
      <w:r>
        <w:rPr>
          <w:b w:val="0"/>
        </w:rPr>
        <w:t>• As of today, Grameen Bank has inspired similar microfinance institutions around the world.</w:t>
      </w:r>
    </w:p>
    <w:p>
      <w:pPr>
        <w:spacing w:before="0"/>
      </w:pPr>
      <w:r>
        <w:rPr>
          <w:b w:val="0"/>
        </w:rPr>
        <w:t>• Nobel Peace Prize The Nobel Peace Prize is one of the five Nobel Prizes established by the will of Alfred Nobel, the inventor of dynamite, in 1895.</w:t>
      </w:r>
    </w:p>
    <w:p>
      <w:pPr>
        <w:spacing w:before="0"/>
      </w:pPr>
      <w:r>
        <w:rPr>
          <w:b w:val="0"/>
        </w:rPr>
        <w:t>• It is awarded annually to individuals or organizations that have made significant contributions to peace.</w:t>
      </w:r>
    </w:p>
    <w:p>
      <w:pPr>
        <w:spacing w:before="0"/>
      </w:pPr>
      <w:r>
        <w:rPr>
          <w:b w:val="0"/>
        </w:rPr>
        <w:t>• The award is presented in Oslo, Norway, and it includes a medal, a diploma, and a monetary grant.</w:t>
      </w:r>
    </w:p>
    <w:p>
      <w:pPr>
        <w:spacing w:before="0"/>
      </w:pPr>
      <w:r>
        <w:rPr>
          <w:b w:val="0"/>
        </w:rPr>
        <w:t>• Muhammad Yunus and Grameen Bank received this honor in 2006 for their efforts in economic and social development through microcredit.</w:t>
      </w:r>
    </w:p>
    <w:p>
      <w:pPr>
        <w:spacing w:before="0"/>
      </w:pPr>
      <w:r>
        <w:rPr>
          <w:b w:val="0"/>
        </w:rPr>
        <w:t>• Social Entrepreneurship Social entrepreneurship is the use of startup company techniques to develop, fund, and implement solutions to social, cultural, or environmental issues.</w:t>
      </w:r>
    </w:p>
    <w:p>
      <w:pPr>
        <w:spacing w:before="0"/>
      </w:pPr>
      <w:r>
        <w:rPr>
          <w:b w:val="0"/>
        </w:rPr>
        <w:t>• Social entrepreneurs are individuals who pursue innovative ideas with the potential to solve community-based problems.</w:t>
      </w:r>
    </w:p>
    <w:p>
      <w:pPr>
        <w:spacing w:before="0"/>
      </w:pPr>
      <w:r>
        <w:rPr>
          <w:b w:val="0"/>
        </w:rPr>
        <w:t>• Their goal is to create social value rather than personal or shareholder wealth.</w:t>
      </w:r>
    </w:p>
    <w:p>
      <w:pPr>
        <w:spacing w:before="0"/>
      </w:pPr>
      <w:r>
        <w:rPr>
          <w:b w:val="0"/>
        </w:rPr>
        <w:t>• Muhammad Yunus is regarded as one of the leading figures in the field of social entrepreneurship.</w:t>
      </w:r>
    </w:p>
    <w:p>
      <w:pPr>
        <w:spacing w:before="0"/>
      </w:pPr>
      <w:r>
        <w:rPr>
          <w:b w:val="0"/>
        </w:rPr>
      </w:r>
    </w:p>
    <w:p>
      <w:pPr>
        <w:spacing w:after="100" w:line="360" w:lineRule="auto" w:before="0"/>
      </w:pPr>
      <w:r>
        <w:rPr>
          <w:b w:val="0"/>
        </w:rPr>
        <w:t>20. Nirupama Sanjeev is a famous _____ player of India?</w:t>
      </w:r>
    </w:p>
    <w:p>
      <w:pPr>
        <w:spacing w:before="0"/>
      </w:pPr>
      <w:r>
        <w:rPr>
          <w:b w:val="0"/>
        </w:rPr>
      </w:r>
    </w:p>
    <w:p>
      <w:pPr>
        <w:spacing w:after="100" w:before="0"/>
      </w:pPr>
      <w:r>
        <w:rPr>
          <w:b w:val="0"/>
        </w:rPr>
        <w:t>A. badminton</w:t>
      </w:r>
    </w:p>
    <w:p>
      <w:pPr>
        <w:spacing w:after="100" w:before="0"/>
      </w:pPr>
      <w:r>
        <w:rPr>
          <w:b w:val="0"/>
        </w:rPr>
        <w:t>B. swimming</w:t>
      </w:r>
    </w:p>
    <w:p>
      <w:pPr>
        <w:spacing w:after="100" w:before="0"/>
      </w:pPr>
      <w:r>
        <w:rPr>
          <w:b w:val="0"/>
        </w:rPr>
        <w:t>C. tennis</w:t>
      </w:r>
    </w:p>
    <w:p>
      <w:pPr>
        <w:spacing w:after="100" w:before="0"/>
      </w:pPr>
      <w:r>
        <w:rPr>
          <w:b w:val="0"/>
        </w:rPr>
        <w:t>D. chess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tennis. Key Points Additional Information</w:t>
      </w:r>
    </w:p>
    <w:p>
      <w:pPr>
        <w:spacing w:before="0"/>
      </w:pPr>
      <w:r>
        <w:rPr>
          <w:b w:val="0"/>
        </w:rPr>
        <w:t>• Nirupama Sanjeev is one of the first Indian women to win a round at a Grand Slam tournament.</w:t>
      </w:r>
    </w:p>
    <w:p>
      <w:pPr>
        <w:spacing w:before="0"/>
      </w:pPr>
      <w:r>
        <w:rPr>
          <w:b w:val="0"/>
        </w:rPr>
        <w:t>• She achieved this milestone at the 1998 Australian Open.</w:t>
      </w:r>
    </w:p>
    <w:p>
      <w:pPr>
        <w:spacing w:before="0"/>
      </w:pPr>
      <w:r>
        <w:rPr>
          <w:b w:val="0"/>
        </w:rPr>
        <w:t>• Nirupama has represented India in several international tennis competitions including the Fed Cup.</w:t>
      </w:r>
    </w:p>
    <w:p>
      <w:pPr>
        <w:spacing w:before="0"/>
      </w:pPr>
      <w:r>
        <w:rPr>
          <w:b w:val="0"/>
        </w:rPr>
        <w:t>• She has been a significant figure in Indian tennis, inspiring many young athletes to pursue the sport.</w:t>
      </w:r>
    </w:p>
    <w:p>
      <w:pPr>
        <w:spacing w:before="0"/>
      </w:pPr>
      <w:r>
        <w:rPr>
          <w:b w:val="0"/>
        </w:rPr>
        <w:t>• Tennis: Tennis is a racket sport that can be played individually against a single opponent or between two teams of two players each.</w:t>
      </w:r>
    </w:p>
    <w:p>
      <w:pPr>
        <w:spacing w:before="0"/>
      </w:pPr>
      <w:r>
        <w:rPr>
          <w:b w:val="0"/>
        </w:rPr>
        <w:t>• The modern game of tennis originated in Birmingham, England, in the late 19th century as lawn tennis.</w:t>
      </w:r>
    </w:p>
    <w:p>
      <w:pPr>
        <w:spacing w:before="0"/>
      </w:pPr>
      <w:r>
        <w:rPr>
          <w:b w:val="0"/>
        </w:rPr>
        <w:t>• The four Grand Slam tournaments are the most prestigious events in tennis: the Australian Open, the French Open, Wimbledon, and the US Open.</w:t>
      </w:r>
    </w:p>
    <w:p>
      <w:pPr>
        <w:spacing w:before="0"/>
      </w:pPr>
      <w:r>
        <w:rPr>
          <w:b w:val="0"/>
        </w:rPr>
        <w:t>• India has produced several notable tennis players, including Leander Paes, Mahesh Bhupathi, Sania Mirza, and Rohan Bopanna.</w:t>
      </w:r>
    </w:p>
    <w:p>
      <w:pPr>
        <w:spacing w:before="0"/>
      </w:pPr>
      <w:r>
        <w:rPr>
          <w:b w:val="0"/>
        </w:rPr>
        <w:t>• Badminton: Badminton is a racquet sport played using racquets to hit a shuttlecock across a net.</w:t>
      </w:r>
    </w:p>
    <w:p>
      <w:pPr>
        <w:spacing w:before="0"/>
      </w:pPr>
      <w:r>
        <w:rPr>
          <w:b w:val="0"/>
        </w:rPr>
        <w:t>• It is commonly played as a casual outdoor activity in a yard or on a beach; formal games are played on a rectangular indoor court.</w:t>
      </w:r>
    </w:p>
    <w:p>
      <w:pPr>
        <w:spacing w:before="0"/>
      </w:pPr>
      <w:r>
        <w:rPr>
          <w:b w:val="0"/>
        </w:rPr>
        <w:t>• India has a rich history in badminton, with players like Prakash Padukone, Pullela Gopichand, Saina Nehwal, and PV Sindhu achieving international success.</w:t>
      </w:r>
    </w:p>
    <w:p>
      <w:pPr>
        <w:spacing w:before="0"/>
      </w:pPr>
      <w:r>
        <w:rPr>
          <w:b w:val="0"/>
        </w:rPr>
        <w:t>• Swimming: Swimming is an individual or team racing sport that requires the use of one's entire body to move through water.</w:t>
      </w:r>
    </w:p>
    <w:p>
      <w:pPr>
        <w:spacing w:before="0"/>
      </w:pPr>
      <w:r>
        <w:rPr>
          <w:b w:val="0"/>
        </w:rPr>
        <w:t>• The sport takes place in pools or open water (e.g., in a sea or lake).</w:t>
      </w:r>
    </w:p>
    <w:p>
      <w:pPr>
        <w:spacing w:before="0"/>
      </w:pPr>
      <w:r>
        <w:rPr>
          <w:b w:val="0"/>
        </w:rPr>
        <w:t>• India has been making strides in swimming, with swimmers like Virdhawal Khade and Sajan Prakash gaining recognition.</w:t>
      </w:r>
    </w:p>
    <w:p>
      <w:pPr>
        <w:spacing w:before="0"/>
      </w:pPr>
      <w:r>
        <w:rPr>
          <w:b w:val="0"/>
        </w:rPr>
        <w:t>• Chess: Chess is a board game played between two players. It is sometimes called Western or international chess to distinguish it from related games such as xiangqi.</w:t>
      </w:r>
    </w:p>
    <w:p>
      <w:pPr>
        <w:spacing w:before="0"/>
      </w:pPr>
      <w:r>
        <w:rPr>
          <w:b w:val="0"/>
        </w:rPr>
        <w:t>• The current form of the game emerged in Southern Europe during the second half of the 15th century after evolving from a similar, much older game of Indian origin.</w:t>
      </w:r>
    </w:p>
    <w:p>
      <w:pPr>
        <w:spacing w:before="0"/>
      </w:pPr>
      <w:r>
        <w:rPr>
          <w:b w:val="0"/>
        </w:rPr>
        <w:t>• India has a strong presence in the world of chess, with Viswanathan Anand being a former World Chess Champion and a grandmaster.</w:t>
      </w:r>
    </w:p>
    <w:p>
      <w:pPr>
        <w:spacing w:before="0"/>
      </w:pPr>
      <w:r>
        <w:rPr>
          <w:b w:val="0"/>
        </w:rPr>
      </w:r>
    </w:p>
    <w:p>
      <w:pPr>
        <w:spacing w:after="100" w:line="360" w:lineRule="auto" w:before="0"/>
      </w:pPr>
      <w:r>
        <w:rPr>
          <w:b w:val="0"/>
        </w:rPr>
        <w:t>21. Who among the following Pallava kings occupied Vatapi (Badami) and defeated the Chalukyas?</w:t>
      </w:r>
    </w:p>
    <w:p>
      <w:pPr>
        <w:spacing w:before="0"/>
      </w:pPr>
      <w:r>
        <w:rPr>
          <w:b w:val="0"/>
        </w:rPr>
      </w:r>
    </w:p>
    <w:p>
      <w:pPr>
        <w:spacing w:after="100" w:before="0"/>
      </w:pPr>
      <w:r>
        <w:rPr>
          <w:b w:val="0"/>
        </w:rPr>
        <w:t>A. Sivaskanda Varman</w:t>
      </w:r>
    </w:p>
    <w:p>
      <w:pPr>
        <w:spacing w:after="100" w:before="0"/>
      </w:pPr>
      <w:r>
        <w:rPr>
          <w:b w:val="0"/>
        </w:rPr>
        <w:t>B. Paramesvaravarman</w:t>
      </w:r>
    </w:p>
    <w:p>
      <w:pPr>
        <w:spacing w:after="100" w:before="0"/>
      </w:pPr>
      <w:r>
        <w:rPr>
          <w:b w:val="0"/>
        </w:rPr>
        <w:t>C. Simhavarman</w:t>
      </w:r>
    </w:p>
    <w:p>
      <w:pPr>
        <w:spacing w:after="100" w:before="0"/>
      </w:pPr>
      <w:r>
        <w:rPr>
          <w:b w:val="0"/>
        </w:rPr>
        <w:t>D. Narasimhavarman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Narasimhavarman. Key Points Additional Information</w:t>
      </w:r>
    </w:p>
    <w:p>
      <w:pPr>
        <w:spacing w:before="0"/>
      </w:pPr>
      <w:r>
        <w:rPr>
          <w:b w:val="0"/>
        </w:rPr>
        <w:t>• Narasimhavarman I, also known as Narasimhavarman Mahamalla, was one of the most famous Pallava kings, ruling from 630 to 668 AD.</w:t>
      </w:r>
    </w:p>
    <w:p>
      <w:pPr>
        <w:spacing w:before="0"/>
      </w:pPr>
      <w:r>
        <w:rPr>
          <w:b w:val="0"/>
        </w:rPr>
        <w:t>• He is known for successfully defeating the Chalukya king Pulakeshin II and capturing their capital, Vatapi (present-day Badami).</w:t>
      </w:r>
    </w:p>
    <w:p>
      <w:pPr>
        <w:spacing w:before="0"/>
      </w:pPr>
      <w:r>
        <w:rPr>
          <w:b w:val="0"/>
        </w:rPr>
        <w:t>• His victory over the Chalukyas earned him the title "Vatapikonda", meaning the conqueror of Vatapi.</w:t>
      </w:r>
    </w:p>
    <w:p>
      <w:pPr>
        <w:spacing w:before="0"/>
      </w:pPr>
      <w:r>
        <w:rPr>
          <w:b w:val="0"/>
        </w:rPr>
        <w:t>• Narasimhavarman I was also a great patron of art and architecture, and he contributed significantly to the development of the Mahabalipuram monuments, which are now UNESCO World Heritage Sites.</w:t>
      </w:r>
    </w:p>
    <w:p>
      <w:pPr>
        <w:spacing w:before="0"/>
      </w:pPr>
      <w:r>
        <w:rPr>
          <w:b w:val="0"/>
        </w:rPr>
        <w:t>• Pallava Dynasty The Pallavas were a powerful South Indian dynasty that ruled from the 3rd century to the 9th century AD, with their capital at Kanchipuram.</w:t>
      </w:r>
    </w:p>
    <w:p>
      <w:pPr>
        <w:spacing w:before="0"/>
      </w:pPr>
      <w:r>
        <w:rPr>
          <w:b w:val="0"/>
        </w:rPr>
        <w:t>• They were known for their patronage of arts, architecture, and literature, and they played a significant role in the cultural development of South India.</w:t>
      </w:r>
    </w:p>
    <w:p>
      <w:pPr>
        <w:spacing w:before="0"/>
      </w:pPr>
      <w:r>
        <w:rPr>
          <w:b w:val="0"/>
        </w:rPr>
        <w:t>• Their architectural achievements include the rock-cut temples and monolithic rathas (chariots) at Mahabalipuram.</w:t>
      </w:r>
    </w:p>
    <w:p>
      <w:pPr>
        <w:spacing w:before="0"/>
      </w:pPr>
      <w:r>
        <w:rPr>
          <w:b w:val="0"/>
        </w:rPr>
        <w:t>• Chalukya Dynasty The Chalukyas were another influential South Indian dynasty that ruled over large parts of the Deccan region between the 6th and 12th centuries.</w:t>
      </w:r>
    </w:p>
    <w:p>
      <w:pPr>
        <w:spacing w:before="0"/>
      </w:pPr>
      <w:r>
        <w:rPr>
          <w:b w:val="0"/>
        </w:rPr>
        <w:t>• Their capital was initially at Vatapi (Badami), and they are known for their contributions to temple architecture, including the rock-cut caves at Badami and the temples at Aihole and Pattadakal.</w:t>
      </w:r>
    </w:p>
    <w:p>
      <w:pPr>
        <w:spacing w:before="0"/>
      </w:pPr>
      <w:r>
        <w:rPr>
          <w:b w:val="0"/>
        </w:rPr>
        <w:t>• The Chalukyas had a long-standing rivalry with the Pallavas, which led to numerous battles between the two dynasties.</w:t>
      </w:r>
    </w:p>
    <w:p>
      <w:pPr>
        <w:spacing w:before="0"/>
      </w:pPr>
      <w:r>
        <w:rPr>
          <w:b w:val="0"/>
        </w:rPr>
        <w:t>• Vatapi (Badami) Vatapi, now known as Badami, was the capital of the early Chalukya dynasty in the 6th century AD.</w:t>
      </w:r>
    </w:p>
    <w:p>
      <w:pPr>
        <w:spacing w:before="0"/>
      </w:pPr>
      <w:r>
        <w:rPr>
          <w:b w:val="0"/>
        </w:rPr>
        <w:t>• It is renowned for its rock-cut cave temples and structural temples, which are fine examples of Chalukya architecture.</w:t>
      </w:r>
    </w:p>
    <w:p>
      <w:pPr>
        <w:spacing w:before="0"/>
      </w:pPr>
      <w:r>
        <w:rPr>
          <w:b w:val="0"/>
        </w:rPr>
        <w:t>• After Narasimhavarman I's conquest, the city briefly fell under Pallava control before being retaken by the Chalukyas.</w:t>
      </w:r>
    </w:p>
    <w:p>
      <w:pPr>
        <w:spacing w:before="0"/>
      </w:pPr>
      <w:r>
        <w:rPr>
          <w:b w:val="0"/>
        </w:rPr>
        <w:t>• Mahabalipuram (Mamallapuram) Mahabalipuram, also known as Mamallapuram, is a historic town on the Coromandel Coast, known for its group of sanctuaries carved out of rock in the 7th and 8th centuries.</w:t>
      </w:r>
    </w:p>
    <w:p>
      <w:pPr>
        <w:spacing w:before="0"/>
      </w:pPr>
      <w:r>
        <w:rPr>
          <w:b w:val="0"/>
        </w:rPr>
        <w:t>• This site includes the famous Shore Temple, the Pancha Rathas, and the Descent of the Ganges relief.</w:t>
      </w:r>
    </w:p>
    <w:p>
      <w:pPr>
        <w:spacing w:before="0"/>
      </w:pPr>
      <w:r>
        <w:rPr>
          <w:b w:val="0"/>
        </w:rPr>
        <w:t>• It is a UNESCO World Heritage Site and reflects the architectural prowess of the Pallavas during Narasimhavarman's reign.</w:t>
      </w:r>
    </w:p>
    <w:p>
      <w:pPr>
        <w:spacing w:before="0"/>
      </w:pPr>
      <w:r>
        <w:rPr>
          <w:b w:val="0"/>
        </w:rPr>
      </w:r>
    </w:p>
    <w:p>
      <w:pPr>
        <w:spacing w:after="100" w:line="360" w:lineRule="auto" w:before="0"/>
      </w:pPr>
      <w:r>
        <w:rPr>
          <w:b w:val="0"/>
        </w:rPr>
        <w:t>22. Who among the following famous badminton players won Singapore Open 2022?</w:t>
      </w:r>
    </w:p>
    <w:p>
      <w:pPr>
        <w:spacing w:before="0"/>
      </w:pPr>
      <w:r>
        <w:rPr>
          <w:b w:val="0"/>
        </w:rPr>
      </w:r>
    </w:p>
    <w:p>
      <w:pPr>
        <w:spacing w:after="100" w:before="0"/>
      </w:pPr>
      <w:r>
        <w:rPr>
          <w:b w:val="0"/>
        </w:rPr>
        <w:t>A. Aparna Popat</w:t>
      </w:r>
    </w:p>
    <w:p>
      <w:pPr>
        <w:spacing w:after="100" w:before="0"/>
      </w:pPr>
      <w:r>
        <w:rPr>
          <w:b w:val="0"/>
        </w:rPr>
        <w:t>B. Saina Nehwal</w:t>
      </w:r>
    </w:p>
    <w:p>
      <w:pPr>
        <w:spacing w:after="100" w:before="0"/>
      </w:pPr>
      <w:r>
        <w:rPr>
          <w:b w:val="0"/>
        </w:rPr>
        <w:t>C. Jwala Gutta</w:t>
      </w:r>
    </w:p>
    <w:p>
      <w:pPr>
        <w:spacing w:after="100" w:before="0"/>
      </w:pPr>
      <w:r>
        <w:rPr>
          <w:b w:val="0"/>
        </w:rPr>
        <w:t>D. PV Sindhu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PV Sindhu. Key Points Additional Information</w:t>
      </w:r>
    </w:p>
    <w:p>
      <w:pPr>
        <w:spacing w:before="0"/>
      </w:pPr>
      <w:r>
        <w:rPr>
          <w:b w:val="0"/>
        </w:rPr>
        <w:t>• PV Sindhu is an Indian badminton player and one of the top players in the world.</w:t>
      </w:r>
    </w:p>
    <w:p>
      <w:pPr>
        <w:spacing w:before="0"/>
      </w:pPr>
      <w:r>
        <w:rPr>
          <w:b w:val="0"/>
        </w:rPr>
        <w:t>• She won the Singapore Open 2022, adding another title to her illustrious career.</w:t>
      </w:r>
    </w:p>
    <w:p>
      <w:pPr>
        <w:spacing w:before="0"/>
      </w:pPr>
      <w:r>
        <w:rPr>
          <w:b w:val="0"/>
        </w:rPr>
        <w:t>• Sindhu is known for her powerful smashes and excellent court coverage.</w:t>
      </w:r>
    </w:p>
    <w:p>
      <w:pPr>
        <w:spacing w:before="0"/>
      </w:pPr>
      <w:r>
        <w:rPr>
          <w:b w:val="0"/>
        </w:rPr>
        <w:t>• She has also won medals in prestigious tournaments such as the Olympics and World Championships.</w:t>
      </w:r>
    </w:p>
    <w:p>
      <w:pPr>
        <w:spacing w:before="0"/>
      </w:pPr>
      <w:r>
        <w:rPr>
          <w:b w:val="0"/>
        </w:rPr>
        <w:t>• Badminton Terminologies: Smash: A powerful overhead shot that is hit steeply downwards into the opponent's court.</w:t>
      </w:r>
    </w:p>
    <w:p>
      <w:pPr>
        <w:spacing w:before="0"/>
      </w:pPr>
      <w:r>
        <w:rPr>
          <w:b w:val="0"/>
        </w:rPr>
        <w:t>• Drop Shot: A shot that is hit softly and lands just over the net in the opponent's court.</w:t>
      </w:r>
    </w:p>
    <w:p>
      <w:pPr>
        <w:spacing w:before="0"/>
      </w:pPr>
      <w:r>
        <w:rPr>
          <w:b w:val="0"/>
        </w:rPr>
        <w:t>• Rally: A sequence of shots between the players, starting with a serve and ending when the shuttlecock lands on the ground.</w:t>
      </w:r>
    </w:p>
    <w:p>
      <w:pPr>
        <w:spacing w:before="0"/>
      </w:pPr>
      <w:r>
        <w:rPr>
          <w:b w:val="0"/>
        </w:rPr>
        <w:t>• Net Play: Shots that are played close to the net, often involving quick reflexes and precise control.</w:t>
      </w:r>
    </w:p>
    <w:p>
      <w:pPr>
        <w:spacing w:before="0"/>
      </w:pPr>
      <w:r>
        <w:rPr>
          <w:b w:val="0"/>
        </w:rPr>
        <w:t>• Singapore Open: The Singapore Open is an annual badminton tournament held in Singapore.</w:t>
      </w:r>
    </w:p>
    <w:p>
      <w:pPr>
        <w:spacing w:before="0"/>
      </w:pPr>
      <w:r>
        <w:rPr>
          <w:b w:val="0"/>
        </w:rPr>
        <w:t>• It is part of the BWF World Tour and attracts top players from around the world.</w:t>
      </w:r>
    </w:p>
    <w:p>
      <w:pPr>
        <w:spacing w:before="0"/>
      </w:pPr>
      <w:r>
        <w:rPr>
          <w:b w:val="0"/>
        </w:rPr>
        <w:t>• The tournament features events in men's singles, women's singles, men's doubles, women's doubles, and mixed doubles.</w:t>
      </w:r>
    </w:p>
    <w:p>
      <w:pPr>
        <w:spacing w:before="0"/>
      </w:pPr>
      <w:r>
        <w:rPr>
          <w:b w:val="0"/>
        </w:rPr>
        <w:t>• Winning the Singapore Open is considered a significant achievement in the sport of badminton.</w:t>
      </w:r>
    </w:p>
    <w:p>
      <w:pPr>
        <w:spacing w:before="0"/>
      </w:pPr>
      <w:r>
        <w:rPr>
          <w:b w:val="0"/>
        </w:rPr>
        <w:t>• PV Sindhu's Achievements: PV Sindhu won a silver medal at the 2016 Rio Olympics and a bronze medal at the 2020 Tokyo Olympics.</w:t>
      </w:r>
    </w:p>
    <w:p>
      <w:pPr>
        <w:spacing w:before="0"/>
      </w:pPr>
      <w:r>
        <w:rPr>
          <w:b w:val="0"/>
        </w:rPr>
        <w:t>• She became the World Champion in 2019, winning gold at the BWF World Championships.</w:t>
      </w:r>
    </w:p>
    <w:p>
      <w:pPr>
        <w:spacing w:before="0"/>
      </w:pPr>
      <w:r>
        <w:rPr>
          <w:b w:val="0"/>
        </w:rPr>
        <w:t>• Sindhu has been honored with several awards, including the Padma Bhushan and the Rajiv Gandhi Khel Ratna.</w:t>
      </w:r>
    </w:p>
    <w:p>
      <w:pPr>
        <w:spacing w:before="0"/>
      </w:pPr>
      <w:r>
        <w:rPr>
          <w:b w:val="0"/>
        </w:rPr>
        <w:t>• She continues to be a leading figure in Indian sports and an inspiration to aspiring athletes.</w:t>
      </w:r>
    </w:p>
    <w:p>
      <w:pPr>
        <w:spacing w:before="0"/>
      </w:pPr>
      <w:r>
        <w:rPr>
          <w:b w:val="0"/>
        </w:rPr>
      </w:r>
    </w:p>
    <w:p>
      <w:pPr>
        <w:spacing w:after="100" w:line="360" w:lineRule="auto" w:before="0"/>
      </w:pPr>
      <w:r>
        <w:rPr>
          <w:b w:val="0"/>
        </w:rPr>
        <w:t>23. The 'Lokrangjan' festival celebrates the folk and tribal culture of which Indian state?</w:t>
      </w:r>
    </w:p>
    <w:p>
      <w:pPr>
        <w:spacing w:before="0"/>
      </w:pPr>
      <w:r>
        <w:rPr>
          <w:b w:val="0"/>
        </w:rPr>
      </w:r>
    </w:p>
    <w:p>
      <w:pPr>
        <w:spacing w:after="100" w:before="0"/>
      </w:pPr>
      <w:r>
        <w:rPr>
          <w:b w:val="0"/>
        </w:rPr>
        <w:t>A. Madhya Pradesh</w:t>
      </w:r>
    </w:p>
    <w:p>
      <w:pPr>
        <w:spacing w:after="100" w:before="0"/>
      </w:pPr>
      <w:r>
        <w:rPr>
          <w:b w:val="0"/>
        </w:rPr>
        <w:t>B. Jharkhand</w:t>
      </w:r>
    </w:p>
    <w:p>
      <w:pPr>
        <w:spacing w:after="100" w:before="0"/>
      </w:pPr>
      <w:r>
        <w:rPr>
          <w:b w:val="0"/>
        </w:rPr>
        <w:t>C. Manipur</w:t>
      </w:r>
    </w:p>
    <w:p>
      <w:pPr>
        <w:spacing w:after="100" w:before="0"/>
      </w:pPr>
      <w:r>
        <w:rPr>
          <w:b w:val="0"/>
        </w:rPr>
        <w:t>D. Meghalaya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Madhya Pradesh. Key Points Additional Information</w:t>
      </w:r>
    </w:p>
    <w:p>
      <w:pPr>
        <w:spacing w:before="0"/>
      </w:pPr>
      <w:r>
        <w:rPr>
          <w:b w:val="0"/>
        </w:rPr>
        <w:t>• The 'Lokrangjan' festival is celebrated in the state of Madhya Pradesh, India.</w:t>
      </w:r>
    </w:p>
    <w:p>
      <w:pPr>
        <w:spacing w:before="0"/>
      </w:pPr>
      <w:r>
        <w:rPr>
          <w:b w:val="0"/>
        </w:rPr>
        <w:t>• This festival is held annually and showcases the rich folk and tribal culture of the state.</w:t>
      </w:r>
    </w:p>
    <w:p>
      <w:pPr>
        <w:spacing w:before="0"/>
      </w:pPr>
      <w:r>
        <w:rPr>
          <w:b w:val="0"/>
        </w:rPr>
        <w:t>• It features various cultural performances, including traditional music, dance, and art forms.</w:t>
      </w:r>
    </w:p>
    <w:p>
      <w:pPr>
        <w:spacing w:before="0"/>
      </w:pPr>
      <w:r>
        <w:rPr>
          <w:b w:val="0"/>
        </w:rPr>
        <w:t>• The festival aims to preserve and promote the diverse cultural heritage of the tribal communities in Madhya Pradesh.</w:t>
      </w:r>
    </w:p>
    <w:p>
      <w:pPr>
        <w:spacing w:before="0"/>
      </w:pPr>
      <w:r>
        <w:rPr>
          <w:b w:val="0"/>
        </w:rPr>
        <w:t>• Folk Culture: Folk culture refers to the traditional beliefs, customs, and practices of a community, often passed down orally from generation to generation.</w:t>
      </w:r>
    </w:p>
    <w:p>
      <w:pPr>
        <w:spacing w:before="0"/>
      </w:pPr>
      <w:r>
        <w:rPr>
          <w:b w:val="0"/>
        </w:rPr>
        <w:t>• It includes various art forms, such as music, dance, storytelling, and crafts.</w:t>
      </w:r>
    </w:p>
    <w:p>
      <w:pPr>
        <w:spacing w:before="0"/>
      </w:pPr>
      <w:r>
        <w:rPr>
          <w:b w:val="0"/>
        </w:rPr>
        <w:t>• Folk culture is often closely tied to the daily lives and rituals of the people within the community.</w:t>
      </w:r>
    </w:p>
    <w:p>
      <w:pPr>
        <w:spacing w:before="0"/>
      </w:pPr>
      <w:r>
        <w:rPr>
          <w:b w:val="0"/>
        </w:rPr>
        <w:t>• Tribal Culture: Tribal culture encompasses the traditions and way of life of indigenous tribal communities.</w:t>
      </w:r>
    </w:p>
    <w:p>
      <w:pPr>
        <w:spacing w:before="0"/>
      </w:pPr>
      <w:r>
        <w:rPr>
          <w:b w:val="0"/>
        </w:rPr>
        <w:t>• These cultures often include unique languages, rituals, art, and social structures.</w:t>
      </w:r>
    </w:p>
    <w:p>
      <w:pPr>
        <w:spacing w:before="0"/>
      </w:pPr>
      <w:r>
        <w:rPr>
          <w:b w:val="0"/>
        </w:rPr>
        <w:t>• Tribal festivals and ceremonies play a significant role in preserving and celebrating their heritage.</w:t>
      </w:r>
    </w:p>
    <w:p>
      <w:pPr>
        <w:spacing w:before="0"/>
      </w:pPr>
      <w:r>
        <w:rPr>
          <w:b w:val="0"/>
        </w:rPr>
        <w:t>• Madhya Pradesh: Madhya Pradesh is a state in central India, known for its rich cultural heritage and historical significance.</w:t>
      </w:r>
    </w:p>
    <w:p>
      <w:pPr>
        <w:spacing w:before="0"/>
      </w:pPr>
      <w:r>
        <w:rPr>
          <w:b w:val="0"/>
        </w:rPr>
        <w:t>• The state is home to numerous tribes, each with its own distinct culture and traditions.</w:t>
      </w:r>
    </w:p>
    <w:p>
      <w:pPr>
        <w:spacing w:before="0"/>
      </w:pPr>
      <w:r>
        <w:rPr>
          <w:b w:val="0"/>
        </w:rPr>
        <w:t>• Madhya Pradesh is also known for its historical monuments, wildlife sanctuaries, and natural beauty.</w:t>
      </w:r>
    </w:p>
    <w:p>
      <w:pPr>
        <w:spacing w:before="0"/>
      </w:pPr>
      <w:r>
        <w:rPr>
          <w:b w:val="0"/>
        </w:rPr>
        <w:t>• Lokrang Festival: Lokrang is a cultural festival that celebrates the folk and tribal traditions of Madhya Pradesh.</w:t>
      </w:r>
    </w:p>
    <w:p>
      <w:pPr>
        <w:spacing w:before="0"/>
      </w:pPr>
      <w:r>
        <w:rPr>
          <w:b w:val="0"/>
        </w:rPr>
        <w:t>• The festival features performances by artists from various tribal communities, showcasing their unique art forms.</w:t>
      </w:r>
    </w:p>
    <w:p>
      <w:pPr>
        <w:spacing w:before="0"/>
      </w:pPr>
      <w:r>
        <w:rPr>
          <w:b w:val="0"/>
        </w:rPr>
        <w:t>• It is an important event for promoting cultural exchange and preserving the heritage of indigenous communities.</w:t>
      </w:r>
    </w:p>
    <w:p>
      <w:pPr>
        <w:spacing w:before="0"/>
      </w:pPr>
      <w:r>
        <w:rPr>
          <w:b w:val="0"/>
        </w:rPr>
      </w:r>
    </w:p>
    <w:p>
      <w:pPr>
        <w:spacing w:after="100" w:line="360" w:lineRule="auto" w:before="0"/>
      </w:pPr>
      <w:r>
        <w:rPr>
          <w:b w:val="0"/>
        </w:rPr>
        <w:t>24. Which of the following are enumerated in Part IV of the Indian Constitution, from Articles 36 to 51?</w:t>
      </w:r>
    </w:p>
    <w:p>
      <w:pPr>
        <w:spacing w:before="0"/>
      </w:pPr>
      <w:r>
        <w:rPr>
          <w:b w:val="0"/>
        </w:rPr>
      </w:r>
    </w:p>
    <w:p>
      <w:pPr>
        <w:spacing w:after="100" w:before="0"/>
      </w:pPr>
      <w:r>
        <w:rPr>
          <w:b w:val="0"/>
        </w:rPr>
        <w:t>A. Fundamental Rights</w:t>
      </w:r>
    </w:p>
    <w:p>
      <w:pPr>
        <w:spacing w:after="100" w:before="0"/>
      </w:pPr>
      <w:r>
        <w:rPr>
          <w:b w:val="0"/>
        </w:rPr>
        <w:t>B. Fundamental Duties</w:t>
      </w:r>
    </w:p>
    <w:p>
      <w:pPr>
        <w:spacing w:after="100" w:before="0"/>
      </w:pPr>
      <w:r>
        <w:rPr>
          <w:b w:val="0"/>
        </w:rPr>
        <w:t>C. Directive Principles of State Policy</w:t>
      </w:r>
    </w:p>
    <w:p>
      <w:pPr>
        <w:spacing w:after="100" w:before="0"/>
      </w:pPr>
      <w:r>
        <w:rPr>
          <w:b w:val="0"/>
        </w:rPr>
        <w:t>D. the Union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Directive Principles of State Policy. Key Points Additional Information</w:t>
      </w:r>
    </w:p>
    <w:p>
      <w:pPr>
        <w:spacing w:before="0"/>
      </w:pPr>
      <w:r>
        <w:rPr>
          <w:b w:val="0"/>
        </w:rPr>
        <w:t>• The Directive Principles of State Policy are enumerated in Part IV of the Indian Constitution, from Articles 36 to 51.</w:t>
      </w:r>
    </w:p>
    <w:p>
      <w:pPr>
        <w:spacing w:before="0"/>
      </w:pPr>
      <w:r>
        <w:rPr>
          <w:b w:val="0"/>
        </w:rPr>
        <w:t>• These principles are guidelines for the framing of laws by the government.</w:t>
      </w:r>
    </w:p>
    <w:p>
      <w:pPr>
        <w:spacing w:before="0"/>
      </w:pPr>
      <w:r>
        <w:rPr>
          <w:b w:val="0"/>
        </w:rPr>
        <w:t>• They aim to create social and economic conditions under which citizens can lead a good life.</w:t>
      </w:r>
    </w:p>
    <w:p>
      <w:pPr>
        <w:spacing w:before="0"/>
      </w:pPr>
      <w:r>
        <w:rPr>
          <w:b w:val="0"/>
        </w:rPr>
        <w:t>• Although these principles are non-justiciable, meaning they are not enforceable by any court, they are considered fundamental in the governance of the country.</w:t>
      </w:r>
    </w:p>
    <w:p>
      <w:pPr>
        <w:spacing w:before="0"/>
      </w:pPr>
      <w:r>
        <w:rPr>
          <w:b w:val="0"/>
        </w:rPr>
        <w:t>• Fundamental Rights These are a set of rights that are guaranteed to all citizens of India by the Constitution.They are mentioned in Part III of the Indian Constitution from Articles 12 to 35.</w:t>
      </w:r>
    </w:p>
    <w:p>
      <w:pPr>
        <w:spacing w:before="0"/>
      </w:pPr>
      <w:r>
        <w:rPr>
          <w:b w:val="0"/>
        </w:rPr>
        <w:t>• These rights are justiciable, meaning they are enforceable by the courts.</w:t>
      </w:r>
    </w:p>
    <w:p>
      <w:pPr>
        <w:spacing w:before="0"/>
      </w:pPr>
      <w:r>
        <w:rPr>
          <w:b w:val="0"/>
        </w:rPr>
        <w:t>• Examples include the right to equality, right to freedom, right against exploitation, right to freedom of religion, cultural and educational rights, and right to constitutional remedies.</w:t>
      </w:r>
    </w:p>
    <w:p>
      <w:pPr>
        <w:spacing w:before="0"/>
      </w:pPr>
      <w:r>
        <w:rPr>
          <w:b w:val="0"/>
        </w:rPr>
        <w:t>• Fundamental Duties These are moral obligations that are expected to be followed by all citizens of India.</w:t>
      </w:r>
    </w:p>
    <w:p>
      <w:pPr>
        <w:spacing w:before="0"/>
      </w:pPr>
      <w:r>
        <w:rPr>
          <w:b w:val="0"/>
        </w:rPr>
        <w:t>• They are mentioned in Part IV-A of the Indian Constitution under Article 51A.</w:t>
      </w:r>
    </w:p>
    <w:p>
      <w:pPr>
        <w:spacing w:before="0"/>
      </w:pPr>
      <w:r>
        <w:rPr>
          <w:b w:val="0"/>
        </w:rPr>
        <w:t>• There are 11 Fundamental Duties listed in the Constitution.</w:t>
      </w:r>
    </w:p>
    <w:p>
      <w:pPr>
        <w:spacing w:before="0"/>
      </w:pPr>
      <w:r>
        <w:rPr>
          <w:b w:val="0"/>
        </w:rPr>
        <w:t>• They were added by the 42nd Amendment Act, 1976, based on the recommendations of the Swaran Singh Committee.</w:t>
      </w:r>
    </w:p>
    <w:p>
      <w:pPr>
        <w:spacing w:before="0"/>
      </w:pPr>
      <w:r>
        <w:rPr>
          <w:b w:val="0"/>
        </w:rPr>
        <w:t>• The Union This pertains to the structure and functioning of the Union Government in India.</w:t>
      </w:r>
    </w:p>
    <w:p>
      <w:pPr>
        <w:spacing w:before="0"/>
      </w:pPr>
      <w:r>
        <w:rPr>
          <w:b w:val="0"/>
        </w:rPr>
        <w:t>• It is covered in Part V of the Indian Constitution from Articles 52 to 151.</w:t>
      </w:r>
    </w:p>
    <w:p>
      <w:pPr>
        <w:spacing w:before="0"/>
      </w:pPr>
      <w:r>
        <w:rPr>
          <w:b w:val="0"/>
        </w:rPr>
        <w:t>• It includes provisions related to the President, Vice-President, Council of Ministers, Parliament, and other Union bodies.</w:t>
      </w:r>
    </w:p>
    <w:p>
      <w:pPr>
        <w:spacing w:before="0"/>
      </w:pPr>
      <w:r>
        <w:rPr>
          <w:b w:val="0"/>
        </w:rPr>
      </w:r>
    </w:p>
    <w:p>
      <w:pPr>
        <w:spacing w:after="100" w:line="360" w:lineRule="auto" w:before="0"/>
      </w:pPr>
      <w:r>
        <w:rPr>
          <w:b w:val="0"/>
        </w:rPr>
        <w:t>25. The Gandak river is a tributary of which river?</w:t>
      </w:r>
    </w:p>
    <w:p>
      <w:pPr>
        <w:spacing w:before="0"/>
      </w:pPr>
      <w:r>
        <w:rPr>
          <w:b w:val="0"/>
        </w:rPr>
      </w:r>
    </w:p>
    <w:p>
      <w:pPr>
        <w:spacing w:after="100" w:before="0"/>
      </w:pPr>
      <w:r>
        <w:rPr>
          <w:b w:val="0"/>
        </w:rPr>
        <w:t>A. Yamuna river</w:t>
      </w:r>
    </w:p>
    <w:p>
      <w:pPr>
        <w:spacing w:after="100" w:before="0"/>
      </w:pPr>
      <w:r>
        <w:rPr>
          <w:b w:val="0"/>
        </w:rPr>
        <w:t>B. Ganga river</w:t>
      </w:r>
    </w:p>
    <w:p>
      <w:pPr>
        <w:spacing w:after="100" w:before="0"/>
      </w:pPr>
      <w:r>
        <w:rPr>
          <w:b w:val="0"/>
        </w:rPr>
        <w:t>C. Kaveri river</w:t>
      </w:r>
    </w:p>
    <w:p>
      <w:pPr>
        <w:spacing w:after="100" w:before="0"/>
      </w:pPr>
      <w:r>
        <w:rPr>
          <w:b w:val="0"/>
        </w:rPr>
        <w:t>D. Brahmaputra river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Ganga river. Key Points Additional Information</w:t>
      </w:r>
    </w:p>
    <w:p>
      <w:pPr>
        <w:spacing w:before="0"/>
      </w:pPr>
      <w:r>
        <w:rPr>
          <w:b w:val="0"/>
        </w:rPr>
        <w:t>• The Gandak river is a significant tributary of the Ganga river.</w:t>
      </w:r>
    </w:p>
    <w:p>
      <w:pPr>
        <w:spacing w:before="0"/>
      </w:pPr>
      <w:r>
        <w:rPr>
          <w:b w:val="0"/>
        </w:rPr>
        <w:t>• It originates in the Himalayas in Nepal and flows through the Indian states of Bihar and Uttar Pradesh before joining the Ganga.</w:t>
      </w:r>
    </w:p>
    <w:p>
      <w:pPr>
        <w:spacing w:before="0"/>
      </w:pPr>
      <w:r>
        <w:rPr>
          <w:b w:val="0"/>
        </w:rPr>
        <w:t>• The river is known as Narayani in its upper reaches in Nepal.</w:t>
      </w:r>
    </w:p>
    <w:p>
      <w:pPr>
        <w:spacing w:before="0"/>
      </w:pPr>
      <w:r>
        <w:rPr>
          <w:b w:val="0"/>
        </w:rPr>
        <w:t>• The Gandak river basin is an important agricultural area in the region, providing water for irrigation and supporting a large population.</w:t>
      </w:r>
    </w:p>
    <w:p>
      <w:pPr>
        <w:spacing w:before="0"/>
      </w:pPr>
      <w:r>
        <w:rPr>
          <w:b w:val="0"/>
        </w:rPr>
        <w:t>• Ganga River The Ganga is one of the major rivers of the Indian subcontinent, flowing through the northern plains of India and Bangladesh.</w:t>
      </w:r>
    </w:p>
    <w:p>
      <w:pPr>
        <w:spacing w:before="0"/>
      </w:pPr>
      <w:r>
        <w:rPr>
          <w:b w:val="0"/>
        </w:rPr>
        <w:t>• It is considered sacred in Hinduism and is worshipped as the goddess Ganga.</w:t>
      </w:r>
    </w:p>
    <w:p>
      <w:pPr>
        <w:spacing w:before="0"/>
      </w:pPr>
      <w:r>
        <w:rPr>
          <w:b w:val="0"/>
        </w:rPr>
        <w:t>• The river has a length of about 2,525 kilometers (1,569 miles).</w:t>
      </w:r>
    </w:p>
    <w:p>
      <w:pPr>
        <w:spacing w:before="0"/>
      </w:pPr>
      <w:r>
        <w:rPr>
          <w:b w:val="0"/>
        </w:rPr>
        <w:t>• The Ganga river basin is the most populous basin in the world, supporting hundreds of millions of people who rely on it for their water needs.</w:t>
      </w:r>
    </w:p>
    <w:p>
      <w:pPr>
        <w:spacing w:before="0"/>
      </w:pPr>
      <w:r>
        <w:rPr>
          <w:b w:val="0"/>
        </w:rPr>
        <w:t>• Yamuna River The Yamuna is the second-largest tributary river of the Ganga in northern India.</w:t>
      </w:r>
    </w:p>
    <w:p>
      <w:pPr>
        <w:spacing w:before="0"/>
      </w:pPr>
      <w:r>
        <w:rPr>
          <w:b w:val="0"/>
        </w:rPr>
        <w:t>• It originates from the Yamunotri Glacier in the Himalayas and flows through several states including Uttarakhand, Haryana, Uttar Pradesh, and Delhi.</w:t>
      </w:r>
    </w:p>
    <w:p>
      <w:pPr>
        <w:spacing w:before="0"/>
      </w:pPr>
      <w:r>
        <w:rPr>
          <w:b w:val="0"/>
        </w:rPr>
        <w:t>• The river meets the Ganga at the Triveni Sangam in Allahabad (Prayagraj).</w:t>
      </w:r>
    </w:p>
    <w:p>
      <w:pPr>
        <w:spacing w:before="0"/>
      </w:pPr>
      <w:r>
        <w:rPr>
          <w:b w:val="0"/>
        </w:rPr>
        <w:t>• Kaveri River The Kaveri is one of the major rivers in southern India, flowing through the states of Karnataka and Tamil Nadu.</w:t>
      </w:r>
    </w:p>
    <w:p>
      <w:pPr>
        <w:spacing w:before="0"/>
      </w:pPr>
      <w:r>
        <w:rPr>
          <w:b w:val="0"/>
        </w:rPr>
        <w:t>• It originates from the Brahmagiri hills in the Western Ghats and flows into the Bay of Bengal.</w:t>
      </w:r>
    </w:p>
    <w:p>
      <w:pPr>
        <w:spacing w:before="0"/>
      </w:pPr>
      <w:r>
        <w:rPr>
          <w:b w:val="0"/>
        </w:rPr>
        <w:t>• The river is crucial for agriculture and irrigation in the regions it flows through.</w:t>
      </w:r>
    </w:p>
    <w:p>
      <w:pPr>
        <w:spacing w:before="0"/>
      </w:pPr>
      <w:r>
        <w:rPr>
          <w:b w:val="0"/>
        </w:rPr>
        <w:t>• Brahmaputra River The Brahmaputra is one of the major rivers of the Indian subcontinent, flowing through Tibet, India, and Bangladesh.</w:t>
      </w:r>
    </w:p>
    <w:p>
      <w:pPr>
        <w:spacing w:before="0"/>
      </w:pPr>
      <w:r>
        <w:rPr>
          <w:b w:val="0"/>
        </w:rPr>
        <w:t>• It originates from the Angsi Glacier in Tibet and flows through the Assam valley in India and the Ganges Delta in Bangladesh.</w:t>
      </w:r>
    </w:p>
    <w:p>
      <w:pPr>
        <w:spacing w:before="0"/>
      </w:pPr>
      <w:r>
        <w:rPr>
          <w:b w:val="0"/>
        </w:rPr>
        <w:t>• The river is known for its powerful and unpredictable nature, causing frequent flooding in the regions it flows through.</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