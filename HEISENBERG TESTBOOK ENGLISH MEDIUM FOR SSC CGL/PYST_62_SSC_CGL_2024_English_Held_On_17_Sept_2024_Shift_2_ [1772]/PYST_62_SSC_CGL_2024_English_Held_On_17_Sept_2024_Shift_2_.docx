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following idiom. To bring to light</w:t>
      </w:r>
    </w:p>
    <w:p>
      <w:pPr>
        <w:spacing w:before="0"/>
      </w:pPr>
      <w:r>
        <w:rPr>
          <w:b w:val="0"/>
        </w:rPr>
      </w:r>
    </w:p>
    <w:p>
      <w:pPr>
        <w:spacing w:after="100" w:before="0"/>
      </w:pPr>
      <w:r>
        <w:rPr>
          <w:b w:val="0"/>
        </w:rPr>
        <w:t>A. To engage in conversation</w:t>
      </w:r>
    </w:p>
    <w:p>
      <w:pPr>
        <w:spacing w:after="100" w:before="0"/>
      </w:pPr>
      <w:r>
        <w:rPr>
          <w:b w:val="0"/>
        </w:rPr>
        <w:t>B. To lighten</w:t>
      </w:r>
    </w:p>
    <w:p>
      <w:pPr>
        <w:spacing w:after="100" w:before="0"/>
      </w:pPr>
      <w:r>
        <w:rPr>
          <w:b w:val="0"/>
        </w:rPr>
        <w:t>C. To disclose</w:t>
      </w:r>
    </w:p>
    <w:p>
      <w:pPr>
        <w:spacing w:after="100" w:before="0"/>
      </w:pPr>
      <w:r>
        <w:rPr>
          <w:b w:val="0"/>
        </w:rPr>
        <w:t>D. To disengage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4 i.e. 'To disclose'. Key Points Therefore, the correct answer is: Option 4 i.e. 'To disclose'. Additional Information Here are the other options explained along with their Hindi meanings and example sentences:</w:t>
      </w:r>
    </w:p>
    <w:p>
      <w:pPr>
        <w:spacing w:before="0"/>
      </w:pPr>
      <w:r>
        <w:rPr>
          <w:b w:val="0"/>
        </w:rPr>
        <w:t>• The word "To bring to light" means to reveal or disclose something that was previously unknown or hidden. (प्रकाश में लाना) Example: The investigation brought to light several facts that were previously unknown.</w:t>
      </w:r>
    </w:p>
    <w:p>
      <w:pPr>
        <w:spacing w:before="0"/>
      </w:pPr>
      <w:r>
        <w:rPr>
          <w:b w:val="0"/>
        </w:rPr>
        <w:t>• "To disclose" refers to making something known or public; it is the act of revealing information. (प्रकट करना) Example: The company disclosed its financial results for the year.</w:t>
      </w:r>
    </w:p>
    <w:p>
      <w:pPr>
        <w:spacing w:before="0"/>
      </w:pPr>
      <w:r>
        <w:rPr>
          <w:b w:val="0"/>
        </w:rPr>
        <w:t>• Hence, we can infer that the meaning of 'To bring to light' is 'To disclose'.</w:t>
      </w:r>
    </w:p>
    <w:p>
      <w:pPr>
        <w:spacing w:before="0"/>
      </w:pPr>
      <w:r>
        <w:rPr>
          <w:b w:val="0"/>
        </w:rPr>
        <w:t>• To engage in conversation (बातचीत में शामिल होना): To start or participate in a dialogue. Example: She loves to engage in conversation with people from different cultures.</w:t>
      </w:r>
    </w:p>
    <w:p>
      <w:pPr>
        <w:spacing w:before="0"/>
      </w:pPr>
      <w:r>
        <w:rPr>
          <w:b w:val="0"/>
        </w:rPr>
        <w:t>• To lighten (हल्का करना): To make something less heavy or intense. Example: He tried to lighten the mood by telling a joke.</w:t>
      </w:r>
    </w:p>
    <w:p>
      <w:pPr>
        <w:spacing w:before="0"/>
      </w:pPr>
      <w:r>
        <w:rPr>
          <w:b w:val="0"/>
        </w:rPr>
        <w:t>• To disengage (अलग करना): To separate or release from something to which it is attached or connected. Example: She managed to disengage herself from the conversation without being rude.</w:t>
      </w:r>
    </w:p>
    <w:p>
      <w:pPr>
        <w:spacing w:before="0"/>
      </w:pPr>
      <w:r>
        <w:rPr>
          <w:b w:val="0"/>
        </w:rPr>
      </w:r>
    </w:p>
    <w:p>
      <w:pPr>
        <w:spacing w:after="100" w:line="360" w:lineRule="auto" w:before="0"/>
      </w:pPr>
      <w:r>
        <w:rPr>
          <w:b w:val="0"/>
        </w:rPr>
        <w:t>2. Parts of a sentence are given below in jumbled order. Arrange the parts in the correct order to form a meaningful sentence. (a) false news websites (b) spreading propaganda about politics (c) thrive because the advertisements and politicians (d) and social networking sites (e) make a lot of money</w:t>
      </w:r>
    </w:p>
    <w:p>
      <w:pPr>
        <w:spacing w:before="0"/>
      </w:pPr>
      <w:r>
        <w:rPr>
          <w:b w:val="0"/>
        </w:rPr>
      </w:r>
    </w:p>
    <w:p>
      <w:pPr>
        <w:spacing w:after="100" w:before="0"/>
      </w:pPr>
      <w:r>
        <w:rPr>
          <w:b w:val="0"/>
        </w:rPr>
        <w:t>A. aecbd</w:t>
      </w:r>
    </w:p>
    <w:p>
      <w:pPr>
        <w:spacing w:after="100" w:before="0"/>
      </w:pPr>
      <w:r>
        <w:rPr>
          <w:b w:val="0"/>
        </w:rPr>
        <w:t>B. adcbe</w:t>
      </w:r>
    </w:p>
    <w:p>
      <w:pPr>
        <w:spacing w:after="100" w:before="0"/>
      </w:pPr>
      <w:r>
        <w:rPr>
          <w:b w:val="0"/>
        </w:rPr>
        <w:t>C. adecb</w:t>
      </w:r>
    </w:p>
    <w:p>
      <w:pPr>
        <w:spacing w:after="100" w:before="0"/>
      </w:pPr>
      <w:r>
        <w:rPr>
          <w:b w:val="0"/>
        </w:rPr>
        <w:t>D. aedcb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(adcbe). Key Points Reconstructed sentence: False news websites and social networking sites thrive because the advertisements and politicians spreading propaganda about politics make a lot of money. Additional Information Note: This is a PYP question, and the official answer key has marked (correct option) as the correct answer, hence we cannot make any changes to it.</w:t>
      </w:r>
    </w:p>
    <w:p>
      <w:pPr>
        <w:spacing w:before="0"/>
      </w:pPr>
      <w:r>
        <w:rPr>
          <w:b w:val="0"/>
        </w:rPr>
        <w:t>• Arrange the parts so the sentence has a clear subject, verb and a coherent subordinate clause.</w:t>
      </w:r>
    </w:p>
    <w:p>
      <w:pPr>
        <w:spacing w:before="0"/>
      </w:pPr>
      <w:r>
        <w:rPr>
          <w:b w:val="0"/>
        </w:rPr>
        <w:t>• Start with the subject phrase: (a) false news websites and add the coordinating noun phrase (d) and social networking sites to form the compound subject.</w:t>
      </w:r>
    </w:p>
    <w:p>
      <w:pPr>
        <w:spacing w:before="0"/>
      </w:pPr>
      <w:r>
        <w:rPr>
          <w:b w:val="0"/>
        </w:rPr>
        <w:t>• Follow with the main verb phrase (c) thrive because the advertisements and politicians, which introduces the reason clause.</w:t>
      </w:r>
    </w:p>
    <w:p>
      <w:pPr>
        <w:spacing w:before="0"/>
      </w:pPr>
      <w:r>
        <w:rPr>
          <w:b w:val="0"/>
        </w:rPr>
        <w:t>• Complete the reason clause with (b) spreading propaganda about politics (modifying “advertisements and politicians”) and end with (e) make a lot of money as the effect inside the clause.</w:t>
      </w:r>
    </w:p>
    <w:p>
      <w:pPr>
        <w:spacing w:before="0"/>
      </w:pPr>
      <w:r>
        <w:rPr>
          <w:b w:val="0"/>
        </w:rPr>
        <w:t>• Therefore, the correct answer is Option 2.</w:t>
      </w:r>
    </w:p>
    <w:p>
      <w:pPr>
        <w:spacing w:before="0"/>
      </w:pPr>
      <w:r>
        <w:rPr>
          <w:b w:val="0"/>
        </w:rPr>
        <w:t>• Option 1 (aecbd): This sequence starts awkwardly and does not flow logically.</w:t>
      </w:r>
    </w:p>
    <w:p>
      <w:pPr>
        <w:spacing w:before="0"/>
      </w:pPr>
      <w:r>
        <w:rPr>
          <w:b w:val="0"/>
        </w:rPr>
        <w:t>• Option 3 (adecb): It is not correct because it places "spreading propaganda about politics" before the reason for thriving</w:t>
      </w:r>
    </w:p>
    <w:p>
      <w:pPr>
        <w:spacing w:before="0"/>
      </w:pPr>
      <w:r>
        <w:rPr>
          <w:b w:val="0"/>
        </w:rPr>
        <w:t>• Option 4 (aedcb): This arrangement makes the sentence difficult to follow, as it misplaces key information about how these websites thrive.</w:t>
      </w:r>
    </w:p>
    <w:p>
      <w:pPr>
        <w:spacing w:before="0"/>
      </w:pPr>
      <w:r>
        <w:rPr>
          <w:b w:val="0"/>
        </w:rPr>
      </w:r>
    </w:p>
    <w:p>
      <w:pPr>
        <w:spacing w:after="100" w:line="360" w:lineRule="auto" w:before="0"/>
      </w:pPr>
      <w:r>
        <w:rPr>
          <w:b w:val="0"/>
        </w:rPr>
        <w:t>3. Parts of a sentence are given below in jumbled order. Arrange the parts in the correct order to form a meaningful sentence. P) willing to go Q) is not R) my son S) camping</w:t>
      </w:r>
    </w:p>
    <w:p>
      <w:pPr>
        <w:spacing w:before="0"/>
      </w:pPr>
      <w:r>
        <w:rPr>
          <w:b w:val="0"/>
        </w:rPr>
      </w:r>
    </w:p>
    <w:p>
      <w:pPr>
        <w:spacing w:after="100" w:before="0"/>
      </w:pPr>
      <w:r>
        <w:rPr>
          <w:b w:val="0"/>
        </w:rPr>
        <w:t>A. RQPS</w:t>
      </w:r>
    </w:p>
    <w:p>
      <w:pPr>
        <w:spacing w:after="100" w:before="0"/>
      </w:pPr>
      <w:r>
        <w:rPr>
          <w:b w:val="0"/>
        </w:rPr>
        <w:t>B. SPRQ</w:t>
      </w:r>
    </w:p>
    <w:p>
      <w:pPr>
        <w:spacing w:after="100" w:before="0"/>
      </w:pPr>
      <w:r>
        <w:rPr>
          <w:b w:val="0"/>
        </w:rPr>
        <w:t>C. PQRS</w:t>
      </w:r>
    </w:p>
    <w:p>
      <w:pPr>
        <w:spacing w:after="100" w:before="0"/>
      </w:pPr>
      <w:r>
        <w:rPr>
          <w:b w:val="0"/>
        </w:rPr>
        <w:t>D. QRSP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RQPS Key Points Therefore, the correct answer is RQPS. Additional Information</w:t>
      </w:r>
    </w:p>
    <w:p>
      <w:pPr>
        <w:spacing w:before="0"/>
      </w:pPr>
      <w:r>
        <w:rPr>
          <w:b w:val="0"/>
        </w:rPr>
        <w:t>• The sentence starts with part (R), "my son," which is the subject of the sentence.</w:t>
      </w:r>
    </w:p>
    <w:p>
      <w:pPr>
        <w:spacing w:before="0"/>
      </w:pPr>
      <w:r>
        <w:rPr>
          <w:b w:val="0"/>
        </w:rPr>
        <w:t>• Next, part (Q) adds the main verb, saying "is not," which negates the action.</w:t>
      </w:r>
    </w:p>
    <w:p>
      <w:pPr>
        <w:spacing w:before="0"/>
      </w:pPr>
      <w:r>
        <w:rPr>
          <w:b w:val="0"/>
        </w:rPr>
        <w:t>• Part (P) continues by introducing the action, "willing to go," indicating the condition of the subject.</w:t>
      </w:r>
    </w:p>
    <w:p>
      <w:pPr>
        <w:spacing w:before="0"/>
      </w:pPr>
      <w:r>
        <w:rPr>
          <w:b w:val="0"/>
        </w:rPr>
        <w:t>• Finally, part (S) concludes with the activity, "camping," specifying the activity that my son is not willing to do.</w:t>
      </w:r>
    </w:p>
    <w:p>
      <w:pPr>
        <w:spacing w:before="0"/>
      </w:pPr>
      <w:r>
        <w:rPr>
          <w:b w:val="0"/>
        </w:rPr>
        <w:t>• Option 2 (SPRQ): This option disrupts the natural sequence by placing "willing to go" after the verb.</w:t>
      </w:r>
    </w:p>
    <w:p>
      <w:pPr>
        <w:spacing w:before="0"/>
      </w:pPr>
      <w:r>
        <w:rPr>
          <w:b w:val="0"/>
        </w:rPr>
        <w:t>• Option 3 (PQRS): This option lacks logical flow and wrong sequence as it misses the intended meaning.</w:t>
      </w:r>
    </w:p>
    <w:p>
      <w:pPr>
        <w:spacing w:before="0"/>
      </w:pPr>
      <w:r>
        <w:rPr>
          <w:b w:val="0"/>
        </w:rPr>
        <w:t>• Option 4 (QRSP): This option begins with a negation that creates an incomplete and awkward structure.</w:t>
      </w:r>
    </w:p>
    <w:p>
      <w:pPr>
        <w:spacing w:before="0"/>
      </w:pPr>
      <w:r>
        <w:rPr>
          <w:b w:val="0"/>
        </w:rPr>
      </w:r>
    </w:p>
    <w:p>
      <w:pPr>
        <w:spacing w:after="100" w:line="360" w:lineRule="auto" w:before="0"/>
      </w:pPr>
      <w:r>
        <w:rPr>
          <w:b w:val="0"/>
        </w:rPr>
        <w:t>4. Select the most appropriate homophone to fill in the blank. The ointment will help to _____ the wound.</w:t>
      </w:r>
    </w:p>
    <w:p>
      <w:pPr>
        <w:spacing w:before="0"/>
      </w:pPr>
      <w:r>
        <w:rPr>
          <w:b w:val="0"/>
        </w:rPr>
      </w:r>
    </w:p>
    <w:p>
      <w:pPr>
        <w:spacing w:after="100" w:before="0"/>
      </w:pPr>
      <w:r>
        <w:rPr>
          <w:b w:val="0"/>
        </w:rPr>
        <w:t>A. he'll</w:t>
      </w:r>
    </w:p>
    <w:p>
      <w:pPr>
        <w:spacing w:after="100" w:before="0"/>
      </w:pPr>
      <w:r>
        <w:rPr>
          <w:b w:val="0"/>
        </w:rPr>
        <w:t>B. heel</w:t>
      </w:r>
    </w:p>
    <w:p>
      <w:pPr>
        <w:spacing w:after="100" w:before="0"/>
      </w:pPr>
      <w:r>
        <w:rPr>
          <w:b w:val="0"/>
        </w:rPr>
        <w:t>C. heal</w:t>
      </w:r>
    </w:p>
    <w:p>
      <w:pPr>
        <w:spacing w:after="100" w:before="0"/>
      </w:pPr>
      <w:r>
        <w:rPr>
          <w:b w:val="0"/>
        </w:rPr>
        <w:t>D. kneel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'heal'. Key Points Additional Information Therefore, the correct answer is- 'Option 3'.</w:t>
      </w:r>
    </w:p>
    <w:p>
      <w:pPr>
        <w:spacing w:before="0"/>
      </w:pPr>
      <w:r>
        <w:rPr>
          <w:b w:val="0"/>
        </w:rPr>
        <w:t>• Heal: To make or become healthy again (ठीक करना) Example: The ointment will help to heal the wound.</w:t>
      </w:r>
    </w:p>
    <w:p>
      <w:pPr>
        <w:spacing w:before="0"/>
      </w:pPr>
      <w:r>
        <w:rPr>
          <w:b w:val="0"/>
        </w:rPr>
        <w:t>• Heel: The back part of the foot (एड़ी) Example: He has a pain in his heel.</w:t>
      </w:r>
    </w:p>
    <w:p>
      <w:pPr>
        <w:spacing w:before="0"/>
      </w:pPr>
      <w:r>
        <w:rPr>
          <w:b w:val="0"/>
        </w:rPr>
        <w:t>• Kneel: To go down or rest on the knees (घुटने टेकना) Example: He had to kneel down to pick up the coin.</w:t>
      </w:r>
    </w:p>
    <w:p>
      <w:pPr>
        <w:spacing w:before="0"/>
      </w:pPr>
      <w:r>
        <w:rPr>
          <w:b w:val="0"/>
        </w:rPr>
      </w:r>
    </w:p>
    <w:p>
      <w:pPr>
        <w:spacing w:after="100" w:line="360" w:lineRule="auto" w:before="0"/>
      </w:pPr>
      <w:r>
        <w:rPr>
          <w:b w:val="0"/>
        </w:rPr>
        <w:t>5. Select the most appropriate ANTONYM of the given word. Attack</w:t>
      </w:r>
    </w:p>
    <w:p>
      <w:pPr>
        <w:spacing w:before="0"/>
      </w:pPr>
      <w:r>
        <w:rPr>
          <w:b w:val="0"/>
        </w:rPr>
      </w:r>
    </w:p>
    <w:p>
      <w:pPr>
        <w:spacing w:after="100" w:before="0"/>
      </w:pPr>
      <w:r>
        <w:rPr>
          <w:b w:val="0"/>
        </w:rPr>
        <w:t>A. Ambush</w:t>
      </w:r>
    </w:p>
    <w:p>
      <w:pPr>
        <w:spacing w:after="100" w:before="0"/>
      </w:pPr>
      <w:r>
        <w:rPr>
          <w:b w:val="0"/>
        </w:rPr>
        <w:t>B. Defence</w:t>
      </w:r>
    </w:p>
    <w:p>
      <w:pPr>
        <w:spacing w:after="100" w:before="0"/>
      </w:pPr>
      <w:r>
        <w:rPr>
          <w:b w:val="0"/>
        </w:rPr>
        <w:t>C. Production</w:t>
      </w:r>
    </w:p>
    <w:p>
      <w:pPr>
        <w:spacing w:after="100" w:before="0"/>
      </w:pPr>
      <w:r>
        <w:rPr>
          <w:b w:val="0"/>
        </w:rPr>
        <w:t>D. Engagement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Option(3) i.e. Defence. Key Points Therefore, the correct answer is: Defence. Additional Information Here are the other options explained along with their Hindi meanings and example sentences:</w:t>
      </w:r>
    </w:p>
    <w:p>
      <w:pPr>
        <w:spacing w:before="0"/>
      </w:pPr>
      <w:r>
        <w:rPr>
          <w:b w:val="0"/>
        </w:rPr>
        <w:t>• The word "Attack" means to take aggressive action against a target. It can refer to a physical assault, a verbal onslaught, or any form of aggressive action. (आक्रमण) Example: The army launched an attack on the enemy's base at dawn.</w:t>
      </w:r>
    </w:p>
    <w:p>
      <w:pPr>
        <w:spacing w:before="0"/>
      </w:pPr>
      <w:r>
        <w:rPr>
          <w:b w:val="0"/>
        </w:rPr>
        <w:t>• "Defence" refers to the action of protecting from or resisting attack. It is the act of guarding or shielding against harm. (रक्षा) Example: The soldiers were prepared for the defence of their homeland.</w:t>
      </w:r>
    </w:p>
    <w:p>
      <w:pPr>
        <w:spacing w:before="0"/>
      </w:pPr>
      <w:r>
        <w:rPr>
          <w:b w:val="0"/>
        </w:rPr>
        <w:t>• Hence, we can infer that the opposite of 'attack' is 'defence'.</w:t>
      </w:r>
    </w:p>
    <w:p>
      <w:pPr>
        <w:spacing w:before="0"/>
      </w:pPr>
      <w:r>
        <w:rPr>
          <w:b w:val="0"/>
        </w:rPr>
        <w:t>• Ambush (घात): A surprise attack by people lying in wait in a concealed position. Example: The soldiers were caught in an ambush while patrolling the area.</w:t>
      </w:r>
    </w:p>
    <w:p>
      <w:pPr>
        <w:spacing w:before="0"/>
      </w:pPr>
      <w:r>
        <w:rPr>
          <w:b w:val="0"/>
        </w:rPr>
        <w:t>• Production (उत्पादन): The process of making or manufacturing goods. Example: The factory's production of cars has increased this year.</w:t>
      </w:r>
    </w:p>
    <w:p>
      <w:pPr>
        <w:spacing w:before="0"/>
      </w:pPr>
      <w:r>
        <w:rPr>
          <w:b w:val="0"/>
        </w:rPr>
        <w:t>• Engagement (सगाई): An agreement to marry or a battle. Example: Their engagement was announced at the party.</w:t>
      </w:r>
    </w:p>
    <w:p>
      <w:pPr>
        <w:spacing w:before="0"/>
      </w:pPr>
      <w:r>
        <w:rPr>
          <w:b w:val="0"/>
        </w:rPr>
      </w:r>
    </w:p>
    <w:p>
      <w:pPr>
        <w:spacing w:after="100" w:line="360" w:lineRule="auto" w:before="0"/>
      </w:pPr>
      <w:r>
        <w:rPr>
          <w:b w:val="0"/>
        </w:rPr>
        <w:t>6. Sentences of a paragraph are given below in jumbled order. Arrange the sentences in the correct order to form a meaningful and coherent paragraph. A. It was as simple as announcing what you have in your store or the services you offer in your premises. B. Over the years, advertising has evolved into a major industry that goes beyond informing to persuading and influencing. C. Advertising was initially meant to make people aware of the goods available in the market. D. It is a form of brainwashing consumers.</w:t>
      </w:r>
    </w:p>
    <w:p>
      <w:pPr>
        <w:spacing w:before="0"/>
      </w:pPr>
      <w:r>
        <w:rPr>
          <w:b w:val="0"/>
        </w:rPr>
      </w:r>
    </w:p>
    <w:p>
      <w:pPr>
        <w:spacing w:after="100" w:before="0"/>
      </w:pPr>
      <w:r>
        <w:rPr>
          <w:b w:val="0"/>
        </w:rPr>
        <w:t>A. BADC</w:t>
      </w:r>
    </w:p>
    <w:p>
      <w:pPr>
        <w:spacing w:after="100" w:before="0"/>
      </w:pPr>
      <w:r>
        <w:rPr>
          <w:b w:val="0"/>
        </w:rPr>
        <w:t>B. ADBC</w:t>
      </w:r>
    </w:p>
    <w:p>
      <w:pPr>
        <w:spacing w:after="100" w:before="0"/>
      </w:pPr>
      <w:r>
        <w:rPr>
          <w:b w:val="0"/>
        </w:rPr>
        <w:t>C. DABC</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"Advertising was initially meant to make people aware of the goods available in the market. It was as simple as announcing what you have in your store or the services you offer in your premises. Over the years, advertising has evolved into a major industry that goes beyond informing to persuading and influencing. It is a form of brainwashing consumers."</w:t>
      </w:r>
    </w:p>
    <w:p>
      <w:pPr>
        <w:spacing w:before="0"/>
      </w:pPr>
      <w:r>
        <w:rPr>
          <w:b w:val="0"/>
        </w:rPr>
        <w:t>• The paragraph begins by explaining the initial purpose of advertising.</w:t>
      </w:r>
    </w:p>
    <w:p>
      <w:pPr>
        <w:spacing w:before="0"/>
      </w:pPr>
      <w:r>
        <w:rPr>
          <w:b w:val="0"/>
        </w:rPr>
        <w:t>• Sentence C is the first sentence as it sets the context of the evolution of advertising: "Advertising was initially meant to make people aware of the goods available in the market."</w:t>
      </w:r>
    </w:p>
    <w:p>
      <w:pPr>
        <w:spacing w:before="0"/>
      </w:pPr>
      <w:r>
        <w:rPr>
          <w:b w:val="0"/>
        </w:rPr>
        <w:t>• Sentence A follows as it elaborates on the initial simplicity of advertising: "It was as simple as announcing what you have in your store or the services you offer in your premises."</w:t>
      </w:r>
    </w:p>
    <w:p>
      <w:pPr>
        <w:spacing w:before="0"/>
      </w:pPr>
      <w:r>
        <w:rPr>
          <w:b w:val="0"/>
        </w:rPr>
        <w:t>• Sentence B is the third sentence because it shows how advertising has evolved over the years: "Over the years, advertising has evolved into a major industry that goes beyond informing to persuading and influencing."</w:t>
      </w:r>
    </w:p>
    <w:p>
      <w:pPr>
        <w:spacing w:before="0"/>
      </w:pPr>
      <w:r>
        <w:rPr>
          <w:b w:val="0"/>
        </w:rPr>
        <w:t>• Sentence D is the fourth as it concludes by describing the impact of modern advertising: "It is a form of brainwashing consumers."</w:t>
      </w:r>
    </w:p>
    <w:p>
      <w:pPr>
        <w:spacing w:before="0"/>
      </w:pPr>
      <w:r>
        <w:rPr>
          <w:b w:val="0"/>
        </w:rPr>
        <w:t>• The correct sequence is CABD.</w:t>
      </w:r>
    </w:p>
    <w:p>
      <w:pPr>
        <w:spacing w:before="0"/>
      </w:pPr>
      <w:r>
        <w:rPr>
          <w:b w:val="0"/>
        </w:rPr>
      </w:r>
    </w:p>
    <w:p>
      <w:pPr>
        <w:spacing w:after="100" w:line="360" w:lineRule="auto" w:before="0"/>
      </w:pPr>
      <w:r>
        <w:rPr>
          <w:b w:val="0"/>
        </w:rPr>
        <w:t>7. Select the most appropriate ANTONYM of the underlined word. We should plan our actions judiciously before going to war.</w:t>
      </w:r>
    </w:p>
    <w:p>
      <w:pPr>
        <w:spacing w:before="0"/>
      </w:pPr>
      <w:r>
        <w:rPr>
          <w:b w:val="0"/>
        </w:rPr>
      </w:r>
    </w:p>
    <w:p>
      <w:pPr>
        <w:spacing w:after="100" w:before="0"/>
      </w:pPr>
      <w:r>
        <w:rPr>
          <w:b w:val="0"/>
        </w:rPr>
        <w:t>A. Irreverent</w:t>
      </w:r>
    </w:p>
    <w:p>
      <w:pPr>
        <w:spacing w:after="100" w:before="0"/>
      </w:pPr>
      <w:r>
        <w:rPr>
          <w:b w:val="0"/>
        </w:rPr>
        <w:t>B. Irrational</w:t>
      </w:r>
    </w:p>
    <w:p>
      <w:pPr>
        <w:spacing w:after="100" w:before="0"/>
      </w:pPr>
      <w:r>
        <w:rPr>
          <w:b w:val="0"/>
        </w:rPr>
        <w:t>C. Irrelevant</w:t>
      </w:r>
    </w:p>
    <w:p>
      <w:pPr>
        <w:spacing w:after="100" w:before="0"/>
      </w:pPr>
      <w:r>
        <w:rPr>
          <w:b w:val="0"/>
        </w:rPr>
        <w:t>D. Irritatingly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Irrational. Key Points Therefore, the correct answer is: Irrational. Additional Information Here are the other options explained along with their Hindi meanings and example sentences:</w:t>
      </w:r>
    </w:p>
    <w:p>
      <w:pPr>
        <w:spacing w:before="0"/>
      </w:pPr>
      <w:r>
        <w:rPr>
          <w:b w:val="0"/>
        </w:rPr>
        <w:t>• The word "judiciously" means using or showing good judgment, wise, or sensible. (विवेकपूर्ण तरीके से) Example: We need to spend our money judiciously to make sure we don't run out before the end of the month.</w:t>
      </w:r>
    </w:p>
    <w:p>
      <w:pPr>
        <w:spacing w:before="0"/>
      </w:pPr>
      <w:r>
        <w:rPr>
          <w:b w:val="0"/>
        </w:rPr>
        <w:t>• "Irrational" refers to a lack of reason or logic; it means not based on reason or clear thinking. (अतार्किक) Example: His fear of spiders is completely irrational.</w:t>
      </w:r>
    </w:p>
    <w:p>
      <w:pPr>
        <w:spacing w:before="0"/>
      </w:pPr>
      <w:r>
        <w:rPr>
          <w:b w:val="0"/>
        </w:rPr>
        <w:t>• Hence, we can infer that the opposite of "judiciously" is "irrational".</w:t>
      </w:r>
    </w:p>
    <w:p>
      <w:pPr>
        <w:spacing w:before="0"/>
      </w:pPr>
      <w:r>
        <w:rPr>
          <w:b w:val="0"/>
        </w:rPr>
        <w:t>• Irreverent (असम्मानजनक): Showing a lack of respect for people or things that are generally taken seriously. Example: His irreverent comments about the ceremony shocked everyone.</w:t>
      </w:r>
    </w:p>
    <w:p>
      <w:pPr>
        <w:spacing w:before="0"/>
      </w:pPr>
      <w:r>
        <w:rPr>
          <w:b w:val="0"/>
        </w:rPr>
        <w:t>• Irrelevant (अप्रासंगिक): Not connected with or relevant to something. Example: The evidence presented in court was deemed irrelevant to the case.</w:t>
      </w:r>
    </w:p>
    <w:p>
      <w:pPr>
        <w:spacing w:before="0"/>
      </w:pPr>
      <w:r>
        <w:rPr>
          <w:b w:val="0"/>
        </w:rPr>
        <w:t>• Irritatingly (चिड़चिड़ेपन से): In a manner that causes irritation or annoyance. Example: She tapped her pen irritatingly on the desk throughout the meeting.</w:t>
      </w:r>
    </w:p>
    <w:p>
      <w:pPr>
        <w:spacing w:before="0"/>
      </w:pPr>
      <w:r>
        <w:rPr>
          <w:b w:val="0"/>
        </w:rPr>
      </w:r>
    </w:p>
    <w:p>
      <w:pPr>
        <w:spacing w:after="100" w:line="360" w:lineRule="auto" w:before="0"/>
      </w:pPr>
      <w:r>
        <w:rPr>
          <w:b w:val="0"/>
        </w:rPr>
        <w:t>8. Select the sentence that has a grammatical error.</w:t>
      </w:r>
    </w:p>
    <w:p>
      <w:pPr>
        <w:spacing w:before="0"/>
      </w:pPr>
      <w:r>
        <w:rPr>
          <w:b w:val="0"/>
        </w:rPr>
      </w:r>
    </w:p>
    <w:p>
      <w:pPr>
        <w:spacing w:after="100" w:before="0"/>
      </w:pPr>
      <w:r>
        <w:rPr>
          <w:b w:val="0"/>
        </w:rPr>
        <w:t>A. It is said that Joseph was not ready to go to war.</w:t>
      </w:r>
    </w:p>
    <w:p>
      <w:pPr>
        <w:spacing w:after="100" w:before="0"/>
      </w:pPr>
      <w:r>
        <w:rPr>
          <w:b w:val="0"/>
        </w:rPr>
        <w:t>B. Karl Marx was a renowned social scientist.</w:t>
      </w:r>
    </w:p>
    <w:p>
      <w:pPr>
        <w:spacing w:after="100" w:before="0"/>
      </w:pPr>
      <w:r>
        <w:rPr>
          <w:b w:val="0"/>
        </w:rPr>
        <w:t>C. Indian force are known for their loyalty and integrity.</w:t>
      </w:r>
    </w:p>
    <w:p>
      <w:pPr>
        <w:spacing w:after="100" w:before="0"/>
      </w:pPr>
      <w:r>
        <w:rPr>
          <w:b w:val="0"/>
        </w:rPr>
        <w:t>D. It is impossible to wake Christine up in the morning.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"Indian forces are known for their loyalty and integrity."</w:t>
      </w:r>
    </w:p>
    <w:p>
      <w:pPr>
        <w:spacing w:before="0"/>
      </w:pPr>
      <w:r>
        <w:rPr>
          <w:b w:val="0"/>
        </w:rPr>
        <w:t>• The primary issue in the sentence is the incorrect subject-verb agreement.</w:t>
      </w:r>
    </w:p>
    <w:p>
      <w:pPr>
        <w:spacing w:before="0"/>
      </w:pPr>
      <w:r>
        <w:rPr>
          <w:b w:val="0"/>
        </w:rPr>
        <w:t>• The subject "Indian force" should be pluralized to "Indian forces" to match with the verb "are".</w:t>
      </w:r>
    </w:p>
    <w:p>
      <w:pPr>
        <w:spacing w:before="0"/>
      </w:pPr>
      <w:r>
        <w:rPr>
          <w:b w:val="0"/>
        </w:rPr>
        <w:t>• The correct phrase should be "Indian forces are known for their loyalty and integrity," ensuring grammatical correctness and clarity.</w:t>
      </w:r>
    </w:p>
    <w:p>
      <w:pPr>
        <w:spacing w:before="0"/>
      </w:pPr>
      <w:r>
        <w:rPr>
          <w:b w:val="0"/>
        </w:rPr>
      </w:r>
    </w:p>
    <w:p>
      <w:pPr>
        <w:spacing w:after="100" w:line="360" w:lineRule="auto" w:before="0"/>
      </w:pPr>
      <w:r>
        <w:rPr>
          <w:b w:val="0"/>
        </w:rPr>
        <w:t>9. Select the correct meaning of the underlined idiom in the following sentence. Rina pulled a long face since her husband had not bought her a diamond necklace on their anniversary.</w:t>
      </w:r>
    </w:p>
    <w:p>
      <w:pPr>
        <w:spacing w:before="0"/>
      </w:pPr>
      <w:r>
        <w:rPr>
          <w:b w:val="0"/>
        </w:rPr>
      </w:r>
    </w:p>
    <w:p>
      <w:pPr>
        <w:spacing w:after="100" w:before="0"/>
      </w:pPr>
      <w:r>
        <w:rPr>
          <w:b w:val="0"/>
        </w:rPr>
        <w:t>A. To be euphoric</w:t>
      </w:r>
    </w:p>
    <w:p>
      <w:pPr>
        <w:spacing w:after="100" w:before="0"/>
      </w:pPr>
      <w:r>
        <w:rPr>
          <w:b w:val="0"/>
        </w:rPr>
        <w:t>B. To be ecstatic</w:t>
      </w:r>
    </w:p>
    <w:p>
      <w:pPr>
        <w:spacing w:after="100" w:before="0"/>
      </w:pPr>
      <w:r>
        <w:rPr>
          <w:b w:val="0"/>
        </w:rPr>
        <w:t>C. To look saddened</w:t>
      </w:r>
    </w:p>
    <w:p>
      <w:pPr>
        <w:spacing w:after="100" w:before="0"/>
      </w:pPr>
      <w:r>
        <w:rPr>
          <w:b w:val="0"/>
        </w:rPr>
        <w:t>D. To be electrified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To look saddened. Key Points Therefore, the correct answer is: Option(3) i.e. To look saddened. Additional Information Here are the other options explained along with their Hindi meanings and example sentences:</w:t>
      </w:r>
    </w:p>
    <w:p>
      <w:pPr>
        <w:spacing w:before="0"/>
      </w:pPr>
      <w:r>
        <w:rPr>
          <w:b w:val="0"/>
        </w:rPr>
        <w:t>• The idiom "pulled a long face" means to look visibly sad or disappointed. (उदास दिखना) Example: After hearing the bad news, he pulled a long face.</w:t>
      </w:r>
    </w:p>
    <w:p>
      <w:pPr>
        <w:spacing w:before="0"/>
      </w:pPr>
      <w:r>
        <w:rPr>
          <w:b w:val="0"/>
        </w:rPr>
        <w:t>• To look saddened refers to the act of showing sadness or disappointment through one's facial expression. (उदास दिखना) Example: She pulled a long face when she found out she didn't get the job.</w:t>
      </w:r>
    </w:p>
    <w:p>
      <w:pPr>
        <w:spacing w:before="0"/>
      </w:pPr>
      <w:r>
        <w:rPr>
          <w:b w:val="0"/>
        </w:rPr>
        <w:t>• To be euphoric (आनंदमय होना): To feel intense excitement or happiness. Example: She was euphoric when she won the lottery.</w:t>
      </w:r>
    </w:p>
    <w:p>
      <w:pPr>
        <w:spacing w:before="0"/>
      </w:pPr>
      <w:r>
        <w:rPr>
          <w:b w:val="0"/>
        </w:rPr>
        <w:t>• To be ecstatic (प्रसन्नचित्त होना): To feel or express overwhelming happiness or joyful excitement. Example: He was ecstatic to hear that he had been promoted.</w:t>
      </w:r>
    </w:p>
    <w:p>
      <w:pPr>
        <w:spacing w:before="0"/>
      </w:pPr>
      <w:r>
        <w:rPr>
          <w:b w:val="0"/>
        </w:rPr>
        <w:t>• To be electrified (उत्तेजित होना): To be thrilled or excited. Example: The crowd was electrified by the performance.</w:t>
      </w:r>
    </w:p>
    <w:p>
      <w:pPr>
        <w:spacing w:before="0"/>
      </w:pPr>
      <w:r>
        <w:rPr>
          <w:b w:val="0"/>
        </w:rPr>
      </w:r>
    </w:p>
    <w:p>
      <w:pPr>
        <w:spacing w:after="100" w:line="360" w:lineRule="auto" w:before="0"/>
      </w:pPr>
      <w:r>
        <w:rPr>
          <w:b w:val="0"/>
        </w:rPr>
        <w:t>10. Select the correct spelling to fill in the blank. The thought of eating half-cooked food under compulsion fills me with _____.</w:t>
      </w:r>
    </w:p>
    <w:p>
      <w:pPr>
        <w:spacing w:before="0"/>
      </w:pPr>
      <w:r>
        <w:rPr>
          <w:b w:val="0"/>
        </w:rPr>
      </w:r>
    </w:p>
    <w:p>
      <w:pPr>
        <w:spacing w:after="100" w:before="0"/>
      </w:pPr>
      <w:r>
        <w:rPr>
          <w:b w:val="0"/>
        </w:rPr>
        <w:t>A. ripugnance</w:t>
      </w:r>
    </w:p>
    <w:p>
      <w:pPr>
        <w:spacing w:after="100" w:before="0"/>
      </w:pPr>
      <w:r>
        <w:rPr>
          <w:b w:val="0"/>
        </w:rPr>
        <w:t>B. repegnance</w:t>
      </w:r>
    </w:p>
    <w:p>
      <w:pPr>
        <w:spacing w:after="100" w:before="0"/>
      </w:pPr>
      <w:r>
        <w:rPr>
          <w:b w:val="0"/>
        </w:rPr>
        <w:t>C. repugnance</w:t>
      </w:r>
    </w:p>
    <w:p>
      <w:pPr>
        <w:spacing w:after="100" w:before="0"/>
      </w:pPr>
      <w:r>
        <w:rPr>
          <w:b w:val="0"/>
        </w:rPr>
        <w:t>D. repugence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'repugnance'. Key Points Therefore, the correct answer is 'Option 3'. Complete Sentence: The thought of eating half-cooked food under compulsion fills me with repugnance.</w:t>
      </w:r>
    </w:p>
    <w:p>
      <w:pPr>
        <w:spacing w:before="0"/>
      </w:pPr>
      <w:r>
        <w:rPr>
          <w:b w:val="0"/>
        </w:rPr>
        <w:t>• The word "repugnance" means intense disgust or aversion. (घृणा)</w:t>
      </w:r>
    </w:p>
    <w:p>
      <w:pPr>
        <w:spacing w:before="0"/>
      </w:pPr>
      <w:r>
        <w:rPr>
          <w:b w:val="0"/>
        </w:rPr>
        <w:t>• Eating half-cooked food under compulsion can induce a strong feeling of repugnance.</w:t>
      </w:r>
    </w:p>
    <w:p>
      <w:pPr>
        <w:spacing w:before="0"/>
      </w:pPr>
      <w:r>
        <w:rPr>
          <w:b w:val="0"/>
        </w:rPr>
        <w:t>• The other options: "ripugnance," "repegnance," and "repugence" are misspellings and do not fit the context.</w:t>
      </w:r>
    </w:p>
    <w:p>
      <w:pPr>
        <w:spacing w:before="0"/>
      </w:pPr>
      <w:r>
        <w:rPr>
          <w:b w:val="0"/>
        </w:rPr>
      </w:r>
    </w:p>
    <w:p>
      <w:pPr>
        <w:spacing w:after="100" w:line="360" w:lineRule="auto" w:before="0"/>
      </w:pPr>
      <w:r>
        <w:rPr>
          <w:b w:val="0"/>
        </w:rPr>
        <w:t>11. Select the INCORRECTLY spelt word from the given sentence. The resturant offers a wide variety of dishes.</w:t>
      </w:r>
    </w:p>
    <w:p>
      <w:pPr>
        <w:spacing w:before="0"/>
      </w:pPr>
      <w:r>
        <w:rPr>
          <w:b w:val="0"/>
        </w:rPr>
      </w:r>
    </w:p>
    <w:p>
      <w:pPr>
        <w:spacing w:after="100" w:before="0"/>
      </w:pPr>
      <w:r>
        <w:rPr>
          <w:b w:val="0"/>
        </w:rPr>
        <w:t>A. variety</w:t>
      </w:r>
    </w:p>
    <w:p>
      <w:pPr>
        <w:spacing w:after="100" w:before="0"/>
      </w:pPr>
      <w:r>
        <w:rPr>
          <w:b w:val="0"/>
        </w:rPr>
        <w:t>B. resturant</w:t>
      </w:r>
    </w:p>
    <w:p>
      <w:pPr>
        <w:spacing w:after="100" w:before="0"/>
      </w:pPr>
      <w:r>
        <w:rPr>
          <w:b w:val="0"/>
        </w:rPr>
        <w:t>C. dishes</w:t>
      </w:r>
    </w:p>
    <w:p>
      <w:pPr>
        <w:spacing w:after="100" w:before="0"/>
      </w:pPr>
      <w:r>
        <w:rPr>
          <w:b w:val="0"/>
        </w:rPr>
        <w:t>D. offers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'resturant'. Additional Information Let's understand the meanings of the other marked words -</w:t>
      </w:r>
    </w:p>
    <w:p>
      <w:pPr>
        <w:spacing w:before="0"/>
      </w:pPr>
      <w:r>
        <w:rPr>
          <w:b w:val="0"/>
        </w:rPr>
        <w:t>• The correct spelling would be 'restaurant'.</w:t>
      </w:r>
    </w:p>
    <w:p>
      <w:pPr>
        <w:spacing w:before="0"/>
      </w:pPr>
      <w:r>
        <w:rPr>
          <w:b w:val="0"/>
        </w:rPr>
        <w:t>• The word 'restaurant' is a noun which means 'a place where meals are prepared and served to customers'. (भोजनालय) For Example -</w:t>
      </w:r>
    </w:p>
    <w:p>
      <w:pPr>
        <w:spacing w:before="0"/>
      </w:pPr>
      <w:r>
        <w:rPr>
          <w:b w:val="0"/>
        </w:rPr>
        <w:t>• We decided to eat at a new restaurant that just opened downtown.</w:t>
      </w:r>
    </w:p>
    <w:p>
      <w:pPr>
        <w:spacing w:before="0"/>
      </w:pPr>
      <w:r>
        <w:rPr>
          <w:b w:val="0"/>
        </w:rPr>
        <w:t>• Therefore, the correct answer would be 'resturant'.</w:t>
      </w:r>
    </w:p>
    <w:p>
      <w:pPr>
        <w:spacing w:before="0"/>
      </w:pPr>
      <w:r>
        <w:rPr>
          <w:b w:val="0"/>
        </w:rPr>
        <w:t>• Variety - a number or range of things of the same general class that are distinct in character or quality (विविधता)</w:t>
      </w:r>
    </w:p>
    <w:p>
      <w:pPr>
        <w:spacing w:before="0"/>
      </w:pPr>
      <w:r>
        <w:rPr>
          <w:b w:val="0"/>
        </w:rPr>
        <w:t>• Dishes - containers, typically round, shallow, and made of china, for serving food (बर्तन)</w:t>
      </w:r>
    </w:p>
    <w:p>
      <w:pPr>
        <w:spacing w:before="0"/>
      </w:pPr>
      <w:r>
        <w:rPr>
          <w:b w:val="0"/>
        </w:rPr>
        <w:t>• Offers - presents or proffers something for someone to accept or reject as desired (प्रस्ताव)</w:t>
      </w:r>
    </w:p>
    <w:p>
      <w:pPr>
        <w:spacing w:before="0"/>
      </w:pPr>
      <w:r>
        <w:rPr>
          <w:b w:val="0"/>
        </w:rPr>
      </w:r>
    </w:p>
    <w:p>
      <w:pPr>
        <w:spacing w:after="100" w:line="360" w:lineRule="auto" w:before="0"/>
      </w:pPr>
      <w:r>
        <w:rPr>
          <w:b w:val="0"/>
        </w:rPr>
        <w:t>12. Select the option that expresses the given sentence in passive voice. They are building a new hospital in the city.</w:t>
      </w:r>
    </w:p>
    <w:p>
      <w:pPr>
        <w:spacing w:before="0"/>
      </w:pPr>
      <w:r>
        <w:rPr>
          <w:b w:val="0"/>
        </w:rPr>
      </w:r>
    </w:p>
    <w:p>
      <w:pPr>
        <w:spacing w:after="100" w:before="0"/>
      </w:pPr>
      <w:r>
        <w:rPr>
          <w:b w:val="0"/>
        </w:rPr>
        <w:t>A. A new hospital was built in the city by them.</w:t>
      </w:r>
    </w:p>
    <w:p>
      <w:pPr>
        <w:spacing w:after="100" w:before="0"/>
      </w:pPr>
      <w:r>
        <w:rPr>
          <w:b w:val="0"/>
        </w:rPr>
        <w:t>B. A new hospital has been built in the city by them.</w:t>
      </w:r>
    </w:p>
    <w:p>
      <w:pPr>
        <w:spacing w:after="100" w:before="0"/>
      </w:pPr>
      <w:r>
        <w:rPr>
          <w:b w:val="0"/>
        </w:rPr>
        <w:t>C. A new hospital will be built in the city by them.</w:t>
      </w:r>
    </w:p>
    <w:p>
      <w:pPr>
        <w:spacing w:after="100" w:before="0"/>
      </w:pPr>
      <w:r>
        <w:rPr>
          <w:b w:val="0"/>
        </w:rPr>
        <w:t>D. A new hospital is being built in the city by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 new hospital is being built in the city by them."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are building a new hospital in the city."</w:t>
      </w:r>
    </w:p>
    <w:p>
      <w:pPr>
        <w:spacing w:before="0"/>
      </w:pPr>
      <w:r>
        <w:rPr>
          <w:b w:val="0"/>
        </w:rPr>
        <w:t>• To convert to passive voice: Place the object "a new hospital" at the beginning.</w:t>
      </w:r>
    </w:p>
    <w:p>
      <w:pPr>
        <w:spacing w:before="0"/>
      </w:pPr>
      <w:r>
        <w:rPr>
          <w:b w:val="0"/>
        </w:rPr>
        <w:t>• Change the active verb form "are building" to "is being built" (present continuous passive).</w:t>
      </w:r>
    </w:p>
    <w:p>
      <w:pPr>
        <w:spacing w:before="0"/>
      </w:pPr>
      <w:r>
        <w:rPr>
          <w:b w:val="0"/>
        </w:rPr>
        <w:t>• Add the preposition "by" followed by the original subject "them."</w:t>
      </w:r>
    </w:p>
    <w:p>
      <w:pPr>
        <w:spacing w:before="0"/>
      </w:pPr>
      <w:r>
        <w:rPr>
          <w:b w:val="0"/>
        </w:rPr>
        <w:t>• Ensure the location phrase "in the city" remains at the end of the sentence for clarity.</w:t>
      </w:r>
    </w:p>
    <w:p>
      <w:pPr>
        <w:spacing w:before="0"/>
      </w:pPr>
      <w:r>
        <w:rPr>
          <w:b w:val="0"/>
        </w:rPr>
        <w:t>• Option 1: "A new hospital was built in the city by them." – Incorrect tense (past simple passive).</w:t>
      </w:r>
    </w:p>
    <w:p>
      <w:pPr>
        <w:spacing w:before="0"/>
      </w:pPr>
      <w:r>
        <w:rPr>
          <w:b w:val="0"/>
        </w:rPr>
        <w:t>• Option 2: "A new hospital has been built in the city by them." – Incorrect tense (present perfect passive).</w:t>
      </w:r>
    </w:p>
    <w:p>
      <w:pPr>
        <w:spacing w:before="0"/>
      </w:pPr>
      <w:r>
        <w:rPr>
          <w:b w:val="0"/>
        </w:rPr>
        <w:t>• Option 3: "A new hospital will be built in the city by them." – Incorrect tense (future simple passive).</w:t>
      </w:r>
    </w:p>
    <w:p>
      <w:pPr>
        <w:spacing w:before="0"/>
      </w:pPr>
      <w:r>
        <w:rPr>
          <w:b w:val="0"/>
        </w:rPr>
      </w:r>
    </w:p>
    <w:p>
      <w:pPr>
        <w:spacing w:after="100" w:line="360" w:lineRule="auto" w:before="0"/>
      </w:pPr>
      <w:r>
        <w:rPr>
          <w:b w:val="0"/>
        </w:rPr>
        <w:t>13. Select the most appropriate option to substitute the underlined part of the given sentence. If there is no need to substitute it, select 'No substitution'. As the rulers of the planet, humans like to think that it is the largest creatures that will emerge victorious from the struggle for survival.</w:t>
      </w:r>
    </w:p>
    <w:p>
      <w:pPr>
        <w:spacing w:before="0"/>
      </w:pPr>
      <w:r>
        <w:rPr>
          <w:b w:val="0"/>
        </w:rPr>
      </w:r>
    </w:p>
    <w:p>
      <w:pPr>
        <w:spacing w:after="100" w:before="0"/>
      </w:pPr>
      <w:r>
        <w:rPr>
          <w:b w:val="0"/>
        </w:rPr>
        <w:t>A. No substitution</w:t>
      </w:r>
    </w:p>
    <w:p>
      <w:pPr>
        <w:spacing w:after="100" w:before="0"/>
      </w:pPr>
      <w:r>
        <w:rPr>
          <w:b w:val="0"/>
        </w:rPr>
        <w:t>B. it is the most large creatures</w:t>
      </w:r>
    </w:p>
    <w:p>
      <w:pPr>
        <w:spacing w:after="100" w:before="0"/>
      </w:pPr>
      <w:r>
        <w:rPr>
          <w:b w:val="0"/>
        </w:rPr>
        <w:t>C. they are a largest creature</w:t>
      </w:r>
    </w:p>
    <w:p>
      <w:pPr>
        <w:spacing w:after="100" w:before="0"/>
      </w:pPr>
      <w:r>
        <w:rPr>
          <w:b w:val="0"/>
        </w:rPr>
        <w:t>D. they are the largest creatures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they are the largest creatures. Key Points Therefore, the correct answer is: Option 4 i.e. they are the largest creatures. Additional Information Here are the other options explained along with their Hindi meanings and example sentences:</w:t>
      </w:r>
    </w:p>
    <w:p>
      <w:pPr>
        <w:spacing w:before="0"/>
      </w:pPr>
      <w:r>
        <w:rPr>
          <w:b w:val="0"/>
        </w:rPr>
        <w:t>• The phrase "it is the largest creatures" is grammatically incorrect and does not agree with the plural subject "humans". (यह सबसे बड़े प्राणी हैं) Example: It is the largest creatures that dominate the food chain.</w:t>
      </w:r>
    </w:p>
    <w:p>
      <w:pPr>
        <w:spacing w:before="0"/>
      </w:pPr>
      <w:r>
        <w:rPr>
          <w:b w:val="0"/>
        </w:rPr>
        <w:t>• "They are the largest creatures" correctly uses the plural pronoun "they" to refer back to "humans" and maintains subject-verb agreement. (वे सबसे बड़े प्राणी हैं) Example: They are the largest creatures that can survive in the harshest environments.</w:t>
      </w:r>
    </w:p>
    <w:p>
      <w:pPr>
        <w:spacing w:before="0"/>
      </w:pPr>
      <w:r>
        <w:rPr>
          <w:b w:val="0"/>
        </w:rPr>
        <w:t>• Hence, we can infer that the correct substitution for the given phrase is 'they are the largest creatures'.</w:t>
      </w:r>
    </w:p>
    <w:p>
      <w:pPr>
        <w:spacing w:before="0"/>
      </w:pPr>
      <w:r>
        <w:rPr>
          <w:b w:val="0"/>
        </w:rPr>
        <w:t>• No substitution (कोई प्रतिस्थापन नहीं): This option implies that the original phrase is correct, which it is not in this context. Example: As the rulers of the planet, humans like to think that it is the largest creatures that will emerge victorious from the struggle for survival. (Incorrect)</w:t>
      </w:r>
    </w:p>
    <w:p>
      <w:pPr>
        <w:spacing w:before="0"/>
      </w:pPr>
      <w:r>
        <w:rPr>
          <w:b w:val="0"/>
        </w:rPr>
        <w:t>• It is the most large creatures (यह सबसे बड़े प्राणी हैं): The phrase "most large" is not grammatically correct; "largest" should be used instead. Example: It is the most large creatures that dominate the ecosystem. (Incorrect)</w:t>
      </w:r>
    </w:p>
    <w:p>
      <w:pPr>
        <w:spacing w:before="0"/>
      </w:pPr>
      <w:r>
        <w:rPr>
          <w:b w:val="0"/>
        </w:rPr>
        <w:t>• They are a largest creature (वे एक सबसे बड़े प्राणी हैं): This option incorrectly uses "a" with "largest" which is a superlative adjective and should be used with "the". Example: They are a largest creature in the ocean. (Incorrect)</w:t>
      </w:r>
    </w:p>
    <w:p>
      <w:pPr>
        <w:spacing w:before="0"/>
      </w:pPr>
      <w:r>
        <w:rPr>
          <w:b w:val="0"/>
        </w:rPr>
      </w:r>
    </w:p>
    <w:p>
      <w:pPr>
        <w:spacing w:after="100" w:line="360" w:lineRule="auto" w:before="0"/>
      </w:pPr>
      <w:r>
        <w:rPr>
          <w:b w:val="0"/>
        </w:rPr>
        <w:t>14. Select the most appropriate option to substitute the underlined segment in the given sentence. Experts acknowledged that some counterfeiting of document techniques are virtually impossible to detect.</w:t>
      </w:r>
    </w:p>
    <w:p>
      <w:pPr>
        <w:spacing w:before="0"/>
      </w:pPr>
      <w:r>
        <w:rPr>
          <w:b w:val="0"/>
        </w:rPr>
      </w:r>
    </w:p>
    <w:p>
      <w:pPr>
        <w:spacing w:after="100" w:before="0"/>
      </w:pPr>
      <w:r>
        <w:rPr>
          <w:b w:val="0"/>
        </w:rPr>
        <w:t>A. fiasco</w:t>
      </w:r>
    </w:p>
    <w:p>
      <w:pPr>
        <w:spacing w:after="100" w:before="0"/>
      </w:pPr>
      <w:r>
        <w:rPr>
          <w:b w:val="0"/>
        </w:rPr>
        <w:t>B. forgery</w:t>
      </w:r>
    </w:p>
    <w:p>
      <w:pPr>
        <w:spacing w:after="100" w:before="0"/>
      </w:pPr>
      <w:r>
        <w:rPr>
          <w:b w:val="0"/>
        </w:rPr>
        <w:t>C. impromptu</w:t>
      </w:r>
    </w:p>
    <w:p>
      <w:pPr>
        <w:spacing w:after="100" w:before="0"/>
      </w:pPr>
      <w:r>
        <w:rPr>
          <w:b w:val="0"/>
        </w:rPr>
        <w:t>D. frenzy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forgery. Key Points Therefore, the correct answer is: Option 2 i.e. forgery. Additional Information Here are the other options explained along with their Hindi meanings and example sentences:</w:t>
      </w:r>
    </w:p>
    <w:p>
      <w:pPr>
        <w:spacing w:before="0"/>
      </w:pPr>
      <w:r>
        <w:rPr>
          <w:b w:val="0"/>
        </w:rPr>
        <w:t>• The word "counterfeiting" means the act of making an exact imitation of something valuable with the intention to deceive or defraud. (जाली दस्तावेज़ बनाना) Example: The police arrested a gang involved in the counterfeiting of currency notes.</w:t>
      </w:r>
    </w:p>
    <w:p>
      <w:pPr>
        <w:spacing w:before="0"/>
      </w:pPr>
      <w:r>
        <w:rPr>
          <w:b w:val="0"/>
        </w:rPr>
        <w:t>• "Forgery" refers to the crime of falsely making or altering a document with the intent to defraud. (जालसाजी) Example: He was convicted of forgery for signing the contract with a fake signature.</w:t>
      </w:r>
    </w:p>
    <w:p>
      <w:pPr>
        <w:spacing w:before="0"/>
      </w:pPr>
      <w:r>
        <w:rPr>
          <w:b w:val="0"/>
        </w:rPr>
        <w:t>• Hence, in the context of the sentence, "forgery" is the most appropriate term to substitute "counterfeiting of document".</w:t>
      </w:r>
    </w:p>
    <w:p>
      <w:pPr>
        <w:spacing w:before="0"/>
      </w:pPr>
      <w:r>
        <w:rPr>
          <w:b w:val="0"/>
        </w:rPr>
        <w:t>• Fiasco (नाकामयाबी): A complete and embarrassing failure. Example: The event turned into a fiasco due to poor planning.</w:t>
      </w:r>
    </w:p>
    <w:p>
      <w:pPr>
        <w:spacing w:before="0"/>
      </w:pPr>
      <w:r>
        <w:rPr>
          <w:b w:val="0"/>
        </w:rPr>
        <w:t>• Impromptu (तत्काल): Done without being planned or rehearsed. Example: He gave an impromptu speech at the wedding.</w:t>
      </w:r>
    </w:p>
    <w:p>
      <w:pPr>
        <w:spacing w:before="0"/>
      </w:pPr>
      <w:r>
        <w:rPr>
          <w:b w:val="0"/>
        </w:rPr>
        <w:t>• Frenzy (उन्माद): A state of uncontrolled excitement or wild behavior. Example: The crowd was in a frenzy during the concert.</w:t>
      </w:r>
    </w:p>
    <w:p>
      <w:pPr>
        <w:spacing w:before="0"/>
      </w:pPr>
      <w:r>
        <w:rPr>
          <w:b w:val="0"/>
        </w:rPr>
      </w:r>
    </w:p>
    <w:p>
      <w:pPr>
        <w:spacing w:after="100" w:line="360" w:lineRule="auto" w:before="0"/>
      </w:pPr>
      <w:r>
        <w:rPr>
          <w:b w:val="0"/>
        </w:rPr>
        <w:t>15. Select the option that expresses the given sentence in passive voice. They have built a new bridge across the river.</w:t>
      </w:r>
    </w:p>
    <w:p>
      <w:pPr>
        <w:spacing w:before="0"/>
      </w:pPr>
      <w:r>
        <w:rPr>
          <w:b w:val="0"/>
        </w:rPr>
      </w:r>
    </w:p>
    <w:p>
      <w:pPr>
        <w:spacing w:after="100" w:before="0"/>
      </w:pPr>
      <w:r>
        <w:rPr>
          <w:b w:val="0"/>
        </w:rPr>
        <w:t>A. A new bridge has been built across the river by them.</w:t>
      </w:r>
    </w:p>
    <w:p>
      <w:pPr>
        <w:spacing w:after="100" w:before="0"/>
      </w:pPr>
      <w:r>
        <w:rPr>
          <w:b w:val="0"/>
        </w:rPr>
        <w:t>B. A new bridge by them has been built across the river.</w:t>
      </w:r>
    </w:p>
    <w:p>
      <w:pPr>
        <w:spacing w:after="100" w:before="0"/>
      </w:pPr>
      <w:r>
        <w:rPr>
          <w:b w:val="0"/>
        </w:rPr>
        <w:t>C. A new bridge has built across the river by them.</w:t>
      </w:r>
    </w:p>
    <w:p>
      <w:pPr>
        <w:spacing w:after="100" w:before="0"/>
      </w:pPr>
      <w:r>
        <w:rPr>
          <w:b w:val="0"/>
        </w:rPr>
        <w:t>D. The river has been built a new bridge by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new bridge has been built across the river by them."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have built a new bridge across the river."</w:t>
      </w:r>
    </w:p>
    <w:p>
      <w:pPr>
        <w:spacing w:before="0"/>
      </w:pPr>
      <w:r>
        <w:rPr>
          <w:b w:val="0"/>
        </w:rPr>
        <w:t>• To convert to passive voice: Place the object "a new bridge" at the beginning.</w:t>
      </w:r>
    </w:p>
    <w:p>
      <w:pPr>
        <w:spacing w:before="0"/>
      </w:pPr>
      <w:r>
        <w:rPr>
          <w:b w:val="0"/>
        </w:rPr>
        <w:t>• Change the active verb form "have built" to "has been built" (present perfect passive).</w:t>
      </w:r>
    </w:p>
    <w:p>
      <w:pPr>
        <w:spacing w:before="0"/>
      </w:pPr>
      <w:r>
        <w:rPr>
          <w:b w:val="0"/>
        </w:rPr>
        <w:t>• Add the preposition "by" followed by the original subject "them."</w:t>
      </w:r>
    </w:p>
    <w:p>
      <w:pPr>
        <w:spacing w:before="0"/>
      </w:pPr>
      <w:r>
        <w:rPr>
          <w:b w:val="0"/>
        </w:rPr>
        <w:t>• Ensure the phrase "across the river" remains at the end of the sentence for clarity.</w:t>
      </w:r>
    </w:p>
    <w:p>
      <w:pPr>
        <w:spacing w:before="0"/>
      </w:pPr>
      <w:r>
        <w:rPr>
          <w:b w:val="0"/>
        </w:rPr>
        <w:t>• Option 2: "A new bridge by them has been built across the river." – Incorrect word order.</w:t>
      </w:r>
    </w:p>
    <w:p>
      <w:pPr>
        <w:spacing w:before="0"/>
      </w:pPr>
      <w:r>
        <w:rPr>
          <w:b w:val="0"/>
        </w:rPr>
        <w:t>• Option 3: "A new bridge has built across the river by them." – Missing auxiliary verb "been".</w:t>
      </w:r>
    </w:p>
    <w:p>
      <w:pPr>
        <w:spacing w:before="0"/>
      </w:pPr>
      <w:r>
        <w:rPr>
          <w:b w:val="0"/>
        </w:rPr>
        <w:t>• Option 4: "The river has been built a new bridge by them." – Incorrect subject (the river).</w:t>
      </w:r>
    </w:p>
    <w:p>
      <w:pPr>
        <w:spacing w:before="0"/>
      </w:pPr>
      <w:r>
        <w:rPr>
          <w:b w:val="0"/>
        </w:rPr>
      </w:r>
    </w:p>
    <w:p>
      <w:pPr>
        <w:spacing w:after="100" w:line="360" w:lineRule="auto" w:before="0"/>
      </w:pPr>
      <w:r>
        <w:rPr>
          <w:b w:val="0"/>
        </w:rPr>
        <w:t>16. Select the most appropriate ANTONYM of the word in the brackets to fill in the blank. The chef requires ______ vegetables for the salad. [stale]</w:t>
      </w:r>
    </w:p>
    <w:p>
      <w:pPr>
        <w:spacing w:before="0"/>
      </w:pPr>
      <w:r>
        <w:rPr>
          <w:b w:val="0"/>
        </w:rPr>
      </w:r>
    </w:p>
    <w:p>
      <w:pPr>
        <w:spacing w:after="100" w:before="0"/>
      </w:pPr>
      <w:r>
        <w:rPr>
          <w:b w:val="0"/>
        </w:rPr>
        <w:t>A. green</w:t>
      </w:r>
    </w:p>
    <w:p>
      <w:pPr>
        <w:spacing w:after="100" w:before="0"/>
      </w:pPr>
      <w:r>
        <w:rPr>
          <w:b w:val="0"/>
        </w:rPr>
        <w:t>B. fresh</w:t>
      </w:r>
    </w:p>
    <w:p>
      <w:pPr>
        <w:spacing w:after="100" w:before="0"/>
      </w:pPr>
      <w:r>
        <w:rPr>
          <w:b w:val="0"/>
        </w:rPr>
        <w:t>C. cut</w:t>
      </w:r>
    </w:p>
    <w:p>
      <w:pPr>
        <w:spacing w:after="100" w:before="0"/>
      </w:pPr>
      <w:r>
        <w:rPr>
          <w:b w:val="0"/>
        </w:rPr>
        <w:t>D. leafy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Fresh. Key Points Therefore, the correct answer is: Fresh. Additional Information Here are the other options explained along with their Hindi meanings and example sentences:</w:t>
      </w:r>
    </w:p>
    <w:p>
      <w:pPr>
        <w:spacing w:before="0"/>
      </w:pPr>
      <w:r>
        <w:rPr>
          <w:b w:val="0"/>
        </w:rPr>
        <w:t>• The word "stale" means something that is no longer fresh and has lost its original quality; it could refer to food that is old or no longer fit to consume. (बासी) Example: The bread had become stale after being left out for several days.</w:t>
      </w:r>
    </w:p>
    <w:p>
      <w:pPr>
        <w:spacing w:before="0"/>
      </w:pPr>
      <w:r>
        <w:rPr>
          <w:b w:val="0"/>
        </w:rPr>
        <w:t>• "Fresh" refers to something that is newly made or obtained and is not old or stale; it retains its original quality and is fit for use or consumption. (ताजा) Example: The chef always prefers to use fresh ingredients to ensure the best flavor in his dishes.</w:t>
      </w:r>
    </w:p>
    <w:p>
      <w:pPr>
        <w:spacing w:before="0"/>
      </w:pPr>
      <w:r>
        <w:rPr>
          <w:b w:val="0"/>
        </w:rPr>
        <w:t>• Hence, we can infer that the opposite of 'stale' is 'fresh'.</w:t>
      </w:r>
    </w:p>
    <w:p>
      <w:pPr>
        <w:spacing w:before="0"/>
      </w:pPr>
      <w:r>
        <w:rPr>
          <w:b w:val="0"/>
        </w:rPr>
        <w:t>• Green (हरा): The color between blue and yellow in the spectrum; colored like grass or emeralds. Example: The fields were green with new grass.</w:t>
      </w:r>
    </w:p>
    <w:p>
      <w:pPr>
        <w:spacing w:before="0"/>
      </w:pPr>
      <w:r>
        <w:rPr>
          <w:b w:val="0"/>
        </w:rPr>
        <w:t>• Cut (कटा हुआ): To divide something into pieces with a sharp tool. Example: He cut the vegetables into small pieces for the soup.</w:t>
      </w:r>
    </w:p>
    <w:p>
      <w:pPr>
        <w:spacing w:before="0"/>
      </w:pPr>
      <w:r>
        <w:rPr>
          <w:b w:val="0"/>
        </w:rPr>
        <w:t>• Leafy (पत्तेदार): Having many leaves or much foliage. Example: The garden was filled with leafy plants and shrubs.</w:t>
      </w:r>
    </w:p>
    <w:p>
      <w:pPr>
        <w:spacing w:before="0"/>
      </w:pPr>
      <w:r>
        <w:rPr>
          <w:b w:val="0"/>
        </w:rPr>
      </w:r>
    </w:p>
    <w:p>
      <w:pPr>
        <w:spacing w:after="100" w:line="360" w:lineRule="auto" w:before="0"/>
      </w:pPr>
      <w:r>
        <w:rPr>
          <w:b w:val="0"/>
        </w:rPr>
        <w:t>17. Select the most appropriate ANTONYM of the underlined word in the sentence given below. I refuse to let anything come in the way of my dreams.</w:t>
      </w:r>
    </w:p>
    <w:p>
      <w:pPr>
        <w:spacing w:before="0"/>
      </w:pPr>
      <w:r>
        <w:rPr>
          <w:b w:val="0"/>
        </w:rPr>
      </w:r>
    </w:p>
    <w:p>
      <w:pPr>
        <w:spacing w:after="100" w:before="0"/>
      </w:pPr>
      <w:r>
        <w:rPr>
          <w:b w:val="0"/>
        </w:rPr>
        <w:t>A. repress</w:t>
      </w:r>
    </w:p>
    <w:p>
      <w:pPr>
        <w:spacing w:after="100" w:before="0"/>
      </w:pPr>
      <w:r>
        <w:rPr>
          <w:b w:val="0"/>
        </w:rPr>
        <w:t>B. balk</w:t>
      </w:r>
    </w:p>
    <w:p>
      <w:pPr>
        <w:spacing w:after="100" w:before="0"/>
      </w:pPr>
      <w:r>
        <w:rPr>
          <w:b w:val="0"/>
        </w:rPr>
        <w:t>C. accord</w:t>
      </w:r>
    </w:p>
    <w:p>
      <w:pPr>
        <w:spacing w:after="100" w:before="0"/>
      </w:pPr>
      <w:r>
        <w:rPr>
          <w:b w:val="0"/>
        </w:rPr>
        <w:t>D. permit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permit. Key Points Therefore, the correct answer is: Option 4 i.e. permit. Additional Information Here are the other options explained along with their Hindi meanings and example sentences:</w:t>
      </w:r>
    </w:p>
    <w:p>
      <w:pPr>
        <w:spacing w:before="0"/>
      </w:pPr>
      <w:r>
        <w:rPr>
          <w:b w:val="0"/>
        </w:rPr>
        <w:t>• The word "refuse" means to indicate or show that one is not willing to do something. (इनकार करना) Example: She refused to accept the job offer due to the long commute.</w:t>
      </w:r>
    </w:p>
    <w:p>
      <w:pPr>
        <w:spacing w:before="0"/>
      </w:pPr>
      <w:r>
        <w:rPr>
          <w:b w:val="0"/>
        </w:rPr>
        <w:t>• "Permit" refers to allowing something to happen or giving permission for it. (अनुमति देना) Example: The city council decided to permit the event in the central park.</w:t>
      </w:r>
    </w:p>
    <w:p>
      <w:pPr>
        <w:spacing w:before="0"/>
      </w:pPr>
      <w:r>
        <w:rPr>
          <w:b w:val="0"/>
        </w:rPr>
        <w:t>• Hence, we can infer that the opposite of 'refuse' is 'permit'.</w:t>
      </w:r>
    </w:p>
    <w:p>
      <w:pPr>
        <w:spacing w:before="0"/>
      </w:pPr>
      <w:r>
        <w:rPr>
          <w:b w:val="0"/>
        </w:rPr>
        <w:t>• Repress (दबाना): To subdue someone or something by force. Example: The government tried to repress the uprising with a heavy hand.</w:t>
      </w:r>
    </w:p>
    <w:p>
      <w:pPr>
        <w:spacing w:before="0"/>
      </w:pPr>
      <w:r>
        <w:rPr>
          <w:b w:val="0"/>
        </w:rPr>
        <w:t>• Balk (रोकना): To hesitate or be unwilling to accept an idea or undertaking. Example: She balked at the high price of the concert tickets.</w:t>
      </w:r>
    </w:p>
    <w:p>
      <w:pPr>
        <w:spacing w:before="0"/>
      </w:pPr>
      <w:r>
        <w:rPr>
          <w:b w:val="0"/>
        </w:rPr>
        <w:t>• Accord (सहमति): To give or grant someone power, status, or recognition. Example: The Nobel Prize was accorded to her for her contribution to science.</w:t>
      </w:r>
    </w:p>
    <w:p>
      <w:pPr>
        <w:spacing w:before="0"/>
      </w:pPr>
      <w:r>
        <w:rPr>
          <w:b w:val="0"/>
        </w:rPr>
      </w:r>
    </w:p>
    <w:p>
      <w:pPr>
        <w:spacing w:after="100" w:line="360" w:lineRule="auto" w:before="0"/>
      </w:pPr>
      <w:r>
        <w:rPr>
          <w:b w:val="0"/>
        </w:rPr>
        <w:t>18. The following sentence has been split into four segments. Identify the segment that contains an error. The principal gave up / the prizes to / the winners on / Republic Day.</w:t>
      </w:r>
    </w:p>
    <w:p>
      <w:pPr>
        <w:spacing w:before="0"/>
      </w:pPr>
      <w:r>
        <w:rPr>
          <w:b w:val="0"/>
        </w:rPr>
      </w:r>
    </w:p>
    <w:p>
      <w:pPr>
        <w:spacing w:after="100" w:before="0"/>
      </w:pPr>
      <w:r>
        <w:rPr>
          <w:b w:val="0"/>
        </w:rPr>
        <w:t>A. The principal gave up</w:t>
      </w:r>
    </w:p>
    <w:p>
      <w:pPr>
        <w:spacing w:after="100" w:before="0"/>
      </w:pPr>
      <w:r>
        <w:rPr>
          <w:b w:val="0"/>
        </w:rPr>
        <w:t>B. the winners on</w:t>
      </w:r>
    </w:p>
    <w:p>
      <w:pPr>
        <w:spacing w:after="100" w:before="0"/>
      </w:pPr>
      <w:r>
        <w:rPr>
          <w:b w:val="0"/>
        </w:rPr>
        <w:t>C. the prizes to</w:t>
      </w:r>
    </w:p>
    <w:p>
      <w:pPr>
        <w:spacing w:after="100" w:before="0"/>
      </w:pPr>
      <w:r>
        <w:rPr>
          <w:b w:val="0"/>
        </w:rPr>
        <w:t>D. Republic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principal gave away the prizes to the winners on Republic Day." Additional Information</w:t>
      </w:r>
    </w:p>
    <w:p>
      <w:pPr>
        <w:spacing w:before="0"/>
      </w:pPr>
      <w:r>
        <w:rPr>
          <w:b w:val="0"/>
        </w:rPr>
        <w:t>• The phrase "gave up" is incorrect in this context. "Gave up" means to quit or surrender, which does not fit the intended meaning of distributing prizes.</w:t>
      </w:r>
    </w:p>
    <w:p>
      <w:pPr>
        <w:spacing w:before="0"/>
      </w:pPr>
      <w:r>
        <w:rPr>
          <w:b w:val="0"/>
        </w:rPr>
        <w:t>• The correct verb phrase should be "gave away" as it means to distribute something for free, which aligns with the meaning of awarding prizes.</w:t>
      </w:r>
    </w:p>
    <w:p>
      <w:pPr>
        <w:spacing w:before="0"/>
      </w:pPr>
      <w:r>
        <w:rPr>
          <w:b w:val="0"/>
        </w:rPr>
        <w:t>• Thus, the error is located in part 1 of the sentence.</w:t>
      </w:r>
    </w:p>
    <w:p>
      <w:pPr>
        <w:spacing w:before="0"/>
      </w:pPr>
      <w:r>
        <w:rPr>
          <w:b w:val="0"/>
        </w:rPr>
        <w:t>• Option 2: "the winners on" – This part is grammatically correct and does not require any changes.</w:t>
      </w:r>
    </w:p>
    <w:p>
      <w:pPr>
        <w:spacing w:before="0"/>
      </w:pPr>
      <w:r>
        <w:rPr>
          <w:b w:val="0"/>
        </w:rPr>
        <w:t>• Option 3: "the prizes to" – This phrase correctly follows the structure of the sentence.</w:t>
      </w:r>
    </w:p>
    <w:p>
      <w:pPr>
        <w:spacing w:before="0"/>
      </w:pPr>
      <w:r>
        <w:rPr>
          <w:b w:val="0"/>
        </w:rPr>
        <w:t>• Option 4: "Republic Day" – This part correctly specifies the occasion and is grammatically sound.</w:t>
      </w:r>
    </w:p>
    <w:p>
      <w:pPr>
        <w:spacing w:before="0"/>
      </w:pPr>
      <w:r>
        <w:rPr>
          <w:b w:val="0"/>
        </w:rPr>
      </w:r>
    </w:p>
    <w:p>
      <w:pPr>
        <w:spacing w:after="100" w:line="360" w:lineRule="auto" w:before="0"/>
      </w:pPr>
      <w:r>
        <w:rPr>
          <w:b w:val="0"/>
        </w:rPr>
        <w:t>19. Select the option that can be used as a one-word substitute for the underlined group of words in the following sentence. Almost immediately, they heard the high shrill piercing cry of tires on the side road.</w:t>
      </w:r>
    </w:p>
    <w:p>
      <w:pPr>
        <w:spacing w:before="0"/>
      </w:pPr>
      <w:r>
        <w:rPr>
          <w:b w:val="0"/>
        </w:rPr>
      </w:r>
    </w:p>
    <w:p>
      <w:pPr>
        <w:spacing w:after="100" w:before="0"/>
      </w:pPr>
      <w:r>
        <w:rPr>
          <w:b w:val="0"/>
        </w:rPr>
        <w:t>A. beseech</w:t>
      </w:r>
    </w:p>
    <w:p>
      <w:pPr>
        <w:spacing w:after="100" w:before="0"/>
      </w:pPr>
      <w:r>
        <w:rPr>
          <w:b w:val="0"/>
        </w:rPr>
        <w:t>B. creche</w:t>
      </w:r>
    </w:p>
    <w:p>
      <w:pPr>
        <w:spacing w:after="100" w:before="0"/>
      </w:pPr>
      <w:r>
        <w:rPr>
          <w:b w:val="0"/>
        </w:rPr>
        <w:t>C. screech</w:t>
      </w:r>
    </w:p>
    <w:p>
      <w:pPr>
        <w:spacing w:after="100" w:before="0"/>
      </w:pPr>
      <w:r>
        <w:rPr>
          <w:b w:val="0"/>
        </w:rPr>
        <w:t>D. bleach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Correct Sentence: Almost immediately, they heard the high shrill screech of tires on the side road. Additional Information</w:t>
      </w:r>
    </w:p>
    <w:p>
      <w:pPr>
        <w:spacing w:before="0"/>
      </w:pPr>
      <w:r>
        <w:rPr>
          <w:b w:val="0"/>
        </w:rPr>
        <w:t>• The word "screech" best fits the context of the sentence, as it refers to a sharp, high-pitched sound, which matches the description of the tire's noise.</w:t>
      </w:r>
    </w:p>
    <w:p>
      <w:pPr>
        <w:spacing w:before="0"/>
      </w:pPr>
      <w:r>
        <w:rPr>
          <w:b w:val="0"/>
        </w:rPr>
        <w:t>• Option 1 (beseech): Means to urgently ask or beg, which is unrelated to the sound described in the sentence.</w:t>
      </w:r>
    </w:p>
    <w:p>
      <w:pPr>
        <w:spacing w:before="0"/>
      </w:pPr>
      <w:r>
        <w:rPr>
          <w:b w:val="0"/>
        </w:rPr>
        <w:t>• Option 2 (creche): Refers to a nursery or place for young children, which does not apply here.</w:t>
      </w:r>
    </w:p>
    <w:p>
      <w:pPr>
        <w:spacing w:before="0"/>
      </w:pPr>
      <w:r>
        <w:rPr>
          <w:b w:val="0"/>
        </w:rPr>
        <w:t>• Option 4 (bleach): Refers to a chemical or process for whitening, which is also unrelated to the context of sound.</w:t>
      </w:r>
    </w:p>
    <w:p>
      <w:pPr>
        <w:spacing w:before="0"/>
      </w:pPr>
      <w:r>
        <w:rPr>
          <w:b w:val="0"/>
        </w:rPr>
      </w:r>
    </w:p>
    <w:p>
      <w:pPr>
        <w:spacing w:after="100" w:line="360" w:lineRule="auto" w:before="0"/>
      </w:pPr>
      <w:r>
        <w:rPr>
          <w:b w:val="0"/>
        </w:rPr>
        <w:t>20. Select the most appropriate ANTONYM of the given word. Synthetic</w:t>
      </w:r>
    </w:p>
    <w:p>
      <w:pPr>
        <w:spacing w:before="0"/>
      </w:pPr>
      <w:r>
        <w:rPr>
          <w:b w:val="0"/>
        </w:rPr>
      </w:r>
    </w:p>
    <w:p>
      <w:pPr>
        <w:spacing w:after="100" w:before="0"/>
      </w:pPr>
      <w:r>
        <w:rPr>
          <w:b w:val="0"/>
        </w:rPr>
        <w:t>A. Artificial</w:t>
      </w:r>
    </w:p>
    <w:p>
      <w:pPr>
        <w:spacing w:after="100" w:before="0"/>
      </w:pPr>
      <w:r>
        <w:rPr>
          <w:b w:val="0"/>
        </w:rPr>
        <w:t>B. Imitation</w:t>
      </w:r>
    </w:p>
    <w:p>
      <w:pPr>
        <w:spacing w:after="100" w:before="0"/>
      </w:pPr>
      <w:r>
        <w:rPr>
          <w:b w:val="0"/>
        </w:rPr>
        <w:t>C. Processed</w:t>
      </w:r>
    </w:p>
    <w:p>
      <w:pPr>
        <w:spacing w:after="100" w:before="0"/>
      </w:pPr>
      <w:r>
        <w:rPr>
          <w:b w:val="0"/>
        </w:rPr>
        <w:t>D. Natural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Option(4) i.e. Natural. Key Points Therefore, the correct answer is: Option(5) i.e. Natural. Additional Information Here are the other options explained along with their Hindi meanings and example sentences:</w:t>
      </w:r>
    </w:p>
    <w:p>
      <w:pPr>
        <w:spacing w:before="0"/>
      </w:pPr>
      <w:r>
        <w:rPr>
          <w:b w:val="0"/>
        </w:rPr>
        <w:t>• The word "Synthetic" means something that is made by chemical synthesis, especially to imitate a natural product. (कृत्रिम) Example: He prefers synthetic fabrics over natural ones because they are easier to maintain.</w:t>
      </w:r>
    </w:p>
    <w:p>
      <w:pPr>
        <w:spacing w:before="0"/>
      </w:pPr>
      <w:r>
        <w:rPr>
          <w:b w:val="0"/>
        </w:rPr>
        <w:t>• "Natural" refers to something that exists in or is derived from nature; not made or caused by humankind. (प्राकृतिक) Example: She loves using natural ingredients in her recipes for their authentic flavors.</w:t>
      </w:r>
    </w:p>
    <w:p>
      <w:pPr>
        <w:spacing w:before="0"/>
      </w:pPr>
      <w:r>
        <w:rPr>
          <w:b w:val="0"/>
        </w:rPr>
        <w:t>• Hence, we can infer that the opposite of 'synthetic' is 'natural'.</w:t>
      </w:r>
    </w:p>
    <w:p>
      <w:pPr>
        <w:spacing w:before="0"/>
      </w:pPr>
      <w:r>
        <w:rPr>
          <w:b w:val="0"/>
        </w:rPr>
        <w:t>• Artificial (कृत्रिम): Made or produced by human beings rather than occurring naturally. Example: The artificial flowers looked so real that it was hard to tell the difference.</w:t>
      </w:r>
    </w:p>
    <w:p>
      <w:pPr>
        <w:spacing w:before="0"/>
      </w:pPr>
      <w:r>
        <w:rPr>
          <w:b w:val="0"/>
        </w:rPr>
        <w:t>• Imitation (नकली): Something produced as a copy of something else. Example: The necklace she wore was an imitation of a famous designer piece.</w:t>
      </w:r>
    </w:p>
    <w:p>
      <w:pPr>
        <w:spacing w:before="0"/>
      </w:pPr>
      <w:r>
        <w:rPr>
          <w:b w:val="0"/>
        </w:rPr>
        <w:t>• Processed (प्रसंस्कृत): Having been subjected to a special treatment or procedure. Example: Processed foods often contain additives and preservatives.</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renounce</w:t>
      </w:r>
    </w:p>
    <w:p>
      <w:pPr>
        <w:spacing w:after="100" w:before="0"/>
      </w:pPr>
      <w:r>
        <w:rPr>
          <w:b w:val="0"/>
        </w:rPr>
        <w:t>B. affects</w:t>
      </w:r>
    </w:p>
    <w:p>
      <w:pPr>
        <w:spacing w:after="100" w:before="0"/>
      </w:pPr>
      <w:r>
        <w:rPr>
          <w:b w:val="0"/>
        </w:rPr>
        <w:t>C. effects</w:t>
      </w:r>
    </w:p>
    <w:p>
      <w:pPr>
        <w:spacing w:after="100" w:before="0"/>
      </w:pPr>
      <w:r>
        <w:rPr>
          <w:b w:val="0"/>
        </w:rPr>
        <w:t>D. practice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discusses the impacts of climate change and its adverse consequences, which require a noun that denotes the result or impact of an event.</w:t>
      </w:r>
    </w:p>
    <w:p>
      <w:pPr>
        <w:spacing w:before="0"/>
      </w:pPr>
      <w:r>
        <w:rPr>
          <w:b w:val="0"/>
        </w:rPr>
        <w:t>• "Effects" fits as it refers to the results or outcomes of climate change, which aligns with the context of the passage.</w:t>
      </w:r>
    </w:p>
    <w:p>
      <w:pPr>
        <w:spacing w:before="0"/>
      </w:pPr>
      <w:r>
        <w:rPr>
          <w:b w:val="0"/>
        </w:rPr>
        <w:t>• Other options, like "affects" (which is a verb), "renounce" (meaning to reject), and "practice" (meaning the act of doing something), do not fit the context of the sentence describing the impacts of climate change.</w:t>
      </w:r>
    </w:p>
    <w:p>
      <w:pPr>
        <w:spacing w:before="0"/>
      </w:pPr>
      <w:r>
        <w:rPr>
          <w:b w:val="0"/>
        </w:rPr>
        <w:t>• "Affects" is a verb and does not fit the sentence structure here, as the sentence requires a noun to refer to the impacts of climate change.</w:t>
      </w:r>
    </w:p>
    <w:p>
      <w:pPr>
        <w:spacing w:before="0"/>
      </w:pPr>
      <w:r>
        <w:rPr>
          <w:b w:val="0"/>
        </w:rPr>
        <w:t>• "Renounce" means to reject or give up, which is unrelated to the concept of consequences of climate change.</w:t>
      </w:r>
    </w:p>
    <w:p>
      <w:pPr>
        <w:spacing w:before="0"/>
      </w:pPr>
      <w:r>
        <w:rPr>
          <w:b w:val="0"/>
        </w:rPr>
        <w:t>• "Practice" refers to the act of doing something, which does not fit the context of the passage discussing the effects of climate change.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adaptive</w:t>
      </w:r>
    </w:p>
    <w:p>
      <w:pPr>
        <w:spacing w:after="100" w:before="0"/>
      </w:pPr>
      <w:r>
        <w:rPr>
          <w:b w:val="0"/>
        </w:rPr>
        <w:t>B. adoptive</w:t>
      </w:r>
    </w:p>
    <w:p>
      <w:pPr>
        <w:spacing w:after="100" w:before="0"/>
      </w:pPr>
      <w:r>
        <w:rPr>
          <w:b w:val="0"/>
        </w:rPr>
        <w:t>C. minimum</w:t>
      </w:r>
    </w:p>
    <w:p>
      <w:pPr>
        <w:spacing w:after="100" w:before="0"/>
      </w:pPr>
      <w:r>
        <w:rPr>
          <w:b w:val="0"/>
        </w:rPr>
        <w:t>D. affective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'adaptive'. Key Points Therefore, the correct answer is 'Option 1'. Additional Information</w:t>
      </w:r>
    </w:p>
    <w:p>
      <w:pPr>
        <w:spacing w:before="0"/>
      </w:pPr>
      <w:r>
        <w:rPr>
          <w:b w:val="0"/>
        </w:rPr>
        <w:t>• The passage discusses the impacts of climate change, emphasizing the need for capacity to cope with its effects.</w:t>
      </w:r>
    </w:p>
    <w:p>
      <w:pPr>
        <w:spacing w:before="0"/>
      </w:pPr>
      <w:r>
        <w:rPr>
          <w:b w:val="0"/>
        </w:rPr>
        <w:t>• The appropriate word should refer to the ability to adjust or deal with challenges, particularly in the face of climate change.</w:t>
      </w:r>
    </w:p>
    <w:p>
      <w:pPr>
        <w:spacing w:before="0"/>
      </w:pPr>
      <w:r>
        <w:rPr>
          <w:b w:val="0"/>
        </w:rPr>
        <w:t>• "Adaptive" fits well as it relates to the capacity to adjust or respond to environmental changes, aligning with the context of climate change impacts.</w:t>
      </w:r>
    </w:p>
    <w:p>
      <w:pPr>
        <w:spacing w:before="0"/>
      </w:pPr>
      <w:r>
        <w:rPr>
          <w:b w:val="0"/>
        </w:rPr>
        <w:t>• Other options ("adoptive", "minimum", "affective") do not convey the idea of adjusting to or coping with environmental challenges in the context of climate change.</w:t>
      </w:r>
    </w:p>
    <w:p>
      <w:pPr>
        <w:spacing w:before="0"/>
      </w:pPr>
      <w:r>
        <w:rPr>
          <w:b w:val="0"/>
        </w:rPr>
        <w:t>• "Adoptive" refers to taking on or accepting something, which does not fit the context of resilience or capacity in response to climate change.</w:t>
      </w:r>
    </w:p>
    <w:p>
      <w:pPr>
        <w:spacing w:before="0"/>
      </w:pPr>
      <w:r>
        <w:rPr>
          <w:b w:val="0"/>
        </w:rPr>
        <w:t>• "Minimum" suggests a lowest amount or degree, which doesn't fit with the context of coping with climate impacts.</w:t>
      </w:r>
    </w:p>
    <w:p>
      <w:pPr>
        <w:spacing w:before="0"/>
      </w:pPr>
      <w:r>
        <w:rPr>
          <w:b w:val="0"/>
        </w:rPr>
        <w:t>• "Affective" relates to emotions, which is not relevant to the context of climate adaptation or capacity.</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regard</w:t>
      </w:r>
    </w:p>
    <w:p>
      <w:pPr>
        <w:spacing w:after="100" w:before="0"/>
      </w:pPr>
      <w:r>
        <w:rPr>
          <w:b w:val="0"/>
        </w:rPr>
        <w:t>B. fast</w:t>
      </w:r>
    </w:p>
    <w:p>
      <w:pPr>
        <w:spacing w:after="100" w:before="0"/>
      </w:pPr>
      <w:r>
        <w:rPr>
          <w:b w:val="0"/>
        </w:rPr>
        <w:t>C. fixate</w:t>
      </w:r>
    </w:p>
    <w:p>
      <w:pPr>
        <w:spacing w:after="100" w:before="0"/>
      </w:pPr>
      <w:r>
        <w:rPr>
          <w:b w:val="0"/>
        </w:rPr>
        <w:t>D. irregular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discusses human mobility driven by environmental and climate change, which involves migration.</w:t>
      </w:r>
    </w:p>
    <w:p>
      <w:pPr>
        <w:spacing w:before="0"/>
      </w:pPr>
      <w:r>
        <w:rPr>
          <w:b w:val="0"/>
        </w:rPr>
        <w:t>• The correct word should relate to migration that happens irregularly or without a fixed pattern.</w:t>
      </w:r>
    </w:p>
    <w:p>
      <w:pPr>
        <w:spacing w:before="0"/>
      </w:pPr>
      <w:r>
        <w:rPr>
          <w:b w:val="0"/>
        </w:rPr>
        <w:t>• "Irregular" is the most suitable option because it refers to movement that occurs unpredictably or outside a set pattern, aligning with the context of climate-driven migration.</w:t>
      </w:r>
    </w:p>
    <w:p>
      <w:pPr>
        <w:spacing w:before="0"/>
      </w:pPr>
      <w:r>
        <w:rPr>
          <w:b w:val="0"/>
        </w:rPr>
        <w:t>• The other options do not align with the intended meaning of climate migration being unpredictable or not following regular patterns.</w:t>
      </w:r>
    </w:p>
    <w:p>
      <w:pPr>
        <w:spacing w:before="0"/>
      </w:pPr>
      <w:r>
        <w:rPr>
          <w:b w:val="0"/>
        </w:rPr>
        <w:t>• "Regard" is not appropriate as it refers to attention or consideration, which doesn't fit the context of migration.</w:t>
      </w:r>
    </w:p>
    <w:p>
      <w:pPr>
        <w:spacing w:before="0"/>
      </w:pPr>
      <w:r>
        <w:rPr>
          <w:b w:val="0"/>
        </w:rPr>
        <w:t>• "Fast" means quick, which is unrelated to the irregular nature of migration described in the passage.</w:t>
      </w:r>
    </w:p>
    <w:p>
      <w:pPr>
        <w:spacing w:before="0"/>
      </w:pPr>
      <w:r>
        <w:rPr>
          <w:b w:val="0"/>
        </w:rPr>
        <w:t>• "Fixate" means to focus intensely, which does not fit the context of migration patterns being unpredictable.</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depend from</w:t>
      </w:r>
    </w:p>
    <w:p>
      <w:pPr>
        <w:spacing w:after="100" w:before="0"/>
      </w:pPr>
      <w:r>
        <w:rPr>
          <w:b w:val="0"/>
        </w:rPr>
        <w:t>B. depend at</w:t>
      </w:r>
    </w:p>
    <w:p>
      <w:pPr>
        <w:spacing w:after="100" w:before="0"/>
      </w:pPr>
      <w:r>
        <w:rPr>
          <w:b w:val="0"/>
        </w:rPr>
        <w:t>C. depend on</w:t>
      </w:r>
    </w:p>
    <w:p>
      <w:pPr>
        <w:spacing w:after="100" w:before="0"/>
      </w:pPr>
      <w:r>
        <w:rPr>
          <w:b w:val="0"/>
        </w:rPr>
        <w:t>D. depend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'depend on'. Key Points Therefore, the correct answer is 'Option 3'.</w:t>
      </w:r>
    </w:p>
    <w:p>
      <w:pPr>
        <w:spacing w:before="0"/>
      </w:pPr>
      <w:r>
        <w:rPr>
          <w:b w:val="0"/>
        </w:rPr>
        <w:t>• The passage discusses climate-related mobility and the factors affecting people's movement due to climate change.</w:t>
      </w:r>
    </w:p>
    <w:p>
      <w:pPr>
        <w:spacing w:before="0"/>
      </w:pPr>
      <w:r>
        <w:rPr>
          <w:b w:val="0"/>
        </w:rPr>
        <w:t>• The phrase "depend on" is appropriate in this context as it indicates reliance or being influenced by something, which fits with how people's livelihoods are influenced by migration in response to climate change.</w:t>
      </w:r>
    </w:p>
    <w:p>
      <w:pPr>
        <w:spacing w:before="0"/>
      </w:pPr>
      <w:r>
        <w:rPr>
          <w:b w:val="0"/>
        </w:rPr>
        <w:t>• Other options, such as "depend from," "depend at," and "depend in," are grammatically incorrect or do not fit the context of the sentence.</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optional</w:t>
      </w:r>
    </w:p>
    <w:p>
      <w:pPr>
        <w:spacing w:after="100" w:before="0"/>
      </w:pPr>
      <w:r>
        <w:rPr>
          <w:b w:val="0"/>
        </w:rPr>
        <w:t>B. secondary</w:t>
      </w:r>
    </w:p>
    <w:p>
      <w:pPr>
        <w:spacing w:after="100" w:before="0"/>
      </w:pPr>
      <w:r>
        <w:rPr>
          <w:b w:val="0"/>
        </w:rPr>
        <w:t>C. resistant</w:t>
      </w:r>
    </w:p>
    <w:p>
      <w:pPr>
        <w:spacing w:after="100" w:before="0"/>
      </w:pPr>
      <w:r>
        <w:rPr>
          <w:b w:val="0"/>
        </w:rPr>
        <w:t>D. imperative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'imperative'. Key Points Therefore, the correct answer is 'Option 4'. Additional Information</w:t>
      </w:r>
    </w:p>
    <w:p>
      <w:pPr>
        <w:spacing w:before="0"/>
      </w:pPr>
      <w:r>
        <w:rPr>
          <w:b w:val="0"/>
        </w:rPr>
        <w:t>• The passage discusses the necessity of recognizing the impacts of climate change on vulnerable populations, including migrants.</w:t>
      </w:r>
    </w:p>
    <w:p>
      <w:pPr>
        <w:spacing w:before="0"/>
      </w:pPr>
      <w:r>
        <w:rPr>
          <w:b w:val="0"/>
        </w:rPr>
        <w:t>• The word "imperative" indicates something that is absolutely necessary or urgent, which fits the context of recognizing and taking action to address climate change effects.</w:t>
      </w:r>
    </w:p>
    <w:p>
      <w:pPr>
        <w:spacing w:before="0"/>
      </w:pPr>
      <w:r>
        <w:rPr>
          <w:b w:val="0"/>
        </w:rPr>
        <w:t>• Other options like "optional", "secondary", and "resistant" do not convey the same urgency and importance required in this context.</w:t>
      </w:r>
    </w:p>
    <w:p>
      <w:pPr>
        <w:spacing w:before="0"/>
      </w:pPr>
      <w:r>
        <w:rPr>
          <w:b w:val="0"/>
        </w:rPr>
        <w:t>• "Optional" means something that is not required, which doesn't match the urgency implied by the passage.</w:t>
      </w:r>
    </w:p>
    <w:p>
      <w:pPr>
        <w:spacing w:before="0"/>
      </w:pPr>
      <w:r>
        <w:rPr>
          <w:b w:val="0"/>
        </w:rPr>
        <w:t>• "Secondary" suggests something that is less important, which is inconsistent with the passage's emphasis on the importance of recognizing climate change's effects.</w:t>
      </w:r>
    </w:p>
    <w:p>
      <w:pPr>
        <w:spacing w:before="0"/>
      </w:pPr>
      <w:r>
        <w:rPr>
          <w:b w:val="0"/>
        </w:rPr>
        <w:t>• "Resistant" means being able to withstand something, which does not fit the context of taking necessary action to address climate change.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