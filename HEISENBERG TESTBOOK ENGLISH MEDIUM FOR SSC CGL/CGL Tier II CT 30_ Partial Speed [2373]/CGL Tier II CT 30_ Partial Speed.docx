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Vikash walks at the speed of 10 kmph then he misses the bus by 5 min and when he increases his speed to 20 kmph then he reaches the bus station 10 min earlier. Find the distance from Vikash's destination to the bus stop. (in km)</w:t>
      </w:r>
    </w:p>
    <w:p>
      <w:pPr>
        <w:spacing w:before="0"/>
      </w:pPr>
      <w:r>
        <w:rPr>
          <w:b w:val="0"/>
        </w:rPr>
      </w:r>
    </w:p>
    <w:p>
      <w:pPr>
        <w:spacing w:after="100" w:before="0"/>
      </w:pPr>
      <w:r>
        <w:rPr>
          <w:b w:val="0"/>
        </w:rPr>
        <w:t>A. 20 km</w:t>
      </w:r>
    </w:p>
    <w:p>
      <w:pPr>
        <w:spacing w:after="100" w:before="0"/>
      </w:pPr>
      <w:r>
        <w:rPr>
          <w:b w:val="0"/>
        </w:rPr>
        <w:t>B. 5 km</w:t>
      </w:r>
    </w:p>
    <w:p>
      <w:pPr>
        <w:spacing w:after="100" w:before="0"/>
      </w:pPr>
      <w:r>
        <w:rPr>
          <w:b w:val="0"/>
        </w:rPr>
        <w:t>C. 10 km</w:t>
      </w:r>
    </w:p>
    <w:p>
      <w:pPr>
        <w:spacing w:after="100" w:before="0"/>
      </w:pPr>
      <w:r>
        <w:rPr>
          <w:b w:val="0"/>
        </w:rPr>
        <w:t>D. 15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Vikash walks at the speed of u kmph then he misses the bus by t1 min and when he increases his speed to v kmph then he reaches the bus station t2 min earlier. The distance from Vikash's destination to the bus stop = =(u × v/|u - v|) × (|t_1 - t_2|/60) Where, u and v is in kmph t1 and t2 is in min According to the question, The distance from Vikash's destination to the bus stop = =(10 × 20/|10 - 20|) × (|5 - (-10)|/60) = 5 km Therefore, '5 km' is the required answer. Alternate MethodAccording to the question, In the first case: The speed of Vikash = 10 kmph In the second case: The speed of Vikash = 20 kmph It can be written as: It can be written as: Since speed and time are inversely proportion, Therefore, (Speed_1/Speed_2) = (Time_2/Time_1) Now, the required ratio for time can be written as: Time required in the first case = 2k Time required in the second case = k Required difference in the time = 2k - k = k Now, The required difference in time = 5 - (-10) = 15 min According to the question, ⇒ k = 15 min Therefore, Time required in the first case = 30 min = 0.5 hrs Time required in the second case = 15 min = 0.25 hrs Therefore, The required distance = 10 × 0.5 = 5 km Therefore, '5 km' is the required answer.</w:t>
      </w:r>
    </w:p>
    <w:p>
      <w:pPr>
        <w:spacing w:before="0"/>
      </w:pPr>
      <w:r>
        <w:rPr>
          <w:b w:val="0"/>
        </w:rPr>
      </w:r>
    </w:p>
    <w:p>
      <w:pPr>
        <w:spacing w:after="100" w:line="360" w:lineRule="auto" w:before="0"/>
      </w:pPr>
      <w:r>
        <w:rPr>
          <w:b w:val="0"/>
        </w:rPr>
        <w:t>2. A person travelled a distance of 50 km in 8 hours. He covered a part of the distance on foot at the rate of 4 km per hour and a part on a bicycle at the rate of 10 km per hour. How much distance did he travel on foot?</w:t>
      </w:r>
    </w:p>
    <w:p>
      <w:pPr>
        <w:spacing w:before="0"/>
      </w:pPr>
      <w:r>
        <w:rPr>
          <w:b w:val="0"/>
        </w:rPr>
      </w:r>
    </w:p>
    <w:p>
      <w:pPr>
        <w:spacing w:after="100" w:before="0"/>
      </w:pPr>
      <w:r>
        <w:rPr>
          <w:b w:val="0"/>
        </w:rPr>
        <w:t>A. 10 km</w:t>
      </w:r>
    </w:p>
    <w:p>
      <w:pPr>
        <w:spacing w:after="100" w:before="0"/>
      </w:pPr>
      <w:r>
        <w:rPr>
          <w:b w:val="0"/>
        </w:rPr>
        <w:t>B. 20 km</w:t>
      </w:r>
    </w:p>
    <w:p>
      <w:pPr>
        <w:spacing w:after="100" w:before="0"/>
      </w:pPr>
      <w:r>
        <w:rPr>
          <w:b w:val="0"/>
        </w:rPr>
        <w:t>C. 30 km</w:t>
      </w:r>
    </w:p>
    <w:p>
      <w:pPr>
        <w:spacing w:after="100" w:before="0"/>
      </w:pPr>
      <w:r>
        <w:rPr>
          <w:b w:val="0"/>
        </w:rPr>
        <w:t>D. 40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Distance travelled = 50 km Time = 8 hours Speed on foot = 4 km/hour Speed on bicycle = 10 km/hour Calculations: Let the distance travelled on foot be x km Let the distance travelled on bicycle be (50 - x) km Time = Distance/Speed Time on foot + Time on bicycle = Total Time ⇒ 4 + 50 - x10 = 8 ⇒ 5x + 2(50 - x)20 = 8 ⇒ 5x + 100 - 2x20 = 8 ⇒ 3x + 10020 = 8 ⇒ 3x + 100 = 160 ⇒ 3x = 60 ⇒ x = 20 km ∴ The correct answer is option (2).</w:t>
      </w:r>
    </w:p>
    <w:p>
      <w:pPr>
        <w:spacing w:before="0"/>
      </w:pPr>
      <w:r>
        <w:rPr>
          <w:b w:val="0"/>
        </w:rPr>
      </w:r>
    </w:p>
    <w:p>
      <w:pPr>
        <w:spacing w:after="100" w:line="360" w:lineRule="auto" w:before="0"/>
      </w:pPr>
      <w:r>
        <w:rPr>
          <w:b w:val="0"/>
        </w:rPr>
        <w:t>3. A man has to cover a total distance of 24 km. He observed that after walking for one hour and 40 minutes, the distance covered by him is 5/7 of the remaining distance. What was the speed of the man in km/hr?</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Remaining Distance = x ⇒ x + 5x/7 = 24 ⇒ x = 14 km So Distance covered = 10 km, total time = 1 h 40 minute = 100 minutes = 5/3 h D = V × T ⇒ 10 = V x 5/3 ⇒ V = 6 km/h</w:t>
      </w:r>
    </w:p>
    <w:p>
      <w:pPr>
        <w:spacing w:before="0"/>
      </w:pPr>
      <w:r>
        <w:rPr>
          <w:b w:val="0"/>
        </w:rPr>
      </w:r>
    </w:p>
    <w:p>
      <w:pPr>
        <w:spacing w:after="100" w:line="360" w:lineRule="auto" w:before="0"/>
      </w:pPr>
      <w:r>
        <w:rPr>
          <w:b w:val="0"/>
        </w:rPr>
        <w:t>4. A man travelled a distance of 110 km in 11 hours. He travelled some distance on foot at 6 km/hr and remaining distance on a bicycle at 14 km/hr. What is the distance travelled on bicycle?</w:t>
      </w:r>
    </w:p>
    <w:p>
      <w:pPr>
        <w:spacing w:before="0"/>
      </w:pPr>
      <w:r>
        <w:rPr>
          <w:b w:val="0"/>
        </w:rPr>
      </w:r>
    </w:p>
    <w:p>
      <w:pPr>
        <w:spacing w:after="100" w:before="0"/>
      </w:pPr>
      <w:r>
        <w:rPr>
          <w:b w:val="0"/>
        </w:rPr>
        <w:t>A. 66 km</w:t>
      </w:r>
    </w:p>
    <w:p>
      <w:pPr>
        <w:spacing w:after="100" w:before="0"/>
      </w:pPr>
      <w:r>
        <w:rPr>
          <w:b w:val="0"/>
        </w:rPr>
        <w:t>B. 99 km</w:t>
      </w:r>
    </w:p>
    <w:p>
      <w:pPr>
        <w:spacing w:after="100" w:before="0"/>
      </w:pPr>
      <w:r>
        <w:rPr>
          <w:b w:val="0"/>
        </w:rPr>
        <w:t>C. 77 km</w:t>
      </w:r>
    </w:p>
    <w:p>
      <w:pPr>
        <w:spacing w:after="100" w:before="0"/>
      </w:pPr>
      <w:r>
        <w:rPr>
          <w:b w:val="0"/>
        </w:rPr>
        <w:t>D. 88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distance covered = 110 km Total time = 11 hours Speed on foot = 6 km/hr Speed on bicycle = 14 km/hr Formula: Distance = Speed × Time Solution: Let the time he travelled on foot be x hours. So, time on bicycle = 11 - x hours. The distance covered on foot + distance covered on bicycle = total distance. ⇒ 6 × x + 14 × (11 - x) = 110 ⇒ 6x + 154 - 14x = 110 ⇒ 8x = 44 ⇒ x = 5.5 hours Times for bicycle travel = Total hours - hours on foot = 11 - 5.5 = 5.5 hours ⇒ Distance travelled on bicycle = Speed of bicycle × Time ⇒ 14 km/hr × 5.5 hr = 77 km Therefore, the distance travelled on a bicycle is 77 km.</w:t>
      </w:r>
    </w:p>
    <w:p>
      <w:pPr>
        <w:spacing w:before="0"/>
      </w:pPr>
      <w:r>
        <w:rPr>
          <w:b w:val="0"/>
        </w:rPr>
      </w:r>
    </w:p>
    <w:p>
      <w:pPr>
        <w:spacing w:after="100" w:line="360" w:lineRule="auto" w:before="0"/>
      </w:pPr>
      <w:r>
        <w:rPr>
          <w:b w:val="0"/>
        </w:rPr>
        <w:t>5. It takes eight hours for a 600 km journey, if 120 km is done by train and the rest by car. It takes 20 minutes more, if 200 km is done by train and the rest by car. The ratio of the speed of the train to that of the cars is</w:t>
      </w:r>
    </w:p>
    <w:p>
      <w:pPr>
        <w:spacing w:before="0"/>
      </w:pPr>
      <w:r>
        <w:rPr>
          <w:b w:val="0"/>
        </w:rPr>
      </w:r>
    </w:p>
    <w:p>
      <w:pPr>
        <w:spacing w:after="100" w:before="0"/>
      </w:pPr>
      <w:r>
        <w:rPr>
          <w:b w:val="0"/>
        </w:rPr>
        <w:t>A. 2 : 3</w:t>
      </w:r>
    </w:p>
    <w:p>
      <w:pPr>
        <w:spacing w:after="100" w:before="0"/>
      </w:pPr>
      <w:r>
        <w:rPr>
          <w:b w:val="0"/>
        </w:rPr>
        <w:t>B. 1 : 3</w:t>
      </w:r>
    </w:p>
    <w:p>
      <w:pPr>
        <w:spacing w:after="100" w:before="0"/>
      </w:pPr>
      <w:r>
        <w:rPr>
          <w:b w:val="0"/>
        </w:rPr>
        <w:t>C. 3 : 4</w:t>
      </w:r>
    </w:p>
    <w:p>
      <w:pPr>
        <w:spacing w:after="100" w:before="0"/>
      </w:pPr>
      <w:r>
        <w:rPr>
          <w:b w:val="0"/>
        </w:rPr>
        <w:t>D. 1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distance = 600 km Time for 120 km by train and remaining by car = 8 hours Time for 200 km by train and remaining by car = 8 hours 20 minutes Formula used: Speed = Distance / Time Calculations: Let speed of train = T km/hr Let speed of car = C km/hr ⇒ 120/T + 480/C = 8 ...(i) ⇒ 200/T + 400/C = 8 + 1/3 ⇒ 200/T + 400/C = 25/3 ...(ii) Multiplying (i) by 3: ⇒ 3(120/T + 480/C) = 3*8 ⇒ 360/T + 1440/C = 24 ...(iii) Subtracting (ii) from (iii): ⇒ (360/T + 1440/C) - (200/T + 400/C) = 24 - 25/3 ⇒ 160/T + 1040/C = 72/3 - 25/3 ⇒ 160/T + 1040/C = 47/3 ⇒ 160/T + 1040/C = 47/3 Dividing by 8: ⇒ 20/T + 130/C = 47/24 Using (i): ⇒ 20/T = 47/24 - 130/C From (i): 120/T = 8 - 480/C ⇒ 8 - 480/C = 47/24 - 130/C ⇒ 8*24/24 - 480/C = 47/24 - 130/C ⇒ 192/24 - 480/C = 47/24 - 130/C ⇒ 192 - 47/24 = 480/C - 130/C ⇒ 145/24 = 350/C ⇒ C = 350 × 24/145 ⇒ C = 56 km/hr Using (i): ⇒ 120/T + 480/56 = 8 ⇒ 120/T + 8.571 = 8 ⇒ 120/T = -0.571 ⇒ T = 120/8 ⇒ T = 15 km/hr Therefore, the ratio of the speed of the train to that of the car is: ⇒ T/C = 15/20 ⇒ 3/4 ∴ The correct answer is option (3).</w:t>
      </w:r>
    </w:p>
    <w:p>
      <w:pPr>
        <w:spacing w:before="0"/>
      </w:pPr>
      <w:r>
        <w:rPr>
          <w:b w:val="0"/>
        </w:rPr>
      </w:r>
    </w:p>
    <w:p>
      <w:pPr>
        <w:spacing w:after="100" w:line="360" w:lineRule="auto" w:before="0"/>
      </w:pPr>
      <w:r>
        <w:rPr>
          <w:b w:val="0"/>
        </w:rPr>
        <w:t>6. A car covers a 200 km journey between A and B in 10 hours. One day, after covering 100 km, the car broke down for an hour. Post repairing it, the speed of the car was increased in such a way that car covered the entire journey in its usual 10 hours. What was the speed of the car in the last 100 km?</w:t>
      </w:r>
    </w:p>
    <w:p>
      <w:pPr>
        <w:spacing w:before="0"/>
      </w:pPr>
      <w:r>
        <w:rPr>
          <w:b w:val="0"/>
        </w:rPr>
      </w:r>
    </w:p>
    <w:p>
      <w:pPr>
        <w:spacing w:after="100" w:before="0"/>
      </w:pPr>
      <w:r>
        <w:rPr>
          <w:b w:val="0"/>
        </w:rPr>
        <w:t>A. 23 km/hr</w:t>
      </w:r>
    </w:p>
    <w:p>
      <w:pPr>
        <w:spacing w:after="100" w:before="0"/>
      </w:pPr>
      <w:r>
        <w:rPr>
          <w:b w:val="0"/>
        </w:rPr>
        <w:t>B. 20 km/hr</w:t>
      </w:r>
    </w:p>
    <w:p>
      <w:pPr>
        <w:spacing w:after="100" w:before="0"/>
      </w:pPr>
      <w:r>
        <w:rPr>
          <w:b w:val="0"/>
        </w:rPr>
        <w:t>C. 22 km/hr</w:t>
      </w:r>
    </w:p>
    <w:p>
      <w:pPr>
        <w:spacing w:after="100" w:before="0"/>
      </w:pPr>
      <w:r>
        <w:rPr>
          <w:b w:val="0"/>
        </w:rPr>
        <w:t>D. 25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Distance = 200 km Time = 10 hours One day, after covering 100 km, the car broke down for an hour. Post repairing it, the speed of the car was increased in such a way that car covered the entire journey in its usual 10 hours. Concept used: Speed = Distance/Time Calculation: Speed of car to cover 200 km in 10 hours = (200/10) = 20 km/hr Now, time taken by car to cover 1 km = (100/20) = 5 hour One day, after covering 100 km, the car broke down for an hour ⇒ (5 + 1) hour = 6 hour Remaining time after post repairing = (10 - 6) hour = 4 hour Now, the speed of car in last 100 km = (100/4) km/h = 25 km/hr ∴ The required speed is 25 km/hr.</w:t>
      </w:r>
    </w:p>
    <w:p>
      <w:pPr>
        <w:spacing w:before="0"/>
      </w:pPr>
      <w:r>
        <w:rPr>
          <w:b w:val="0"/>
        </w:rPr>
      </w:r>
    </w:p>
    <w:p>
      <w:pPr>
        <w:spacing w:after="100" w:line="360" w:lineRule="auto" w:before="0"/>
      </w:pPr>
      <w:r>
        <w:rPr>
          <w:b w:val="0"/>
        </w:rPr>
        <w:t>7. Anil started his journey in the morning. Till 10 a.m., he covered (1/2) of his journey, and on the same day till 1 p.m., he covered (4/5) of his journey. At what time did he start his journey?</w:t>
      </w:r>
    </w:p>
    <w:p>
      <w:pPr>
        <w:spacing w:before="0"/>
      </w:pPr>
      <w:r>
        <w:rPr>
          <w:b w:val="0"/>
        </w:rPr>
      </w:r>
    </w:p>
    <w:p>
      <w:pPr>
        <w:spacing w:after="100" w:before="0"/>
      </w:pPr>
      <w:r>
        <w:rPr>
          <w:b w:val="0"/>
        </w:rPr>
        <w:t>A. 2.00 a.m.</w:t>
      </w:r>
    </w:p>
    <w:p>
      <w:pPr>
        <w:spacing w:after="100" w:before="0"/>
      </w:pPr>
      <w:r>
        <w:rPr>
          <w:b w:val="0"/>
        </w:rPr>
        <w:t>B. 4.00 a.m.</w:t>
      </w:r>
    </w:p>
    <w:p>
      <w:pPr>
        <w:spacing w:after="100" w:before="0"/>
      </w:pPr>
      <w:r>
        <w:rPr>
          <w:b w:val="0"/>
        </w:rPr>
        <w:t>C. 5.00 a.m.</w:t>
      </w:r>
    </w:p>
    <w:p>
      <w:pPr>
        <w:spacing w:after="100" w:before="0"/>
      </w:pPr>
      <w:r>
        <w:rPr>
          <w:b w:val="0"/>
        </w:rPr>
        <w:t>D. 3.30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Covered 1/2 of journey by 10 a.m. Covered 4/5 of journey by 1 p.m. same day. Concept Used: If he covers a certain fraction of the journey in a specific time period, we can deduce the total time for the journey and thereby identify the start time. Calculation: Till 10 a.m. covered = 1/2 of his journey Till 1 p.m. covered = 4/5 of his journey So 1 p.m - 10 a.m. = 3 hours = 4/5 of his journey - 1/2 of his journey ⇒ 3 hours = 3/10 of his journey ⇒ 1 hour = 1/10 of his journey so ⇒ time taken to cover 1/2 of his journey = 5 hours so So he started his journey at = 10 a.m. - 5 hours = 5 a.m. Therefore, Anil started his journey at 5:00 a.m.</w:t>
      </w:r>
    </w:p>
    <w:p>
      <w:pPr>
        <w:spacing w:before="0"/>
      </w:pPr>
      <w:r>
        <w:rPr>
          <w:b w:val="0"/>
        </w:rPr>
      </w:r>
    </w:p>
    <w:p>
      <w:pPr>
        <w:spacing w:after="100" w:line="360" w:lineRule="auto" w:before="0"/>
      </w:pPr>
      <w:r>
        <w:rPr>
          <w:b w:val="0"/>
        </w:rPr>
        <w:t>8. In a 3000 m race, if vehicle A gives vehicle B a start of 400 m, then vehicle A wins the race by 10 s. If vehicle A gives vehicle B a start of 750 m, then the race ends in a dead heat. How long does vehicle A take to run 3000 m?</w:t>
      </w:r>
    </w:p>
    <w:p>
      <w:pPr>
        <w:spacing w:before="0"/>
      </w:pPr>
      <w:r>
        <w:rPr>
          <w:b w:val="0"/>
        </w:rPr>
      </w:r>
    </w:p>
    <w:p>
      <w:pPr>
        <w:spacing w:after="100" w:before="0"/>
      </w:pPr>
      <w:r>
        <w:rPr>
          <w:b w:val="0"/>
        </w:rPr>
        <w:t>A. 64.3 s</w:t>
      </w:r>
    </w:p>
    <w:p>
      <w:pPr>
        <w:spacing w:after="100" w:before="0"/>
      </w:pPr>
      <w:r>
        <w:rPr>
          <w:b w:val="0"/>
        </w:rPr>
        <w:t>B. 92.5 s</w:t>
      </w:r>
    </w:p>
    <w:p>
      <w:pPr>
        <w:spacing w:after="100" w:before="0"/>
      </w:pPr>
      <w:r>
        <w:rPr>
          <w:b w:val="0"/>
        </w:rPr>
        <w:t>C. 90.5 s</w:t>
      </w:r>
    </w:p>
    <w:p>
      <w:pPr>
        <w:spacing w:after="100" w:before="0"/>
      </w:pPr>
      <w:r>
        <w:rPr>
          <w:b w:val="0"/>
        </w:rPr>
        <w:t>D. 100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of the race = 3000 m Let speed of A be VA m/s and B be VB m/s. For 400 m start: (3000/VA) = (2600/VB) + 10 For 750 m start: (3000/VA) = (2250/VB) From the second equation: VB = (3/4)VA Substitute VB in the first equation: (3000/VA) = (2600/(3/4)VA) + 10 ⇒ 3000/VA = (10400/3VA) + 10 ⇒ 9000 = 10400 + 30VA ⇒ -1400 = 30VA ⇒ VA = 46.67 m/s Time taken by A: 3000/46.67 ≈ 64.3 s</w:t>
      </w:r>
    </w:p>
    <w:p>
      <w:pPr>
        <w:spacing w:before="0"/>
      </w:pPr>
      <w:r>
        <w:rPr>
          <w:b w:val="0"/>
        </w:rPr>
      </w:r>
    </w:p>
    <w:p>
      <w:pPr>
        <w:spacing w:after="100" w:line="360" w:lineRule="auto" w:before="0"/>
      </w:pPr>
      <w:r>
        <w:rPr>
          <w:b w:val="0"/>
        </w:rPr>
        <w:t>9. Ramen leaves his home every day at 7:40 am and reaches his office at 9:46 am. One day, he left his home at 7:40 am but travelled one-fourth of the distance at 67 of the usual speed and the rest of the distance at 65 of the usual speed. At what time did Ramen reach office on that day?</w:t>
      </w:r>
    </w:p>
    <w:p>
      <w:pPr>
        <w:spacing w:before="0"/>
      </w:pPr>
      <w:r>
        <w:rPr>
          <w:b w:val="0"/>
        </w:rPr>
      </w:r>
    </w:p>
    <w:p>
      <w:pPr>
        <w:spacing w:after="100" w:before="0"/>
      </w:pPr>
      <w:r>
        <w:rPr>
          <w:b w:val="0"/>
        </w:rPr>
        <w:t>A. 9:45:40 am</w:t>
      </w:r>
    </w:p>
    <w:p>
      <w:pPr>
        <w:spacing w:after="100" w:before="0"/>
      </w:pPr>
      <w:r>
        <w:rPr>
          <w:b w:val="0"/>
        </w:rPr>
        <w:t>B. 9:35:30 am</w:t>
      </w:r>
    </w:p>
    <w:p>
      <w:pPr>
        <w:spacing w:after="100" w:before="0"/>
      </w:pPr>
      <w:r>
        <w:rPr>
          <w:b w:val="0"/>
        </w:rPr>
        <w:t>C. 9:25:50 am</w:t>
      </w:r>
    </w:p>
    <w:p>
      <w:pPr>
        <w:spacing w:after="100" w:before="0"/>
      </w:pPr>
      <w:r>
        <w:rPr>
          <w:b w:val="0"/>
        </w:rPr>
        <w:t>D. 9:30:55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Usual time = 9:46 am − 7:40 am = 126 minutes. New time = [Usual Time × (1/4) × (7/6)] + [Usual Time × (3/4) × (5/6)] New time = [126 × 7/24] + [126 × 15/24] = 126 × (22/24) = 115.5 minutes. 115.5 minutes = 1 hour 55 minutes 30 seconds. Arrival time = 7:40 am + 1 hr 55 min 30 sec = 9:35:30 am. ∴ The correct answer is 9:35:30 am. Alternate Method Given: Departure = 7:40 am, Usual Arrival = 9:46 am. Formula Used: Time = Distance ÷ Speed ⇒ Usual Time (T) = 9:46 − 7:40 = 2 hours 6 minutes = 126 minutes. ⇒ Let usual distance be D and usual speed be S. T = D/S = 126. ⇒ New Time (Tn) = [(1/4)D ÷ (6/7)S] + [(3/4)D ÷ (6/5)S] ⇒ Tn = [(1/4) × (7/6) × (D/S)] + [(3/4) × (5/6) × (D/S)] ⇒ Tn = (D/S) × [(7/24) + (15/24)] = 126 × (22/24) ⇒ Tn = 126 × (11/12) = 10.5 × 11 = 115.5 minutes. ⇒ 115.5 minutes = 1 hour 55 minutes 30 seconds. ⇒ New Arrival = 7:40:00 + 1:55:30 = 9:35:30 am. ∴ The correct answer is 9:35:30 am. Additional Information Inverse Proportion of Speed and Time When distance is constant, Speed is inversely proportional to Time (S ∝ 1/T). If speed becomes x/y of usual, time becomes y/x of usual. Average Speed for Different Portions Total Time = ∑(Distancei ÷ Speedi). Always convert total time into minutes or seconds for easier calculation in clock-based problems.</w:t>
      </w:r>
    </w:p>
    <w:p>
      <w:pPr>
        <w:spacing w:before="0"/>
      </w:pPr>
      <w:r>
        <w:rPr>
          <w:b w:val="0"/>
        </w:rPr>
      </w:r>
    </w:p>
    <w:p>
      <w:pPr>
        <w:spacing w:after="100" w:line="360" w:lineRule="auto" w:before="0"/>
      </w:pPr>
      <w:r>
        <w:rPr>
          <w:b w:val="0"/>
        </w:rPr>
        <w:t>10. P takes six hours more than Q to walk 96 km, but if P doubles his speed, then he can make it in two hours less than Q. How much time (in hours) does Q require for walking 48 km?</w:t>
      </w:r>
    </w:p>
    <w:p>
      <w:pPr>
        <w:spacing w:before="0"/>
      </w:pPr>
      <w:r>
        <w:rPr>
          <w:b w:val="0"/>
        </w:rPr>
      </w:r>
    </w:p>
    <w:p>
      <w:pPr>
        <w:spacing w:after="100" w:before="0"/>
      </w:pPr>
      <w:r>
        <w:rPr>
          <w:b w:val="0"/>
        </w:rPr>
        <w:t>A. 16</w:t>
      </w:r>
    </w:p>
    <w:p>
      <w:pPr>
        <w:spacing w:after="100" w:before="0"/>
      </w:pPr>
      <w:r>
        <w:rPr>
          <w:b w:val="0"/>
        </w:rPr>
        <w:t>B. 6</w:t>
      </w:r>
    </w:p>
    <w:p>
      <w:pPr>
        <w:spacing w:after="100" w:before="0"/>
      </w:pPr>
      <w:r>
        <w:rPr>
          <w:b w:val="0"/>
        </w:rPr>
        <w:t>C. 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time difference for P when speed doubles = 6 + 2 = 8 hr. Speed ratio for P is 1 : 2 → Time ratio is 2 : 1. Difference in time units = 2 − 1 = 1 unit → 8 hr. Initial time taken by P = 2 units = 2 × 8 = 16 hr. Time taken by Q for 96 km = 16 − 6 = 10 hr. Time taken by Q for 48 km = 10 ÷ 2 = 5 hr. ∴ The correct answer is 5 hr. Alternate Method Given: Total distance = 96 km. Let speed of P be sP and speed of Q be sQ. Formula: Time = Distance ÷ Speed ⇒ Case 1: (96 ÷ sP) − (96 ÷ sQ) = 6 --- (Equation 1) ⇒ Case 2: (96 ÷ sQ) − (96 ÷ (2 × sP)) = 2 --- (Equation 2) ⇒ Adding Eq 1 and Eq 2: (96 ÷ sP) − (48 ÷ sP) = 6 + 2 ⇒ 48 ÷ sP = 8 ⇒ sP = 48 ÷ 8 = 6 kmph ⇒ Substitute sP in Eq 1: (96 ÷ 6) − (96 ÷ sQ) = 6 ⇒ 16 − (96 ÷ sQ) = 6 ⇒ 96 ÷ sQ = 10 hr (Time taken by Q for 96 km) ⇒ Time for 48 km = (Time for 96 km) ÷ 2 = 10 ÷ 2 = 5 hr. ∴ The correct answer is 5 hr. Additional Information Speed-Time Relationship For a constant distance, Speed is inversely proportional to Time (S ∝ 1/T). If speed becomes n times, time becomes 1/n times. Average Speed Formula When two equal distances are covered at speeds x and y, Average Speed = (2 × x × y) ÷ (x + y). Relative Speed For two objects moving in the same direction, Relative Speed = |s1 − s2|. In opposite directions, Relative Speed = s1 + s2.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