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word substitution for: A person who records events in the order in which they occurred; a chronicler.</w:t>
      </w:r>
    </w:p>
    <w:p>
      <w:pPr>
        <w:spacing w:before="0"/>
      </w:pPr>
      <w:r>
        <w:rPr>
          <w:b w:val="0"/>
        </w:rPr>
      </w:r>
    </w:p>
    <w:p>
      <w:pPr>
        <w:spacing w:after="100" w:before="0"/>
      </w:pPr>
      <w:r>
        <w:rPr>
          <w:b w:val="0"/>
        </w:rPr>
        <w:t>A. Chronic</w:t>
      </w:r>
    </w:p>
    <w:p>
      <w:pPr>
        <w:spacing w:after="100" w:before="0"/>
      </w:pPr>
      <w:r>
        <w:rPr>
          <w:b w:val="0"/>
        </w:rPr>
        <w:t>B. Chronology</w:t>
      </w:r>
    </w:p>
    <w:p>
      <w:pPr>
        <w:spacing w:after="100" w:before="0"/>
      </w:pPr>
      <w:r>
        <w:rPr>
          <w:b w:val="0"/>
        </w:rPr>
        <w:t>C. Chronist</w:t>
      </w:r>
    </w:p>
    <w:p>
      <w:pPr>
        <w:spacing w:after="100" w:before="0"/>
      </w:pPr>
      <w:r>
        <w:rPr>
          <w:b w:val="0"/>
        </w:rPr>
        <w:t>D. Chronometry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Chronist. Key Points Therefore, the correct answer is: Chronist. Additional Information Here are the other options explained along with their Hindi meanings and example sentences:</w:t>
      </w:r>
    </w:p>
    <w:p>
      <w:pPr>
        <w:spacing w:before="0"/>
      </w:pPr>
      <w:r>
        <w:rPr>
          <w:b w:val="0"/>
        </w:rPr>
        <w:t>• The word "Chronist" refers to a person who records events in the order they occurred, essentially a chronicler. (इतिहासकार)</w:t>
      </w:r>
    </w:p>
    <w:p>
      <w:pPr>
        <w:spacing w:before="0"/>
      </w:pPr>
      <w:r>
        <w:rPr>
          <w:b w:val="0"/>
        </w:rPr>
        <w:t>• Example: The chronist carefully documented each significant event in the kingdom's history.</w:t>
      </w:r>
    </w:p>
    <w:p>
      <w:pPr>
        <w:spacing w:before="0"/>
      </w:pPr>
      <w:r>
        <w:rPr>
          <w:b w:val="0"/>
        </w:rPr>
        <w:t>• The term "Chronist" is derived from the Greek root "chronos," meaning time, emphasizing the chronological recording of events. (समय के क्रम में घटनाओं का रिकॉर्ड बनाना)</w:t>
      </w:r>
    </w:p>
    <w:p>
      <w:pPr>
        <w:spacing w:before="0"/>
      </w:pPr>
      <w:r>
        <w:rPr>
          <w:b w:val="0"/>
        </w:rPr>
        <w:t>• Example: The chronist's accounts were invaluable for understanding the cultural evolution of the era.</w:t>
      </w:r>
    </w:p>
    <w:p>
      <w:pPr>
        <w:spacing w:before="0"/>
      </w:pPr>
      <w:r>
        <w:rPr>
          <w:b w:val="0"/>
        </w:rPr>
        <w:t>• Chronic (दीर्घकालिक): Refers to something that persists for a long time or is constantly recurring. Example: He suffers from chronic back pain, which has been troubling him for years.</w:t>
      </w:r>
    </w:p>
    <w:p>
      <w:pPr>
        <w:spacing w:before="0"/>
      </w:pPr>
      <w:r>
        <w:rPr>
          <w:b w:val="0"/>
        </w:rPr>
        <w:t>• Chronology (कालक्रम): The arrangement of events or dates in the order of their occurrence. Example: The historian provided a detailed chronology of the events leading to the revolution.</w:t>
      </w:r>
    </w:p>
    <w:p>
      <w:pPr>
        <w:spacing w:before="0"/>
      </w:pPr>
      <w:r>
        <w:rPr>
          <w:b w:val="0"/>
        </w:rPr>
        <w:t>• Chronometry (समय मापन): The science or technique of measuring time precisely. Example: Chronometry has advanced significantly with the invention of atomic clocks.</w:t>
      </w:r>
    </w:p>
    <w:p>
      <w:pPr>
        <w:spacing w:before="0"/>
      </w:pPr>
      <w:r>
        <w:rPr>
          <w:b w:val="0"/>
        </w:rPr>
      </w:r>
    </w:p>
    <w:p>
      <w:pPr>
        <w:spacing w:after="100" w:line="360" w:lineRule="auto" w:before="0"/>
      </w:pPr>
      <w:r>
        <w:rPr>
          <w:b w:val="0"/>
        </w:rPr>
        <w:t>2. Choose the correct spelling:</w:t>
      </w:r>
    </w:p>
    <w:p>
      <w:pPr>
        <w:spacing w:before="0"/>
      </w:pPr>
      <w:r>
        <w:rPr>
          <w:b w:val="0"/>
        </w:rPr>
      </w:r>
    </w:p>
    <w:p>
      <w:pPr>
        <w:spacing w:after="100" w:before="0"/>
      </w:pPr>
      <w:r>
        <w:rPr>
          <w:b w:val="0"/>
        </w:rPr>
        <w:t>A. Leontiasis</w:t>
      </w:r>
    </w:p>
    <w:p>
      <w:pPr>
        <w:spacing w:after="100" w:before="0"/>
      </w:pPr>
      <w:r>
        <w:rPr>
          <w:b w:val="0"/>
        </w:rPr>
        <w:t>B. Leaontiasis</w:t>
      </w:r>
    </w:p>
    <w:p>
      <w:pPr>
        <w:spacing w:after="100" w:before="0"/>
      </w:pPr>
      <w:r>
        <w:rPr>
          <w:b w:val="0"/>
        </w:rPr>
        <w:t>C. Leontyasis</w:t>
      </w:r>
    </w:p>
    <w:p>
      <w:pPr>
        <w:spacing w:after="100" w:before="0"/>
      </w:pPr>
      <w:r>
        <w:rPr>
          <w:b w:val="0"/>
        </w:rPr>
        <w:t>D. Leaontyasis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i.e. 'Leontiasis'. Key Points Additional Information</w:t>
      </w:r>
    </w:p>
    <w:p>
      <w:pPr>
        <w:spacing w:before="0"/>
      </w:pPr>
      <w:r>
        <w:rPr>
          <w:b w:val="0"/>
        </w:rPr>
        <w:t>• Leontiasis, often known as 'Lion face', is a rare medical condition marked by an overgrowth of the facial bones.</w:t>
      </w:r>
    </w:p>
    <w:p>
      <w:pPr>
        <w:spacing w:before="0"/>
      </w:pPr>
      <w:r>
        <w:rPr>
          <w:b w:val="0"/>
        </w:rPr>
        <w:t>• For example: The Leontiasis disease is often associated with severe dysfunction and discomfort.</w:t>
      </w:r>
    </w:p>
    <w:p>
      <w:pPr>
        <w:spacing w:before="0"/>
      </w:pPr>
      <w:r>
        <w:rPr>
          <w:b w:val="0"/>
        </w:rPr>
        <w:t>• Therefore, the correct answer is- 'Option A i.e Leontiasis.'</w:t>
      </w:r>
    </w:p>
    <w:p>
      <w:pPr>
        <w:spacing w:before="0"/>
      </w:pPr>
      <w:r>
        <w:rPr>
          <w:b w:val="0"/>
        </w:rPr>
        <w:t>• 'Option B', 'Option C', and 'Option D' have extra characters or misplaced letters.</w:t>
      </w:r>
    </w:p>
    <w:p>
      <w:pPr>
        <w:spacing w:before="0"/>
      </w:pPr>
      <w:r>
        <w:rPr>
          <w:b w:val="0"/>
        </w:rPr>
      </w:r>
    </w:p>
    <w:p>
      <w:pPr>
        <w:spacing w:after="100" w:line="360" w:lineRule="auto" w:before="0"/>
      </w:pPr>
      <w:r>
        <w:rPr>
          <w:b w:val="0"/>
        </w:rPr>
        <w:t>3. The following question consists of an incomplete sentence. The missing part of the sentence has been split into four parts. All four parts are jumbled up and labelled P, Q, R, S. Arrange the jumbled parts of the sentence and find out which of the four combinations from the given options will correctly complete the sentence. The recent resurgence of industrial policy in Western democracies marks a sharp departure from the neoliberal consensus of the late 20th century _______________________________________________ while simultaneously risking a global subsidy race that could fragment the international trading system. P. through the implementation of protectionist measures disguised as national security imperatives Q. as governments increasingly prioritize "strategic autonomy" over the cold efficiency of globalized supply chains R. by funneling massive state investments into domestic semiconductor and green energy sectors S. effectively reversing decades of trade liberalization in favor of a more interventionist economic framework</w:t>
      </w:r>
    </w:p>
    <w:p>
      <w:pPr>
        <w:spacing w:before="0"/>
      </w:pPr>
      <w:r>
        <w:rPr>
          <w:b w:val="0"/>
        </w:rPr>
      </w:r>
    </w:p>
    <w:p>
      <w:pPr>
        <w:spacing w:after="100" w:before="0"/>
      </w:pPr>
      <w:r>
        <w:rPr>
          <w:b w:val="0"/>
        </w:rPr>
        <w:t>A. Q – R – P – S</w:t>
      </w:r>
    </w:p>
    <w:p>
      <w:pPr>
        <w:spacing w:after="100" w:before="0"/>
      </w:pPr>
      <w:r>
        <w:rPr>
          <w:b w:val="0"/>
        </w:rPr>
        <w:t>B. P – Q – R – S</w:t>
      </w:r>
    </w:p>
    <w:p>
      <w:pPr>
        <w:spacing w:after="100" w:before="0"/>
      </w:pPr>
      <w:r>
        <w:rPr>
          <w:b w:val="0"/>
        </w:rPr>
        <w:t>C. P – S – Q – R</w:t>
      </w:r>
    </w:p>
    <w:p>
      <w:pPr>
        <w:spacing w:after="100" w:before="0"/>
      </w:pPr>
      <w:r>
        <w:rPr>
          <w:b w:val="0"/>
        </w:rPr>
        <w:t>D. Q – P – S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Q-R-P-S Key Points Therefore, the correct answer is Q-R-P-S. Additional Information</w:t>
      </w:r>
    </w:p>
    <w:p>
      <w:pPr>
        <w:spacing w:before="0"/>
      </w:pPr>
      <w:r>
        <w:rPr>
          <w:b w:val="0"/>
        </w:rPr>
        <w:t>• The sentence begins with the idea of prioritizing "strategic autonomy," which is correctly indicated by part (Q).</w:t>
      </w:r>
    </w:p>
    <w:p>
      <w:pPr>
        <w:spacing w:before="0"/>
      </w:pPr>
      <w:r>
        <w:rPr>
          <w:b w:val="0"/>
        </w:rPr>
        <w:t>• Following this, "by funneling massive state investments into domestic semiconductor and green energy sectors" (R) logically elaborates on how governments are achieving this goal.</w:t>
      </w:r>
    </w:p>
    <w:p>
      <w:pPr>
        <w:spacing w:before="0"/>
      </w:pPr>
      <w:r>
        <w:rPr>
          <w:b w:val="0"/>
        </w:rPr>
        <w:t>• The next part, "through the implementation of protectionist measures disguised as national security imperatives," indicated by (P), explains one of the methods involved.</w:t>
      </w:r>
    </w:p>
    <w:p>
      <w:pPr>
        <w:spacing w:before="0"/>
      </w:pPr>
      <w:r>
        <w:rPr>
          <w:b w:val="0"/>
        </w:rPr>
        <w:t>• Ending with "effectively reversing decades of trade liberalization in favor of a more interventionist economic framework" (S) completes the sentence by summarizing the result.</w:t>
      </w:r>
    </w:p>
    <w:p>
      <w:pPr>
        <w:spacing w:before="0"/>
      </w:pPr>
      <w:r>
        <w:rPr>
          <w:b w:val="0"/>
        </w:rPr>
        <w:t>• Option 2 (P-Q-R-S): This option starts with "protectionist measures disguised as national security imperatives," which is too specific and does not set the context properly at the beginning of the sentence.</w:t>
      </w:r>
    </w:p>
    <w:p>
      <w:pPr>
        <w:spacing w:before="0"/>
      </w:pPr>
      <w:r>
        <w:rPr>
          <w:b w:val="0"/>
        </w:rPr>
        <w:t>• Option 3 (P-S-Q-R): This option begins with "through the implementation of protectionist measures," which makes the sentence fragmented and disrupts the logical flow of ideas.</w:t>
      </w:r>
    </w:p>
    <w:p>
      <w:pPr>
        <w:spacing w:before="0"/>
      </w:pPr>
      <w:r>
        <w:rPr>
          <w:b w:val="0"/>
        </w:rPr>
        <w:t>• Option 4 (Q-P-S-R): This option introduces "strategic autonomy" but follows it with "protectionist measures," which disrupts the explanation of how this autonomy is pursued.</w:t>
      </w:r>
    </w:p>
    <w:p>
      <w:pPr>
        <w:spacing w:before="0"/>
      </w:pPr>
      <w:r>
        <w:rPr>
          <w:b w:val="0"/>
        </w:rPr>
      </w:r>
    </w:p>
    <w:p>
      <w:pPr>
        <w:spacing w:after="100" w:line="360" w:lineRule="auto" w:before="0"/>
      </w:pPr>
      <w:r>
        <w:rPr>
          <w:b w:val="0"/>
        </w:rPr>
        <w:t>4. Select the most appropriate idiom to fill in the blank. She told me, ________, that she was going to live in New York.</w:t>
      </w:r>
    </w:p>
    <w:p>
      <w:pPr>
        <w:spacing w:before="0"/>
      </w:pPr>
      <w:r>
        <w:rPr>
          <w:b w:val="0"/>
        </w:rPr>
      </w:r>
    </w:p>
    <w:p>
      <w:pPr>
        <w:spacing w:after="100" w:before="0"/>
      </w:pPr>
      <w:r>
        <w:rPr>
          <w:b w:val="0"/>
        </w:rPr>
        <w:t>A. blue blood</w:t>
      </w:r>
    </w:p>
    <w:p>
      <w:pPr>
        <w:spacing w:after="100" w:before="0"/>
      </w:pPr>
      <w:r>
        <w:rPr>
          <w:b w:val="0"/>
        </w:rPr>
        <w:t>B. black and blue</w:t>
      </w:r>
    </w:p>
    <w:p>
      <w:pPr>
        <w:spacing w:after="100" w:before="0"/>
      </w:pPr>
      <w:r>
        <w:rPr>
          <w:b w:val="0"/>
        </w:rPr>
        <w:t>C. out of the blue</w:t>
      </w:r>
    </w:p>
    <w:p>
      <w:pPr>
        <w:spacing w:after="100" w:before="0"/>
      </w:pPr>
      <w:r>
        <w:rPr>
          <w:b w:val="0"/>
        </w:rPr>
        <w:t>D. once in a blue moon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 of the blue. Key Points Therefore, the correct answer is: out of the blue. Additional Information Here are the other options explained along with their Hindi meanings and example sentences:</w:t>
      </w:r>
    </w:p>
    <w:p>
      <w:pPr>
        <w:spacing w:before="0"/>
      </w:pPr>
      <w:r>
        <w:rPr>
          <w:b w:val="0"/>
        </w:rPr>
        <w:t>• The idiom "out of the blue" means something that happens unexpectedly or suddenly without any warning. (अचानक) Example: His decision to quit his job came out of the blue.</w:t>
      </w:r>
    </w:p>
    <w:p>
      <w:pPr>
        <w:spacing w:before="0"/>
      </w:pPr>
      <w:r>
        <w:rPr>
          <w:b w:val="0"/>
        </w:rPr>
        <w:t>• "Out of the blue" refers to an event or occurrence that takes someone by surprise because it was completely unforeseen. (अचानक) Example: She received a job offer out of the blue.</w:t>
      </w:r>
    </w:p>
    <w:p>
      <w:pPr>
        <w:spacing w:before="0"/>
      </w:pPr>
      <w:r>
        <w:rPr>
          <w:b w:val="0"/>
        </w:rPr>
        <w:t>• Hence, the appropriate idiom to fill in the blank is "out of the blue".</w:t>
      </w:r>
    </w:p>
    <w:p>
      <w:pPr>
        <w:spacing w:before="0"/>
      </w:pPr>
      <w:r>
        <w:rPr>
          <w:b w:val="0"/>
        </w:rPr>
        <w:t>• Blue blood (नीला खून): Refers to noble or aristocratic descent. Example: She comes from a family of blue blood, with a long history of nobility.</w:t>
      </w:r>
    </w:p>
    <w:p>
      <w:pPr>
        <w:spacing w:before="0"/>
      </w:pPr>
      <w:r>
        <w:rPr>
          <w:b w:val="0"/>
        </w:rPr>
        <w:t>• Black and blue (नीला और काला): Covered with bruises. Example: After the fall, his arm was black and blue.</w:t>
      </w:r>
    </w:p>
    <w:p>
      <w:pPr>
        <w:spacing w:before="0"/>
      </w:pPr>
      <w:r>
        <w:rPr>
          <w:b w:val="0"/>
        </w:rPr>
        <w:t>• Once in a blue moon (बहुत कम): Very rarely. Example: He visits his hometown once in a blue moon.</w:t>
      </w:r>
    </w:p>
    <w:p>
      <w:pPr>
        <w:spacing w:before="0"/>
      </w:pPr>
      <w:r>
        <w:rPr>
          <w:b w:val="0"/>
        </w:rPr>
      </w:r>
    </w:p>
    <w:p>
      <w:pPr>
        <w:spacing w:after="100" w:line="360" w:lineRule="auto" w:before="0"/>
      </w:pPr>
      <w:r>
        <w:rPr>
          <w:b w:val="0"/>
        </w:rPr>
        <w:t>5. Direction: Change the given sentence into a negative sentence: We are unsatisfied with the increment policy of this company.</w:t>
      </w:r>
    </w:p>
    <w:p>
      <w:pPr>
        <w:spacing w:before="0"/>
      </w:pPr>
      <w:r>
        <w:rPr>
          <w:b w:val="0"/>
        </w:rPr>
      </w:r>
    </w:p>
    <w:p>
      <w:pPr>
        <w:spacing w:after="100" w:before="0"/>
      </w:pPr>
      <w:r>
        <w:rPr>
          <w:b w:val="0"/>
        </w:rPr>
        <w:t>A. We are satisfied with the increment policy of this company.</w:t>
      </w:r>
    </w:p>
    <w:p>
      <w:pPr>
        <w:spacing w:after="100" w:before="0"/>
      </w:pPr>
      <w:r>
        <w:rPr>
          <w:b w:val="0"/>
        </w:rPr>
        <w:t>B. Are we unsatisfied with the increment policy of this company?</w:t>
      </w:r>
    </w:p>
    <w:p>
      <w:pPr>
        <w:spacing w:after="100" w:before="0"/>
      </w:pPr>
      <w:r>
        <w:rPr>
          <w:b w:val="0"/>
        </w:rPr>
        <w:t>C. We were unsatisfied with the increment policy of this company.</w:t>
      </w:r>
    </w:p>
    <w:p>
      <w:pPr>
        <w:spacing w:after="100" w:before="0"/>
      </w:pPr>
      <w:r>
        <w:rPr>
          <w:b w:val="0"/>
        </w:rPr>
        <w:t>D. We are not satisfied with the increment policy of this company.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are not satisfied with the increment policy of this company.' Key Points He is not disciplined. (Negative sentence) Additional Information Hinglish He is not disciplined. (Negative sentence)</w:t>
      </w:r>
    </w:p>
    <w:p>
      <w:pPr>
        <w:spacing w:before="0"/>
      </w:pPr>
      <w:r>
        <w:rPr>
          <w:b w:val="0"/>
        </w:rPr>
        <w:t>• The givens sentence is an affirmative sentence.</w:t>
      </w:r>
    </w:p>
    <w:p>
      <w:pPr>
        <w:spacing w:before="0"/>
      </w:pPr>
      <w:r>
        <w:rPr>
          <w:b w:val="0"/>
        </w:rPr>
        <w:t>• In order to change an affirmative sentence into a negative one without changing its meaning, we have to add a negative like ‘no’, ‘not’ or ‘never.’</w:t>
      </w:r>
    </w:p>
    <w:p>
      <w:pPr>
        <w:spacing w:before="0"/>
      </w:pPr>
      <w:r>
        <w:rPr>
          <w:b w:val="0"/>
        </w:rPr>
        <w:t>• There should not be any change in the tense of the sentence. Example: He is undisciplined. (Affirmative sentence)</w:t>
      </w:r>
    </w:p>
    <w:p>
      <w:pPr>
        <w:spacing w:before="0"/>
      </w:pPr>
      <w:r>
        <w:rPr>
          <w:b w:val="0"/>
        </w:rPr>
        <w:t>• Hence, the correct answer is 'We are not satisfied with the increment policy of this company.'</w:t>
      </w:r>
    </w:p>
    <w:p>
      <w:pPr>
        <w:spacing w:before="0"/>
      </w:pPr>
      <w:r>
        <w:rPr>
          <w:b w:val="0"/>
        </w:rPr>
        <w:t>• An affirmative sentence simply states something.</w:t>
      </w:r>
    </w:p>
    <w:p>
      <w:pPr>
        <w:spacing w:before="0"/>
      </w:pPr>
      <w:r>
        <w:rPr>
          <w:b w:val="0"/>
        </w:rPr>
        <w:t>• It is any declaration that is positive.</w:t>
      </w:r>
    </w:p>
    <w:p>
      <w:pPr>
        <w:spacing w:before="0"/>
      </w:pPr>
      <w:r>
        <w:rPr>
          <w:b w:val="0"/>
        </w:rPr>
        <w:t>• An affirmative sentence expresses the validity of the truth of an assertion. Example: Jane is a boy.</w:t>
      </w:r>
    </w:p>
    <w:p>
      <w:pPr>
        <w:spacing w:before="0"/>
      </w:pPr>
      <w:r>
        <w:rPr>
          <w:b w:val="0"/>
        </w:rPr>
        <w:t>• दिया गया वाक्य एक affirmative sentence है।</w:t>
      </w:r>
    </w:p>
    <w:p>
      <w:pPr>
        <w:spacing w:before="0"/>
      </w:pPr>
      <w:r>
        <w:rPr>
          <w:b w:val="0"/>
        </w:rPr>
        <w:t>• एक affirmative sentence को उसके अर्थ को बदले बिना negative में बदलने के लिए, हमें ‘no’, ‘not’ or ‘never’ जैसे नकारात्मक शब्दों को जोड़ना होगा।</w:t>
      </w:r>
    </w:p>
    <w:p>
      <w:pPr>
        <w:spacing w:before="0"/>
      </w:pPr>
      <w:r>
        <w:rPr>
          <w:b w:val="0"/>
        </w:rPr>
        <w:t>• वाक्य के tense में कोई परिवर्तन नहीं होना चाहिए। Example: He is undisciplined. (Affirmative sentence)</w:t>
      </w:r>
    </w:p>
    <w:p>
      <w:pPr>
        <w:spacing w:before="0"/>
      </w:pPr>
      <w:r>
        <w:rPr>
          <w:b w:val="0"/>
        </w:rPr>
      </w:r>
    </w:p>
    <w:p>
      <w:pPr>
        <w:spacing w:after="100" w:line="360" w:lineRule="auto" w:before="0"/>
      </w:pPr>
      <w:r>
        <w:rPr>
          <w:b w:val="0"/>
        </w:rPr>
        <w:t>6. Select the most appropriate ANTONYM of the given word. REGIME</w:t>
      </w:r>
    </w:p>
    <w:p>
      <w:pPr>
        <w:spacing w:before="0"/>
      </w:pPr>
      <w:r>
        <w:rPr>
          <w:b w:val="0"/>
        </w:rPr>
      </w:r>
    </w:p>
    <w:p>
      <w:pPr>
        <w:spacing w:after="100" w:before="0"/>
      </w:pPr>
      <w:r>
        <w:rPr>
          <w:b w:val="0"/>
        </w:rPr>
        <w:t>A. Protocol</w:t>
      </w:r>
    </w:p>
    <w:p>
      <w:pPr>
        <w:spacing w:after="100" w:before="0"/>
      </w:pPr>
      <w:r>
        <w:rPr>
          <w:b w:val="0"/>
        </w:rPr>
        <w:t>B. Hegemony</w:t>
      </w:r>
    </w:p>
    <w:p>
      <w:pPr>
        <w:spacing w:after="100" w:before="0"/>
      </w:pPr>
      <w:r>
        <w:rPr>
          <w:b w:val="0"/>
        </w:rPr>
        <w:t>C. Governance</w:t>
      </w:r>
    </w:p>
    <w:p>
      <w:pPr>
        <w:spacing w:after="100" w:before="0"/>
      </w:pPr>
      <w:r>
        <w:rPr>
          <w:b w:val="0"/>
        </w:rPr>
        <w:t>D. Anarchy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Anarchy. Key Points Therefore, the correct answer is: Option 4 i.e. Anarchy. Additional Information Here are the other options explained along with their Hindi meanings and example sentences:</w:t>
      </w:r>
    </w:p>
    <w:p>
      <w:pPr>
        <w:spacing w:before="0"/>
      </w:pPr>
      <w:r>
        <w:rPr>
          <w:b w:val="0"/>
        </w:rPr>
        <w:t>• The word "Regime" refers to a system or method of government or administration, especially one that is authoritative in nature. (शासन प्रणाली)</w:t>
      </w:r>
    </w:p>
    <w:p>
      <w:pPr>
        <w:spacing w:before="0"/>
      </w:pPr>
      <w:r>
        <w:rPr>
          <w:b w:val="0"/>
        </w:rPr>
        <w:t>• Example: The country has been under a strict regime for decades.</w:t>
      </w:r>
    </w:p>
    <w:p>
      <w:pPr>
        <w:spacing w:before="0"/>
      </w:pPr>
      <w:r>
        <w:rPr>
          <w:b w:val="0"/>
        </w:rPr>
        <w:t>• The word "Anarchy" refers to a state of disorder due to absence or non-recognition of authority or government. It is the opposite of a structured regime. (अराजकता)</w:t>
      </w:r>
    </w:p>
    <w:p>
      <w:pPr>
        <w:spacing w:before="0"/>
      </w:pPr>
      <w:r>
        <w:rPr>
          <w:b w:val="0"/>
        </w:rPr>
        <w:t>• Example: After the government collapsed, the country descended into anarchy.</w:t>
      </w:r>
    </w:p>
    <w:p>
      <w:pPr>
        <w:spacing w:before="0"/>
      </w:pPr>
      <w:r>
        <w:rPr>
          <w:b w:val="0"/>
        </w:rPr>
        <w:t>• Hence, we can infer that the antonym of "regime" is "anarchy."</w:t>
      </w:r>
    </w:p>
    <w:p>
      <w:pPr>
        <w:spacing w:before="0"/>
      </w:pPr>
      <w:r>
        <w:rPr>
          <w:b w:val="0"/>
        </w:rPr>
        <w:t>• Protocol (प्रोटोकॉल): A system of rules or procedures to be followed in formal situations. Example: The diplomats adhered to the strict protocol during the negotiations.</w:t>
      </w:r>
    </w:p>
    <w:p>
      <w:pPr>
        <w:spacing w:before="0"/>
      </w:pPr>
      <w:r>
        <w:rPr>
          <w:b w:val="0"/>
        </w:rPr>
        <w:t>• Hegemony (प्रभुत्व): Leadership or dominance, especially by one country or social group over others. Example: The nation sought to establish hegemony in the region through economic influence.</w:t>
      </w:r>
    </w:p>
    <w:p>
      <w:pPr>
        <w:spacing w:before="0"/>
      </w:pPr>
      <w:r>
        <w:rPr>
          <w:b w:val="0"/>
        </w:rPr>
        <w:t>• Governance (शासन): The action or manner of governing a state, organization, or people. Example: The new leader focused on transparent governance to win the trust of the citizens.</w:t>
      </w:r>
    </w:p>
    <w:p>
      <w:pPr>
        <w:spacing w:before="0"/>
      </w:pPr>
      <w:r>
        <w:rPr>
          <w:b w:val="0"/>
        </w:rPr>
      </w:r>
    </w:p>
    <w:p>
      <w:pPr>
        <w:spacing w:after="100" w:line="360" w:lineRule="auto" w:before="0"/>
      </w:pPr>
      <w:r>
        <w:rPr>
          <w:b w:val="0"/>
        </w:rPr>
        <w:t>7. Direction: Select the correct active/passive form from the given sentence. You are requested to eat healthy foods.</w:t>
      </w:r>
    </w:p>
    <w:p>
      <w:pPr>
        <w:spacing w:before="0"/>
      </w:pPr>
      <w:r>
        <w:rPr>
          <w:b w:val="0"/>
        </w:rPr>
      </w:r>
    </w:p>
    <w:p>
      <w:pPr>
        <w:spacing w:after="100" w:before="0"/>
      </w:pPr>
      <w:r>
        <w:rPr>
          <w:b w:val="0"/>
        </w:rPr>
        <w:t>A. You should eat healthy foods.</w:t>
      </w:r>
    </w:p>
    <w:p>
      <w:pPr>
        <w:spacing w:after="100" w:before="0"/>
      </w:pPr>
      <w:r>
        <w:rPr>
          <w:b w:val="0"/>
        </w:rPr>
        <w:t>B. Do eat healthy foods.</w:t>
      </w:r>
    </w:p>
    <w:p>
      <w:pPr>
        <w:spacing w:after="100" w:before="0"/>
      </w:pPr>
      <w:r>
        <w:rPr>
          <w:b w:val="0"/>
        </w:rPr>
        <w:t>C. Always eat healthy foods.</w:t>
      </w:r>
    </w:p>
    <w:p>
      <w:pPr>
        <w:spacing w:after="100" w:before="0"/>
      </w:pPr>
      <w:r>
        <w:rPr>
          <w:b w:val="0"/>
        </w:rPr>
        <w:t>D. Eat healthy foods.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'Eat healthy foods.' Key Points Correct Sentence: Eat healthy foods.</w:t>
      </w:r>
    </w:p>
    <w:p>
      <w:pPr>
        <w:spacing w:before="0"/>
      </w:pPr>
      <w:r>
        <w:rPr>
          <w:b w:val="0"/>
        </w:rPr>
        <w:t>• The given sentence is in the passive voice. We have to change the sentence into the active form.</w:t>
      </w:r>
    </w:p>
    <w:p>
      <w:pPr>
        <w:spacing w:before="0"/>
      </w:pPr>
      <w:r>
        <w:rPr>
          <w:b w:val="0"/>
        </w:rPr>
        <w:t>• The given sentence is written in the passive form of 'present indefinite tense.' It s an imperative sentence without an object.</w:t>
      </w:r>
    </w:p>
    <w:p>
      <w:pPr>
        <w:spacing w:before="0"/>
      </w:pPr>
      <w:r>
        <w:rPr>
          <w:b w:val="0"/>
        </w:rPr>
        <w:t>• The structure of these kinds of sentences is: Passive Voice: You + am/is/are + ordered/ requested/ forbidden etc + to + V1 + adjective + noun.</w:t>
      </w:r>
    </w:p>
    <w:p>
      <w:pPr>
        <w:spacing w:before="0"/>
      </w:pPr>
      <w:r>
        <w:rPr>
          <w:b w:val="0"/>
        </w:rPr>
        <w:t>• Active Voice: V1 + adjective + noun.</w:t>
      </w:r>
    </w:p>
    <w:p>
      <w:pPr>
        <w:spacing w:before="0"/>
      </w:pPr>
      <w:r>
        <w:rPr>
          <w:b w:val="0"/>
        </w:rPr>
        <w:t>• Let’s see another example: Passive voice: You are ordered to bring the glass jar.</w:t>
      </w:r>
    </w:p>
    <w:p>
      <w:pPr>
        <w:spacing w:before="0"/>
      </w:pPr>
      <w:r>
        <w:rPr>
          <w:b w:val="0"/>
        </w:rPr>
        <w:t>• Active voice: Bring the glass jar.</w:t>
      </w:r>
    </w:p>
    <w:p>
      <w:pPr>
        <w:spacing w:before="0"/>
      </w:pPr>
      <w:r>
        <w:rPr>
          <w:b w:val="0"/>
        </w:rPr>
        <w:t>• The V1 in the given sentence is 'eat', the adjective is 'healthy', and the noun is 'foods.'</w:t>
      </w:r>
    </w:p>
    <w:p>
      <w:pPr>
        <w:spacing w:before="0"/>
      </w:pPr>
      <w:r>
        <w:rPr>
          <w:b w:val="0"/>
        </w:rPr>
        <w:t>• So, in the active voice, 'You are requested to' is a redundant part. So it will be omitted.</w:t>
      </w:r>
    </w:p>
    <w:p>
      <w:pPr>
        <w:spacing w:before="0"/>
      </w:pPr>
      <w:r>
        <w:rPr>
          <w:b w:val="0"/>
        </w:rPr>
      </w:r>
    </w:p>
    <w:p>
      <w:pPr>
        <w:spacing w:after="100" w:line="360" w:lineRule="auto" w:before="0"/>
      </w:pPr>
      <w:r>
        <w:rPr>
          <w:b w:val="0"/>
        </w:rPr>
        <w:t>8. Which of the given choices will be the proper word to fill the blank? He is very good ___________ making stories.</w:t>
      </w:r>
    </w:p>
    <w:p>
      <w:pPr>
        <w:spacing w:before="0"/>
      </w:pPr>
      <w:r>
        <w:rPr>
          <w:b w:val="0"/>
        </w:rPr>
      </w:r>
    </w:p>
    <w:p>
      <w:pPr>
        <w:spacing w:after="100" w:before="0"/>
      </w:pPr>
      <w:r>
        <w:rPr>
          <w:b w:val="0"/>
        </w:rPr>
        <w:t>A. on</w:t>
      </w:r>
    </w:p>
    <w:p>
      <w:pPr>
        <w:spacing w:after="100" w:before="0"/>
      </w:pPr>
      <w:r>
        <w:rPr>
          <w:b w:val="0"/>
        </w:rPr>
        <w:t>B. at</w:t>
      </w:r>
    </w:p>
    <w:p>
      <w:pPr>
        <w:spacing w:after="100" w:before="0"/>
      </w:pPr>
      <w:r>
        <w:rPr>
          <w:b w:val="0"/>
        </w:rPr>
        <w:t>C. for</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Key Points Therefore, the correct answer is Option 2. Additional Information</w:t>
      </w:r>
    </w:p>
    <w:p>
      <w:pPr>
        <w:spacing w:before="0"/>
      </w:pPr>
      <w:r>
        <w:rPr>
          <w:b w:val="0"/>
        </w:rPr>
        <w:t>• The phrase 'good at' is a standard English idiom which is used when we want to say someone is talented or skilled at a particular activity.</w:t>
      </w:r>
    </w:p>
    <w:p>
      <w:pPr>
        <w:spacing w:before="0"/>
      </w:pPr>
      <w:r>
        <w:rPr>
          <w:b w:val="0"/>
        </w:rPr>
        <w:t>• English grammar has a rule that we must use 'at' after 'good' when talking about activities or disciplines.</w:t>
      </w:r>
    </w:p>
    <w:p>
      <w:pPr>
        <w:spacing w:before="0"/>
      </w:pPr>
      <w:r>
        <w:rPr>
          <w:b w:val="0"/>
        </w:rPr>
        <w:t>• The preposition 'at' is used to denote ability in some specific field or activity.</w:t>
      </w:r>
    </w:p>
    <w:p>
      <w:pPr>
        <w:spacing w:before="0"/>
      </w:pPr>
      <w:r>
        <w:rPr>
          <w:b w:val="0"/>
        </w:rPr>
        <w:t>• Prepositions 'on', 'for', 'about' are incorrect in this context because they do not pair with 'good' to denote skill or proficiency in some activity.</w:t>
      </w:r>
    </w:p>
    <w:p>
      <w:pPr>
        <w:spacing w:before="0"/>
      </w:pPr>
      <w:r>
        <w:rPr>
          <w:b w:val="0"/>
        </w:rPr>
        <w:t>• 'on': typically used to talk about something on a surface, or a position above but in contact with.</w:t>
      </w:r>
    </w:p>
    <w:p>
      <w:pPr>
        <w:spacing w:before="0"/>
      </w:pPr>
      <w:r>
        <w:rPr>
          <w:b w:val="0"/>
        </w:rPr>
        <w:t>• 'for': typically used to indicate the use/purpose of something or the intended recipient.</w:t>
      </w:r>
    </w:p>
    <w:p>
      <w:pPr>
        <w:spacing w:before="0"/>
      </w:pPr>
      <w:r>
        <w:rPr>
          <w:b w:val="0"/>
        </w:rPr>
        <w:t>• 'about': typically used to refer to the subject or topic of discussions, thoughts, etc.</w:t>
      </w:r>
    </w:p>
    <w:p>
      <w:pPr>
        <w:spacing w:before="0"/>
      </w:pPr>
      <w:r>
        <w:rPr>
          <w:b w:val="0"/>
        </w:rPr>
      </w:r>
    </w:p>
    <w:p>
      <w:pPr>
        <w:spacing w:after="100" w:line="360" w:lineRule="auto" w:before="0"/>
      </w:pPr>
      <w:r>
        <w:rPr>
          <w:b w:val="0"/>
        </w:rPr>
        <w:t>9. Select the most appropriate option to fill in the blank. Though the cub struggled to come out of the hole, all its efforts were in____________.</w:t>
      </w:r>
    </w:p>
    <w:p>
      <w:pPr>
        <w:spacing w:before="0"/>
      </w:pPr>
      <w:r>
        <w:rPr>
          <w:b w:val="0"/>
        </w:rPr>
      </w:r>
    </w:p>
    <w:p>
      <w:pPr>
        <w:spacing w:after="100" w:before="0"/>
      </w:pPr>
      <w:r>
        <w:rPr>
          <w:b w:val="0"/>
        </w:rPr>
        <w:t>A. vain</w:t>
      </w:r>
    </w:p>
    <w:p>
      <w:pPr>
        <w:spacing w:after="100" w:before="0"/>
      </w:pPr>
      <w:r>
        <w:rPr>
          <w:b w:val="0"/>
        </w:rPr>
        <w:t>B. vine</w:t>
      </w:r>
    </w:p>
    <w:p>
      <w:pPr>
        <w:spacing w:after="100" w:before="0"/>
      </w:pPr>
      <w:r>
        <w:rPr>
          <w:b w:val="0"/>
        </w:rPr>
        <w:t>C. vien</w:t>
      </w:r>
    </w:p>
    <w:p>
      <w:pPr>
        <w:spacing w:after="100" w:before="0"/>
      </w:pPr>
      <w:r>
        <w:rPr>
          <w:b w:val="0"/>
        </w:rPr>
        <w:t>D. vein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'vain'. Key Points Therefore, the correct answer is 'Option 1'. Complete Sentence: Though the cub struggled to come out of the hole, all its efforts were in vain. Additional Information</w:t>
      </w:r>
    </w:p>
    <w:p>
      <w:pPr>
        <w:spacing w:before="0"/>
      </w:pPr>
      <w:r>
        <w:rPr>
          <w:b w:val="0"/>
        </w:rPr>
        <w:t>• The word "vain" means producing no result; useless. (व्यर्थ)</w:t>
      </w:r>
    </w:p>
    <w:p>
      <w:pPr>
        <w:spacing w:before="0"/>
      </w:pPr>
      <w:r>
        <w:rPr>
          <w:b w:val="0"/>
        </w:rPr>
        <w:t>• In the context of the sentence, the cub's efforts to come out of the hole were useless or in vain.</w:t>
      </w:r>
    </w:p>
    <w:p>
      <w:pPr>
        <w:spacing w:before="0"/>
      </w:pPr>
      <w:r>
        <w:rPr>
          <w:b w:val="0"/>
        </w:rPr>
        <w:t>• The other options: "vine," "vien," and "vein" do not fit the context as appropriately.</w:t>
      </w:r>
    </w:p>
    <w:p>
      <w:pPr>
        <w:spacing w:before="0"/>
      </w:pPr>
      <w:r>
        <w:rPr>
          <w:b w:val="0"/>
        </w:rPr>
        <w:t>• Vine (लता): means a climbing or trailing woody-stemmed plant.</w:t>
      </w:r>
    </w:p>
    <w:p>
      <w:pPr>
        <w:spacing w:before="0"/>
      </w:pPr>
      <w:r>
        <w:rPr>
          <w:b w:val="0"/>
        </w:rPr>
        <w:t>• Vien: is not a correct word in English.</w:t>
      </w:r>
    </w:p>
    <w:p>
      <w:pPr>
        <w:spacing w:before="0"/>
      </w:pPr>
      <w:r>
        <w:rPr>
          <w:b w:val="0"/>
        </w:rPr>
        <w:t>• Vein (शिरा): means a blood vessel or a distinctive quality, style, or tendency.</w:t>
      </w:r>
    </w:p>
    <w:p>
      <w:pPr>
        <w:spacing w:before="0"/>
      </w:pPr>
      <w:r>
        <w:rPr>
          <w:b w:val="0"/>
        </w:rPr>
      </w:r>
    </w:p>
    <w:p>
      <w:pPr>
        <w:spacing w:after="100" w:line="360" w:lineRule="auto" w:before="0"/>
      </w:pPr>
      <w:r>
        <w:rPr>
          <w:b w:val="0"/>
        </w:rPr>
        <w:t>10. Select the most appropriate synonym of the given word. Insolent</w:t>
      </w:r>
    </w:p>
    <w:p>
      <w:pPr>
        <w:spacing w:before="0"/>
      </w:pPr>
      <w:r>
        <w:rPr>
          <w:b w:val="0"/>
        </w:rPr>
      </w:r>
    </w:p>
    <w:p>
      <w:pPr>
        <w:spacing w:after="100" w:before="0"/>
      </w:pPr>
      <w:r>
        <w:rPr>
          <w:b w:val="0"/>
        </w:rPr>
        <w:t>A. Humble</w:t>
      </w:r>
    </w:p>
    <w:p>
      <w:pPr>
        <w:spacing w:after="100" w:before="0"/>
      </w:pPr>
      <w:r>
        <w:rPr>
          <w:b w:val="0"/>
        </w:rPr>
        <w:t>B. Dutiful</w:t>
      </w:r>
    </w:p>
    <w:p>
      <w:pPr>
        <w:spacing w:after="100" w:before="0"/>
      </w:pPr>
      <w:r>
        <w:rPr>
          <w:b w:val="0"/>
        </w:rPr>
        <w:t>C. Dignified</w:t>
      </w:r>
    </w:p>
    <w:p>
      <w:pPr>
        <w:spacing w:after="100" w:before="0"/>
      </w:pPr>
      <w:r>
        <w:rPr>
          <w:b w:val="0"/>
        </w:rPr>
        <w:t>D. Disrespectful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Disrespectful. The word "Insolent" refers to a person who shows a rude and arrogant lack of respect. The meanings of the other words are: Humble: Having or showing a modest estimate of one's importance; Dutiful: Conscientiously fulfilling one's duty; Dignified: Having or showing a composed or serious manner.</w:t>
      </w:r>
    </w:p>
    <w:p>
      <w:pPr>
        <w:spacing w:before="0"/>
      </w:pPr>
      <w:r>
        <w:rPr>
          <w:b w:val="0"/>
        </w:rPr>
      </w:r>
    </w:p>
    <w:p>
      <w:pPr>
        <w:spacing w:after="100" w:line="360" w:lineRule="auto" w:before="0"/>
      </w:pPr>
      <w:r>
        <w:rPr>
          <w:b w:val="0"/>
        </w:rPr>
        <w:t>11. Direction : Choose the appropriate articles for the following sentences from the alternatives given below them. Honesty is one of _________ choicest gifts</w:t>
      </w:r>
    </w:p>
    <w:p>
      <w:pPr>
        <w:spacing w:before="0"/>
      </w:pPr>
      <w:r>
        <w:rPr>
          <w:b w:val="0"/>
        </w:rPr>
      </w:r>
    </w:p>
    <w:p>
      <w:pPr>
        <w:spacing w:after="100" w:before="0"/>
      </w:pPr>
      <w:r>
        <w:rPr>
          <w:b w:val="0"/>
        </w:rPr>
        <w:t>A. the</w:t>
      </w:r>
    </w:p>
    <w:p>
      <w:pPr>
        <w:spacing w:after="100" w:before="0"/>
      </w:pPr>
      <w:r>
        <w:rPr>
          <w:b w:val="0"/>
        </w:rPr>
        <w:t>B. a</w:t>
      </w:r>
    </w:p>
    <w:p>
      <w:pPr>
        <w:spacing w:after="100" w:before="0"/>
      </w:pPr>
      <w:r>
        <w:rPr>
          <w:b w:val="0"/>
        </w:rPr>
        <w:t>C. an</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Key Points Therefore, the correct answer is Option 1. Complete Sentence: "Honesty is one of the choicest gifts." Additional Information</w:t>
      </w:r>
    </w:p>
    <w:p>
      <w:pPr>
        <w:spacing w:before="0"/>
      </w:pPr>
      <w:r>
        <w:rPr>
          <w:b w:val="0"/>
        </w:rPr>
        <w:t>• The phrase "one of the choicest gifts" refers to a specific group of gifts, indicating that the definite article "the" should be used.</w:t>
      </w:r>
    </w:p>
    <w:p>
      <w:pPr>
        <w:spacing w:before="0"/>
      </w:pPr>
      <w:r>
        <w:rPr>
          <w:b w:val="0"/>
        </w:rPr>
        <w:t>• The definite article "the" is used when referring to something specific or known to the speaker and listener. Here, "choicest gifts" refers to a known set of exceptional gifts.</w:t>
      </w:r>
    </w:p>
    <w:p>
      <w:pPr>
        <w:spacing w:before="0"/>
      </w:pPr>
      <w:r>
        <w:rPr>
          <w:b w:val="0"/>
        </w:rPr>
        <w:t>• Using "a" or "an" would be incorrect because they are used for singular, non-specific items, while the sentence talks about a specific category of gifts.</w:t>
      </w:r>
    </w:p>
    <w:p>
      <w:pPr>
        <w:spacing w:before="0"/>
      </w:pPr>
      <w:r>
        <w:rPr>
          <w:b w:val="0"/>
        </w:rPr>
        <w:t>• Option 2: "a" is incorrect because it would imply one of many, but the sentence implies a specific, known set of gifts.</w:t>
      </w:r>
    </w:p>
    <w:p>
      <w:pPr>
        <w:spacing w:before="0"/>
      </w:pPr>
      <w:r>
        <w:rPr>
          <w:b w:val="0"/>
        </w:rPr>
        <w:t>• Option 3: "an" is incorrect because "choicest" starts with a consonant sound, so "a" is the correct article, not "an."</w:t>
      </w:r>
    </w:p>
    <w:p>
      <w:pPr>
        <w:spacing w:before="0"/>
      </w:pPr>
      <w:r>
        <w:rPr>
          <w:b w:val="0"/>
        </w:rPr>
      </w:r>
    </w:p>
    <w:p>
      <w:pPr>
        <w:spacing w:after="100" w:line="360" w:lineRule="auto" w:before="0"/>
      </w:pPr>
      <w:r>
        <w:rPr>
          <w:b w:val="0"/>
        </w:rPr>
        <w:t>12. Directions: Select a word or the group of words that is most similar in meaning to the underlined word in the given sentence. The essence of victory lies in speed, audacity, taking risks, and dauntless courage.</w:t>
      </w:r>
    </w:p>
    <w:p>
      <w:pPr>
        <w:spacing w:before="0"/>
      </w:pPr>
      <w:r>
        <w:rPr>
          <w:b w:val="0"/>
        </w:rPr>
      </w:r>
    </w:p>
    <w:p>
      <w:pPr>
        <w:spacing w:after="100" w:before="0"/>
      </w:pPr>
      <w:r>
        <w:rPr>
          <w:b w:val="0"/>
        </w:rPr>
        <w:t>A. praiseworthy</w:t>
      </w:r>
    </w:p>
    <w:p>
      <w:pPr>
        <w:spacing w:after="100" w:before="0"/>
      </w:pPr>
      <w:r>
        <w:rPr>
          <w:b w:val="0"/>
        </w:rPr>
        <w:t>B. effortless</w:t>
      </w:r>
    </w:p>
    <w:p>
      <w:pPr>
        <w:spacing w:after="100" w:before="0"/>
      </w:pPr>
      <w:r>
        <w:rPr>
          <w:b w:val="0"/>
        </w:rPr>
        <w:t>C. fearless</w:t>
      </w:r>
    </w:p>
    <w:p>
      <w:pPr>
        <w:spacing w:after="100" w:before="0"/>
      </w:pPr>
      <w:r>
        <w:rPr>
          <w:b w:val="0"/>
        </w:rPr>
        <w:t>D. unceasing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"fearless" Key Points Let's see the meanings of the given words According to the meanings of the given words, the correct answer is Option 3, i.e., fearless.</w:t>
      </w:r>
    </w:p>
    <w:p>
      <w:pPr>
        <w:spacing w:before="0"/>
      </w:pPr>
      <w:r>
        <w:rPr>
          <w:b w:val="0"/>
        </w:rPr>
        <w:t>• Dauntless means being fearless or brave, often in the face of challenges or adversity. (निडरता का अर्थ है निडर या बहादुर होना, अक्सर चुनौतियों या विपरीत परिस्थितियों का सामना करना।) Example: The dauntless explorer braved the treacherous jungle, determined to discover the lost city.</w:t>
      </w:r>
    </w:p>
    <w:p>
      <w:pPr>
        <w:spacing w:before="0"/>
      </w:pPr>
      <w:r>
        <w:rPr>
          <w:b w:val="0"/>
        </w:rPr>
        <w:t>• Praiseworthy means deserving of praise or admiration. (प्रशंसनीय का अर्थ है प्रशंसा या प्रशंसा के योग्य।) Example: Her dedication to volunteering was praiseworthy, and she was recognized with a community service award.</w:t>
      </w:r>
    </w:p>
    <w:p>
      <w:pPr>
        <w:spacing w:before="0"/>
      </w:pPr>
      <w:r>
        <w:rPr>
          <w:b w:val="0"/>
        </w:rPr>
        <w:t>• Effortless means requiring no effort or being done with ease. (बिना किसी प्रयास की आवश्यकता या सहजता से किया जाना।) Example: The dancer moved across the stage with effortless and smooth grace, making it look easy even though the choreography was complex.</w:t>
      </w:r>
    </w:p>
    <w:p>
      <w:pPr>
        <w:spacing w:before="0"/>
      </w:pPr>
      <w:r>
        <w:rPr>
          <w:b w:val="0"/>
        </w:rPr>
        <w:t>• Fearless means lacking fear or being brave, often in the face of danger or challenges. It can also refer to something that is bold or daring. (निडर का अर्थ है डर की कमी या बहादुर होना, अक्सर खतरे या चुनौतियों का सामना करना। यह किसी ऐसी चीज़ का भी उल्लेख कर सकता है जो बोल्ड या साहसी है।) Example: The firefighter was fearless and determined, risking her own life to save the trapped child from the burning building.</w:t>
      </w:r>
    </w:p>
    <w:p>
      <w:pPr>
        <w:spacing w:before="0"/>
      </w:pPr>
      <w:r>
        <w:rPr>
          <w:b w:val="0"/>
        </w:rPr>
        <w:t>• Unceasing means continuing without pause or interruption (अनवरत का अर्थ है बिना रुके चलते रहना।) Example: The unceasing demands of her job left her feeling exhausted and overwhelmed.</w:t>
      </w:r>
    </w:p>
    <w:p>
      <w:pPr>
        <w:spacing w:before="0"/>
      </w:pPr>
      <w:r>
        <w:rPr>
          <w:b w:val="0"/>
        </w:rPr>
      </w:r>
    </w:p>
    <w:p>
      <w:pPr>
        <w:spacing w:after="100" w:line="360" w:lineRule="auto" w:before="0"/>
      </w:pPr>
      <w:r>
        <w:rPr>
          <w:b w:val="0"/>
        </w:rPr>
        <w:t>13. The correct passive voice of the following sentence will be: Let him sing a song.</w:t>
      </w:r>
    </w:p>
    <w:p>
      <w:pPr>
        <w:spacing w:before="0"/>
      </w:pPr>
      <w:r>
        <w:rPr>
          <w:b w:val="0"/>
        </w:rPr>
      </w:r>
    </w:p>
    <w:p>
      <w:pPr>
        <w:spacing w:after="100" w:before="0"/>
      </w:pPr>
      <w:r>
        <w:rPr>
          <w:b w:val="0"/>
        </w:rPr>
        <w:t>A. Let a song to be sung by him.</w:t>
      </w:r>
    </w:p>
    <w:p>
      <w:pPr>
        <w:spacing w:after="100" w:before="0"/>
      </w:pPr>
      <w:r>
        <w:rPr>
          <w:b w:val="0"/>
        </w:rPr>
        <w:t>B. Let a song be sung by him.</w:t>
      </w:r>
    </w:p>
    <w:p>
      <w:pPr>
        <w:spacing w:after="100" w:before="0"/>
      </w:pPr>
      <w:r>
        <w:rPr>
          <w:b w:val="0"/>
        </w:rPr>
        <w:t>C. Let him a song to be sung.</w:t>
      </w:r>
    </w:p>
    <w:p>
      <w:pPr>
        <w:spacing w:after="100" w:before="0"/>
      </w:pPr>
      <w:r>
        <w:rPr>
          <w:b w:val="0"/>
        </w:rPr>
        <w:t>D. You are requested to let him sing a song.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"let a song be sung by him" Key Points Additional Information</w:t>
      </w:r>
    </w:p>
    <w:p>
      <w:pPr>
        <w:spacing w:before="0"/>
      </w:pPr>
      <w:r>
        <w:rPr>
          <w:b w:val="0"/>
        </w:rPr>
        <w:t>• The question was in active voice and we need to change it to passive voice.</w:t>
      </w:r>
    </w:p>
    <w:p>
      <w:pPr>
        <w:spacing w:before="0"/>
      </w:pPr>
      <w:r>
        <w:rPr>
          <w:b w:val="0"/>
        </w:rPr>
        <w:t>• Active Voice means the subject of the sentence is the one doing the action expressed by the verb. Example: My mom cooked biryani today.</w:t>
      </w:r>
    </w:p>
    <w:p>
      <w:pPr>
        <w:spacing w:before="0"/>
      </w:pPr>
      <w:r>
        <w:rPr>
          <w:b w:val="0"/>
        </w:rPr>
        <w:t>• Passive voice, the subject is the person or thing acted on or affected by the verb's action. Example: Biryani has been cooked by mom.</w:t>
      </w:r>
    </w:p>
    <w:p>
      <w:pPr>
        <w:spacing w:before="0"/>
      </w:pPr>
      <w:r>
        <w:rPr>
          <w:b w:val="0"/>
        </w:rPr>
        <w:t>• Passive voice is utilized when the practitioner of the activity isn’t known and the focal point of the sentence is on the activity and not the subject.</w:t>
      </w:r>
    </w:p>
    <w:p>
      <w:pPr>
        <w:spacing w:before="0"/>
      </w:pPr>
      <w:r>
        <w:rPr>
          <w:b w:val="0"/>
        </w:rPr>
        <w:t>• Rules of passive voice: The subject changes into the object. Use the third form of the verb, such as is, am, are, was, were, be or being, according to the passive voice tenses.</w:t>
      </w:r>
    </w:p>
    <w:p>
      <w:pPr>
        <w:spacing w:before="0"/>
      </w:pPr>
      <w:r>
        <w:rPr>
          <w:b w:val="0"/>
        </w:rPr>
        <w:t>• Pronouns that were once active now become passive, such as "I" becomes "me."</w:t>
      </w:r>
    </w:p>
    <w:p>
      <w:pPr>
        <w:spacing w:before="0"/>
      </w:pPr>
      <w:r>
        <w:rPr>
          <w:b w:val="0"/>
        </w:rPr>
        <w:t>• Sentences in the present, past, future and future continuous forms do not use the passive voice.</w:t>
      </w:r>
    </w:p>
    <w:p>
      <w:pPr>
        <w:spacing w:before="0"/>
      </w:pPr>
      <w:r>
        <w:rPr>
          <w:b w:val="0"/>
        </w:rPr>
        <w:t>• In the passive voice, place "by" before the subject.</w:t>
      </w:r>
    </w:p>
    <w:p>
      <w:pPr>
        <w:spacing w:before="0"/>
      </w:pPr>
      <w:r>
        <w:rPr>
          <w:b w:val="0"/>
        </w:rPr>
      </w:r>
    </w:p>
    <w:p>
      <w:pPr>
        <w:spacing w:after="100" w:line="360" w:lineRule="auto" w:before="0"/>
      </w:pPr>
      <w:r>
        <w:rPr>
          <w:b w:val="0"/>
        </w:rPr>
        <w:t>14. Select the most appropriate option that can substitute the underlined segment in the given sentence. After the operation, you do not do any sport for a while.</w:t>
      </w:r>
    </w:p>
    <w:p>
      <w:pPr>
        <w:spacing w:before="0"/>
      </w:pPr>
      <w:r>
        <w:rPr>
          <w:b w:val="0"/>
        </w:rPr>
      </w:r>
    </w:p>
    <w:p>
      <w:pPr>
        <w:spacing w:after="100" w:before="0"/>
      </w:pPr>
      <w:r>
        <w:rPr>
          <w:b w:val="0"/>
        </w:rPr>
        <w:t>A. would not do</w:t>
      </w:r>
    </w:p>
    <w:p>
      <w:pPr>
        <w:spacing w:after="100" w:before="0"/>
      </w:pPr>
      <w:r>
        <w:rPr>
          <w:b w:val="0"/>
        </w:rPr>
        <w:t>B. shall do not</w:t>
      </w:r>
    </w:p>
    <w:p>
      <w:pPr>
        <w:spacing w:after="100" w:before="0"/>
      </w:pPr>
      <w:r>
        <w:rPr>
          <w:b w:val="0"/>
        </w:rPr>
        <w:t>C. will be doing</w:t>
      </w:r>
    </w:p>
    <w:p>
      <w:pPr>
        <w:spacing w:after="100" w:before="0"/>
      </w:pPr>
      <w:r>
        <w:rPr>
          <w:b w:val="0"/>
        </w:rPr>
        <w:t>D. won’t be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sentence is giving advice or a directive about an action that will take place in the future following an operation.</w:t>
      </w:r>
    </w:p>
    <w:p>
      <w:pPr>
        <w:spacing w:before="0"/>
      </w:pPr>
      <w:r>
        <w:rPr>
          <w:b w:val="0"/>
        </w:rPr>
        <w:t>• Option 4, "won't be doing," correctly uses the future continuous tense to indicate that the person will not be engaging in sports for a while after the operation.</w:t>
      </w:r>
    </w:p>
    <w:p>
      <w:pPr>
        <w:spacing w:before="0"/>
      </w:pPr>
      <w:r>
        <w:rPr>
          <w:b w:val="0"/>
        </w:rPr>
        <w:t>• Therefore, "After the operation, you won’t be doing any sport for a while" is the correct usage.</w:t>
      </w:r>
    </w:p>
    <w:p>
      <w:pPr>
        <w:spacing w:before="0"/>
      </w:pPr>
      <w:r>
        <w:rPr>
          <w:b w:val="0"/>
        </w:rPr>
      </w:r>
    </w:p>
    <w:p>
      <w:pPr>
        <w:spacing w:after="100" w:line="360" w:lineRule="auto" w:before="0"/>
      </w:pPr>
      <w:r>
        <w:rPr>
          <w:b w:val="0"/>
        </w:rPr>
        <w:t>15. Choose the option which best expresses the meaning of the idiom/phrase highlighted in the sentence. It was he who put a spoke in my wheel.</w:t>
      </w:r>
    </w:p>
    <w:p>
      <w:pPr>
        <w:spacing w:before="0"/>
      </w:pPr>
      <w:r>
        <w:rPr>
          <w:b w:val="0"/>
        </w:rPr>
      </w:r>
    </w:p>
    <w:p>
      <w:pPr>
        <w:spacing w:after="100" w:before="0"/>
      </w:pPr>
      <w:r>
        <w:rPr>
          <w:b w:val="0"/>
        </w:rPr>
        <w:t>A. tried to cause an accident</w:t>
      </w:r>
    </w:p>
    <w:p>
      <w:pPr>
        <w:spacing w:after="100" w:before="0"/>
      </w:pPr>
      <w:r>
        <w:rPr>
          <w:b w:val="0"/>
        </w:rPr>
        <w:t>B. helped in the execution of the plan</w:t>
      </w:r>
    </w:p>
    <w:p>
      <w:pPr>
        <w:spacing w:after="100" w:before="0"/>
      </w:pPr>
      <w:r>
        <w:rPr>
          <w:b w:val="0"/>
        </w:rPr>
        <w:t>C. thwarted the execution of the plan</w:t>
      </w:r>
    </w:p>
    <w:p>
      <w:pPr>
        <w:spacing w:after="100" w:before="0"/>
      </w:pPr>
      <w:r>
        <w:rPr>
          <w:b w:val="0"/>
        </w:rPr>
        <w:t>D. destroyed the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thwarted the execution of the plan. Key Points Hence, the correct answer is option 3.</w:t>
      </w:r>
    </w:p>
    <w:p>
      <w:pPr>
        <w:spacing w:before="0"/>
      </w:pPr>
      <w:r>
        <w:rPr>
          <w:b w:val="0"/>
        </w:rPr>
        <w:t>• The idiom "put a spoke in one's wheel" means to thwart or hinder someone's plans.</w:t>
      </w:r>
    </w:p>
    <w:p>
      <w:pPr>
        <w:spacing w:before="0"/>
      </w:pPr>
      <w:r>
        <w:rPr>
          <w:b w:val="0"/>
        </w:rPr>
        <w:t>• In the given sentence, the phrase suggests that "he" did something to prevent the execution of the plan.</w:t>
      </w:r>
    </w:p>
    <w:p>
      <w:pPr>
        <w:spacing w:before="0"/>
      </w:pPr>
      <w:r>
        <w:rPr>
          <w:b w:val="0"/>
        </w:rPr>
        <w:t>• This idiom is often used to describe actions that cause difficulties or obstacles for someone's plans or efforts.</w:t>
      </w:r>
    </w:p>
    <w:p>
      <w:pPr>
        <w:spacing w:before="0"/>
      </w:pPr>
      <w:r>
        <w:rPr>
          <w:b w:val="0"/>
        </w:rPr>
        <w:t>• Therefore, the option that best expresses the meaning of the idiom is option 3 - thwarted the execution of the plan.</w:t>
      </w:r>
    </w:p>
    <w:p>
      <w:pPr>
        <w:spacing w:before="0"/>
      </w:pPr>
      <w:r>
        <w:rPr>
          <w:b w:val="0"/>
        </w:rPr>
      </w:r>
    </w:p>
    <w:p>
      <w:pPr>
        <w:spacing w:after="100" w:line="360" w:lineRule="auto" w:before="0"/>
      </w:pPr>
      <w:r>
        <w:rPr>
          <w:b w:val="0"/>
        </w:rPr>
        <w:t>16. The following sentence has been divided into parts. One of them may contain an error. Select the part that contains the error from the given options. If you don't find any error, mark 'No error' as your answer. Our soldiers have being / making a clean sweep of the / sheep and poultry on the route.</w:t>
      </w:r>
    </w:p>
    <w:p>
      <w:pPr>
        <w:spacing w:before="0"/>
      </w:pPr>
      <w:r>
        <w:rPr>
          <w:b w:val="0"/>
        </w:rPr>
      </w:r>
    </w:p>
    <w:p>
      <w:pPr>
        <w:spacing w:after="100" w:before="0"/>
      </w:pPr>
      <w:r>
        <w:rPr>
          <w:b w:val="0"/>
        </w:rPr>
        <w:t>A. No error</w:t>
      </w:r>
    </w:p>
    <w:p>
      <w:pPr>
        <w:spacing w:after="100" w:before="0"/>
      </w:pPr>
      <w:r>
        <w:rPr>
          <w:b w:val="0"/>
        </w:rPr>
        <w:t>B. sheep and poultry on the route</w:t>
      </w:r>
    </w:p>
    <w:p>
      <w:pPr>
        <w:spacing w:after="100" w:before="0"/>
      </w:pPr>
      <w:r>
        <w:rPr>
          <w:b w:val="0"/>
        </w:rPr>
        <w:t>C. Our soldiers have being</w:t>
      </w:r>
    </w:p>
    <w:p>
      <w:pPr>
        <w:spacing w:after="100" w:before="0"/>
      </w:pPr>
      <w:r>
        <w:rPr>
          <w:b w:val="0"/>
        </w:rPr>
        <w:t>D. making a clean sweep of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the sentence is in the usage of "have being". The correct form should be "have been". So, the correct sentence should be: "Our soldiers have been making a clean sweep of the sheep and poultry on the route."</w:t>
      </w:r>
    </w:p>
    <w:p>
      <w:pPr>
        <w:spacing w:before="0"/>
      </w:pPr>
      <w:r>
        <w:rPr>
          <w:b w:val="0"/>
        </w:rPr>
      </w:r>
    </w:p>
    <w:p>
      <w:pPr>
        <w:spacing w:after="100" w:line="360" w:lineRule="auto" w:before="0"/>
      </w:pPr>
      <w:r>
        <w:rPr>
          <w:b w:val="0"/>
        </w:rPr>
        <w:t>17. Sentences of a paragraph are given below in jumbled order. Arrange the sentences in the correct order to form a meaningful and coherent paragraph. A. Communicating in English is crucial for being able to express ideas and thoughts confidently when the students interact with others in society and in the professional world. B. It strikes a good balance between scholastic and co-scholastic aspects of education as a whole. C. With the aim of inculcating good communication skills, CBSE has made ASL an important part of the assessment of a student's performance. D. In order to help in the overall development of personality and proficiency level, ASL is very effective.</w:t>
      </w:r>
    </w:p>
    <w:p>
      <w:pPr>
        <w:spacing w:before="0"/>
      </w:pPr>
      <w:r>
        <w:rPr>
          <w:b w:val="0"/>
        </w:rPr>
      </w:r>
    </w:p>
    <w:p>
      <w:pPr>
        <w:spacing w:after="100" w:before="0"/>
      </w:pPr>
      <w:r>
        <w:rPr>
          <w:b w:val="0"/>
        </w:rPr>
        <w:t>A. DCAB</w:t>
      </w:r>
    </w:p>
    <w:p>
      <w:pPr>
        <w:spacing w:after="100" w:before="0"/>
      </w:pPr>
      <w:r>
        <w:rPr>
          <w:b w:val="0"/>
        </w:rPr>
        <w:t>B. BDCA</w:t>
      </w:r>
    </w:p>
    <w:p>
      <w:pPr>
        <w:spacing w:after="100" w:before="0"/>
      </w:pPr>
      <w:r>
        <w:rPr>
          <w:b w:val="0"/>
        </w:rPr>
        <w:t>C. BACD</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ADBC . Key Points Full Arranged Paragraph: Communicating in English is crucial for being able to express ideas and thoughts confidently when the students interact with others in society and in the professional world. In order to help in the overall development of personality and proficiency level, ASL is very effective. It strikes a good balance between scholastic and co-scholastic aspects of education as a whole. With the aim of inculcating good communication skills, CBSE has made ASL an important part of the assessment of a student's performance. Additional Information</w:t>
      </w:r>
    </w:p>
    <w:p>
      <w:pPr>
        <w:spacing w:before="0"/>
      </w:pPr>
      <w:r>
        <w:rPr>
          <w:b w:val="0"/>
        </w:rPr>
        <w:t>• Identifying the Opening Statement: Sentence A acts as a thematic introduction, establishing the global importance of English communication in social and professional spheres.</w:t>
      </w:r>
    </w:p>
    <w:p>
      <w:pPr>
        <w:spacing w:before="0"/>
      </w:pPr>
      <w:r>
        <w:rPr>
          <w:b w:val="0"/>
        </w:rPr>
        <w:t>• Connecting to Implementation: Sentence D follows by introducing ASL (Assessment of Speaking and Listening) as an effective tool to achieve the proficiency and personality development mentioned in sentence A.</w:t>
      </w:r>
    </w:p>
    <w:p>
      <w:pPr>
        <w:spacing w:before="0"/>
      </w:pPr>
      <w:r>
        <w:rPr>
          <w:b w:val="0"/>
        </w:rPr>
        <w:t>• Formal Context: Sentence B expands on the nature of this educational tool, noting its role in balancing scholastic and co-scholastic aspects.</w:t>
      </w:r>
    </w:p>
    <w:p>
      <w:pPr>
        <w:spacing w:before="0"/>
      </w:pPr>
      <w:r>
        <w:rPr>
          <w:b w:val="0"/>
        </w:rPr>
        <w:t>• Concluding Authority: Sentence C concludes the sequence by mentioning the formal mandate by CBSE, which institutionalizes the aims discussed in the previous sentences.</w:t>
      </w:r>
    </w:p>
    <w:p>
      <w:pPr>
        <w:spacing w:before="0"/>
      </w:pPr>
      <w:r>
        <w:rPr>
          <w:b w:val="0"/>
        </w:rPr>
        <w:t>• Pronoun Link: The word "It" in sentence B acts as a link, referring directly to the subject "ASL" introduced in sentence D.</w:t>
      </w:r>
    </w:p>
    <w:p>
      <w:pPr>
        <w:spacing w:before="0"/>
      </w:pPr>
      <w:r>
        <w:rPr>
          <w:b w:val="0"/>
        </w:rPr>
        <w:t>• Structure of Thought: This arrangement (ADBC) follows a "General Need to Specific Solution" logical flow, moving from the necessity of communication (A) to the specific program (D/B) and its official implementation (C).</w:t>
      </w:r>
    </w:p>
    <w:p>
      <w:pPr>
        <w:spacing w:before="0"/>
      </w:pPr>
      <w:r>
        <w:rPr>
          <w:b w:val="0"/>
        </w:rPr>
      </w:r>
    </w:p>
    <w:p>
      <w:pPr>
        <w:spacing w:after="100" w:line="360" w:lineRule="auto" w:before="0"/>
      </w:pPr>
      <w:r>
        <w:rPr>
          <w:b w:val="0"/>
        </w:rPr>
        <w:t>18. Select the most appropriate ANTONYM of the given word. RACISM</w:t>
      </w:r>
    </w:p>
    <w:p>
      <w:pPr>
        <w:spacing w:before="0"/>
      </w:pPr>
      <w:r>
        <w:rPr>
          <w:b w:val="0"/>
        </w:rPr>
      </w:r>
    </w:p>
    <w:p>
      <w:pPr>
        <w:spacing w:after="100" w:before="0"/>
      </w:pPr>
      <w:r>
        <w:rPr>
          <w:b w:val="0"/>
        </w:rPr>
        <w:t>A. Egalitarianism</w:t>
      </w:r>
    </w:p>
    <w:p>
      <w:pPr>
        <w:spacing w:after="100" w:before="0"/>
      </w:pPr>
      <w:r>
        <w:rPr>
          <w:b w:val="0"/>
        </w:rPr>
        <w:t>B. Bigotry</w:t>
      </w:r>
    </w:p>
    <w:p>
      <w:pPr>
        <w:spacing w:after="100" w:before="0"/>
      </w:pPr>
      <w:r>
        <w:rPr>
          <w:b w:val="0"/>
        </w:rPr>
        <w:t>C. Justice</w:t>
      </w:r>
    </w:p>
    <w:p>
      <w:pPr>
        <w:spacing w:after="100" w:before="0"/>
      </w:pPr>
      <w:r>
        <w:rPr>
          <w:b w:val="0"/>
        </w:rPr>
        <w:t>D. Xenophobia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Egalitarianism. Key Points Therefore, the correct answer is: Egalitarianism. Additional Information Here are the other options explained along with their Hindi meanings and example sentences:</w:t>
      </w:r>
    </w:p>
    <w:p>
      <w:pPr>
        <w:spacing w:before="0"/>
      </w:pPr>
      <w:r>
        <w:rPr>
          <w:b w:val="0"/>
        </w:rPr>
        <w:t>• The word "Racism" refers to prejudice, discrimination, or antagonism directed against someone of a different race based on the belief that one’s own race is superior. (नस्लवाद)</w:t>
      </w:r>
    </w:p>
    <w:p>
      <w:pPr>
        <w:spacing w:before="0"/>
      </w:pPr>
      <w:r>
        <w:rPr>
          <w:b w:val="0"/>
        </w:rPr>
        <w:t>• Example: Racism has been a persistent issue throughout human history, leading to social inequality and unrest.</w:t>
      </w:r>
    </w:p>
    <w:p>
      <w:pPr>
        <w:spacing w:before="0"/>
      </w:pPr>
      <w:r>
        <w:rPr>
          <w:b w:val="0"/>
        </w:rPr>
        <w:t>• "Egalitarianism" refers to the belief in the equality of all people, especially in political, social, or economic life. (समानतावाद)</w:t>
      </w:r>
    </w:p>
    <w:p>
      <w:pPr>
        <w:spacing w:before="0"/>
      </w:pPr>
      <w:r>
        <w:rPr>
          <w:b w:val="0"/>
        </w:rPr>
        <w:t>• Example: The new policy promotes egalitarianism by ensuring equal access to education for all citizens.</w:t>
      </w:r>
    </w:p>
    <w:p>
      <w:pPr>
        <w:spacing w:before="0"/>
      </w:pPr>
      <w:r>
        <w:rPr>
          <w:b w:val="0"/>
        </w:rPr>
        <w:t>• Since "Egalitarianism" opposes the concept of racial superiority and promotes equality, it is the most appropriate antonym for "Racism".</w:t>
      </w:r>
    </w:p>
    <w:p>
      <w:pPr>
        <w:spacing w:before="0"/>
      </w:pPr>
      <w:r>
        <w:rPr>
          <w:b w:val="0"/>
        </w:rPr>
        <w:t>• Bigotry (कट्टरता): Intolerance toward those who hold different opinions or beliefs.</w:t>
      </w:r>
    </w:p>
    <w:p>
      <w:pPr>
        <w:spacing w:before="0"/>
      </w:pPr>
      <w:r>
        <w:rPr>
          <w:b w:val="0"/>
        </w:rPr>
        <w:t>• Example: The leader's speech was filled with bigotry against minority groups.</w:t>
      </w:r>
    </w:p>
    <w:p>
      <w:pPr>
        <w:spacing w:before="0"/>
      </w:pPr>
      <w:r>
        <w:rPr>
          <w:b w:val="0"/>
        </w:rPr>
        <w:t>• Justice (न्याय): The quality of being fair and reasonable; the administration of law or fairness.</w:t>
      </w:r>
    </w:p>
    <w:p>
      <w:pPr>
        <w:spacing w:before="0"/>
      </w:pPr>
      <w:r>
        <w:rPr>
          <w:b w:val="0"/>
        </w:rPr>
        <w:t>• Example: Justice was finally served when the innocent man was acquitted of all charges.</w:t>
      </w:r>
    </w:p>
    <w:p>
      <w:pPr>
        <w:spacing w:before="0"/>
      </w:pPr>
      <w:r>
        <w:rPr>
          <w:b w:val="0"/>
        </w:rPr>
        <w:t>• Xenophobia (विदेशी लोगों से डर या नफरत): Dislike or prejudice against people from other countries.</w:t>
      </w:r>
    </w:p>
    <w:p>
      <w:pPr>
        <w:spacing w:before="0"/>
      </w:pPr>
      <w:r>
        <w:rPr>
          <w:b w:val="0"/>
        </w:rPr>
        <w:t>• Example: Xenophobia often arises from a lack of understanding and fear of the unknown.</w:t>
      </w:r>
    </w:p>
    <w:p>
      <w:pPr>
        <w:spacing w:before="0"/>
      </w:pPr>
      <w:r>
        <w:rPr>
          <w:b w:val="0"/>
        </w:rPr>
      </w:r>
    </w:p>
    <w:p>
      <w:pPr>
        <w:spacing w:after="100" w:line="360" w:lineRule="auto" w:before="0"/>
      </w:pPr>
      <w:r>
        <w:rPr>
          <w:b w:val="0"/>
        </w:rPr>
        <w:t>19. Select the option which means the same as the group of words given: A central or primary principle on which something is based.</w:t>
      </w:r>
    </w:p>
    <w:p>
      <w:pPr>
        <w:spacing w:before="0"/>
      </w:pPr>
      <w:r>
        <w:rPr>
          <w:b w:val="0"/>
        </w:rPr>
      </w:r>
    </w:p>
    <w:p>
      <w:pPr>
        <w:spacing w:after="100" w:before="0"/>
      </w:pPr>
      <w:r>
        <w:rPr>
          <w:b w:val="0"/>
        </w:rPr>
        <w:t>A. Inchoate</w:t>
      </w:r>
    </w:p>
    <w:p>
      <w:pPr>
        <w:spacing w:after="100" w:before="0"/>
      </w:pPr>
      <w:r>
        <w:rPr>
          <w:b w:val="0"/>
        </w:rPr>
        <w:t>B. Fundamental</w:t>
      </w:r>
    </w:p>
    <w:p>
      <w:pPr>
        <w:spacing w:after="100" w:before="0"/>
      </w:pPr>
      <w:r>
        <w:rPr>
          <w:b w:val="0"/>
        </w:rPr>
        <w:t>C. Precocious</w:t>
      </w:r>
    </w:p>
    <w:p>
      <w:pPr>
        <w:spacing w:after="100" w:before="0"/>
      </w:pPr>
      <w:r>
        <w:rPr>
          <w:b w:val="0"/>
        </w:rPr>
        <w:t>D. Inception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'Fundamental'. Key Points Hence, the correct answer is Option 2. Confusion Points</w:t>
      </w:r>
    </w:p>
    <w:p>
      <w:pPr>
        <w:spacing w:before="0"/>
      </w:pPr>
      <w:r>
        <w:rPr>
          <w:b w:val="0"/>
        </w:rPr>
        <w:t>• Let us see the meanings of the words given: Inchoate ⇒ Something that has just begun and so not fully formed or developed.</w:t>
      </w:r>
    </w:p>
    <w:p>
      <w:pPr>
        <w:spacing w:before="0"/>
      </w:pPr>
      <w:r>
        <w:rPr>
          <w:b w:val="0"/>
        </w:rPr>
        <w:t>• Fundamental ⇒ A primary principle that serves as an essential part of, a foundation or basis of something.</w:t>
      </w:r>
    </w:p>
    <w:p>
      <w:pPr>
        <w:spacing w:before="0"/>
      </w:pPr>
      <w:r>
        <w:rPr>
          <w:b w:val="0"/>
        </w:rPr>
        <w:t>• Precocious ⇒ Having developed at an earlier age than is usual or expected.</w:t>
      </w:r>
    </w:p>
    <w:p>
      <w:pPr>
        <w:spacing w:before="0"/>
      </w:pPr>
      <w:r>
        <w:rPr>
          <w:b w:val="0"/>
        </w:rPr>
        <w:t>• Inception ⇒ The establishment or starting point of an institution or activity.</w:t>
      </w:r>
    </w:p>
    <w:p>
      <w:pPr>
        <w:spacing w:before="0"/>
      </w:pPr>
      <w:r>
        <w:rPr>
          <w:b w:val="0"/>
        </w:rPr>
        <w:t>• From the above reference, it can be concluded that 'Fundamental' is the correct and specific word to substitute for the given description.</w:t>
      </w:r>
    </w:p>
    <w:p>
      <w:pPr>
        <w:spacing w:before="0"/>
      </w:pPr>
      <w:r>
        <w:rPr>
          <w:b w:val="0"/>
        </w:rPr>
        <w:t>• Do not confuse 'Inception' with 'Fundamental' — the former refers to the beginning point of the event whereas the latter refers to the basis/principle on which something is based.</w:t>
      </w:r>
    </w:p>
    <w:p>
      <w:pPr>
        <w:spacing w:before="0"/>
      </w:pPr>
      <w:r>
        <w:rPr>
          <w:b w:val="0"/>
        </w:rPr>
      </w:r>
    </w:p>
    <w:p>
      <w:pPr>
        <w:spacing w:after="100" w:line="360" w:lineRule="auto" w:before="0"/>
      </w:pPr>
      <w:r>
        <w:rPr>
          <w:b w:val="0"/>
        </w:rPr>
        <w:t>20. Select the most appropriate version of the degree of comparison that can substitute the underlined words in the following sentence. The hole in your mosquito net is getting big and big.</w:t>
      </w:r>
    </w:p>
    <w:p>
      <w:pPr>
        <w:spacing w:before="0"/>
      </w:pPr>
      <w:r>
        <w:rPr>
          <w:b w:val="0"/>
        </w:rPr>
      </w:r>
    </w:p>
    <w:p>
      <w:pPr>
        <w:spacing w:after="100" w:before="0"/>
      </w:pPr>
      <w:r>
        <w:rPr>
          <w:b w:val="0"/>
        </w:rPr>
        <w:t>A. bigger and big</w:t>
      </w:r>
    </w:p>
    <w:p>
      <w:pPr>
        <w:spacing w:after="100" w:before="0"/>
      </w:pPr>
      <w:r>
        <w:rPr>
          <w:b w:val="0"/>
        </w:rPr>
        <w:t>B. big and bigger</w:t>
      </w:r>
    </w:p>
    <w:p>
      <w:pPr>
        <w:spacing w:after="100" w:before="0"/>
      </w:pPr>
      <w:r>
        <w:rPr>
          <w:b w:val="0"/>
        </w:rPr>
        <w:t>C. bigger and bigger</w:t>
      </w:r>
    </w:p>
    <w:p>
      <w:pPr>
        <w:spacing w:after="100" w:before="0"/>
      </w:pPr>
      <w:r>
        <w:rPr>
          <w:b w:val="0"/>
        </w:rPr>
        <w:t>D. more big and more big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w:t>
      </w:r>
    </w:p>
    <w:p>
      <w:pPr>
        <w:spacing w:before="0"/>
      </w:pPr>
      <w:r>
        <w:rPr>
          <w:b w:val="0"/>
        </w:rPr>
        <w:t>• The phrase "big and big" is not grammatically correct. In English, when describing something that is increasing in size, the comparative form "bigger and bigger" is used.</w:t>
      </w:r>
    </w:p>
    <w:p>
      <w:pPr>
        <w:spacing w:before="0"/>
      </w:pPr>
      <w:r>
        <w:rPr>
          <w:b w:val="0"/>
        </w:rPr>
        <w:t>• "Bigger and bigger" is a common expression to indicate that something is continuously growing larger.</w:t>
      </w:r>
    </w:p>
    <w:p>
      <w:pPr>
        <w:spacing w:before="0"/>
      </w:pPr>
      <w:r>
        <w:rPr>
          <w:b w:val="0"/>
        </w:rPr>
        <w:t>• Therefore, the most appropriate substitution is "bigger and bigger."</w:t>
      </w:r>
    </w:p>
    <w:p>
      <w:pPr>
        <w:spacing w:before="0"/>
      </w:pPr>
      <w:r>
        <w:rPr>
          <w:b w:val="0"/>
        </w:rPr>
      </w:r>
    </w:p>
    <w:p>
      <w:pPr>
        <w:spacing w:after="100" w:line="360" w:lineRule="auto" w:before="0"/>
      </w:pPr>
      <w:r>
        <w:rPr>
          <w:b w:val="0"/>
        </w:rPr>
        <w:t>21. The word "eschew" in the passage most nearly means: (1)</w:t>
      </w:r>
    </w:p>
    <w:p>
      <w:pPr>
        <w:spacing w:before="0"/>
      </w:pPr>
      <w:r>
        <w:rPr>
          <w:b w:val="0"/>
        </w:rPr>
      </w:r>
    </w:p>
    <w:p>
      <w:pPr>
        <w:spacing w:after="100" w:before="0"/>
      </w:pPr>
      <w:r>
        <w:rPr>
          <w:b w:val="0"/>
        </w:rPr>
        <w:t>A. Embrace</w:t>
      </w:r>
    </w:p>
    <w:p>
      <w:pPr>
        <w:spacing w:after="100" w:before="0"/>
      </w:pPr>
      <w:r>
        <w:rPr>
          <w:b w:val="0"/>
        </w:rPr>
        <w:t>B. Avoid</w:t>
      </w:r>
    </w:p>
    <w:p>
      <w:pPr>
        <w:spacing w:after="100" w:before="0"/>
      </w:pPr>
      <w:r>
        <w:rPr>
          <w:b w:val="0"/>
        </w:rPr>
        <w:t>C. Create</w:t>
      </w:r>
    </w:p>
    <w:p>
      <w:pPr>
        <w:spacing w:after="100" w:before="0"/>
      </w:pPr>
      <w:r>
        <w:rPr>
          <w:b w:val="0"/>
        </w:rPr>
        <w:t>D. Consume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Avoid. Key Points Therefore, the word 'eschew' most nearly means: Avoid. Additional Information Here are the other options and why they are not suitable:</w:t>
      </w:r>
    </w:p>
    <w:p>
      <w:pPr>
        <w:spacing w:before="0"/>
      </w:pPr>
      <w:r>
        <w:rPr>
          <w:b w:val="0"/>
        </w:rPr>
        <w:t>• The word "eschew" means to deliberately avoid or refrain from something.</w:t>
      </w:r>
    </w:p>
    <w:p>
      <w:pPr>
        <w:spacing w:before="0"/>
      </w:pPr>
      <w:r>
        <w:rPr>
          <w:b w:val="0"/>
        </w:rPr>
        <w:t>• "Avoid" is the most appropriate synonym, as it directly conveys the idea of staying away from or not using something.</w:t>
      </w:r>
    </w:p>
    <w:p>
      <w:pPr>
        <w:spacing w:before="0"/>
      </w:pPr>
      <w:r>
        <w:rPr>
          <w:b w:val="0"/>
        </w:rPr>
        <w:t>• The other options, i.e., embrace, create, and consume, do not match the meaning of eschew: Embrace: To accept or support something enthusiastically.</w:t>
      </w:r>
    </w:p>
    <w:p>
      <w:pPr>
        <w:spacing w:before="0"/>
      </w:pPr>
      <w:r>
        <w:rPr>
          <w:b w:val="0"/>
        </w:rPr>
        <w:t>• Create: To bring something into existence.</w:t>
      </w:r>
    </w:p>
    <w:p>
      <w:pPr>
        <w:spacing w:before="0"/>
      </w:pPr>
      <w:r>
        <w:rPr>
          <w:b w:val="0"/>
        </w:rPr>
        <w:t>• Consume: To eat, drink, or use something.</w:t>
      </w:r>
    </w:p>
    <w:p>
      <w:pPr>
        <w:spacing w:before="0"/>
      </w:pPr>
      <w:r>
        <w:rPr>
          <w:b w:val="0"/>
        </w:rPr>
        <w:t>• Embrace (गले लगाना): To accept or support something enthusiastically.</w:t>
      </w:r>
    </w:p>
    <w:p>
      <w:pPr>
        <w:spacing w:before="0"/>
      </w:pPr>
      <w:r>
        <w:rPr>
          <w:b w:val="0"/>
        </w:rPr>
        <w:t>• Create (बनाना): To bring something into existence.</w:t>
      </w:r>
    </w:p>
    <w:p>
      <w:pPr>
        <w:spacing w:before="0"/>
      </w:pPr>
      <w:r>
        <w:rPr>
          <w:b w:val="0"/>
        </w:rPr>
        <w:t>• Consume (खपत करना): To eat, drink, or use something.</w:t>
      </w:r>
    </w:p>
    <w:p>
      <w:pPr>
        <w:spacing w:before="0"/>
      </w:pPr>
      <w:r>
        <w:rPr>
          <w:b w:val="0"/>
        </w:rPr>
      </w:r>
    </w:p>
    <w:p>
      <w:pPr>
        <w:spacing w:after="100" w:line="360" w:lineRule="auto" w:before="0"/>
      </w:pPr>
      <w:r>
        <w:rPr>
          <w:b w:val="0"/>
        </w:rPr>
        <w:t>22. The word "dense" in the passage is closest in meaning to: (2)</w:t>
      </w:r>
    </w:p>
    <w:p>
      <w:pPr>
        <w:spacing w:before="0"/>
      </w:pPr>
      <w:r>
        <w:rPr>
          <w:b w:val="0"/>
        </w:rPr>
      </w:r>
    </w:p>
    <w:p>
      <w:pPr>
        <w:spacing w:after="100" w:before="0"/>
      </w:pPr>
      <w:r>
        <w:rPr>
          <w:b w:val="0"/>
        </w:rPr>
        <w:t>A. Heavy</w:t>
      </w:r>
    </w:p>
    <w:p>
      <w:pPr>
        <w:spacing w:after="100" w:before="0"/>
      </w:pPr>
      <w:r>
        <w:rPr>
          <w:b w:val="0"/>
        </w:rPr>
        <w:t>B. Light</w:t>
      </w:r>
    </w:p>
    <w:p>
      <w:pPr>
        <w:spacing w:after="100" w:before="0"/>
      </w:pPr>
      <w:r>
        <w:rPr>
          <w:b w:val="0"/>
        </w:rPr>
        <w:t>C. Hollow</w:t>
      </w:r>
    </w:p>
    <w:p>
      <w:pPr>
        <w:spacing w:after="100" w:before="0"/>
      </w:pPr>
      <w:r>
        <w:rPr>
          <w:b w:val="0"/>
        </w:rPr>
        <w:t>D. 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Heavy. Key Points Therefore, the word 'dense' is closest in meaning to: Heavy. Additional Information Here are the other options and why they are not suitable:</w:t>
      </w:r>
    </w:p>
    <w:p>
      <w:pPr>
        <w:spacing w:before="0"/>
      </w:pPr>
      <w:r>
        <w:rPr>
          <w:b w:val="0"/>
        </w:rPr>
        <w:t>• The word "dense" in the context of bread refers to having a thick or heavy texture, lacking airiness, and being compact.</w:t>
      </w:r>
    </w:p>
    <w:p>
      <w:pPr>
        <w:spacing w:before="0"/>
      </w:pPr>
      <w:r>
        <w:rPr>
          <w:b w:val="0"/>
        </w:rPr>
        <w:t>• "Heavy" is the most appropriate synonym, as it directly conveys the idea of a thick, substantial, and compact texture.</w:t>
      </w:r>
    </w:p>
    <w:p>
      <w:pPr>
        <w:spacing w:before="0"/>
      </w:pPr>
      <w:r>
        <w:rPr>
          <w:b w:val="0"/>
        </w:rPr>
        <w:t>• The other options, i.e., light, hollow, and thin, do not match the meaning of dense in this context: Light: Not heavy, airy, or not dense.</w:t>
      </w:r>
    </w:p>
    <w:p>
      <w:pPr>
        <w:spacing w:before="0"/>
      </w:pPr>
      <w:r>
        <w:rPr>
          <w:b w:val="0"/>
        </w:rPr>
        <w:t>• Hollow: Having a space or cavity inside; not solid.</w:t>
      </w:r>
    </w:p>
    <w:p>
      <w:pPr>
        <w:spacing w:before="0"/>
      </w:pPr>
      <w:r>
        <w:rPr>
          <w:b w:val="0"/>
        </w:rPr>
        <w:t>• Thin: Having little thickness; not substantial or dense.</w:t>
      </w:r>
    </w:p>
    <w:p>
      <w:pPr>
        <w:spacing w:before="0"/>
      </w:pPr>
      <w:r>
        <w:rPr>
          <w:b w:val="0"/>
        </w:rPr>
        <w:t>• Light (हल्का): Not heavy, airy, or not dense.</w:t>
      </w:r>
    </w:p>
    <w:p>
      <w:pPr>
        <w:spacing w:before="0"/>
      </w:pPr>
      <w:r>
        <w:rPr>
          <w:b w:val="0"/>
        </w:rPr>
        <w:t>• Hollow (खोखला): Having a space or cavity inside; not solid.</w:t>
      </w:r>
    </w:p>
    <w:p>
      <w:pPr>
        <w:spacing w:before="0"/>
      </w:pPr>
      <w:r>
        <w:rPr>
          <w:b w:val="0"/>
        </w:rPr>
        <w:t>• Thin (पतला): Having little thickness; not substantial or dense.</w:t>
      </w:r>
    </w:p>
    <w:p>
      <w:pPr>
        <w:spacing w:before="0"/>
      </w:pPr>
      <w:r>
        <w:rPr>
          <w:b w:val="0"/>
        </w:rPr>
      </w:r>
    </w:p>
    <w:p>
      <w:pPr>
        <w:spacing w:after="100" w:line="360" w:lineRule="auto" w:before="0"/>
      </w:pPr>
      <w:r>
        <w:rPr>
          <w:b w:val="0"/>
        </w:rPr>
        <w:t>23. Choose the correct pronoun; (3)</w:t>
      </w:r>
    </w:p>
    <w:p>
      <w:pPr>
        <w:spacing w:before="0"/>
      </w:pPr>
      <w:r>
        <w:rPr>
          <w:b w:val="0"/>
        </w:rPr>
      </w:r>
    </w:p>
    <w:p>
      <w:pPr>
        <w:spacing w:after="100" w:before="0"/>
      </w:pPr>
      <w:r>
        <w:rPr>
          <w:b w:val="0"/>
        </w:rPr>
        <w:t>A. Which</w:t>
      </w:r>
    </w:p>
    <w:p>
      <w:pPr>
        <w:spacing w:after="100" w:before="0"/>
      </w:pPr>
      <w:r>
        <w:rPr>
          <w:b w:val="0"/>
        </w:rPr>
        <w:t>B. Its</w:t>
      </w:r>
    </w:p>
    <w:p>
      <w:pPr>
        <w:spacing w:after="100" w:before="0"/>
      </w:pPr>
      <w:r>
        <w:rPr>
          <w:b w:val="0"/>
        </w:rPr>
        <w:t>C. Them</w:t>
      </w:r>
    </w:p>
    <w:p>
      <w:pPr>
        <w:spacing w:after="100" w:before="0"/>
      </w:pPr>
      <w:r>
        <w:rPr>
          <w:b w:val="0"/>
        </w:rPr>
        <w:t>D. 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(Which). Correct Sentence: "Leavened breads, which utilize yeast or other fermenting agents, are prized for their porous texture and complex flavours resulting from fermentation." Additional Information</w:t>
      </w:r>
    </w:p>
    <w:p>
      <w:pPr>
        <w:spacing w:before="0"/>
      </w:pPr>
      <w:r>
        <w:rPr>
          <w:b w:val="0"/>
        </w:rPr>
        <w:t>• The blank (3) introduces a clause describing leavened breads.</w:t>
      </w:r>
    </w:p>
    <w:p>
      <w:pPr>
        <w:spacing w:before="0"/>
      </w:pPr>
      <w:r>
        <w:rPr>
          <w:b w:val="0"/>
        </w:rPr>
        <w:t>• The correct pronoun here is "Which", as it connects the subject "Leavened breads" with the defining clause "utilize yeast or other fermenting agents."</w:t>
      </w:r>
    </w:p>
    <w:p>
      <w:pPr>
        <w:spacing w:before="0"/>
      </w:pPr>
      <w:r>
        <w:rPr>
          <w:b w:val="0"/>
        </w:rPr>
        <w:t>• Options like Its, Them, and Our do not fit grammatically or contextually.</w:t>
      </w:r>
    </w:p>
    <w:p>
      <w:pPr>
        <w:spacing w:before="0"/>
      </w:pPr>
      <w:r>
        <w:rPr>
          <w:b w:val="0"/>
        </w:rPr>
        <w:t>• Thus, Which ensures clarity and proper sentence structure.</w:t>
      </w:r>
    </w:p>
    <w:p>
      <w:pPr>
        <w:spacing w:before="0"/>
      </w:pPr>
      <w:r>
        <w:rPr>
          <w:b w:val="0"/>
        </w:rPr>
        <w:t>• Option 2 (Its): Incorrect, as it would imply possession and does not introduce a clause.</w:t>
      </w:r>
    </w:p>
    <w:p>
      <w:pPr>
        <w:spacing w:before="0"/>
      </w:pPr>
      <w:r>
        <w:rPr>
          <w:b w:val="0"/>
        </w:rPr>
        <w:t>• Option 3 (Them): Incorrect, because it is an object pronoun and does not fit the clause structure.</w:t>
      </w:r>
    </w:p>
    <w:p>
      <w:pPr>
        <w:spacing w:before="0"/>
      </w:pPr>
      <w:r>
        <w:rPr>
          <w:b w:val="0"/>
        </w:rPr>
        <w:t>• Option 4 (Our): Incorrect, as it introduces first-person possession</w:t>
      </w:r>
    </w:p>
    <w:p>
      <w:pPr>
        <w:spacing w:before="0"/>
      </w:pPr>
      <w:r>
        <w:rPr>
          <w:b w:val="0"/>
        </w:rPr>
      </w:r>
    </w:p>
    <w:p>
      <w:pPr>
        <w:spacing w:after="100" w:line="360" w:lineRule="auto" w:before="0"/>
      </w:pPr>
      <w:r>
        <w:rPr>
          <w:b w:val="0"/>
        </w:rPr>
        <w:t>24. Identify the correct verb form: (4)</w:t>
      </w:r>
    </w:p>
    <w:p>
      <w:pPr>
        <w:spacing w:before="0"/>
      </w:pPr>
      <w:r>
        <w:rPr>
          <w:b w:val="0"/>
        </w:rPr>
      </w:r>
    </w:p>
    <w:p>
      <w:pPr>
        <w:spacing w:after="100" w:before="0"/>
      </w:pPr>
      <w:r>
        <w:rPr>
          <w:b w:val="0"/>
        </w:rPr>
        <w:t>A. Experienced</w:t>
      </w:r>
    </w:p>
    <w:p>
      <w:pPr>
        <w:spacing w:after="100" w:before="0"/>
      </w:pPr>
      <w:r>
        <w:rPr>
          <w:b w:val="0"/>
        </w:rPr>
        <w:t>B. Experience</w:t>
      </w:r>
    </w:p>
    <w:p>
      <w:pPr>
        <w:spacing w:after="100" w:before="0"/>
      </w:pPr>
      <w:r>
        <w:rPr>
          <w:b w:val="0"/>
        </w:rPr>
        <w:t>C. Has experienced</w:t>
      </w:r>
    </w:p>
    <w:p>
      <w:pPr>
        <w:spacing w:after="100" w:before="0"/>
      </w:pPr>
      <w:r>
        <w:rPr>
          <w:b w:val="0"/>
        </w:rPr>
        <w:t>D. Is experiencing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experienced'. Key Points Therefore, the correct answer is Option 3. Complete Sentence: "Artisanal bread making has experienced a renaissance, with bakers emphasizing natural fermentation processes, organic ingredients, and traditional craftsmanship." Additional Information</w:t>
      </w:r>
    </w:p>
    <w:p>
      <w:pPr>
        <w:spacing w:before="0"/>
      </w:pPr>
      <w:r>
        <w:rPr>
          <w:b w:val="0"/>
        </w:rPr>
        <w:t>• The verb phrase "has experienced" is in the present perfect tense, which is used for an action that began in the past and has relevance in the present.</w:t>
      </w:r>
    </w:p>
    <w:p>
      <w:pPr>
        <w:spacing w:before="0"/>
      </w:pPr>
      <w:r>
        <w:rPr>
          <w:b w:val="0"/>
        </w:rPr>
        <w:t>• The subject "Artisanal bread making" is singular, so the singular auxiliary verb "has" is required.</w:t>
      </w:r>
    </w:p>
    <w:p>
      <w:pPr>
        <w:spacing w:before="0"/>
      </w:pPr>
      <w:r>
        <w:rPr>
          <w:b w:val="0"/>
        </w:rPr>
        <w:t>• Options 1, 2, and 4 are grammatically incorrect or stylistically inappropriate in this context.</w:t>
      </w:r>
    </w:p>
    <w:p>
      <w:pPr>
        <w:spacing w:before="0"/>
      </w:pPr>
      <w:r>
        <w:rPr>
          <w:b w:val="0"/>
        </w:rPr>
        <w:t>• Option 1: "Experienced" is the simple past tense and would be acceptable if the sentence were referring only to a completed past event, but it does not convey the ongoing impact that the present perfect does.</w:t>
      </w:r>
    </w:p>
    <w:p>
      <w:pPr>
        <w:spacing w:before="0"/>
      </w:pPr>
      <w:r>
        <w:rPr>
          <w:b w:val="0"/>
        </w:rPr>
        <w:t>• Option 2: "Experience" is the base form and would be required for a present‑simple context, which does not fit the sentence’s meaning.</w:t>
      </w:r>
    </w:p>
    <w:p>
      <w:pPr>
        <w:spacing w:before="0"/>
      </w:pPr>
      <w:r>
        <w:rPr>
          <w:b w:val="0"/>
        </w:rPr>
        <w:t>• Option 4: "Is experiencing" is grammatically correct but less idiomatic than "has experienced" in the phrase "has experienced a renaissance," which is the standard collocation.</w:t>
      </w:r>
    </w:p>
    <w:p>
      <w:pPr>
        <w:spacing w:before="0"/>
      </w:pPr>
      <w:r>
        <w:rPr>
          <w:b w:val="0"/>
        </w:rPr>
      </w:r>
    </w:p>
    <w:p>
      <w:pPr>
        <w:spacing w:after="100" w:line="360" w:lineRule="auto" w:before="0"/>
      </w:pPr>
      <w:r>
        <w:rPr>
          <w:b w:val="0"/>
        </w:rPr>
        <w:t>25. Select the correct conjunction: (5)</w:t>
      </w:r>
    </w:p>
    <w:p>
      <w:pPr>
        <w:spacing w:before="0"/>
      </w:pPr>
      <w:r>
        <w:rPr>
          <w:b w:val="0"/>
        </w:rPr>
      </w:r>
    </w:p>
    <w:p>
      <w:pPr>
        <w:spacing w:after="100" w:before="0"/>
      </w:pPr>
      <w:r>
        <w:rPr>
          <w:b w:val="0"/>
        </w:rPr>
        <w:t>A. Or</w:t>
      </w:r>
    </w:p>
    <w:p>
      <w:pPr>
        <w:spacing w:after="100" w:before="0"/>
      </w:pPr>
      <w:r>
        <w:rPr>
          <w:b w:val="0"/>
        </w:rPr>
        <w:t>B. But</w:t>
      </w:r>
    </w:p>
    <w:p>
      <w:pPr>
        <w:spacing w:after="100" w:before="0"/>
      </w:pPr>
      <w:r>
        <w:rPr>
          <w:b w:val="0"/>
        </w:rPr>
        <w:t>C. So</w:t>
      </w:r>
    </w:p>
    <w:p>
      <w:pPr>
        <w:spacing w:after="100" w:before="0"/>
      </w:pPr>
      <w:r>
        <w:rPr>
          <w:b w:val="0"/>
        </w:rPr>
        <w:t>D. 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 Key Points Therefore, the correct answer is Option 4. Complete Sentence: "Understanding these diverse types fosters appreciation of bread's role beyond mere nourishment, illuminating its place in human heritage and gastronomy." Additional Information</w:t>
      </w:r>
    </w:p>
    <w:p>
      <w:pPr>
        <w:spacing w:before="0"/>
      </w:pPr>
      <w:r>
        <w:rPr>
          <w:b w:val="0"/>
        </w:rPr>
        <w:t>• The conjunction "and" is used to connect two related ideas without adding contrast, condition, or choice.</w:t>
      </w:r>
    </w:p>
    <w:p>
      <w:pPr>
        <w:spacing w:before="0"/>
      </w:pPr>
      <w:r>
        <w:rPr>
          <w:b w:val="0"/>
        </w:rPr>
        <w:t>• In the sentence, "human heritage" and "gastronomy" are complementary domains; bread plays a role in both, so a neutral joining word like "and" is required.</w:t>
      </w:r>
    </w:p>
    <w:p>
      <w:pPr>
        <w:spacing w:before="0"/>
      </w:pPr>
      <w:r>
        <w:rPr>
          <w:b w:val="0"/>
        </w:rPr>
        <w:t>• Options 1, 2, and 3 are incorrect because "or", "but", and "so" introduce contrast, choice, or consequence, which do not fit the context.</w:t>
      </w:r>
    </w:p>
    <w:p>
      <w:pPr>
        <w:spacing w:before="0"/>
      </w:pPr>
      <w:r>
        <w:rPr>
          <w:b w:val="0"/>
        </w:rPr>
        <w:t>• Option 1: "Or" would imply a choice between "human heritage" and "gastronomy," which is not the intended meaning.</w:t>
      </w:r>
    </w:p>
    <w:p>
      <w:pPr>
        <w:spacing w:before="0"/>
      </w:pPr>
      <w:r>
        <w:rPr>
          <w:b w:val="0"/>
        </w:rPr>
        <w:t>• Option 2: "But" would introduce contrast, suggesting that bread’s place in heritage is different from or opposed to gastronomy, which is illogical in this context.</w:t>
      </w:r>
    </w:p>
    <w:p>
      <w:pPr>
        <w:spacing w:before="0"/>
      </w:pPr>
      <w:r>
        <w:rPr>
          <w:b w:val="0"/>
        </w:rPr>
        <w:t>• Option 3: "So" would imply a cause–effect relationship, which is not supported by the sentence structure or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