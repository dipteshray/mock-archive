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word: APOGEE</w:t>
      </w:r>
    </w:p>
    <w:p>
      <w:pPr>
        <w:spacing w:before="0"/>
      </w:pPr>
      <w:r>
        <w:rPr>
          <w:b w:val="0"/>
        </w:rPr>
      </w:r>
    </w:p>
    <w:p>
      <w:pPr>
        <w:spacing w:after="100" w:before="0"/>
      </w:pPr>
      <w:r>
        <w:rPr>
          <w:b w:val="0"/>
        </w:rPr>
        <w:t>A. Height</w:t>
      </w:r>
    </w:p>
    <w:p>
      <w:pPr>
        <w:spacing w:after="100" w:before="0"/>
      </w:pPr>
      <w:r>
        <w:rPr>
          <w:b w:val="0"/>
        </w:rPr>
        <w:t>B. Pinnacle</w:t>
      </w:r>
    </w:p>
    <w:p>
      <w:pPr>
        <w:spacing w:after="100" w:before="0"/>
      </w:pPr>
      <w:r>
        <w:rPr>
          <w:b w:val="0"/>
        </w:rPr>
        <w:t>C. Valley</w:t>
      </w:r>
    </w:p>
    <w:p>
      <w:pPr>
        <w:spacing w:after="100" w:before="0"/>
      </w:pPr>
      <w:r>
        <w:rPr>
          <w:b w:val="0"/>
        </w:rPr>
        <w:t>D. Foot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Pinnacle. Key Points Therefore, the correct answer is- Pinnacle Additional Information Here are the other options explained along with their Hindi meanings and example sentences:</w:t>
      </w:r>
    </w:p>
    <w:p>
      <w:pPr>
        <w:spacing w:before="0"/>
      </w:pPr>
      <w:r>
        <w:rPr>
          <w:b w:val="0"/>
        </w:rPr>
        <w:t>• The word “apogee” means the highest point in the development of something; the climax or culmination. (पराकाष्ठा / शिखर) Example: The singer reached the apogee of her career after winning the international award.</w:t>
      </w:r>
    </w:p>
    <w:p>
      <w:pPr>
        <w:spacing w:before="0"/>
      </w:pPr>
      <w:r>
        <w:rPr>
          <w:b w:val="0"/>
        </w:rPr>
        <w:t>• “Pinnacle” refers to the most successful point, the peak, or the highest level of achievement. (शिखर) Example: Reaching the pinnacle of the corporate ladder takes years of dedication and hard work.</w:t>
      </w:r>
    </w:p>
    <w:p>
      <w:pPr>
        <w:spacing w:before="0"/>
      </w:pPr>
      <w:r>
        <w:rPr>
          <w:b w:val="0"/>
        </w:rPr>
        <w:t>• Therefore, the word “pinnacle” is the most appropriate synonym for “apogee.”</w:t>
      </w:r>
    </w:p>
    <w:p>
      <w:pPr>
        <w:spacing w:before="0"/>
      </w:pPr>
      <w:r>
        <w:rPr>
          <w:b w:val="0"/>
        </w:rPr>
        <w:t>• Height (ऊँचाई): The measurement of someone or something from head to foot or from base to top. Example: The height of Mount Everest makes it the tallest mountain in the world.</w:t>
      </w:r>
    </w:p>
    <w:p>
      <w:pPr>
        <w:spacing w:before="0"/>
      </w:pPr>
      <w:r>
        <w:rPr>
          <w:b w:val="0"/>
        </w:rPr>
        <w:t>• Valley (घाटी): A low area of land between hills or mountains. Example: The river flows through a beautiful valley surrounded by mountains.</w:t>
      </w:r>
    </w:p>
    <w:p>
      <w:pPr>
        <w:spacing w:before="0"/>
      </w:pPr>
      <w:r>
        <w:rPr>
          <w:b w:val="0"/>
        </w:rPr>
        <w:t>• Foot (पैर / तल): The lowest part or bottom of something. Example: The village is located at the foot of the hill.</w:t>
      </w:r>
    </w:p>
    <w:p>
      <w:pPr>
        <w:spacing w:before="0"/>
      </w:pPr>
      <w:r>
        <w:rPr>
          <w:b w:val="0"/>
        </w:rPr>
      </w:r>
    </w:p>
    <w:p>
      <w:pPr>
        <w:spacing w:after="100" w:line="360" w:lineRule="auto" w:before="0"/>
      </w:pPr>
      <w:r>
        <w:rPr>
          <w:b w:val="0"/>
        </w:rPr>
        <w:t>2. Choose the correct meaning of the idiom: Throw cold water on</w:t>
      </w:r>
    </w:p>
    <w:p>
      <w:pPr>
        <w:spacing w:before="0"/>
      </w:pPr>
      <w:r>
        <w:rPr>
          <w:b w:val="0"/>
        </w:rPr>
      </w:r>
    </w:p>
    <w:p>
      <w:pPr>
        <w:spacing w:after="100" w:before="0"/>
      </w:pPr>
      <w:r>
        <w:rPr>
          <w:b w:val="0"/>
        </w:rPr>
        <w:t>A. To boost excitement</w:t>
      </w:r>
    </w:p>
    <w:p>
      <w:pPr>
        <w:spacing w:after="100" w:before="0"/>
      </w:pPr>
      <w:r>
        <w:rPr>
          <w:b w:val="0"/>
        </w:rPr>
        <w:t>B. To discourage an idea</w:t>
      </w:r>
    </w:p>
    <w:p>
      <w:pPr>
        <w:spacing w:after="100" w:before="0"/>
      </w:pPr>
      <w:r>
        <w:rPr>
          <w:b w:val="0"/>
        </w:rPr>
        <w:t>C. To ignore deliberately</w:t>
      </w:r>
    </w:p>
    <w:p>
      <w:pPr>
        <w:spacing w:after="100" w:before="0"/>
      </w:pPr>
      <w:r>
        <w:rPr>
          <w:b w:val="0"/>
        </w:rPr>
        <w:t>D. To celebrate loudly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To discourage an idea. Key Points Therefore, the correct answer is- To discourage an idea Additional Information Here are the other options explained along with their Hindi meanings and example sentences:</w:t>
      </w:r>
    </w:p>
    <w:p>
      <w:pPr>
        <w:spacing w:before="0"/>
      </w:pPr>
      <w:r>
        <w:rPr>
          <w:b w:val="0"/>
        </w:rPr>
        <w:t>• The idiom “throw cold water on” means to discourage, criticize, or dampen someone’s enthusiasm or ideas. (हतोत्साहित करना / किसी विचार को निरुत्साहित करना) Example: She threw cold water on his plans to start a new business by pointing out all the potential risks.</w:t>
      </w:r>
    </w:p>
    <w:p>
      <w:pPr>
        <w:spacing w:before="0"/>
      </w:pPr>
      <w:r>
        <w:rPr>
          <w:b w:val="0"/>
        </w:rPr>
        <w:t>• “To discourage an idea” means to make someone feel less confident or enthusiastic about their idea or plan. (विचार को हतोत्साहित करना) Example: Negative feedback from friends can sometimes discourage an idea before it even starts.</w:t>
      </w:r>
    </w:p>
    <w:p>
      <w:pPr>
        <w:spacing w:before="0"/>
      </w:pPr>
      <w:r>
        <w:rPr>
          <w:b w:val="0"/>
        </w:rPr>
        <w:t>• Hence, the idiom “throw cold water on” is best interpreted as “to discourage an idea.”</w:t>
      </w:r>
    </w:p>
    <w:p>
      <w:pPr>
        <w:spacing w:before="0"/>
      </w:pPr>
      <w:r>
        <w:rPr>
          <w:b w:val="0"/>
        </w:rPr>
        <w:t>• To boost excitement (उत्साह बढ़ाना): To make someone more excited or enthusiastic. Example: The coach boosted the team’s excitement before the big match.</w:t>
      </w:r>
    </w:p>
    <w:p>
      <w:pPr>
        <w:spacing w:before="0"/>
      </w:pPr>
      <w:r>
        <w:rPr>
          <w:b w:val="0"/>
        </w:rPr>
        <w:t>• To ignore deliberately (जानबूझकर अनदेखा करना): To purposely not pay attention. Example: He ignored the question deliberately because he did not want to answer it.</w:t>
      </w:r>
    </w:p>
    <w:p>
      <w:pPr>
        <w:spacing w:before="0"/>
      </w:pPr>
      <w:r>
        <w:rPr>
          <w:b w:val="0"/>
        </w:rPr>
        <w:t>• To celebrate loudly (जोर से जश्न मनाना): To enjoy or rejoice in a very noisy way. Example: The fans celebrated loudly after the team won the championship.</w:t>
      </w:r>
    </w:p>
    <w:p>
      <w:pPr>
        <w:spacing w:before="0"/>
      </w:pPr>
      <w:r>
        <w:rPr>
          <w:b w:val="0"/>
        </w:rPr>
      </w:r>
    </w:p>
    <w:p>
      <w:pPr>
        <w:spacing w:after="100" w:line="360" w:lineRule="auto" w:before="0"/>
      </w:pPr>
      <w:r>
        <w:rPr>
          <w:b w:val="0"/>
        </w:rPr>
        <w:t>3. Spot the correct spelling of a microchip fabrication method</w:t>
      </w:r>
    </w:p>
    <w:p>
      <w:pPr>
        <w:spacing w:before="0"/>
      </w:pPr>
      <w:r>
        <w:rPr>
          <w:b w:val="0"/>
        </w:rPr>
      </w:r>
    </w:p>
    <w:p>
      <w:pPr>
        <w:spacing w:after="100" w:before="0"/>
      </w:pPr>
      <w:r>
        <w:rPr>
          <w:b w:val="0"/>
        </w:rPr>
        <w:t>A. Photolithography</w:t>
      </w:r>
    </w:p>
    <w:p>
      <w:pPr>
        <w:spacing w:after="100" w:before="0"/>
      </w:pPr>
      <w:r>
        <w:rPr>
          <w:b w:val="0"/>
        </w:rPr>
        <w:t>B. Photolithographi</w:t>
      </w:r>
    </w:p>
    <w:p>
      <w:pPr>
        <w:spacing w:after="100" w:before="0"/>
      </w:pPr>
      <w:r>
        <w:rPr>
          <w:b w:val="0"/>
        </w:rPr>
        <w:t>C. Photolitograpy</w:t>
      </w:r>
    </w:p>
    <w:p>
      <w:pPr>
        <w:spacing w:after="100" w:before="0"/>
      </w:pPr>
      <w:r>
        <w:rPr>
          <w:b w:val="0"/>
        </w:rPr>
        <w:t>D. Potolithography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is 'Photolithography'. Therefore, the correct answer would be 'Photolithography'. Additional Information Let's understand why the other options are incorrect:</w:t>
      </w:r>
    </w:p>
    <w:p>
      <w:pPr>
        <w:spacing w:before="0"/>
      </w:pPr>
      <w:r>
        <w:rPr>
          <w:b w:val="0"/>
        </w:rPr>
        <w:t>• 'Photolithography' is the standard method used in microchip fabrication and semiconductor manufacturing.</w:t>
      </w:r>
    </w:p>
    <w:p>
      <w:pPr>
        <w:spacing w:before="0"/>
      </w:pPr>
      <w:r>
        <w:rPr>
          <w:b w:val="0"/>
        </w:rPr>
        <w:t>• The word 'Photolithography' refers to a process that uses light to transfer a geometric pattern from a photomask to a light-sensitive chemical "photoresist" on the substrate. (प्रकाश-सरणण प्रक्रिया) For Example -</w:t>
      </w:r>
    </w:p>
    <w:p>
      <w:pPr>
        <w:spacing w:before="0"/>
      </w:pPr>
      <w:r>
        <w:rPr>
          <w:b w:val="0"/>
        </w:rPr>
        <w:t>• Photolithography is a crucial step in the production of integrated circuits and microchips.</w:t>
      </w:r>
    </w:p>
    <w:p>
      <w:pPr>
        <w:spacing w:before="0"/>
      </w:pPr>
      <w:r>
        <w:rPr>
          <w:b w:val="0"/>
        </w:rPr>
        <w:t>• Photolithographi – Incorrect spelling.</w:t>
      </w:r>
    </w:p>
    <w:p>
      <w:pPr>
        <w:spacing w:before="0"/>
      </w:pPr>
      <w:r>
        <w:rPr>
          <w:b w:val="0"/>
        </w:rPr>
        <w:t>• Photolitograpy – Incorrect spelling.</w:t>
      </w:r>
    </w:p>
    <w:p>
      <w:pPr>
        <w:spacing w:before="0"/>
      </w:pPr>
      <w:r>
        <w:rPr>
          <w:b w:val="0"/>
        </w:rPr>
        <w:t>• Potolithography – Incorrect spelling.</w:t>
      </w:r>
    </w:p>
    <w:p>
      <w:pPr>
        <w:spacing w:before="0"/>
      </w:pPr>
      <w:r>
        <w:rPr>
          <w:b w:val="0"/>
        </w:rPr>
      </w:r>
    </w:p>
    <w:p>
      <w:pPr>
        <w:spacing w:after="100" w:line="360" w:lineRule="auto" w:before="0"/>
      </w:pPr>
      <w:r>
        <w:rPr>
          <w:b w:val="0"/>
        </w:rPr>
        <w:t>4. Identify the misspelled word</w:t>
      </w:r>
    </w:p>
    <w:p>
      <w:pPr>
        <w:spacing w:before="0"/>
      </w:pPr>
      <w:r>
        <w:rPr>
          <w:b w:val="0"/>
        </w:rPr>
      </w:r>
    </w:p>
    <w:p>
      <w:pPr>
        <w:spacing w:after="100" w:before="0"/>
      </w:pPr>
      <w:r>
        <w:rPr>
          <w:b w:val="0"/>
        </w:rPr>
        <w:t>A. Antediluvian</w:t>
      </w:r>
    </w:p>
    <w:p>
      <w:pPr>
        <w:spacing w:after="100" w:before="0"/>
      </w:pPr>
      <w:r>
        <w:rPr>
          <w:b w:val="0"/>
        </w:rPr>
        <w:t>B. Infinitesimal</w:t>
      </w:r>
    </w:p>
    <w:p>
      <w:pPr>
        <w:spacing w:after="100" w:before="0"/>
      </w:pPr>
      <w:r>
        <w:rPr>
          <w:b w:val="0"/>
        </w:rPr>
        <w:t>C. Persiflage</w:t>
      </w:r>
    </w:p>
    <w:p>
      <w:pPr>
        <w:spacing w:after="100" w:before="0"/>
      </w:pPr>
      <w:r>
        <w:rPr>
          <w:b w:val="0"/>
        </w:rPr>
        <w:t>D. Obfuscutate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 misspelled word is 'Obfuscutate'. Therefore, the correct answer would be 'Obfuscutate'. Additional Information Let's understand the meanings of the other marked words -</w:t>
      </w:r>
    </w:p>
    <w:p>
      <w:pPr>
        <w:spacing w:before="0"/>
      </w:pPr>
      <w:r>
        <w:rPr>
          <w:b w:val="0"/>
        </w:rPr>
        <w:t>• The correct spelling would be 'Obfuscate'.</w:t>
      </w:r>
    </w:p>
    <w:p>
      <w:pPr>
        <w:spacing w:before="0"/>
      </w:pPr>
      <w:r>
        <w:rPr>
          <w:b w:val="0"/>
        </w:rPr>
        <w:t>• The word 'Obfuscate' is a verb which means 'to make something less clear and harder to understand'. (जटिल बनाना / अस्पष्ट करना) For Example -</w:t>
      </w:r>
    </w:p>
    <w:p>
      <w:pPr>
        <w:spacing w:before="0"/>
      </w:pPr>
      <w:r>
        <w:rPr>
          <w:b w:val="0"/>
        </w:rPr>
        <w:t>• The company tried to obfuscate the real situation with vague statements.</w:t>
      </w:r>
    </w:p>
    <w:p>
      <w:pPr>
        <w:spacing w:before="0"/>
      </w:pPr>
      <w:r>
        <w:rPr>
          <w:b w:val="0"/>
        </w:rPr>
        <w:t>• Antediluvian - extremely old or outdated (अत्यंत प्राचीन)</w:t>
      </w:r>
    </w:p>
    <w:p>
      <w:pPr>
        <w:spacing w:before="0"/>
      </w:pPr>
      <w:r>
        <w:rPr>
          <w:b w:val="0"/>
        </w:rPr>
        <w:t>• Infinitesimal - extremely small (अत्यंत सूक्ष्म)</w:t>
      </w:r>
    </w:p>
    <w:p>
      <w:pPr>
        <w:spacing w:before="0"/>
      </w:pPr>
      <w:r>
        <w:rPr>
          <w:b w:val="0"/>
        </w:rPr>
        <w:t>• Persiflage - light and slightly contemptuous mockery or banter (हंसी-मजाक)</w:t>
      </w:r>
    </w:p>
    <w:p>
      <w:pPr>
        <w:spacing w:before="0"/>
      </w:pPr>
      <w:r>
        <w:rPr>
          <w:b w:val="0"/>
        </w:rPr>
      </w:r>
    </w:p>
    <w:p>
      <w:pPr>
        <w:spacing w:after="100" w:line="360" w:lineRule="auto" w:before="0"/>
      </w:pPr>
      <w:r>
        <w:rPr>
          <w:b w:val="0"/>
        </w:rPr>
        <w:t>5. Select the most appropriate antonym of the word: Mendacious</w:t>
      </w:r>
    </w:p>
    <w:p>
      <w:pPr>
        <w:spacing w:before="0"/>
      </w:pPr>
      <w:r>
        <w:rPr>
          <w:b w:val="0"/>
        </w:rPr>
      </w:r>
    </w:p>
    <w:p>
      <w:pPr>
        <w:spacing w:after="100" w:before="0"/>
      </w:pPr>
      <w:r>
        <w:rPr>
          <w:b w:val="0"/>
        </w:rPr>
        <w:t>A. False</w:t>
      </w:r>
    </w:p>
    <w:p>
      <w:pPr>
        <w:spacing w:after="100" w:before="0"/>
      </w:pPr>
      <w:r>
        <w:rPr>
          <w:b w:val="0"/>
        </w:rPr>
        <w:t>B. Misleading</w:t>
      </w:r>
    </w:p>
    <w:p>
      <w:pPr>
        <w:spacing w:after="100" w:before="0"/>
      </w:pPr>
      <w:r>
        <w:rPr>
          <w:b w:val="0"/>
        </w:rPr>
        <w:t>C. Honest</w:t>
      </w:r>
    </w:p>
    <w:p>
      <w:pPr>
        <w:spacing w:after="100" w:before="0"/>
      </w:pPr>
      <w:r>
        <w:rPr>
          <w:b w:val="0"/>
        </w:rPr>
        <w:t>D. Dishonorable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Honest. Key Points Therefore, the correct answer is: Honest. Additional Information Here are the other options explained along with their Hindi meanings and example sentences:</w:t>
      </w:r>
    </w:p>
    <w:p>
      <w:pPr>
        <w:spacing w:before="0"/>
      </w:pPr>
      <w:r>
        <w:rPr>
          <w:b w:val="0"/>
        </w:rPr>
        <w:t>• The word "mendacious" means someone who is not telling the truth; lying or deceitful. (झूठा/कपटी) Example: The witness gave a mendacious account of what happened at the scene.</w:t>
      </w:r>
    </w:p>
    <w:p>
      <w:pPr>
        <w:spacing w:before="0"/>
      </w:pPr>
      <w:r>
        <w:rPr>
          <w:b w:val="0"/>
        </w:rPr>
        <w:t>• "Honest" refers to someone or something that is truthful and does not lie, cheat, or steal. (ईमानदार) Example: Everyone trusts Rohan because he is an honest person.</w:t>
      </w:r>
    </w:p>
    <w:p>
      <w:pPr>
        <w:spacing w:before="0"/>
      </w:pPr>
      <w:r>
        <w:rPr>
          <w:b w:val="0"/>
        </w:rPr>
        <w:t>• Hence, we can infer that the antonym of 'mendacious' is 'honest'.</w:t>
      </w:r>
    </w:p>
    <w:p>
      <w:pPr>
        <w:spacing w:before="0"/>
      </w:pPr>
      <w:r>
        <w:rPr>
          <w:b w:val="0"/>
        </w:rPr>
        <w:t>• False (झूठा): Not according with truth or fact; incorrect. Example: The statement he made in court was completely false.</w:t>
      </w:r>
    </w:p>
    <w:p>
      <w:pPr>
        <w:spacing w:before="0"/>
      </w:pPr>
      <w:r>
        <w:rPr>
          <w:b w:val="0"/>
        </w:rPr>
        <w:t>• Misleading (भ्रामक): Giving the wrong idea or impression. Example: The advertisement was misleading and confused many customers.</w:t>
      </w:r>
    </w:p>
    <w:p>
      <w:pPr>
        <w:spacing w:before="0"/>
      </w:pPr>
      <w:r>
        <w:rPr>
          <w:b w:val="0"/>
        </w:rPr>
        <w:t>• Dishonourable (अपमानजनक/बेईमान): Bringing shame or disgrace. Example: Cheating in the competition was a dishonourable act.</w:t>
      </w:r>
    </w:p>
    <w:p>
      <w:pPr>
        <w:spacing w:before="0"/>
      </w:pPr>
      <w:r>
        <w:rPr>
          <w:b w:val="0"/>
        </w:rPr>
      </w:r>
    </w:p>
    <w:p>
      <w:pPr>
        <w:spacing w:after="100" w:line="360" w:lineRule="auto" w:before="0"/>
      </w:pPr>
      <w:r>
        <w:rPr>
          <w:b w:val="0"/>
        </w:rPr>
        <w:t>6. Choose the correct one-word substitute: “A formal tribute praising someone greatly.”</w:t>
      </w:r>
    </w:p>
    <w:p>
      <w:pPr>
        <w:spacing w:before="0"/>
      </w:pPr>
      <w:r>
        <w:rPr>
          <w:b w:val="0"/>
        </w:rPr>
      </w:r>
    </w:p>
    <w:p>
      <w:pPr>
        <w:spacing w:after="100" w:before="0"/>
      </w:pPr>
      <w:r>
        <w:rPr>
          <w:b w:val="0"/>
        </w:rPr>
        <w:t>A. Elegy</w:t>
      </w:r>
    </w:p>
    <w:p>
      <w:pPr>
        <w:spacing w:after="100" w:before="0"/>
      </w:pPr>
      <w:r>
        <w:rPr>
          <w:b w:val="0"/>
        </w:rPr>
        <w:t>B. Panegyric</w:t>
      </w:r>
    </w:p>
    <w:p>
      <w:pPr>
        <w:spacing w:after="100" w:before="0"/>
      </w:pPr>
      <w:r>
        <w:rPr>
          <w:b w:val="0"/>
        </w:rPr>
        <w:t>C. Parable</w:t>
      </w:r>
    </w:p>
    <w:p>
      <w:pPr>
        <w:spacing w:after="100" w:before="0"/>
      </w:pPr>
      <w:r>
        <w:rPr>
          <w:b w:val="0"/>
        </w:rPr>
        <w:t>D. Monologue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Panegyric. Key Points Therefore, the correct answer is- Panegyric Additional Information Here are the other options explained along with their Hindi meanings and example sentences:</w:t>
      </w:r>
    </w:p>
    <w:p>
      <w:pPr>
        <w:spacing w:before="0"/>
      </w:pPr>
      <w:r>
        <w:rPr>
          <w:b w:val="0"/>
        </w:rPr>
        <w:t>• The word "panegyric" means a formal public speech or written verse, delivered in high praise of a person or thing. (किसी व्यक्ति की प्रशंसा में औपचारिक भाषण या लेख – प्रशस्ति) Example: The retiring professor received a heartfelt panegyric from his colleagues at the farewell ceremony.</w:t>
      </w:r>
    </w:p>
    <w:p>
      <w:pPr>
        <w:spacing w:before="0"/>
      </w:pPr>
      <w:r>
        <w:rPr>
          <w:b w:val="0"/>
        </w:rPr>
        <w:t>• "Panegyric" refers specifically to elaborate praise, often in a public context. (प्रशस्ति) Example: The author’s new book is essentially a panegyric to her mentor.</w:t>
      </w:r>
    </w:p>
    <w:p>
      <w:pPr>
        <w:spacing w:before="0"/>
      </w:pPr>
      <w:r>
        <w:rPr>
          <w:b w:val="0"/>
        </w:rPr>
        <w:t>• Hence, a formal tribute praising someone greatly is called a panegyric.</w:t>
      </w:r>
    </w:p>
    <w:p>
      <w:pPr>
        <w:spacing w:before="0"/>
      </w:pPr>
      <w:r>
        <w:rPr>
          <w:b w:val="0"/>
        </w:rPr>
        <w:t>• Elegy (शोकगीत): A poem of serious reflection, typically a lament for the dead. Example: The poet wrote an elegy after the loss of his friend.</w:t>
      </w:r>
    </w:p>
    <w:p>
      <w:pPr>
        <w:spacing w:before="0"/>
      </w:pPr>
      <w:r>
        <w:rPr>
          <w:b w:val="0"/>
        </w:rPr>
        <w:t>• Parable (नैतिक कथा): A simple story used to illustrate a moral or spiritual lesson. Example: The parable of the Good Samaritan teaches kindness.</w:t>
      </w:r>
    </w:p>
    <w:p>
      <w:pPr>
        <w:spacing w:before="0"/>
      </w:pPr>
      <w:r>
        <w:rPr>
          <w:b w:val="0"/>
        </w:rPr>
        <w:t>• Monologue (स्वगत भाषण): A long speech by one actor in a play or movie. Example: The actor’s monologue captivated the entire audience.</w:t>
      </w:r>
    </w:p>
    <w:p>
      <w:pPr>
        <w:spacing w:before="0"/>
      </w:pPr>
      <w:r>
        <w:rPr>
          <w:b w:val="0"/>
        </w:rPr>
      </w:r>
    </w:p>
    <w:p>
      <w:pPr>
        <w:spacing w:after="100" w:line="360" w:lineRule="auto" w:before="0"/>
      </w:pPr>
      <w:r>
        <w:rPr>
          <w:b w:val="0"/>
        </w:rPr>
        <w:t>7. Select the correct option: The journalist refused to ___ her confidential notes.</w:t>
      </w:r>
    </w:p>
    <w:p>
      <w:pPr>
        <w:spacing w:before="0"/>
      </w:pPr>
      <w:r>
        <w:rPr>
          <w:b w:val="0"/>
        </w:rPr>
      </w:r>
    </w:p>
    <w:p>
      <w:pPr>
        <w:spacing w:after="100" w:before="0"/>
      </w:pPr>
      <w:r>
        <w:rPr>
          <w:b w:val="0"/>
        </w:rPr>
        <w:t>A. give out</w:t>
      </w:r>
    </w:p>
    <w:p>
      <w:pPr>
        <w:spacing w:after="100" w:before="0"/>
      </w:pPr>
      <w:r>
        <w:rPr>
          <w:b w:val="0"/>
        </w:rPr>
        <w:t>B. give over</w:t>
      </w:r>
    </w:p>
    <w:p>
      <w:pPr>
        <w:spacing w:after="100" w:before="0"/>
      </w:pPr>
      <w:r>
        <w:rPr>
          <w:b w:val="0"/>
        </w:rPr>
        <w:t>C. give away</w:t>
      </w:r>
    </w:p>
    <w:p>
      <w:pPr>
        <w:spacing w:after="100" w:before="0"/>
      </w:pPr>
      <w:r>
        <w:rPr>
          <w:b w:val="0"/>
        </w:rPr>
        <w:t>D. give up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'give up'. Key Points Therefore, the correct answer is Option 4. Complete Sentence: "The journalist refused to give up her confidential notes." Additional Information</w:t>
      </w:r>
    </w:p>
    <w:p>
      <w:pPr>
        <w:spacing w:before="0"/>
      </w:pPr>
      <w:r>
        <w:rPr>
          <w:b w:val="0"/>
        </w:rPr>
        <w:t>• The phrasal verb "give up" in this context means to surrender or hand over possession of something, usually under pressure or demand.</w:t>
      </w:r>
    </w:p>
    <w:p>
      <w:pPr>
        <w:spacing w:before="0"/>
      </w:pPr>
      <w:r>
        <w:rPr>
          <w:b w:val="0"/>
        </w:rPr>
        <w:t>• The sentence describes a situation where a journalist is protecting her sources, meaning she would refuse to surrender or "give up" her notes to authorities.</w:t>
      </w:r>
    </w:p>
    <w:p>
      <w:pPr>
        <w:spacing w:before="0"/>
      </w:pPr>
      <w:r>
        <w:rPr>
          <w:b w:val="0"/>
        </w:rPr>
        <w:t>• Options 1, 2, and 3 do not convey the correct meaning in this specific context.</w:t>
      </w:r>
    </w:p>
    <w:p>
      <w:pPr>
        <w:spacing w:before="0"/>
      </w:pPr>
      <w:r>
        <w:rPr>
          <w:b w:val="0"/>
        </w:rPr>
        <w:t>• Option 1: "give out" is incorrect because it means to distribute something to many people or to stop functioning.</w:t>
      </w:r>
    </w:p>
    <w:p>
      <w:pPr>
        <w:spacing w:before="0"/>
      </w:pPr>
      <w:r>
        <w:rPr>
          <w:b w:val="0"/>
        </w:rPr>
        <w:t>• Option 2: "give over" is incorrect because while it can mean to hand something over, it is less commonly used in modern English for surrendering items under pressure.</w:t>
      </w:r>
    </w:p>
    <w:p>
      <w:pPr>
        <w:spacing w:before="0"/>
      </w:pPr>
      <w:r>
        <w:rPr>
          <w:b w:val="0"/>
        </w:rPr>
        <w:t>• Option 3: "give away" is incorrect because it means to accidentally reveal a secret or to give something away for free as a gift.</w:t>
      </w:r>
    </w:p>
    <w:p>
      <w:pPr>
        <w:spacing w:before="0"/>
      </w:pPr>
      <w:r>
        <w:rPr>
          <w:b w:val="0"/>
        </w:rPr>
      </w:r>
    </w:p>
    <w:p>
      <w:pPr>
        <w:spacing w:after="100" w:line="360" w:lineRule="auto" w:before="0"/>
      </w:pPr>
      <w:r>
        <w:rPr>
          <w:b w:val="0"/>
        </w:rPr>
        <w:t>8. Select the correct option: Her proposal was completely and fundamentally ____ to existing theories.</w:t>
      </w:r>
    </w:p>
    <w:p>
      <w:pPr>
        <w:spacing w:before="0"/>
      </w:pPr>
      <w:r>
        <w:rPr>
          <w:b w:val="0"/>
        </w:rPr>
      </w:r>
    </w:p>
    <w:p>
      <w:pPr>
        <w:spacing w:after="100" w:before="0"/>
      </w:pPr>
      <w:r>
        <w:rPr>
          <w:b w:val="0"/>
        </w:rPr>
        <w:t>A. contrary</w:t>
      </w:r>
    </w:p>
    <w:p>
      <w:pPr>
        <w:spacing w:after="100" w:before="0"/>
      </w:pPr>
      <w:r>
        <w:rPr>
          <w:b w:val="0"/>
        </w:rPr>
        <w:t>B. contrasting</w:t>
      </w:r>
    </w:p>
    <w:p>
      <w:pPr>
        <w:spacing w:after="100" w:before="0"/>
      </w:pPr>
      <w:r>
        <w:rPr>
          <w:b w:val="0"/>
        </w:rPr>
        <w:t>C. opposite</w:t>
      </w:r>
    </w:p>
    <w:p>
      <w:pPr>
        <w:spacing w:after="100" w:before="0"/>
      </w:pPr>
      <w:r>
        <w:rPr>
          <w:b w:val="0"/>
        </w:rPr>
        <w:t>D. adverse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'contrary'. Key Points Therefore, the correct answer is Option 1. Complete Sentence: "Her proposal was completely and fundamentally contrary to existing theories." Additional Information</w:t>
      </w:r>
    </w:p>
    <w:p>
      <w:pPr>
        <w:spacing w:before="0"/>
      </w:pPr>
      <w:r>
        <w:rPr>
          <w:b w:val="0"/>
        </w:rPr>
        <w:t>• The correct word to use is "contrary." The phrase "contrary to" means in opposition to or inconsistent with, which fits the context of the sentence.</w:t>
      </w:r>
    </w:p>
    <w:p>
      <w:pPr>
        <w:spacing w:before="0"/>
      </w:pPr>
      <w:r>
        <w:rPr>
          <w:b w:val="0"/>
        </w:rPr>
        <w:t>• "Contrary to existing theories" is a standard and idiomatic expression in academic and formal writing.</w:t>
      </w:r>
    </w:p>
    <w:p>
      <w:pPr>
        <w:spacing w:before="0"/>
      </w:pPr>
      <w:r>
        <w:rPr>
          <w:b w:val="0"/>
        </w:rPr>
        <w:t>• Options 2, 3, and 4 do not form the correct or most natural phrase in this context.</w:t>
      </w:r>
    </w:p>
    <w:p>
      <w:pPr>
        <w:spacing w:before="0"/>
      </w:pPr>
      <w:r>
        <w:rPr>
          <w:b w:val="0"/>
        </w:rPr>
        <w:t>• Option 2: "contrasting" is incorrect; while it means showing differences, it is not the standard collocation with "to" in this context.</w:t>
      </w:r>
    </w:p>
    <w:p>
      <w:pPr>
        <w:spacing w:before="0"/>
      </w:pPr>
      <w:r>
        <w:rPr>
          <w:b w:val="0"/>
        </w:rPr>
        <w:t>• Option 3: "opposite" does not fit the formal construction here ("opposite to" is less common and less precise).</w:t>
      </w:r>
    </w:p>
    <w:p>
      <w:pPr>
        <w:spacing w:before="0"/>
      </w:pPr>
      <w:r>
        <w:rPr>
          <w:b w:val="0"/>
        </w:rPr>
        <w:t>• Option 4: "adverse" means harmful or unfavorable, not suitable for this context.</w:t>
      </w:r>
    </w:p>
    <w:p>
      <w:pPr>
        <w:spacing w:before="0"/>
      </w:pPr>
      <w:r>
        <w:rPr>
          <w:b w:val="0"/>
        </w:rPr>
      </w:r>
    </w:p>
    <w:p>
      <w:pPr>
        <w:spacing w:after="100" w:line="360" w:lineRule="auto" w:before="0"/>
      </w:pPr>
      <w:r>
        <w:rPr>
          <w:b w:val="0"/>
        </w:rPr>
        <w:t>9. Find the part containing an error:The committee’s recommendations, extensive in detail (1)/ triggered debate not only within the ministry (2)/ but also among analysts who claim they (3)/ lacked prior access to essential reports.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Correct Sentence: "The committee’s recommendations, extensive in detail, triggered debate not only within the ministry but also among analysts who claimed they lacked prior access to essential reports." Additional Information</w:t>
      </w:r>
    </w:p>
    <w:p>
      <w:pPr>
        <w:spacing w:before="0"/>
      </w:pPr>
      <w:r>
        <w:rPr>
          <w:b w:val="0"/>
        </w:rPr>
        <w:t>• The primary issue in the sentence is a tense inconsistency between the verbs "claim" and "lacked."</w:t>
      </w:r>
    </w:p>
    <w:p>
      <w:pPr>
        <w:spacing w:before="0"/>
      </w:pPr>
      <w:r>
        <w:rPr>
          <w:b w:val="0"/>
        </w:rPr>
        <w:t>• The verb "claim" is in the present tense, while "lacked" is in the past tense, which creates a mismatch.</w:t>
      </w:r>
    </w:p>
    <w:p>
      <w:pPr>
        <w:spacing w:before="0"/>
      </w:pPr>
      <w:r>
        <w:rPr>
          <w:b w:val="0"/>
        </w:rPr>
        <w:t>• To maintain consistency, both verbs should be in the same tense.</w:t>
      </w:r>
    </w:p>
    <w:p>
      <w:pPr>
        <w:spacing w:before="0"/>
      </w:pPr>
      <w:r>
        <w:rPr>
          <w:b w:val="0"/>
        </w:rPr>
        <w:t>• Thus, the error is located in part 3 of the sentence.</w:t>
      </w:r>
    </w:p>
    <w:p>
      <w:pPr>
        <w:spacing w:before="0"/>
      </w:pPr>
      <w:r>
        <w:rPr>
          <w:b w:val="0"/>
        </w:rPr>
        <w:t>• 1: "The committee’s recommendations, extensive in detail" – This part is grammatically correct and sets the context.</w:t>
      </w:r>
    </w:p>
    <w:p>
      <w:pPr>
        <w:spacing w:before="0"/>
      </w:pPr>
      <w:r>
        <w:rPr>
          <w:b w:val="0"/>
        </w:rPr>
        <w:t>• 2: "triggered debate not only within the ministry" – This part is correct and uses appropriate structure.</w:t>
      </w:r>
    </w:p>
    <w:p>
      <w:pPr>
        <w:spacing w:before="0"/>
      </w:pPr>
      <w:r>
        <w:rPr>
          <w:b w:val="0"/>
        </w:rPr>
        <w:t>• 4: "lacked prior access to essential reports." – This part is correct and uses appropriate structure.</w:t>
      </w:r>
    </w:p>
    <w:p>
      <w:pPr>
        <w:spacing w:before="0"/>
      </w:pPr>
      <w:r>
        <w:rPr>
          <w:b w:val="0"/>
        </w:rPr>
      </w:r>
    </w:p>
    <w:p>
      <w:pPr>
        <w:spacing w:after="100" w:line="360" w:lineRule="auto" w:before="0"/>
      </w:pPr>
      <w:r>
        <w:rPr>
          <w:b w:val="0"/>
        </w:rPr>
        <w:t>10. Select the correct option: All interns must comply ___ the updated workplace guidelines.</w:t>
      </w:r>
    </w:p>
    <w:p>
      <w:pPr>
        <w:spacing w:before="0"/>
      </w:pPr>
      <w:r>
        <w:rPr>
          <w:b w:val="0"/>
        </w:rPr>
      </w:r>
    </w:p>
    <w:p>
      <w:pPr>
        <w:spacing w:after="100" w:before="0"/>
      </w:pPr>
      <w:r>
        <w:rPr>
          <w:b w:val="0"/>
        </w:rPr>
        <w:t>A. to</w:t>
      </w:r>
    </w:p>
    <w:p>
      <w:pPr>
        <w:spacing w:after="100" w:before="0"/>
      </w:pPr>
      <w:r>
        <w:rPr>
          <w:b w:val="0"/>
        </w:rPr>
        <w:t>B. with</w:t>
      </w:r>
    </w:p>
    <w:p>
      <w:pPr>
        <w:spacing w:after="100" w:before="0"/>
      </w:pPr>
      <w:r>
        <w:rPr>
          <w:b w:val="0"/>
        </w:rPr>
        <w:t>C. by</w:t>
      </w:r>
    </w:p>
    <w:p>
      <w:pPr>
        <w:spacing w:after="100" w:before="0"/>
      </w:pPr>
      <w:r>
        <w:rPr>
          <w:b w:val="0"/>
        </w:rPr>
        <w:t>D. 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'with'. Key Points Therefore, the correct answer is Option 2. Complete Sentence: "All interns must comply with the updated workplace guidelines." Additional Information</w:t>
      </w:r>
    </w:p>
    <w:p>
      <w:pPr>
        <w:spacing w:before="0"/>
      </w:pPr>
      <w:r>
        <w:rPr>
          <w:b w:val="0"/>
        </w:rPr>
        <w:t>• The correct preposition used with "comply" is "with". The phrase "comply with" means to act in accordance with a rule, request, or guideline.</w:t>
      </w:r>
    </w:p>
    <w:p>
      <w:pPr>
        <w:spacing w:before="0"/>
      </w:pPr>
      <w:r>
        <w:rPr>
          <w:b w:val="0"/>
        </w:rPr>
        <w:t>• The sentence "All interns must comply with the updated workplace guidelines" is grammatically correct and commonly used in formal contexts.</w:t>
      </w:r>
    </w:p>
    <w:p>
      <w:pPr>
        <w:spacing w:before="0"/>
      </w:pPr>
      <w:r>
        <w:rPr>
          <w:b w:val="0"/>
        </w:rPr>
        <w:t>• Options 1, 3, and 4 do not form the correct collocation with "comply".</w:t>
      </w:r>
    </w:p>
    <w:p>
      <w:pPr>
        <w:spacing w:before="0"/>
      </w:pPr>
      <w:r>
        <w:rPr>
          <w:b w:val="0"/>
        </w:rPr>
        <w:t>• Option 1: "to" is incorrect because "comply to" is not a standard usage.</w:t>
      </w:r>
    </w:p>
    <w:p>
      <w:pPr>
        <w:spacing w:before="0"/>
      </w:pPr>
      <w:r>
        <w:rPr>
          <w:b w:val="0"/>
        </w:rPr>
        <w:t>• Option 3: "by" is incorrect; "comply by" is not used in this context.</w:t>
      </w:r>
    </w:p>
    <w:p>
      <w:pPr>
        <w:spacing w:before="0"/>
      </w:pPr>
      <w:r>
        <w:rPr>
          <w:b w:val="0"/>
        </w:rPr>
        <w:t>• Option 4: "in" is incorrect; "comply in" does not fit the sentence structure.</w:t>
      </w:r>
    </w:p>
    <w:p>
      <w:pPr>
        <w:spacing w:before="0"/>
      </w:pPr>
      <w:r>
        <w:rPr>
          <w:b w:val="0"/>
        </w:rPr>
      </w:r>
    </w:p>
    <w:p>
      <w:pPr>
        <w:spacing w:after="100" w:line="360" w:lineRule="auto" w:before="0"/>
      </w:pPr>
      <w:r>
        <w:rPr>
          <w:b w:val="0"/>
        </w:rPr>
        <w:t>11. Change the sentence from active to passive:“The panel has drafted a final proposal.”</w:t>
      </w:r>
    </w:p>
    <w:p>
      <w:pPr>
        <w:spacing w:before="0"/>
      </w:pPr>
      <w:r>
        <w:rPr>
          <w:b w:val="0"/>
        </w:rPr>
      </w:r>
    </w:p>
    <w:p>
      <w:pPr>
        <w:spacing w:after="100" w:before="0"/>
      </w:pPr>
      <w:r>
        <w:rPr>
          <w:b w:val="0"/>
        </w:rPr>
        <w:t>A. A final proposal has been drafted by the panel.</w:t>
      </w:r>
    </w:p>
    <w:p>
      <w:pPr>
        <w:spacing w:after="100" w:before="0"/>
      </w:pPr>
      <w:r>
        <w:rPr>
          <w:b w:val="0"/>
        </w:rPr>
        <w:t>B. A final proposal was being drafted by the panel.</w:t>
      </w:r>
    </w:p>
    <w:p>
      <w:pPr>
        <w:spacing w:after="100" w:before="0"/>
      </w:pPr>
      <w:r>
        <w:rPr>
          <w:b w:val="0"/>
        </w:rPr>
        <w:t>C. A final proposal had been drafted by the panel.</w:t>
      </w:r>
    </w:p>
    <w:p>
      <w:pPr>
        <w:spacing w:after="100" w:before="0"/>
      </w:pPr>
      <w:r>
        <w:rPr>
          <w:b w:val="0"/>
        </w:rPr>
        <w:t>D. A final proposal is drafted by the panel.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"A final proposal has been drafted by the panel."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panel has drafted a final proposal."</w:t>
      </w:r>
    </w:p>
    <w:p>
      <w:pPr>
        <w:spacing w:before="0"/>
      </w:pPr>
      <w:r>
        <w:rPr>
          <w:b w:val="0"/>
        </w:rPr>
        <w:t>• To convert to passive voice: Place the object "a final proposal" at the beginning.</w:t>
      </w:r>
    </w:p>
    <w:p>
      <w:pPr>
        <w:spacing w:before="0"/>
      </w:pPr>
      <w:r>
        <w:rPr>
          <w:b w:val="0"/>
        </w:rPr>
        <w:t>• Change the active verb form "has drafted" to "has been drafted" (present perfect passive).</w:t>
      </w:r>
    </w:p>
    <w:p>
      <w:pPr>
        <w:spacing w:before="0"/>
      </w:pPr>
      <w:r>
        <w:rPr>
          <w:b w:val="0"/>
        </w:rPr>
        <w:t>• Add the preposition "by" followed by the original subject "the panel."</w:t>
      </w:r>
    </w:p>
    <w:p>
      <w:pPr>
        <w:spacing w:before="0"/>
      </w:pPr>
      <w:r>
        <w:rPr>
          <w:b w:val="0"/>
        </w:rPr>
        <w:t>• Option 2: "A final proposal was being drafted by the panel." – Incorrect tense (past continuous passive).</w:t>
      </w:r>
    </w:p>
    <w:p>
      <w:pPr>
        <w:spacing w:before="0"/>
      </w:pPr>
      <w:r>
        <w:rPr>
          <w:b w:val="0"/>
        </w:rPr>
        <w:t>• Option 3: "A final proposal had been drafted by the panel." – Incorrect tense (past perfect passive).</w:t>
      </w:r>
    </w:p>
    <w:p>
      <w:pPr>
        <w:spacing w:before="0"/>
      </w:pPr>
      <w:r>
        <w:rPr>
          <w:b w:val="0"/>
        </w:rPr>
        <w:t>• Option 4: "A final proposal is drafted by the panel." – Incorrect tense (simple present passive).</w:t>
      </w:r>
    </w:p>
    <w:p>
      <w:pPr>
        <w:spacing w:before="0"/>
      </w:pPr>
      <w:r>
        <w:rPr>
          <w:b w:val="0"/>
        </w:rPr>
      </w:r>
    </w:p>
    <w:p>
      <w:pPr>
        <w:spacing w:after="100" w:line="360" w:lineRule="auto" w:before="0"/>
      </w:pPr>
      <w:r>
        <w:rPr>
          <w:b w:val="0"/>
        </w:rPr>
        <w:t>12. Find the part containing an error:The fact that agencies rely on outdated rules (1)/ to justify arbitrary decisions not only shows legal inconsistency (2)/ but also challenge constitutional safeguards (3)/ intended to restrict such misuse.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Correct Sentence: "The fact that agencies rely on outdated rules to justify arbitrary decisions not only shows legal inconsistency but also challenges constitutional safeguards intended to restrict such misuse." Additional Information</w:t>
      </w:r>
    </w:p>
    <w:p>
      <w:pPr>
        <w:spacing w:before="0"/>
      </w:pPr>
      <w:r>
        <w:rPr>
          <w:b w:val="0"/>
        </w:rPr>
        <w:t>• The subject of the sentence is singular: "The fact that agencies rely...".</w:t>
      </w:r>
    </w:p>
    <w:p>
      <w:pPr>
        <w:spacing w:before="0"/>
      </w:pPr>
      <w:r>
        <w:rPr>
          <w:b w:val="0"/>
        </w:rPr>
        <w:t>• Therefore, the verb must also be singular to maintain subject-verb agreement.</w:t>
      </w:r>
    </w:p>
    <w:p>
      <w:pPr>
        <w:spacing w:before="0"/>
      </w:pPr>
      <w:r>
        <w:rPr>
          <w:b w:val="0"/>
        </w:rPr>
        <w:t>• The incorrect usage is "challenge"; it should be "challenges".</w:t>
      </w:r>
    </w:p>
    <w:p>
      <w:pPr>
        <w:spacing w:before="0"/>
      </w:pPr>
      <w:r>
        <w:rPr>
          <w:b w:val="0"/>
        </w:rPr>
        <w:t>• Thus, the error is located in part 3 of the sentence.</w:t>
      </w:r>
    </w:p>
    <w:p>
      <w:pPr>
        <w:spacing w:before="0"/>
      </w:pPr>
      <w:r>
        <w:rPr>
          <w:b w:val="0"/>
        </w:rPr>
        <w:t>• Part 1: "The fact that agencies rely on outdated rules" – Grammatically correct.</w:t>
      </w:r>
    </w:p>
    <w:p>
      <w:pPr>
        <w:spacing w:before="0"/>
      </w:pPr>
      <w:r>
        <w:rPr>
          <w:b w:val="0"/>
        </w:rPr>
        <w:t>• Part 2: "to justify arbitrary decisions not only shows legal inconsistency" – Correct usage of verb "shows."</w:t>
      </w:r>
    </w:p>
    <w:p>
      <w:pPr>
        <w:spacing w:before="0"/>
      </w:pPr>
      <w:r>
        <w:rPr>
          <w:b w:val="0"/>
        </w:rPr>
        <w:t>• Part 3: "but also challenge constitutional safeguards" – Incorrect verb form; should be "challenges."</w:t>
      </w:r>
    </w:p>
    <w:p>
      <w:pPr>
        <w:spacing w:before="0"/>
      </w:pPr>
      <w:r>
        <w:rPr>
          <w:b w:val="0"/>
        </w:rPr>
        <w:t>• Part 4: "intended to restrict such misuse" – Grammatically correct.</w:t>
      </w:r>
    </w:p>
    <w:p>
      <w:pPr>
        <w:spacing w:before="0"/>
      </w:pPr>
      <w:r>
        <w:rPr>
          <w:b w:val="0"/>
        </w:rPr>
      </w:r>
    </w:p>
    <w:p>
      <w:pPr>
        <w:spacing w:after="100" w:line="360" w:lineRule="auto" w:before="0"/>
      </w:pPr>
      <w:r>
        <w:rPr>
          <w:b w:val="0"/>
        </w:rPr>
        <w:t>13. Select the sentence containing the homonym of the highlighted word:The treatise critiqued the rheme in linguistic structure.</w:t>
      </w:r>
    </w:p>
    <w:p>
      <w:pPr>
        <w:spacing w:before="0"/>
      </w:pPr>
      <w:r>
        <w:rPr>
          <w:b w:val="0"/>
        </w:rPr>
      </w:r>
    </w:p>
    <w:p>
      <w:pPr>
        <w:spacing w:after="100" w:before="0"/>
      </w:pPr>
      <w:r>
        <w:rPr>
          <w:b w:val="0"/>
        </w:rPr>
        <w:t>A. Scholars mapped the rheme in poetry.</w:t>
      </w:r>
    </w:p>
    <w:p>
      <w:pPr>
        <w:spacing w:after="100" w:before="0"/>
      </w:pPr>
      <w:r>
        <w:rPr>
          <w:b w:val="0"/>
        </w:rPr>
        <w:t>B. The rhetor analyzed the rheme thoroughly.</w:t>
      </w:r>
    </w:p>
    <w:p>
      <w:pPr>
        <w:spacing w:after="100" w:before="0"/>
      </w:pPr>
      <w:r>
        <w:rPr>
          <w:b w:val="0"/>
        </w:rPr>
        <w:t>C. The ream of paper slid off the desk.</w:t>
      </w:r>
    </w:p>
    <w:p>
      <w:pPr>
        <w:spacing w:after="100" w:before="0"/>
      </w:pPr>
      <w:r>
        <w:rPr>
          <w:b w:val="0"/>
        </w:rPr>
        <w:t>D. The speaker stressed the rheme deliberately.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'The ream of paper slid off the desk.' Key Points Homophone Relationship: "Rheme" and "ream" are homophones—they sound identical but have different meanings and spellings. The question asks to identify which option contains the homophone of "rheme," which is "ream." Therefore, the correct answer is 'Option (3)'.</w:t>
      </w:r>
    </w:p>
    <w:p>
      <w:pPr>
        <w:spacing w:before="0"/>
      </w:pPr>
      <w:r>
        <w:rPr>
          <w:b w:val="0"/>
        </w:rPr>
        <w:t>• Rheme: The part of a sentence that provides new information about the theme (linguistics term) (नई जानकारी प्रदान करने वाला भाग) Example: The treatise critiqued the rheme in linguistic structure.</w:t>
      </w:r>
    </w:p>
    <w:p>
      <w:pPr>
        <w:spacing w:before="0"/>
      </w:pPr>
      <w:r>
        <w:rPr>
          <w:b w:val="0"/>
        </w:rPr>
        <w:t>• Ream: A quantity of paper (typically 500 sheets) or to enlarge a hole (कागज की मात्रा) Example: The ream of paper slid off the desk.</w:t>
      </w:r>
    </w:p>
    <w:p>
      <w:pPr>
        <w:spacing w:before="0"/>
      </w:pPr>
      <w:r>
        <w:rPr>
          <w:b w:val="0"/>
        </w:rPr>
      </w:r>
    </w:p>
    <w:p>
      <w:pPr>
        <w:spacing w:after="100" w:line="360" w:lineRule="auto" w:before="0"/>
      </w:pPr>
      <w:r>
        <w:rPr>
          <w:b w:val="0"/>
        </w:rPr>
        <w:t>14. Convert from passive to active:“The documents are believed to have been leaked by insiders.”</w:t>
      </w:r>
    </w:p>
    <w:p>
      <w:pPr>
        <w:spacing w:before="0"/>
      </w:pPr>
      <w:r>
        <w:rPr>
          <w:b w:val="0"/>
        </w:rPr>
      </w:r>
    </w:p>
    <w:p>
      <w:pPr>
        <w:spacing w:after="100" w:before="0"/>
      </w:pPr>
      <w:r>
        <w:rPr>
          <w:b w:val="0"/>
        </w:rPr>
        <w:t>A. It is believed that insiders leaked the documents.</w:t>
      </w:r>
    </w:p>
    <w:p>
      <w:pPr>
        <w:spacing w:after="100" w:before="0"/>
      </w:pPr>
      <w:r>
        <w:rPr>
          <w:b w:val="0"/>
        </w:rPr>
        <w:t>B. Insiders allegedly leaked the documents.</w:t>
      </w:r>
    </w:p>
    <w:p>
      <w:pPr>
        <w:spacing w:after="100" w:before="0"/>
      </w:pPr>
      <w:r>
        <w:rPr>
          <w:b w:val="0"/>
        </w:rPr>
        <w:t>C. The insiders are believed to have leaked the documents.</w:t>
      </w:r>
    </w:p>
    <w:p>
      <w:pPr>
        <w:spacing w:after="100" w:before="0"/>
      </w:pPr>
      <w:r>
        <w:rPr>
          <w:b w:val="0"/>
        </w:rPr>
        <w:t>D. The leak allegedly exposed the documents.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insiders are believed to have leaked the documents." Additional Information</w:t>
      </w:r>
    </w:p>
    <w:p>
      <w:pPr>
        <w:spacing w:before="0"/>
      </w:pPr>
      <w:r>
        <w:rPr>
          <w:b w:val="0"/>
        </w:rPr>
        <w:t>• Active voice structure: The subject of the passive voice sentence becomes the agent or doer of the action in the active voice.</w:t>
      </w:r>
    </w:p>
    <w:p>
      <w:pPr>
        <w:spacing w:before="0"/>
      </w:pPr>
      <w:r>
        <w:rPr>
          <w:b w:val="0"/>
        </w:rPr>
        <w:t>• In the passive voice, the sentence is: "The documents are believed to have been leaked by insiders."</w:t>
      </w:r>
    </w:p>
    <w:p>
      <w:pPr>
        <w:spacing w:before="0"/>
      </w:pPr>
      <w:r>
        <w:rPr>
          <w:b w:val="0"/>
        </w:rPr>
        <w:t>• To convert to active voice: Place the agent "the insiders" at the beginning.</w:t>
      </w:r>
    </w:p>
    <w:p>
      <w:pPr>
        <w:spacing w:before="0"/>
      </w:pPr>
      <w:r>
        <w:rPr>
          <w:b w:val="0"/>
        </w:rPr>
        <w:t>• Use the structure "are believed to have leaked" for the active construction.</w:t>
      </w:r>
    </w:p>
    <w:p>
      <w:pPr>
        <w:spacing w:before="0"/>
      </w:pPr>
      <w:r>
        <w:rPr>
          <w:b w:val="0"/>
        </w:rPr>
        <w:t>• This maintains the same meaning as the original sentence.</w:t>
      </w:r>
    </w:p>
    <w:p>
      <w:pPr>
        <w:spacing w:before="0"/>
      </w:pPr>
      <w:r>
        <w:rPr>
          <w:b w:val="0"/>
        </w:rPr>
        <w:t>• Option 1: "It is believed that insiders leaked the documents." – This changes the structure and introduces a dummy subject "it."</w:t>
      </w:r>
    </w:p>
    <w:p>
      <w:pPr>
        <w:spacing w:before="0"/>
      </w:pPr>
      <w:r>
        <w:rPr>
          <w:b w:val="0"/>
        </w:rPr>
        <w:t>• Option 2: "Insiders allegedly leaked the documents." – The word "allegedly" is not in the original sentence and changes the nuance.</w:t>
      </w:r>
    </w:p>
    <w:p>
      <w:pPr>
        <w:spacing w:before="0"/>
      </w:pPr>
      <w:r>
        <w:rPr>
          <w:b w:val="0"/>
        </w:rPr>
        <w:t>• Option 4: "The leak allegedly exposed the documents." – This changes both the subject and the meaning.</w:t>
      </w:r>
    </w:p>
    <w:p>
      <w:pPr>
        <w:spacing w:before="0"/>
      </w:pPr>
      <w:r>
        <w:rPr>
          <w:b w:val="0"/>
        </w:rPr>
      </w:r>
    </w:p>
    <w:p>
      <w:pPr>
        <w:spacing w:after="100" w:line="360" w:lineRule="auto" w:before="0"/>
      </w:pPr>
      <w:r>
        <w:rPr>
          <w:b w:val="0"/>
        </w:rPr>
        <w:t>15. According to the passage, which initiative played a central role in expanding India’s digital framework?</w:t>
      </w:r>
    </w:p>
    <w:p>
      <w:pPr>
        <w:spacing w:before="0"/>
      </w:pPr>
      <w:r>
        <w:rPr>
          <w:b w:val="0"/>
        </w:rPr>
      </w:r>
    </w:p>
    <w:p>
      <w:pPr>
        <w:spacing w:after="100" w:before="0"/>
      </w:pPr>
      <w:r>
        <w:rPr>
          <w:b w:val="0"/>
        </w:rPr>
        <w:t>A. BharatNet</w:t>
      </w:r>
    </w:p>
    <w:p>
      <w:pPr>
        <w:spacing w:after="100" w:before="0"/>
      </w:pPr>
      <w:r>
        <w:rPr>
          <w:b w:val="0"/>
        </w:rPr>
        <w:t>B. India Broadband Mission</w:t>
      </w:r>
    </w:p>
    <w:p>
      <w:pPr>
        <w:spacing w:after="100" w:before="0"/>
      </w:pPr>
      <w:r>
        <w:rPr>
          <w:b w:val="0"/>
        </w:rPr>
        <w:t>C. Digital India</w:t>
      </w:r>
    </w:p>
    <w:p>
      <w:pPr>
        <w:spacing w:after="100" w:before="0"/>
      </w:pPr>
      <w:r>
        <w:rPr>
          <w:b w:val="0"/>
        </w:rPr>
        <w:t>D. India Connect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Digital India. Additional Information</w:t>
      </w:r>
    </w:p>
    <w:p>
      <w:pPr>
        <w:spacing w:before="0"/>
      </w:pPr>
      <w:r>
        <w:rPr>
          <w:b w:val="0"/>
        </w:rPr>
        <w:t>• Digital India The passage clearly states that government initiatives such as Digital India have spearheaded the expansion of India's digital framework, making it a central pillar in the country's digital transformation.</w:t>
      </w:r>
    </w:p>
    <w:p>
      <w:pPr>
        <w:spacing w:before="0"/>
      </w:pPr>
      <w:r>
        <w:rPr>
          <w:b w:val="0"/>
        </w:rPr>
        <w:t>• Other Options BharatNet, India Broadband Mission, and India Connect are not mentioned in the passage as playing a central role in the digital transformation discussed.</w:t>
      </w:r>
    </w:p>
    <w:p>
      <w:pPr>
        <w:spacing w:before="0"/>
      </w:pPr>
      <w:r>
        <w:rPr>
          <w:b w:val="0"/>
        </w:rPr>
        <w:t>• Option 1: BharatNet – Not mentioned in the passage as the central initiative.</w:t>
      </w:r>
    </w:p>
    <w:p>
      <w:pPr>
        <w:spacing w:before="0"/>
      </w:pPr>
      <w:r>
        <w:rPr>
          <w:b w:val="0"/>
        </w:rPr>
        <w:t>• Option 2: India Broadband Mission – Not mentioned in the passage as the central initiative.</w:t>
      </w:r>
    </w:p>
    <w:p>
      <w:pPr>
        <w:spacing w:before="0"/>
      </w:pPr>
      <w:r>
        <w:rPr>
          <w:b w:val="0"/>
        </w:rPr>
        <w:t>• Option 4: India Connect – Not mentioned in the passage.</w:t>
      </w:r>
    </w:p>
    <w:p>
      <w:pPr>
        <w:spacing w:before="0"/>
      </w:pPr>
      <w:r>
        <w:rPr>
          <w:b w:val="0"/>
        </w:rPr>
        <w:t>• Option 3: Digital India – Explicitly mentioned as having played a central role in expanding India’s digital framework.</w:t>
      </w:r>
    </w:p>
    <w:p>
      <w:pPr>
        <w:spacing w:before="0"/>
      </w:pPr>
      <w:r>
        <w:rPr>
          <w:b w:val="0"/>
        </w:rPr>
      </w:r>
    </w:p>
    <w:p>
      <w:pPr>
        <w:spacing w:after="100" w:line="360" w:lineRule="auto" w:before="0"/>
      </w:pPr>
      <w:r>
        <w:rPr>
          <w:b w:val="0"/>
        </w:rPr>
        <w:t>16. What did Aadhaar primarily enable in India’s digital growth?</w:t>
      </w:r>
    </w:p>
    <w:p>
      <w:pPr>
        <w:spacing w:before="0"/>
      </w:pPr>
      <w:r>
        <w:rPr>
          <w:b w:val="0"/>
        </w:rPr>
      </w:r>
    </w:p>
    <w:p>
      <w:pPr>
        <w:spacing w:after="100" w:before="0"/>
      </w:pPr>
      <w:r>
        <w:rPr>
          <w:b w:val="0"/>
        </w:rPr>
        <w:t>A. Enhanced telecom services</w:t>
      </w:r>
    </w:p>
    <w:p>
      <w:pPr>
        <w:spacing w:after="100" w:before="0"/>
      </w:pPr>
      <w:r>
        <w:rPr>
          <w:b w:val="0"/>
        </w:rPr>
        <w:t>B. Biometric voting systems</w:t>
      </w:r>
    </w:p>
    <w:p>
      <w:pPr>
        <w:spacing w:after="100" w:before="0"/>
      </w:pPr>
      <w:r>
        <w:rPr>
          <w:b w:val="0"/>
        </w:rPr>
        <w:t>C. Unified banking functions</w:t>
      </w:r>
    </w:p>
    <w:p>
      <w:pPr>
        <w:spacing w:after="100" w:before="0"/>
      </w:pPr>
      <w:r>
        <w:rPr>
          <w:b w:val="0"/>
        </w:rPr>
        <w:t>D. Access to public services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Access to public services. Additional Information</w:t>
      </w:r>
    </w:p>
    <w:p>
      <w:pPr>
        <w:spacing w:before="0"/>
      </w:pPr>
      <w:r>
        <w:rPr>
          <w:b w:val="0"/>
        </w:rPr>
        <w:t>• Aadhaar enabled access to public services The passage mentions that Aadhaar is a biometric-based identification system that enabled secure and streamlined access to various public services. This played a pivotal role in India's digital growth journey.</w:t>
      </w:r>
    </w:p>
    <w:p>
      <w:pPr>
        <w:spacing w:before="0"/>
      </w:pPr>
      <w:r>
        <w:rPr>
          <w:b w:val="0"/>
        </w:rPr>
        <w:t>• Other Options Enhanced telecom services, biometric voting systems, and unified banking functions are not stated as the primary roles of Aadhaar in the passage.</w:t>
      </w:r>
    </w:p>
    <w:p>
      <w:pPr>
        <w:spacing w:before="0"/>
      </w:pPr>
      <w:r>
        <w:rPr>
          <w:b w:val="0"/>
        </w:rPr>
        <w:t>• Option 1: Enhanced telecom services – Not mentioned in the passage as the primary function of Aadhaar.</w:t>
      </w:r>
    </w:p>
    <w:p>
      <w:pPr>
        <w:spacing w:before="0"/>
      </w:pPr>
      <w:r>
        <w:rPr>
          <w:b w:val="0"/>
        </w:rPr>
        <w:t>• Option 2: Biometric voting systems – Not referenced in the passage.</w:t>
      </w:r>
    </w:p>
    <w:p>
      <w:pPr>
        <w:spacing w:before="0"/>
      </w:pPr>
      <w:r>
        <w:rPr>
          <w:b w:val="0"/>
        </w:rPr>
        <w:t>• Option 3: Unified banking functions – The passage relates UPI to banking, not Aadhaar.</w:t>
      </w:r>
    </w:p>
    <w:p>
      <w:pPr>
        <w:spacing w:before="0"/>
      </w:pPr>
      <w:r>
        <w:rPr>
          <w:b w:val="0"/>
        </w:rPr>
        <w:t>• Option 4: Access to public services – Explicitly stated in the passage as Aadhaar's primary enablement.</w:t>
      </w:r>
    </w:p>
    <w:p>
      <w:pPr>
        <w:spacing w:before="0"/>
      </w:pPr>
      <w:r>
        <w:rPr>
          <w:b w:val="0"/>
        </w:rPr>
      </w:r>
    </w:p>
    <w:p>
      <w:pPr>
        <w:spacing w:after="100" w:line="360" w:lineRule="auto" w:before="0"/>
      </w:pPr>
      <w:r>
        <w:rPr>
          <w:b w:val="0"/>
        </w:rPr>
        <w:t>17. Which event unexpectedly accelerated India’s shift to digital platforms?</w:t>
      </w:r>
    </w:p>
    <w:p>
      <w:pPr>
        <w:spacing w:before="0"/>
      </w:pPr>
      <w:r>
        <w:rPr>
          <w:b w:val="0"/>
        </w:rPr>
      </w:r>
    </w:p>
    <w:p>
      <w:pPr>
        <w:spacing w:after="100" w:before="0"/>
      </w:pPr>
      <w:r>
        <w:rPr>
          <w:b w:val="0"/>
        </w:rPr>
        <w:t>A. Demonetisation</w:t>
      </w:r>
    </w:p>
    <w:p>
      <w:pPr>
        <w:spacing w:after="100" w:before="0"/>
      </w:pPr>
      <w:r>
        <w:rPr>
          <w:b w:val="0"/>
        </w:rPr>
        <w:t>B. GST rollout</w:t>
      </w:r>
    </w:p>
    <w:p>
      <w:pPr>
        <w:spacing w:after="100" w:before="0"/>
      </w:pPr>
      <w:r>
        <w:rPr>
          <w:b w:val="0"/>
        </w:rPr>
        <w:t>C. COVID-19 pandemic</w:t>
      </w:r>
    </w:p>
    <w:p>
      <w:pPr>
        <w:spacing w:after="100" w:before="0"/>
      </w:pPr>
      <w:r>
        <w:rPr>
          <w:b w:val="0"/>
        </w:rPr>
        <w:t>D. Global supply crisis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COVID-19 pandemic. Additional Information</w:t>
      </w:r>
    </w:p>
    <w:p>
      <w:pPr>
        <w:spacing w:before="0"/>
      </w:pPr>
      <w:r>
        <w:rPr>
          <w:b w:val="0"/>
        </w:rPr>
        <w:t>• COVID-19 pandemic The passage explicitly states that the pandemic acted as an unexpected catalyst, accelerating the adoption of digital alternatives such as telemedicine, online education, and remote work, making them essential across the country.</w:t>
      </w:r>
    </w:p>
    <w:p>
      <w:pPr>
        <w:spacing w:before="0"/>
      </w:pPr>
      <w:r>
        <w:rPr>
          <w:b w:val="0"/>
        </w:rPr>
        <w:t>• Other Options Demonetisation and GST rollout, while significant, are not mentioned in the passage as events that unexpectedly accelerated the digital shift. The global supply crisis is also not referenced in the passage.</w:t>
      </w:r>
    </w:p>
    <w:p>
      <w:pPr>
        <w:spacing w:before="0"/>
      </w:pPr>
      <w:r>
        <w:rPr>
          <w:b w:val="0"/>
        </w:rPr>
        <w:t>• Option 1: Demonetisation – Not mentioned in the passage as the unexpected catalyst for digital adoption.</w:t>
      </w:r>
    </w:p>
    <w:p>
      <w:pPr>
        <w:spacing w:before="0"/>
      </w:pPr>
      <w:r>
        <w:rPr>
          <w:b w:val="0"/>
        </w:rPr>
        <w:t>• Option 2: GST rollout – Not referenced in the passage as a major driver for digital transformation.</w:t>
      </w:r>
    </w:p>
    <w:p>
      <w:pPr>
        <w:spacing w:before="0"/>
      </w:pPr>
      <w:r>
        <w:rPr>
          <w:b w:val="0"/>
        </w:rPr>
        <w:t>• Option 4: Global supply crisis – Not discussed in the passage at all.</w:t>
      </w:r>
    </w:p>
    <w:p>
      <w:pPr>
        <w:spacing w:before="0"/>
      </w:pPr>
      <w:r>
        <w:rPr>
          <w:b w:val="0"/>
        </w:rPr>
        <w:t>• Option 3: COVID-19 pandemic – Clearly identified in the passage as the unexpected event that accelerated India’s digital shift.</w:t>
      </w:r>
    </w:p>
    <w:p>
      <w:pPr>
        <w:spacing w:before="0"/>
      </w:pPr>
      <w:r>
        <w:rPr>
          <w:b w:val="0"/>
        </w:rPr>
      </w:r>
    </w:p>
    <w:p>
      <w:pPr>
        <w:spacing w:after="100" w:line="360" w:lineRule="auto" w:before="0"/>
      </w:pPr>
      <w:r>
        <w:rPr>
          <w:b w:val="0"/>
        </w:rPr>
        <w:t>18. Which major obstacle continues to hinder India’s digital progress?</w:t>
      </w:r>
    </w:p>
    <w:p>
      <w:pPr>
        <w:spacing w:before="0"/>
      </w:pPr>
      <w:r>
        <w:rPr>
          <w:b w:val="0"/>
        </w:rPr>
      </w:r>
    </w:p>
    <w:p>
      <w:pPr>
        <w:spacing w:after="100" w:before="0"/>
      </w:pPr>
      <w:r>
        <w:rPr>
          <w:b w:val="0"/>
        </w:rPr>
        <w:t>A. ISP monopolies</w:t>
      </w:r>
    </w:p>
    <w:p>
      <w:pPr>
        <w:spacing w:after="100" w:before="0"/>
      </w:pPr>
      <w:r>
        <w:rPr>
          <w:b w:val="0"/>
        </w:rPr>
        <w:t>B. Low phone manufacturing</w:t>
      </w:r>
    </w:p>
    <w:p>
      <w:pPr>
        <w:spacing w:after="100" w:before="0"/>
      </w:pPr>
      <w:r>
        <w:rPr>
          <w:b w:val="0"/>
        </w:rPr>
        <w:t>C. Digital gap &amp; privacy issues</w:t>
      </w:r>
    </w:p>
    <w:p>
      <w:pPr>
        <w:spacing w:after="100" w:before="0"/>
      </w:pPr>
      <w:r>
        <w:rPr>
          <w:b w:val="0"/>
        </w:rPr>
        <w:t>D. Excess foreign capital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Digital gap &amp; privacy issues. Additional Information</w:t>
      </w:r>
    </w:p>
    <w:p>
      <w:pPr>
        <w:spacing w:before="0"/>
      </w:pPr>
      <w:r>
        <w:rPr>
          <w:b w:val="0"/>
        </w:rPr>
        <w:t>• Digital gap &amp; privacy issues The passage notes that a persistent digital divide exists, especially between urban and rural areas. It also highlights concerns around data privacy, cybersecurity, and misinformation as pressing issues in India’s digital journey.</w:t>
      </w:r>
    </w:p>
    <w:p>
      <w:pPr>
        <w:spacing w:before="0"/>
      </w:pPr>
      <w:r>
        <w:rPr>
          <w:b w:val="0"/>
        </w:rPr>
        <w:t>• Other Options ISP monopolies, low phone manufacturing, and excess foreign capital are not mentioned as major obstacles in the passage.</w:t>
      </w:r>
    </w:p>
    <w:p>
      <w:pPr>
        <w:spacing w:before="0"/>
      </w:pPr>
      <w:r>
        <w:rPr>
          <w:b w:val="0"/>
        </w:rPr>
        <w:t>• Option 1: ISP monopolies – Not discussed in the passage.</w:t>
      </w:r>
    </w:p>
    <w:p>
      <w:pPr>
        <w:spacing w:before="0"/>
      </w:pPr>
      <w:r>
        <w:rPr>
          <w:b w:val="0"/>
        </w:rPr>
        <w:t>• Option 2: Low phone manufacturing – Not highlighted as an obstacle in the passage.</w:t>
      </w:r>
    </w:p>
    <w:p>
      <w:pPr>
        <w:spacing w:before="0"/>
      </w:pPr>
      <w:r>
        <w:rPr>
          <w:b w:val="0"/>
        </w:rPr>
        <w:t>• Option 4: Excess foreign capital – Not mentioned at all.</w:t>
      </w:r>
    </w:p>
    <w:p>
      <w:pPr>
        <w:spacing w:before="0"/>
      </w:pPr>
      <w:r>
        <w:rPr>
          <w:b w:val="0"/>
        </w:rPr>
        <w:t>• Option 3: Digital gap &amp; privacy issues – Specifically identified as ongoing challenges in the passage.</w:t>
      </w:r>
    </w:p>
    <w:p>
      <w:pPr>
        <w:spacing w:before="0"/>
      </w:pPr>
      <w:r>
        <w:rPr>
          <w:b w:val="0"/>
        </w:rPr>
      </w:r>
    </w:p>
    <w:p>
      <w:pPr>
        <w:spacing w:after="100" w:line="360" w:lineRule="auto" w:before="0"/>
      </w:pPr>
      <w:r>
        <w:rPr>
          <w:b w:val="0"/>
        </w:rPr>
        <w:t>19. According to the passage, what will shape India’s digital future?</w:t>
      </w:r>
    </w:p>
    <w:p>
      <w:pPr>
        <w:spacing w:before="0"/>
      </w:pPr>
      <w:r>
        <w:rPr>
          <w:b w:val="0"/>
        </w:rPr>
      </w:r>
    </w:p>
    <w:p>
      <w:pPr>
        <w:spacing w:after="100" w:before="0"/>
      </w:pPr>
      <w:r>
        <w:rPr>
          <w:b w:val="0"/>
        </w:rPr>
        <w:t>A. Launching more apps</w:t>
      </w:r>
    </w:p>
    <w:p>
      <w:pPr>
        <w:spacing w:after="100" w:before="0"/>
      </w:pPr>
      <w:r>
        <w:rPr>
          <w:b w:val="0"/>
        </w:rPr>
        <w:t>B. Increasing digital taxes</w:t>
      </w:r>
    </w:p>
    <w:p>
      <w:pPr>
        <w:spacing w:after="100" w:before="0"/>
      </w:pPr>
      <w:r>
        <w:rPr>
          <w:b w:val="0"/>
        </w:rPr>
        <w:t>C. Stricter online control</w:t>
      </w:r>
    </w:p>
    <w:p>
      <w:pPr>
        <w:spacing w:after="100" w:before="0"/>
      </w:pPr>
      <w:r>
        <w:rPr>
          <w:b w:val="0"/>
        </w:rPr>
        <w:t>D. Inclusive access &amp; safe innovation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Inclusive access &amp; safe innovation. Additional Information</w:t>
      </w:r>
    </w:p>
    <w:p>
      <w:pPr>
        <w:spacing w:before="0"/>
      </w:pPr>
      <w:r>
        <w:rPr>
          <w:b w:val="0"/>
        </w:rPr>
        <w:t>• Inclusive access &amp; safe innovation The passage concludes that India stands at a crucial intersection where robust digital policy, inclusive access, and responsible innovation will determine the trajectory of its digital future.</w:t>
      </w:r>
    </w:p>
    <w:p>
      <w:pPr>
        <w:spacing w:before="0"/>
      </w:pPr>
      <w:r>
        <w:rPr>
          <w:b w:val="0"/>
        </w:rPr>
        <w:t>• Other Options Launching more apps, increasing digital taxes, and stricter online control are not mentioned in the passage as factors that will shape India’s digital future.</w:t>
      </w:r>
    </w:p>
    <w:p>
      <w:pPr>
        <w:spacing w:before="0"/>
      </w:pPr>
      <w:r>
        <w:rPr>
          <w:b w:val="0"/>
        </w:rPr>
        <w:t>• Option 1: Launching more apps – Not mentioned in the passage as a decisive factor.</w:t>
      </w:r>
    </w:p>
    <w:p>
      <w:pPr>
        <w:spacing w:before="0"/>
      </w:pPr>
      <w:r>
        <w:rPr>
          <w:b w:val="0"/>
        </w:rPr>
        <w:t>• Option 2: Increasing digital taxes – Not discussed in the passage.</w:t>
      </w:r>
    </w:p>
    <w:p>
      <w:pPr>
        <w:spacing w:before="0"/>
      </w:pPr>
      <w:r>
        <w:rPr>
          <w:b w:val="0"/>
        </w:rPr>
        <w:t>• Option 3: Stricter online control – Not highlighted as a factor in the passage.</w:t>
      </w:r>
    </w:p>
    <w:p>
      <w:pPr>
        <w:spacing w:before="0"/>
      </w:pPr>
      <w:r>
        <w:rPr>
          <w:b w:val="0"/>
        </w:rPr>
        <w:t>• Option 4: Inclusive access &amp; safe innovation – Explicitly mentioned as shaping India’s digital future.</w:t>
      </w:r>
    </w:p>
    <w:p>
      <w:pPr>
        <w:spacing w:before="0"/>
      </w:pPr>
      <w:r>
        <w:rPr>
          <w:b w:val="0"/>
        </w:rPr>
      </w:r>
    </w:p>
    <w:p>
      <w:pPr>
        <w:spacing w:after="100" w:line="360" w:lineRule="auto" w:before="0"/>
      </w:pPr>
      <w:r>
        <w:rPr>
          <w:b w:val="0"/>
        </w:rPr>
        <w:t>20. Replace the highlighted segment: “I am confident to pass the examination.”</w:t>
      </w:r>
    </w:p>
    <w:p>
      <w:pPr>
        <w:spacing w:before="0"/>
      </w:pPr>
      <w:r>
        <w:rPr>
          <w:b w:val="0"/>
        </w:rPr>
      </w:r>
    </w:p>
    <w:p>
      <w:pPr>
        <w:spacing w:after="100" w:before="0"/>
      </w:pPr>
      <w:r>
        <w:rPr>
          <w:b w:val="0"/>
        </w:rPr>
        <w:t>A. in passing the exam</w:t>
      </w:r>
    </w:p>
    <w:p>
      <w:pPr>
        <w:spacing w:after="100" w:before="0"/>
      </w:pPr>
      <w:r>
        <w:rPr>
          <w:b w:val="0"/>
        </w:rPr>
        <w:t>B. to passing the exam</w:t>
      </w:r>
    </w:p>
    <w:p>
      <w:pPr>
        <w:spacing w:after="100" w:before="0"/>
      </w:pPr>
      <w:r>
        <w:rPr>
          <w:b w:val="0"/>
        </w:rPr>
        <w:t>C. of passing the examination</w:t>
      </w:r>
    </w:p>
    <w:p>
      <w:pPr>
        <w:spacing w:after="100" w:before="0"/>
      </w:pPr>
      <w:r>
        <w:rPr>
          <w:b w:val="0"/>
        </w:rPr>
        <w:t>D. for passing examination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Correct Sentence: "I am confident of passing the examination." Additional Information</w:t>
      </w:r>
    </w:p>
    <w:p>
      <w:pPr>
        <w:spacing w:before="0"/>
      </w:pPr>
      <w:r>
        <w:rPr>
          <w:b w:val="0"/>
        </w:rPr>
        <w:t>• The phrase "confident to pass" is incorrect in standard English usage.</w:t>
      </w:r>
    </w:p>
    <w:p>
      <w:pPr>
        <w:spacing w:before="0"/>
      </w:pPr>
      <w:r>
        <w:rPr>
          <w:b w:val="0"/>
        </w:rPr>
        <w:t>• The correct preposition to use after "confident" when expressing assurance about an action is "of."</w:t>
      </w:r>
    </w:p>
    <w:p>
      <w:pPr>
        <w:spacing w:before="0"/>
      </w:pPr>
      <w:r>
        <w:rPr>
          <w:b w:val="0"/>
        </w:rPr>
        <w:t>• Therefore, the correct expression is "confident of passing the examination."</w:t>
      </w:r>
    </w:p>
    <w:p>
      <w:pPr>
        <w:spacing w:before="0"/>
      </w:pPr>
      <w:r>
        <w:rPr>
          <w:b w:val="0"/>
        </w:rPr>
        <w:t>• Option 3 fits grammatically and conveys the intended meaning accurately.</w:t>
      </w:r>
    </w:p>
    <w:p>
      <w:pPr>
        <w:spacing w:before="0"/>
      </w:pPr>
      <w:r>
        <w:rPr>
          <w:b w:val="0"/>
        </w:rPr>
        <w:t>• Option 1: "in passing the exam" – Not the usual collocation with "confident."</w:t>
      </w:r>
    </w:p>
    <w:p>
      <w:pPr>
        <w:spacing w:before="0"/>
      </w:pPr>
      <w:r>
        <w:rPr>
          <w:b w:val="0"/>
        </w:rPr>
        <w:t>• Option 2: "to passing the exam" – Incorrect use of the preposition "to" after "confident."</w:t>
      </w:r>
    </w:p>
    <w:p>
      <w:pPr>
        <w:spacing w:before="0"/>
      </w:pPr>
      <w:r>
        <w:rPr>
          <w:b w:val="0"/>
        </w:rPr>
        <w:t>• Option 4: "for passing examination" – Incorrect preposition and missing article "the."</w:t>
      </w:r>
    </w:p>
    <w:p>
      <w:pPr>
        <w:spacing w:before="0"/>
      </w:pPr>
      <w:r>
        <w:rPr>
          <w:b w:val="0"/>
        </w:rPr>
      </w:r>
    </w:p>
    <w:p>
      <w:pPr>
        <w:spacing w:after="100" w:line="360" w:lineRule="auto" w:before="0"/>
      </w:pPr>
      <w:r>
        <w:rPr>
          <w:b w:val="0"/>
        </w:rPr>
        <w:t>21. Replace the highlighted segment: “You must adapt with the situation.”</w:t>
      </w:r>
    </w:p>
    <w:p>
      <w:pPr>
        <w:spacing w:before="0"/>
      </w:pPr>
      <w:r>
        <w:rPr>
          <w:b w:val="0"/>
        </w:rPr>
      </w:r>
    </w:p>
    <w:p>
      <w:pPr>
        <w:spacing w:after="100" w:before="0"/>
      </w:pPr>
      <w:r>
        <w:rPr>
          <w:b w:val="0"/>
        </w:rPr>
        <w:t>A. to the situation</w:t>
      </w:r>
    </w:p>
    <w:p>
      <w:pPr>
        <w:spacing w:after="100" w:before="0"/>
      </w:pPr>
      <w:r>
        <w:rPr>
          <w:b w:val="0"/>
        </w:rPr>
        <w:t>B. the situation</w:t>
      </w:r>
    </w:p>
    <w:p>
      <w:pPr>
        <w:spacing w:after="100" w:before="0"/>
      </w:pPr>
      <w:r>
        <w:rPr>
          <w:b w:val="0"/>
        </w:rPr>
        <w:t>C. adapt to the situation</w:t>
      </w:r>
    </w:p>
    <w:p>
      <w:pPr>
        <w:spacing w:after="100" w:before="0"/>
      </w:pPr>
      <w:r>
        <w:rPr>
          <w:b w:val="0"/>
        </w:rPr>
        <w:t>D. by the situation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1. Correct Sentence: "You must adapt to the situation." Additional Information</w:t>
      </w:r>
    </w:p>
    <w:p>
      <w:pPr>
        <w:spacing w:before="0"/>
      </w:pPr>
      <w:r>
        <w:rPr>
          <w:b w:val="0"/>
        </w:rPr>
        <w:t>• The phrase "adapt with" is incorrect in standard English usage.</w:t>
      </w:r>
    </w:p>
    <w:p>
      <w:pPr>
        <w:spacing w:before="0"/>
      </w:pPr>
      <w:r>
        <w:rPr>
          <w:b w:val="0"/>
        </w:rPr>
        <w:t>• The correct preposition to use after "adapt" when referring to circumstances is "to."</w:t>
      </w:r>
    </w:p>
    <w:p>
      <w:pPr>
        <w:spacing w:before="0"/>
      </w:pPr>
      <w:r>
        <w:rPr>
          <w:b w:val="0"/>
        </w:rPr>
        <w:t>• Therefore, the correct phrase is "adapt to the situation."</w:t>
      </w:r>
    </w:p>
    <w:p>
      <w:pPr>
        <w:spacing w:before="0"/>
      </w:pPr>
      <w:r>
        <w:rPr>
          <w:b w:val="0"/>
        </w:rPr>
        <w:t>• Option 1 provides the grammatically correct replacement.</w:t>
      </w:r>
    </w:p>
    <w:p>
      <w:pPr>
        <w:spacing w:before="0"/>
      </w:pPr>
      <w:r>
        <w:rPr>
          <w:b w:val="0"/>
        </w:rPr>
        <w:t>• Option 2: "the situation" – Missing the necessary preposition.</w:t>
      </w:r>
    </w:p>
    <w:p>
      <w:pPr>
        <w:spacing w:before="0"/>
      </w:pPr>
      <w:r>
        <w:rPr>
          <w:b w:val="0"/>
        </w:rPr>
        <w:t>• Option 3: "adapt to the situation" – Repeats the verb unnecessarily.</w:t>
      </w:r>
    </w:p>
    <w:p>
      <w:pPr>
        <w:spacing w:before="0"/>
      </w:pPr>
      <w:r>
        <w:rPr>
          <w:b w:val="0"/>
        </w:rPr>
        <w:t>• Option 4: "by the situation" – Incorrect preposition after "adapt."</w:t>
      </w:r>
    </w:p>
    <w:p>
      <w:pPr>
        <w:spacing w:before="0"/>
      </w:pPr>
      <w:r>
        <w:rPr>
          <w:b w:val="0"/>
        </w:rPr>
      </w:r>
    </w:p>
    <w:p>
      <w:pPr>
        <w:spacing w:after="100" w:line="360" w:lineRule="auto" w:before="0"/>
      </w:pPr>
      <w:r>
        <w:rPr>
          <w:b w:val="0"/>
        </w:rPr>
        <w:t>22. Convert to indirect speech:She said, “I had completed the report.”</w:t>
      </w:r>
    </w:p>
    <w:p>
      <w:pPr>
        <w:spacing w:before="0"/>
      </w:pPr>
      <w:r>
        <w:rPr>
          <w:b w:val="0"/>
        </w:rPr>
      </w:r>
    </w:p>
    <w:p>
      <w:pPr>
        <w:spacing w:after="100" w:before="0"/>
      </w:pPr>
      <w:r>
        <w:rPr>
          <w:b w:val="0"/>
        </w:rPr>
        <w:t>A. She said she completed the report.</w:t>
      </w:r>
    </w:p>
    <w:p>
      <w:pPr>
        <w:spacing w:after="100" w:before="0"/>
      </w:pPr>
      <w:r>
        <w:rPr>
          <w:b w:val="0"/>
        </w:rPr>
        <w:t>B. She said she has completed the report.</w:t>
      </w:r>
    </w:p>
    <w:p>
      <w:pPr>
        <w:spacing w:after="100" w:before="0"/>
      </w:pPr>
      <w:r>
        <w:rPr>
          <w:b w:val="0"/>
        </w:rPr>
        <w:t>C. She said that she had completed the report.</w:t>
      </w:r>
    </w:p>
    <w:p>
      <w:pPr>
        <w:spacing w:after="100" w:before="0"/>
      </w:pPr>
      <w:r>
        <w:rPr>
          <w:b w:val="0"/>
        </w:rPr>
        <w:t>D. She said she had been completing the report.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She said that she had completed the report. Additional Information</w:t>
      </w:r>
    </w:p>
    <w:p>
      <w:pPr>
        <w:spacing w:before="0"/>
      </w:pPr>
      <w:r>
        <w:rPr>
          <w:b w:val="0"/>
        </w:rPr>
        <w:t>• Indirect Speech: She said that she had completed the report.</w:t>
      </w:r>
    </w:p>
    <w:p>
      <w:pPr>
        <w:spacing w:before="0"/>
      </w:pPr>
      <w:r>
        <w:rPr>
          <w:b w:val="0"/>
        </w:rPr>
        <w:t>• Key Conversions: The reporting verb "said" is followed by "that" when converting to indirect speech.</w:t>
      </w:r>
    </w:p>
    <w:p>
      <w:pPr>
        <w:spacing w:before="0"/>
      </w:pPr>
      <w:r>
        <w:rPr>
          <w:b w:val="0"/>
        </w:rPr>
        <w:t>• The pronoun "I" changes to "she" to match the subject.</w:t>
      </w:r>
    </w:p>
    <w:p>
      <w:pPr>
        <w:spacing w:before="0"/>
      </w:pPr>
      <w:r>
        <w:rPr>
          <w:b w:val="0"/>
        </w:rPr>
        <w:t>• The past perfect tense ("had completed") remains unchanged in indirect speech as the reporting verb is in the past.</w:t>
      </w:r>
    </w:p>
    <w:p>
      <w:pPr>
        <w:spacing w:before="0"/>
      </w:pPr>
      <w:r>
        <w:rPr>
          <w:b w:val="0"/>
        </w:rPr>
        <w:t>• Punctuation and Format: Quotation marks are removed in indirect speech.</w:t>
      </w:r>
    </w:p>
    <w:p>
      <w:pPr>
        <w:spacing w:before="0"/>
      </w:pPr>
      <w:r>
        <w:rPr>
          <w:b w:val="0"/>
        </w:rPr>
        <w:t>• Sentence structure is adjusted to a statement, not a direct quote.</w:t>
      </w:r>
    </w:p>
    <w:p>
      <w:pPr>
        <w:spacing w:before="0"/>
      </w:pPr>
      <w:r>
        <w:rPr>
          <w:b w:val="0"/>
        </w:rPr>
        <w:t>• Option 1: She said she completed the report. Incorrect tense; does not convey the past perfect meaning.</w:t>
      </w:r>
    </w:p>
    <w:p>
      <w:pPr>
        <w:spacing w:before="0"/>
      </w:pPr>
      <w:r>
        <w:rPr>
          <w:b w:val="0"/>
        </w:rPr>
        <w:t>• Option 2: She said she has completed the report. Incorrect tense; present perfect is not appropriate here.</w:t>
      </w:r>
    </w:p>
    <w:p>
      <w:pPr>
        <w:spacing w:before="0"/>
      </w:pPr>
      <w:r>
        <w:rPr>
          <w:b w:val="0"/>
        </w:rPr>
        <w:t>• Option 4: She said she had been completing the report. Incorrect tense; this is past perfect continuous and changes the meaning.</w:t>
      </w:r>
    </w:p>
    <w:p>
      <w:pPr>
        <w:spacing w:before="0"/>
      </w:pPr>
      <w:r>
        <w:rPr>
          <w:b w:val="0"/>
        </w:rPr>
      </w:r>
    </w:p>
    <w:p>
      <w:pPr>
        <w:spacing w:after="100" w:line="360" w:lineRule="auto" w:before="0"/>
      </w:pPr>
      <w:r>
        <w:rPr>
          <w:b w:val="0"/>
        </w:rPr>
        <w:t>23. Convert to direct speech:The scientist stated that water boiled at 100°C.</w:t>
      </w:r>
    </w:p>
    <w:p>
      <w:pPr>
        <w:spacing w:before="0"/>
      </w:pPr>
      <w:r>
        <w:rPr>
          <w:b w:val="0"/>
        </w:rPr>
      </w:r>
    </w:p>
    <w:p>
      <w:pPr>
        <w:spacing w:after="100" w:before="0"/>
      </w:pPr>
      <w:r>
        <w:rPr>
          <w:b w:val="0"/>
        </w:rPr>
        <w:t>A. “Water will boil at 100°C,” said the scientist.</w:t>
      </w:r>
    </w:p>
    <w:p>
      <w:pPr>
        <w:spacing w:after="100" w:before="0"/>
      </w:pPr>
      <w:r>
        <w:rPr>
          <w:b w:val="0"/>
        </w:rPr>
        <w:t>B. “Water boils at 100°C,” the scientist stated.</w:t>
      </w:r>
    </w:p>
    <w:p>
      <w:pPr>
        <w:spacing w:after="100" w:before="0"/>
      </w:pPr>
      <w:r>
        <w:rPr>
          <w:b w:val="0"/>
        </w:rPr>
        <w:t>C. “Water had boiled at 100°C,” said the scientist.</w:t>
      </w:r>
    </w:p>
    <w:p>
      <w:pPr>
        <w:spacing w:after="100" w:before="0"/>
      </w:pPr>
      <w:r>
        <w:rPr>
          <w:b w:val="0"/>
        </w:rPr>
        <w:t>D. “Water is boiling at 100°C,” said the scientist.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"Water boils at 100°C," the scientist stated. Additional Information</w:t>
      </w:r>
    </w:p>
    <w:p>
      <w:pPr>
        <w:spacing w:before="0"/>
      </w:pPr>
      <w:r>
        <w:rPr>
          <w:b w:val="0"/>
        </w:rPr>
        <w:t>• Indirect Speech: The scientist stated that water boiled at 100°C.</w:t>
      </w:r>
    </w:p>
    <w:p>
      <w:pPr>
        <w:spacing w:before="0"/>
      </w:pPr>
      <w:r>
        <w:rPr>
          <w:b w:val="0"/>
        </w:rPr>
        <w:t>• Key Conversions: The reporting verb "stated" is used after the quoted speech.</w:t>
      </w:r>
    </w:p>
    <w:p>
      <w:pPr>
        <w:spacing w:before="0"/>
      </w:pPr>
      <w:r>
        <w:rPr>
          <w:b w:val="0"/>
        </w:rPr>
        <w:t>• The tense "boiled" (simple past) in indirect speech changes to "boils" (simple present) in direct speech for universal truths or scientific facts.</w:t>
      </w:r>
    </w:p>
    <w:p>
      <w:pPr>
        <w:spacing w:before="0"/>
      </w:pPr>
      <w:r>
        <w:rPr>
          <w:b w:val="0"/>
        </w:rPr>
        <w:t>• The statement is placed within quotation marks in direct speech.</w:t>
      </w:r>
    </w:p>
    <w:p>
      <w:pPr>
        <w:spacing w:before="0"/>
      </w:pPr>
      <w:r>
        <w:rPr>
          <w:b w:val="0"/>
        </w:rPr>
        <w:t>• The reporting clause (the scientist stated) comes after the quoted statement.</w:t>
      </w:r>
    </w:p>
    <w:p>
      <w:pPr>
        <w:spacing w:before="0"/>
      </w:pPr>
      <w:r>
        <w:rPr>
          <w:b w:val="0"/>
        </w:rPr>
        <w:t>• Punctuation and Format: Direct speech is enclosed in quotation marks.</w:t>
      </w:r>
    </w:p>
    <w:p>
      <w:pPr>
        <w:spacing w:before="0"/>
      </w:pPr>
      <w:r>
        <w:rPr>
          <w:b w:val="0"/>
        </w:rPr>
        <w:t>• Starts with a capital letter "Water" and ends with a full stop inside the quotation marks.</w:t>
      </w:r>
    </w:p>
    <w:p>
      <w:pPr>
        <w:spacing w:before="0"/>
      </w:pPr>
      <w:r>
        <w:rPr>
          <w:b w:val="0"/>
        </w:rPr>
        <w:t>• Reporting clause follows the quoted speech, separated by a comma.</w:t>
      </w:r>
    </w:p>
    <w:p>
      <w:pPr>
        <w:spacing w:before="0"/>
      </w:pPr>
      <w:r>
        <w:rPr>
          <w:b w:val="0"/>
        </w:rPr>
        <w:t>• Option 1: “Water will boil at 100°C,” said the scientist. Incorrect tense; expresses a future action rather than a universal truth.</w:t>
      </w:r>
    </w:p>
    <w:p>
      <w:pPr>
        <w:spacing w:before="0"/>
      </w:pPr>
      <w:r>
        <w:rPr>
          <w:b w:val="0"/>
        </w:rPr>
        <w:t>• Option 3: “Water had boiled at 100°C,” said the scientist. Incorrect tense; past perfect is not used for universal facts.</w:t>
      </w:r>
    </w:p>
    <w:p>
      <w:pPr>
        <w:spacing w:before="0"/>
      </w:pPr>
      <w:r>
        <w:rPr>
          <w:b w:val="0"/>
        </w:rPr>
        <w:t>• Option 4: “Water is boiling at 100°C,” said the scientist. Incorrect tense; present continuous is not suitable for stating scientific facts.</w:t>
      </w:r>
    </w:p>
    <w:p>
      <w:pPr>
        <w:spacing w:before="0"/>
      </w:pPr>
      <w:r>
        <w:rPr>
          <w:b w:val="0"/>
        </w:rPr>
      </w:r>
    </w:p>
    <w:p>
      <w:pPr>
        <w:spacing w:after="100" w:line="360" w:lineRule="auto" w:before="0"/>
      </w:pPr>
      <w:r>
        <w:rPr>
          <w:b w:val="0"/>
        </w:rPr>
        <w:t>24. Rearrange the sentences into a coherent paragraph: 1. This ensures survival of the best-adapted individuals. 2. Life’s diversity has arisen over long periods. 3. Useful traits accumulate gradually. 4. Variation grants some individuals an advantage.</w:t>
      </w:r>
    </w:p>
    <w:p>
      <w:pPr>
        <w:spacing w:before="0"/>
      </w:pPr>
      <w:r>
        <w:rPr>
          <w:b w:val="0"/>
        </w:rPr>
      </w:r>
    </w:p>
    <w:p>
      <w:pPr>
        <w:spacing w:after="100" w:before="0"/>
      </w:pPr>
      <w:r>
        <w:rPr>
          <w:b w:val="0"/>
        </w:rPr>
        <w:t>A. 2, 1, 4, 3</w:t>
      </w:r>
    </w:p>
    <w:p>
      <w:pPr>
        <w:spacing w:after="100" w:before="0"/>
      </w:pPr>
      <w:r>
        <w:rPr>
          <w:b w:val="0"/>
        </w:rPr>
        <w:t>B. 4, 3, 1, 2</w:t>
      </w:r>
    </w:p>
    <w:p>
      <w:pPr>
        <w:spacing w:after="100" w:before="0"/>
      </w:pPr>
      <w:r>
        <w:rPr>
          <w:b w:val="0"/>
        </w:rPr>
        <w:t>C. 2, 4, 3, 1</w:t>
      </w:r>
    </w:p>
    <w:p>
      <w:pPr>
        <w:spacing w:after="100" w:before="0"/>
      </w:pPr>
      <w:r>
        <w:rPr>
          <w:b w:val="0"/>
        </w:rPr>
        <w:t>D. 1, 2, 4,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Coherent paragraph after rearrangement: "Life’s diversity has arisen over long periods. Variation grants some individuals an advantage. Useful traits accumulate gradually. This ensures survival of the best-adapted individuals."</w:t>
      </w:r>
    </w:p>
    <w:p>
      <w:pPr>
        <w:spacing w:before="0"/>
      </w:pPr>
      <w:r>
        <w:rPr>
          <w:b w:val="0"/>
        </w:rPr>
        <w:t>• The paragraph discusses the process of evolution and how diversity in life has developed over time.</w:t>
      </w:r>
    </w:p>
    <w:p>
      <w:pPr>
        <w:spacing w:before="0"/>
      </w:pPr>
      <w:r>
        <w:rPr>
          <w:b w:val="0"/>
        </w:rPr>
        <w:t>• Sentence 2 is the first sentence as it introduces the overarching idea of life’s diversity evolving over time: "Life’s diversity has arisen over long periods."</w:t>
      </w:r>
    </w:p>
    <w:p>
      <w:pPr>
        <w:spacing w:before="0"/>
      </w:pPr>
      <w:r>
        <w:rPr>
          <w:b w:val="0"/>
        </w:rPr>
        <w:t>• Sentence 4 follows by explaining how variation plays a role in evolution: "Variation grants some individuals an advantage."</w:t>
      </w:r>
    </w:p>
    <w:p>
      <w:pPr>
        <w:spacing w:before="0"/>
      </w:pPr>
      <w:r>
        <w:rPr>
          <w:b w:val="0"/>
        </w:rPr>
        <w:t>• Sentence 3 is next as it describes how these advantageous traits accumulate: "Useful traits accumulate gradually."</w:t>
      </w:r>
    </w:p>
    <w:p>
      <w:pPr>
        <w:spacing w:before="0"/>
      </w:pPr>
      <w:r>
        <w:rPr>
          <w:b w:val="0"/>
        </w:rPr>
        <w:t>• Sentence 1 concludes by stating the result of this process: "This ensures survival of the best-adapted individuals."</w:t>
      </w:r>
    </w:p>
    <w:p>
      <w:pPr>
        <w:spacing w:before="0"/>
      </w:pPr>
      <w:r>
        <w:rPr>
          <w:b w:val="0"/>
        </w:rPr>
        <w:t>• The correct sequence is 2, 4, 3, 1.</w:t>
      </w:r>
    </w:p>
    <w:p>
      <w:pPr>
        <w:spacing w:before="0"/>
      </w:pPr>
      <w:r>
        <w:rPr>
          <w:b w:val="0"/>
        </w:rPr>
      </w:r>
    </w:p>
    <w:p>
      <w:pPr>
        <w:spacing w:after="100" w:line="360" w:lineRule="auto" w:before="0"/>
      </w:pPr>
      <w:r>
        <w:rPr>
          <w:b w:val="0"/>
        </w:rPr>
        <w:t>25. Rearrange the sentences into a coherent paragraph: 1. This enables defining structure and behaviour in OOP. 2. OOP is based on “objects” containing data and code. 3. A “class” acts as a blueprint for objects. 4. This paradigm models real-world systems.</w:t>
      </w:r>
    </w:p>
    <w:p>
      <w:pPr>
        <w:spacing w:before="0"/>
      </w:pPr>
      <w:r>
        <w:rPr>
          <w:b w:val="0"/>
        </w:rPr>
      </w:r>
    </w:p>
    <w:p>
      <w:pPr>
        <w:spacing w:after="100" w:before="0"/>
      </w:pPr>
      <w:r>
        <w:rPr>
          <w:b w:val="0"/>
        </w:rPr>
        <w:t>A. 2, 3, 1, 4</w:t>
      </w:r>
    </w:p>
    <w:p>
      <w:pPr>
        <w:spacing w:after="100" w:before="0"/>
      </w:pPr>
      <w:r>
        <w:rPr>
          <w:b w:val="0"/>
        </w:rPr>
        <w:t>B. 4, 3, 2, 1</w:t>
      </w:r>
    </w:p>
    <w:p>
      <w:pPr>
        <w:spacing w:after="100" w:before="0"/>
      </w:pPr>
      <w:r>
        <w:rPr>
          <w:b w:val="0"/>
        </w:rPr>
        <w:t>C. 3, 1, 4, 2</w:t>
      </w:r>
    </w:p>
    <w:p>
      <w:pPr>
        <w:spacing w:after="100" w:before="0"/>
      </w:pPr>
      <w:r>
        <w:rPr>
          <w:b w:val="0"/>
        </w:rPr>
        <w:t>D. 1, 2, 3,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"OOP is based on “objects” containing data and code. A “class” acts as a blueprint for objects. This enables defining structure and behaviour in OOP. This paradigm models real-world systems."</w:t>
      </w:r>
    </w:p>
    <w:p>
      <w:pPr>
        <w:spacing w:before="0"/>
      </w:pPr>
      <w:r>
        <w:rPr>
          <w:b w:val="0"/>
        </w:rPr>
        <w:t>• The paragraph explains the fundamentals of Object-Oriented Programming (OOP) and its structure.</w:t>
      </w:r>
    </w:p>
    <w:p>
      <w:pPr>
        <w:spacing w:before="0"/>
      </w:pPr>
      <w:r>
        <w:rPr>
          <w:b w:val="0"/>
        </w:rPr>
        <w:t>• Sentence 2 is the first sentence as it introduces the concept of OOP: "OOP is based on “objects” containing data and code."</w:t>
      </w:r>
    </w:p>
    <w:p>
      <w:pPr>
        <w:spacing w:before="0"/>
      </w:pPr>
      <w:r>
        <w:rPr>
          <w:b w:val="0"/>
        </w:rPr>
        <w:t>• Sentence 3 follows as it defines the role of a class in OOP: "A “class” acts as a blueprint for objects."</w:t>
      </w:r>
    </w:p>
    <w:p>
      <w:pPr>
        <w:spacing w:before="0"/>
      </w:pPr>
      <w:r>
        <w:rPr>
          <w:b w:val="0"/>
        </w:rPr>
        <w:t>• Sentence 1 is next because it explains what this structure enables: "This enables defining structure and behaviour in OOP."</w:t>
      </w:r>
    </w:p>
    <w:p>
      <w:pPr>
        <w:spacing w:before="0"/>
      </w:pPr>
      <w:r>
        <w:rPr>
          <w:b w:val="0"/>
        </w:rPr>
        <w:t>• Sentence 4 concludes by highlighting the real-world modelling capability of OOP: "This paradigm models real-world systems."</w:t>
      </w:r>
    </w:p>
    <w:p>
      <w:pPr>
        <w:spacing w:before="0"/>
      </w:pPr>
      <w:r>
        <w:rPr>
          <w:b w:val="0"/>
        </w:rPr>
        <w:t>• The correct sequence is 2, 3, 1,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