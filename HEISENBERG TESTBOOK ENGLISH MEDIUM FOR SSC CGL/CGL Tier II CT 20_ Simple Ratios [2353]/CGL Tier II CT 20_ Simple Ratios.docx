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ratio of milk to water when 20 ml of milk is mixed with 4 liters of water?</w:t>
      </w:r>
    </w:p>
    <w:p>
      <w:pPr>
        <w:spacing w:before="0"/>
      </w:pPr>
      <w:r>
        <w:rPr>
          <w:b w:val="0"/>
        </w:rPr>
      </w:r>
    </w:p>
    <w:p>
      <w:pPr>
        <w:spacing w:after="100" w:before="0"/>
      </w:pPr>
      <w:r>
        <w:rPr>
          <w:b w:val="0"/>
        </w:rPr>
        <w:t>A. 200:1</w:t>
      </w:r>
    </w:p>
    <w:p>
      <w:pPr>
        <w:spacing w:after="100" w:before="0"/>
      </w:pPr>
      <w:r>
        <w:rPr>
          <w:b w:val="0"/>
        </w:rPr>
        <w:t>B. 100:1</w:t>
      </w:r>
    </w:p>
    <w:p>
      <w:pPr>
        <w:spacing w:after="100" w:before="0"/>
      </w:pPr>
      <w:r>
        <w:rPr>
          <w:b w:val="0"/>
        </w:rPr>
        <w:t>C. 1:100</w:t>
      </w:r>
    </w:p>
    <w:p>
      <w:pPr>
        <w:spacing w:after="100" w:before="0"/>
      </w:pPr>
      <w:r>
        <w:rPr>
          <w:b w:val="0"/>
        </w:rPr>
        <w:t>D. 1:200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Convert all units to ml: 4 liters = 4 × 1000 = 4000 ml. Required Ratio (Milk : Water) = 20 : 4000. Divide both sides by 20 → 1 : 200. ∴ The correct answer is 1:200.Alternate Method Given: Quantity of Milk = 20 ml Quantity of Water = 4 liters Formula Used: Ratio = (Quantity of Milk) : (Quantity of Water) Conversion: 1 Liter = 1000 Milliliters (ml) Milk (20 ml) Water (4000 ml) Ratio = 20 : 4000 = 1 : 200 ⇒ Quantity of Water in ml = 4 × 1000 ml ⇒ Quantity of Water = 4000 ml ⇒ Ratio of Milk to Water = 20 / 4000 ⇒ Ratio = 2 / 400 ⇒ Ratio = 1 / 200 ∴ The correct answer is 1:200.Additional Information Unit Consistency in Ratios A ratio is a comparison of two quantities of the same kind. Always convert both values to the same unit (e.g., both to ml or both to liters) before calculating the ratio. Ratio Simplification To simplify a ratio a:b, divide both terms by their Highest Common Factor (HCF). A ratio has no units as it is a pure numerical comparison. Common Conversions 1 Liter = 1000 ml | 1 kg = 1000 g | 1 km = 1000 m. These are essential for solving mix-and-ratio problems in banking exams.</w:t>
      </w:r>
    </w:p>
    <w:p>
      <w:pPr>
        <w:spacing w:before="0"/>
      </w:pPr>
      <w:r>
        <w:rPr>
          <w:b w:val="0"/>
        </w:rPr>
      </w:r>
    </w:p>
    <w:p>
      <w:pPr>
        <w:spacing w:after="100" w:line="360" w:lineRule="auto" w:before="0"/>
      </w:pPr>
      <w:r>
        <w:rPr>
          <w:b w:val="0"/>
        </w:rPr>
        <w:t>2. Income of Rahim is Rs 12000 per month and that of Ami is Rs 191520 per annum. If the monthly expenditure of each of them is Rs 9960 per month. find the ratio of their monthly savings.</w:t>
      </w:r>
    </w:p>
    <w:p>
      <w:pPr>
        <w:spacing w:before="0"/>
      </w:pPr>
      <w:r>
        <w:rPr>
          <w:b w:val="0"/>
        </w:rPr>
      </w:r>
    </w:p>
    <w:p>
      <w:pPr>
        <w:spacing w:after="100" w:before="0"/>
      </w:pPr>
      <w:r>
        <w:rPr>
          <w:b w:val="0"/>
        </w:rPr>
        <w:t>A. 17:51</w:t>
      </w:r>
    </w:p>
    <w:p>
      <w:pPr>
        <w:spacing w:after="100" w:before="0"/>
      </w:pPr>
      <w:r>
        <w:rPr>
          <w:b w:val="0"/>
        </w:rPr>
        <w:t>B. 27:50</w:t>
      </w:r>
    </w:p>
    <w:p>
      <w:pPr>
        <w:spacing w:after="100" w:before="0"/>
      </w:pPr>
      <w:r>
        <w:rPr>
          <w:b w:val="0"/>
        </w:rPr>
        <w:t>C. 17:50</w:t>
      </w:r>
    </w:p>
    <w:p>
      <w:pPr>
        <w:spacing w:after="100" w:before="0"/>
      </w:pPr>
      <w:r>
        <w:rPr>
          <w:b w:val="0"/>
        </w:rPr>
        <w:t>D. 17:54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Savings of Rahim per month = Rs (12000 – 9960) = Rs 2040 Monthly income of Ami = Rs (191520/12) = Rs 15960 Savings of Ami per month = Rs (15960 – 9960) = Rs 6000 Therefore, ratio of monthly savings of Rahim and Ami = 2040 : 6000 = 17:50</w:t>
      </w:r>
    </w:p>
    <w:p>
      <w:pPr>
        <w:spacing w:before="0"/>
      </w:pPr>
      <w:r>
        <w:rPr>
          <w:b w:val="0"/>
        </w:rPr>
      </w:r>
    </w:p>
    <w:p>
      <w:pPr>
        <w:spacing w:after="100" w:line="360" w:lineRule="auto" w:before="0"/>
      </w:pPr>
      <w:r>
        <w:rPr>
          <w:b w:val="0"/>
        </w:rPr>
        <w:t>3. An amount of Rs. 2430 is divided among A, B and C such that if their shares are reduced by Rs. 5, Rs. 10 and Rs.15 respectively, the remainders shall be in the ratio of 3 : 4 : 5. Find the share of B.</w:t>
      </w:r>
    </w:p>
    <w:p>
      <w:pPr>
        <w:spacing w:before="0"/>
      </w:pPr>
      <w:r>
        <w:rPr>
          <w:b w:val="0"/>
        </w:rPr>
      </w:r>
    </w:p>
    <w:p>
      <w:pPr>
        <w:spacing w:after="100" w:before="0"/>
      </w:pPr>
      <w:r>
        <w:rPr>
          <w:b w:val="0"/>
        </w:rPr>
        <w:t>A. Rs. 90</w:t>
      </w:r>
    </w:p>
    <w:p>
      <w:pPr>
        <w:spacing w:after="100" w:before="0"/>
      </w:pPr>
      <w:r>
        <w:rPr>
          <w:b w:val="0"/>
        </w:rPr>
        <w:t>B. Rs. 810</w:t>
      </w:r>
    </w:p>
    <w:p>
      <w:pPr>
        <w:spacing w:after="100" w:before="0"/>
      </w:pPr>
      <w:r>
        <w:rPr>
          <w:b w:val="0"/>
        </w:rPr>
        <w:t>C. Rs. 800</w:t>
      </w:r>
    </w:p>
    <w:p>
      <w:pPr>
        <w:spacing w:after="100" w:before="0"/>
      </w:pPr>
      <w:r>
        <w:rPr>
          <w:b w:val="0"/>
        </w:rPr>
        <w:t>D. Rs. 605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amount = Rs. 2430 The shares of A, B, and C are reduced by Rs. 5, Rs. 10, and Rs. 15 respectively. The remainders are in the ratio of 3 : 4 : 5. Formula Used: Let the shares of A, B, and C be a, b, and c respectively. According to the problem: (a - 5) : (b - 10) : (c - 15) = 3 : 4 : 5 Calculation: Let (a - 5) = 3k, (b - 10) = 4k, (c - 15) = 5k We know that: a + b + c = 2430 ⇒ (3k + 5) + (4k + 10) + (5k + 15) = 2430 ⇒ 3k + 4k + 5k + 5 + 10 + 15 = 2430 ⇒ 12k + 30 = 2430 ⇒ 12k = 2430 - 30 ⇒ 12k = 2400 ⇒ k = 2400 / 12 ⇒ k = 200 Now, we find the value of b: b = 4k + 10 b = 4 × 200 + 10 b = 800 + 10 b = 810 The share of B is Rs. 810.</w:t>
      </w:r>
    </w:p>
    <w:p>
      <w:pPr>
        <w:spacing w:before="0"/>
      </w:pPr>
      <w:r>
        <w:rPr>
          <w:b w:val="0"/>
        </w:rPr>
      </w:r>
    </w:p>
    <w:p>
      <w:pPr>
        <w:spacing w:after="100" w:line="360" w:lineRule="auto" w:before="0"/>
      </w:pPr>
      <w:r>
        <w:rPr>
          <w:b w:val="0"/>
        </w:rPr>
        <w:t>4. A box consists of 5 rupees, 2 rupees and 1 rupee coins and their total values are in the ratio of 10 : 6 : 3 respectively. If there are total 256 coins, then how many 5 rupees coins are there in the box?</w:t>
      </w:r>
    </w:p>
    <w:p>
      <w:pPr>
        <w:spacing w:before="0"/>
      </w:pPr>
      <w:r>
        <w:rPr>
          <w:b w:val="0"/>
        </w:rPr>
      </w:r>
    </w:p>
    <w:p>
      <w:pPr>
        <w:spacing w:after="100" w:before="0"/>
      </w:pPr>
      <w:r>
        <w:rPr>
          <w:b w:val="0"/>
        </w:rPr>
        <w:t>A. 64</w:t>
      </w:r>
    </w:p>
    <w:p>
      <w:pPr>
        <w:spacing w:after="100" w:before="0"/>
      </w:pPr>
      <w:r>
        <w:rPr>
          <w:b w:val="0"/>
        </w:rPr>
        <w:t>B. 60</w:t>
      </w:r>
    </w:p>
    <w:p>
      <w:pPr>
        <w:spacing w:after="100" w:before="0"/>
      </w:pPr>
      <w:r>
        <w:rPr>
          <w:b w:val="0"/>
        </w:rPr>
        <w:t>C. 84</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Rs.10x be value of 5 rupees coins, Rs. 6x be the value of 2 rupees coins and 3x be the value of 1 rupee coins 10x/5 + 6x/2 + 3x/1 = 256 ⇒ 2x + 3x + 3x = 256 ⇒ 8x = 256 ⇒ x = 32 5 rupees coins are there in the box = 10x/5 = 2x = 2 × 32 = 64</w:t>
      </w:r>
    </w:p>
    <w:p>
      <w:pPr>
        <w:spacing w:before="0"/>
      </w:pPr>
      <w:r>
        <w:rPr>
          <w:b w:val="0"/>
        </w:rPr>
      </w:r>
    </w:p>
    <w:p>
      <w:pPr>
        <w:spacing w:after="100" w:line="360" w:lineRule="auto" w:before="0"/>
      </w:pPr>
      <w:r>
        <w:rPr>
          <w:b w:val="0"/>
        </w:rPr>
        <w:t>5. A person spends (1/4) of his/her salary on education and (1/3) on food, and keeps the remaining amount aside for savings. If the salary of the person per month is ₹60,000, then his/her per month saving is:</w:t>
      </w:r>
    </w:p>
    <w:p>
      <w:pPr>
        <w:spacing w:before="0"/>
      </w:pPr>
      <w:r>
        <w:rPr>
          <w:b w:val="0"/>
        </w:rPr>
      </w:r>
    </w:p>
    <w:p>
      <w:pPr>
        <w:spacing w:after="100" w:before="0"/>
      </w:pPr>
      <w:r>
        <w:rPr>
          <w:b w:val="0"/>
        </w:rPr>
        <w:t>A. ₹25,000</w:t>
      </w:r>
    </w:p>
    <w:p>
      <w:pPr>
        <w:spacing w:after="100" w:before="0"/>
      </w:pPr>
      <w:r>
        <w:rPr>
          <w:b w:val="0"/>
        </w:rPr>
        <w:t>B. ₹35,000</w:t>
      </w:r>
    </w:p>
    <w:p>
      <w:pPr>
        <w:spacing w:after="100" w:before="0"/>
      </w:pPr>
      <w:r>
        <w:rPr>
          <w:b w:val="0"/>
        </w:rPr>
        <w:t>C. ₹30,000</w:t>
      </w:r>
    </w:p>
    <w:p>
      <w:pPr>
        <w:spacing w:after="100" w:before="0"/>
      </w:pPr>
      <w:r>
        <w:rPr>
          <w:b w:val="0"/>
        </w:rPr>
        <w:t>D. ₹20,000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total Salary be the LCM of 4 and 3 = 12 units. Education expense = 12 × 1/4 = 3 units. Food expense = 12 × 1/3 = 4 units. Remaining Savings = 12 − (3 + 4) = 5 units. Given 12 units = ₹60,000 ⇒ 1 unit = ₹5,000. Savings = 5 × ₹5,000 = ₹25,000. ∴ The correct answer is ₹25,000. Alternate Method Given: Total monthly Salary = ₹60,000 Expenditure on Education = 1/4 of salary Expenditure on Food = 1/3 of salary Formula Used: Savings = Total Salary − (Education Expenditure + Food Expenditure) Calculations: ⇒ Amount spent on Education = 60,000 × 1/4 = ₹15,000 ⇒ Amount spent on Food = 60,000 × 1/3 = ₹20,000 ⇒ Total Expenditure = 15,000 + 20,000 = ₹35,000 ⇒ Monthly Savings = 60,000 − 35,000 = ₹25,000 ∴ The correct answer is ₹25,000. Additional Information Sum of Fractional Parts In any distribution, the sum of all individual fractional parts must equal 1. Here, Savings = 1 − (1/4 + 1/3) = 5/12. Fraction to Percentage Conversion To convert a fraction to a percentage, multiply it by 100. For example, 1/4 = 25% and 1/3 ≈ 33.33%. LCM Method for Fractions Using the LCM of denominators as the total value eliminates working with fractions, making calculations faster and less error-prone.</w:t>
      </w:r>
    </w:p>
    <w:p>
      <w:pPr>
        <w:spacing w:before="0"/>
      </w:pPr>
      <w:r>
        <w:rPr>
          <w:b w:val="0"/>
        </w:rPr>
      </w:r>
    </w:p>
    <w:p>
      <w:pPr>
        <w:spacing w:after="100" w:line="360" w:lineRule="auto" w:before="0"/>
      </w:pPr>
      <w:r>
        <w:rPr>
          <w:b w:val="0"/>
        </w:rPr>
        <w:t>6. What should be added to each term of the ratio 16 ∶ 25 so that the ratio becomes 2 ∶ 3?</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be added in numerator and denominator, the ratio becomes 2 : 3 ⇒ (16 + x)/(25 + x) = 2/3 ⇒ 3(16 + x) = 2(25 + x) ⇒ 48 + 3x = 50 + 2x ⇒ x = 2 Ratio = (16 + 2)/(25 + 2) = 18/27 = 2/3 ∴ 2 added in each term the ratio becomes 2 : 3.</w:t>
      </w:r>
    </w:p>
    <w:p>
      <w:pPr>
        <w:spacing w:before="0"/>
      </w:pPr>
      <w:r>
        <w:rPr>
          <w:b w:val="0"/>
        </w:rPr>
      </w:r>
    </w:p>
    <w:p>
      <w:pPr>
        <w:spacing w:after="100" w:line="360" w:lineRule="auto" w:before="0"/>
      </w:pPr>
      <w:r>
        <w:rPr>
          <w:b w:val="0"/>
        </w:rPr>
        <w:t>7. The ratio of two numbers x and y is 4 ∶ 7. If 6 is added to x and 7 is subtracted from y, then their ratio becomes 3 ∶ 4. What is the difference between y and x?</w:t>
      </w:r>
    </w:p>
    <w:p>
      <w:pPr>
        <w:spacing w:before="0"/>
      </w:pPr>
      <w:r>
        <w:rPr>
          <w:b w:val="0"/>
        </w:rPr>
      </w:r>
    </w:p>
    <w:p>
      <w:pPr>
        <w:spacing w:after="100" w:before="0"/>
      </w:pPr>
      <w:r>
        <w:rPr>
          <w:b w:val="0"/>
        </w:rPr>
        <w:t>A. 36</w:t>
      </w:r>
    </w:p>
    <w:p>
      <w:pPr>
        <w:spacing w:after="100" w:before="0"/>
      </w:pPr>
      <w:r>
        <w:rPr>
          <w:b w:val="0"/>
        </w:rPr>
        <w:t>B. 30</w:t>
      </w:r>
    </w:p>
    <w:p>
      <w:pPr>
        <w:spacing w:after="100" w:before="0"/>
      </w:pPr>
      <w:r>
        <w:rPr>
          <w:b w:val="0"/>
        </w:rPr>
        <w:t>C. 24</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Let the common ratio be a unit. ⇒ The numbers x and y are 4a and 7a respectively. According to the question, ⇒ 4a+67a-7 = 34 ⇒ 4 × (4a + 6) = 3 × (7a - 7) ⇒ 16a + 24 = 21a - 21 ⇒ 24 + 21 = 21a - 16a ⇒ 45 = 5a ⇒ a = 9 Difference between y and x = 7a - 4a = 3a ⇒ Difference = 3 × 9 = 27 ∴ The difference is 27.</w:t>
      </w:r>
    </w:p>
    <w:p>
      <w:pPr>
        <w:spacing w:before="0"/>
      </w:pPr>
      <w:r>
        <w:rPr>
          <w:b w:val="0"/>
        </w:rPr>
      </w:r>
    </w:p>
    <w:p>
      <w:pPr>
        <w:spacing w:after="100" w:line="360" w:lineRule="auto" w:before="0"/>
      </w:pPr>
      <w:r>
        <w:rPr>
          <w:b w:val="0"/>
        </w:rPr>
        <w:t>8. The ratio of the number of boys and girls in a hostel is 5 : 7. If 40% of boys and 50% of girls are getting scholarships for their studies, what is the percentage of hostel students who are not getting any scholarships?</w:t>
      </w:r>
    </w:p>
    <w:p>
      <w:pPr>
        <w:spacing w:before="0"/>
      </w:pPr>
      <w:r>
        <w:rPr>
          <w:b w:val="0"/>
        </w:rPr>
      </w:r>
    </w:p>
    <w:p>
      <w:pPr>
        <w:spacing w:after="100" w:before="0"/>
      </w:pPr>
      <w:r>
        <w:rPr>
          <w:b w:val="0"/>
        </w:rPr>
        <w:t>A. 59 18 %%</w:t>
      </w:r>
    </w:p>
    <w:p>
      <w:pPr>
        <w:spacing w:after="100" w:before="0"/>
      </w:pPr>
      <w:r>
        <w:rPr>
          <w:b w:val="0"/>
        </w:rPr>
        <w:t>B. 54 16%</w:t>
      </w:r>
    </w:p>
    <w:p>
      <w:pPr>
        <w:spacing w:after="100" w:before="0"/>
      </w:pPr>
      <w:r>
        <w:rPr>
          <w:b w:val="0"/>
        </w:rPr>
        <w:t>C. 35 17%</w:t>
      </w:r>
    </w:p>
    <w:p>
      <w:pPr>
        <w:spacing w:after="100" w:before="0"/>
      </w:pPr>
      <w:r>
        <w:rPr>
          <w:b w:val="0"/>
        </w:rPr>
        <w:t>D. 45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number of boys be 50 and girls be 70, making the total number of students 120. Boys without scholarships = 60% of 50 = 30. Girls without scholarships = 50% of 70 = 35. Total students without scholarships = 30 + 35 = 65. Required percentage = (65 ÷ 120) × 100 = 325 ÷ 6 = 54 1/6%. ∴ The correct answer is 54 1/6%. Alternate Method Given: Ratio of Boys to Girls = 5 : 7 Boys getting scholarships = 40% Girls getting scholarships = 50% Formula Used: Percentage = (Favorable Value ÷ Total Value) × 100 Calculations: Let the number of boys be 5x and the number of girls be 7x. ⇒ Total students = 5x + 7x = 12x Since 40% of boys get scholarships, those who do not get scholarships = (100 − 40)% = 60% ⇒ Number of boys without scholarships = 60% of 5x = (60 ÷ 100) × 5x = 3x Since 50% of girls get scholarships, those who do not get scholarships = (100 − 50)% = 50% ⇒ Number of girls without scholarships = 50% of 7x = (50 ÷ 100) × 7x = 3.5x ⇒ Total students without scholarships = 3x + 3.5x = 6.5x ⇒ Required percentage = (6.5x ÷ 12x) × 100 ⇒ (65 ÷ 120) × 100 = 1300 ÷ 24 = 325 ÷ 6 = 54 1/6% ∴ The correct answer is 54 1/6%. Additional Information Percentage Base Assumption When working with ratios and percentages, assuming bases as multiples of 10 or 100 eliminates decimals and speeds up calculations significantly. Complementary Percentage If a certain percentage (P%) satisfies a condition, the remaining (100 − P)% does not. Directly calculating the required part saves an extra subtraction step. Weighted Average The combined percentage of multiple groups is essentially their weighted average: Combined % = (n1p1 + n2p2) ÷ (n1 + n2).</w:t>
      </w:r>
    </w:p>
    <w:p>
      <w:pPr>
        <w:spacing w:before="0"/>
      </w:pPr>
      <w:r>
        <w:rPr>
          <w:b w:val="0"/>
        </w:rPr>
      </w:r>
    </w:p>
    <w:p>
      <w:pPr>
        <w:spacing w:after="100" w:line="360" w:lineRule="auto" w:before="0"/>
      </w:pPr>
      <w:r>
        <w:rPr>
          <w:b w:val="0"/>
        </w:rPr>
        <w:t>9. Two numbers are in the ratio of 6 ∶ 7. If 12 is added to each of the numbers, their ratio becomes 7 ∶ 8. Find the two numbers.</w:t>
      </w:r>
    </w:p>
    <w:p>
      <w:pPr>
        <w:spacing w:before="0"/>
      </w:pPr>
      <w:r>
        <w:rPr>
          <w:b w:val="0"/>
        </w:rPr>
      </w:r>
    </w:p>
    <w:p>
      <w:pPr>
        <w:spacing w:after="100" w:before="0"/>
      </w:pPr>
      <w:r>
        <w:rPr>
          <w:b w:val="0"/>
        </w:rPr>
        <w:t>A. 72, 84</w:t>
      </w:r>
    </w:p>
    <w:p>
      <w:pPr>
        <w:spacing w:after="100" w:before="0"/>
      </w:pPr>
      <w:r>
        <w:rPr>
          <w:b w:val="0"/>
        </w:rPr>
        <w:t>B. 84, 96</w:t>
      </w:r>
    </w:p>
    <w:p>
      <w:pPr>
        <w:spacing w:after="100" w:before="0"/>
      </w:pPr>
      <w:r>
        <w:rPr>
          <w:b w:val="0"/>
        </w:rPr>
        <w:t>C. 84, 98</w:t>
      </w:r>
    </w:p>
    <w:p>
      <w:pPr>
        <w:spacing w:after="100" w:before="0"/>
      </w:pPr>
      <w:r>
        <w:rPr>
          <w:b w:val="0"/>
        </w:rPr>
        <w:t>D. 96, 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 : n = 6 : 7 ⇒ m = 6n/7 (m + 12) : (n + 12) = 7 : 8 ⇒ 8 × (6n/7 + 12) = 7 × (n + 12) ⇒ 48n + 672 = 49n + 588 ⇒ n = 84 &amp; m = (6 × 84)/7 = 72 The two numbers are 72 and 84.</w:t>
      </w:r>
    </w:p>
    <w:p>
      <w:pPr>
        <w:spacing w:before="0"/>
      </w:pPr>
      <w:r>
        <w:rPr>
          <w:b w:val="0"/>
        </w:rPr>
      </w:r>
    </w:p>
    <w:p>
      <w:pPr>
        <w:spacing w:after="100" w:line="360" w:lineRule="auto" w:before="0"/>
      </w:pPr>
      <w:r>
        <w:rPr>
          <w:b w:val="0"/>
        </w:rPr>
        <w:t>10. A sum of ₹ 2,130 is to be divided into three parts. The second part is 60% of the first, and the ratio of the first to third part is 5 : 7. What are the parts (in ₹)?</w:t>
      </w:r>
    </w:p>
    <w:p>
      <w:pPr>
        <w:spacing w:before="0"/>
      </w:pPr>
      <w:r>
        <w:rPr>
          <w:b w:val="0"/>
        </w:rPr>
      </w:r>
    </w:p>
    <w:p>
      <w:pPr>
        <w:spacing w:after="100" w:before="0"/>
      </w:pPr>
      <w:r>
        <w:rPr>
          <w:b w:val="0"/>
        </w:rPr>
        <w:t>A. 710, 426, 994</w:t>
      </w:r>
    </w:p>
    <w:p>
      <w:pPr>
        <w:spacing w:after="100" w:before="0"/>
      </w:pPr>
      <w:r>
        <w:rPr>
          <w:b w:val="0"/>
        </w:rPr>
        <w:t>B. 994, 710, 426</w:t>
      </w:r>
    </w:p>
    <w:p>
      <w:pPr>
        <w:spacing w:after="100" w:before="0"/>
      </w:pPr>
      <w:r>
        <w:rPr>
          <w:b w:val="0"/>
        </w:rPr>
        <w:t>C. 426, 710, 994</w:t>
      </w:r>
    </w:p>
    <w:p>
      <w:pPr>
        <w:spacing w:after="100" w:before="0"/>
      </w:pPr>
      <w:r>
        <w:rPr>
          <w:b w:val="0"/>
        </w:rPr>
        <w:t>D. 710, 994, 426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 b and c be the first, second and third parts Now, b = 60% of a ⇒ b : a = 3 : 5 Also, a : c = 5 : 7 Equating both ratios we get, ⇒ a : b : c = 5 : 3 : 7 ⇒ (5 + 3 + 7) units = 2130 (As a sum of ₹ 2,130 is to be divided into three parts) ⇒ 1 unit = 142 So, a = 710, b = 426 and c = 994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