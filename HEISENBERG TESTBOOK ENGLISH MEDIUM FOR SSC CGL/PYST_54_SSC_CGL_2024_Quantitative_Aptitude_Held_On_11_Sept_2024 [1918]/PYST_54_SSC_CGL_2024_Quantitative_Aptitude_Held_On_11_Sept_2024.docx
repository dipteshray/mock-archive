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Naman bought few apples for ₹720 from a shop. He negotiated the price and the shopkeeper reduced it by ₹2 per apple. Due to this Naman could buy four more apples than what he had bought earlier. How many apples did he originally buy?</w:t>
      </w:r>
    </w:p>
    <w:p>
      <w:pPr>
        <w:spacing w:before="0"/>
      </w:pPr>
      <w:r>
        <w:rPr>
          <w:b w:val="0"/>
        </w:rPr>
      </w:r>
    </w:p>
    <w:p>
      <w:pPr>
        <w:spacing w:after="100" w:before="0"/>
      </w:pPr>
      <w:r>
        <w:rPr>
          <w:b w:val="0"/>
        </w:rPr>
        <w:t>A. 48</w:t>
      </w:r>
    </w:p>
    <w:p>
      <w:pPr>
        <w:spacing w:after="100" w:before="0"/>
      </w:pPr>
      <w:r>
        <w:rPr>
          <w:b w:val="0"/>
        </w:rPr>
        <w:t>B. 44</w:t>
      </w:r>
    </w:p>
    <w:p>
      <w:pPr>
        <w:spacing w:after="100" w:before="0"/>
      </w:pPr>
      <w:r>
        <w:rPr>
          <w:b w:val="0"/>
        </w:rPr>
        <w:t>C. 36</w:t>
      </w:r>
    </w:p>
    <w:p>
      <w:pPr>
        <w:spacing w:after="100" w:before="0"/>
      </w:pPr>
      <w:r>
        <w:rPr>
          <w:b w:val="0"/>
        </w:rPr>
        <w:t>D. 40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cost = price × number of apples ⇒ x × y = 720 (Equation 1) After reducing the price by ₹2 per apple, the number of apples becomes (y + 4): (x - 2)(y + 4) = 720 (Equation 2) From Equation 1 and 2: 4x² - 8x - 1440 = 0 x - 20)(x + 18) = 0 Thus, x = 20 (since price cannot be negative). Substitute x = 20 into Equation 1: y = 720 / 20 = 36 Naman originally bought 36 apples.</w:t>
      </w:r>
    </w:p>
    <w:p>
      <w:pPr>
        <w:spacing w:before="0"/>
      </w:pPr>
      <w:r>
        <w:rPr>
          <w:b w:val="0"/>
        </w:rPr>
      </w:r>
    </w:p>
    <w:p>
      <w:pPr>
        <w:spacing w:after="100" w:line="360" w:lineRule="auto" w:before="0"/>
      </w:pPr>
      <w:r>
        <w:rPr>
          <w:b w:val="0"/>
        </w:rPr>
        <w:t>2. The tank is filled by three pipes with different uniform flow rates. While the first two pipes are operating simultaneously, they fill the tank in the same duration that the third pipe takes to fill it alone. The second pipe can fill the tank 5 hours quicker than the first pipe, yet 4 hours slower than the third pipe. What is the time (in hours) needed for the first pipe to fill the tank?</w:t>
      </w:r>
    </w:p>
    <w:p>
      <w:pPr>
        <w:spacing w:before="0"/>
      </w:pPr>
      <w:r>
        <w:rPr>
          <w:b w:val="0"/>
        </w:rPr>
      </w:r>
    </w:p>
    <w:p>
      <w:pPr>
        <w:spacing w:after="100" w:before="0"/>
      </w:pPr>
      <w:r>
        <w:rPr>
          <w:b w:val="0"/>
        </w:rPr>
        <w:t>A. 18</w:t>
      </w:r>
    </w:p>
    <w:p>
      <w:pPr>
        <w:spacing w:after="100" w:before="0"/>
      </w:pPr>
      <w:r>
        <w:rPr>
          <w:b w:val="0"/>
        </w:rPr>
        <w:t>B. 12</w:t>
      </w:r>
    </w:p>
    <w:p>
      <w:pPr>
        <w:spacing w:after="100" w:before="0"/>
      </w:pPr>
      <w:r>
        <w:rPr>
          <w:b w:val="0"/>
        </w:rPr>
        <w:t>C. 9</w:t>
      </w:r>
    </w:p>
    <w:p>
      <w:pPr>
        <w:spacing w:after="100" w:before="0"/>
      </w:pPr>
      <w:r>
        <w:rPr>
          <w:b w:val="0"/>
        </w:rPr>
        <w:t>D. 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1/t₁ + 1/t₂ = 1/t₃, t₂ = t₁ - 5, t₂ = t₃ + 4 t₃ + 4 = t₁ - 5, t₁ = t₃ + 9 1/(t₃ + 9) + 1/(t₃ + 4) = 1/t₃ (2t₃ + 13)/[(t₃ + 9)(t₃ + 4)] = 1/t₃ (2t₃ + 13)t₃ = (t₃ + 9)(t₃ + 4) 2t₃² + 13t₃ = t₃² + 13t₃ + 36 t₃² = 36, t₃ = 6 t₁ = t₃ + 9, t₁ = 6 + 9 = 15 ∴ t₁ = 15 hours</w:t>
      </w:r>
    </w:p>
    <w:p>
      <w:pPr>
        <w:spacing w:before="0"/>
      </w:pPr>
      <w:r>
        <w:rPr>
          <w:b w:val="0"/>
        </w:rPr>
      </w:r>
    </w:p>
    <w:p>
      <w:pPr>
        <w:spacing w:after="100" w:line="360" w:lineRule="auto" w:before="0"/>
      </w:pPr>
      <w:r>
        <w:rPr>
          <w:b w:val="0"/>
        </w:rPr>
        <w:t>3. In a Δ ABC, if (1/2) ∠A + ∠B + ∠C = 120°, then the value of (1/4)∠A:</w:t>
      </w:r>
    </w:p>
    <w:p>
      <w:pPr>
        <w:spacing w:before="0"/>
      </w:pPr>
      <w:r>
        <w:rPr>
          <w:b w:val="0"/>
        </w:rPr>
      </w:r>
    </w:p>
    <w:p>
      <w:pPr>
        <w:spacing w:after="100" w:before="0"/>
      </w:pPr>
      <w:r>
        <w:rPr>
          <w:b w:val="0"/>
        </w:rPr>
        <w:t>A. 20°</w:t>
      </w:r>
    </w:p>
    <w:p>
      <w:pPr>
        <w:spacing w:after="100" w:before="0"/>
      </w:pPr>
      <w:r>
        <w:rPr>
          <w:b w:val="0"/>
        </w:rPr>
        <w:t>B. 40°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(1/2) ∠A + ∠B + ∠C = 120º ∠B + ∠C = 180º - ∠A (1/2) ∠A + 180º - ∠A = 120º 180º - (1/2) ∠A = 120º (1/2) ∠A = 60º ∠A = 120º (1/4) ∠A = (1/4) × 120º = 30º</w:t>
      </w:r>
    </w:p>
    <w:p>
      <w:pPr>
        <w:spacing w:before="0"/>
      </w:pPr>
      <w:r>
        <w:rPr>
          <w:b w:val="0"/>
        </w:rPr>
      </w:r>
    </w:p>
    <w:p>
      <w:pPr>
        <w:spacing w:after="100" w:line="360" w:lineRule="auto" w:before="0"/>
      </w:pPr>
      <w:r>
        <w:rPr>
          <w:b w:val="0"/>
        </w:rPr>
        <w:t>4. Sohan borrows a sum of ₹1,41,545 at the rate of 11% per annum simple interest. At the end of the first year, he repays ₹25,490 towards return of principal amount borrowed. If Sohan clears all pending dues at the end of the second year, including interest payment that accrued during the first year, how much does he pay (in ₹) at the end of the second year?</w:t>
      </w:r>
    </w:p>
    <w:p>
      <w:pPr>
        <w:spacing w:before="0"/>
      </w:pPr>
      <w:r>
        <w:rPr>
          <w:b w:val="0"/>
        </w:rPr>
      </w:r>
    </w:p>
    <w:p>
      <w:pPr>
        <w:spacing w:after="100" w:before="0"/>
      </w:pPr>
      <w:r>
        <w:rPr>
          <w:b w:val="0"/>
        </w:rPr>
        <w:t>A. 1,44,391</w:t>
      </w:r>
    </w:p>
    <w:p>
      <w:pPr>
        <w:spacing w:after="100" w:before="0"/>
      </w:pPr>
      <w:r>
        <w:rPr>
          <w:b w:val="0"/>
        </w:rPr>
        <w:t>B. 1,36,453</w:t>
      </w:r>
    </w:p>
    <w:p>
      <w:pPr>
        <w:spacing w:after="100" w:before="0"/>
      </w:pPr>
      <w:r>
        <w:rPr>
          <w:b w:val="0"/>
        </w:rPr>
        <w:t>C. 1,41,222</w:t>
      </w:r>
    </w:p>
    <w:p>
      <w:pPr>
        <w:spacing w:after="100" w:before="0"/>
      </w:pPr>
      <w:r>
        <w:rPr>
          <w:b w:val="0"/>
        </w:rPr>
        <w:t>D. 1,37,407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 ₹1,41,545, R = 11%, First Year Repayment = ₹25,490 SI1 = P × R × 1 / 100 = ₹1,41,545 × 11 / 100 = ₹15,570 Remaining Principal = ₹1,41,545 - ₹25,490 = ₹1,16,055 SI2 = Remaining Principal × R × 1 / 100 = ₹1,16,055 × 11 / 100 = ₹12,766.05 Total Amount = Remaining Principal + SI1 + SI2 = ₹1,16,055 + ₹15,570 + ₹12,766.05 = ₹1,44,391.</w:t>
      </w:r>
    </w:p>
    <w:p>
      <w:pPr>
        <w:spacing w:before="0"/>
      </w:pPr>
      <w:r>
        <w:rPr>
          <w:b w:val="0"/>
        </w:rPr>
      </w:r>
    </w:p>
    <w:p>
      <w:pPr>
        <w:spacing w:after="100" w:line="360" w:lineRule="auto" w:before="0"/>
      </w:pPr>
      <w:r>
        <w:rPr>
          <w:b w:val="0"/>
        </w:rPr>
        <w:t>5. The table given here represents the distance (in km) travelled by two athletes X and Y in the same direction. Hour Distance Travelled (in Km) Distance Travelled (in Km) X Y 1st 25 30 2nd 35 45 3rd 25 40 4th 20 30 5th 25 20 6th 20 15 Y's average speed (km/hour) during the first five hours is:</w:t>
      </w:r>
    </w:p>
    <w:p>
      <w:pPr>
        <w:spacing w:before="0"/>
      </w:pPr>
      <w:r>
        <w:rPr>
          <w:b w:val="0"/>
        </w:rPr>
      </w:r>
    </w:p>
    <w:p>
      <w:pPr>
        <w:spacing w:after="100" w:before="0"/>
      </w:pPr>
      <w:r>
        <w:rPr>
          <w:b w:val="0"/>
        </w:rPr>
        <w:t>A. 33</w:t>
      </w:r>
    </w:p>
    <w:p>
      <w:pPr>
        <w:spacing w:after="100" w:before="0"/>
      </w:pPr>
      <w:r>
        <w:rPr>
          <w:b w:val="0"/>
        </w:rPr>
        <w:t>B. 31</w:t>
      </w:r>
    </w:p>
    <w:p>
      <w:pPr>
        <w:spacing w:after="100" w:before="0"/>
      </w:pPr>
      <w:r>
        <w:rPr>
          <w:b w:val="0"/>
        </w:rPr>
        <w:t>C. 34</w:t>
      </w:r>
    </w:p>
    <w:p>
      <w:pPr>
        <w:spacing w:after="100" w:before="0"/>
      </w:pPr>
      <w:r>
        <w:rPr>
          <w:b w:val="0"/>
        </w:rPr>
        <w:t>D.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distance = 30 + 45 + 40 + 30 + 20 = 165 km Total time = 5 hours (since the first five hours are considered) Average speed of Y = 165 km / 5 hours = 33 km/hour</w:t>
      </w:r>
    </w:p>
    <w:p>
      <w:pPr>
        <w:spacing w:before="0"/>
      </w:pPr>
      <w:r>
        <w:rPr>
          <w:b w:val="0"/>
        </w:rPr>
      </w:r>
    </w:p>
    <w:p>
      <w:pPr>
        <w:spacing w:after="100" w:line="360" w:lineRule="auto" w:before="0"/>
      </w:pPr>
      <w:r>
        <w:rPr>
          <w:b w:val="0"/>
        </w:rPr>
        <w:t>6. Express sin 74° + tan 74° in terms of trigonometric ratios of angles between 0° and 45°.</w:t>
      </w:r>
    </w:p>
    <w:p>
      <w:pPr>
        <w:spacing w:before="0"/>
      </w:pPr>
      <w:r>
        <w:rPr>
          <w:b w:val="0"/>
        </w:rPr>
      </w:r>
    </w:p>
    <w:p>
      <w:pPr>
        <w:spacing w:after="100" w:before="0"/>
      </w:pPr>
      <w:r>
        <w:rPr>
          <w:b w:val="0"/>
        </w:rPr>
        <w:t>A. sec 16° + cot 16°</w:t>
      </w:r>
    </w:p>
    <w:p>
      <w:pPr>
        <w:spacing w:after="100" w:before="0"/>
      </w:pPr>
      <w:r>
        <w:rPr>
          <w:b w:val="0"/>
        </w:rPr>
        <w:t>B. cosec 16° + sec 16°</w:t>
      </w:r>
    </w:p>
    <w:p>
      <w:pPr>
        <w:spacing w:after="100" w:before="0"/>
      </w:pPr>
      <w:r>
        <w:rPr>
          <w:b w:val="0"/>
        </w:rPr>
        <w:t>C. cosec 16° + cot 16°</w:t>
      </w:r>
    </w:p>
    <w:p>
      <w:pPr>
        <w:spacing w:after="100" w:before="0"/>
      </w:pPr>
      <w:r>
        <w:rPr>
          <w:b w:val="0"/>
        </w:rPr>
        <w:t>D. cos 16° + cot 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Using identities: sin(90º - θ) = cos(θ), tan(90º - θ) = cot(θ) sin 74º = cos(16º), tan 74º = cot(16º) Thus: sin 74º + tan 74º = cos 16º + cot 16º</w:t>
      </w:r>
    </w:p>
    <w:p>
      <w:pPr>
        <w:spacing w:before="0"/>
      </w:pPr>
      <w:r>
        <w:rPr>
          <w:b w:val="0"/>
        </w:rPr>
      </w:r>
    </w:p>
    <w:p>
      <w:pPr>
        <w:spacing w:after="100" w:line="360" w:lineRule="auto" w:before="0"/>
      </w:pPr>
      <w:r>
        <w:rPr>
          <w:b w:val="0"/>
        </w:rPr>
        <w:t>7. A cuboid of dimensions 50 cm, 150 cm, 175 cm can be divided into how many identical largest cubes?</w:t>
      </w:r>
    </w:p>
    <w:p>
      <w:pPr>
        <w:spacing w:before="0"/>
      </w:pPr>
      <w:r>
        <w:rPr>
          <w:b w:val="0"/>
        </w:rPr>
      </w:r>
    </w:p>
    <w:p>
      <w:pPr>
        <w:spacing w:after="100" w:before="0"/>
      </w:pPr>
      <w:r>
        <w:rPr>
          <w:b w:val="0"/>
        </w:rPr>
        <w:t>A. 75</w:t>
      </w:r>
    </w:p>
    <w:p>
      <w:pPr>
        <w:spacing w:after="100" w:before="0"/>
      </w:pPr>
      <w:r>
        <w:rPr>
          <w:b w:val="0"/>
        </w:rPr>
        <w:t>B. 84</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GCD(50, 150, 175) = 25 Volume of cuboid = 50 × 150 × 175 = 1312500 cm3 Volume of largest cube = 253 = 15625 cm3 Number of cubes = 1312500 / 15625 = 84</w:t>
      </w:r>
    </w:p>
    <w:p>
      <w:pPr>
        <w:spacing w:before="0"/>
      </w:pPr>
      <w:r>
        <w:rPr>
          <w:b w:val="0"/>
        </w:rPr>
      </w:r>
    </w:p>
    <w:p>
      <w:pPr>
        <w:spacing w:after="100" w:line="360" w:lineRule="auto" w:before="0"/>
      </w:pPr>
      <w:r>
        <w:rPr>
          <w:b w:val="0"/>
        </w:rPr>
        <w:t>8. The given table shows the number of bananas produced by five farms over 4 years. Year L M N O P 2020 17,500 14,180 16,300 17,405 15,805 2021 11,200 13,900 14,600 15,304 16,207 2022 12,300 17,652 14,800 15,150 16,404 2023 14,650 15,558 17,465 14,185 15,450 What is the respective ratio of the dozens of bananas produced by farm M to farm P in the year 2022?</w:t>
      </w:r>
    </w:p>
    <w:p>
      <w:pPr>
        <w:spacing w:before="0"/>
      </w:pPr>
      <w:r>
        <w:rPr>
          <w:b w:val="0"/>
        </w:rPr>
      </w:r>
    </w:p>
    <w:p>
      <w:pPr>
        <w:spacing w:after="100" w:before="0"/>
      </w:pPr>
      <w:r>
        <w:rPr>
          <w:b w:val="0"/>
        </w:rPr>
        <w:t>A. 1471 : 1367</w:t>
      </w:r>
    </w:p>
    <w:p>
      <w:pPr>
        <w:spacing w:after="100" w:before="0"/>
      </w:pPr>
      <w:r>
        <w:rPr>
          <w:b w:val="0"/>
        </w:rPr>
        <w:t>B. 1230 : 1331</w:t>
      </w:r>
    </w:p>
    <w:p>
      <w:pPr>
        <w:spacing w:after="100" w:before="0"/>
      </w:pPr>
      <w:r>
        <w:rPr>
          <w:b w:val="0"/>
        </w:rPr>
        <w:t>C. 1367 : 1471</w:t>
      </w:r>
    </w:p>
    <w:p>
      <w:pPr>
        <w:spacing w:after="100" w:before="0"/>
      </w:pPr>
      <w:r>
        <w:rPr>
          <w:b w:val="0"/>
        </w:rPr>
        <w:t>D. 1331 : 1230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Dozens of M = 17,652 / 12 = 1,471 dozens Dozens of P = 16,404 / 12 = 1,367 dozens The ratio of dozens of bananas produced by farm M to farm P in 2022 is: Ratio = 1,471 : 1,367</w:t>
      </w:r>
    </w:p>
    <w:p>
      <w:pPr>
        <w:spacing w:before="0"/>
      </w:pPr>
      <w:r>
        <w:rPr>
          <w:b w:val="0"/>
        </w:rPr>
      </w:r>
    </w:p>
    <w:p>
      <w:pPr>
        <w:spacing w:after="100" w:line="360" w:lineRule="auto" w:before="0"/>
      </w:pPr>
      <w:r>
        <w:rPr>
          <w:b w:val="0"/>
        </w:rPr>
        <w:t>9. If Ram purchases a fan, he gets 8% discount, however, if he purchases three fans he gets 6% on the first, 10% on the second and 12% on the third. If the price paid by the Ram for three fans is ₹6,800, then what will be the marked price of each fan?</w:t>
      </w:r>
    </w:p>
    <w:p>
      <w:pPr>
        <w:spacing w:before="0"/>
      </w:pPr>
      <w:r>
        <w:rPr>
          <w:b w:val="0"/>
        </w:rPr>
      </w:r>
    </w:p>
    <w:p>
      <w:pPr>
        <w:spacing w:after="100" w:before="0"/>
      </w:pPr>
      <w:r>
        <w:rPr>
          <w:b w:val="0"/>
        </w:rPr>
        <w:t>A. ₹2,400</w:t>
      </w:r>
    </w:p>
    <w:p>
      <w:pPr>
        <w:spacing w:after="100" w:before="0"/>
      </w:pPr>
      <w:r>
        <w:rPr>
          <w:b w:val="0"/>
        </w:rPr>
        <w:t>B. ₹2,500</w:t>
      </w:r>
    </w:p>
    <w:p>
      <w:pPr>
        <w:spacing w:after="100" w:before="0"/>
      </w:pPr>
      <w:r>
        <w:rPr>
          <w:b w:val="0"/>
        </w:rPr>
        <w:t>C. ₹2,450</w:t>
      </w:r>
    </w:p>
    <w:p>
      <w:pPr>
        <w:spacing w:after="100" w:before="0"/>
      </w:pPr>
      <w:r>
        <w:rPr>
          <w:b w:val="0"/>
        </w:rPr>
        <w:t>D. ₹2,550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marked price of each fan be ₹x Total price paid = 0.94x + 0.90x + 0.88x = 2.72x 2.72x = ₹6,800 x = 6,800 / 2.72 = ₹2,500</w:t>
      </w:r>
    </w:p>
    <w:p>
      <w:pPr>
        <w:spacing w:before="0"/>
      </w:pPr>
      <w:r>
        <w:rPr>
          <w:b w:val="0"/>
        </w:rPr>
      </w:r>
    </w:p>
    <w:p>
      <w:pPr>
        <w:spacing w:after="100" w:line="360" w:lineRule="auto" w:before="0"/>
      </w:pPr>
      <w:r>
        <w:rPr>
          <w:b w:val="0"/>
        </w:rPr>
        <w:t>10. A boat can go 54 km upstream in 6 hours. If the speed of the stream is 4.8 km/h, then how much time (in hours) will the boat take to cover a distance of 279 km downstream?</w:t>
      </w:r>
    </w:p>
    <w:p>
      <w:pPr>
        <w:spacing w:before="0"/>
      </w:pPr>
      <w:r>
        <w:rPr>
          <w:b w:val="0"/>
        </w:rPr>
      </w:r>
    </w:p>
    <w:p>
      <w:pPr>
        <w:spacing w:after="100" w:before="0"/>
      </w:pPr>
      <w:r>
        <w:rPr>
          <w:b w:val="0"/>
        </w:rPr>
        <w:t>A. 20</w:t>
      </w:r>
    </w:p>
    <w:p>
      <w:pPr>
        <w:spacing w:after="100" w:before="0"/>
      </w:pPr>
      <w:r>
        <w:rPr>
          <w:b w:val="0"/>
        </w:rPr>
        <w:t>B. 15</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Speed upstream = 54 km / 6 h = 9 km/h Speed of boat in still water = 9 km/h + 4.8 km/h = 13.8 km/h Speed downstream = 13.8 km/h + 4.8 km/h = 18.6 km/h Time = 279 km / 18.6 km/h = 15 hours</w:t>
      </w:r>
    </w:p>
    <w:p>
      <w:pPr>
        <w:spacing w:before="0"/>
      </w:pPr>
      <w:r>
        <w:rPr>
          <w:b w:val="0"/>
        </w:rPr>
      </w:r>
    </w:p>
    <w:p>
      <w:pPr>
        <w:spacing w:after="100" w:line="360" w:lineRule="auto" w:before="0"/>
      </w:pPr>
      <w:r>
        <w:rPr>
          <w:b w:val="0"/>
        </w:rPr>
        <w:t>11. P and Q are centres of two circles whose radii are 7 cm and 3 cm, respectively. If the direct common tangents to the circles meet PQ extended at A, then A divides PQ ________.</w:t>
      </w:r>
    </w:p>
    <w:p>
      <w:pPr>
        <w:spacing w:before="0"/>
      </w:pPr>
      <w:r>
        <w:rPr>
          <w:b w:val="0"/>
        </w:rPr>
      </w:r>
    </w:p>
    <w:p>
      <w:pPr>
        <w:spacing w:after="100" w:before="0"/>
      </w:pPr>
      <w:r>
        <w:rPr>
          <w:b w:val="0"/>
        </w:rPr>
        <w:t>A. externally in the ratio 3 : 7</w:t>
      </w:r>
    </w:p>
    <w:p>
      <w:pPr>
        <w:spacing w:after="100" w:before="0"/>
      </w:pPr>
      <w:r>
        <w:rPr>
          <w:b w:val="0"/>
        </w:rPr>
        <w:t>B. internally in the ratio 3 : 7</w:t>
      </w:r>
    </w:p>
    <w:p>
      <w:pPr>
        <w:spacing w:after="100" w:before="0"/>
      </w:pPr>
      <w:r>
        <w:rPr>
          <w:b w:val="0"/>
        </w:rPr>
        <w:t>C. externally in the ratio 7 : 3</w:t>
      </w:r>
    </w:p>
    <w:p>
      <w:pPr>
        <w:spacing w:after="100" w:before="0"/>
      </w:pPr>
      <w:r>
        <w:rPr>
          <w:b w:val="0"/>
        </w:rPr>
        <w:t>D. internally in the ratio 7 :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direct common tangents to the circles meet PQ extended at A. Ratio of radii of the circles = 7:3 Therefore, A divides PQ externally in the ratio 7:3</w:t>
      </w:r>
    </w:p>
    <w:p>
      <w:pPr>
        <w:spacing w:before="0"/>
      </w:pPr>
      <w:r>
        <w:rPr>
          <w:b w:val="0"/>
        </w:rPr>
      </w:r>
    </w:p>
    <w:p>
      <w:pPr>
        <w:spacing w:after="100" w:line="360" w:lineRule="auto" w:before="0"/>
      </w:pPr>
      <w:r>
        <w:rPr>
          <w:b w:val="0"/>
        </w:rPr>
        <w:t>12. Consider the given table for total imports of goods of 5 companies over 5 years (in lakhs), and answer the question that follows. Companies/Year R S T U V 2012 60 40 15 45 25 2013 30 60 70 15 90 2014 51 25 55 100 110 2015 45 51 20 70 65 2016 24 35 60 55 125 If the total exports of all companies together in the year 2013 is ₹300 lakh, then the profit/loss of all companies together in year 2013 is: (Assume: Profit = Exports - Imports)</w:t>
      </w:r>
    </w:p>
    <w:p>
      <w:pPr>
        <w:spacing w:before="0"/>
      </w:pPr>
      <w:r>
        <w:rPr>
          <w:b w:val="0"/>
        </w:rPr>
      </w:r>
    </w:p>
    <w:p>
      <w:pPr>
        <w:spacing w:after="100" w:before="0"/>
      </w:pPr>
      <w:r>
        <w:rPr>
          <w:b w:val="0"/>
        </w:rPr>
        <w:t>A. loss of ₹27 lakh</w:t>
      </w:r>
    </w:p>
    <w:p>
      <w:pPr>
        <w:spacing w:after="100" w:before="0"/>
      </w:pPr>
      <w:r>
        <w:rPr>
          <w:b w:val="0"/>
        </w:rPr>
        <w:t>B. loss of ₹18 lakh</w:t>
      </w:r>
    </w:p>
    <w:p>
      <w:pPr>
        <w:spacing w:after="100" w:before="0"/>
      </w:pPr>
      <w:r>
        <w:rPr>
          <w:b w:val="0"/>
        </w:rPr>
        <w:t>C. profit of ₹30 lakh</w:t>
      </w:r>
    </w:p>
    <w:p>
      <w:pPr>
        <w:spacing w:after="100" w:before="0"/>
      </w:pPr>
      <w:r>
        <w:rPr>
          <w:b w:val="0"/>
        </w:rPr>
        <w:t>D. profit of ₹35 lakh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imports of all companies in 2013: Total imports = 30 + 60 + 70 + 15 + 90 = ₹265 lakh Now, calculate the profit/loss for all companies in 2013: Profit/Loss = Exports - Imports = ₹300 lakh - ₹265 lakh = ₹35 lakh</w:t>
      </w:r>
    </w:p>
    <w:p>
      <w:pPr>
        <w:spacing w:before="0"/>
      </w:pPr>
      <w:r>
        <w:rPr>
          <w:b w:val="0"/>
        </w:rPr>
      </w:r>
    </w:p>
    <w:p>
      <w:pPr>
        <w:spacing w:after="100" w:line="360" w:lineRule="auto" w:before="0"/>
      </w:pPr>
      <w:r>
        <w:rPr>
          <w:b w:val="0"/>
        </w:rPr>
        <w:t>13. Simplify the following expression. ≤ft( (3/a) + 3a ) ≤ft( (9/a^2) - 9 + 9a^2 ) if a = 1</w:t>
      </w:r>
    </w:p>
    <w:p>
      <w:pPr>
        <w:spacing w:before="0"/>
      </w:pPr>
      <w:r>
        <w:rPr>
          <w:b w:val="0"/>
        </w:rPr>
      </w:r>
    </w:p>
    <w:p>
      <w:pPr>
        <w:spacing w:after="100" w:before="0"/>
      </w:pPr>
      <w:r>
        <w:rPr>
          <w:b w:val="0"/>
        </w:rPr>
        <w:t>A. 27</w:t>
      </w:r>
    </w:p>
    <w:p>
      <w:pPr>
        <w:spacing w:after="100" w:before="0"/>
      </w:pPr>
      <w:r>
        <w:rPr>
          <w:b w:val="0"/>
        </w:rPr>
        <w:t>B. 63</w:t>
      </w:r>
    </w:p>
    <w:p>
      <w:pPr>
        <w:spacing w:after="100" w:before="0"/>
      </w:pPr>
      <w:r>
        <w:rPr>
          <w:b w:val="0"/>
        </w:rPr>
        <w:t>C. 81</w:t>
      </w:r>
    </w:p>
    <w:p>
      <w:pPr>
        <w:spacing w:after="100" w:before="0"/>
      </w:pPr>
      <w:r>
        <w:rPr>
          <w:b w:val="0"/>
        </w:rPr>
        <w:t>D. 54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Substitute a = 1 into the expression ( (3)/(1) + 3 × 1 ) ( (9)/(12) - 9 + 9 × 12 ) ⇒ ( 3 + 3 ) ( 9 - 9 + 9 ) ⇒ 6 × 9 = 54</w:t>
      </w:r>
    </w:p>
    <w:p>
      <w:pPr>
        <w:spacing w:before="0"/>
      </w:pPr>
      <w:r>
        <w:rPr>
          <w:b w:val="0"/>
        </w:rPr>
      </w:r>
    </w:p>
    <w:p>
      <w:pPr>
        <w:spacing w:after="100" w:line="360" w:lineRule="auto" w:before="0"/>
      </w:pPr>
      <w:r>
        <w:rPr>
          <w:b w:val="0"/>
        </w:rPr>
        <w:t>14. The percentage distribution of expenditure over various items of Saloni's monthly income is given in the following table. Study the table carefully and answer the question that follows. Items Percentage distribution Rent 30% Food 20% Education 25% Bills 20% Miscellaneos 5% If Saloni's monthly income is ₹75,000, how much money (in ₹) does she spend on Rent and Education?</w:t>
      </w:r>
    </w:p>
    <w:p>
      <w:pPr>
        <w:spacing w:before="0"/>
      </w:pPr>
      <w:r>
        <w:rPr>
          <w:b w:val="0"/>
        </w:rPr>
      </w:r>
    </w:p>
    <w:p>
      <w:pPr>
        <w:spacing w:after="100" w:before="0"/>
      </w:pPr>
      <w:r>
        <w:rPr>
          <w:b w:val="0"/>
        </w:rPr>
        <w:t>A. 42,150</w:t>
      </w:r>
    </w:p>
    <w:p>
      <w:pPr>
        <w:spacing w:after="100" w:before="0"/>
      </w:pPr>
      <w:r>
        <w:rPr>
          <w:b w:val="0"/>
        </w:rPr>
        <w:t>B. 43,250</w:t>
      </w:r>
    </w:p>
    <w:p>
      <w:pPr>
        <w:spacing w:after="100" w:before="0"/>
      </w:pPr>
      <w:r>
        <w:rPr>
          <w:b w:val="0"/>
        </w:rPr>
        <w:t>C. 40,150</w:t>
      </w:r>
    </w:p>
    <w:p>
      <w:pPr>
        <w:spacing w:after="100" w:before="0"/>
      </w:pPr>
      <w:r>
        <w:rPr>
          <w:b w:val="0"/>
        </w:rPr>
        <w:t>D. 41,250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Saloni's monthly income = ₹75,000 Rent = 30%, Education = 25% Formula used: Amount spent on any category = (Percentage / 100) × Total income Calculation: Amount spent on Rent = (30 / 100) × 75,000 = ₹22,500 Amount spent on Education = (25 / 100) × 75,000 = ₹18,750 Total amount spent on Rent and Education = ₹22,500 + ₹18,750 = ₹41,250 ∴ Saloni spends ₹41,250 on Rent and Education combined.</w:t>
      </w:r>
    </w:p>
    <w:p>
      <w:pPr>
        <w:spacing w:before="0"/>
      </w:pPr>
      <w:r>
        <w:rPr>
          <w:b w:val="0"/>
        </w:rPr>
      </w:r>
    </w:p>
    <w:p>
      <w:pPr>
        <w:spacing w:after="100" w:line="360" w:lineRule="auto" w:before="0"/>
      </w:pPr>
      <w:r>
        <w:rPr>
          <w:b w:val="0"/>
        </w:rPr>
        <w:t>15. If x + (1/9x) = 3, then the value of 9x2 + (1/9x2) is:</w:t>
      </w:r>
    </w:p>
    <w:p>
      <w:pPr>
        <w:spacing w:before="0"/>
      </w:pPr>
      <w:r>
        <w:rPr>
          <w:b w:val="0"/>
        </w:rPr>
      </w:r>
    </w:p>
    <w:p>
      <w:pPr>
        <w:spacing w:after="100" w:before="0"/>
      </w:pPr>
      <w:r>
        <w:rPr>
          <w:b w:val="0"/>
        </w:rPr>
        <w:t>A. 87</w:t>
      </w:r>
    </w:p>
    <w:p>
      <w:pPr>
        <w:spacing w:after="100" w:before="0"/>
      </w:pPr>
      <w:r>
        <w:rPr>
          <w:b w:val="0"/>
        </w:rPr>
        <w:t>B. 81</w:t>
      </w:r>
    </w:p>
    <w:p>
      <w:pPr>
        <w:spacing w:after="100" w:before="0"/>
      </w:pPr>
      <w:r>
        <w:rPr>
          <w:b w:val="0"/>
        </w:rPr>
        <w:t>C. 77</w:t>
      </w:r>
    </w:p>
    <w:p>
      <w:pPr>
        <w:spacing w:after="100" w:before="0"/>
      </w:pPr>
      <w:r>
        <w:rPr>
          <w:b w:val="0"/>
        </w:rPr>
        <w:t>D. 79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+ 1/9x) = 3 (x + 1/9x)2 = 32 x2 + 2 × (1/9) + (1/81x2) = 9 x2 + (1/81x2) = 9 - 2/9 x2 + (1/81x2) = 79/9 9x2 + (1/9x2) = 79</w:t>
      </w:r>
    </w:p>
    <w:p>
      <w:pPr>
        <w:spacing w:before="0"/>
      </w:pPr>
      <w:r>
        <w:rPr>
          <w:b w:val="0"/>
        </w:rPr>
      </w:r>
    </w:p>
    <w:p>
      <w:pPr>
        <w:spacing w:after="100" w:line="360" w:lineRule="auto" w:before="0"/>
      </w:pPr>
      <w:r>
        <w:rPr>
          <w:b w:val="0"/>
        </w:rPr>
        <w:t>16. Find the gain percentage, given that Siddhi sold her scooter for ₹31902 gaining (1/6)th of the selling price.</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25%</w:t>
      </w:r>
    </w:p>
    <w:p>
      <w:pPr>
        <w:spacing w:after="100" w:before="0"/>
      </w:pPr>
      <w:r>
        <w:rPr>
          <w:b w:val="0"/>
        </w:rPr>
        <w:t>D. 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Gain = (1/6) × 31902 = 5317 CP = 31902 - 5317 = 26585 Gain% = (5317 / 26585) × 100 = 20%</w:t>
      </w:r>
    </w:p>
    <w:p>
      <w:pPr>
        <w:spacing w:before="0"/>
      </w:pPr>
      <w:r>
        <w:rPr>
          <w:b w:val="0"/>
        </w:rPr>
      </w:r>
    </w:p>
    <w:p>
      <w:pPr>
        <w:spacing w:after="100" w:line="360" w:lineRule="auto" w:before="0"/>
      </w:pPr>
      <w:r>
        <w:rPr>
          <w:b w:val="0"/>
        </w:rPr>
        <w:t>17. A class of 30 students appeared in a test. The average score of 12 students is 62, and that of the rest is 74. What is the average score of the class?</w:t>
      </w:r>
    </w:p>
    <w:p>
      <w:pPr>
        <w:spacing w:before="0"/>
      </w:pPr>
      <w:r>
        <w:rPr>
          <w:b w:val="0"/>
        </w:rPr>
      </w:r>
    </w:p>
    <w:p>
      <w:pPr>
        <w:spacing w:after="100" w:before="0"/>
      </w:pPr>
      <w:r>
        <w:rPr>
          <w:b w:val="0"/>
        </w:rPr>
        <w:t>A. 70.2</w:t>
      </w:r>
    </w:p>
    <w:p>
      <w:pPr>
        <w:spacing w:after="100" w:before="0"/>
      </w:pPr>
      <w:r>
        <w:rPr>
          <w:b w:val="0"/>
        </w:rPr>
        <w:t>B. 69.2</w:t>
      </w:r>
    </w:p>
    <w:p>
      <w:pPr>
        <w:spacing w:after="100" w:before="0"/>
      </w:pPr>
      <w:r>
        <w:rPr>
          <w:b w:val="0"/>
        </w:rPr>
        <w:t>C. 68.2</w:t>
      </w:r>
    </w:p>
    <w:p>
      <w:pPr>
        <w:spacing w:after="100" w:before="0"/>
      </w:pPr>
      <w:r>
        <w:rPr>
          <w:b w:val="0"/>
        </w:rPr>
        <w:t>D. 67.2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of 12 students = 12 × 62 = 744 Total score of 18 students = 18 × 74 = 1332 Total score of the class = 744 + 1332 = 2076 Average score of the class = 2076 / 30 = 69.2</w:t>
      </w:r>
    </w:p>
    <w:p>
      <w:pPr>
        <w:spacing w:before="0"/>
      </w:pPr>
      <w:r>
        <w:rPr>
          <w:b w:val="0"/>
        </w:rPr>
      </w:r>
    </w:p>
    <w:p>
      <w:pPr>
        <w:spacing w:after="100" w:line="360" w:lineRule="auto" w:before="0"/>
      </w:pPr>
      <w:r>
        <w:rPr>
          <w:b w:val="0"/>
        </w:rPr>
        <w:t>18. If p sin A - cos A = 1, then p2 - (1 + p2) cos A equals:</w:t>
      </w:r>
    </w:p>
    <w:p>
      <w:pPr>
        <w:spacing w:before="0"/>
      </w:pPr>
      <w:r>
        <w:rPr>
          <w:b w:val="0"/>
        </w:rPr>
      </w:r>
    </w:p>
    <w:p>
      <w:pPr>
        <w:spacing w:after="100" w:before="0"/>
      </w:pPr>
      <w:r>
        <w:rPr>
          <w:b w:val="0"/>
        </w:rPr>
        <w:t>A. 1</w:t>
      </w:r>
    </w:p>
    <w:p>
      <w:pPr>
        <w:spacing w:after="100" w:before="0"/>
      </w:pPr>
      <w:r>
        <w:rPr>
          <w:b w:val="0"/>
        </w:rPr>
        <w:t>B. -1</w:t>
      </w:r>
    </w:p>
    <w:p>
      <w:pPr>
        <w:spacing w:after="100" w:before="0"/>
      </w:pPr>
      <w:r>
        <w:rPr>
          <w:b w:val="0"/>
        </w:rPr>
        <w:t>C. 2</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 sin A - cos A = 1 To get the value of p put A = 90∘ (p 90^- 90^) = 1 p × 1 - 0 = 1 ⇒ p = 1 Putting A = 90° and p = 1 in p2 - (1 + p2) cos A: p2 - (1 + p2) cos A = 12 - (1 - 12)cos 90° = 1 - (1 - 1) × 0 = 1 Thus, p2 - (1 + p2) cos A = 1</w:t>
      </w:r>
    </w:p>
    <w:p>
      <w:pPr>
        <w:spacing w:before="0"/>
      </w:pPr>
      <w:r>
        <w:rPr>
          <w:b w:val="0"/>
        </w:rPr>
      </w:r>
    </w:p>
    <w:p>
      <w:pPr>
        <w:spacing w:after="100" w:line="360" w:lineRule="auto" w:before="0"/>
      </w:pPr>
      <w:r>
        <w:rPr>
          <w:b w:val="0"/>
        </w:rPr>
        <w:t>19. What is the ratio of the mean proportional of 1.21 and 0.09 with the mean proportional of 0.16 and 0.36?</w:t>
      </w:r>
    </w:p>
    <w:p>
      <w:pPr>
        <w:spacing w:before="0"/>
      </w:pPr>
      <w:r>
        <w:rPr>
          <w:b w:val="0"/>
        </w:rPr>
      </w:r>
    </w:p>
    <w:p>
      <w:pPr>
        <w:spacing w:after="100" w:before="0"/>
      </w:pPr>
      <w:r>
        <w:rPr>
          <w:b w:val="0"/>
        </w:rPr>
        <w:t>A. 11 : 8</w:t>
      </w:r>
    </w:p>
    <w:p>
      <w:pPr>
        <w:spacing w:after="100" w:before="0"/>
      </w:pPr>
      <w:r>
        <w:rPr>
          <w:b w:val="0"/>
        </w:rPr>
        <w:t>B. 13 : 8</w:t>
      </w:r>
    </w:p>
    <w:p>
      <w:pPr>
        <w:spacing w:after="100" w:before="0"/>
      </w:pPr>
      <w:r>
        <w:rPr>
          <w:b w:val="0"/>
        </w:rPr>
        <w:t>C. 13 : 12</w:t>
      </w:r>
    </w:p>
    <w:p>
      <w:pPr>
        <w:spacing w:after="100" w:before="0"/>
      </w:pPr>
      <w:r>
        <w:rPr>
          <w:b w:val="0"/>
        </w:rPr>
        <w:t>D. 11 : 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First mean proportional: √(1.21 × 0.09) = √(0.1089) = 0.33 Second mean proportional: √(0.16 × 0.36) = √(0.0576) = 0.24 Ratio: 0.33 / 0.24 = 11 / 8 = 11 : 8</w:t>
      </w:r>
    </w:p>
    <w:p>
      <w:pPr>
        <w:spacing w:before="0"/>
      </w:pPr>
      <w:r>
        <w:rPr>
          <w:b w:val="0"/>
        </w:rPr>
      </w:r>
    </w:p>
    <w:p>
      <w:pPr>
        <w:spacing w:after="100" w:line="360" w:lineRule="auto" w:before="0"/>
      </w:pPr>
      <w:r>
        <w:rPr>
          <w:b w:val="0"/>
        </w:rPr>
        <w:t>20. Replace * by the smallest digit so that 723*56 is divisible by 6.</w:t>
      </w:r>
    </w:p>
    <w:p>
      <w:pPr>
        <w:spacing w:before="0"/>
      </w:pPr>
      <w:r>
        <w:rPr>
          <w:b w:val="0"/>
        </w:rPr>
      </w:r>
    </w:p>
    <w:p>
      <w:pPr>
        <w:spacing w:after="100" w:before="0"/>
      </w:pPr>
      <w:r>
        <w:rPr>
          <w:b w:val="0"/>
        </w:rPr>
        <w:t>A. 4</w:t>
      </w:r>
    </w:p>
    <w:p>
      <w:pPr>
        <w:spacing w:after="100" w:before="0"/>
      </w:pPr>
      <w:r>
        <w:rPr>
          <w:b w:val="0"/>
        </w:rPr>
        <w:t>B. 3</w:t>
      </w:r>
    </w:p>
    <w:p>
      <w:pPr>
        <w:spacing w:after="100" w:before="0"/>
      </w:pPr>
      <w:r>
        <w:rPr>
          <w:b w:val="0"/>
        </w:rPr>
        <w:t>C. 2</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Divisible by 2: Last digit = 6 (even) Divisible by 3: Sum of digits = 23 + *, 23 + * must be divisible by 3 Possible values for *: 1, 4, 7. Smallest *: 1</w:t>
      </w:r>
    </w:p>
    <w:p>
      <w:pPr>
        <w:spacing w:before="0"/>
      </w:pPr>
      <w:r>
        <w:rPr>
          <w:b w:val="0"/>
        </w:rPr>
      </w:r>
    </w:p>
    <w:p>
      <w:pPr>
        <w:spacing w:after="100" w:line="360" w:lineRule="auto" w:before="0"/>
      </w:pPr>
      <w:r>
        <w:rPr>
          <w:b w:val="0"/>
        </w:rPr>
        <w:t>21. Consider a triangle PQR, right-angled at R, in which PQ = 29 units, QR = 21 units, and ∠PQR = θ. Find the value of cos²θ - sin²θ.</w:t>
      </w:r>
    </w:p>
    <w:p>
      <w:pPr>
        <w:spacing w:before="0"/>
      </w:pPr>
      <w:r>
        <w:rPr>
          <w:b w:val="0"/>
        </w:rPr>
      </w:r>
    </w:p>
    <w:p>
      <w:pPr>
        <w:spacing w:after="100" w:before="0"/>
      </w:pPr>
      <w:r>
        <w:rPr>
          <w:b w:val="0"/>
        </w:rPr>
        <w:t>A. (21/841)</w:t>
      </w:r>
    </w:p>
    <w:p>
      <w:pPr>
        <w:spacing w:after="100" w:before="0"/>
      </w:pPr>
      <w:r>
        <w:rPr>
          <w:b w:val="0"/>
        </w:rPr>
        <w:t>B. 1</w:t>
      </w:r>
    </w:p>
    <w:p>
      <w:pPr>
        <w:spacing w:after="100" w:before="0"/>
      </w:pPr>
      <w:r>
        <w:rPr>
          <w:b w:val="0"/>
        </w:rPr>
        <w:t>C. (20/841)</w:t>
      </w:r>
    </w:p>
    <w:p>
      <w:pPr>
        <w:spacing w:after="100" w:before="0"/>
      </w:pPr>
      <w:r>
        <w:rPr>
          <w:b w:val="0"/>
        </w:rPr>
        <w:t>D. (41/841)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PQ = 29, QR = 21, PR = √(292 - 212) = 20 cosθ = 21/29 sinθ = 20/29 cos2θ = (21/29)2 = 441/841 sin2θ = (20/29)2 = 400/841 cos2θ - sin2θ = (441 - 400)/841 = 41/841</w:t>
      </w:r>
    </w:p>
    <w:p>
      <w:pPr>
        <w:spacing w:before="0"/>
      </w:pPr>
      <w:r>
        <w:rPr>
          <w:b w:val="0"/>
        </w:rPr>
      </w:r>
    </w:p>
    <w:p>
      <w:pPr>
        <w:spacing w:after="100" w:line="360" w:lineRule="auto" w:before="0"/>
      </w:pPr>
      <w:r>
        <w:rPr>
          <w:b w:val="0"/>
        </w:rPr>
        <w:t>22. In a triangle LMN, ∠L = 118° and LM = LN. Find ∠N.</w:t>
      </w:r>
    </w:p>
    <w:p>
      <w:pPr>
        <w:spacing w:before="0"/>
      </w:pPr>
      <w:r>
        <w:rPr>
          <w:b w:val="0"/>
        </w:rPr>
      </w:r>
    </w:p>
    <w:p>
      <w:pPr>
        <w:spacing w:after="100" w:before="0"/>
      </w:pPr>
      <w:r>
        <w:rPr>
          <w:b w:val="0"/>
        </w:rPr>
        <w:t>A. 42 °</w:t>
      </w:r>
    </w:p>
    <w:p>
      <w:pPr>
        <w:spacing w:after="100" w:before="0"/>
      </w:pPr>
      <w:r>
        <w:rPr>
          <w:b w:val="0"/>
        </w:rPr>
        <w:t>B. 31 °</w:t>
      </w:r>
    </w:p>
    <w:p>
      <w:pPr>
        <w:spacing w:after="100" w:before="0"/>
      </w:pPr>
      <w:r>
        <w:rPr>
          <w:b w:val="0"/>
        </w:rPr>
        <w:t>C. 65 °</w:t>
      </w:r>
    </w:p>
    <w:p>
      <w:pPr>
        <w:spacing w:after="100" w:before="0"/>
      </w:pPr>
      <w:r>
        <w:rPr>
          <w:b w:val="0"/>
        </w:rPr>
        <w:t>D. 62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LM = LN ∠M = ∠N = x 118º + x + x = 180º 118º + 2x = 180º 2x = 62º x = 31º ∠N = 31º</w:t>
      </w:r>
    </w:p>
    <w:p>
      <w:pPr>
        <w:spacing w:before="0"/>
      </w:pPr>
      <w:r>
        <w:rPr>
          <w:b w:val="0"/>
        </w:rPr>
      </w:r>
    </w:p>
    <w:p>
      <w:pPr>
        <w:spacing w:after="100" w:line="360" w:lineRule="auto" w:before="0"/>
      </w:pPr>
      <w:r>
        <w:rPr>
          <w:b w:val="0"/>
        </w:rPr>
        <w:t>23. A woman spends (2/3) of her income. If her income increases by 18% and the expenditure increases by 24%, then the percentage increase in her savings will be:</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savings = (1/3)I, New income = 1.18I, New expenditure = (2/3)I × 1.24 New savings = 1.18I - (2/3)I × 1.24 = 1.18I - 0.8267I = 0.3533I Percentage increase = [(0.3533I - (1/3)I) / (1/3)I] × 100 = (0.02I / 0.3333I) × 100 = 6%</w:t>
      </w:r>
    </w:p>
    <w:p>
      <w:pPr>
        <w:spacing w:before="0"/>
      </w:pPr>
      <w:r>
        <w:rPr>
          <w:b w:val="0"/>
        </w:rPr>
      </w:r>
    </w:p>
    <w:p>
      <w:pPr>
        <w:spacing w:after="100" w:line="360" w:lineRule="auto" w:before="0"/>
      </w:pPr>
      <w:r>
        <w:rPr>
          <w:b w:val="0"/>
        </w:rPr>
        <w:t>24. In triangle ABC, two medians AD and BE intersect at G at right angles. If AD = 12 cm and BE = 9 cm, then the length of AB is equal to:</w:t>
      </w:r>
    </w:p>
    <w:p>
      <w:pPr>
        <w:spacing w:before="0"/>
      </w:pPr>
      <w:r>
        <w:rPr>
          <w:b w:val="0"/>
        </w:rPr>
      </w:r>
    </w:p>
    <w:p>
      <w:pPr>
        <w:spacing w:after="100" w:before="0"/>
      </w:pPr>
      <w:r>
        <w:rPr>
          <w:b w:val="0"/>
        </w:rPr>
        <w:t>A. 14 cm</w:t>
      </w:r>
    </w:p>
    <w:p>
      <w:pPr>
        <w:spacing w:after="100" w:before="0"/>
      </w:pPr>
      <w:r>
        <w:rPr>
          <w:b w:val="0"/>
        </w:rPr>
        <w:t>B. 16 cm</w:t>
      </w:r>
    </w:p>
    <w:p>
      <w:pPr>
        <w:spacing w:after="100" w:before="0"/>
      </w:pPr>
      <w:r>
        <w:rPr>
          <w:b w:val="0"/>
        </w:rPr>
        <w:t>C. 12 cm</w:t>
      </w:r>
    </w:p>
    <w:p>
      <w:pPr>
        <w:spacing w:after="100" w:before="0"/>
      </w:pPr>
      <w:r>
        <w:rPr>
          <w:b w:val="0"/>
        </w:rPr>
        <w:t>D. 10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AG = (2/3) × 12 = 8 cm, GD = (1/3) × 12 = 4 cm BG = (2/3) × 9 = 6 cm, GE = (1/3) × 9 = 3 cm AB2 = AG2 + BG2 AB2 = 82 + 62 AB2 = 64 + 36 = 100 AB = √100 = 10 cm</w:t>
      </w:r>
    </w:p>
    <w:p>
      <w:pPr>
        <w:spacing w:before="0"/>
      </w:pPr>
      <w:r>
        <w:rPr>
          <w:b w:val="0"/>
        </w:rPr>
      </w:r>
    </w:p>
    <w:p>
      <w:pPr>
        <w:spacing w:after="100" w:line="360" w:lineRule="auto" w:before="0"/>
      </w:pPr>
      <w:r>
        <w:rPr>
          <w:b w:val="0"/>
        </w:rPr>
        <w:t>25. Simplify 4 (4/5) × (3/8) + ≤ft( 3 (1/2) + (2/3) ) × (4/5)</w:t>
      </w:r>
    </w:p>
    <w:p>
      <w:pPr>
        <w:spacing w:before="0"/>
      </w:pPr>
      <w:r>
        <w:rPr>
          <w:b w:val="0"/>
        </w:rPr>
      </w:r>
    </w:p>
    <w:p>
      <w:pPr>
        <w:spacing w:after="100" w:before="0"/>
      </w:pPr>
      <w:r>
        <w:rPr>
          <w:b w:val="0"/>
        </w:rPr>
        <w:t>A. (15/77)</w:t>
      </w:r>
    </w:p>
    <w:p>
      <w:pPr>
        <w:spacing w:after="100" w:before="0"/>
      </w:pPr>
      <w:r>
        <w:rPr>
          <w:b w:val="0"/>
        </w:rPr>
        <w:t>B. (77/15)</w:t>
      </w:r>
    </w:p>
    <w:p>
      <w:pPr>
        <w:spacing w:after="100" w:before="0"/>
      </w:pPr>
      <w:r>
        <w:rPr>
          <w:b w:val="0"/>
        </w:rPr>
        <w:t>C. (3/10)</w:t>
      </w:r>
    </w:p>
    <w:p>
      <w:pPr>
        <w:spacing w:after="100" w:before="0"/>
      </w:pPr>
      <w:r>
        <w:rPr>
          <w:b w:val="0"/>
        </w:rPr>
        <w:t>D. (10/3)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Convert 4 (4/5) and 3 (1/2) to improper fractions: 4 (4/5) = 24/5, 3 (1/2) = 7/2 Simplify: (24/5) × (3/8) = 72/40 = 9/5 (7/2) + (2/3) = 25/6 Multiply &amp; add: (25/6) × (4/5) = 100/30 = 10/3 (9/5) + (10/3) = 77/15</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