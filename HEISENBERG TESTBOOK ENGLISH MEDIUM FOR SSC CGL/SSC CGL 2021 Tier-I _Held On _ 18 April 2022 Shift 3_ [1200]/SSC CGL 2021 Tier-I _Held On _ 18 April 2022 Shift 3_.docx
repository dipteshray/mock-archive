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would be the ratio of the areas of two circles, i.e. Circle-A and Circle-B, the radius of which are 4 cm and 8 cm, respectively?</w:t>
      </w:r>
    </w:p>
    <w:p>
      <w:pPr>
        <w:spacing w:before="0"/>
      </w:pPr>
      <w:r>
        <w:rPr>
          <w:b w:val="0"/>
        </w:rPr>
      </w:r>
    </w:p>
    <w:p>
      <w:pPr>
        <w:spacing w:after="100" w:before="0"/>
      </w:pPr>
      <w:r>
        <w:rPr>
          <w:b w:val="0"/>
        </w:rPr>
        <w:t>A. 1 ∶ 2</w:t>
      </w:r>
    </w:p>
    <w:p>
      <w:pPr>
        <w:spacing w:after="100" w:before="0"/>
      </w:pPr>
      <w:r>
        <w:rPr>
          <w:b w:val="0"/>
        </w:rPr>
        <w:t>B. 1 ∶ 16</w:t>
      </w:r>
    </w:p>
    <w:p>
      <w:pPr>
        <w:spacing w:after="100" w:before="0"/>
      </w:pPr>
      <w:r>
        <w:rPr>
          <w:b w:val="0"/>
        </w:rPr>
        <w:t>C. 1 ∶ 8</w:t>
      </w:r>
    </w:p>
    <w:p>
      <w:pPr>
        <w:spacing w:after="100" w:before="0"/>
      </w:pPr>
      <w:r>
        <w:rPr>
          <w:b w:val="0"/>
        </w:rPr>
        <w:t>D. 1 ∶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Area of Circle A = (22/7) × 4, Area of Circle B = (22/7) × 82 ,The ratio of the areas of two circles, i.e. Circle-A: Circle-B = (22/7) × 42 : (22/7) × 82 = 16: 64 = 1: 4</w:t>
      </w:r>
    </w:p>
    <w:p>
      <w:pPr>
        <w:spacing w:before="0"/>
      </w:pPr>
      <w:r>
        <w:rPr>
          <w:b w:val="0"/>
        </w:rPr>
      </w:r>
    </w:p>
    <w:p>
      <w:pPr>
        <w:spacing w:after="100" w:line="360" w:lineRule="auto" w:before="0"/>
      </w:pPr>
      <w:r>
        <w:rPr>
          <w:b w:val="0"/>
        </w:rPr>
        <w:t>2. Select the correct option that indicates the arrangement of the given words in the order in which they appear in an English dictionary 1. Likelihood 2. Likenesses 3. Likewise 4. Likens 5. Likeliest</w:t>
      </w:r>
    </w:p>
    <w:p>
      <w:pPr>
        <w:spacing w:before="0"/>
      </w:pPr>
      <w:r>
        <w:rPr>
          <w:b w:val="0"/>
        </w:rPr>
      </w:r>
    </w:p>
    <w:p>
      <w:pPr>
        <w:spacing w:after="100" w:before="0"/>
      </w:pPr>
      <w:r>
        <w:rPr>
          <w:b w:val="0"/>
        </w:rPr>
        <w:t>A. 5, 1, 2, 4, 3</w:t>
      </w:r>
    </w:p>
    <w:p>
      <w:pPr>
        <w:spacing w:after="100" w:before="0"/>
      </w:pPr>
      <w:r>
        <w:rPr>
          <w:b w:val="0"/>
        </w:rPr>
        <w:t>B. 5, 1, 2, 3, 4</w:t>
      </w:r>
    </w:p>
    <w:p>
      <w:pPr>
        <w:spacing w:after="100" w:before="0"/>
      </w:pPr>
      <w:r>
        <w:rPr>
          <w:b w:val="0"/>
        </w:rPr>
        <w:t>C. 1, 4, 2, 3, 5</w:t>
      </w:r>
    </w:p>
    <w:p>
      <w:pPr>
        <w:spacing w:after="100" w:before="0"/>
      </w:pPr>
      <w:r>
        <w:rPr>
          <w:b w:val="0"/>
        </w:rPr>
        <w:t>D. 5, 1, 4, 2,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that indicates the arrangement of the given words in the order in which they appear in an English dictionary is: 5. Likeliest, 1. Likelihood, 2. Likenesses, 4. Likens, 3. Likewise</w:t>
      </w:r>
    </w:p>
    <w:p>
      <w:pPr>
        <w:spacing w:before="0"/>
      </w:pPr>
      <w:r>
        <w:rPr>
          <w:b w:val="0"/>
        </w:rPr>
      </w:r>
    </w:p>
    <w:p>
      <w:pPr>
        <w:spacing w:after="100" w:line="360" w:lineRule="auto" w:before="0"/>
      </w:pPr>
      <w:r>
        <w:rPr>
          <w:b w:val="0"/>
        </w:rPr>
        <w:t>3. Select the option that is related to the third term in the same way as the second term is related to the first term. PRACTISE : ACEIPRST :: TECHNOLOGY : ?</w:t>
      </w:r>
    </w:p>
    <w:p>
      <w:pPr>
        <w:spacing w:before="0"/>
      </w:pPr>
      <w:r>
        <w:rPr>
          <w:b w:val="0"/>
        </w:rPr>
      </w:r>
    </w:p>
    <w:p>
      <w:pPr>
        <w:spacing w:after="100" w:before="0"/>
      </w:pPr>
      <w:r>
        <w:rPr>
          <w:b w:val="0"/>
        </w:rPr>
        <w:t>A. HCETONYGLO</w:t>
      </w:r>
    </w:p>
    <w:p>
      <w:pPr>
        <w:spacing w:after="100" w:before="0"/>
      </w:pPr>
      <w:r>
        <w:rPr>
          <w:b w:val="0"/>
        </w:rPr>
        <w:t>B. CEGHLNOPTY</w:t>
      </w:r>
    </w:p>
    <w:p>
      <w:pPr>
        <w:spacing w:after="100" w:before="0"/>
      </w:pPr>
      <w:r>
        <w:rPr>
          <w:b w:val="0"/>
        </w:rPr>
        <w:t>C. CEGHLNOOTY</w:t>
      </w:r>
    </w:p>
    <w:p>
      <w:pPr>
        <w:spacing w:after="100" w:before="0"/>
      </w:pPr>
      <w:r>
        <w:rPr>
          <w:b w:val="0"/>
        </w:rPr>
        <w:t>D. CEGLHOONTY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Anamika, Gopal, Nischal, Vanmayi, Shresta and Sripad are sitting in a straight line facing the north. Nischal is to the immediate left of Gopal. Shresta is between Anamika and Sripad. Sripad is at the second place from the right end. Four persons are sitting between Nischal and Vanmayi. If Gopal and Sripad interchange their positions, then who will be sitting between Vanmayi and Shresta?</w:t>
      </w:r>
    </w:p>
    <w:p>
      <w:pPr>
        <w:spacing w:before="0"/>
      </w:pPr>
      <w:r>
        <w:rPr>
          <w:b w:val="0"/>
        </w:rPr>
      </w:r>
    </w:p>
    <w:p>
      <w:pPr>
        <w:spacing w:after="100" w:before="0"/>
      </w:pPr>
      <w:r>
        <w:rPr>
          <w:b w:val="0"/>
        </w:rPr>
        <w:t>A. Anamika</w:t>
      </w:r>
    </w:p>
    <w:p>
      <w:pPr>
        <w:spacing w:after="100" w:before="0"/>
      </w:pPr>
      <w:r>
        <w:rPr>
          <w:b w:val="0"/>
        </w:rPr>
        <w:t>B. Gopal</w:t>
      </w:r>
    </w:p>
    <w:p>
      <w:pPr>
        <w:spacing w:after="100" w:before="0"/>
      </w:pPr>
      <w:r>
        <w:rPr>
          <w:b w:val="0"/>
        </w:rPr>
        <w:t>C. Sripad</w:t>
      </w:r>
    </w:p>
    <w:p>
      <w:pPr>
        <w:spacing w:after="100" w:before="0"/>
      </w:pPr>
      <w:r>
        <w:rPr>
          <w:b w:val="0"/>
        </w:rPr>
        <w:t>D. Nischal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Anamika, Gopal, Nischal, Vanmayi, Shresta and Sripad are sitting in a straight line facing the north. 1. Sripad is at the second place from the right end. 2. Shresta is between Anamika and Sripad. 3. Nischal is to the immediate left of Gopal. 4. Four persons are sitting between Nischal and Vanmayi. If Gopal and Sripad interchange their positions. Then Gopal will be sitting between Vanmayi and Shresta. Hence, 'Gopal' is the correct answer.</w:t>
      </w:r>
    </w:p>
    <w:p>
      <w:pPr>
        <w:spacing w:before="0"/>
      </w:pPr>
      <w:r>
        <w:rPr>
          <w:b w:val="0"/>
        </w:rPr>
      </w:r>
    </w:p>
    <w:p>
      <w:pPr>
        <w:spacing w:after="100" w:line="360" w:lineRule="auto" w:before="0"/>
      </w:pPr>
      <w:r>
        <w:rPr>
          <w:b w:val="0"/>
        </w:rPr>
        <w:t>5. If 'sky' is called 'cloud', 'cloud' is called 'thunder', 'thunder' is called 'water', 'water' is called 'pot', 'pot' is called 'desert', and 'desert' is called 'sky', then where do fish live?</w:t>
      </w:r>
    </w:p>
    <w:p>
      <w:pPr>
        <w:spacing w:before="0"/>
      </w:pPr>
      <w:r>
        <w:rPr>
          <w:b w:val="0"/>
        </w:rPr>
      </w:r>
    </w:p>
    <w:p>
      <w:pPr>
        <w:spacing w:after="100" w:before="0"/>
      </w:pPr>
      <w:r>
        <w:rPr>
          <w:b w:val="0"/>
        </w:rPr>
        <w:t>A. cloud</w:t>
      </w:r>
    </w:p>
    <w:p>
      <w:pPr>
        <w:spacing w:after="100" w:before="0"/>
      </w:pPr>
      <w:r>
        <w:rPr>
          <w:b w:val="0"/>
        </w:rPr>
        <w:t>B. pot</w:t>
      </w:r>
    </w:p>
    <w:p>
      <w:pPr>
        <w:spacing w:after="100" w:before="0"/>
      </w:pPr>
      <w:r>
        <w:rPr>
          <w:b w:val="0"/>
        </w:rPr>
        <w:t>C. water</w:t>
      </w:r>
    </w:p>
    <w:p>
      <w:pPr>
        <w:spacing w:after="100" w:before="0"/>
      </w:pPr>
      <w:r>
        <w:rPr>
          <w:b w:val="0"/>
        </w:rPr>
        <w:t>D. desert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Fish lives in water and water is called pot.</w:t>
      </w:r>
    </w:p>
    <w:p>
      <w:pPr>
        <w:spacing w:before="0"/>
      </w:pPr>
      <w:r>
        <w:rPr>
          <w:b w:val="0"/>
        </w:rPr>
      </w:r>
    </w:p>
    <w:p>
      <w:pPr>
        <w:spacing w:after="100" w:line="360" w:lineRule="auto" w:before="0"/>
      </w:pPr>
      <w:r>
        <w:rPr>
          <w:b w:val="0"/>
        </w:rPr>
        <w:t>6. At the time of sunset, Lopa and Kritika are sitting facing each other. If the shadow of Lopa falls to the right of Kritika, in which direction is Kritika facing?</w:t>
      </w:r>
    </w:p>
    <w:p>
      <w:pPr>
        <w:spacing w:before="0"/>
      </w:pPr>
      <w:r>
        <w:rPr>
          <w:b w:val="0"/>
        </w:rPr>
      </w:r>
    </w:p>
    <w:p>
      <w:pPr>
        <w:spacing w:after="100" w:before="0"/>
      </w:pPr>
      <w:r>
        <w:rPr>
          <w:b w:val="0"/>
        </w:rPr>
        <w:t>A. South</w:t>
      </w:r>
    </w:p>
    <w:p>
      <w:pPr>
        <w:spacing w:after="100" w:before="0"/>
      </w:pPr>
      <w:r>
        <w:rPr>
          <w:b w:val="0"/>
        </w:rPr>
        <w:t>B. North</w:t>
      </w:r>
    </w:p>
    <w:p>
      <w:pPr>
        <w:spacing w:after="100" w:before="0"/>
      </w:pPr>
      <w:r>
        <w:rPr>
          <w:b w:val="0"/>
        </w:rPr>
        <w:t>C. East</w:t>
      </w:r>
    </w:p>
    <w:p>
      <w:pPr>
        <w:spacing w:after="100" w:before="0"/>
      </w:pPr>
      <w:r>
        <w:rPr>
          <w:b w:val="0"/>
        </w:rPr>
        <w:t>D. West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we see, Kritika is facing North.</w:t>
      </w:r>
    </w:p>
    <w:p>
      <w:pPr>
        <w:spacing w:before="0"/>
      </w:pPr>
      <w:r>
        <w:rPr>
          <w:b w:val="0"/>
        </w:rPr>
      </w:r>
    </w:p>
    <w:p>
      <w:pPr>
        <w:spacing w:after="100" w:line="360" w:lineRule="auto" w:before="0"/>
      </w:pPr>
      <w:r>
        <w:rPr>
          <w:b w:val="0"/>
        </w:rPr>
        <w:t>7. In a certain code language, ‘BHOPAL’ is coded as ‘6-24-45-48-3-36’, and ‘IMPHAL’ is coded as ‘27-39-48-24-3-36’. How will ‘KOHIMA’ be coded in that language?</w:t>
      </w:r>
    </w:p>
    <w:p>
      <w:pPr>
        <w:spacing w:before="0"/>
      </w:pPr>
      <w:r>
        <w:rPr>
          <w:b w:val="0"/>
        </w:rPr>
      </w:r>
    </w:p>
    <w:p>
      <w:pPr>
        <w:spacing w:after="100" w:before="0"/>
      </w:pPr>
      <w:r>
        <w:rPr>
          <w:b w:val="0"/>
        </w:rPr>
        <w:t>A. 22-30-27-24-39-6</w:t>
      </w:r>
    </w:p>
    <w:p>
      <w:pPr>
        <w:spacing w:after="100" w:before="0"/>
      </w:pPr>
      <w:r>
        <w:rPr>
          <w:b w:val="0"/>
        </w:rPr>
        <w:t>B. 33-45-24-27-39-3</w:t>
      </w:r>
    </w:p>
    <w:p>
      <w:pPr>
        <w:spacing w:after="100" w:before="0"/>
      </w:pPr>
      <w:r>
        <w:rPr>
          <w:b w:val="0"/>
        </w:rPr>
        <w:t>C. 33-30-24-18-39-9</w:t>
      </w:r>
    </w:p>
    <w:p>
      <w:pPr>
        <w:spacing w:after="100" w:before="0"/>
      </w:pPr>
      <w:r>
        <w:rPr>
          <w:b w:val="0"/>
        </w:rPr>
        <w:t>D. 22-45-24-18-26-3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Select the letter-cluster from among the given options that can replace the question mark (?) in the following series. GKH : DNL : : WQO : TTS : : GWH, ?</w:t>
      </w:r>
    </w:p>
    <w:p>
      <w:pPr>
        <w:spacing w:before="0"/>
      </w:pPr>
      <w:r>
        <w:rPr>
          <w:b w:val="0"/>
        </w:rPr>
      </w:r>
    </w:p>
    <w:p>
      <w:pPr>
        <w:spacing w:after="100" w:before="0"/>
      </w:pPr>
      <w:r>
        <w:rPr>
          <w:b w:val="0"/>
        </w:rPr>
        <w:t>A. KYP</w:t>
      </w:r>
    </w:p>
    <w:p>
      <w:pPr>
        <w:spacing w:after="100" w:before="0"/>
      </w:pPr>
      <w:r>
        <w:rPr>
          <w:b w:val="0"/>
        </w:rPr>
        <w:t>B. DZL</w:t>
      </w:r>
    </w:p>
    <w:p>
      <w:pPr>
        <w:spacing w:after="100" w:before="0"/>
      </w:pPr>
      <w:r>
        <w:rPr>
          <w:b w:val="0"/>
        </w:rPr>
        <w:t>C. KZO</w:t>
      </w:r>
    </w:p>
    <w:p>
      <w:pPr>
        <w:spacing w:after="100" w:before="0"/>
      </w:pPr>
      <w:r>
        <w:rPr>
          <w:b w:val="0"/>
        </w:rPr>
        <w:t>D. FYP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Hence, 'DZL' is the correct answer.</w:t>
      </w:r>
    </w:p>
    <w:p>
      <w:pPr>
        <w:spacing w:before="0"/>
      </w:pPr>
      <w:r>
        <w:rPr>
          <w:b w:val="0"/>
        </w:rPr>
      </w:r>
    </w:p>
    <w:p>
      <w:pPr>
        <w:spacing w:after="100" w:line="360" w:lineRule="auto" w:before="0"/>
      </w:pPr>
      <w:r>
        <w:rPr>
          <w:b w:val="0"/>
        </w:rPr>
        <w:t>9. Read the given statements and conclusions carefully. Assuming that the information given in the statements is true, even if it appears to be at variance with commonly known facts, decide which of the given conclusions logically follow from the statements. Statements: Some lions are tigers. All tigers are leopards. All lions are animals. Conclusions: I. Some animals are leopards. II. Some leopards are lions. III. Some animals are tigers.</w:t>
      </w:r>
    </w:p>
    <w:p>
      <w:pPr>
        <w:spacing w:before="0"/>
      </w:pPr>
      <w:r>
        <w:rPr>
          <w:b w:val="0"/>
        </w:rPr>
      </w:r>
    </w:p>
    <w:p>
      <w:pPr>
        <w:spacing w:after="100" w:before="0"/>
      </w:pPr>
      <w:r>
        <w:rPr>
          <w:b w:val="0"/>
        </w:rPr>
        <w:t>A. Only conclusions II and III follow.</w:t>
      </w:r>
    </w:p>
    <w:p>
      <w:pPr>
        <w:spacing w:after="100" w:before="0"/>
      </w:pPr>
      <w:r>
        <w:rPr>
          <w:b w:val="0"/>
        </w:rPr>
        <w:t>B. Only conclusions I and III follow.</w:t>
      </w:r>
    </w:p>
    <w:p>
      <w:pPr>
        <w:spacing w:after="100" w:before="0"/>
      </w:pPr>
      <w:r>
        <w:rPr>
          <w:b w:val="0"/>
        </w:rPr>
        <w:t>C. All conclusions I, II and III follow.</w:t>
      </w:r>
    </w:p>
    <w:p>
      <w:pPr>
        <w:spacing w:after="100" w:before="0"/>
      </w:pPr>
      <w:r>
        <w:rPr>
          <w:b w:val="0"/>
        </w:rPr>
        <w:t>D. Only conclusions I and II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Some animals are leopards. → Follow (As, Some lions are tigers, All tigers are leopards and All lions are animals) II. Some leopards are lions. → Follow (As, Some lions are tigers and All tigers are leopards) III. Some animals are tigers. → Follow (As, Some lions are tigers and All lions are animals)</w:t>
      </w:r>
    </w:p>
    <w:p>
      <w:pPr>
        <w:spacing w:before="0"/>
      </w:pPr>
      <w:r>
        <w:rPr>
          <w:b w:val="0"/>
        </w:rPr>
      </w:r>
    </w:p>
    <w:p>
      <w:pPr>
        <w:spacing w:after="100" w:line="360" w:lineRule="auto" w:before="0"/>
      </w:pPr>
      <w:r>
        <w:rPr>
          <w:b w:val="0"/>
        </w:rPr>
        <w:t>10. Select the correct combination of mathematical signs that can sequentially replace the * signs and make the given equation correct. 63 * 90 * 42 * 230 * 46 * 3</w:t>
      </w:r>
    </w:p>
    <w:p>
      <w:pPr>
        <w:spacing w:before="0"/>
      </w:pPr>
      <w:r>
        <w:rPr>
          <w:b w:val="0"/>
        </w:rPr>
      </w:r>
    </w:p>
    <w:p>
      <w:pPr>
        <w:spacing w:after="100" w:before="0"/>
      </w:pPr>
      <w:r>
        <w:rPr>
          <w:b w:val="0"/>
        </w:rPr>
        <w:t>A. =, ×, +, ÷, –</w:t>
      </w:r>
    </w:p>
    <w:p>
      <w:pPr>
        <w:spacing w:after="100" w:before="0"/>
      </w:pPr>
      <w:r>
        <w:rPr>
          <w:b w:val="0"/>
        </w:rPr>
        <w:t>B. +, ÷, –, =, ×</w:t>
      </w:r>
    </w:p>
    <w:p>
      <w:pPr>
        <w:spacing w:after="100" w:before="0"/>
      </w:pPr>
      <w:r>
        <w:rPr>
          <w:b w:val="0"/>
        </w:rPr>
        <w:t>C. =, –, +, ÷, ×</w:t>
      </w:r>
    </w:p>
    <w:p>
      <w:pPr>
        <w:spacing w:after="100" w:before="0"/>
      </w:pPr>
      <w:r>
        <w:rPr>
          <w:b w:val="0"/>
        </w:rPr>
        <w:t>D. ×, ÷, =, –,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BODMAS rule: Given equation: 63 * 90 * 42 * 230 * 46 * 3 After replacing the *'s by the sequence of mathematical signs in each option, we get: 1. =, ×, +, ÷, – 63 = 90 × 42 + 230 ÷ 46 - 3 63 = 90 × 42 + 5 - 3 63 = 3780 + 5 - 3 63 = 3785 - 3 63 ≠ 3782 2. +, ÷, –, =, × 63 + 90 ÷ 42 - 230 = 46 × 3 63 + 2.14 - 230 = 46 × 3 63 + 2.14 - 230 = 138 65.14 - 230 = 138 -164.86 ≠ 138 3. =, –, +, ÷, × 63 = 90 - 42 + 230 ÷ 46 × 3 63 = 90 - 42 + 5 × 3 63 = 90 - 42 + 15 63 = 105 - 42 63 = 63 4. ×, ÷, =, –, + 63 × 90 ÷ 42 = 230 - 46 + 3 63 × 2.14 = 230 - 46 + 3 134.82 = 230 - 46 + 3 134.82 = 233 - 46 134.82 ≠ 187 Hence, '=, –, +, ÷, ×' is the correct answer.</w:t>
      </w:r>
    </w:p>
    <w:p>
      <w:pPr>
        <w:spacing w:before="0"/>
      </w:pPr>
      <w:r>
        <w:rPr>
          <w:b w:val="0"/>
        </w:rPr>
      </w:r>
    </w:p>
    <w:p>
      <w:pPr>
        <w:spacing w:after="100" w:line="360" w:lineRule="auto" w:before="0"/>
      </w:pPr>
      <w:r>
        <w:rPr>
          <w:b w:val="0"/>
        </w:rPr>
        <w:t>11. Select the combination of letters that when sequentially placed in the blanks of the given series will complete the series. d _ a _ b _ q d h _ a _ c q _ h _ a _ c q</w:t>
      </w:r>
    </w:p>
    <w:p>
      <w:pPr>
        <w:spacing w:before="0"/>
      </w:pPr>
      <w:r>
        <w:rPr>
          <w:b w:val="0"/>
        </w:rPr>
      </w:r>
    </w:p>
    <w:p>
      <w:pPr>
        <w:spacing w:after="100" w:before="0"/>
      </w:pPr>
      <w:r>
        <w:rPr>
          <w:b w:val="0"/>
        </w:rPr>
        <w:t>A. h a c a b d a b</w:t>
      </w:r>
    </w:p>
    <w:p>
      <w:pPr>
        <w:spacing w:after="100" w:before="0"/>
      </w:pPr>
      <w:r>
        <w:rPr>
          <w:b w:val="0"/>
        </w:rPr>
        <w:t>B. h a b a b d a b</w:t>
      </w:r>
    </w:p>
    <w:p>
      <w:pPr>
        <w:spacing w:after="100" w:before="0"/>
      </w:pPr>
      <w:r>
        <w:rPr>
          <w:b w:val="0"/>
        </w:rPr>
        <w:t>C. h a c a b d q b</w:t>
      </w:r>
    </w:p>
    <w:p>
      <w:pPr>
        <w:spacing w:after="100" w:before="0"/>
      </w:pPr>
      <w:r>
        <w:rPr>
          <w:b w:val="0"/>
        </w:rPr>
        <w:t>D. h a q a b d a 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sequence: d _ a _ b _ q d h _ a _ c q _ h _ a _ c q Hence, 'h a c a b d a b' is the correct answer.</w:t>
      </w:r>
    </w:p>
    <w:p>
      <w:pPr>
        <w:spacing w:before="0"/>
      </w:pPr>
      <w:r>
        <w:rPr>
          <w:b w:val="0"/>
        </w:rPr>
        <w:t>• h a c a b d a b → d h a a b c q - d h a a b c q - d h a a b c q</w:t>
      </w:r>
    </w:p>
    <w:p>
      <w:pPr>
        <w:spacing w:before="0"/>
      </w:pPr>
      <w:r>
        <w:rPr>
          <w:b w:val="0"/>
        </w:rPr>
        <w:t>• h a b a b d a b → d h a a b b q - d h a a b c q - d h a a b c q</w:t>
      </w:r>
    </w:p>
    <w:p>
      <w:pPr>
        <w:spacing w:before="0"/>
      </w:pPr>
      <w:r>
        <w:rPr>
          <w:b w:val="0"/>
        </w:rPr>
        <w:t>• h a c a b d q b → d h a a b c q - d h a a b c q - d h q a b c q</w:t>
      </w:r>
    </w:p>
    <w:p>
      <w:pPr>
        <w:spacing w:before="0"/>
      </w:pPr>
      <w:r>
        <w:rPr>
          <w:b w:val="0"/>
        </w:rPr>
        <w:t>• h a q a b d a b → d h a a b q q - d h a a b c q - d h a a b c q</w:t>
      </w:r>
    </w:p>
    <w:p>
      <w:pPr>
        <w:spacing w:before="0"/>
      </w:pPr>
      <w:r>
        <w:rPr>
          <w:b w:val="0"/>
        </w:rPr>
        <w:t>• In option 1, dhaabcq is repeated.</w:t>
      </w:r>
    </w:p>
    <w:p>
      <w:pPr>
        <w:spacing w:before="0"/>
      </w:pPr>
      <w:r>
        <w:rPr>
          <w:b w:val="0"/>
        </w:rPr>
      </w:r>
    </w:p>
    <w:p>
      <w:pPr>
        <w:spacing w:after="100" w:line="360" w:lineRule="auto" w:before="0"/>
      </w:pPr>
      <w:r>
        <w:rPr>
          <w:b w:val="0"/>
        </w:rPr>
        <w:t>12. A cube of side 12 cm is painted green on all the faces and then cut into smaller cubes of sides 2 cm each. Find the number of smaller cubes that have only one face painted.</w:t>
      </w:r>
    </w:p>
    <w:p>
      <w:pPr>
        <w:spacing w:before="0"/>
      </w:pPr>
      <w:r>
        <w:rPr>
          <w:b w:val="0"/>
        </w:rPr>
      </w:r>
    </w:p>
    <w:p>
      <w:pPr>
        <w:spacing w:after="100" w:before="0"/>
      </w:pPr>
      <w:r>
        <w:rPr>
          <w:b w:val="0"/>
        </w:rPr>
        <w:t>A. 68</w:t>
      </w:r>
    </w:p>
    <w:p>
      <w:pPr>
        <w:spacing w:after="100" w:before="0"/>
      </w:pPr>
      <w:r>
        <w:rPr>
          <w:b w:val="0"/>
        </w:rPr>
        <w:t>B. 96</w:t>
      </w:r>
    </w:p>
    <w:p>
      <w:pPr>
        <w:spacing w:after="100" w:before="0"/>
      </w:pPr>
      <w:r>
        <w:rPr>
          <w:b w:val="0"/>
        </w:rPr>
        <w:t>C. 78</w:t>
      </w:r>
    </w:p>
    <w:p>
      <w:pPr>
        <w:spacing w:after="100" w:before="0"/>
      </w:pPr>
      <w:r>
        <w:rPr>
          <w:b w:val="0"/>
        </w:rPr>
        <w:t>D. 49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of cubes with 1 sides painted = 6(n - 2)2 = 6 (6 - 2)2 = 6 × 42 = 6 × 16 = 96</w:t>
      </w:r>
    </w:p>
    <w:p>
      <w:pPr>
        <w:spacing w:before="0"/>
      </w:pPr>
      <w:r>
        <w:rPr>
          <w:b w:val="0"/>
        </w:rPr>
      </w:r>
    </w:p>
    <w:p>
      <w:pPr>
        <w:spacing w:after="100" w:line="360" w:lineRule="auto" w:before="0"/>
      </w:pPr>
      <w:r>
        <w:rPr>
          <w:b w:val="0"/>
        </w:rPr>
        <w:t>13. Select the number from among the given options that can replace the question mark (?) in the following series. 578, 577, 568, 543, ?</w:t>
      </w:r>
    </w:p>
    <w:p>
      <w:pPr>
        <w:spacing w:before="0"/>
      </w:pPr>
      <w:r>
        <w:rPr>
          <w:b w:val="0"/>
        </w:rPr>
      </w:r>
    </w:p>
    <w:p>
      <w:pPr>
        <w:spacing w:after="100" w:before="0"/>
      </w:pPr>
      <w:r>
        <w:rPr>
          <w:b w:val="0"/>
        </w:rPr>
        <w:t>A. 528</w:t>
      </w:r>
    </w:p>
    <w:p>
      <w:pPr>
        <w:spacing w:after="100" w:before="0"/>
      </w:pPr>
      <w:r>
        <w:rPr>
          <w:b w:val="0"/>
        </w:rPr>
        <w:t>B. 518</w:t>
      </w:r>
    </w:p>
    <w:p>
      <w:pPr>
        <w:spacing w:after="100" w:before="0"/>
      </w:pPr>
      <w:r>
        <w:rPr>
          <w:b w:val="0"/>
        </w:rPr>
        <w:t>C. 532</w:t>
      </w:r>
    </w:p>
    <w:p>
      <w:pPr>
        <w:spacing w:after="100" w:before="0"/>
      </w:pPr>
      <w:r>
        <w:rPr>
          <w:b w:val="0"/>
        </w:rPr>
        <w:t>D. 494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578 - 12 = 578 - 1 = 577, 577 - 32 = 577 - 9, 568 ⇒ 568 - 52 = 568 - 25 = 543, 543 - 72 = 543 - 49 = 494.</w:t>
      </w:r>
    </w:p>
    <w:p>
      <w:pPr>
        <w:spacing w:before="0"/>
      </w:pPr>
      <w:r>
        <w:rPr>
          <w:b w:val="0"/>
        </w:rPr>
      </w:r>
    </w:p>
    <w:p>
      <w:pPr>
        <w:spacing w:after="100" w:line="360" w:lineRule="auto" w:before="0"/>
      </w:pPr>
      <w:r>
        <w:rPr>
          <w:b w:val="0"/>
        </w:rPr>
        <w:t>14. If ‘A’ denotes ‘addition’, ‘B’ denotes ‘multiplication’, ‘C’ denotes ‘subtraction’, and ‘D’ denotes ‘division’, then what will be the value of the following expression? 441 D 7 A 21 B 6 C (189 D 7) A (46 C 12)</w:t>
      </w:r>
    </w:p>
    <w:p>
      <w:pPr>
        <w:spacing w:before="0"/>
      </w:pPr>
      <w:r>
        <w:rPr>
          <w:b w:val="0"/>
        </w:rPr>
      </w:r>
    </w:p>
    <w:p>
      <w:pPr>
        <w:spacing w:after="100" w:before="0"/>
      </w:pPr>
      <w:r>
        <w:rPr>
          <w:b w:val="0"/>
        </w:rPr>
        <w:t>A. 158</w:t>
      </w:r>
    </w:p>
    <w:p>
      <w:pPr>
        <w:spacing w:after="100" w:before="0"/>
      </w:pPr>
      <w:r>
        <w:rPr>
          <w:b w:val="0"/>
        </w:rPr>
        <w:t>B. 169</w:t>
      </w:r>
    </w:p>
    <w:p>
      <w:pPr>
        <w:spacing w:after="100" w:before="0"/>
      </w:pPr>
      <w:r>
        <w:rPr>
          <w:b w:val="0"/>
        </w:rPr>
        <w:t>C. 196</w:t>
      </w:r>
    </w:p>
    <w:p>
      <w:pPr>
        <w:spacing w:after="100" w:before="0"/>
      </w:pPr>
      <w:r>
        <w:rPr>
          <w:b w:val="0"/>
        </w:rPr>
        <w:t>D. 185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Letter A B C D Meaning + × - ÷ Given expression: 441 D 7 A 21 B 6 C (189 D 7) A (46 C 12) After replacing the letters by their meaning, we get: 441 ÷ 7 + 21 × 6 - (189 ÷ 7) + (46 - 12) = 441 ÷ 7 + 21 × 6 - 27 + 34 = 63 + 21 × 6 - 27 + 34 = 63 + 126 - 27 + 34 = 223 - 27 = 196 Hence, '196' is the correct answer.</w:t>
      </w:r>
    </w:p>
    <w:p>
      <w:pPr>
        <w:spacing w:before="0"/>
      </w:pPr>
      <w:r>
        <w:rPr>
          <w:b w:val="0"/>
        </w:rPr>
      </w:r>
    </w:p>
    <w:p>
      <w:pPr>
        <w:spacing w:after="100" w:line="360" w:lineRule="auto" w:before="0"/>
      </w:pPr>
      <w:r>
        <w:rPr>
          <w:b w:val="0"/>
        </w:rPr>
        <w:t>15. Select the option that is related to the third number in the same way as the second number is related to the first number and the sixth number is related to the fifth number. 16 : 263 :: 18 : ? :: 22 : 491</w:t>
      </w:r>
    </w:p>
    <w:p>
      <w:pPr>
        <w:spacing w:before="0"/>
      </w:pPr>
      <w:r>
        <w:rPr>
          <w:b w:val="0"/>
        </w:rPr>
      </w:r>
    </w:p>
    <w:p>
      <w:pPr>
        <w:spacing w:after="100" w:before="0"/>
      </w:pPr>
      <w:r>
        <w:rPr>
          <w:b w:val="0"/>
        </w:rPr>
        <w:t>A. 317</w:t>
      </w:r>
    </w:p>
    <w:p>
      <w:pPr>
        <w:spacing w:after="100" w:before="0"/>
      </w:pPr>
      <w:r>
        <w:rPr>
          <w:b w:val="0"/>
        </w:rPr>
        <w:t>B. 361</w:t>
      </w:r>
    </w:p>
    <w:p>
      <w:pPr>
        <w:spacing w:after="100" w:before="0"/>
      </w:pPr>
      <w:r>
        <w:rPr>
          <w:b w:val="0"/>
        </w:rPr>
        <w:t>C. 331</w:t>
      </w:r>
    </w:p>
    <w:p>
      <w:pPr>
        <w:spacing w:after="100" w:before="0"/>
      </w:pPr>
      <w:r>
        <w:rPr>
          <w:b w:val="0"/>
        </w:rPr>
        <w:t>D. 340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Number)2 + 7 = 2nd number. 18 : ? → 182 + 7 = 324 + 7 = 331.</w:t>
      </w:r>
    </w:p>
    <w:p>
      <w:pPr>
        <w:spacing w:before="0"/>
      </w:pPr>
      <w:r>
        <w:rPr>
          <w:b w:val="0"/>
        </w:rPr>
      </w:r>
    </w:p>
    <w:p>
      <w:pPr>
        <w:spacing w:after="100" w:line="360" w:lineRule="auto" w:before="0"/>
      </w:pPr>
      <w:r>
        <w:rPr>
          <w:b w:val="0"/>
        </w:rPr>
        <w:t>16. Four letter-clusters have been given, out of which three are alike in some manner and one is different. Select the letter-cluster that is different.</w:t>
      </w:r>
    </w:p>
    <w:p>
      <w:pPr>
        <w:spacing w:before="0"/>
      </w:pPr>
      <w:r>
        <w:rPr>
          <w:b w:val="0"/>
        </w:rPr>
      </w:r>
    </w:p>
    <w:p>
      <w:pPr>
        <w:spacing w:after="100" w:before="0"/>
      </w:pPr>
      <w:r>
        <w:rPr>
          <w:b w:val="0"/>
        </w:rPr>
        <w:t>A. FCHP</w:t>
      </w:r>
    </w:p>
    <w:p>
      <w:pPr>
        <w:spacing w:after="100" w:before="0"/>
      </w:pPr>
      <w:r>
        <w:rPr>
          <w:b w:val="0"/>
        </w:rPr>
        <w:t>B. JGLS</w:t>
      </w:r>
    </w:p>
    <w:p>
      <w:pPr>
        <w:spacing w:after="100" w:before="0"/>
      </w:pPr>
      <w:r>
        <w:rPr>
          <w:b w:val="0"/>
        </w:rPr>
        <w:t>C. WTYF</w:t>
      </w:r>
    </w:p>
    <w:p>
      <w:pPr>
        <w:spacing w:after="100" w:before="0"/>
      </w:pPr>
      <w:r>
        <w:rPr>
          <w:b w:val="0"/>
        </w:rPr>
        <w:t>D. NKPW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FCHP → F - 3 = C; C + 5 = H; H + 8 = P</w:t>
      </w:r>
    </w:p>
    <w:p>
      <w:pPr>
        <w:spacing w:before="0"/>
      </w:pPr>
      <w:r>
        <w:rPr>
          <w:b w:val="0"/>
        </w:rPr>
      </w:r>
    </w:p>
    <w:p>
      <w:pPr>
        <w:spacing w:after="100" w:line="360" w:lineRule="auto" w:before="0"/>
      </w:pPr>
      <w:r>
        <w:rPr>
          <w:b w:val="0"/>
        </w:rPr>
        <w:t>17. Select the number from among the given options that can replace the question mark (?) in the following series. 2, 6, 10, 17, 52, 94, 472, ?</w:t>
      </w:r>
    </w:p>
    <w:p>
      <w:pPr>
        <w:spacing w:before="0"/>
      </w:pPr>
      <w:r>
        <w:rPr>
          <w:b w:val="0"/>
        </w:rPr>
      </w:r>
    </w:p>
    <w:p>
      <w:pPr>
        <w:spacing w:after="100" w:before="0"/>
      </w:pPr>
      <w:r>
        <w:rPr>
          <w:b w:val="0"/>
        </w:rPr>
        <w:t>A. 763</w:t>
      </w:r>
    </w:p>
    <w:p>
      <w:pPr>
        <w:spacing w:after="100" w:before="0"/>
      </w:pPr>
      <w:r>
        <w:rPr>
          <w:b w:val="0"/>
        </w:rPr>
        <w:t>B. 861</w:t>
      </w:r>
    </w:p>
    <w:p>
      <w:pPr>
        <w:spacing w:after="100" w:before="0"/>
      </w:pPr>
      <w:r>
        <w:rPr>
          <w:b w:val="0"/>
        </w:rPr>
        <w:t>C. 816</w:t>
      </w:r>
    </w:p>
    <w:p>
      <w:pPr>
        <w:spacing w:after="100" w:before="0"/>
      </w:pPr>
      <w:r>
        <w:rPr>
          <w:b w:val="0"/>
        </w:rPr>
        <w:t>D. 736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followed by the differences between the numbers is: 4 × 1 = 4 4 + 3 = 7 7 × 5 = 35 35 + 7 = 42 42 × 9 = 378 378 + 11 = 389 So, the next number in the series will be 472 + 389 = 861 Hence, '861' is the correct answer.</w:t>
      </w:r>
    </w:p>
    <w:p>
      <w:pPr>
        <w:spacing w:before="0"/>
      </w:pPr>
      <w:r>
        <w:rPr>
          <w:b w:val="0"/>
        </w:rPr>
      </w:r>
    </w:p>
    <w:p>
      <w:pPr>
        <w:spacing w:after="100" w:line="360" w:lineRule="auto" w:before="0"/>
      </w:pPr>
      <w:r>
        <w:rPr>
          <w:b w:val="0"/>
        </w:rPr>
        <w:t>18. In a certain code language ‘TEDIOUS’ is written as ‘HAMKWPY’. How will ‘PROFUSE’ be written in that language?</w:t>
      </w:r>
    </w:p>
    <w:p>
      <w:pPr>
        <w:spacing w:before="0"/>
      </w:pPr>
      <w:r>
        <w:rPr>
          <w:b w:val="0"/>
        </w:rPr>
      </w:r>
    </w:p>
    <w:p>
      <w:pPr>
        <w:spacing w:after="100" w:before="0"/>
      </w:pPr>
      <w:r>
        <w:rPr>
          <w:b w:val="0"/>
        </w:rPr>
        <w:t>A. IBSLVOY</w:t>
      </w:r>
    </w:p>
    <w:p>
      <w:pPr>
        <w:spacing w:after="100" w:before="0"/>
      </w:pPr>
      <w:r>
        <w:rPr>
          <w:b w:val="0"/>
        </w:rPr>
        <w:t>B. AJLSOVY</w:t>
      </w:r>
    </w:p>
    <w:p>
      <w:pPr>
        <w:spacing w:after="100" w:before="0"/>
      </w:pPr>
      <w:r>
        <w:rPr>
          <w:b w:val="0"/>
        </w:rPr>
        <w:t>C. IBLSNXY</w:t>
      </w:r>
    </w:p>
    <w:p>
      <w:pPr>
        <w:spacing w:after="100" w:before="0"/>
      </w:pPr>
      <w:r>
        <w:rPr>
          <w:b w:val="0"/>
        </w:rPr>
        <w:t>D. BISLOYV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Study the given pattern carefully and select the number that can replace the question mark (?) in it. 60 152 161 14 18 17 15 19 ?</w:t>
      </w:r>
    </w:p>
    <w:p>
      <w:pPr>
        <w:spacing w:before="0"/>
      </w:pPr>
      <w:r>
        <w:rPr>
          <w:b w:val="0"/>
        </w:rPr>
      </w:r>
    </w:p>
    <w:p>
      <w:pPr>
        <w:spacing w:after="100" w:before="0"/>
      </w:pPr>
      <w:r>
        <w:rPr>
          <w:b w:val="0"/>
        </w:rPr>
        <w:t>A. 23</w:t>
      </w:r>
    </w:p>
    <w:p>
      <w:pPr>
        <w:spacing w:after="100" w:before="0"/>
      </w:pPr>
      <w:r>
        <w:rPr>
          <w:b w:val="0"/>
        </w:rPr>
        <w:t>B. 13</w:t>
      </w:r>
    </w:p>
    <w:p>
      <w:pPr>
        <w:spacing w:after="100" w:before="0"/>
      </w:pPr>
      <w:r>
        <w:rPr>
          <w:b w:val="0"/>
        </w:rPr>
        <w:t>C. 19</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Column = Third number × (Second number - 10) = First number Column 1: 15 × (14 - 10) = 15 × 4 = 60 Column 2: 19 × (18 - 10) = 19 × 8 = 152 Column 3: ? × (17 - 10) = 161 ? × 7 = 161 ? = 161 ÷ 7 ? = 23</w:t>
      </w:r>
    </w:p>
    <w:p>
      <w:pPr>
        <w:spacing w:before="0"/>
      </w:pPr>
      <w:r>
        <w:rPr>
          <w:b w:val="0"/>
        </w:rPr>
      </w:r>
    </w:p>
    <w:p>
      <w:pPr>
        <w:spacing w:after="100" w:line="360" w:lineRule="auto" w:before="0"/>
      </w:pPr>
      <w:r>
        <w:rPr>
          <w:b w:val="0"/>
        </w:rPr>
        <w:t>20. Jahnavi is the sister of Taruni. Taruni is married to Dilip. Dilip is the father of Raghu. Manoj is the son of Hema. Taruni is the mother-in-law of Hema. Dilip has only one son and no daughter. Jahnavi is married to Barun. Lekha is the daughter of Barun. How is Jahnavi’s sister related to Manoj’s paternal grandfather?</w:t>
      </w:r>
    </w:p>
    <w:p>
      <w:pPr>
        <w:spacing w:before="0"/>
      </w:pPr>
      <w:r>
        <w:rPr>
          <w:b w:val="0"/>
        </w:rPr>
      </w:r>
    </w:p>
    <w:p>
      <w:pPr>
        <w:spacing w:after="100" w:before="0"/>
      </w:pPr>
      <w:r>
        <w:rPr>
          <w:b w:val="0"/>
        </w:rPr>
        <w:t>A. Sister</w:t>
      </w:r>
    </w:p>
    <w:p>
      <w:pPr>
        <w:spacing w:after="100" w:before="0"/>
      </w:pPr>
      <w:r>
        <w:rPr>
          <w:b w:val="0"/>
        </w:rPr>
        <w:t>B. Wife</w:t>
      </w:r>
    </w:p>
    <w:p>
      <w:pPr>
        <w:spacing w:after="100" w:before="0"/>
      </w:pPr>
      <w:r>
        <w:rPr>
          <w:b w:val="0"/>
        </w:rPr>
        <w:t>C. Mother-in-law</w:t>
      </w:r>
    </w:p>
    <w:p>
      <w:pPr>
        <w:spacing w:after="100" w:before="0"/>
      </w:pPr>
      <w:r>
        <w:rPr>
          <w:b w:val="0"/>
        </w:rPr>
        <w:t>D. Mother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By using the symbols in the table given below, we can draw the following family tree: Taruni is Jahnavi’s sister Dilip is Manoj’s paternal grandfather. Clearly, Taruni is wife of Dilip. Hence, 'Wife' is the correct answer.</w:t>
      </w:r>
    </w:p>
    <w:p>
      <w:pPr>
        <w:spacing w:before="0"/>
      </w:pPr>
      <w:r>
        <w:rPr>
          <w:b w:val="0"/>
        </w:rPr>
      </w:r>
    </w:p>
    <w:p>
      <w:pPr>
        <w:spacing w:after="100" w:line="360" w:lineRule="auto" w:before="0"/>
      </w:pPr>
      <w:r>
        <w:rPr>
          <w:b w:val="0"/>
        </w:rPr>
        <w:t>21. The 40th Amendment Act of 1976 was applied to which Article of the Constitution of India?</w:t>
      </w:r>
    </w:p>
    <w:p>
      <w:pPr>
        <w:spacing w:before="0"/>
      </w:pPr>
      <w:r>
        <w:rPr>
          <w:b w:val="0"/>
        </w:rPr>
      </w:r>
    </w:p>
    <w:p>
      <w:pPr>
        <w:spacing w:after="100" w:before="0"/>
      </w:pPr>
      <w:r>
        <w:rPr>
          <w:b w:val="0"/>
        </w:rPr>
        <w:t>A. 297</w:t>
      </w:r>
    </w:p>
    <w:p>
      <w:pPr>
        <w:spacing w:after="100" w:before="0"/>
      </w:pPr>
      <w:r>
        <w:rPr>
          <w:b w:val="0"/>
        </w:rPr>
        <w:t>B. 248</w:t>
      </w:r>
    </w:p>
    <w:p>
      <w:pPr>
        <w:spacing w:after="100" w:before="0"/>
      </w:pPr>
      <w:r>
        <w:rPr>
          <w:b w:val="0"/>
        </w:rPr>
        <w:t>C. 245</w:t>
      </w:r>
    </w:p>
    <w:p>
      <w:pPr>
        <w:spacing w:after="100" w:before="0"/>
      </w:pPr>
      <w:r>
        <w:rPr>
          <w:b w:val="0"/>
        </w:rPr>
        <w:t>D. 226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 297. Key Points Additional Information</w:t>
      </w:r>
    </w:p>
    <w:p>
      <w:pPr>
        <w:spacing w:before="0"/>
      </w:pPr>
      <w:r>
        <w:rPr>
          <w:b w:val="0"/>
        </w:rPr>
        <w:t>• The 40th Amendment Act of 1976 was applied to Article 297 of the constitution of India.</w:t>
      </w:r>
    </w:p>
    <w:p>
      <w:pPr>
        <w:spacing w:before="0"/>
      </w:pPr>
      <w:r>
        <w:rPr>
          <w:b w:val="0"/>
        </w:rPr>
        <w:t>• According to the 40th Amendment Act of 1976: For Article 297 of the Constitution, the following article shall be substituted, namely:- Article 297(3).</w:t>
      </w:r>
    </w:p>
    <w:p>
      <w:pPr>
        <w:spacing w:before="0"/>
      </w:pPr>
      <w:r>
        <w:rPr>
          <w:b w:val="0"/>
        </w:rPr>
        <w:t>• Article297(2)</w:t>
      </w:r>
    </w:p>
    <w:p>
      <w:pPr>
        <w:spacing w:before="0"/>
      </w:pPr>
      <w:r>
        <w:rPr>
          <w:b w:val="0"/>
        </w:rPr>
        <w:t>• Article 297(1)</w:t>
      </w:r>
    </w:p>
    <w:p>
      <w:pPr>
        <w:spacing w:before="0"/>
      </w:pPr>
      <w:r>
        <w:rPr>
          <w:b w:val="0"/>
        </w:rPr>
        <w:t>• These articles empowered the Parliament to specify from time to time,</w:t>
      </w:r>
    </w:p>
    <w:p>
      <w:pPr>
        <w:spacing w:before="0"/>
      </w:pPr>
      <w:r>
        <w:rPr>
          <w:b w:val="0"/>
        </w:rPr>
        <w:t>• the limits of the territorial waters, the continental shelf, the Exclusive Economic Zone (EEZ), and the maritime zones of India.</w:t>
      </w:r>
    </w:p>
    <w:p>
      <w:pPr>
        <w:spacing w:before="0"/>
      </w:pPr>
      <w:r>
        <w:rPr>
          <w:b w:val="0"/>
        </w:rPr>
        <w:t>• 40th Amendment 1976, also included 64 more Central and state laws.</w:t>
      </w:r>
    </w:p>
    <w:p>
      <w:pPr>
        <w:spacing w:before="0"/>
      </w:pPr>
      <w:r>
        <w:rPr>
          <w:b w:val="0"/>
        </w:rPr>
        <w:t>• Mostly relating to land reforms in the 9th Schedule.</w:t>
      </w:r>
    </w:p>
    <w:p>
      <w:pPr>
        <w:spacing w:before="0"/>
      </w:pPr>
      <w:r>
        <w:rPr>
          <w:b w:val="0"/>
        </w:rPr>
        <w:t>• Article 248 It deals with the residuary powers of legislation.</w:t>
      </w:r>
    </w:p>
    <w:p>
      <w:pPr>
        <w:spacing w:before="0"/>
      </w:pPr>
      <w:r>
        <w:rPr>
          <w:b w:val="0"/>
        </w:rPr>
        <w:t>• It states that parliament has exclusive power to make any law with respect to any matter not enumerated in the Concurrent List or State List.</w:t>
      </w:r>
    </w:p>
    <w:p>
      <w:pPr>
        <w:spacing w:before="0"/>
      </w:pPr>
      <w:r>
        <w:rPr>
          <w:b w:val="0"/>
        </w:rPr>
        <w:t>• Article 245 Article 245 of the Indian constitution talks about the extent of laws made by Parliament and by the Legislatures of States.</w:t>
      </w:r>
    </w:p>
    <w:p>
      <w:pPr>
        <w:spacing w:before="0"/>
      </w:pPr>
      <w:r>
        <w:rPr>
          <w:b w:val="0"/>
        </w:rPr>
        <w:t>• It gives Parliament the power to make laws and also gives the legislative body the power to repeal them.</w:t>
      </w:r>
    </w:p>
    <w:p>
      <w:pPr>
        <w:spacing w:before="0"/>
      </w:pPr>
      <w:r>
        <w:rPr>
          <w:b w:val="0"/>
        </w:rPr>
        <w:t>• Article 226 Article 226 of the Constitution empowers the Hon'ble High Courts to exercise power through the issuance of writs: Habeas Corpus</w:t>
      </w:r>
    </w:p>
    <w:p>
      <w:pPr>
        <w:spacing w:before="0"/>
      </w:pPr>
      <w:r>
        <w:rPr>
          <w:b w:val="0"/>
        </w:rPr>
        <w:t>• Mandamus</w:t>
      </w:r>
    </w:p>
    <w:p>
      <w:pPr>
        <w:spacing w:before="0"/>
      </w:pPr>
      <w:r>
        <w:rPr>
          <w:b w:val="0"/>
        </w:rPr>
        <w:t>• Quo Warranto</w:t>
      </w:r>
    </w:p>
    <w:p>
      <w:pPr>
        <w:spacing w:before="0"/>
      </w:pPr>
      <w:r>
        <w:rPr>
          <w:b w:val="0"/>
        </w:rPr>
        <w:t>• Prohibition and certiorari or any appropriate writ.</w:t>
      </w:r>
    </w:p>
    <w:p>
      <w:pPr>
        <w:spacing w:before="0"/>
      </w:pPr>
      <w:r>
        <w:rPr>
          <w:b w:val="0"/>
        </w:rPr>
      </w:r>
    </w:p>
    <w:p>
      <w:pPr>
        <w:spacing w:after="100" w:line="360" w:lineRule="auto" w:before="0"/>
      </w:pPr>
      <w:r>
        <w:rPr>
          <w:b w:val="0"/>
        </w:rPr>
        <w:t>22. What is the study of the production and propagation of sound waves called?</w:t>
      </w:r>
    </w:p>
    <w:p>
      <w:pPr>
        <w:spacing w:before="0"/>
      </w:pPr>
      <w:r>
        <w:rPr>
          <w:b w:val="0"/>
        </w:rPr>
      </w:r>
    </w:p>
    <w:p>
      <w:pPr>
        <w:spacing w:after="100" w:before="0"/>
      </w:pPr>
      <w:r>
        <w:rPr>
          <w:b w:val="0"/>
        </w:rPr>
        <w:t>A. Optics</w:t>
      </w:r>
    </w:p>
    <w:p>
      <w:pPr>
        <w:spacing w:after="100" w:before="0"/>
      </w:pPr>
      <w:r>
        <w:rPr>
          <w:b w:val="0"/>
        </w:rPr>
        <w:t>B. Photonics</w:t>
      </w:r>
    </w:p>
    <w:p>
      <w:pPr>
        <w:spacing w:after="100" w:before="0"/>
      </w:pPr>
      <w:r>
        <w:rPr>
          <w:b w:val="0"/>
        </w:rPr>
        <w:t>C. Astrophysics</w:t>
      </w:r>
    </w:p>
    <w:p>
      <w:pPr>
        <w:spacing w:after="100" w:before="0"/>
      </w:pPr>
      <w:r>
        <w:rPr>
          <w:b w:val="0"/>
        </w:rPr>
        <w:t>D. Acoustics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Acoustics. Key Points Additional Information</w:t>
      </w:r>
    </w:p>
    <w:p>
      <w:pPr>
        <w:spacing w:before="0"/>
      </w:pPr>
      <w:r>
        <w:rPr>
          <w:b w:val="0"/>
        </w:rPr>
        <w:t>• Acoustics is the study of the production and propagation of sound waves.</w:t>
      </w:r>
    </w:p>
    <w:p>
      <w:pPr>
        <w:spacing w:before="0"/>
      </w:pPr>
      <w:r>
        <w:rPr>
          <w:b w:val="0"/>
        </w:rPr>
        <w:t>• Acoustics is the science concerned with the production, control, transmission, reception, and effects of sound.</w:t>
      </w:r>
    </w:p>
    <w:p>
      <w:pPr>
        <w:spacing w:before="0"/>
      </w:pPr>
      <w:r>
        <w:rPr>
          <w:b w:val="0"/>
        </w:rPr>
        <w:t>• The term is derived from the Greek akoustos, meaning “heard.”</w:t>
      </w:r>
    </w:p>
    <w:p>
      <w:pPr>
        <w:spacing w:before="0"/>
      </w:pPr>
      <w:r>
        <w:rPr>
          <w:b w:val="0"/>
        </w:rPr>
        <w:t>• Applications of acoustic technology are in the study of: Geologic,</w:t>
      </w:r>
    </w:p>
    <w:p>
      <w:pPr>
        <w:spacing w:before="0"/>
      </w:pPr>
      <w:r>
        <w:rPr>
          <w:b w:val="0"/>
        </w:rPr>
        <w:t>• Atmospheric,</w:t>
      </w:r>
    </w:p>
    <w:p>
      <w:pPr>
        <w:spacing w:before="0"/>
      </w:pPr>
      <w:r>
        <w:rPr>
          <w:b w:val="0"/>
        </w:rPr>
        <w:t>• Underwater phenomena.</w:t>
      </w:r>
    </w:p>
    <w:p>
      <w:pPr>
        <w:spacing w:before="0"/>
      </w:pPr>
      <w:r>
        <w:rPr>
          <w:b w:val="0"/>
        </w:rPr>
        <w:t>• Optics Optics is the branch of physics which is concerned with light and its behavioural pattern and properties.</w:t>
      </w:r>
    </w:p>
    <w:p>
      <w:pPr>
        <w:spacing w:before="0"/>
      </w:pPr>
      <w:r>
        <w:rPr>
          <w:b w:val="0"/>
        </w:rPr>
        <w:t>• Optics is a branch of physics that deals with the determination of behaviour and the properties of light,</w:t>
      </w:r>
    </w:p>
    <w:p>
      <w:pPr>
        <w:spacing w:before="0"/>
      </w:pPr>
      <w:r>
        <w:rPr>
          <w:b w:val="0"/>
        </w:rPr>
        <w:t>• It also studies the interactions of light with the matter and also with the instruments which are used to detect it.</w:t>
      </w:r>
    </w:p>
    <w:p>
      <w:pPr>
        <w:spacing w:before="0"/>
      </w:pPr>
      <w:r>
        <w:rPr>
          <w:b w:val="0"/>
        </w:rPr>
        <w:t>• Photonics Photonics is the physical science of light waves.</w:t>
      </w:r>
    </w:p>
    <w:p>
      <w:pPr>
        <w:spacing w:before="0"/>
      </w:pPr>
      <w:r>
        <w:rPr>
          <w:b w:val="0"/>
        </w:rPr>
        <w:t>• It deals with the science behind the generation, detection and manipulation of light.</w:t>
      </w:r>
    </w:p>
    <w:p>
      <w:pPr>
        <w:spacing w:before="0"/>
      </w:pPr>
      <w:r>
        <w:rPr>
          <w:b w:val="0"/>
        </w:rPr>
        <w:t>• Light has a dual nature known as the wave-particle duality.</w:t>
      </w:r>
    </w:p>
    <w:p>
      <w:pPr>
        <w:spacing w:before="0"/>
      </w:pPr>
      <w:r>
        <w:rPr>
          <w:b w:val="0"/>
        </w:rPr>
        <w:t>• Astrophysics Astrophysics is a branch of space science that applies the laws of physics and chemistry to seek to understand the universe.</w:t>
      </w:r>
    </w:p>
    <w:p>
      <w:pPr>
        <w:spacing w:before="0"/>
      </w:pPr>
      <w:r>
        <w:rPr>
          <w:b w:val="0"/>
        </w:rPr>
        <w:t>• The field explores topics such as the birth, life and death of stars, planets, galaxies, nebulae and other objects in the universe.</w:t>
      </w:r>
    </w:p>
    <w:p>
      <w:pPr>
        <w:spacing w:before="0"/>
      </w:pPr>
      <w:r>
        <w:rPr>
          <w:b w:val="0"/>
        </w:rPr>
      </w:r>
    </w:p>
    <w:p>
      <w:pPr>
        <w:spacing w:after="100" w:line="360" w:lineRule="auto" w:before="0"/>
      </w:pPr>
      <w:r>
        <w:rPr>
          <w:b w:val="0"/>
        </w:rPr>
        <w:t>23. Who among the following science fiction/ popular science writers wrote ‘2001: A Space Odyssey’ and held the position of a Professor at the Physical Research Laboratory, Ahmedabad?</w:t>
      </w:r>
    </w:p>
    <w:p>
      <w:pPr>
        <w:spacing w:before="0"/>
      </w:pPr>
      <w:r>
        <w:rPr>
          <w:b w:val="0"/>
        </w:rPr>
      </w:r>
    </w:p>
    <w:p>
      <w:pPr>
        <w:spacing w:after="100" w:before="0"/>
      </w:pPr>
      <w:r>
        <w:rPr>
          <w:b w:val="0"/>
        </w:rPr>
        <w:t>A. Isaac Asimov</w:t>
      </w:r>
    </w:p>
    <w:p>
      <w:pPr>
        <w:spacing w:after="100" w:before="0"/>
      </w:pPr>
      <w:r>
        <w:rPr>
          <w:b w:val="0"/>
        </w:rPr>
        <w:t>B. Arthur C Clarke</w:t>
      </w:r>
    </w:p>
    <w:p>
      <w:pPr>
        <w:spacing w:after="100" w:before="0"/>
      </w:pPr>
      <w:r>
        <w:rPr>
          <w:b w:val="0"/>
        </w:rPr>
        <w:t>C. Jules Verne</w:t>
      </w:r>
    </w:p>
    <w:p>
      <w:pPr>
        <w:spacing w:after="100" w:before="0"/>
      </w:pPr>
      <w:r>
        <w:rPr>
          <w:b w:val="0"/>
        </w:rPr>
        <w:t>D. HG Wells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Arthur C Clarke. Key Points Additional Information</w:t>
      </w:r>
    </w:p>
    <w:p>
      <w:pPr>
        <w:spacing w:before="0"/>
      </w:pPr>
      <w:r>
        <w:rPr>
          <w:b w:val="0"/>
        </w:rPr>
        <w:t>• Arthur Charles Clarke was an author and inventor, most famous for his science fiction novel '2001: A Space Odyssey.'</w:t>
      </w:r>
    </w:p>
    <w:p>
      <w:pPr>
        <w:spacing w:before="0"/>
      </w:pPr>
      <w:r>
        <w:rPr>
          <w:b w:val="0"/>
        </w:rPr>
        <w:t>• His work ranged from scientific discovery to science fiction, from technical application to entertainment.</w:t>
      </w:r>
    </w:p>
    <w:p>
      <w:pPr>
        <w:spacing w:before="0"/>
      </w:pPr>
      <w:r>
        <w:rPr>
          <w:b w:val="0"/>
        </w:rPr>
        <w:t>• Arthur C Clarke, a famous science fiction writer held the position of a professor at the Physical Research Laboratory in Ahmedabad.</w:t>
      </w:r>
    </w:p>
    <w:p>
      <w:pPr>
        <w:spacing w:before="0"/>
      </w:pPr>
      <w:r>
        <w:rPr>
          <w:b w:val="0"/>
        </w:rPr>
        <w:t>• He was also a radar instructor in the Royal Air Force after World War II began in the year 1939.</w:t>
      </w:r>
    </w:p>
    <w:p>
      <w:pPr>
        <w:spacing w:before="0"/>
      </w:pPr>
      <w:r>
        <w:rPr>
          <w:b w:val="0"/>
        </w:rPr>
        <w:t>• Isaac Asimov Isaac Asimov was an American writer and professor of biochemistry at Boston University.</w:t>
      </w:r>
    </w:p>
    <w:p>
      <w:pPr>
        <w:spacing w:before="0"/>
      </w:pPr>
      <w:r>
        <w:rPr>
          <w:b w:val="0"/>
        </w:rPr>
        <w:t>• A prolific writer who is best known for the Foundation series and robot stories.</w:t>
      </w:r>
    </w:p>
    <w:p>
      <w:pPr>
        <w:spacing w:before="0"/>
      </w:pPr>
      <w:r>
        <w:rPr>
          <w:b w:val="0"/>
        </w:rPr>
        <w:t>• Jules Verne Jules Verne was a French novelist, poet, and playwright.</w:t>
      </w:r>
    </w:p>
    <w:p>
      <w:pPr>
        <w:spacing w:before="0"/>
      </w:pPr>
      <w:r>
        <w:rPr>
          <w:b w:val="0"/>
        </w:rPr>
        <w:t>• Famous for his pioneering science-fiction novels, such as Journey to the Centre of the Earth (1864), From the Earth to the Moon (1865), and Twenty Thousand Leagues Under the Sea (1869–70).</w:t>
      </w:r>
    </w:p>
    <w:p>
      <w:pPr>
        <w:spacing w:before="0"/>
      </w:pPr>
      <w:r>
        <w:rPr>
          <w:b w:val="0"/>
        </w:rPr>
        <w:t>• HG Wells H.G. Wells was an English novelist, journalist, sociologist, and historian.</w:t>
      </w:r>
    </w:p>
    <w:p>
      <w:pPr>
        <w:spacing w:before="0"/>
      </w:pPr>
      <w:r>
        <w:rPr>
          <w:b w:val="0"/>
        </w:rPr>
        <w:t>• Best known for such science fiction novels as The Time Machine and The War of the Worlds and such comic novels as Tono-Bungay.</w:t>
      </w:r>
    </w:p>
    <w:p>
      <w:pPr>
        <w:spacing w:before="0"/>
      </w:pPr>
      <w:r>
        <w:rPr>
          <w:b w:val="0"/>
        </w:rPr>
      </w:r>
    </w:p>
    <w:p>
      <w:pPr>
        <w:spacing w:after="100" w:line="360" w:lineRule="auto" w:before="0"/>
      </w:pPr>
      <w:r>
        <w:rPr>
          <w:b w:val="0"/>
        </w:rPr>
        <w:t>24. India lost a large proportion of ______ growing area to Pakistan during the partition.</w:t>
      </w:r>
    </w:p>
    <w:p>
      <w:pPr>
        <w:spacing w:before="0"/>
      </w:pPr>
      <w:r>
        <w:rPr>
          <w:b w:val="0"/>
        </w:rPr>
      </w:r>
    </w:p>
    <w:p>
      <w:pPr>
        <w:spacing w:after="100" w:before="0"/>
      </w:pPr>
      <w:r>
        <w:rPr>
          <w:b w:val="0"/>
        </w:rPr>
        <w:t>A. sunflower</w:t>
      </w:r>
    </w:p>
    <w:p>
      <w:pPr>
        <w:spacing w:after="100" w:before="0"/>
      </w:pPr>
      <w:r>
        <w:rPr>
          <w:b w:val="0"/>
        </w:rPr>
        <w:t>B. jute</w:t>
      </w:r>
    </w:p>
    <w:p>
      <w:pPr>
        <w:spacing w:after="100" w:before="0"/>
      </w:pPr>
      <w:r>
        <w:rPr>
          <w:b w:val="0"/>
        </w:rPr>
        <w:t>C. soyabean</w:t>
      </w:r>
    </w:p>
    <w:p>
      <w:pPr>
        <w:spacing w:after="100" w:before="0"/>
      </w:pPr>
      <w:r>
        <w:rPr>
          <w:b w:val="0"/>
        </w:rPr>
        <w:t>D. cotton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India lost a large proportion of cotton growing area to Pakistan during the partition. The industry suffered in several ways: India’s share in the output of raw cotton in undivided India was about 60%, while the corresponding share in the mill output was as high as 95%.</w:t>
      </w:r>
    </w:p>
    <w:p>
      <w:pPr>
        <w:spacing w:before="0"/>
      </w:pPr>
      <w:r>
        <w:rPr>
          <w:b w:val="0"/>
        </w:rPr>
      </w:r>
    </w:p>
    <w:p>
      <w:pPr>
        <w:spacing w:after="100" w:line="360" w:lineRule="auto" w:before="0"/>
      </w:pPr>
      <w:r>
        <w:rPr>
          <w:b w:val="0"/>
        </w:rPr>
        <w:t>25. The First Amendment Act of the Constitution of India came up in ______.</w:t>
      </w:r>
    </w:p>
    <w:p>
      <w:pPr>
        <w:spacing w:before="0"/>
      </w:pPr>
      <w:r>
        <w:rPr>
          <w:b w:val="0"/>
        </w:rPr>
      </w:r>
    </w:p>
    <w:p>
      <w:pPr>
        <w:spacing w:after="100" w:before="0"/>
      </w:pPr>
      <w:r>
        <w:rPr>
          <w:b w:val="0"/>
        </w:rPr>
        <w:t>A. 1954</w:t>
      </w:r>
    </w:p>
    <w:p>
      <w:pPr>
        <w:spacing w:after="100" w:before="0"/>
      </w:pPr>
      <w:r>
        <w:rPr>
          <w:b w:val="0"/>
        </w:rPr>
        <w:t>B. 1951</w:t>
      </w:r>
    </w:p>
    <w:p>
      <w:pPr>
        <w:spacing w:after="100" w:before="0"/>
      </w:pPr>
      <w:r>
        <w:rPr>
          <w:b w:val="0"/>
        </w:rPr>
        <w:t>C. 1952</w:t>
      </w:r>
    </w:p>
    <w:p>
      <w:pPr>
        <w:spacing w:after="100" w:before="0"/>
      </w:pPr>
      <w:r>
        <w:rPr>
          <w:b w:val="0"/>
        </w:rPr>
        <w:t>D. 1953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1951. Key Points</w:t>
      </w:r>
    </w:p>
    <w:p>
      <w:pPr>
        <w:spacing w:before="0"/>
      </w:pPr>
      <w:r>
        <w:rPr>
          <w:b w:val="0"/>
        </w:rPr>
        <w:t>• The First Amendment to the constitution of India was made in 1951.</w:t>
      </w:r>
    </w:p>
    <w:p>
      <w:pPr>
        <w:spacing w:before="0"/>
      </w:pPr>
      <w:r>
        <w:rPr>
          <w:b w:val="0"/>
        </w:rPr>
        <w:t>• The first Amendment added the ninth schedule to the Indian constitution.</w:t>
      </w:r>
    </w:p>
    <w:p>
      <w:pPr>
        <w:spacing w:before="0"/>
      </w:pPr>
      <w:r>
        <w:rPr>
          <w:b w:val="0"/>
        </w:rPr>
        <w:t>• It restricted the freedom of speech and expression.</w:t>
      </w:r>
    </w:p>
    <w:p>
      <w:pPr>
        <w:spacing w:before="0"/>
      </w:pPr>
      <w:r>
        <w:rPr>
          <w:b w:val="0"/>
        </w:rPr>
        <w:t>• It was introduced to remove certain practical difficulties created by the court's decision in several cases such as Kameshwar Singh Case, Romesh Thapar Case, etc.</w:t>
      </w:r>
    </w:p>
    <w:p>
      <w:pPr>
        <w:spacing w:before="0"/>
      </w:pPr>
      <w:r>
        <w:rPr>
          <w:b w:val="0"/>
        </w:rPr>
        <w:t>• The First Amendment protects us against government limits on our freedom of expression, but it doesn’t prevent a private employer from setting its own rules.</w:t>
      </w:r>
    </w:p>
    <w:p>
      <w:pPr>
        <w:spacing w:before="0"/>
      </w:pPr>
      <w:r>
        <w:rPr>
          <w:b w:val="0"/>
        </w:rPr>
        <w:t>• It prevents the government from requiring you to say something you don't want to or keeping you from hearing or reading the words of others.</w:t>
      </w:r>
    </w:p>
    <w:p>
      <w:pPr>
        <w:spacing w:before="0"/>
      </w:pPr>
      <w:r>
        <w:rPr>
          <w:b w:val="0"/>
        </w:rPr>
        <w:t>• It inserted articles 31A and 31B into the Indian constitution.</w:t>
      </w:r>
    </w:p>
    <w:p>
      <w:pPr>
        <w:spacing w:before="0"/>
      </w:pPr>
      <w:r>
        <w:rPr>
          <w:b w:val="0"/>
        </w:rPr>
      </w:r>
    </w:p>
    <w:p>
      <w:pPr>
        <w:spacing w:after="100" w:line="360" w:lineRule="auto" w:before="0"/>
      </w:pPr>
      <w:r>
        <w:rPr>
          <w:b w:val="0"/>
        </w:rPr>
        <w:t>26. ‘Ashtadhyayi’, written by Sanskrit scholar Panini, is a book on ______.</w:t>
      </w:r>
    </w:p>
    <w:p>
      <w:pPr>
        <w:spacing w:before="0"/>
      </w:pPr>
      <w:r>
        <w:rPr>
          <w:b w:val="0"/>
        </w:rPr>
      </w:r>
    </w:p>
    <w:p>
      <w:pPr>
        <w:spacing w:after="100" w:before="0"/>
      </w:pPr>
      <w:r>
        <w:rPr>
          <w:b w:val="0"/>
        </w:rPr>
        <w:t>A. medicine</w:t>
      </w:r>
    </w:p>
    <w:p>
      <w:pPr>
        <w:spacing w:after="100" w:before="0"/>
      </w:pPr>
      <w:r>
        <w:rPr>
          <w:b w:val="0"/>
        </w:rPr>
        <w:t>B. law</w:t>
      </w:r>
    </w:p>
    <w:p>
      <w:pPr>
        <w:spacing w:after="100" w:before="0"/>
      </w:pPr>
      <w:r>
        <w:rPr>
          <w:b w:val="0"/>
        </w:rPr>
        <w:t>C. economy</w:t>
      </w:r>
    </w:p>
    <w:p>
      <w:pPr>
        <w:spacing w:after="100" w:before="0"/>
      </w:pPr>
      <w:r>
        <w:rPr>
          <w:b w:val="0"/>
        </w:rPr>
        <w:t>D. grammar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grammar. Key Points Additional Information</w:t>
      </w:r>
    </w:p>
    <w:p>
      <w:pPr>
        <w:spacing w:before="0"/>
      </w:pPr>
      <w:r>
        <w:rPr>
          <w:b w:val="0"/>
        </w:rPr>
        <w:t>• Ashtadhyayi was written by Indian grammarian Panini during the 6th to 5th century BCE.</w:t>
      </w:r>
    </w:p>
    <w:p>
      <w:pPr>
        <w:spacing w:before="0"/>
      </w:pPr>
      <w:r>
        <w:rPr>
          <w:b w:val="0"/>
        </w:rPr>
        <w:t>• Ashtadhyayi sets the work standard for the Sanskrit language.</w:t>
      </w:r>
    </w:p>
    <w:p>
      <w:pPr>
        <w:spacing w:before="0"/>
      </w:pPr>
      <w:r>
        <w:rPr>
          <w:b w:val="0"/>
        </w:rPr>
        <w:t>• It sums up in 4,000 sutras that had evolved in the Vedic religion.</w:t>
      </w:r>
    </w:p>
    <w:p>
      <w:pPr>
        <w:spacing w:before="0"/>
      </w:pPr>
      <w:r>
        <w:rPr>
          <w:b w:val="0"/>
        </w:rPr>
        <w:t>• Panini divided his work into eight chapters, each of which is further divided into quarter chapters.</w:t>
      </w:r>
    </w:p>
    <w:p>
      <w:pPr>
        <w:spacing w:before="0"/>
      </w:pPr>
      <w:r>
        <w:rPr>
          <w:b w:val="0"/>
        </w:rPr>
        <w:t>• Beyond defining the morphology and syntax of Sanskrit language, Ashtadhyayi distinguishes between usage in the spoken language and usage that is proper to the language of the sacred texts.</w:t>
      </w:r>
    </w:p>
    <w:p>
      <w:pPr>
        <w:spacing w:before="0"/>
      </w:pPr>
      <w:r>
        <w:rPr>
          <w:b w:val="0"/>
        </w:rPr>
        <w:t>• Vedavyasa: He is the author of Mahabharata.</w:t>
      </w:r>
    </w:p>
    <w:p>
      <w:pPr>
        <w:spacing w:before="0"/>
      </w:pPr>
      <w:r>
        <w:rPr>
          <w:b w:val="0"/>
        </w:rPr>
        <w:t>• Shukadeva: He is the main narrator of Bhagavata Purana.</w:t>
      </w:r>
    </w:p>
    <w:p>
      <w:pPr>
        <w:spacing w:before="0"/>
      </w:pPr>
      <w:r>
        <w:rPr>
          <w:b w:val="0"/>
        </w:rPr>
        <w:t>• Valmiki: He is the author of the epic Ramayana.</w:t>
      </w:r>
    </w:p>
    <w:p>
      <w:pPr>
        <w:spacing w:before="0"/>
      </w:pPr>
      <w:r>
        <w:rPr>
          <w:b w:val="0"/>
        </w:rPr>
      </w:r>
    </w:p>
    <w:p>
      <w:pPr>
        <w:spacing w:after="100" w:line="360" w:lineRule="auto" w:before="0"/>
      </w:pPr>
      <w:r>
        <w:rPr>
          <w:b w:val="0"/>
        </w:rPr>
        <w:t>27. As per the Economic Survey of India 2020-21, India is expected to have a Current Account Surplus of ______ GDP in FY21.</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2%</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 Key Points Additional Information</w:t>
      </w:r>
    </w:p>
    <w:p>
      <w:pPr>
        <w:spacing w:before="0"/>
      </w:pPr>
      <w:r>
        <w:rPr>
          <w:b w:val="0"/>
        </w:rPr>
        <w:t>• India is expected to have a Current Account Surplus of 2 percent of GDP in FY21, a historic high after 17 years.</w:t>
      </w:r>
    </w:p>
    <w:p>
      <w:pPr>
        <w:spacing w:before="0"/>
      </w:pPr>
      <w:r>
        <w:rPr>
          <w:b w:val="0"/>
        </w:rPr>
        <w:t>• Summary of Economic Survey-2020-21 India’s real GDP to record an 11.0% growth in FY2021-22 and nominal GDP to grow by 15.4% – the highest since independence.</w:t>
      </w:r>
    </w:p>
    <w:p>
      <w:pPr>
        <w:spacing w:before="0"/>
      </w:pPr>
      <w:r>
        <w:rPr>
          <w:b w:val="0"/>
        </w:rPr>
        <w:t>• The recovery in the second half of FY2020-21 is expected to be powered by government consumption, estimated to grow at 17% YoY.</w:t>
      </w:r>
    </w:p>
    <w:p>
      <w:pPr>
        <w:spacing w:before="0"/>
      </w:pPr>
      <w:r>
        <w:rPr>
          <w:b w:val="0"/>
        </w:rPr>
        <w:t>• Exports are expected to decline by 5.8% and imports by 11.3% in the second half of FY21.</w:t>
      </w:r>
    </w:p>
    <w:p>
      <w:pPr>
        <w:spacing w:before="0"/>
      </w:pPr>
      <w:r>
        <w:rPr>
          <w:b w:val="0"/>
        </w:rPr>
        <w:t>• India expected to have a Current Account Surplus of 2% of GDP in FY21, a historic high after 17 years.</w:t>
      </w:r>
    </w:p>
    <w:p>
      <w:pPr>
        <w:spacing w:before="0"/>
      </w:pPr>
      <w:r>
        <w:rPr>
          <w:b w:val="0"/>
        </w:rPr>
        <w:t>• On the supply side, Gross Value Added (GVA) growth was pegged at -7.2% in FY21 as against 3.9% in FY20.</w:t>
      </w:r>
    </w:p>
    <w:p>
      <w:pPr>
        <w:spacing w:before="0"/>
      </w:pPr>
      <w:r>
        <w:rPr>
          <w:b w:val="0"/>
        </w:rPr>
        <w:t>• Agriculture is set to cushion the shock of the COVID-19 pandemic on the Indian economy in FY21 with a growth of 3.4%.</w:t>
      </w:r>
    </w:p>
    <w:p>
      <w:pPr>
        <w:spacing w:before="0"/>
      </w:pPr>
      <w:r>
        <w:rPr>
          <w:b w:val="0"/>
        </w:rPr>
        <w:t>• Industry and services are estimated to contract by 9.6% and 8.8% respectively during FY21.</w:t>
      </w:r>
    </w:p>
    <w:p>
      <w:pPr>
        <w:spacing w:before="0"/>
      </w:pPr>
      <w:r>
        <w:rPr>
          <w:b w:val="0"/>
        </w:rPr>
        <w:t>• Agriculture remained the silver lining while contact-based services, manufacturing, and construction were hit hardest, and recovering steadily.</w:t>
      </w:r>
    </w:p>
    <w:p>
      <w:pPr>
        <w:spacing w:before="0"/>
      </w:pPr>
      <w:r>
        <w:rPr>
          <w:b w:val="0"/>
        </w:rPr>
        <w:t>• India remained a preferred investment destination in FY 2020-21 with FDI pouring in amidst global asset shifts towards equities and prospects of quicker recovery in emerging economies.</w:t>
      </w:r>
    </w:p>
    <w:p>
      <w:pPr>
        <w:spacing w:before="0"/>
      </w:pPr>
      <w:r>
        <w:rPr>
          <w:b w:val="0"/>
        </w:rPr>
        <w:t>• Net FPI inflows recorded an all-time monthly high of US$ 9.8 billion in November 2020, as investors’ risk appetite returned.</w:t>
      </w:r>
    </w:p>
    <w:p>
      <w:pPr>
        <w:spacing w:before="0"/>
      </w:pPr>
      <w:r>
        <w:rPr>
          <w:b w:val="0"/>
        </w:rPr>
        <w:t>• India was the only country among emerging markets to receive equity FII inflows in 2020.</w:t>
      </w:r>
    </w:p>
    <w:p>
      <w:pPr>
        <w:spacing w:before="0"/>
      </w:pPr>
      <w:r>
        <w:rPr>
          <w:b w:val="0"/>
        </w:rPr>
        <w:t>• Current Account Surplus A current account surplus is a positive current account balance, indicating that a nation is a net lender to the rest of the world.</w:t>
      </w:r>
    </w:p>
    <w:p>
      <w:pPr>
        <w:spacing w:before="0"/>
      </w:pPr>
      <w:r>
        <w:rPr>
          <w:b w:val="0"/>
        </w:rPr>
        <w:t>• A current account surplus will tend to boost domestic employment if: It is due to an improvement in competitiveness.</w:t>
      </w:r>
    </w:p>
    <w:p>
      <w:pPr>
        <w:spacing w:before="0"/>
      </w:pPr>
      <w:r>
        <w:rPr>
          <w:b w:val="0"/>
        </w:rPr>
        <w:t>• Leading to higher demand for exports.</w:t>
      </w:r>
    </w:p>
    <w:p>
      <w:pPr>
        <w:spacing w:before="0"/>
      </w:pPr>
      <w:r>
        <w:rPr>
          <w:b w:val="0"/>
        </w:rPr>
        <w:t>• If domestic demand is still relatively strong, consumers are buying domestic goods, rather than importing.</w:t>
      </w:r>
    </w:p>
    <w:p>
      <w:pPr>
        <w:spacing w:before="0"/>
      </w:pPr>
      <w:r>
        <w:rPr>
          <w:b w:val="0"/>
        </w:rPr>
      </w:r>
    </w:p>
    <w:p>
      <w:pPr>
        <w:spacing w:after="100" w:line="360" w:lineRule="auto" w:before="0"/>
      </w:pPr>
      <w:r>
        <w:rPr>
          <w:b w:val="0"/>
        </w:rPr>
        <w:t>28. Which of the following is a dance form that originated in Assam?</w:t>
      </w:r>
    </w:p>
    <w:p>
      <w:pPr>
        <w:spacing w:before="0"/>
      </w:pPr>
      <w:r>
        <w:rPr>
          <w:b w:val="0"/>
        </w:rPr>
      </w:r>
    </w:p>
    <w:p>
      <w:pPr>
        <w:spacing w:after="100" w:before="0"/>
      </w:pPr>
      <w:r>
        <w:rPr>
          <w:b w:val="0"/>
        </w:rPr>
        <w:t>A. Sattriya</w:t>
      </w:r>
    </w:p>
    <w:p>
      <w:pPr>
        <w:spacing w:after="100" w:before="0"/>
      </w:pPr>
      <w:r>
        <w:rPr>
          <w:b w:val="0"/>
        </w:rPr>
        <w:t>B. Lavani</w:t>
      </w:r>
    </w:p>
    <w:p>
      <w:pPr>
        <w:spacing w:after="100" w:before="0"/>
      </w:pPr>
      <w:r>
        <w:rPr>
          <w:b w:val="0"/>
        </w:rPr>
        <w:t>C. Gotipua</w:t>
      </w:r>
    </w:p>
    <w:p>
      <w:pPr>
        <w:spacing w:after="100" w:before="0"/>
      </w:pPr>
      <w:r>
        <w:rPr>
          <w:b w:val="0"/>
        </w:rPr>
        <w:t>D. Chhau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Satriya. Key Points Additional Information</w:t>
      </w:r>
    </w:p>
    <w:p>
      <w:pPr>
        <w:spacing w:before="0"/>
      </w:pPr>
      <w:r>
        <w:rPr>
          <w:b w:val="0"/>
        </w:rPr>
        <w:t>• Sattriya is a classical dance of Assam and it was introduced by Mahapurusha Sankaradeva.</w:t>
      </w:r>
    </w:p>
    <w:p>
      <w:pPr>
        <w:spacing w:before="0"/>
      </w:pPr>
      <w:r>
        <w:rPr>
          <w:b w:val="0"/>
        </w:rPr>
        <w:t>• Mahapurusha Sankaradeva: He was born in 1449 AD in Nagaon, Assam.</w:t>
      </w:r>
    </w:p>
    <w:p>
      <w:pPr>
        <w:spacing w:before="0"/>
      </w:pPr>
      <w:r>
        <w:rPr>
          <w:b w:val="0"/>
        </w:rPr>
        <w:t>• Sankardev inspired the Bhakti movement in Assam.</w:t>
      </w:r>
    </w:p>
    <w:p>
      <w:pPr>
        <w:spacing w:before="0"/>
      </w:pPr>
      <w:r>
        <w:rPr>
          <w:b w:val="0"/>
        </w:rPr>
        <w:t>• He was the founder of Ekasarana Dharma.</w:t>
      </w:r>
    </w:p>
    <w:p>
      <w:pPr>
        <w:spacing w:before="0"/>
      </w:pPr>
      <w:r>
        <w:rPr>
          <w:b w:val="0"/>
        </w:rPr>
        <w:t>• He is considered the father of the modern Assamese race.</w:t>
      </w:r>
    </w:p>
    <w:p>
      <w:pPr>
        <w:spacing w:before="0"/>
      </w:pPr>
      <w:r>
        <w:rPr>
          <w:b w:val="0"/>
        </w:rPr>
        <w:t>• Lavani: It is a folk dance of Maharashtra.</w:t>
      </w:r>
    </w:p>
    <w:p>
      <w:pPr>
        <w:spacing w:before="0"/>
      </w:pPr>
      <w:r>
        <w:rPr>
          <w:b w:val="0"/>
        </w:rPr>
        <w:t>• Women wearing ankle bells (Ghungroo) and 9-yard saree perform this dance on dholak beats.</w:t>
      </w:r>
    </w:p>
    <w:p>
      <w:pPr>
        <w:spacing w:before="0"/>
      </w:pPr>
      <w:r>
        <w:rPr>
          <w:b w:val="0"/>
        </w:rPr>
        <w:t>• The performers are called 'Nauvari' and the style of saree wearing is called Kashta.</w:t>
      </w:r>
    </w:p>
    <w:p>
      <w:pPr>
        <w:spacing w:before="0"/>
      </w:pPr>
      <w:r>
        <w:rPr>
          <w:b w:val="0"/>
        </w:rPr>
        <w:t>• It is performed on the themes of heroism, love devotion, sorrow, politics, and religion.</w:t>
      </w:r>
    </w:p>
    <w:p>
      <w:pPr>
        <w:spacing w:before="0"/>
      </w:pPr>
      <w:r>
        <w:rPr>
          <w:b w:val="0"/>
        </w:rPr>
        <w:t>• Odissi: The caves of Udayagiri-Khandagiri provide some of the earliest examples of Odissi dance.</w:t>
      </w:r>
    </w:p>
    <w:p>
      <w:pPr>
        <w:spacing w:before="0"/>
      </w:pPr>
      <w:r>
        <w:rPr>
          <w:b w:val="0"/>
        </w:rPr>
        <w:t>• It derives its name from the ‘Odra nritya’ mentioned in Natya Shastra.</w:t>
      </w:r>
    </w:p>
    <w:p>
      <w:pPr>
        <w:spacing w:before="0"/>
      </w:pPr>
      <w:r>
        <w:rPr>
          <w:b w:val="0"/>
        </w:rPr>
        <w:t>• It was mainly practised by the ‘maharis’ and patronized by the Jain king Kheravela.</w:t>
      </w:r>
    </w:p>
    <w:p>
      <w:pPr>
        <w:spacing w:before="0"/>
      </w:pPr>
      <w:r>
        <w:rPr>
          <w:b w:val="0"/>
        </w:rPr>
        <w:t>• The young boys were recruited and dressed as females for this dance form</w:t>
      </w:r>
    </w:p>
    <w:p>
      <w:pPr>
        <w:spacing w:before="0"/>
      </w:pPr>
      <w:r>
        <w:rPr>
          <w:b w:val="0"/>
        </w:rPr>
        <w:t>• These boys in the art form came to be known as ‘Gotipuas’.</w:t>
      </w:r>
    </w:p>
    <w:p>
      <w:pPr>
        <w:spacing w:before="0"/>
      </w:pPr>
      <w:r>
        <w:rPr>
          <w:b w:val="0"/>
        </w:rPr>
        <w:t>• Bihu: It is a festival of Assam.</w:t>
      </w:r>
    </w:p>
    <w:p>
      <w:pPr>
        <w:spacing w:before="0"/>
      </w:pPr>
      <w:r>
        <w:rPr>
          <w:b w:val="0"/>
        </w:rPr>
        <w:t>• This festival is celebrated 3 times a year Rongali or Bohag Bihu: April</w:t>
      </w:r>
    </w:p>
    <w:p>
      <w:pPr>
        <w:spacing w:before="0"/>
      </w:pPr>
      <w:r>
        <w:rPr>
          <w:b w:val="0"/>
        </w:rPr>
        <w:t>• Kati Bihu: October</w:t>
      </w:r>
    </w:p>
    <w:p>
      <w:pPr>
        <w:spacing w:before="0"/>
      </w:pPr>
      <w:r>
        <w:rPr>
          <w:b w:val="0"/>
        </w:rPr>
        <w:t>• Bhogali or Magh Bihu: January</w:t>
      </w:r>
    </w:p>
    <w:p>
      <w:pPr>
        <w:spacing w:before="0"/>
      </w:pPr>
      <w:r>
        <w:rPr>
          <w:b w:val="0"/>
        </w:rPr>
        <w:t>• Popir: Popir is the folk dance of Arunachal Pradesh.</w:t>
      </w:r>
    </w:p>
    <w:p>
      <w:pPr>
        <w:spacing w:before="0"/>
      </w:pPr>
      <w:r>
        <w:rPr>
          <w:b w:val="0"/>
        </w:rPr>
        <w:t>• Performed by Galo tribe of Arunachal Pradesh.</w:t>
      </w:r>
    </w:p>
    <w:p>
      <w:pPr>
        <w:spacing w:before="0"/>
      </w:pPr>
      <w:r>
        <w:rPr>
          <w:b w:val="0"/>
        </w:rPr>
        <w:t>• It is mainly performed by females.</w:t>
      </w:r>
    </w:p>
    <w:p>
      <w:pPr>
        <w:spacing w:before="0"/>
      </w:pPr>
      <w:r>
        <w:rPr>
          <w:b w:val="0"/>
        </w:rPr>
        <w:t>• Ponung: It is a folk dance of Arunachal Pradesh.</w:t>
      </w:r>
    </w:p>
    <w:p>
      <w:pPr>
        <w:spacing w:before="0"/>
      </w:pPr>
      <w:r>
        <w:rPr>
          <w:b w:val="0"/>
        </w:rPr>
        <w:t>• Performed by Adi tribe of Arunachal Pradesh.</w:t>
      </w:r>
    </w:p>
    <w:p>
      <w:pPr>
        <w:spacing w:before="0"/>
      </w:pPr>
      <w:r>
        <w:rPr>
          <w:b w:val="0"/>
        </w:rPr>
        <w:t>• Ponung dance is an important religious celebration for the Adi tribe.</w:t>
      </w:r>
    </w:p>
    <w:p>
      <w:pPr>
        <w:spacing w:before="0"/>
      </w:pPr>
      <w:r>
        <w:rPr>
          <w:b w:val="0"/>
        </w:rPr>
      </w:r>
    </w:p>
    <w:p>
      <w:pPr>
        <w:spacing w:after="100" w:line="360" w:lineRule="auto" w:before="0"/>
      </w:pPr>
      <w:r>
        <w:rPr>
          <w:b w:val="0"/>
        </w:rPr>
        <w:t>29. Who among the following table tennis players won nine Senior National Championships as of April 2021?</w:t>
      </w:r>
    </w:p>
    <w:p>
      <w:pPr>
        <w:spacing w:before="0"/>
      </w:pPr>
      <w:r>
        <w:rPr>
          <w:b w:val="0"/>
        </w:rPr>
      </w:r>
    </w:p>
    <w:p>
      <w:pPr>
        <w:spacing w:after="100" w:before="0"/>
      </w:pPr>
      <w:r>
        <w:rPr>
          <w:b w:val="0"/>
        </w:rPr>
        <w:t>A. Soumyajit Ghosh</w:t>
      </w:r>
    </w:p>
    <w:p>
      <w:pPr>
        <w:spacing w:after="100" w:before="0"/>
      </w:pPr>
      <w:r>
        <w:rPr>
          <w:b w:val="0"/>
        </w:rPr>
        <w:t>B. Sujay Ghorpade</w:t>
      </w:r>
    </w:p>
    <w:p>
      <w:pPr>
        <w:spacing w:after="100" w:before="0"/>
      </w:pPr>
      <w:r>
        <w:rPr>
          <w:b w:val="0"/>
        </w:rPr>
        <w:t>C. Sathiyan Gnanasekaran</w:t>
      </w:r>
    </w:p>
    <w:p>
      <w:pPr>
        <w:spacing w:after="100" w:before="0"/>
      </w:pPr>
      <w:r>
        <w:rPr>
          <w:b w:val="0"/>
        </w:rPr>
        <w:t>D. A Sharath Kamal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Sharath Kamal. Key Points Additional Information Person Name Sport Sujay Ghorpade Table Tennis Manav Thakkar Table Tennis Soumyajit Ghosh Table Tennis Sathiyan Gnanasekaran Table Tennis Harmeet Desai Table Tennis</w:t>
      </w:r>
    </w:p>
    <w:p>
      <w:pPr>
        <w:spacing w:before="0"/>
      </w:pPr>
      <w:r>
        <w:rPr>
          <w:b w:val="0"/>
        </w:rPr>
        <w:t>• Achanta Sharath Kamal was the first Indian table tennis player ever to become nine times senior national champion as of April 2021.</w:t>
      </w:r>
    </w:p>
    <w:p>
      <w:pPr>
        <w:spacing w:before="0"/>
      </w:pPr>
      <w:r>
        <w:rPr>
          <w:b w:val="0"/>
        </w:rPr>
        <w:t>• Achanta Sharath Kamal is a professional table tennis player from India. He is the first Indian table tennis player ever to become nine times Senior National Champion hence breaking the record of eight times National Champion Kamlesh Mehta.</w:t>
      </w:r>
    </w:p>
    <w:p>
      <w:pPr>
        <w:spacing w:before="0"/>
      </w:pPr>
      <w:r>
        <w:rPr>
          <w:b w:val="0"/>
        </w:rPr>
        <w:t>• In 2019 he was awarded the Padma Shri, India's fourth-highest civilian award.</w:t>
      </w:r>
    </w:p>
    <w:p>
      <w:pPr>
        <w:spacing w:before="0"/>
      </w:pPr>
      <w:r>
        <w:rPr>
          <w:b w:val="0"/>
        </w:rPr>
        <w:t>• In the year 2007, he was the first Indian to win the Pyongyang Invitational Tournament held at Pyongyang, North Korea.</w:t>
      </w:r>
    </w:p>
    <w:p>
      <w:pPr>
        <w:spacing w:before="0"/>
      </w:pPr>
      <w:r>
        <w:rPr>
          <w:b w:val="0"/>
        </w:rPr>
      </w:r>
    </w:p>
    <w:p>
      <w:pPr>
        <w:spacing w:after="100" w:line="360" w:lineRule="auto" w:before="0"/>
      </w:pPr>
      <w:r>
        <w:rPr>
          <w:b w:val="0"/>
        </w:rPr>
        <w:t>30. Which of the following is the study of insects and their relationship to humans, the environment, and other organisms?</w:t>
      </w:r>
    </w:p>
    <w:p>
      <w:pPr>
        <w:spacing w:before="0"/>
      </w:pPr>
      <w:r>
        <w:rPr>
          <w:b w:val="0"/>
        </w:rPr>
      </w:r>
    </w:p>
    <w:p>
      <w:pPr>
        <w:spacing w:after="100" w:before="0"/>
      </w:pPr>
      <w:r>
        <w:rPr>
          <w:b w:val="0"/>
        </w:rPr>
        <w:t>A. Ornithology</w:t>
      </w:r>
    </w:p>
    <w:p>
      <w:pPr>
        <w:spacing w:after="100" w:before="0"/>
      </w:pPr>
      <w:r>
        <w:rPr>
          <w:b w:val="0"/>
        </w:rPr>
        <w:t>B. Entomology</w:t>
      </w:r>
    </w:p>
    <w:p>
      <w:pPr>
        <w:spacing w:after="100" w:before="0"/>
      </w:pPr>
      <w:r>
        <w:rPr>
          <w:b w:val="0"/>
        </w:rPr>
        <w:t>C. Ethology</w:t>
      </w:r>
    </w:p>
    <w:p>
      <w:pPr>
        <w:spacing w:after="100" w:before="0"/>
      </w:pPr>
      <w:r>
        <w:rPr>
          <w:b w:val="0"/>
        </w:rPr>
        <w:t>D. Mycology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Entomology Additional Information</w:t>
      </w:r>
    </w:p>
    <w:p>
      <w:pPr>
        <w:spacing w:before="0"/>
      </w:pPr>
      <w:r>
        <w:rPr>
          <w:b w:val="0"/>
        </w:rPr>
        <w:t>• Entomology is the study of insects and their relationship to humans, the environment, and other organisms.</w:t>
      </w:r>
    </w:p>
    <w:p>
      <w:pPr>
        <w:spacing w:before="0"/>
      </w:pPr>
      <w:r>
        <w:rPr>
          <w:b w:val="0"/>
        </w:rPr>
        <w:t>• Entomology is crucial to our understanding of the human disease, agriculture, evolution, ecology, and biodiversity.</w:t>
      </w:r>
    </w:p>
    <w:p>
      <w:pPr>
        <w:spacing w:before="0"/>
      </w:pPr>
      <w:r>
        <w:rPr>
          <w:b w:val="0"/>
        </w:rPr>
        <w:t>• Mycology is the study of fungi, their relationships to each other and other organisms. It is the unique biochemistry that sets them apart from other groups.</w:t>
      </w:r>
    </w:p>
    <w:p>
      <w:pPr>
        <w:spacing w:before="0"/>
      </w:pPr>
      <w:r>
        <w:rPr>
          <w:b w:val="0"/>
        </w:rPr>
        <w:t>• Philology traditionally the study of the history of language, including the historical study of literary texts. It is also called comparative philology when the emphasis is on the comparison of the historical states of different languages.</w:t>
      </w:r>
    </w:p>
    <w:p>
      <w:pPr>
        <w:spacing w:before="0"/>
      </w:pPr>
      <w:r>
        <w:rPr>
          <w:b w:val="0"/>
        </w:rPr>
        <w:t>• Phycology (also called algology) is the study of algae. It is a large heterogeneous group of chiefly aquatic plants ranging in size from microscopic forms to species as large as shrubs or trees.</w:t>
      </w:r>
    </w:p>
    <w:p>
      <w:pPr>
        <w:spacing w:before="0"/>
      </w:pPr>
      <w:r>
        <w:rPr>
          <w:b w:val="0"/>
        </w:rPr>
      </w:r>
    </w:p>
    <w:p>
      <w:pPr>
        <w:spacing w:after="100" w:line="360" w:lineRule="auto" w:before="0"/>
      </w:pPr>
      <w:r>
        <w:rPr>
          <w:b w:val="0"/>
        </w:rPr>
        <w:t>31. As per the press release dated September 2020 of the Government of India, what is the payment made by the Government of India at Minimum Support Price (MSP) rates in the last 6 years?</w:t>
      </w:r>
    </w:p>
    <w:p>
      <w:pPr>
        <w:spacing w:before="0"/>
      </w:pPr>
      <w:r>
        <w:rPr>
          <w:b w:val="0"/>
        </w:rPr>
      </w:r>
    </w:p>
    <w:p>
      <w:pPr>
        <w:spacing w:after="100" w:before="0"/>
      </w:pPr>
      <w:r>
        <w:rPr>
          <w:b w:val="0"/>
        </w:rPr>
        <w:t>A. Rs.9 lakh crore</w:t>
      </w:r>
    </w:p>
    <w:p>
      <w:pPr>
        <w:spacing w:after="100" w:before="0"/>
      </w:pPr>
      <w:r>
        <w:rPr>
          <w:b w:val="0"/>
        </w:rPr>
        <w:t>B. Rs.7 lakh crore</w:t>
      </w:r>
    </w:p>
    <w:p>
      <w:pPr>
        <w:spacing w:after="100" w:before="0"/>
      </w:pPr>
      <w:r>
        <w:rPr>
          <w:b w:val="0"/>
        </w:rPr>
        <w:t>C. Rs.5 lakh crore</w:t>
      </w:r>
    </w:p>
    <w:p>
      <w:pPr>
        <w:spacing w:after="100" w:before="0"/>
      </w:pPr>
      <w:r>
        <w:rPr>
          <w:b w:val="0"/>
        </w:rPr>
        <w:t>D. Rs.3 lakh crore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Rs.7 lakh crore. Key Points Additional Information</w:t>
      </w:r>
    </w:p>
    <w:p>
      <w:pPr>
        <w:spacing w:before="0"/>
      </w:pPr>
      <w:r>
        <w:rPr>
          <w:b w:val="0"/>
        </w:rPr>
        <w:t>• The payment made at MSP rates in the last 6 years is Rs. 7 lakh crore which is double that made by the previous government.</w:t>
      </w:r>
    </w:p>
    <w:p>
      <w:pPr>
        <w:spacing w:before="0"/>
      </w:pPr>
      <w:r>
        <w:rPr>
          <w:b w:val="0"/>
        </w:rPr>
        <w:t>• The Cabinet Committee on Economic Affairs (CCEA) chaired by Prime Minister Shri Narendra Modi has approved the increase in the Minimum Support Prices (MSPs) for all mandated Rabi crops for marketing season 2021-22.</w:t>
      </w:r>
    </w:p>
    <w:p>
      <w:pPr>
        <w:spacing w:before="0"/>
      </w:pPr>
      <w:r>
        <w:rPr>
          <w:b w:val="0"/>
        </w:rPr>
        <w:t>• This increase in MSP is in line with the recommendations of the Swaminathan Commission.</w:t>
      </w:r>
    </w:p>
    <w:p>
      <w:pPr>
        <w:spacing w:before="0"/>
      </w:pPr>
      <w:r>
        <w:rPr>
          <w:b w:val="0"/>
        </w:rPr>
        <w:t>• The highest increase in MSP has been announced for: lentil (Rs. 300 per quintal).</w:t>
      </w:r>
    </w:p>
    <w:p>
      <w:pPr>
        <w:spacing w:before="0"/>
      </w:pPr>
      <w:r>
        <w:rPr>
          <w:b w:val="0"/>
        </w:rPr>
        <w:t>• gram and rapeseed &amp; mustard (Rs. 225 per quintal each).</w:t>
      </w:r>
    </w:p>
    <w:p>
      <w:pPr>
        <w:spacing w:before="0"/>
      </w:pPr>
      <w:r>
        <w:rPr>
          <w:b w:val="0"/>
        </w:rPr>
        <w:t>• safflower (Rs. 112 per quintal).</w:t>
      </w:r>
    </w:p>
    <w:p>
      <w:pPr>
        <w:spacing w:before="0"/>
      </w:pPr>
      <w:r>
        <w:rPr>
          <w:b w:val="0"/>
        </w:rPr>
        <w:t>• For barley and wheat, an increase of Rs. 75 per quintal and Rs 50 per quintal respectively.</w:t>
      </w:r>
    </w:p>
    <w:p>
      <w:pPr>
        <w:spacing w:before="0"/>
      </w:pPr>
      <w:r>
        <w:rPr>
          <w:b w:val="0"/>
        </w:rPr>
        <w:t>• Minimum Support Price (MSP) Form of market intervention by the Government of India to insure agricultural producers against any sharp fall in farm prices.</w:t>
      </w:r>
    </w:p>
    <w:p>
      <w:pPr>
        <w:spacing w:before="0"/>
      </w:pPr>
      <w:r>
        <w:rPr>
          <w:b w:val="0"/>
        </w:rPr>
        <w:t>• Announced on the basis of the recommendations of the Commission for Agricultural Costs and Prices (CACP).</w:t>
      </w:r>
    </w:p>
    <w:p>
      <w:pPr>
        <w:spacing w:before="0"/>
      </w:pPr>
      <w:r>
        <w:rPr>
          <w:b w:val="0"/>
        </w:rPr>
        <w:t>• Government announces minimum support prices (MSPs) for 22 mandated crops and fair and remunerative prices (FRP) for sugarcane.</w:t>
      </w:r>
    </w:p>
    <w:p>
      <w:pPr>
        <w:spacing w:before="0"/>
      </w:pPr>
      <w:r>
        <w:rPr>
          <w:b w:val="0"/>
        </w:rPr>
        <w:t>• The mandated crops are 14 crops of the Kharif season, 6 rabi crops, and two other commercial crops.</w:t>
      </w:r>
    </w:p>
    <w:p>
      <w:pPr>
        <w:spacing w:before="0"/>
      </w:pPr>
      <w:r>
        <w:rPr>
          <w:b w:val="0"/>
        </w:rPr>
        <w:t>• The list of crops is as follows: Cereals (7) - paddy, wheat, barley, jowar, bajra, maize and ragi</w:t>
      </w:r>
    </w:p>
    <w:p>
      <w:pPr>
        <w:spacing w:before="0"/>
      </w:pPr>
      <w:r>
        <w:rPr>
          <w:b w:val="0"/>
        </w:rPr>
        <w:t>• Pulses (5) - gram, arhar/tur, moong, urad and lentil</w:t>
      </w:r>
    </w:p>
    <w:p>
      <w:pPr>
        <w:spacing w:before="0"/>
      </w:pPr>
      <w:r>
        <w:rPr>
          <w:b w:val="0"/>
        </w:rPr>
        <w:t>• Oilseeds (8) - groundnut, rapeseed/mustard, toria, soyabean, sunflower seed, sesamum, safflower seed, and nigerseed.</w:t>
      </w:r>
    </w:p>
    <w:p>
      <w:pPr>
        <w:spacing w:before="0"/>
      </w:pPr>
      <w:r>
        <w:rPr>
          <w:b w:val="0"/>
        </w:rPr>
        <w:t>• Raw cotton</w:t>
      </w:r>
    </w:p>
    <w:p>
      <w:pPr>
        <w:spacing w:before="0"/>
      </w:pPr>
      <w:r>
        <w:rPr>
          <w:b w:val="0"/>
        </w:rPr>
        <w:t>• Raw jute</w:t>
      </w:r>
    </w:p>
    <w:p>
      <w:pPr>
        <w:spacing w:before="0"/>
      </w:pPr>
      <w:r>
        <w:rPr>
          <w:b w:val="0"/>
        </w:rPr>
        <w:t>• Copra</w:t>
      </w:r>
    </w:p>
    <w:p>
      <w:pPr>
        <w:spacing w:before="0"/>
      </w:pPr>
      <w:r>
        <w:rPr>
          <w:b w:val="0"/>
        </w:rPr>
        <w:t>• De-husked coconut</w:t>
      </w:r>
    </w:p>
    <w:p>
      <w:pPr>
        <w:spacing w:before="0"/>
      </w:pPr>
      <w:r>
        <w:rPr>
          <w:b w:val="0"/>
        </w:rPr>
        <w:t>• Sugarcane (Fair and remunerative price)</w:t>
      </w:r>
    </w:p>
    <w:p>
      <w:pPr>
        <w:spacing w:before="0"/>
      </w:pPr>
      <w:r>
        <w:rPr>
          <w:b w:val="0"/>
        </w:rPr>
        <w:t>• Virginia flu-cured (VFC) tobacco</w:t>
      </w:r>
    </w:p>
    <w:p>
      <w:pPr>
        <w:spacing w:before="0"/>
      </w:pPr>
      <w:r>
        <w:rPr>
          <w:b w:val="0"/>
        </w:rPr>
      </w:r>
    </w:p>
    <w:p>
      <w:pPr>
        <w:spacing w:after="100" w:line="360" w:lineRule="auto" w:before="0"/>
      </w:pPr>
      <w:r>
        <w:rPr>
          <w:b w:val="0"/>
        </w:rPr>
        <w:t>32. Which of the following belongs to the family of ‘Hominidae’?</w:t>
      </w:r>
    </w:p>
    <w:p>
      <w:pPr>
        <w:spacing w:before="0"/>
      </w:pPr>
      <w:r>
        <w:rPr>
          <w:b w:val="0"/>
        </w:rPr>
      </w:r>
    </w:p>
    <w:p>
      <w:pPr>
        <w:spacing w:after="100" w:before="0"/>
      </w:pPr>
      <w:r>
        <w:rPr>
          <w:b w:val="0"/>
        </w:rPr>
        <w:t>A. Mango</w:t>
      </w:r>
    </w:p>
    <w:p>
      <w:pPr>
        <w:spacing w:after="100" w:before="0"/>
      </w:pPr>
      <w:r>
        <w:rPr>
          <w:b w:val="0"/>
        </w:rPr>
        <w:t>B. Housefly</w:t>
      </w:r>
    </w:p>
    <w:p>
      <w:pPr>
        <w:spacing w:after="100" w:before="0"/>
      </w:pPr>
      <w:r>
        <w:rPr>
          <w:b w:val="0"/>
        </w:rPr>
        <w:t>C. Wheat</w:t>
      </w:r>
    </w:p>
    <w:p>
      <w:pPr>
        <w:spacing w:after="100" w:before="0"/>
      </w:pPr>
      <w:r>
        <w:rPr>
          <w:b w:val="0"/>
        </w:rPr>
        <w:t>D. Man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Man. Key Points</w:t>
      </w:r>
    </w:p>
    <w:p>
      <w:pPr>
        <w:spacing w:before="0"/>
      </w:pPr>
      <w:r>
        <w:rPr>
          <w:b w:val="0"/>
        </w:rPr>
        <w:t>• Hominidae includes the great apes: The orangutans (genus Pongo),</w:t>
      </w:r>
    </w:p>
    <w:p>
      <w:pPr>
        <w:spacing w:before="0"/>
      </w:pPr>
      <w:r>
        <w:rPr>
          <w:b w:val="0"/>
        </w:rPr>
        <w:t>• The gorillas (Gorilla), and</w:t>
      </w:r>
    </w:p>
    <w:p>
      <w:pPr>
        <w:spacing w:before="0"/>
      </w:pPr>
      <w:r>
        <w:rPr>
          <w:b w:val="0"/>
        </w:rPr>
        <w:t>• The chimpanzees and bonobos (Pan)</w:t>
      </w:r>
    </w:p>
    <w:p>
      <w:pPr>
        <w:spacing w:before="0"/>
      </w:pPr>
      <w:r>
        <w:rPr>
          <w:b w:val="0"/>
        </w:rPr>
        <w:t>• Human beings (Homo).</w:t>
      </w:r>
    </w:p>
    <w:p>
      <w:pPr>
        <w:spacing w:before="0"/>
      </w:pPr>
      <w:r>
        <w:rPr>
          <w:b w:val="0"/>
        </w:rPr>
        <w:t>• Hominidae has been a subject of much debate among taxonomists.</w:t>
      </w:r>
    </w:p>
    <w:p>
      <w:pPr>
        <w:spacing w:before="0"/>
      </w:pPr>
      <w:r>
        <w:rPr>
          <w:b w:val="0"/>
        </w:rPr>
        <w:t>• Formerly, humans alone (with their extinct forebears) were placed in Hominidae.</w:t>
      </w:r>
    </w:p>
    <w:p>
      <w:pPr>
        <w:spacing w:before="0"/>
      </w:pPr>
      <w:r>
        <w:rPr>
          <w:b w:val="0"/>
        </w:rPr>
        <w:t>• Earlier, the great apes were placed in a different family, Pongidae.</w:t>
      </w:r>
    </w:p>
    <w:p>
      <w:pPr>
        <w:spacing w:before="0"/>
      </w:pPr>
      <w:r>
        <w:rPr>
          <w:b w:val="0"/>
        </w:rPr>
        <w:t>• However, morphological and molecular studies now indicate that humans are closely related to chimpanzees.</w:t>
      </w:r>
    </w:p>
    <w:p>
      <w:pPr>
        <w:spacing w:before="0"/>
      </w:pPr>
      <w:r>
        <w:rPr>
          <w:b w:val="0"/>
        </w:rPr>
        <w:t>• Since classification schemes aim to depict relationships. It is logical to consider humans and great apes as hominids.</w:t>
      </w:r>
    </w:p>
    <w:p>
      <w:pPr>
        <w:spacing w:before="0"/>
      </w:pPr>
      <w:r>
        <w:rPr>
          <w:b w:val="0"/>
        </w:rPr>
        <w:t>• That is members of the same zoological family, Hominidae.</w:t>
      </w:r>
    </w:p>
    <w:p>
      <w:pPr>
        <w:spacing w:before="0"/>
      </w:pPr>
      <w:r>
        <w:rPr>
          <w:b w:val="0"/>
        </w:rPr>
        <w:t>• All members of Hominidae share complex cognitive attributes: For example, they all can learn to recognize themselves in mirrors (an ability indicating a degree of self-awareness).</w:t>
      </w:r>
    </w:p>
    <w:p>
      <w:pPr>
        <w:spacing w:before="0"/>
      </w:pPr>
      <w:r>
        <w:rPr>
          <w:b w:val="0"/>
        </w:rPr>
      </w:r>
    </w:p>
    <w:p>
      <w:pPr>
        <w:spacing w:after="100" w:line="360" w:lineRule="auto" w:before="0"/>
      </w:pPr>
      <w:r>
        <w:rPr>
          <w:b w:val="0"/>
        </w:rPr>
        <w:t>33. What is the atomic mass of oxygen (expressed in ‘u’)?</w:t>
      </w:r>
    </w:p>
    <w:p>
      <w:pPr>
        <w:spacing w:before="0"/>
      </w:pPr>
      <w:r>
        <w:rPr>
          <w:b w:val="0"/>
        </w:rPr>
      </w:r>
    </w:p>
    <w:p>
      <w:pPr>
        <w:spacing w:after="100" w:before="0"/>
      </w:pPr>
      <w:r>
        <w:rPr>
          <w:b w:val="0"/>
        </w:rPr>
        <w:t>A. 24</w:t>
      </w:r>
    </w:p>
    <w:p>
      <w:pPr>
        <w:spacing w:after="100" w:before="0"/>
      </w:pPr>
      <w:r>
        <w:rPr>
          <w:b w:val="0"/>
        </w:rPr>
        <w:t>B. 8</w:t>
      </w:r>
    </w:p>
    <w:p>
      <w:pPr>
        <w:spacing w:after="100" w:before="0"/>
      </w:pPr>
      <w:r>
        <w:rPr>
          <w:b w:val="0"/>
        </w:rPr>
        <w:t>C. 16</w:t>
      </w:r>
    </w:p>
    <w:p>
      <w:pPr>
        <w:spacing w:after="100" w:before="0"/>
      </w:pPr>
      <w:r>
        <w:rPr>
          <w:b w:val="0"/>
        </w:rPr>
        <w:t>D.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16. Key Points</w:t>
      </w:r>
    </w:p>
    <w:p>
      <w:pPr>
        <w:spacing w:before="0"/>
      </w:pPr>
      <w:r>
        <w:rPr>
          <w:b w:val="0"/>
        </w:rPr>
        <w:t>• The average atomic mass of oxygen is 15.9994(16) atomic mass units.</w:t>
      </w:r>
    </w:p>
    <w:p>
      <w:pPr>
        <w:spacing w:before="0"/>
      </w:pPr>
      <w:r>
        <w:rPr>
          <w:b w:val="0"/>
        </w:rPr>
        <w:t>• However, this atomic mass is the average atomic mass of all the isotopes in nature.</w:t>
      </w:r>
    </w:p>
    <w:p>
      <w:pPr>
        <w:spacing w:before="0"/>
      </w:pPr>
      <w:r>
        <w:rPr>
          <w:b w:val="0"/>
        </w:rPr>
        <w:t>• Hence, the atomic mass of oxygen is 16 u means that one atom of oxygen is 16 times heavier than 1/12 of a carbon-12 atom. Oxygen is the chemical element with the symbol O and atomic number 8.</w:t>
      </w:r>
    </w:p>
    <w:p>
      <w:pPr>
        <w:spacing w:before="0"/>
      </w:pPr>
      <w:r>
        <w:rPr>
          <w:b w:val="0"/>
        </w:rPr>
        <w:t>• It is a member of the chalcogen group in the periodic table, a highly reactive nonmetal, and an oxidizing agent that readily forms oxides with most elements as well as with other compounds.</w:t>
      </w:r>
    </w:p>
    <w:p>
      <w:pPr>
        <w:spacing w:before="0"/>
      </w:pPr>
      <w:r>
        <w:rPr>
          <w:b w:val="0"/>
        </w:rPr>
        <w:t>• At standard temperature and pressure, two atoms of the element bind to form dioxygen, a colorless and odorless diatomic gas with the formula O2. Diatomic oxygen gas currently constitutes 20.95% of the Earth's atmosphere, though this has changed considerably over long periods of time.</w:t>
      </w:r>
    </w:p>
    <w:p>
      <w:pPr>
        <w:spacing w:before="0"/>
      </w:pPr>
      <w:r>
        <w:rPr>
          <w:b w:val="0"/>
        </w:rPr>
        <w:t>• Oxygen makes up almost half of the Earth's crust in the form of oxides.</w:t>
      </w:r>
    </w:p>
    <w:p>
      <w:pPr>
        <w:spacing w:before="0"/>
      </w:pPr>
      <w:r>
        <w:rPr>
          <w:b w:val="0"/>
        </w:rPr>
        <w:t>• Oxygen was isolated by Michael Sendivogius before 1604, but it is commonly believed that the element was discovered independently by Carl Wilhelm Scheele, in Uppsala, in 1773 or earlier, and Joseph Priestley in Wiltshire, in 1774.</w:t>
      </w:r>
    </w:p>
    <w:p>
      <w:pPr>
        <w:spacing w:before="0"/>
      </w:pPr>
      <w:r>
        <w:rPr>
          <w:b w:val="0"/>
        </w:rPr>
        <w:t>• Priority is often given to Priestley because his work was published first.</w:t>
      </w:r>
    </w:p>
    <w:p>
      <w:pPr>
        <w:spacing w:before="0"/>
      </w:pPr>
      <w:r>
        <w:rPr>
          <w:b w:val="0"/>
        </w:rPr>
      </w:r>
    </w:p>
    <w:p>
      <w:pPr>
        <w:spacing w:after="100" w:line="360" w:lineRule="auto" w:before="0"/>
      </w:pPr>
      <w:r>
        <w:rPr>
          <w:b w:val="0"/>
        </w:rPr>
        <w:t>34. In the year ______, Indira Gandhi, the then Prime Minister of India, issued special stamps titled ‘Wheat Revolution’ to usher in the Green Revolution.</w:t>
      </w:r>
    </w:p>
    <w:p>
      <w:pPr>
        <w:spacing w:before="0"/>
      </w:pPr>
      <w:r>
        <w:rPr>
          <w:b w:val="0"/>
        </w:rPr>
      </w:r>
    </w:p>
    <w:p>
      <w:pPr>
        <w:spacing w:after="100" w:before="0"/>
      </w:pPr>
      <w:r>
        <w:rPr>
          <w:b w:val="0"/>
        </w:rPr>
        <w:t>A. 1987</w:t>
      </w:r>
    </w:p>
    <w:p>
      <w:pPr>
        <w:spacing w:after="100" w:before="0"/>
      </w:pPr>
      <w:r>
        <w:rPr>
          <w:b w:val="0"/>
        </w:rPr>
        <w:t>B. 1975</w:t>
      </w:r>
    </w:p>
    <w:p>
      <w:pPr>
        <w:spacing w:after="100" w:before="0"/>
      </w:pPr>
      <w:r>
        <w:rPr>
          <w:b w:val="0"/>
        </w:rPr>
        <w:t>C. 1943</w:t>
      </w:r>
    </w:p>
    <w:p>
      <w:pPr>
        <w:spacing w:after="100" w:before="0"/>
      </w:pPr>
      <w:r>
        <w:rPr>
          <w:b w:val="0"/>
        </w:rPr>
        <w:t>D. 1968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"Green Revolution," a term first used by William Gaud, was started by Norman Borlaug. It helped India produce its own food after it got independence. In 1965, with the help of scientist M.S. Swaminathan, it increased food production massively, especially wheat and rice, from 1967 to 1978. Recognizing this, Prime Minister Indira Gandhi released a special 'Wheat Revolution' stamp in 1968.</w:t>
      </w:r>
    </w:p>
    <w:p>
      <w:pPr>
        <w:spacing w:before="0"/>
      </w:pPr>
      <w:r>
        <w:rPr>
          <w:b w:val="0"/>
        </w:rPr>
      </w:r>
    </w:p>
    <w:p>
      <w:pPr>
        <w:spacing w:after="100" w:line="360" w:lineRule="auto" w:before="0"/>
      </w:pPr>
      <w:r>
        <w:rPr>
          <w:b w:val="0"/>
        </w:rPr>
        <w:t>35. In October 2020, the Haryana Government launched a ______ under the Jal Jeevan Mission scheme.</w:t>
      </w:r>
    </w:p>
    <w:p>
      <w:pPr>
        <w:spacing w:before="0"/>
      </w:pPr>
      <w:r>
        <w:rPr>
          <w:b w:val="0"/>
        </w:rPr>
      </w:r>
    </w:p>
    <w:p>
      <w:pPr>
        <w:spacing w:after="100" w:before="0"/>
      </w:pPr>
      <w:r>
        <w:rPr>
          <w:b w:val="0"/>
        </w:rPr>
        <w:t>A. mobile app to test pH level in water</w:t>
      </w:r>
    </w:p>
    <w:p>
      <w:pPr>
        <w:spacing w:after="100" w:before="0"/>
      </w:pPr>
      <w:r>
        <w:rPr>
          <w:b w:val="0"/>
        </w:rPr>
        <w:t>B. mobile water testing laboratory</w:t>
      </w:r>
    </w:p>
    <w:p>
      <w:pPr>
        <w:spacing w:after="100" w:before="0"/>
      </w:pPr>
      <w:r>
        <w:rPr>
          <w:b w:val="0"/>
        </w:rPr>
        <w:t>C. training programme to test water salinity</w:t>
      </w:r>
    </w:p>
    <w:p>
      <w:pPr>
        <w:spacing w:after="100" w:before="0"/>
      </w:pPr>
      <w:r>
        <w:rPr>
          <w:b w:val="0"/>
        </w:rPr>
        <w:t>D. household water testing kit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mobile water testing laboratory. Key Points</w:t>
      </w:r>
    </w:p>
    <w:p>
      <w:pPr>
        <w:spacing w:before="0"/>
      </w:pPr>
      <w:r>
        <w:rPr>
          <w:b w:val="0"/>
        </w:rPr>
        <w:t>• In October 2020, the Haryana government has launched a mobile water testing laboratory under the Jal Jeevan Mission scheme.</w:t>
      </w:r>
    </w:p>
    <w:p>
      <w:pPr>
        <w:spacing w:before="0"/>
      </w:pPr>
      <w:r>
        <w:rPr>
          <w:b w:val="0"/>
        </w:rPr>
        <w:t>• It is fully equipped with a multi-parameter system containing analysers, sensors, probes and instruments meant for assessing water quality.</w:t>
      </w:r>
    </w:p>
    <w:p>
      <w:pPr>
        <w:spacing w:before="0"/>
      </w:pPr>
      <w:r>
        <w:rPr>
          <w:b w:val="0"/>
        </w:rPr>
        <w:t>• Water quality in Haryana is mainly affected by constituents like total dissolved solids, fluoride, nitrate, iron and alkalinity.</w:t>
      </w:r>
    </w:p>
    <w:p>
      <w:pPr>
        <w:spacing w:before="0"/>
      </w:pPr>
      <w:r>
        <w:rPr>
          <w:b w:val="0"/>
        </w:rPr>
        <w:t>• This testing lab is GPS-enabled for location tracking.</w:t>
      </w:r>
    </w:p>
    <w:p>
      <w:pPr>
        <w:spacing w:before="0"/>
      </w:pPr>
      <w:r>
        <w:rPr>
          <w:b w:val="0"/>
        </w:rPr>
        <w:t>• Haryana: Capital: Chandigarh</w:t>
      </w:r>
    </w:p>
    <w:p>
      <w:pPr>
        <w:spacing w:before="0"/>
      </w:pPr>
      <w:r>
        <w:rPr>
          <w:b w:val="0"/>
        </w:rPr>
        <w:t>• Governor: Bandaru Dattatreya</w:t>
      </w:r>
    </w:p>
    <w:p>
      <w:pPr>
        <w:spacing w:before="0"/>
      </w:pPr>
      <w:r>
        <w:rPr>
          <w:b w:val="0"/>
        </w:rPr>
        <w:t>• Chief minister: Manohar Lal Khattar</w:t>
      </w:r>
    </w:p>
    <w:p>
      <w:pPr>
        <w:spacing w:before="0"/>
      </w:pPr>
      <w:r>
        <w:rPr>
          <w:b w:val="0"/>
        </w:rPr>
        <w:t>• Lok Sabha seats - 10.</w:t>
      </w:r>
    </w:p>
    <w:p>
      <w:pPr>
        <w:spacing w:before="0"/>
      </w:pPr>
      <w:r>
        <w:rPr>
          <w:b w:val="0"/>
        </w:rPr>
        <w:t>• Rajya Sabha seats - 5.</w:t>
      </w:r>
    </w:p>
    <w:p>
      <w:pPr>
        <w:spacing w:before="0"/>
      </w:pPr>
      <w:r>
        <w:rPr>
          <w:b w:val="0"/>
        </w:rPr>
        <w:t>• State Animal - Blackbuck.</w:t>
      </w:r>
    </w:p>
    <w:p>
      <w:pPr>
        <w:spacing w:before="0"/>
      </w:pPr>
      <w:r>
        <w:rPr>
          <w:b w:val="0"/>
        </w:rPr>
        <w:t>• State Bird - Black francolin.</w:t>
      </w:r>
    </w:p>
    <w:p>
      <w:pPr>
        <w:spacing w:before="0"/>
      </w:pPr>
      <w:r>
        <w:rPr>
          <w:b w:val="0"/>
        </w:rPr>
      </w:r>
    </w:p>
    <w:p>
      <w:pPr>
        <w:spacing w:after="100" w:line="360" w:lineRule="auto" w:before="0"/>
      </w:pPr>
      <w:r>
        <w:rPr>
          <w:b w:val="0"/>
        </w:rPr>
        <w:t>36. Who among the following was the founder of the Indian Association for the Cultivation of Science?</w:t>
      </w:r>
    </w:p>
    <w:p>
      <w:pPr>
        <w:spacing w:before="0"/>
      </w:pPr>
      <w:r>
        <w:rPr>
          <w:b w:val="0"/>
        </w:rPr>
      </w:r>
    </w:p>
    <w:p>
      <w:pPr>
        <w:spacing w:after="100" w:before="0"/>
      </w:pPr>
      <w:r>
        <w:rPr>
          <w:b w:val="0"/>
        </w:rPr>
        <w:t>A. Ashutosh Mukhopadhyay</w:t>
      </w:r>
    </w:p>
    <w:p>
      <w:pPr>
        <w:spacing w:after="100" w:before="0"/>
      </w:pPr>
      <w:r>
        <w:rPr>
          <w:b w:val="0"/>
        </w:rPr>
        <w:t>B. Mahendra Lal Sircar</w:t>
      </w:r>
    </w:p>
    <w:p>
      <w:pPr>
        <w:spacing w:after="100" w:before="0"/>
      </w:pPr>
      <w:r>
        <w:rPr>
          <w:b w:val="0"/>
        </w:rPr>
        <w:t>C. Prafulla Chandra Roy</w:t>
      </w:r>
    </w:p>
    <w:p>
      <w:pPr>
        <w:spacing w:after="100" w:before="0"/>
      </w:pPr>
      <w:r>
        <w:rPr>
          <w:b w:val="0"/>
        </w:rPr>
        <w:t>D. Jagadish Chandra Bose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Mahendra Lal Sircar. Key Points Additional Information</w:t>
      </w:r>
    </w:p>
    <w:p>
      <w:pPr>
        <w:spacing w:before="0"/>
      </w:pPr>
      <w:r>
        <w:rPr>
          <w:b w:val="0"/>
        </w:rPr>
        <w:t>• Indian Association for the Cultivation of Science in Calcutta was founded on July 29, 1876, by Dr Mahendra Lal Sircar, IACS is the oldest institute in India devoted to the pursuit of fundamental research in the frontier areas of basic sciences.</w:t>
      </w:r>
    </w:p>
    <w:p>
      <w:pPr>
        <w:spacing w:before="0"/>
      </w:pPr>
      <w:r>
        <w:rPr>
          <w:b w:val="0"/>
        </w:rPr>
        <w:t>• Professor C V Raman worked at IACS from 1907 to 1933, and it is here that he discovered the celebrated Effect that bears his name and for which he was awarded Nobel Prize in Physics in 1930.</w:t>
      </w:r>
    </w:p>
    <w:p>
      <w:pPr>
        <w:spacing w:before="0"/>
      </w:pPr>
      <w:r>
        <w:rPr>
          <w:b w:val="0"/>
        </w:rPr>
        <w:t>• The Indian Association for the Cultivation of Science (IACS) is a society registered under Act XXI of 1860.</w:t>
      </w:r>
    </w:p>
    <w:p>
      <w:pPr>
        <w:spacing w:before="0"/>
      </w:pPr>
      <w:r>
        <w:rPr>
          <w:b w:val="0"/>
        </w:rPr>
        <w:t>• It has a Governing Council with a number of members elected or nominated and the Registrar as its Non-Member Secretary.</w:t>
      </w:r>
    </w:p>
    <w:p>
      <w:pPr>
        <w:spacing w:before="0"/>
      </w:pPr>
      <w:r>
        <w:rPr>
          <w:b w:val="0"/>
        </w:rPr>
        <w:t>• The Institute is run by the Governing Council, which is the apex policy-making body.</w:t>
      </w:r>
    </w:p>
    <w:p>
      <w:pPr>
        <w:spacing w:before="0"/>
      </w:pPr>
      <w:r>
        <w:rPr>
          <w:b w:val="0"/>
        </w:rPr>
        <w:t>• The Governing Council plays the following important role. The Council is the executive authority of the Association and would constitute the apex body responsible for the smooth running of the organization.</w:t>
      </w:r>
    </w:p>
    <w:p>
      <w:pPr>
        <w:spacing w:before="0"/>
      </w:pPr>
      <w:r>
        <w:rPr>
          <w:b w:val="0"/>
        </w:rPr>
        <w:t>• The Council will ensure that the transactions in the Association are in accordance with the Regulations and Bye-Laws contained herein.</w:t>
      </w:r>
    </w:p>
    <w:p>
      <w:pPr>
        <w:spacing w:before="0"/>
      </w:pPr>
      <w:r>
        <w:rPr>
          <w:b w:val="0"/>
        </w:rPr>
        <w:t>• It is the apex policy-making and decision-making authority of the Association. It has the complete power to run the affairs of the institute component of the Association.</w:t>
      </w:r>
    </w:p>
    <w:p>
      <w:pPr>
        <w:spacing w:before="0"/>
      </w:pPr>
      <w:r>
        <w:rPr>
          <w:b w:val="0"/>
        </w:rPr>
        <w:t>• The Council is empowered to create posts in any category including supernumerary positions and or new departments/divisions/units subject to concurrence from the Department of Science &amp; Technology, Government of India.</w:t>
      </w:r>
    </w:p>
    <w:p>
      <w:pPr>
        <w:spacing w:before="0"/>
      </w:pPr>
      <w:r>
        <w:rPr>
          <w:b w:val="0"/>
        </w:rPr>
        <w:t>• The Council is also empowered to introduce new Bye-Laws for better running of the Association within the framework of the regulations.</w:t>
      </w:r>
    </w:p>
    <w:p>
      <w:pPr>
        <w:spacing w:before="0"/>
      </w:pPr>
      <w:r>
        <w:rPr>
          <w:b w:val="0"/>
        </w:rPr>
        <w:t>• The Council is proactively engaged in entering into an arrangement with the government ministries and agencies, both in the centre and the state and also from industries and international sources for securing and accepting grants-in-aid to the Association on mutually agreed on terms and conditions.</w:t>
      </w:r>
    </w:p>
    <w:p>
      <w:pPr>
        <w:spacing w:before="0"/>
      </w:pPr>
      <w:r>
        <w:rPr>
          <w:b w:val="0"/>
        </w:rPr>
        <w:t>• It is also empowered to undertake any other activity that might be deemed suitable for the progress of the Association.</w:t>
      </w:r>
    </w:p>
    <w:p>
      <w:pPr>
        <w:spacing w:before="0"/>
      </w:pPr>
      <w:r>
        <w:rPr>
          <w:b w:val="0"/>
        </w:rPr>
      </w:r>
    </w:p>
    <w:p>
      <w:pPr>
        <w:spacing w:after="100" w:line="360" w:lineRule="auto" w:before="0"/>
      </w:pPr>
      <w:r>
        <w:rPr>
          <w:b w:val="0"/>
        </w:rPr>
        <w:t>37. Who among the following is the author of the book ‘Mrs Funnybones’?</w:t>
      </w:r>
    </w:p>
    <w:p>
      <w:pPr>
        <w:spacing w:before="0"/>
      </w:pPr>
      <w:r>
        <w:rPr>
          <w:b w:val="0"/>
        </w:rPr>
      </w:r>
    </w:p>
    <w:p>
      <w:pPr>
        <w:spacing w:after="100" w:before="0"/>
      </w:pPr>
      <w:r>
        <w:rPr>
          <w:b w:val="0"/>
        </w:rPr>
        <w:t>A. Rekha</w:t>
      </w:r>
    </w:p>
    <w:p>
      <w:pPr>
        <w:spacing w:after="100" w:before="0"/>
      </w:pPr>
      <w:r>
        <w:rPr>
          <w:b w:val="0"/>
        </w:rPr>
        <w:t>B. Juhi Chawla</w:t>
      </w:r>
    </w:p>
    <w:p>
      <w:pPr>
        <w:spacing w:after="100" w:before="0"/>
      </w:pPr>
      <w:r>
        <w:rPr>
          <w:b w:val="0"/>
        </w:rPr>
        <w:t>C. Twinkle Khanna</w:t>
      </w:r>
    </w:p>
    <w:p>
      <w:pPr>
        <w:spacing w:after="100" w:before="0"/>
      </w:pPr>
      <w:r>
        <w:rPr>
          <w:b w:val="0"/>
        </w:rPr>
        <w:t>D. Sonali Bendre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Twinkle Khanna. Key Points Author Book Sudha Murty Twinkle Khanna Kiran Desai Arundhati Roy</w:t>
      </w:r>
    </w:p>
    <w:p>
      <w:pPr>
        <w:spacing w:before="0"/>
      </w:pPr>
      <w:r>
        <w:rPr>
          <w:b w:val="0"/>
        </w:rPr>
        <w:t>• Twinkle Khanna is the author of the book 'Mrs Funnybones: She's Just Like You and a Lot Like Me'.</w:t>
      </w:r>
    </w:p>
    <w:p>
      <w:pPr>
        <w:spacing w:before="0"/>
      </w:pPr>
      <w:r>
        <w:rPr>
          <w:b w:val="0"/>
        </w:rPr>
        <w:t>• The Serpent’s Revenge</w:t>
      </w:r>
    </w:p>
    <w:p>
      <w:pPr>
        <w:spacing w:before="0"/>
      </w:pPr>
      <w:r>
        <w:rPr>
          <w:b w:val="0"/>
        </w:rPr>
        <w:t>• The Bird with the Golden Wings</w:t>
      </w:r>
    </w:p>
    <w:p>
      <w:pPr>
        <w:spacing w:before="0"/>
      </w:pPr>
      <w:r>
        <w:rPr>
          <w:b w:val="0"/>
        </w:rPr>
        <w:t>• Wise and Otherwise</w:t>
      </w:r>
    </w:p>
    <w:p>
      <w:pPr>
        <w:spacing w:before="0"/>
      </w:pPr>
      <w:r>
        <w:rPr>
          <w:b w:val="0"/>
        </w:rPr>
        <w:t>• How I Taught My Grandmother to Read: and Other Stories</w:t>
      </w:r>
    </w:p>
    <w:p>
      <w:pPr>
        <w:spacing w:before="0"/>
      </w:pPr>
      <w:r>
        <w:rPr>
          <w:b w:val="0"/>
        </w:rPr>
        <w:t>• Pyjamas are Forgiving</w:t>
      </w:r>
    </w:p>
    <w:p>
      <w:pPr>
        <w:spacing w:before="0"/>
      </w:pPr>
      <w:r>
        <w:rPr>
          <w:b w:val="0"/>
        </w:rPr>
        <w:t>• Mrs Funnybones</w:t>
      </w:r>
    </w:p>
    <w:p>
      <w:pPr>
        <w:spacing w:before="0"/>
      </w:pPr>
      <w:r>
        <w:rPr>
          <w:b w:val="0"/>
        </w:rPr>
        <w:t>• The Legend of Lakshmi Prasad</w:t>
      </w:r>
    </w:p>
    <w:p>
      <w:pPr>
        <w:spacing w:before="0"/>
      </w:pPr>
      <w:r>
        <w:rPr>
          <w:b w:val="0"/>
        </w:rPr>
        <w:t>• The Inheritance of Loss</w:t>
      </w:r>
    </w:p>
    <w:p>
      <w:pPr>
        <w:spacing w:before="0"/>
      </w:pPr>
      <w:r>
        <w:rPr>
          <w:b w:val="0"/>
        </w:rPr>
        <w:t>• Hullabaloo in the Guava Orchard</w:t>
      </w:r>
    </w:p>
    <w:p>
      <w:pPr>
        <w:spacing w:before="0"/>
      </w:pPr>
      <w:r>
        <w:rPr>
          <w:b w:val="0"/>
        </w:rPr>
        <w:t>• The God of Small Things</w:t>
      </w:r>
    </w:p>
    <w:p>
      <w:pPr>
        <w:spacing w:before="0"/>
      </w:pPr>
      <w:r>
        <w:rPr>
          <w:b w:val="0"/>
        </w:rPr>
        <w:t>• The Ministry of Utmost Happiness</w:t>
      </w:r>
    </w:p>
    <w:p>
      <w:pPr>
        <w:spacing w:before="0"/>
      </w:pPr>
      <w:r>
        <w:rPr>
          <w:b w:val="0"/>
        </w:rPr>
      </w:r>
    </w:p>
    <w:p>
      <w:pPr>
        <w:spacing w:after="100" w:line="360" w:lineRule="auto" w:before="0"/>
      </w:pPr>
      <w:r>
        <w:rPr>
          <w:b w:val="0"/>
        </w:rPr>
        <w:t>38. According to the 2011 Census of India, which of the following states has a population density of 17 persons per sq km?</w:t>
      </w:r>
    </w:p>
    <w:p>
      <w:pPr>
        <w:spacing w:before="0"/>
      </w:pPr>
      <w:r>
        <w:rPr>
          <w:b w:val="0"/>
        </w:rPr>
      </w:r>
    </w:p>
    <w:p>
      <w:pPr>
        <w:spacing w:after="100" w:before="0"/>
      </w:pPr>
      <w:r>
        <w:rPr>
          <w:b w:val="0"/>
        </w:rPr>
        <w:t>A. Assam</w:t>
      </w:r>
    </w:p>
    <w:p>
      <w:pPr>
        <w:spacing w:after="100" w:before="0"/>
      </w:pPr>
      <w:r>
        <w:rPr>
          <w:b w:val="0"/>
        </w:rPr>
        <w:t>B. Nagaland</w:t>
      </w:r>
    </w:p>
    <w:p>
      <w:pPr>
        <w:spacing w:after="100" w:before="0"/>
      </w:pPr>
      <w:r>
        <w:rPr>
          <w:b w:val="0"/>
        </w:rPr>
        <w:t>C. Arunachal Pradesh</w:t>
      </w:r>
    </w:p>
    <w:p>
      <w:pPr>
        <w:spacing w:after="100" w:before="0"/>
      </w:pPr>
      <w:r>
        <w:rPr>
          <w:b w:val="0"/>
        </w:rPr>
        <w:t>D. Sikkim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Arunachal Pradesh. Key Points Additional Information</w:t>
      </w:r>
    </w:p>
    <w:p>
      <w:pPr>
        <w:spacing w:before="0"/>
      </w:pPr>
      <w:r>
        <w:rPr>
          <w:b w:val="0"/>
        </w:rPr>
        <w:t>• According to Census-2011, the population density of Arunachal Pradesh is only 17 people per square km.</w:t>
      </w:r>
    </w:p>
    <w:p>
      <w:pPr>
        <w:spacing w:before="0"/>
      </w:pPr>
      <w:r>
        <w:rPr>
          <w:b w:val="0"/>
        </w:rPr>
        <w:t>• According to the Census 2011, the population density of the states given in the option is - Sikkim - 86 per sq km.</w:t>
      </w:r>
    </w:p>
    <w:p>
      <w:pPr>
        <w:spacing w:before="0"/>
      </w:pPr>
      <w:r>
        <w:rPr>
          <w:b w:val="0"/>
        </w:rPr>
        <w:t>• Nagaland - 119 per sq km.</w:t>
      </w:r>
    </w:p>
    <w:p>
      <w:pPr>
        <w:spacing w:before="0"/>
      </w:pPr>
      <w:r>
        <w:rPr>
          <w:b w:val="0"/>
        </w:rPr>
        <w:t>• Assam - 398 per sq km.</w:t>
      </w:r>
    </w:p>
    <w:p>
      <w:pPr>
        <w:spacing w:before="0"/>
      </w:pPr>
      <w:r>
        <w:rPr>
          <w:b w:val="0"/>
        </w:rPr>
        <w:t>• Among the states, Arunachal Pradesh has the lowest population density with 17 per sq km.</w:t>
      </w:r>
    </w:p>
    <w:p>
      <w:pPr>
        <w:spacing w:before="0"/>
      </w:pPr>
      <w:r>
        <w:rPr>
          <w:b w:val="0"/>
        </w:rPr>
        <w:t>• The highest population density is in the NCT of Delhi with 11297 people per sq km.</w:t>
      </w:r>
    </w:p>
    <w:p>
      <w:pPr>
        <w:spacing w:before="0"/>
      </w:pPr>
      <w:r>
        <w:rPr>
          <w:b w:val="0"/>
        </w:rPr>
        <w:t>• The population density of India is 382.</w:t>
      </w:r>
    </w:p>
    <w:p>
      <w:pPr>
        <w:spacing w:before="0"/>
      </w:pPr>
      <w:r>
        <w:rPr>
          <w:b w:val="0"/>
        </w:rPr>
        <w:t>• Earlier, in the 2001 Census, the total population density was 324.</w:t>
      </w:r>
    </w:p>
    <w:p>
      <w:pPr>
        <w:spacing w:before="0"/>
      </w:pPr>
      <w:r>
        <w:rPr>
          <w:b w:val="0"/>
        </w:rPr>
        <w:t>• As per the 2011 Census: The most densely populated state in India is Bihar. Bihar has a total density of 1106.</w:t>
      </w:r>
    </w:p>
    <w:p>
      <w:pPr>
        <w:spacing w:before="0"/>
      </w:pPr>
      <w:r>
        <w:rPr>
          <w:b w:val="0"/>
        </w:rPr>
        <w:t>• The least densely populated state in India is Arunachal Pradesh. Total Density: 17.</w:t>
      </w:r>
    </w:p>
    <w:p>
      <w:pPr>
        <w:spacing w:before="0"/>
      </w:pPr>
      <w:r>
        <w:rPr>
          <w:b w:val="0"/>
        </w:rPr>
        <w:t>• Delhi is the most densely populated Union Territory in India. It has a total density of 11320.</w:t>
      </w:r>
    </w:p>
    <w:p>
      <w:pPr>
        <w:spacing w:before="0"/>
      </w:pPr>
      <w:r>
        <w:rPr>
          <w:b w:val="0"/>
        </w:rPr>
        <w:t>• Andaman and Nicobar Islands is the least densely populated UT in India. Total Density: 46</w:t>
      </w:r>
    </w:p>
    <w:p>
      <w:pPr>
        <w:spacing w:before="0"/>
      </w:pPr>
      <w:r>
        <w:rPr>
          <w:b w:val="0"/>
        </w:rPr>
      </w:r>
    </w:p>
    <w:p>
      <w:pPr>
        <w:spacing w:after="100" w:line="360" w:lineRule="auto" w:before="0"/>
      </w:pPr>
      <w:r>
        <w:rPr>
          <w:b w:val="0"/>
        </w:rPr>
        <w:t>39. How many protons are there in a lithium nucleus?</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5</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3. Key Points</w:t>
      </w:r>
    </w:p>
    <w:p>
      <w:pPr>
        <w:spacing w:before="0"/>
      </w:pPr>
      <w:r>
        <w:rPr>
          <w:b w:val="0"/>
        </w:rPr>
        <w:t>• The number of protons in the nucleus of lithium is 3.</w:t>
      </w:r>
    </w:p>
    <w:p>
      <w:pPr>
        <w:spacing w:before="0"/>
      </w:pPr>
      <w:r>
        <w:rPr>
          <w:b w:val="0"/>
        </w:rPr>
        <w:t>• Lithium: Symbol: Li</w:t>
      </w:r>
    </w:p>
    <w:p>
      <w:pPr>
        <w:spacing w:before="0"/>
      </w:pPr>
      <w:r>
        <w:rPr>
          <w:b w:val="0"/>
        </w:rPr>
        <w:t>• Atomic Number: 3</w:t>
      </w:r>
    </w:p>
    <w:p>
      <w:pPr>
        <w:spacing w:before="0"/>
      </w:pPr>
      <w:r>
        <w:rPr>
          <w:b w:val="0"/>
        </w:rPr>
        <w:t>• Group: 1</w:t>
      </w:r>
    </w:p>
    <w:p>
      <w:pPr>
        <w:spacing w:before="0"/>
      </w:pPr>
      <w:r>
        <w:rPr>
          <w:b w:val="0"/>
        </w:rPr>
        <w:t>• Period: 2</w:t>
      </w:r>
    </w:p>
    <w:p>
      <w:pPr>
        <w:spacing w:before="0"/>
      </w:pPr>
      <w:r>
        <w:rPr>
          <w:b w:val="0"/>
        </w:rPr>
        <w:t>• Block: S</w:t>
      </w:r>
    </w:p>
    <w:p>
      <w:pPr>
        <w:spacing w:before="0"/>
      </w:pPr>
      <w:r>
        <w:rPr>
          <w:b w:val="0"/>
        </w:rPr>
        <w:t>• Electronic configuration: [He] 2s1</w:t>
      </w:r>
    </w:p>
    <w:p>
      <w:pPr>
        <w:spacing w:before="0"/>
      </w:pPr>
      <w:r>
        <w:rPr>
          <w:b w:val="0"/>
        </w:rPr>
        <w:t>• It is the lightest metal.</w:t>
      </w:r>
    </w:p>
    <w:p>
      <w:pPr>
        <w:spacing w:before="0"/>
      </w:pPr>
      <w:r>
        <w:rPr>
          <w:b w:val="0"/>
        </w:rPr>
        <w:t>• Lithium is found only in Salt and Minerals.</w:t>
      </w:r>
    </w:p>
    <w:p>
      <w:pPr>
        <w:spacing w:before="0"/>
      </w:pPr>
      <w:r>
        <w:rPr>
          <w:b w:val="0"/>
        </w:rPr>
        <w:t>• Lithium is used in battery industries.</w:t>
      </w:r>
    </w:p>
    <w:p>
      <w:pPr>
        <w:spacing w:before="0"/>
      </w:pPr>
      <w:r>
        <w:rPr>
          <w:b w:val="0"/>
        </w:rPr>
      </w:r>
    </w:p>
    <w:p>
      <w:pPr>
        <w:spacing w:after="100" w:line="360" w:lineRule="auto" w:before="0"/>
      </w:pPr>
      <w:r>
        <w:rPr>
          <w:b w:val="0"/>
        </w:rPr>
        <w:t>40. With reference to the administration of Delhi Sultanate, which of the following was the department of State Correspondence?</w:t>
      </w:r>
    </w:p>
    <w:p>
      <w:pPr>
        <w:spacing w:before="0"/>
      </w:pPr>
      <w:r>
        <w:rPr>
          <w:b w:val="0"/>
        </w:rPr>
      </w:r>
    </w:p>
    <w:p>
      <w:pPr>
        <w:spacing w:after="100" w:before="0"/>
      </w:pPr>
      <w:r>
        <w:rPr>
          <w:b w:val="0"/>
        </w:rPr>
        <w:t>A. Diwan-i-arz</w:t>
      </w:r>
    </w:p>
    <w:p>
      <w:pPr>
        <w:spacing w:after="100" w:before="0"/>
      </w:pPr>
      <w:r>
        <w:rPr>
          <w:b w:val="0"/>
        </w:rPr>
        <w:t>B. Diwan-i-khairat</w:t>
      </w:r>
    </w:p>
    <w:p>
      <w:pPr>
        <w:spacing w:after="100" w:before="0"/>
      </w:pPr>
      <w:r>
        <w:rPr>
          <w:b w:val="0"/>
        </w:rPr>
        <w:t>C. Diwan-i-risalt</w:t>
      </w:r>
    </w:p>
    <w:p>
      <w:pPr>
        <w:spacing w:after="100" w:before="0"/>
      </w:pPr>
      <w:r>
        <w:rPr>
          <w:b w:val="0"/>
        </w:rPr>
        <w:t>D. Diwan-i-insha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Diwan-i-insha. Key Points Important Points</w:t>
      </w:r>
    </w:p>
    <w:p>
      <w:pPr>
        <w:spacing w:before="0"/>
      </w:pPr>
      <w:r>
        <w:rPr>
          <w:b w:val="0"/>
        </w:rPr>
        <w:t>• Diwan-i-Insha was the department of correspondence.</w:t>
      </w:r>
    </w:p>
    <w:p>
      <w:pPr>
        <w:spacing w:before="0"/>
      </w:pPr>
      <w:r>
        <w:rPr>
          <w:b w:val="0"/>
        </w:rPr>
        <w:t>• Delhi Sultanate's administration was segregated into various parts – Central, Provincial, Judicial, Local, etc.</w:t>
      </w:r>
    </w:p>
    <w:p>
      <w:pPr>
        <w:spacing w:before="0"/>
      </w:pPr>
      <w:r>
        <w:rPr>
          <w:b w:val="0"/>
        </w:rPr>
        <w:t>• There were many departments and officials who helped the Sultan in administration.</w:t>
      </w:r>
    </w:p>
    <w:p>
      <w:pPr>
        <w:spacing w:before="0"/>
      </w:pPr>
      <w:r>
        <w:rPr>
          <w:b w:val="0"/>
        </w:rPr>
        <w:t>• Administration under the Sultanate:</w:t>
      </w:r>
    </w:p>
    <w:p>
      <w:pPr>
        <w:spacing w:before="0"/>
      </w:pPr>
      <w:r>
        <w:rPr>
          <w:b w:val="0"/>
        </w:rPr>
        <w:t>• It was also influenced by the Iranian system of administration.</w:t>
      </w:r>
    </w:p>
    <w:p>
      <w:pPr>
        <w:spacing w:before="0"/>
      </w:pPr>
      <w:r>
        <w:rPr>
          <w:b w:val="0"/>
        </w:rPr>
        <w:t>• The situation in India and Indian traditions was kept in mind during these systems.</w:t>
      </w:r>
    </w:p>
    <w:p>
      <w:pPr>
        <w:spacing w:before="0"/>
      </w:pPr>
      <w:r>
        <w:rPr>
          <w:b w:val="0"/>
        </w:rPr>
        <w:t>• Organs of the Government: Diwan-i-Wizarat: Department of revenue and finance headed by the Wazir.</w:t>
      </w:r>
    </w:p>
    <w:p>
      <w:pPr>
        <w:spacing w:before="0"/>
      </w:pPr>
      <w:r>
        <w:rPr>
          <w:b w:val="0"/>
        </w:rPr>
        <w:t>• Diwan-i-Arz: Department of Military headed by Ariz-i-Mamalik.</w:t>
      </w:r>
    </w:p>
    <w:p>
      <w:pPr>
        <w:spacing w:before="0"/>
      </w:pPr>
      <w:r>
        <w:rPr>
          <w:b w:val="0"/>
        </w:rPr>
        <w:t>• Diwan-i-Insha: Department of royal correspondence headed by Dabir-i-lnsha.</w:t>
      </w:r>
    </w:p>
    <w:p>
      <w:pPr>
        <w:spacing w:before="0"/>
      </w:pPr>
      <w:r>
        <w:rPr>
          <w:b w:val="0"/>
        </w:rPr>
        <w:t>• Diwan-i-Risalat: Department of foreign affairs</w:t>
      </w:r>
    </w:p>
    <w:p>
      <w:pPr>
        <w:spacing w:before="0"/>
      </w:pPr>
      <w:r>
        <w:rPr>
          <w:b w:val="0"/>
        </w:rPr>
        <w:t>• Diwan-i-bandagan: Diwan-i-bandagan (department of slaves).</w:t>
      </w:r>
    </w:p>
    <w:p>
      <w:pPr>
        <w:spacing w:before="0"/>
      </w:pPr>
      <w:r>
        <w:rPr>
          <w:b w:val="0"/>
        </w:rPr>
        <w:t>• Diwan-i-Khairat: (charity department) was created by Firuz Shah Tughlaq.</w:t>
      </w:r>
    </w:p>
    <w:p>
      <w:pPr>
        <w:spacing w:before="0"/>
      </w:pPr>
      <w:r>
        <w:rPr>
          <w:b w:val="0"/>
        </w:rPr>
        <w:t>• Diwan-i-mustakhraj: Diwan-i-mustakhraj (to realize arrears) was created by Alauddin Khiiji.</w:t>
      </w:r>
    </w:p>
    <w:p>
      <w:pPr>
        <w:spacing w:before="0"/>
      </w:pPr>
      <w:r>
        <w:rPr>
          <w:b w:val="0"/>
        </w:rPr>
        <w:t>• Diwan- i-kohi: Diwan- i-kohi (department of agriculture) was created by Muhammad bin Tughluq.</w:t>
      </w:r>
    </w:p>
    <w:p>
      <w:pPr>
        <w:spacing w:before="0"/>
      </w:pPr>
      <w:r>
        <w:rPr>
          <w:b w:val="0"/>
        </w:rPr>
      </w:r>
    </w:p>
    <w:p>
      <w:pPr>
        <w:spacing w:after="100" w:line="360" w:lineRule="auto" w:before="0"/>
      </w:pPr>
      <w:r>
        <w:rPr>
          <w:b w:val="0"/>
        </w:rPr>
        <w:t>41. Chandannagar was established as a French colony in 1673, obtaining permission from______ the then Nawab of Bengal, to establish a trading post on the right bank of the river Hooghly.</w:t>
      </w:r>
    </w:p>
    <w:p>
      <w:pPr>
        <w:spacing w:before="0"/>
      </w:pPr>
      <w:r>
        <w:rPr>
          <w:b w:val="0"/>
        </w:rPr>
      </w:r>
    </w:p>
    <w:p>
      <w:pPr>
        <w:spacing w:after="100" w:before="0"/>
      </w:pPr>
      <w:r>
        <w:rPr>
          <w:b w:val="0"/>
        </w:rPr>
        <w:t>A. Mansur Ali Khan</w:t>
      </w:r>
    </w:p>
    <w:p>
      <w:pPr>
        <w:spacing w:after="100" w:before="0"/>
      </w:pPr>
      <w:r>
        <w:rPr>
          <w:b w:val="0"/>
        </w:rPr>
        <w:t>B. Murshid Quli Khan</w:t>
      </w:r>
    </w:p>
    <w:p>
      <w:pPr>
        <w:spacing w:after="100" w:before="0"/>
      </w:pPr>
      <w:r>
        <w:rPr>
          <w:b w:val="0"/>
        </w:rPr>
        <w:t>C. Ibrahim Khan</w:t>
      </w:r>
    </w:p>
    <w:p>
      <w:pPr>
        <w:spacing w:after="100" w:before="0"/>
      </w:pPr>
      <w:r>
        <w:rPr>
          <w:b w:val="0"/>
        </w:rPr>
        <w:t>D. Mir Zafar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Ibrahim Khan. Key Points</w:t>
      </w:r>
    </w:p>
    <w:p>
      <w:pPr>
        <w:spacing w:before="0"/>
      </w:pPr>
      <w:r>
        <w:rPr>
          <w:b w:val="0"/>
        </w:rPr>
        <w:t>• Chandannagar was established as a French colony in 1673.</w:t>
      </w:r>
    </w:p>
    <w:p>
      <w:pPr>
        <w:spacing w:before="0"/>
      </w:pPr>
      <w:r>
        <w:rPr>
          <w:b w:val="0"/>
        </w:rPr>
        <w:t>• Obtained permission from Ibrahim Khan, the then Nawab of Bengal, to establish a trading post on the right bank of the river Hooghly.</w:t>
      </w:r>
    </w:p>
    <w:p>
      <w:pPr>
        <w:spacing w:before="0"/>
      </w:pPr>
      <w:r>
        <w:rPr>
          <w:b w:val="0"/>
        </w:rPr>
        <w:t>• In 1730 Joseph Francois Dupleix was appointed governor of the city.</w:t>
      </w:r>
    </w:p>
    <w:p>
      <w:pPr>
        <w:spacing w:before="0"/>
      </w:pPr>
      <w:r>
        <w:rPr>
          <w:b w:val="0"/>
        </w:rPr>
        <w:t>• In 1756 war broke out between France and Great Britain, and the British Navy captured Chandannagar on 23 March 1757.</w:t>
      </w:r>
    </w:p>
    <w:p>
      <w:pPr>
        <w:spacing w:before="0"/>
      </w:pPr>
      <w:r>
        <w:rPr>
          <w:b w:val="0"/>
        </w:rPr>
        <w:t>• Chandernagore merged with West Bengal on 2nd October 1954.</w:t>
      </w:r>
    </w:p>
    <w:p>
      <w:pPr>
        <w:spacing w:before="0"/>
      </w:pPr>
      <w:r>
        <w:rPr>
          <w:b w:val="0"/>
        </w:rPr>
      </w:r>
    </w:p>
    <w:p>
      <w:pPr>
        <w:spacing w:after="100" w:line="360" w:lineRule="auto" w:before="0"/>
      </w:pPr>
      <w:r>
        <w:rPr>
          <w:b w:val="0"/>
        </w:rPr>
        <w:t>42. Which Article of the Constitution of India prohibits anyone from employing children below the age of fourteen in factories, mines, etc?</w:t>
      </w:r>
    </w:p>
    <w:p>
      <w:pPr>
        <w:spacing w:before="0"/>
      </w:pPr>
      <w:r>
        <w:rPr>
          <w:b w:val="0"/>
        </w:rPr>
      </w:r>
    </w:p>
    <w:p>
      <w:pPr>
        <w:spacing w:after="100" w:before="0"/>
      </w:pPr>
      <w:r>
        <w:rPr>
          <w:b w:val="0"/>
        </w:rPr>
        <w:t>A. 23</w:t>
      </w:r>
    </w:p>
    <w:p>
      <w:pPr>
        <w:spacing w:after="100" w:before="0"/>
      </w:pPr>
      <w:r>
        <w:rPr>
          <w:b w:val="0"/>
        </w:rPr>
        <w:t>B. 26</w:t>
      </w:r>
    </w:p>
    <w:p>
      <w:pPr>
        <w:spacing w:after="100" w:before="0"/>
      </w:pPr>
      <w:r>
        <w:rPr>
          <w:b w:val="0"/>
        </w:rPr>
        <w:t>C. 24</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24 of the Indian constitution talks about the prohibition of the employment of children in factories. No child below the age of fourteen years shall be employed to work in any factory or mine or engaged in any other hazardous employment.</w:t>
      </w:r>
    </w:p>
    <w:p>
      <w:pPr>
        <w:spacing w:before="0"/>
      </w:pPr>
      <w:r>
        <w:rPr>
          <w:b w:val="0"/>
        </w:rPr>
      </w:r>
    </w:p>
    <w:p>
      <w:pPr>
        <w:spacing w:after="100" w:line="360" w:lineRule="auto" w:before="0"/>
      </w:pPr>
      <w:r>
        <w:rPr>
          <w:b w:val="0"/>
        </w:rPr>
        <w:t>43. The Open Hand Monument in Chandigarh was designed by ______.</w:t>
      </w:r>
    </w:p>
    <w:p>
      <w:pPr>
        <w:spacing w:before="0"/>
      </w:pPr>
      <w:r>
        <w:rPr>
          <w:b w:val="0"/>
        </w:rPr>
      </w:r>
    </w:p>
    <w:p>
      <w:pPr>
        <w:spacing w:after="100" w:before="0"/>
      </w:pPr>
      <w:r>
        <w:rPr>
          <w:b w:val="0"/>
        </w:rPr>
        <w:t>A. Matthew Nowicki</w:t>
      </w:r>
    </w:p>
    <w:p>
      <w:pPr>
        <w:spacing w:after="100" w:before="0"/>
      </w:pPr>
      <w:r>
        <w:rPr>
          <w:b w:val="0"/>
        </w:rPr>
        <w:t>B. Maxwell Fry</w:t>
      </w:r>
    </w:p>
    <w:p>
      <w:pPr>
        <w:spacing w:after="100" w:before="0"/>
      </w:pPr>
      <w:r>
        <w:rPr>
          <w:b w:val="0"/>
        </w:rPr>
        <w:t>C. Le Corbusier</w:t>
      </w:r>
    </w:p>
    <w:p>
      <w:pPr>
        <w:spacing w:after="100" w:before="0"/>
      </w:pPr>
      <w:r>
        <w:rPr>
          <w:b w:val="0"/>
        </w:rPr>
        <w:t>D. Albert Mayer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Open Hand Monument in Chandigarh, designed by the legendary architect Le Corbusier, is a symbolic structure located in the Capitol Complex. It serves as the emblem and symbol of the Government of Chandigarh, representing "the hand to give and the hand to take, peace and prosperity, and the unity of mankind." This largest example of Le Corbusier's Open Hand sculptures stands 26 meters high, with a 14-meter high metal structure weighing 50 short tons, designed to rotate in the wind.</w:t>
      </w:r>
    </w:p>
    <w:p>
      <w:pPr>
        <w:spacing w:before="0"/>
      </w:pPr>
      <w:r>
        <w:rPr>
          <w:b w:val="0"/>
        </w:rPr>
      </w:r>
    </w:p>
    <w:p>
      <w:pPr>
        <w:spacing w:after="100" w:line="360" w:lineRule="auto" w:before="0"/>
      </w:pPr>
      <w:r>
        <w:rPr>
          <w:b w:val="0"/>
        </w:rPr>
        <w:t>44. Who among the following became the first Indian woman to score 10,000 runs in international cricket across all formats in March 2021?</w:t>
      </w:r>
    </w:p>
    <w:p>
      <w:pPr>
        <w:spacing w:before="0"/>
      </w:pPr>
      <w:r>
        <w:rPr>
          <w:b w:val="0"/>
        </w:rPr>
      </w:r>
    </w:p>
    <w:p>
      <w:pPr>
        <w:spacing w:after="100" w:before="0"/>
      </w:pPr>
      <w:r>
        <w:rPr>
          <w:b w:val="0"/>
        </w:rPr>
        <w:t>A. Mithali Raj</w:t>
      </w:r>
    </w:p>
    <w:p>
      <w:pPr>
        <w:spacing w:after="100" w:before="0"/>
      </w:pPr>
      <w:r>
        <w:rPr>
          <w:b w:val="0"/>
        </w:rPr>
        <w:t>B. Jhulan Goswami</w:t>
      </w:r>
    </w:p>
    <w:p>
      <w:pPr>
        <w:spacing w:after="100" w:before="0"/>
      </w:pPr>
      <w:r>
        <w:rPr>
          <w:b w:val="0"/>
        </w:rPr>
        <w:t>C. Priya Punia</w:t>
      </w:r>
    </w:p>
    <w:p>
      <w:pPr>
        <w:spacing w:after="100" w:before="0"/>
      </w:pPr>
      <w:r>
        <w:rPr>
          <w:b w:val="0"/>
        </w:rPr>
        <w:t>D. Taniya Bhatia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Mithali Raj. Key Points Important Points Additional Information Category Winners Rachael Heyhoe Flint Trophy for ICC Women’s Cricketer of the Year Smriti Mandhana (India) Sir Garfield Sobers Trophy for ICC Men’s Cricketer of the Year Shaheen Afridi (Pakistan) ICC Umpire of the Year Marais Erasmus ICC Men’s T20I Cricketer of the Year Mohammad Rizwan (Pakistan) ICC Women’s T20I Cricketer of the Year Tammy Beaumont (England) ICC Emerging Men’s Cricketer of the Year Janneman Malan (South Africa) ICC Emerging Women’s Cricketer of the Year Fatima Sana (Pakistan) ICC Men’s Associate Cricketer of the Year Zeeshan Maqsood (Oman) ICC Women’s Associate Cricketer of the Year Andrea-Mae Zepeda (Austria) ICC Men’s ODI Cricketer of the Year Babar Azam (Pakistan) ICC Women’s ODI Cricketer of the Year Lizelle Lee (South Africa) ICC Men’s Test Cricketer of the Year Joe Root (England)</w:t>
      </w:r>
    </w:p>
    <w:p>
      <w:pPr>
        <w:spacing w:before="0"/>
      </w:pPr>
      <w:r>
        <w:rPr>
          <w:b w:val="0"/>
        </w:rPr>
        <w:t>• Mithali Raj is an Indian Cricketer and the Captain of the Indian Women's National Cricket team.</w:t>
      </w:r>
    </w:p>
    <w:p>
      <w:pPr>
        <w:spacing w:before="0"/>
      </w:pPr>
      <w:r>
        <w:rPr>
          <w:b w:val="0"/>
        </w:rPr>
        <w:t>• Mithali Raj has moved up one place to occupy the number one spot in the ICC ODI rankings 2017.</w:t>
      </w:r>
    </w:p>
    <w:p>
      <w:pPr>
        <w:spacing w:before="0"/>
      </w:pPr>
      <w:r>
        <w:rPr>
          <w:b w:val="0"/>
        </w:rPr>
        <w:t>• Mithali received the Arjuna award in 2013.</w:t>
      </w:r>
    </w:p>
    <w:p>
      <w:pPr>
        <w:spacing w:before="0"/>
      </w:pPr>
      <w:r>
        <w:rPr>
          <w:b w:val="0"/>
        </w:rPr>
        <w:t>• Mithali Raj became the first Indian woman to score 10,000 runs in international cricket across all formats in March 2021.</w:t>
      </w:r>
    </w:p>
    <w:p>
      <w:pPr>
        <w:spacing w:before="0"/>
      </w:pPr>
      <w:r>
        <w:rPr>
          <w:b w:val="0"/>
        </w:rPr>
        <w:t>• She is famously known as the "Lady Sachin".</w:t>
      </w:r>
    </w:p>
    <w:p>
      <w:pPr>
        <w:spacing w:before="0"/>
      </w:pPr>
      <w:r>
        <w:rPr>
          <w:b w:val="0"/>
        </w:rPr>
        <w:t>• International Cricket Council is the world governing body of cricket.</w:t>
      </w:r>
    </w:p>
    <w:p>
      <w:pPr>
        <w:spacing w:before="0"/>
      </w:pPr>
      <w:r>
        <w:rPr>
          <w:b w:val="0"/>
        </w:rPr>
        <w:t>• It was founded at the Imperial Cricket Conference in 1909 by representatives from Australia, England, and South Africa.</w:t>
      </w:r>
    </w:p>
    <w:p>
      <w:pPr>
        <w:spacing w:before="0"/>
      </w:pPr>
      <w:r>
        <w:rPr>
          <w:b w:val="0"/>
        </w:rPr>
        <w:t>• It was renamed the International Cricket Conference in 1965 and took up its current name in 1989. Chairman of ICC: Greg Barclay.</w:t>
      </w:r>
    </w:p>
    <w:p>
      <w:pPr>
        <w:spacing w:before="0"/>
      </w:pPr>
      <w:r>
        <w:rPr>
          <w:b w:val="0"/>
        </w:rPr>
        <w:t>• CEO of ICC: Geoff Allardice.</w:t>
      </w:r>
    </w:p>
    <w:p>
      <w:pPr>
        <w:spacing w:before="0"/>
      </w:pPr>
      <w:r>
        <w:rPr>
          <w:b w:val="0"/>
        </w:rPr>
        <w:t>• Headquarters of ICC: Dubai, United Arab Emirates.</w:t>
      </w:r>
    </w:p>
    <w:p>
      <w:pPr>
        <w:spacing w:before="0"/>
      </w:pPr>
      <w:r>
        <w:rPr>
          <w:b w:val="0"/>
        </w:rPr>
        <w:t>• ICC Awards of the Decade 2020: Ellyse Perry wins the Rachael Heyhoe-Flint Award for ICC Female Cricketer of the Decade.</w:t>
      </w:r>
    </w:p>
    <w:p>
      <w:pPr>
        <w:spacing w:before="0"/>
      </w:pPr>
      <w:r>
        <w:rPr>
          <w:b w:val="0"/>
        </w:rPr>
        <w:t>• Ellyse Perry is ICC Women’s T20 Cricketer of the Decade.</w:t>
      </w:r>
    </w:p>
    <w:p>
      <w:pPr>
        <w:spacing w:before="0"/>
      </w:pPr>
      <w:r>
        <w:rPr>
          <w:b w:val="0"/>
        </w:rPr>
        <w:t>• Kyle Coetzer is ICC Men’s Associate Cricketer of the Decade</w:t>
      </w:r>
    </w:p>
    <w:p>
      <w:pPr>
        <w:spacing w:before="0"/>
      </w:pPr>
      <w:r>
        <w:rPr>
          <w:b w:val="0"/>
        </w:rPr>
        <w:t>• Kathryn Bryce is ICC Women’s Associate Cricketer of the Decade.</w:t>
      </w:r>
    </w:p>
    <w:p>
      <w:pPr>
        <w:spacing w:before="0"/>
      </w:pPr>
      <w:r>
        <w:rPr>
          <w:b w:val="0"/>
        </w:rPr>
        <w:t>• ICC Spirit of Cricket Award of the Decade: MS Dhoni (India)</w:t>
      </w:r>
    </w:p>
    <w:p>
      <w:pPr>
        <w:spacing w:before="0"/>
      </w:pPr>
      <w:r>
        <w:rPr>
          <w:b w:val="0"/>
        </w:rPr>
        <w:t>• Garfield Sobers Award for ICC Male Cricketer of the Decade: Virat Kohli (India).</w:t>
      </w:r>
    </w:p>
    <w:p>
      <w:pPr>
        <w:spacing w:before="0"/>
      </w:pPr>
      <w:r>
        <w:rPr>
          <w:b w:val="0"/>
        </w:rPr>
        <w:t>• ICC Men’s ODI Cricketer of the Decade: Virat Kohli (India)</w:t>
      </w:r>
    </w:p>
    <w:p>
      <w:pPr>
        <w:spacing w:before="0"/>
      </w:pPr>
      <w:r>
        <w:rPr>
          <w:b w:val="0"/>
        </w:rPr>
        <w:t>• ICC Men’s T20I Cricketer of the Decade: Rashid Khan (Afghanistan)</w:t>
      </w:r>
    </w:p>
    <w:p>
      <w:pPr>
        <w:spacing w:before="0"/>
      </w:pPr>
      <w:r>
        <w:rPr>
          <w:b w:val="0"/>
        </w:rPr>
        <w:t>• ICC Men’s Test Cricketer of the Decade: Steve Smith(Australia)</w:t>
      </w:r>
    </w:p>
    <w:p>
      <w:pPr>
        <w:spacing w:before="0"/>
      </w:pPr>
      <w:r>
        <w:rPr>
          <w:b w:val="0"/>
        </w:rPr>
        <w:t>• ICC Men’s Associate Cricketer of the Decade: Kyle Coetzer (Scotland)</w:t>
      </w:r>
    </w:p>
    <w:p>
      <w:pPr>
        <w:spacing w:before="0"/>
      </w:pPr>
      <w:r>
        <w:rPr>
          <w:b w:val="0"/>
        </w:rPr>
        <w:t>• Rachael Heyhoe Flint Award for ICC Female Cricketer of the Decade: Ellyse Perry (Australia)</w:t>
      </w:r>
    </w:p>
    <w:p>
      <w:pPr>
        <w:spacing w:before="0"/>
      </w:pPr>
      <w:r>
        <w:rPr>
          <w:b w:val="0"/>
        </w:rPr>
        <w:t>• ICC Women’s ODI Cricketer of the Decade: Ellyse Perry(Australia)</w:t>
      </w:r>
    </w:p>
    <w:p>
      <w:pPr>
        <w:spacing w:before="0"/>
      </w:pPr>
      <w:r>
        <w:rPr>
          <w:b w:val="0"/>
        </w:rPr>
        <w:t>• ICC Women’s T20I Cricketer of the Decade: Ellyse Perry (Australia)</w:t>
      </w:r>
    </w:p>
    <w:p>
      <w:pPr>
        <w:spacing w:before="0"/>
      </w:pPr>
      <w:r>
        <w:rPr>
          <w:b w:val="0"/>
        </w:rPr>
        <w:t>• ICC Women’s Associate Cricketer of the Decade: Kathryn Bryce (Scotland)</w:t>
      </w:r>
    </w:p>
    <w:p>
      <w:pPr>
        <w:spacing w:before="0"/>
      </w:pPr>
      <w:r>
        <w:rPr>
          <w:b w:val="0"/>
        </w:rPr>
        <w:t>• ICC Awards 2021:</w:t>
      </w:r>
    </w:p>
    <w:p>
      <w:pPr>
        <w:spacing w:before="0"/>
      </w:pPr>
      <w:r>
        <w:rPr>
          <w:b w:val="0"/>
        </w:rPr>
      </w:r>
    </w:p>
    <w:p>
      <w:pPr>
        <w:spacing w:after="100" w:line="360" w:lineRule="auto" w:before="0"/>
      </w:pPr>
      <w:r>
        <w:rPr>
          <w:b w:val="0"/>
        </w:rPr>
        <w:t>45. Which of the following does NOT come under the category of Public Goods?</w:t>
      </w:r>
    </w:p>
    <w:p>
      <w:pPr>
        <w:spacing w:before="0"/>
      </w:pPr>
      <w:r>
        <w:rPr>
          <w:b w:val="0"/>
        </w:rPr>
      </w:r>
    </w:p>
    <w:p>
      <w:pPr>
        <w:spacing w:after="100" w:before="0"/>
      </w:pPr>
      <w:r>
        <w:rPr>
          <w:b w:val="0"/>
        </w:rPr>
        <w:t>A. Government administration</w:t>
      </w:r>
    </w:p>
    <w:p>
      <w:pPr>
        <w:spacing w:after="100" w:before="0"/>
      </w:pPr>
      <w:r>
        <w:rPr>
          <w:b w:val="0"/>
        </w:rPr>
        <w:t>B. Food items</w:t>
      </w:r>
    </w:p>
    <w:p>
      <w:pPr>
        <w:spacing w:after="100" w:before="0"/>
      </w:pPr>
      <w:r>
        <w:rPr>
          <w:b w:val="0"/>
        </w:rPr>
        <w:t>C. National defence</w:t>
      </w:r>
    </w:p>
    <w:p>
      <w:pPr>
        <w:spacing w:after="100" w:before="0"/>
      </w:pPr>
      <w:r>
        <w:rPr>
          <w:b w:val="0"/>
        </w:rPr>
        <w:t>D. Roads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Food items are not public goods as they are both excludable and rivalrous. Private goods are goods that can be consumed by one person and exclude others from consuming the same portion. In contrast, public goods are non-excludable and non-rivalrous, meaning that users cannot be barred from accessing or using them for failing to pay for them, and use by one person neither prevents access of other people nor does it reduce availability to others. Examples of public goods include national defense, roads, and government administration, while examples of private goods include food, cars, and furniture. Additionally, there are other types of goods such as consumer goods, capital goods, and luxury goods.</w:t>
      </w:r>
    </w:p>
    <w:p>
      <w:pPr>
        <w:spacing w:before="0"/>
      </w:pPr>
      <w:r>
        <w:rPr>
          <w:b w:val="0"/>
        </w:rPr>
      </w:r>
    </w:p>
    <w:p>
      <w:pPr>
        <w:spacing w:after="100" w:line="360" w:lineRule="auto" w:before="0"/>
      </w:pPr>
      <w:r>
        <w:rPr>
          <w:b w:val="0"/>
        </w:rPr>
        <w:t>46. If √x - 1√x = √3, then what is the value of x^4 + 1x^4?</w:t>
      </w:r>
    </w:p>
    <w:p>
      <w:pPr>
        <w:spacing w:before="0"/>
      </w:pPr>
      <w:r>
        <w:rPr>
          <w:b w:val="0"/>
        </w:rPr>
      </w:r>
    </w:p>
    <w:p>
      <w:pPr>
        <w:spacing w:after="100" w:before="0"/>
      </w:pPr>
      <w:r>
        <w:rPr>
          <w:b w:val="0"/>
        </w:rPr>
        <w:t>A. 531</w:t>
      </w:r>
    </w:p>
    <w:p>
      <w:pPr>
        <w:spacing w:after="100" w:before="0"/>
      </w:pPr>
      <w:r>
        <w:rPr>
          <w:b w:val="0"/>
        </w:rPr>
        <w:t>B. 7</w:t>
      </w:r>
    </w:p>
    <w:p>
      <w:pPr>
        <w:spacing w:after="100" w:before="0"/>
      </w:pPr>
      <w:r>
        <w:rPr>
          <w:b w:val="0"/>
        </w:rPr>
        <w:t>C. 623</w:t>
      </w:r>
    </w:p>
    <w:p>
      <w:pPr>
        <w:spacing w:after="100" w:before="0"/>
      </w:pPr>
      <w:r>
        <w:rPr>
          <w:b w:val="0"/>
        </w:rPr>
        <w:t>D. 527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(x - y)2 = x2 + y2 - 2xy Calculations: √x - 1√x = √3 Squaring both sides, we get- ⇒ (√x)2 + (1√x)2 - 2 × √x × 1√x = (√3)2 ⇒ x + 1x - 2 = 3 ⇒ x + 1x = 5 Squaring both sides, we get- ⇒ x2 + 1x^2 + 2 = 25 ⇒ x2 + 1x^2 = 23 Squaring both sides, we get- ⇒ x4 + 1x^4 + 2 = 529 ⇒ x4 + 1x^4 = 527 The answer for the expression is 527. Shortcut Trick If √x - 1√x = √3 = p, then x + (1/x) = p2 + 2 = (√3)2 + 2 = 5 = k (Let) If x + (1/x) = k = 5, then x2 + (1/x^2) = k2 - 2 = 52 - 2 = 23 m (Let) x2 + (1/x^2) = m = 23, then x4 + (1/x^4) = m2 - 2 = (23)2 - 2 = 527</w:t>
      </w:r>
    </w:p>
    <w:p>
      <w:pPr>
        <w:spacing w:before="0"/>
      </w:pPr>
      <w:r>
        <w:rPr>
          <w:b w:val="0"/>
        </w:rPr>
      </w:r>
    </w:p>
    <w:p>
      <w:pPr>
        <w:spacing w:after="100" w:line="360" w:lineRule="auto" w:before="0"/>
      </w:pPr>
      <w:r>
        <w:rPr>
          <w:b w:val="0"/>
        </w:rPr>
        <w:t>47. If A = 10∘ , what is the value of: 123A + 5(5A - 5^ )99A2 - 4(5A + 10^ )?</w:t>
      </w:r>
    </w:p>
    <w:p>
      <w:pPr>
        <w:spacing w:before="0"/>
      </w:pPr>
      <w:r>
        <w:rPr>
          <w:b w:val="0"/>
        </w:rPr>
      </w:r>
    </w:p>
    <w:p>
      <w:pPr>
        <w:spacing w:after="100" w:before="0"/>
      </w:pPr>
      <w:r>
        <w:rPr>
          <w:b w:val="0"/>
        </w:rPr>
        <w:t>A. 6√2 + 5(9 - 2√2 )</w:t>
      </w:r>
    </w:p>
    <w:p>
      <w:pPr>
        <w:spacing w:after="100" w:before="0"/>
      </w:pPr>
      <w:r>
        <w:rPr>
          <w:b w:val="0"/>
        </w:rPr>
        <w:t>B. 6√2 - 5(9 - 2√2 )</w:t>
      </w:r>
    </w:p>
    <w:p>
      <w:pPr>
        <w:spacing w:after="100" w:before="0"/>
      </w:pPr>
      <w:r>
        <w:rPr>
          <w:b w:val="0"/>
        </w:rPr>
        <w:t>C. (9 - 2√2 )6√2 + 5)</w:t>
      </w:r>
    </w:p>
    <w:p>
      <w:pPr>
        <w:spacing w:after="100" w:before="0"/>
      </w:pPr>
      <w:r>
        <w:rPr>
          <w:b w:val="0"/>
        </w:rPr>
        <w:t>D. 6√2 + 5(9 + 2√2 )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Substituting the value of A as 10º in the equation ⇒ 12 sin30+5cos (5× 10-5)9 sin 9× 102-4cos (5× 10+10) ⇒ 12 sin30+5cos 459 sin 45-4cos 60 Substituting the values of trigonometric functions ⇒ 12× 12 + 5 × 12 9× 12 -4× 12 ⇒ 6 + 5292- 2 ⇒ 62 + 59- 22</w:t>
      </w:r>
    </w:p>
    <w:p>
      <w:pPr>
        <w:spacing w:before="0"/>
      </w:pPr>
      <w:r>
        <w:rPr>
          <w:b w:val="0"/>
        </w:rPr>
      </w:r>
    </w:p>
    <w:p>
      <w:pPr>
        <w:spacing w:after="100" w:line="360" w:lineRule="auto" w:before="0"/>
      </w:pPr>
      <w:r>
        <w:rPr>
          <w:b w:val="0"/>
        </w:rPr>
        <w:t>48. The area of similar triangles PQR and MNT are 196 cm2 and 169 cm2 respectively. If the longest side of the larger Δ PQR be 28 cm then what is the length (in cm) of the longest side of the smaller Δ MNT?</w:t>
      </w:r>
    </w:p>
    <w:p>
      <w:pPr>
        <w:spacing w:before="0"/>
      </w:pPr>
      <w:r>
        <w:rPr>
          <w:b w:val="0"/>
        </w:rPr>
      </w:r>
    </w:p>
    <w:p>
      <w:pPr>
        <w:spacing w:after="100" w:before="0"/>
      </w:pPr>
      <w:r>
        <w:rPr>
          <w:b w:val="0"/>
        </w:rPr>
        <w:t>A. 26</w:t>
      </w:r>
    </w:p>
    <w:p>
      <w:pPr>
        <w:spacing w:after="100" w:before="0"/>
      </w:pPr>
      <w:r>
        <w:rPr>
          <w:b w:val="0"/>
        </w:rPr>
        <w:t>B. 24</w:t>
      </w:r>
    </w:p>
    <w:p>
      <w:pPr>
        <w:spacing w:after="100" w:before="0"/>
      </w:pPr>
      <w:r>
        <w:rPr>
          <w:b w:val="0"/>
        </w:rPr>
        <w:t>C. 25</w:t>
      </w:r>
    </w:p>
    <w:p>
      <w:pPr>
        <w:spacing w:after="100" w:before="0"/>
      </w:pPr>
      <w:r>
        <w:rPr>
          <w:b w:val="0"/>
        </w:rPr>
        <w:t>D. 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data: Δ PQR area = 196 cm2 Δ MNT area = 169 cm2 Longest side of PQR = 28 cm Concept used: According to the Similarity theorem, two triangles are said to be similar, if their sides are in equal proportion along with their corresponding angles. The area of the similar triangle would also be in proportion to the square of their similar sides. Hence, if Δ ABC ~ Δ DEF ⇒ AB^2 DE^2 = ar Δ ABC ar Δ DEF Calculations: Longest side of PQR i.e, PR = 28 cm From the similarity theorem, ⇒ PR^2MT^2 = ar PQRar MNT Taking the square root of both the sides - ⇒ 28 MT = 1413 ⇒ MT = 26 cm ∴ The length of the largest side of the smallest triangle Δ MNT is 26 cm.</w:t>
      </w:r>
    </w:p>
    <w:p>
      <w:pPr>
        <w:spacing w:before="0"/>
      </w:pPr>
      <w:r>
        <w:rPr>
          <w:b w:val="0"/>
        </w:rPr>
      </w:r>
    </w:p>
    <w:p>
      <w:pPr>
        <w:spacing w:after="100" w:line="360" w:lineRule="auto" w:before="0"/>
      </w:pPr>
      <w:r>
        <w:rPr>
          <w:b w:val="0"/>
        </w:rPr>
        <w:t>49. A circle with centre O has radius 15 cm. D is a point on the circle such that a 24 cm long chord AB is bisected by OD at point C. Find the length of CD (in cm).</w:t>
      </w:r>
    </w:p>
    <w:p>
      <w:pPr>
        <w:spacing w:before="0"/>
      </w:pPr>
      <w:r>
        <w:rPr>
          <w:b w:val="0"/>
        </w:rPr>
      </w:r>
    </w:p>
    <w:p>
      <w:pPr>
        <w:spacing w:after="100" w:before="0"/>
      </w:pPr>
      <w:r>
        <w:rPr>
          <w:b w:val="0"/>
        </w:rPr>
        <w:t>A. 9</w:t>
      </w:r>
    </w:p>
    <w:p>
      <w:pPr>
        <w:spacing w:after="100" w:before="0"/>
      </w:pPr>
      <w:r>
        <w:rPr>
          <w:b w:val="0"/>
        </w:rPr>
        <w:t>B. 6</w:t>
      </w:r>
    </w:p>
    <w:p>
      <w:pPr>
        <w:spacing w:after="100" w:before="0"/>
      </w:pPr>
      <w:r>
        <w:rPr>
          <w:b w:val="0"/>
        </w:rPr>
        <w:t>C. 4</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data: OD = OA = 15 cm (radius) AB = 24 cm AC = CB = 12 cm Concept used: Chord theorem circle states that if the radius of the circle is perpendicular to the chord of the circle, it bisects it and vice-versa. In the circle, OA is the radius that bisects the chord BC perpendicularly. Calculations: In right-angled triangle OAC, AC2 + OC2 = OA2 (From Pythagoras theorem) Substituting the value of OA and AC ⇒ OC2 = 152 – 122 = 81 or OC = 9 cm From the figure, CD = OD – OC Since, OD = radius i.e., 15 cm ⇒ CD = 15 – 9 = 6 cm ∴ The length of CD is 6 cm.</w:t>
      </w:r>
    </w:p>
    <w:p>
      <w:pPr>
        <w:spacing w:before="0"/>
      </w:pPr>
      <w:r>
        <w:rPr>
          <w:b w:val="0"/>
        </w:rPr>
      </w:r>
    </w:p>
    <w:p>
      <w:pPr>
        <w:spacing w:after="100" w:line="360" w:lineRule="auto" w:before="0"/>
      </w:pPr>
      <w:r>
        <w:rPr>
          <w:b w:val="0"/>
        </w:rPr>
        <w:t>50. A shopkeeper earns a profit of 17% on selling a book at 10% discount on the printed price. If the cost price is Rs. 500, then the printed price (in Rs.) is:</w:t>
      </w:r>
    </w:p>
    <w:p>
      <w:pPr>
        <w:spacing w:before="0"/>
      </w:pPr>
      <w:r>
        <w:rPr>
          <w:b w:val="0"/>
        </w:rPr>
      </w:r>
    </w:p>
    <w:p>
      <w:pPr>
        <w:spacing w:after="100" w:before="0"/>
      </w:pPr>
      <w:r>
        <w:rPr>
          <w:b w:val="0"/>
        </w:rPr>
        <w:t>A. 615</w:t>
      </w:r>
    </w:p>
    <w:p>
      <w:pPr>
        <w:spacing w:after="100" w:before="0"/>
      </w:pPr>
      <w:r>
        <w:rPr>
          <w:b w:val="0"/>
        </w:rPr>
        <w:t>B. 750</w:t>
      </w:r>
    </w:p>
    <w:p>
      <w:pPr>
        <w:spacing w:after="100" w:before="0"/>
      </w:pPr>
      <w:r>
        <w:rPr>
          <w:b w:val="0"/>
        </w:rPr>
        <w:t>C. 585</w:t>
      </w:r>
    </w:p>
    <w:p>
      <w:pPr>
        <w:spacing w:after="100" w:before="0"/>
      </w:pPr>
      <w:r>
        <w:rPr>
          <w:b w:val="0"/>
        </w:rPr>
        <w:t>D. 650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Substituting the values of Discount%, Gain%, and CP in the equation- MP × (100 - D%) = CP × (100 + G%) MP = CP × (100 + G%) / (100 - D%) MP = 500 × (100+17) / (100 - 90) MP = 500 × (117 / 90) = Rs 650</w:t>
      </w:r>
    </w:p>
    <w:p>
      <w:pPr>
        <w:spacing w:before="0"/>
      </w:pPr>
      <w:r>
        <w:rPr>
          <w:b w:val="0"/>
        </w:rPr>
      </w:r>
    </w:p>
    <w:p>
      <w:pPr>
        <w:spacing w:after="100" w:line="360" w:lineRule="auto" w:before="0"/>
      </w:pPr>
      <w:r>
        <w:rPr>
          <w:b w:val="0"/>
        </w:rPr>
        <w:t>51. AB is a diameter of a circle with centre O. The tangent at a point C on the circle and AB, when produced, meet at the point P. If ∠APC = 38∘, then what is the measure of ∠PCB?</w:t>
      </w:r>
    </w:p>
    <w:p>
      <w:pPr>
        <w:spacing w:before="0"/>
      </w:pPr>
      <w:r>
        <w:rPr>
          <w:b w:val="0"/>
        </w:rPr>
      </w:r>
    </w:p>
    <w:p>
      <w:pPr>
        <w:spacing w:after="100" w:before="0"/>
      </w:pPr>
      <w:r>
        <w:rPr>
          <w:b w:val="0"/>
        </w:rPr>
        <w:t>A. 23∘</w:t>
      </w:r>
    </w:p>
    <w:p>
      <w:pPr>
        <w:spacing w:after="100" w:before="0"/>
      </w:pPr>
      <w:r>
        <w:rPr>
          <w:b w:val="0"/>
        </w:rPr>
        <w:t>B. 26∘</w:t>
      </w:r>
    </w:p>
    <w:p>
      <w:pPr>
        <w:spacing w:after="100" w:before="0"/>
      </w:pPr>
      <w:r>
        <w:rPr>
          <w:b w:val="0"/>
        </w:rPr>
        <w:t>C. 29∘</w:t>
      </w:r>
    </w:p>
    <w:p>
      <w:pPr>
        <w:spacing w:after="100" w:before="0"/>
      </w:pPr>
      <w:r>
        <w:rPr>
          <w:b w:val="0"/>
        </w:rPr>
        <w:t>D. 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data: CP = tangent to the circle i.e., ∠OCP = 90º ∠APC = 38º Calculations: In Δ OCP, ∠OCP + ∠OPC + ∠COP = 180º ∠COP = 180º – (∠OCP + ∠OPC) ∠COP = 180º – (90º + 38º) = 52º In isosceles triangle BOC, ∠BCO + ∠CBO + ∠COB = 180º Since ∠BCO = ∠CBO (formed from same radius) ⇒ 2 ∠BCO = 180º – ∠COB ⇒ ∠BCO = (180º - 52º)2 = 64º From the figure, ∠PCB = 90º – ∠BCO ⇒ ∠PCB = 90º – 64º = 26º ∴ The measure of ∠PCB is 26º.</w:t>
      </w:r>
    </w:p>
    <w:p>
      <w:pPr>
        <w:spacing w:before="0"/>
      </w:pPr>
      <w:r>
        <w:rPr>
          <w:b w:val="0"/>
        </w:rPr>
      </w:r>
    </w:p>
    <w:p>
      <w:pPr>
        <w:spacing w:after="100" w:line="360" w:lineRule="auto" w:before="0"/>
      </w:pPr>
      <w:r>
        <w:rPr>
          <w:b w:val="0"/>
        </w:rPr>
        <w:t>52. A sum of Rs. 17,200 is lent out at simple interest in two parts for 2 years at 8% p.a. and 10% p.a., respectively, if the total interest received after 2 years is Rs. 3,008, then the money lent (in Rs.) at the rate of 8% p.a. is:</w:t>
      </w:r>
    </w:p>
    <w:p>
      <w:pPr>
        <w:spacing w:before="0"/>
      </w:pPr>
      <w:r>
        <w:rPr>
          <w:b w:val="0"/>
        </w:rPr>
      </w:r>
    </w:p>
    <w:p>
      <w:pPr>
        <w:spacing w:after="100" w:before="0"/>
      </w:pPr>
      <w:r>
        <w:rPr>
          <w:b w:val="0"/>
        </w:rPr>
        <w:t>A. 6,400</w:t>
      </w:r>
    </w:p>
    <w:p>
      <w:pPr>
        <w:spacing w:after="100" w:before="0"/>
      </w:pPr>
      <w:r>
        <w:rPr>
          <w:b w:val="0"/>
        </w:rPr>
        <w:t>B. 9,200</w:t>
      </w:r>
    </w:p>
    <w:p>
      <w:pPr>
        <w:spacing w:after="100" w:before="0"/>
      </w:pPr>
      <w:r>
        <w:rPr>
          <w:b w:val="0"/>
        </w:rPr>
        <w:t>C. 9,800</w:t>
      </w:r>
    </w:p>
    <w:p>
      <w:pPr>
        <w:spacing w:after="100" w:before="0"/>
      </w:pPr>
      <w:r>
        <w:rPr>
          <w:b w:val="0"/>
        </w:rPr>
        <w:t>D. 10,800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amount lent on 8 % be a ⇒ Amount on 10 % = (17,200 - a) SI on principal “a” = (a x 8 x 2) / 100 = 4a25 Similarly, SI on principal (17,200 - a) = (17,200 - a) × 10 × 2100 = 17,200 – a 5 According to the question, total interest accrued was Rs 3008 ⇒ 4a25 + 17,200 – a 5 = 3008 ⇒ 4a + 86,000 - 5a = 3008 × 25 ⇒ a = Rs 10,800</w:t>
      </w:r>
    </w:p>
    <w:p>
      <w:pPr>
        <w:spacing w:before="0"/>
      </w:pPr>
      <w:r>
        <w:rPr>
          <w:b w:val="0"/>
        </w:rPr>
      </w:r>
    </w:p>
    <w:p>
      <w:pPr>
        <w:spacing w:after="100" w:line="360" w:lineRule="auto" w:before="0"/>
      </w:pPr>
      <w:r>
        <w:rPr>
          <w:b w:val="0"/>
        </w:rPr>
        <w:t>53. If the volume of a sphere is 4,851 cm3, then what is this diameter (in cm)? (Take π = 227)</w:t>
      </w:r>
    </w:p>
    <w:p>
      <w:pPr>
        <w:spacing w:before="0"/>
      </w:pPr>
      <w:r>
        <w:rPr>
          <w:b w:val="0"/>
        </w:rPr>
      </w:r>
    </w:p>
    <w:p>
      <w:pPr>
        <w:spacing w:after="100" w:before="0"/>
      </w:pPr>
      <w:r>
        <w:rPr>
          <w:b w:val="0"/>
        </w:rPr>
        <w:t>A. 18</w:t>
      </w:r>
    </w:p>
    <w:p>
      <w:pPr>
        <w:spacing w:after="100" w:before="0"/>
      </w:pPr>
      <w:r>
        <w:rPr>
          <w:b w:val="0"/>
        </w:rPr>
        <w:t>B. 16</w:t>
      </w:r>
    </w:p>
    <w:p>
      <w:pPr>
        <w:spacing w:after="100" w:before="0"/>
      </w:pPr>
      <w:r>
        <w:rPr>
          <w:b w:val="0"/>
        </w:rPr>
        <w:t>C. 12</w:t>
      </w:r>
    </w:p>
    <w:p>
      <w:pPr>
        <w:spacing w:after="100" w:before="0"/>
      </w:pPr>
      <w:r>
        <w:rPr>
          <w:b w:val="0"/>
        </w:rPr>
        <w:t>D. 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data: Volume of sphere = 4,851 cm3 Formula used: V = 43π r3 Where- V = volume of the sphere R = radius of sphere Calculations: Volume of the sphere = 4851 ⇒ 43 × 227 × r3 = 4,851 ⇒ r3 = 4851× 7× 322× 4 = 1157.625 Taking cube root of both sides, we get- ⇒ r = 10.5 cm We know that diameter = 2 × r = 2 × 10.5 = 21 cm. ∴ The diameter of the sphere is 21 cm.</w:t>
      </w:r>
    </w:p>
    <w:p>
      <w:pPr>
        <w:spacing w:before="0"/>
      </w:pPr>
      <w:r>
        <w:rPr>
          <w:b w:val="0"/>
        </w:rPr>
      </w:r>
    </w:p>
    <w:p>
      <w:pPr>
        <w:spacing w:after="100" w:line="360" w:lineRule="auto" w:before="0"/>
      </w:pPr>
      <w:r>
        <w:rPr>
          <w:b w:val="0"/>
        </w:rPr>
        <w:t>54. From the top of a 195-m high cliff, the angles of depression of the top and bottom of a tower are 30∘ and 60∘, respectively. Find the height of the tower (in m).</w:t>
      </w:r>
    </w:p>
    <w:p>
      <w:pPr>
        <w:spacing w:before="0"/>
      </w:pPr>
      <w:r>
        <w:rPr>
          <w:b w:val="0"/>
        </w:rPr>
      </w:r>
    </w:p>
    <w:p>
      <w:pPr>
        <w:spacing w:after="100" w:before="0"/>
      </w:pPr>
      <w:r>
        <w:rPr>
          <w:b w:val="0"/>
        </w:rPr>
        <w:t>A. 195√3</w:t>
      </w:r>
    </w:p>
    <w:p>
      <w:pPr>
        <w:spacing w:after="100" w:before="0"/>
      </w:pPr>
      <w:r>
        <w:rPr>
          <w:b w:val="0"/>
        </w:rPr>
        <w:t>B. 195</w:t>
      </w:r>
    </w:p>
    <w:p>
      <w:pPr>
        <w:spacing w:after="100" w:before="0"/>
      </w:pPr>
      <w:r>
        <w:rPr>
          <w:b w:val="0"/>
        </w:rPr>
        <w:t>C. 130</w:t>
      </w:r>
    </w:p>
    <w:p>
      <w:pPr>
        <w:spacing w:after="100" w:before="0"/>
      </w:pPr>
      <w:r>
        <w:rPr>
          <w:b w:val="0"/>
        </w:rPr>
        <w:t>D. 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CE = (195 – x) m, and AB = y m Now, for △CDE tan30° = (△195 – x) / y ⇒ y = (195 – x)√3 And, for △ABC tan60° = 195 / y ⇒ y = 195/ √3 Y = (195 – x)√3 = 195/ √3 ⇒ 195 = 585 – 3x ⇒ x = 130</w:t>
      </w:r>
    </w:p>
    <w:p>
      <w:pPr>
        <w:spacing w:before="0"/>
      </w:pPr>
      <w:r>
        <w:rPr>
          <w:b w:val="0"/>
        </w:rPr>
      </w:r>
    </w:p>
    <w:p>
      <w:pPr>
        <w:spacing w:after="100" w:line="360" w:lineRule="auto" w:before="0"/>
      </w:pPr>
      <w:r>
        <w:rPr>
          <w:b w:val="0"/>
        </w:rPr>
        <w:t>55. In an election between two candidates, 5% of the registered voters did not cast their vote. 10% of the total votes polled were found to be either invalid or of NOTA. The winning candidate received 60% of the total valid votes in his favour and won the election by 17271 votes. Find the number of registered voters.</w:t>
      </w:r>
    </w:p>
    <w:p>
      <w:pPr>
        <w:spacing w:before="0"/>
      </w:pPr>
      <w:r>
        <w:rPr>
          <w:b w:val="0"/>
        </w:rPr>
      </w:r>
    </w:p>
    <w:p>
      <w:pPr>
        <w:spacing w:after="100" w:before="0"/>
      </w:pPr>
      <w:r>
        <w:rPr>
          <w:b w:val="0"/>
        </w:rPr>
        <w:t>A. 90525</w:t>
      </w:r>
    </w:p>
    <w:p>
      <w:pPr>
        <w:spacing w:after="100" w:before="0"/>
      </w:pPr>
      <w:r>
        <w:rPr>
          <w:b w:val="0"/>
        </w:rPr>
        <w:t>B. 100000</w:t>
      </w:r>
    </w:p>
    <w:p>
      <w:pPr>
        <w:spacing w:after="100" w:before="0"/>
      </w:pPr>
      <w:r>
        <w:rPr>
          <w:b w:val="0"/>
        </w:rPr>
        <w:t>C. 101000</w:t>
      </w:r>
    </w:p>
    <w:p>
      <w:pPr>
        <w:spacing w:after="100" w:before="0"/>
      </w:pPr>
      <w:r>
        <w:rPr>
          <w:b w:val="0"/>
        </w:rPr>
        <w:t>D. 102500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 of total did not cast votes ⇒ 100 × 95/100 = 95 casted votes 10% of 95 pressed NOTA, 90% of 95 casted votes ⇒ 90/100 × 95 = 9/2 × 19 Difference between them is 60% - 40% = 20% ⇒ 20% of 9/2 × 19 = 17,271 ⇒ 1/5 × 9/2 × 19 = 17,271 ⇒ 1 = 1010 Total voters = 100 = 100 × 1010 = 1,01,000</w:t>
      </w:r>
    </w:p>
    <w:p>
      <w:pPr>
        <w:spacing w:before="0"/>
      </w:pPr>
      <w:r>
        <w:rPr>
          <w:b w:val="0"/>
        </w:rPr>
      </w:r>
    </w:p>
    <w:p>
      <w:pPr>
        <w:spacing w:after="100" w:line="360" w:lineRule="auto" w:before="0"/>
      </w:pPr>
      <w:r>
        <w:rPr>
          <w:b w:val="0"/>
        </w:rPr>
        <w:t>56. A manufacturer who marks the price of an article at Rs.1,800, sells it to a dealer at a discount of 15%. The dealer gets a further discount of 8% on his net payment for paying in cash. What amount (to the nearest rupee) does the dealer pay to the manufacturer?</w:t>
      </w:r>
    </w:p>
    <w:p>
      <w:pPr>
        <w:spacing w:before="0"/>
      </w:pPr>
      <w:r>
        <w:rPr>
          <w:b w:val="0"/>
        </w:rPr>
      </w:r>
    </w:p>
    <w:p>
      <w:pPr>
        <w:spacing w:after="100" w:before="0"/>
      </w:pPr>
      <w:r>
        <w:rPr>
          <w:b w:val="0"/>
        </w:rPr>
        <w:t>A. 1,500</w:t>
      </w:r>
    </w:p>
    <w:p>
      <w:pPr>
        <w:spacing w:after="100" w:before="0"/>
      </w:pPr>
      <w:r>
        <w:rPr>
          <w:b w:val="0"/>
        </w:rPr>
        <w:t>B. 1,408</w:t>
      </w:r>
    </w:p>
    <w:p>
      <w:pPr>
        <w:spacing w:after="100" w:before="0"/>
      </w:pPr>
      <w:r>
        <w:rPr>
          <w:b w:val="0"/>
        </w:rPr>
        <w:t>C. 1,530</w:t>
      </w:r>
    </w:p>
    <w:p>
      <w:pPr>
        <w:spacing w:after="100" w:before="0"/>
      </w:pPr>
      <w:r>
        <w:rPr>
          <w:b w:val="0"/>
        </w:rPr>
        <w:t>D. 1,378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Effective discount = 15 + 8 – 15 × 8 100 = 23 – 1.2 = 21.8 % SP = MP (1 – Effective discount%) = 18 × (1 - 0.218) = Rs 1408 (rounded off to the nearest rupee).</w:t>
      </w:r>
    </w:p>
    <w:p>
      <w:pPr>
        <w:spacing w:before="0"/>
      </w:pPr>
      <w:r>
        <w:rPr>
          <w:b w:val="0"/>
        </w:rPr>
      </w:r>
    </w:p>
    <w:p>
      <w:pPr>
        <w:spacing w:after="100" w:line="360" w:lineRule="auto" w:before="0"/>
      </w:pPr>
      <w:r>
        <w:rPr>
          <w:b w:val="0"/>
        </w:rPr>
        <w:t>57. The area of a carboard (in cm2) needed to make a closed box of size 20 cm × 10 cm × 8 cm will be:</w:t>
      </w:r>
    </w:p>
    <w:p>
      <w:pPr>
        <w:spacing w:before="0"/>
      </w:pPr>
      <w:r>
        <w:rPr>
          <w:b w:val="0"/>
        </w:rPr>
      </w:r>
    </w:p>
    <w:p>
      <w:pPr>
        <w:spacing w:after="100" w:before="0"/>
      </w:pPr>
      <w:r>
        <w:rPr>
          <w:b w:val="0"/>
        </w:rPr>
        <w:t>A. 880</w:t>
      </w:r>
    </w:p>
    <w:p>
      <w:pPr>
        <w:spacing w:after="100" w:before="0"/>
      </w:pPr>
      <w:r>
        <w:rPr>
          <w:b w:val="0"/>
        </w:rPr>
        <w:t>B. 690</w:t>
      </w:r>
    </w:p>
    <w:p>
      <w:pPr>
        <w:spacing w:after="100" w:before="0"/>
      </w:pPr>
      <w:r>
        <w:rPr>
          <w:b w:val="0"/>
        </w:rPr>
        <w:t>C. 750</w:t>
      </w:r>
    </w:p>
    <w:p>
      <w:pPr>
        <w:spacing w:after="100" w:before="0"/>
      </w:pPr>
      <w:r>
        <w:rPr>
          <w:b w:val="0"/>
        </w:rPr>
        <w:t>D. 960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data: Length = 20 cm Breadth = 10 cm Height = 8 cm Formula: TSA = 2 × (l × b + b × h + l × h) Where- TSA = Total Surface Area l = Length b = Breadth h = Height Calculations: TSA = 2 × (20 × 10 + 10 × 8 + 20 × 8) = 880 cm2 ∴ The total cardboard area needed to make a closed box is 880 cm2.</w:t>
      </w:r>
    </w:p>
    <w:p>
      <w:pPr>
        <w:spacing w:before="0"/>
      </w:pPr>
      <w:r>
        <w:rPr>
          <w:b w:val="0"/>
        </w:rPr>
      </w:r>
    </w:p>
    <w:p>
      <w:pPr>
        <w:spacing w:after="100" w:line="360" w:lineRule="auto" w:before="0"/>
      </w:pPr>
      <w:r>
        <w:rPr>
          <w:b w:val="0"/>
        </w:rPr>
        <w:t>58. Anup can row 33 km downstream and 35 km upstream in 8 hours. He can also row 44 km downstream and 28 km upstream in the same time. How much time (in hours) will he take to row 55 km downstream and 14 km upstream?</w:t>
      </w:r>
    </w:p>
    <w:p>
      <w:pPr>
        <w:spacing w:before="0"/>
      </w:pPr>
      <w:r>
        <w:rPr>
          <w:b w:val="0"/>
        </w:rPr>
      </w:r>
    </w:p>
    <w:p>
      <w:pPr>
        <w:spacing w:after="100" w:before="0"/>
      </w:pPr>
      <w:r>
        <w:rPr>
          <w:b w:val="0"/>
        </w:rPr>
        <w:t>A. 9</w:t>
      </w:r>
    </w:p>
    <w:p>
      <w:pPr>
        <w:spacing w:after="100" w:before="0"/>
      </w:pPr>
      <w:r>
        <w:rPr>
          <w:b w:val="0"/>
        </w:rPr>
        <w:t>B. 6</w:t>
      </w:r>
    </w:p>
    <w:p>
      <w:pPr>
        <w:spacing w:after="100" w:before="0"/>
      </w:pPr>
      <w:r>
        <w:rPr>
          <w:b w:val="0"/>
        </w:rPr>
        <w:t>C. 8</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33/(x + y) + 35/(x - y) = 8 &amp; 44/(x + y) + 28/(x - y) = 8 As the number of required hours is a complete number hence The values of (x + y) &amp; (x - y) should divide the respective numbers For Downstream, that is 33 and 44 both are multiples of 11 and for Upstream, that is 35 and 28 both are multiples of 7 ⇒ 33/11 + 35/7 = 3 + 5 = 8 &amp; 44/11 + 28/7 = 4 + 4 = 8 ⇒ x + y = 11 &amp; x - y = 7 ⇒ 55/11 + 14/7 = 5 + 2 = 7 hours</w:t>
      </w:r>
    </w:p>
    <w:p>
      <w:pPr>
        <w:spacing w:before="0"/>
      </w:pPr>
      <w:r>
        <w:rPr>
          <w:b w:val="0"/>
        </w:rPr>
      </w:r>
    </w:p>
    <w:p>
      <w:pPr>
        <w:spacing w:after="100" w:line="360" w:lineRule="auto" w:before="0"/>
      </w:pPr>
      <w:r>
        <w:rPr>
          <w:b w:val="0"/>
        </w:rPr>
        <w:t>59. Find the value of the following expression: 3 ÷ 1 × 2 + 5 - 23 × 3 - 2</w:t>
      </w:r>
    </w:p>
    <w:p>
      <w:pPr>
        <w:spacing w:before="0"/>
      </w:pPr>
      <w:r>
        <w:rPr>
          <w:b w:val="0"/>
        </w:rPr>
      </w:r>
    </w:p>
    <w:p>
      <w:pPr>
        <w:spacing w:after="100" w:before="0"/>
      </w:pPr>
      <w:r>
        <w:rPr>
          <w:b w:val="0"/>
        </w:rPr>
        <w:t>A. (9/7)</w:t>
      </w:r>
    </w:p>
    <w:p>
      <w:pPr>
        <w:spacing w:after="100" w:before="0"/>
      </w:pPr>
      <w:r>
        <w:rPr>
          <w:b w:val="0"/>
        </w:rPr>
        <w:t>B. (19/3)</w:t>
      </w:r>
    </w:p>
    <w:p>
      <w:pPr>
        <w:spacing w:after="100" w:before="0"/>
      </w:pPr>
      <w:r>
        <w:rPr>
          <w:b w:val="0"/>
        </w:rPr>
        <w:t>C. (4/7)</w:t>
      </w:r>
    </w:p>
    <w:p>
      <w:pPr>
        <w:spacing w:after="100" w:before="0"/>
      </w:pPr>
      <w:r>
        <w:rPr>
          <w:b w:val="0"/>
        </w:rPr>
        <w:t>D. (4/3)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used: We would use the concept of BODMAS- B – Bracket O – Off D – Divide M – Multiplication A – Addition S – Subtraction Calculation: (3÷1)× 2+5-2(3× 3)-2 ⇒3× 2+5-29-2 ⇒ 6+5-27 ⇒ 97 ∴ The answer to the expression is 97.</w:t>
      </w:r>
    </w:p>
    <w:p>
      <w:pPr>
        <w:spacing w:before="0"/>
      </w:pPr>
      <w:r>
        <w:rPr>
          <w:b w:val="0"/>
        </w:rPr>
      </w:r>
    </w:p>
    <w:p>
      <w:pPr>
        <w:spacing w:after="100" w:line="360" w:lineRule="auto" w:before="0"/>
      </w:pPr>
      <w:r>
        <w:rPr>
          <w:b w:val="0"/>
        </w:rPr>
        <w:t>60. If 2 sin2 θ + 3 cos θ = 3, 0∘ ∘ , then the value of ( sec2 θ + cot2 θ) is</w:t>
      </w:r>
    </w:p>
    <w:p>
      <w:pPr>
        <w:spacing w:before="0"/>
      </w:pPr>
      <w:r>
        <w:rPr>
          <w:b w:val="0"/>
        </w:rPr>
      </w:r>
    </w:p>
    <w:p>
      <w:pPr>
        <w:spacing w:after="100" w:before="0"/>
      </w:pPr>
      <w:r>
        <w:rPr>
          <w:b w:val="0"/>
        </w:rPr>
        <w:t>A. 3(2/3)</w:t>
      </w:r>
    </w:p>
    <w:p>
      <w:pPr>
        <w:spacing w:after="100" w:before="0"/>
      </w:pPr>
      <w:r>
        <w:rPr>
          <w:b w:val="0"/>
        </w:rPr>
        <w:t>B. 3(1/3)</w:t>
      </w:r>
    </w:p>
    <w:p>
      <w:pPr>
        <w:spacing w:after="100" w:before="0"/>
      </w:pPr>
      <w:r>
        <w:rPr>
          <w:b w:val="0"/>
        </w:rPr>
        <w:t>C. 4(1/3)</w:t>
      </w:r>
    </w:p>
    <w:p>
      <w:pPr>
        <w:spacing w:after="100" w:before="0"/>
      </w:pPr>
      <w:r>
        <w:rPr>
          <w:b w:val="0"/>
        </w:rPr>
        <w:t>D. 4(1/2)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 sin2 θ + 3 cos θ = 3 ⇒ 2 × (1 - cos2θ) + 3 cos θ = 3 ⇒ 2 - 2cos2θ + 3cos θ = 3 ⇒ 2cos2θ - 3cos θ + 1 = 0 ⇒ 2cos2θ - 2cos θ - cos θ + 1 = 0 ⇒ 2cos θ (cos θ - 1) - 1(cos θ - 1) = 0 ⇒ (2cos θ - 1) (cos θ - 1) ⇒ cos θ = 12 or cos θ = 1 i.e., θ = 60º. Using the value of θ in the (sec2 θ + cot2 θ) equation ⇒ (sec2 60 + cot2 60) ⇒ 4 + 13 = 413</w:t>
      </w:r>
    </w:p>
    <w:p>
      <w:pPr>
        <w:spacing w:before="0"/>
      </w:pPr>
      <w:r>
        <w:rPr>
          <w:b w:val="0"/>
        </w:rPr>
      </w:r>
    </w:p>
    <w:p>
      <w:pPr>
        <w:spacing w:after="100" w:line="360" w:lineRule="auto" w:before="0"/>
      </w:pPr>
      <w:r>
        <w:rPr>
          <w:b w:val="0"/>
        </w:rPr>
        <w:t>61. LCM of two number is 22 times their HCF. If one of the numbers is 132 and the sum of LCM and HCF is 276, then what is the other number?</w:t>
      </w:r>
    </w:p>
    <w:p>
      <w:pPr>
        <w:spacing w:before="0"/>
      </w:pPr>
      <w:r>
        <w:rPr>
          <w:b w:val="0"/>
        </w:rPr>
      </w:r>
    </w:p>
    <w:p>
      <w:pPr>
        <w:spacing w:after="100" w:before="0"/>
      </w:pPr>
      <w:r>
        <w:rPr>
          <w:b w:val="0"/>
        </w:rPr>
        <w:t>A. 24</w:t>
      </w:r>
    </w:p>
    <w:p>
      <w:pPr>
        <w:spacing w:after="100" w:before="0"/>
      </w:pPr>
      <w:r>
        <w:rPr>
          <w:b w:val="0"/>
        </w:rPr>
        <w:t>B. 30</w:t>
      </w:r>
    </w:p>
    <w:p>
      <w:pPr>
        <w:spacing w:after="100" w:before="0"/>
      </w:pPr>
      <w:r>
        <w:rPr>
          <w:b w:val="0"/>
        </w:rPr>
        <w:t>C. 25</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22h + h = 276 ⇒ h = 27623 = 12 ⇒ LCM = 12 × 22 = 264 Using LCM × HCF = One number × Other number 12 × 264 = 132 × Other Number ⇒ Other number = 12 × 264 ÷ 132 = 24</w:t>
      </w:r>
    </w:p>
    <w:p>
      <w:pPr>
        <w:spacing w:before="0"/>
      </w:pPr>
      <w:r>
        <w:rPr>
          <w:b w:val="0"/>
        </w:rPr>
      </w:r>
    </w:p>
    <w:p>
      <w:pPr>
        <w:spacing w:after="100" w:line="360" w:lineRule="auto" w:before="0"/>
      </w:pPr>
      <w:r>
        <w:rPr>
          <w:b w:val="0"/>
        </w:rPr>
        <w:t>62. The average of a set of 18 consecutive integers is 22.5. What is the largest integer in the set?</w:t>
      </w:r>
    </w:p>
    <w:p>
      <w:pPr>
        <w:spacing w:before="0"/>
      </w:pPr>
      <w:r>
        <w:rPr>
          <w:b w:val="0"/>
        </w:rPr>
      </w:r>
    </w:p>
    <w:p>
      <w:pPr>
        <w:spacing w:after="100" w:before="0"/>
      </w:pPr>
      <w:r>
        <w:rPr>
          <w:b w:val="0"/>
        </w:rPr>
        <w:t>A. 14</w:t>
      </w:r>
    </w:p>
    <w:p>
      <w:pPr>
        <w:spacing w:after="100" w:before="0"/>
      </w:pPr>
      <w:r>
        <w:rPr>
          <w:b w:val="0"/>
        </w:rPr>
        <w:t>B. 13</w:t>
      </w:r>
    </w:p>
    <w:p>
      <w:pPr>
        <w:spacing w:after="100" w:before="0"/>
      </w:pPr>
      <w:r>
        <w:rPr>
          <w:b w:val="0"/>
        </w:rPr>
        <w:t>C. 31</w:t>
      </w:r>
    </w:p>
    <w:p>
      <w:pPr>
        <w:spacing w:after="100" w:before="0"/>
      </w:pPr>
      <w:r>
        <w:rPr>
          <w:b w:val="0"/>
        </w:rPr>
        <w:t>D. 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consecutive integers, the Average lies exactly at the mid-point of the series. Largest Integer = Average + (n − 1) ÷ 2 Largest Integer = 22.5 + (18 − 1) ÷ 2 = 22.5 + 8.5 = 31 ∴ The correct answer is 31. Alternate Method Given: Number of terms (n) = 18, Average = 22.5 Formula: Average of AP = (First term + Last term) ÷ 2 ⇒ Let the 18 consecutive integers be x, x+1, ..., x+17. ⇒ 22.5 = (x + x + 17) ÷ 2 ⇒ 22.5 × 2 = 2x + 17 ⇒ 45 = 2x + 17 ⇒ 2x = 45 − 17 = 28 ⇒ x = 14 (Smallest integer) ⇒ Largest integer = x + 17 = 14 + 17 = 31 ∴ The correct answer is 31. Additional Information Consecutive Integers Average For any Arithmetic Progression (AP), the average is always the middle term (if n is odd) or the mean of the two middle terms (if n is even). Smallest and Largest Relation The difference between the largest and smallest of n consecutive integers is always (n − 1). Sum of Consecutive Integers Sum = Average × Number of terms = [n ÷ 2] × [2a + (n − 1)d].</w:t>
      </w:r>
    </w:p>
    <w:p>
      <w:pPr>
        <w:spacing w:before="0"/>
      </w:pPr>
      <w:r>
        <w:rPr>
          <w:b w:val="0"/>
        </w:rPr>
      </w:r>
    </w:p>
    <w:p>
      <w:pPr>
        <w:spacing w:after="100" w:line="360" w:lineRule="auto" w:before="0"/>
      </w:pPr>
      <w:r>
        <w:rPr>
          <w:b w:val="0"/>
        </w:rPr>
        <w:t>63. A number 'n' when divided by 6 leaves remainder 2. What will be the remainder when (n2 + n + 2) is divided by 6?</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0</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integer be 6 + 2 = 8 Substituting the value of n as 8 in the equation (n2 + n + 2) ⇒ (82 + 8 + 2) = 74 Dividing 74 by 6, we get the remainder as 2.</w:t>
      </w:r>
    </w:p>
    <w:p>
      <w:pPr>
        <w:spacing w:before="0"/>
      </w:pPr>
      <w:r>
        <w:rPr>
          <w:b w:val="0"/>
        </w:rPr>
      </w:r>
    </w:p>
    <w:p>
      <w:pPr>
        <w:spacing w:after="100" w:line="360" w:lineRule="auto" w:before="0"/>
      </w:pPr>
      <w:r>
        <w:rPr>
          <w:b w:val="0"/>
        </w:rPr>
        <w:t>64. A can do a certain work in 15 days, while B can do the same work in 21 days. If they work together, then in how many days will the same work be completed?</w:t>
      </w:r>
    </w:p>
    <w:p>
      <w:pPr>
        <w:spacing w:before="0"/>
      </w:pPr>
      <w:r>
        <w:rPr>
          <w:b w:val="0"/>
        </w:rPr>
      </w:r>
    </w:p>
    <w:p>
      <w:pPr>
        <w:spacing w:after="100" w:before="0"/>
      </w:pPr>
      <w:r>
        <w:rPr>
          <w:b w:val="0"/>
        </w:rPr>
        <w:t>A. 7(3/4)</w:t>
      </w:r>
    </w:p>
    <w:p>
      <w:pPr>
        <w:spacing w:after="100" w:before="0"/>
      </w:pPr>
      <w:r>
        <w:rPr>
          <w:b w:val="0"/>
        </w:rPr>
        <w:t>B. 9(3/4)</w:t>
      </w:r>
    </w:p>
    <w:p>
      <w:pPr>
        <w:spacing w:after="100" w:before="0"/>
      </w:pPr>
      <w:r>
        <w:rPr>
          <w:b w:val="0"/>
        </w:rPr>
        <w:t>C. 6(3/4)</w:t>
      </w:r>
    </w:p>
    <w:p>
      <w:pPr>
        <w:spacing w:after="100" w:before="0"/>
      </w:pPr>
      <w:r>
        <w:rPr>
          <w:b w:val="0"/>
        </w:rPr>
        <w:t>D. 8(3/4)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Work done by A in 1 day = 115, Work done by B in 1 day = 121 Total work done by A and B in 1 day = 115 + 121 = 3621× 15 TIme taken to complete total work = 21× 1536 = 834 days.</w:t>
      </w:r>
    </w:p>
    <w:p>
      <w:pPr>
        <w:spacing w:before="0"/>
      </w:pPr>
      <w:r>
        <w:rPr>
          <w:b w:val="0"/>
        </w:rPr>
      </w:r>
    </w:p>
    <w:p>
      <w:pPr>
        <w:spacing w:after="100" w:line="360" w:lineRule="auto" w:before="0"/>
      </w:pPr>
      <w:r>
        <w:rPr>
          <w:b w:val="0"/>
        </w:rPr>
        <w:t>65. In Δ PQR, S is a point on the side QR such that PS is the bisector of ∠QPR. If PQ = 12 cm, QS = 3 cm and QR = 7 cm, then what is the length of side PR?</w:t>
      </w:r>
    </w:p>
    <w:p>
      <w:pPr>
        <w:spacing w:before="0"/>
      </w:pPr>
      <w:r>
        <w:rPr>
          <w:b w:val="0"/>
        </w:rPr>
      </w:r>
    </w:p>
    <w:p>
      <w:pPr>
        <w:spacing w:after="100" w:before="0"/>
      </w:pPr>
      <w:r>
        <w:rPr>
          <w:b w:val="0"/>
        </w:rPr>
        <w:t>A. 18 cm</w:t>
      </w:r>
    </w:p>
    <w:p>
      <w:pPr>
        <w:spacing w:after="100" w:before="0"/>
      </w:pPr>
      <w:r>
        <w:rPr>
          <w:b w:val="0"/>
        </w:rPr>
        <w:t>B. 14 cm</w:t>
      </w:r>
    </w:p>
    <w:p>
      <w:pPr>
        <w:spacing w:after="100" w:before="0"/>
      </w:pPr>
      <w:r>
        <w:rPr>
          <w:b w:val="0"/>
        </w:rPr>
        <w:t>C. 15 cm</w:t>
      </w:r>
    </w:p>
    <w:p>
      <w:pPr>
        <w:spacing w:after="100" w:before="0"/>
      </w:pPr>
      <w:r>
        <w:rPr>
          <w:b w:val="0"/>
        </w:rPr>
        <w:t>D. 16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data: PQ = 12 cm QS = 3 cm QR = 7 cm Concept used: According to the angular bisector property of the triangle, the angular bisector divides the opposite sides in a proportion equal to the remaining sides. In Δ ABC, BD is the angular bisector and ADDC = ABBC Calculations: From the figure, SR = QR - QS ⇒ SR = 7 - 3 = 4 cm In Δ PQR using angular bisector theorem, we get PQPR = QSSR ⇒ 12PR = 34 ⇒ PR = 16 cm. The length of PR is 16 cm.</w:t>
      </w:r>
    </w:p>
    <w:p>
      <w:pPr>
        <w:spacing w:before="0"/>
      </w:pPr>
      <w:r>
        <w:rPr>
          <w:b w:val="0"/>
        </w:rPr>
      </w:r>
    </w:p>
    <w:p>
      <w:pPr>
        <w:spacing w:after="100" w:line="360" w:lineRule="auto" w:before="0"/>
      </w:pPr>
      <w:r>
        <w:rPr>
          <w:b w:val="0"/>
        </w:rPr>
        <w:t>66. Three years ago, the ratio of the age of father to that of his son was 8 ∶ 3. After 4 years, their ages will be in the ratio 11 ∶ 5. What is the present age (in years) of the father?</w:t>
      </w:r>
    </w:p>
    <w:p>
      <w:pPr>
        <w:spacing w:before="0"/>
      </w:pPr>
      <w:r>
        <w:rPr>
          <w:b w:val="0"/>
        </w:rPr>
      </w:r>
    </w:p>
    <w:p>
      <w:pPr>
        <w:spacing w:after="100" w:before="0"/>
      </w:pPr>
      <w:r>
        <w:rPr>
          <w:b w:val="0"/>
        </w:rPr>
        <w:t>A. 52</w:t>
      </w:r>
    </w:p>
    <w:p>
      <w:pPr>
        <w:spacing w:after="100" w:before="0"/>
      </w:pPr>
      <w:r>
        <w:rPr>
          <w:b w:val="0"/>
        </w:rPr>
        <w:t>B. 51</w:t>
      </w:r>
    </w:p>
    <w:p>
      <w:pPr>
        <w:spacing w:after="100" w:before="0"/>
      </w:pPr>
      <w:r>
        <w:rPr>
          <w:b w:val="0"/>
        </w:rPr>
        <w:t>C. 48</w:t>
      </w:r>
    </w:p>
    <w:p>
      <w:pPr>
        <w:spacing w:after="100" w:before="0"/>
      </w:pPr>
      <w:r>
        <w:rPr>
          <w:b w:val="0"/>
        </w:rPr>
        <w:t>D. 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Age of Father and Son after 4 years from 3 years past = (8a + 7) and (3a + 7) ⇒ 8a+73a+7 = 115 ⇒ a = 6 ∴ Present age of Father = (8a + 3) = 8 × 6 + 3 = 51 years</w:t>
      </w:r>
    </w:p>
    <w:p>
      <w:pPr>
        <w:spacing w:before="0"/>
      </w:pPr>
      <w:r>
        <w:rPr>
          <w:b w:val="0"/>
        </w:rPr>
      </w:r>
    </w:p>
    <w:p>
      <w:pPr>
        <w:spacing w:after="100" w:line="360" w:lineRule="auto" w:before="0"/>
      </w:pPr>
      <w:r>
        <w:rPr>
          <w:b w:val="0"/>
        </w:rPr>
        <w:t>67. Select the option that can be used as a one-word substitute for the given group of words. Unfairly take something belonging to another for one’s use</w:t>
      </w:r>
    </w:p>
    <w:p>
      <w:pPr>
        <w:spacing w:before="0"/>
      </w:pPr>
      <w:r>
        <w:rPr>
          <w:b w:val="0"/>
        </w:rPr>
      </w:r>
    </w:p>
    <w:p>
      <w:pPr>
        <w:spacing w:after="100" w:before="0"/>
      </w:pPr>
      <w:r>
        <w:rPr>
          <w:b w:val="0"/>
        </w:rPr>
        <w:t>A. Misconstrue</w:t>
      </w:r>
    </w:p>
    <w:p>
      <w:pPr>
        <w:spacing w:after="100" w:before="0"/>
      </w:pPr>
      <w:r>
        <w:rPr>
          <w:b w:val="0"/>
        </w:rPr>
        <w:t>B. Misinterpret</w:t>
      </w:r>
    </w:p>
    <w:p>
      <w:pPr>
        <w:spacing w:after="100" w:before="0"/>
      </w:pPr>
      <w:r>
        <w:rPr>
          <w:b w:val="0"/>
        </w:rPr>
        <w:t>C. Misappropriate</w:t>
      </w:r>
    </w:p>
    <w:p>
      <w:pPr>
        <w:spacing w:after="100" w:before="0"/>
      </w:pPr>
      <w:r>
        <w:rPr>
          <w:b w:val="0"/>
        </w:rPr>
        <w:t>D. Misapprehend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'misappropriate' is used to mean to dishonestly or unfairly take something, especially money, belonging to another, for one's own use. For eg.- The report revealed that department officials had misappropriated funds.</w:t>
      </w:r>
    </w:p>
    <w:p>
      <w:pPr>
        <w:spacing w:before="0"/>
      </w:pPr>
      <w:r>
        <w:rPr>
          <w:b w:val="0"/>
        </w:rPr>
      </w:r>
    </w:p>
    <w:p>
      <w:pPr>
        <w:spacing w:after="100" w:line="360" w:lineRule="auto" w:before="0"/>
      </w:pPr>
      <w:r>
        <w:rPr>
          <w:b w:val="0"/>
        </w:rPr>
        <w:t>68. Select the most appropriate option to substitute the underlined segment in the given sentence. If there is no need to substitute it, select ‘No substitution required’. All the buses leaving between 10 p.m. and 5 a.m. has been cancelled.</w:t>
      </w:r>
    </w:p>
    <w:p>
      <w:pPr>
        <w:spacing w:before="0"/>
      </w:pPr>
      <w:r>
        <w:rPr>
          <w:b w:val="0"/>
        </w:rPr>
      </w:r>
    </w:p>
    <w:p>
      <w:pPr>
        <w:spacing w:after="100" w:before="0"/>
      </w:pPr>
      <w:r>
        <w:rPr>
          <w:b w:val="0"/>
        </w:rPr>
        <w:t>A. No substitution required</w:t>
      </w:r>
    </w:p>
    <w:p>
      <w:pPr>
        <w:spacing w:after="100" w:before="0"/>
      </w:pPr>
      <w:r>
        <w:rPr>
          <w:b w:val="0"/>
        </w:rPr>
        <w:t>B. were been cancelled</w:t>
      </w:r>
    </w:p>
    <w:p>
      <w:pPr>
        <w:spacing w:after="100" w:before="0"/>
      </w:pPr>
      <w:r>
        <w:rPr>
          <w:b w:val="0"/>
        </w:rPr>
        <w:t>C. were cancelled</w:t>
      </w:r>
    </w:p>
    <w:p>
      <w:pPr>
        <w:spacing w:after="100" w:before="0"/>
      </w:pPr>
      <w:r>
        <w:rPr>
          <w:b w:val="0"/>
        </w:rPr>
        <w:t>D. being cancelled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'were cancelled'. The given sentence is in Simple Past Tense. An action that is over comes under the Simple Past Tense. Here, the subject is 'All the buses'. So, the verb will be used as per the subject. Its structure is as follows: Sub + was/were + V1 + ing + obj.</w:t>
      </w:r>
    </w:p>
    <w:p>
      <w:pPr>
        <w:spacing w:before="0"/>
      </w:pPr>
      <w:r>
        <w:rPr>
          <w:b w:val="0"/>
        </w:rPr>
      </w:r>
    </w:p>
    <w:p>
      <w:pPr>
        <w:spacing w:after="100" w:line="360" w:lineRule="auto" w:before="0"/>
      </w:pPr>
      <w:r>
        <w:rPr>
          <w:b w:val="0"/>
        </w:rPr>
        <w:t>69. Select the most appropriate antonym of the given word. Sober</w:t>
      </w:r>
    </w:p>
    <w:p>
      <w:pPr>
        <w:spacing w:before="0"/>
      </w:pPr>
      <w:r>
        <w:rPr>
          <w:b w:val="0"/>
        </w:rPr>
      </w:r>
    </w:p>
    <w:p>
      <w:pPr>
        <w:spacing w:after="100" w:before="0"/>
      </w:pPr>
      <w:r>
        <w:rPr>
          <w:b w:val="0"/>
        </w:rPr>
        <w:t>A. straight</w:t>
      </w:r>
    </w:p>
    <w:p>
      <w:pPr>
        <w:spacing w:after="100" w:before="0"/>
      </w:pPr>
      <w:r>
        <w:rPr>
          <w:b w:val="0"/>
        </w:rPr>
        <w:t>B. calm</w:t>
      </w:r>
    </w:p>
    <w:p>
      <w:pPr>
        <w:spacing w:after="100" w:before="0"/>
      </w:pPr>
      <w:r>
        <w:rPr>
          <w:b w:val="0"/>
        </w:rPr>
        <w:t>C. drunk</w:t>
      </w:r>
    </w:p>
    <w:p>
      <w:pPr>
        <w:spacing w:after="100" w:before="0"/>
      </w:pPr>
      <w:r>
        <w:rPr>
          <w:b w:val="0"/>
        </w:rPr>
        <w:t>D. unwell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'Sober' Not affected by alcohol; not drunk. Example - After a few drinks, he became less sober. 'Drunk' Affected by alcohol; intoxicated. Example - He was drunk and unable to walk straight.</w:t>
      </w:r>
    </w:p>
    <w:p>
      <w:pPr>
        <w:spacing w:before="0"/>
      </w:pPr>
      <w:r>
        <w:rPr>
          <w:b w:val="0"/>
        </w:rPr>
      </w:r>
    </w:p>
    <w:p>
      <w:pPr>
        <w:spacing w:after="100" w:line="360" w:lineRule="auto" w:before="0"/>
      </w:pPr>
      <w:r>
        <w:rPr>
          <w:b w:val="0"/>
        </w:rPr>
        <w:t>70. The following sentence has been divided into parts. One of them may contain an error. Select the part that contains the error from the given options. If you don’t find any error, mark ‘No error’ as your answer. Aarav’s mother / speaks four languages / fluently.</w:t>
      </w:r>
    </w:p>
    <w:p>
      <w:pPr>
        <w:spacing w:before="0"/>
      </w:pPr>
      <w:r>
        <w:rPr>
          <w:b w:val="0"/>
        </w:rPr>
      </w:r>
    </w:p>
    <w:p>
      <w:pPr>
        <w:spacing w:after="100" w:before="0"/>
      </w:pPr>
      <w:r>
        <w:rPr>
          <w:b w:val="0"/>
        </w:rPr>
        <w:t>A. fluently</w:t>
      </w:r>
    </w:p>
    <w:p>
      <w:pPr>
        <w:spacing w:after="100" w:before="0"/>
      </w:pPr>
      <w:r>
        <w:rPr>
          <w:b w:val="0"/>
        </w:rPr>
        <w:t>B. Aarav's mother</w:t>
      </w:r>
    </w:p>
    <w:p>
      <w:pPr>
        <w:spacing w:after="100" w:before="0"/>
      </w:pPr>
      <w:r>
        <w:rPr>
          <w:b w:val="0"/>
        </w:rPr>
        <w:t>C. speaks four languages</w:t>
      </w:r>
    </w:p>
    <w:p>
      <w:pPr>
        <w:spacing w:after="100" w:before="0"/>
      </w:pPr>
      <w:r>
        <w:rPr>
          <w:b w:val="0"/>
        </w:rPr>
        <w:t>D. No error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Aarav's mother is singular so we need a singular verb that is true, also four languages are true as four is plural, and fluently is an adverb that modifies the verb 'speaks'. There is no error in the sentence.</w:t>
      </w:r>
    </w:p>
    <w:p>
      <w:pPr>
        <w:spacing w:before="0"/>
      </w:pPr>
      <w:r>
        <w:rPr>
          <w:b w:val="0"/>
        </w:rPr>
      </w:r>
    </w:p>
    <w:p>
      <w:pPr>
        <w:spacing w:after="100" w:line="360" w:lineRule="auto" w:before="0"/>
      </w:pPr>
      <w:r>
        <w:rPr>
          <w:b w:val="0"/>
        </w:rPr>
        <w:t>71. The following sentence has been split into segments. One of them may contain an error. Identify the segment that contains a grammatical error. If you don’t find any error, mark ‘No error’ as your answer. I had all / the comforts to life / in my childhood.</w:t>
      </w:r>
    </w:p>
    <w:p>
      <w:pPr>
        <w:spacing w:before="0"/>
      </w:pPr>
      <w:r>
        <w:rPr>
          <w:b w:val="0"/>
        </w:rPr>
      </w:r>
    </w:p>
    <w:p>
      <w:pPr>
        <w:spacing w:after="100" w:before="0"/>
      </w:pPr>
      <w:r>
        <w:rPr>
          <w:b w:val="0"/>
        </w:rPr>
        <w:t>A. No error</w:t>
      </w:r>
    </w:p>
    <w:p>
      <w:pPr>
        <w:spacing w:after="100" w:before="0"/>
      </w:pPr>
      <w:r>
        <w:rPr>
          <w:b w:val="0"/>
        </w:rPr>
        <w:t>B. the comforts to life</w:t>
      </w:r>
    </w:p>
    <w:p>
      <w:pPr>
        <w:spacing w:after="100" w:before="0"/>
      </w:pPr>
      <w:r>
        <w:rPr>
          <w:b w:val="0"/>
        </w:rPr>
        <w:t>C. I had all</w:t>
      </w:r>
    </w:p>
    <w:p>
      <w:pPr>
        <w:spacing w:after="100" w:before="0"/>
      </w:pPr>
      <w:r>
        <w:rPr>
          <w:b w:val="0"/>
        </w:rPr>
        <w:t>D. in my childhood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lies in option 2) we have to change 'the comforts to life' into 'the comforts of life' to make it grammatically correct. Comforts of life mean the state of having a pleasant life with enough money for everything that we need. Correct Sentence: I had all the comforts of life in my childhood.</w:t>
      </w:r>
    </w:p>
    <w:p>
      <w:pPr>
        <w:spacing w:before="0"/>
      </w:pPr>
      <w:r>
        <w:rPr>
          <w:b w:val="0"/>
        </w:rPr>
      </w:r>
    </w:p>
    <w:p>
      <w:pPr>
        <w:spacing w:after="100" w:line="360" w:lineRule="auto" w:before="0"/>
      </w:pPr>
      <w:r>
        <w:rPr>
          <w:b w:val="0"/>
        </w:rPr>
        <w:t>72. Select the option that expresses the given sentence in passive voice. Most lizards rely on camouflage to hide from their enemies.</w:t>
      </w:r>
    </w:p>
    <w:p>
      <w:pPr>
        <w:spacing w:before="0"/>
      </w:pPr>
      <w:r>
        <w:rPr>
          <w:b w:val="0"/>
        </w:rPr>
      </w:r>
    </w:p>
    <w:p>
      <w:pPr>
        <w:spacing w:after="100" w:before="0"/>
      </w:pPr>
      <w:r>
        <w:rPr>
          <w:b w:val="0"/>
        </w:rPr>
        <w:t>A. Camouflage has been relied on by most lizards to hide from their enemies.</w:t>
      </w:r>
    </w:p>
    <w:p>
      <w:pPr>
        <w:spacing w:after="100" w:before="0"/>
      </w:pPr>
      <w:r>
        <w:rPr>
          <w:b w:val="0"/>
        </w:rPr>
        <w:t>B. Camouflage is relied on by most lizards to hide from their enemies.</w:t>
      </w:r>
    </w:p>
    <w:p>
      <w:pPr>
        <w:spacing w:after="100" w:before="0"/>
      </w:pPr>
      <w:r>
        <w:rPr>
          <w:b w:val="0"/>
        </w:rPr>
        <w:t>C. Camouflage was relied on by most lizards to hide from their enemies.</w:t>
      </w:r>
    </w:p>
    <w:p>
      <w:pPr>
        <w:spacing w:after="100" w:before="0"/>
      </w:pPr>
      <w:r>
        <w:rPr>
          <w:b w:val="0"/>
        </w:rPr>
        <w:t>D. Most lizards are being relied on by camouflage to hide from their enemies.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sentence in the present passive voice, which follows the formula: Object + is/am/are + V3 + by + Subject. Here, the subject (most lizards) is being acted upon by the verb (relied on). The object (camouflage) comes before the verb and the preposition "by" is used to indicate the doer of the action.</w:t>
      </w:r>
    </w:p>
    <w:p>
      <w:pPr>
        <w:spacing w:before="0"/>
      </w:pPr>
      <w:r>
        <w:rPr>
          <w:b w:val="0"/>
        </w:rPr>
      </w:r>
    </w:p>
    <w:p>
      <w:pPr>
        <w:spacing w:after="100" w:line="360" w:lineRule="auto" w:before="0"/>
      </w:pPr>
      <w:r>
        <w:rPr>
          <w:b w:val="0"/>
        </w:rPr>
        <w:t>73. Select the option that can be used as a one-word substitute for the given group of words. A problem that is so difficult that it cannot be answered</w:t>
      </w:r>
    </w:p>
    <w:p>
      <w:pPr>
        <w:spacing w:before="0"/>
      </w:pPr>
      <w:r>
        <w:rPr>
          <w:b w:val="0"/>
        </w:rPr>
      </w:r>
    </w:p>
    <w:p>
      <w:pPr>
        <w:spacing w:after="100" w:before="0"/>
      </w:pPr>
      <w:r>
        <w:rPr>
          <w:b w:val="0"/>
        </w:rPr>
        <w:t>A. Impossible</w:t>
      </w:r>
    </w:p>
    <w:p>
      <w:pPr>
        <w:spacing w:after="100" w:before="0"/>
      </w:pPr>
      <w:r>
        <w:rPr>
          <w:b w:val="0"/>
        </w:rPr>
        <w:t>B. Insolvable</w:t>
      </w:r>
    </w:p>
    <w:p>
      <w:pPr>
        <w:spacing w:after="100" w:before="0"/>
      </w:pPr>
      <w:r>
        <w:rPr>
          <w:b w:val="0"/>
        </w:rPr>
        <w:t>C. Terrible</w:t>
      </w:r>
    </w:p>
    <w:p>
      <w:pPr>
        <w:spacing w:after="100" w:before="0"/>
      </w:pPr>
      <w:r>
        <w:rPr>
          <w:b w:val="0"/>
        </w:rPr>
        <w:t>D. Solvable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Insolvable: Impossible to solve, perplexing, baffling, unanswerable, indissoluble, enigmatic, mysterious, obscure. Example: The question given to Betran is insolvable for him as he doesn't have a solution to the question.</w:t>
      </w:r>
    </w:p>
    <w:p>
      <w:pPr>
        <w:spacing w:before="0"/>
      </w:pPr>
      <w:r>
        <w:rPr>
          <w:b w:val="0"/>
        </w:rPr>
      </w:r>
    </w:p>
    <w:p>
      <w:pPr>
        <w:spacing w:after="100" w:line="360" w:lineRule="auto" w:before="0"/>
      </w:pPr>
      <w:r>
        <w:rPr>
          <w:b w:val="0"/>
        </w:rPr>
        <w:t>74. Sentences of a paragraph are given below in jumbled order. Arrange the sentences in the correct order to form a meaningful and coherent paragraph. A. It coincided with the 140th birth anniversary of Sardar Vallabhbhai Patel. B. Through this innovative measure, the knowledge of the traditions and culture of different states is being shared. C. The initiative ‘Ek Bharat Shreshtha Bharat’ was launched by the Honourable Prime Minister on 31st October 2015. D. This will lead to an enhanced bonding and national integration.</w:t>
      </w:r>
    </w:p>
    <w:p>
      <w:pPr>
        <w:spacing w:before="0"/>
      </w:pPr>
      <w:r>
        <w:rPr>
          <w:b w:val="0"/>
        </w:rPr>
      </w:r>
    </w:p>
    <w:p>
      <w:pPr>
        <w:spacing w:after="100" w:before="0"/>
      </w:pPr>
      <w:r>
        <w:rPr>
          <w:b w:val="0"/>
        </w:rPr>
        <w:t>A. CBDA</w:t>
      </w:r>
    </w:p>
    <w:p>
      <w:pPr>
        <w:spacing w:after="100" w:before="0"/>
      </w:pPr>
      <w:r>
        <w:rPr>
          <w:b w:val="0"/>
        </w:rPr>
        <w:t>B. ADBC</w:t>
      </w:r>
    </w:p>
    <w:p>
      <w:pPr>
        <w:spacing w:after="100" w:before="0"/>
      </w:pPr>
      <w:r>
        <w:rPr>
          <w:b w:val="0"/>
        </w:rPr>
        <w:t>C. ABCD</w:t>
      </w:r>
    </w:p>
    <w:p>
      <w:pPr>
        <w:spacing w:after="100" w:before="0"/>
      </w:pPr>
      <w:r>
        <w:rPr>
          <w:b w:val="0"/>
        </w:rPr>
        <w:t>D. CABD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CABD. The paragraph begins with sentence (C), which introduces the 'Ek Bharat Shreshtha Bharat' initiative and its launch date. Sentence (A) follows logically as it provides additional context about the launch date, noting it coincided with Sardar Vallabhbhai Patel's birth anniversary. Sentence (B) explains the mechanism of the initiative (sharing knowledge of traditions and culture), and sentence (D) concludes by stating the intended outcome of these actions: enhanced bonding and national integration.</w:t>
      </w:r>
    </w:p>
    <w:p>
      <w:pPr>
        <w:spacing w:before="0"/>
      </w:pPr>
      <w:r>
        <w:rPr>
          <w:b w:val="0"/>
        </w:rPr>
      </w:r>
    </w:p>
    <w:p>
      <w:pPr>
        <w:spacing w:after="100" w:line="360" w:lineRule="auto" w:before="0"/>
      </w:pPr>
      <w:r>
        <w:rPr>
          <w:b w:val="0"/>
        </w:rPr>
        <w:t>75. The following sentence has been split into four segments. Identify the segment that contains a grammatical error. What would / happen if / human beings were / govern by robots?</w:t>
      </w:r>
    </w:p>
    <w:p>
      <w:pPr>
        <w:spacing w:before="0"/>
      </w:pPr>
      <w:r>
        <w:rPr>
          <w:b w:val="0"/>
        </w:rPr>
      </w:r>
    </w:p>
    <w:p>
      <w:pPr>
        <w:spacing w:after="100" w:before="0"/>
      </w:pPr>
      <w:r>
        <w:rPr>
          <w:b w:val="0"/>
        </w:rPr>
        <w:t>A. happen if</w:t>
      </w:r>
    </w:p>
    <w:p>
      <w:pPr>
        <w:spacing w:after="100" w:before="0"/>
      </w:pPr>
      <w:r>
        <w:rPr>
          <w:b w:val="0"/>
        </w:rPr>
        <w:t>B. What would</w:t>
      </w:r>
    </w:p>
    <w:p>
      <w:pPr>
        <w:spacing w:after="100" w:before="0"/>
      </w:pPr>
      <w:r>
        <w:rPr>
          <w:b w:val="0"/>
        </w:rPr>
        <w:t>C. govern by robots</w:t>
      </w:r>
    </w:p>
    <w:p>
      <w:pPr>
        <w:spacing w:after="100" w:before="0"/>
      </w:pPr>
      <w:r>
        <w:rPr>
          <w:b w:val="0"/>
        </w:rPr>
        <w:t>D. human beings were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 the given sentence, "were" is used which can be used to show the passive voice because the doer of the verb "govern" is not mentioned hence, we need to mention this in the passive voice. So the correct word will be "governed" instead of "govern". Correct Sentence: What would happen if human beings were governed by robots?</w:t>
      </w:r>
    </w:p>
    <w:p>
      <w:pPr>
        <w:spacing w:before="0"/>
      </w:pPr>
      <w:r>
        <w:rPr>
          <w:b w:val="0"/>
        </w:rPr>
      </w:r>
    </w:p>
    <w:p>
      <w:pPr>
        <w:spacing w:after="100" w:line="360" w:lineRule="auto" w:before="0"/>
      </w:pPr>
      <w:r>
        <w:rPr>
          <w:b w:val="0"/>
        </w:rPr>
        <w:t>76. Select the most appropriate meaning of the given idiom. To fight shy of</w:t>
      </w:r>
    </w:p>
    <w:p>
      <w:pPr>
        <w:spacing w:before="0"/>
      </w:pPr>
      <w:r>
        <w:rPr>
          <w:b w:val="0"/>
        </w:rPr>
      </w:r>
    </w:p>
    <w:p>
      <w:pPr>
        <w:spacing w:after="100" w:before="0"/>
      </w:pPr>
      <w:r>
        <w:rPr>
          <w:b w:val="0"/>
        </w:rPr>
        <w:t>A. To overcome one’s weakness</w:t>
      </w:r>
    </w:p>
    <w:p>
      <w:pPr>
        <w:spacing w:after="100" w:before="0"/>
      </w:pPr>
      <w:r>
        <w:rPr>
          <w:b w:val="0"/>
        </w:rPr>
        <w:t>B. To try to avoid something</w:t>
      </w:r>
    </w:p>
    <w:p>
      <w:pPr>
        <w:spacing w:after="100" w:before="0"/>
      </w:pPr>
      <w:r>
        <w:rPr>
          <w:b w:val="0"/>
        </w:rPr>
        <w:t>C. To attack without warning</w:t>
      </w:r>
    </w:p>
    <w:p>
      <w:pPr>
        <w:spacing w:after="100" w:before="0"/>
      </w:pPr>
      <w:r>
        <w:rPr>
          <w:b w:val="0"/>
        </w:rPr>
        <w:t>D. To struggle hard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 fight shy of' means 'be unwilling to undertake or become involved with, to try to avoid something.' Example: She always fights shy of discussing her personal problems with others.</w:t>
      </w:r>
    </w:p>
    <w:p>
      <w:pPr>
        <w:spacing w:before="0"/>
      </w:pPr>
      <w:r>
        <w:rPr>
          <w:b w:val="0"/>
        </w:rPr>
      </w:r>
    </w:p>
    <w:p>
      <w:pPr>
        <w:spacing w:after="100" w:line="360" w:lineRule="auto" w:before="0"/>
      </w:pPr>
      <w:r>
        <w:rPr>
          <w:b w:val="0"/>
        </w:rPr>
        <w:t>77. Select the most appropriate option to fill in the blank. The teacher kept stopping her online lesson ______ to check if her students were following it.</w:t>
      </w:r>
    </w:p>
    <w:p>
      <w:pPr>
        <w:spacing w:before="0"/>
      </w:pPr>
      <w:r>
        <w:rPr>
          <w:b w:val="0"/>
        </w:rPr>
      </w:r>
    </w:p>
    <w:p>
      <w:pPr>
        <w:spacing w:after="100" w:before="0"/>
      </w:pPr>
      <w:r>
        <w:rPr>
          <w:b w:val="0"/>
        </w:rPr>
        <w:t>A. occasionally</w:t>
      </w:r>
    </w:p>
    <w:p>
      <w:pPr>
        <w:spacing w:after="100" w:before="0"/>
      </w:pPr>
      <w:r>
        <w:rPr>
          <w:b w:val="0"/>
        </w:rPr>
        <w:t>B. indifferently</w:t>
      </w:r>
    </w:p>
    <w:p>
      <w:pPr>
        <w:spacing w:after="100" w:before="0"/>
      </w:pPr>
      <w:r>
        <w:rPr>
          <w:b w:val="0"/>
        </w:rPr>
        <w:t>C. impartially</w:t>
      </w:r>
    </w:p>
    <w:p>
      <w:pPr>
        <w:spacing w:after="100" w:before="0"/>
      </w:pPr>
      <w:r>
        <w:rPr>
          <w:b w:val="0"/>
        </w:rPr>
        <w:t>D. unresponsively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Occasionally means at infrequent or irregular intervals; now and then, periodically, intermittently, sporadically, spasmodically.Example: Quwesh very occasionally goes to the bar for celebration.</w:t>
      </w:r>
    </w:p>
    <w:p>
      <w:pPr>
        <w:spacing w:before="0"/>
      </w:pPr>
      <w:r>
        <w:rPr>
          <w:b w:val="0"/>
        </w:rPr>
      </w:r>
    </w:p>
    <w:p>
      <w:pPr>
        <w:spacing w:after="100" w:line="360" w:lineRule="auto" w:before="0"/>
      </w:pPr>
      <w:r>
        <w:rPr>
          <w:b w:val="0"/>
        </w:rPr>
        <w:t>78. Select the most appropriate synonym of the given word. Amass</w:t>
      </w:r>
    </w:p>
    <w:p>
      <w:pPr>
        <w:spacing w:before="0"/>
      </w:pPr>
      <w:r>
        <w:rPr>
          <w:b w:val="0"/>
        </w:rPr>
      </w:r>
    </w:p>
    <w:p>
      <w:pPr>
        <w:spacing w:after="100" w:before="0"/>
      </w:pPr>
      <w:r>
        <w:rPr>
          <w:b w:val="0"/>
        </w:rPr>
        <w:t>A. Gather</w:t>
      </w:r>
    </w:p>
    <w:p>
      <w:pPr>
        <w:spacing w:after="100" w:before="0"/>
      </w:pPr>
      <w:r>
        <w:rPr>
          <w:b w:val="0"/>
        </w:rPr>
        <w:t>B. Spread</w:t>
      </w:r>
    </w:p>
    <w:p>
      <w:pPr>
        <w:spacing w:after="100" w:before="0"/>
      </w:pPr>
      <w:r>
        <w:rPr>
          <w:b w:val="0"/>
        </w:rPr>
        <w:t>C. Divide</w:t>
      </w:r>
    </w:p>
    <w:p>
      <w:pPr>
        <w:spacing w:after="100" w:before="0"/>
      </w:pPr>
      <w:r>
        <w:rPr>
          <w:b w:val="0"/>
        </w:rPr>
        <w:t>D. Scatter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Gather. The word "Amass" means to collect or accumulate a large amount of something over time. The meanings of the other words are: Spread: To extend over a wide area; Divide: To separate into parts; Scatter: To throw or move in various directions.</w:t>
      </w:r>
    </w:p>
    <w:p>
      <w:pPr>
        <w:spacing w:before="0"/>
      </w:pPr>
      <w:r>
        <w:rPr>
          <w:b w:val="0"/>
        </w:rPr>
      </w:r>
    </w:p>
    <w:p>
      <w:pPr>
        <w:spacing w:after="100" w:line="360" w:lineRule="auto" w:before="0"/>
      </w:pPr>
      <w:r>
        <w:rPr>
          <w:b w:val="0"/>
        </w:rPr>
        <w:t>79. Select the most appropriate ANTONYM of the given word. Authentic</w:t>
      </w:r>
    </w:p>
    <w:p>
      <w:pPr>
        <w:spacing w:before="0"/>
      </w:pPr>
      <w:r>
        <w:rPr>
          <w:b w:val="0"/>
        </w:rPr>
      </w:r>
    </w:p>
    <w:p>
      <w:pPr>
        <w:spacing w:after="100" w:before="0"/>
      </w:pPr>
      <w:r>
        <w:rPr>
          <w:b w:val="0"/>
        </w:rPr>
        <w:t>A. Incredible</w:t>
      </w:r>
    </w:p>
    <w:p>
      <w:pPr>
        <w:spacing w:after="100" w:before="0"/>
      </w:pPr>
      <w:r>
        <w:rPr>
          <w:b w:val="0"/>
        </w:rPr>
        <w:t>B. Meagre</w:t>
      </w:r>
    </w:p>
    <w:p>
      <w:pPr>
        <w:spacing w:after="100" w:before="0"/>
      </w:pPr>
      <w:r>
        <w:rPr>
          <w:b w:val="0"/>
        </w:rPr>
        <w:t>C. Genuine</w:t>
      </w:r>
    </w:p>
    <w:p>
      <w:pPr>
        <w:spacing w:after="100" w:before="0"/>
      </w:pPr>
      <w:r>
        <w:rPr>
          <w:b w:val="0"/>
        </w:rPr>
        <w:t>D. Notorious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'Authentic' Genuine or real. Example - The art collector confirmed the authenticity of the painting.' Incredible' means are impossible or very difficult to believe. Example: It is incredible for Nimishtha to take a loan from anyone as her friend Deveshika betrayed her by taking a sign in the name of a loan without</w:t>
      </w:r>
    </w:p>
    <w:p>
      <w:pPr>
        <w:spacing w:before="0"/>
      </w:pPr>
      <w:r>
        <w:rPr>
          <w:b w:val="0"/>
        </w:rPr>
      </w:r>
    </w:p>
    <w:p>
      <w:pPr>
        <w:spacing w:after="100" w:line="360" w:lineRule="auto" w:before="0"/>
      </w:pPr>
      <w:r>
        <w:rPr>
          <w:b w:val="0"/>
        </w:rPr>
        <w:t>80. Select the most appropriate ANTONYM of the given word. Relay</w:t>
      </w:r>
    </w:p>
    <w:p>
      <w:pPr>
        <w:spacing w:before="0"/>
      </w:pPr>
      <w:r>
        <w:rPr>
          <w:b w:val="0"/>
        </w:rPr>
      </w:r>
    </w:p>
    <w:p>
      <w:pPr>
        <w:spacing w:after="100" w:before="0"/>
      </w:pPr>
      <w:r>
        <w:rPr>
          <w:b w:val="0"/>
        </w:rPr>
        <w:t>A. Send</w:t>
      </w:r>
    </w:p>
    <w:p>
      <w:pPr>
        <w:spacing w:after="100" w:before="0"/>
      </w:pPr>
      <w:r>
        <w:rPr>
          <w:b w:val="0"/>
        </w:rPr>
        <w:t>B. Pass</w:t>
      </w:r>
    </w:p>
    <w:p>
      <w:pPr>
        <w:spacing w:after="100" w:before="0"/>
      </w:pPr>
      <w:r>
        <w:rPr>
          <w:b w:val="0"/>
        </w:rPr>
        <w:t>C. Spread</w:t>
      </w:r>
    </w:p>
    <w:p>
      <w:pPr>
        <w:spacing w:after="100" w:before="0"/>
      </w:pPr>
      <w:r>
        <w:rPr>
          <w:b w:val="0"/>
        </w:rPr>
        <w:t>D. Hold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'Relay' means to receive and then pass on a signal or message. Example: He passed the baton in the relay race. 'Hold' means grasping, carry, or supporting with one's hands. Example: He chose to hold his silence during the debate.</w:t>
      </w:r>
    </w:p>
    <w:p>
      <w:pPr>
        <w:spacing w:before="0"/>
      </w:pPr>
      <w:r>
        <w:rPr>
          <w:b w:val="0"/>
        </w:rPr>
      </w:r>
    </w:p>
    <w:p>
      <w:pPr>
        <w:spacing w:after="100" w:line="360" w:lineRule="auto" w:before="0"/>
      </w:pPr>
      <w:r>
        <w:rPr>
          <w:b w:val="0"/>
        </w:rPr>
        <w:t>81. The following sentence has been divided into parts. One of them may contain an error. Select the part that contains the error from the given options. If you don’t find any error, mark ‘No error’ as your answer. The increase in irrigated areas /has resulted on achieving / record food grain production.</w:t>
      </w:r>
    </w:p>
    <w:p>
      <w:pPr>
        <w:spacing w:before="0"/>
      </w:pPr>
      <w:r>
        <w:rPr>
          <w:b w:val="0"/>
        </w:rPr>
      </w:r>
    </w:p>
    <w:p>
      <w:pPr>
        <w:spacing w:after="100" w:before="0"/>
      </w:pPr>
      <w:r>
        <w:rPr>
          <w:b w:val="0"/>
        </w:rPr>
        <w:t>A. The increase in irrigated areas</w:t>
      </w:r>
    </w:p>
    <w:p>
      <w:pPr>
        <w:spacing w:after="100" w:before="0"/>
      </w:pPr>
      <w:r>
        <w:rPr>
          <w:b w:val="0"/>
        </w:rPr>
        <w:t>B. has resulted on achieving</w:t>
      </w:r>
    </w:p>
    <w:p>
      <w:pPr>
        <w:spacing w:after="100" w:before="0"/>
      </w:pPr>
      <w:r>
        <w:rPr>
          <w:b w:val="0"/>
        </w:rPr>
        <w:t>C. record food grain production</w:t>
      </w:r>
    </w:p>
    <w:p>
      <w:pPr>
        <w:spacing w:after="100" w:before="0"/>
      </w:pPr>
      <w:r>
        <w:rPr>
          <w:b w:val="0"/>
        </w:rPr>
        <w:t>D. No error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second part of the given sentence, the error is in the usage of prepositions. With 'achieving' we will use the preposition 'in' instead of 'on'. Correct Sentence: The increase in irrigated areas has resulted in achieving record food grain production.</w:t>
      </w:r>
    </w:p>
    <w:p>
      <w:pPr>
        <w:spacing w:before="0"/>
      </w:pPr>
      <w:r>
        <w:rPr>
          <w:b w:val="0"/>
        </w:rPr>
      </w:r>
    </w:p>
    <w:p>
      <w:pPr>
        <w:spacing w:after="100" w:line="360" w:lineRule="auto" w:before="0"/>
      </w:pPr>
      <w:r>
        <w:rPr>
          <w:b w:val="0"/>
        </w:rPr>
        <w:t>82. Select the option that expresses the given sentence in indirect speech. They cried, “Bravo! Well done.”</w:t>
      </w:r>
    </w:p>
    <w:p>
      <w:pPr>
        <w:spacing w:before="0"/>
      </w:pPr>
      <w:r>
        <w:rPr>
          <w:b w:val="0"/>
        </w:rPr>
      </w:r>
    </w:p>
    <w:p>
      <w:pPr>
        <w:spacing w:after="100" w:before="0"/>
      </w:pPr>
      <w:r>
        <w:rPr>
          <w:b w:val="0"/>
        </w:rPr>
        <w:t>A. They shouted in joy that they had done well.</w:t>
      </w:r>
    </w:p>
    <w:p>
      <w:pPr>
        <w:spacing w:after="100" w:before="0"/>
      </w:pPr>
      <w:r>
        <w:rPr>
          <w:b w:val="0"/>
        </w:rPr>
        <w:t>B. They cried in joy for doing well.</w:t>
      </w:r>
    </w:p>
    <w:p>
      <w:pPr>
        <w:spacing w:after="100" w:before="0"/>
      </w:pPr>
      <w:r>
        <w:rPr>
          <w:b w:val="0"/>
        </w:rPr>
        <w:t>C. They cried loudly for doing well.</w:t>
      </w:r>
    </w:p>
    <w:p>
      <w:pPr>
        <w:spacing w:after="100" w:before="0"/>
      </w:pPr>
      <w:r>
        <w:rPr>
          <w:b w:val="0"/>
        </w:rPr>
        <w:t>D. They exclaimed with wonder that they had done well.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'They shouted in joy that they had done well.' 'cried' will be changed to 'shouted in joy'. The pronoun 'they' will be used to refer to the people being talked about. Modal 'had' will be used to denote the past perfect tense. 'Bravo!' will be removed. To remove the inverted commas and the comma, we will use 'that'.</w:t>
      </w:r>
    </w:p>
    <w:p>
      <w:pPr>
        <w:spacing w:before="0"/>
      </w:pPr>
      <w:r>
        <w:rPr>
          <w:b w:val="0"/>
        </w:rPr>
      </w:r>
    </w:p>
    <w:p>
      <w:pPr>
        <w:spacing w:after="100" w:line="360" w:lineRule="auto" w:before="0"/>
      </w:pPr>
      <w:r>
        <w:rPr>
          <w:b w:val="0"/>
        </w:rPr>
        <w:t>83. Select the option that expresses the given sentence in passive voice. It is time to revise the syllabi.</w:t>
      </w:r>
    </w:p>
    <w:p>
      <w:pPr>
        <w:spacing w:before="0"/>
      </w:pPr>
      <w:r>
        <w:rPr>
          <w:b w:val="0"/>
        </w:rPr>
      </w:r>
    </w:p>
    <w:p>
      <w:pPr>
        <w:spacing w:after="100" w:before="0"/>
      </w:pPr>
      <w:r>
        <w:rPr>
          <w:b w:val="0"/>
        </w:rPr>
        <w:t>A. It is time for the syllabi to be revised.</w:t>
      </w:r>
    </w:p>
    <w:p>
      <w:pPr>
        <w:spacing w:after="100" w:before="0"/>
      </w:pPr>
      <w:r>
        <w:rPr>
          <w:b w:val="0"/>
        </w:rPr>
        <w:t>B. It is time for the syllabi to revise.</w:t>
      </w:r>
    </w:p>
    <w:p>
      <w:pPr>
        <w:spacing w:after="100" w:before="0"/>
      </w:pPr>
      <w:r>
        <w:rPr>
          <w:b w:val="0"/>
        </w:rPr>
        <w:t>C. It has been time for the syllabi to revise.</w:t>
      </w:r>
    </w:p>
    <w:p>
      <w:pPr>
        <w:spacing w:after="100" w:before="0"/>
      </w:pPr>
      <w:r>
        <w:rPr>
          <w:b w:val="0"/>
        </w:rPr>
        <w:t>D. It was time for the syllabi to be revised.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It is in the simple present tense. In order to convert the active voice of simple present tense to passive voice, we use the following structure: Object + is/am/are + V3 + by + object. The sentence formed will be: 'It is time for the syllabi to be revised.'Therefore, option 1 is the correct answer.</w:t>
      </w:r>
    </w:p>
    <w:p>
      <w:pPr>
        <w:spacing w:before="0"/>
      </w:pPr>
      <w:r>
        <w:rPr>
          <w:b w:val="0"/>
        </w:rPr>
      </w:r>
    </w:p>
    <w:p>
      <w:pPr>
        <w:spacing w:after="100" w:line="360" w:lineRule="auto" w:before="0"/>
      </w:pPr>
      <w:r>
        <w:rPr>
          <w:b w:val="0"/>
        </w:rPr>
        <w:t>84. Select the most appropriate option to fill in the blank. People all over the world are concerned about the human right to live with ______.</w:t>
      </w:r>
    </w:p>
    <w:p>
      <w:pPr>
        <w:spacing w:before="0"/>
      </w:pPr>
      <w:r>
        <w:rPr>
          <w:b w:val="0"/>
        </w:rPr>
      </w:r>
    </w:p>
    <w:p>
      <w:pPr>
        <w:spacing w:after="100" w:before="0"/>
      </w:pPr>
      <w:r>
        <w:rPr>
          <w:b w:val="0"/>
        </w:rPr>
        <w:t>A. poise</w:t>
      </w:r>
    </w:p>
    <w:p>
      <w:pPr>
        <w:spacing w:after="100" w:before="0"/>
      </w:pPr>
      <w:r>
        <w:rPr>
          <w:b w:val="0"/>
        </w:rPr>
        <w:t>B. delight</w:t>
      </w:r>
    </w:p>
    <w:p>
      <w:pPr>
        <w:spacing w:after="100" w:before="0"/>
      </w:pPr>
      <w:r>
        <w:rPr>
          <w:b w:val="0"/>
        </w:rPr>
        <w:t>C. dignity</w:t>
      </w:r>
    </w:p>
    <w:p>
      <w:pPr>
        <w:spacing w:after="100" w:before="0"/>
      </w:pPr>
      <w:r>
        <w:rPr>
          <w:b w:val="0"/>
        </w:rPr>
        <w:t>D. grandeur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'Dignity': the state or quality of being worthy of honor or respect. Example- That speech was full of dignity and greatness as Napoleon understood it.</w:t>
      </w:r>
    </w:p>
    <w:p>
      <w:pPr>
        <w:spacing w:before="0"/>
      </w:pPr>
      <w:r>
        <w:rPr>
          <w:b w:val="0"/>
        </w:rPr>
      </w:r>
    </w:p>
    <w:p>
      <w:pPr>
        <w:spacing w:after="100" w:line="360" w:lineRule="auto" w:before="0"/>
      </w:pPr>
      <w:r>
        <w:rPr>
          <w:b w:val="0"/>
        </w:rPr>
        <w:t>85. Select the option that will improve the underlined part of the given sentence. In case no improvement is needed, select 'No improvement required'. They each listened carefully to what each other said.</w:t>
      </w:r>
    </w:p>
    <w:p>
      <w:pPr>
        <w:spacing w:before="0"/>
      </w:pPr>
      <w:r>
        <w:rPr>
          <w:b w:val="0"/>
        </w:rPr>
      </w:r>
    </w:p>
    <w:p>
      <w:pPr>
        <w:spacing w:after="100" w:before="0"/>
      </w:pPr>
      <w:r>
        <w:rPr>
          <w:b w:val="0"/>
        </w:rPr>
        <w:t>A. each another</w:t>
      </w:r>
    </w:p>
    <w:p>
      <w:pPr>
        <w:spacing w:after="100" w:before="0"/>
      </w:pPr>
      <w:r>
        <w:rPr>
          <w:b w:val="0"/>
        </w:rPr>
        <w:t>B. No improvement required</w:t>
      </w:r>
    </w:p>
    <w:p>
      <w:pPr>
        <w:spacing w:after="100" w:before="0"/>
      </w:pPr>
      <w:r>
        <w:rPr>
          <w:b w:val="0"/>
        </w:rPr>
        <w:t>C. the other</w:t>
      </w:r>
    </w:p>
    <w:p>
      <w:pPr>
        <w:spacing w:after="100" w:before="0"/>
      </w:pPr>
      <w:r>
        <w:rPr>
          <w:b w:val="0"/>
        </w:rPr>
        <w:t>D. one another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improvement required in the sentence is that 'each other' is to be replaced with 'the other'. This is to be done because each has already been used in the beginning of the sentence. We will thus not use each again with other. Improved sentence: They each listened carefully to what the other said.</w:t>
      </w:r>
    </w:p>
    <w:p>
      <w:pPr>
        <w:spacing w:before="0"/>
      </w:pPr>
      <w:r>
        <w:rPr>
          <w:b w:val="0"/>
        </w:rPr>
      </w:r>
    </w:p>
    <w:p>
      <w:pPr>
        <w:spacing w:after="100" w:line="360" w:lineRule="auto" w:before="0"/>
      </w:pPr>
      <w:r>
        <w:rPr>
          <w:b w:val="0"/>
        </w:rPr>
        <w:t>86. Select the most appropriate meaning of the given idiom. Keep someone at arm’s length</w:t>
      </w:r>
    </w:p>
    <w:p>
      <w:pPr>
        <w:spacing w:before="0"/>
      </w:pPr>
      <w:r>
        <w:rPr>
          <w:b w:val="0"/>
        </w:rPr>
      </w:r>
    </w:p>
    <w:p>
      <w:pPr>
        <w:spacing w:after="100" w:before="0"/>
      </w:pPr>
      <w:r>
        <w:rPr>
          <w:b w:val="0"/>
        </w:rPr>
        <w:t>A. Restrict someone to a small space to stand</w:t>
      </w:r>
    </w:p>
    <w:p>
      <w:pPr>
        <w:spacing w:after="100" w:before="0"/>
      </w:pPr>
      <w:r>
        <w:rPr>
          <w:b w:val="0"/>
        </w:rPr>
        <w:t>B. Allow someone to talk only from a distance</w:t>
      </w:r>
    </w:p>
    <w:p>
      <w:pPr>
        <w:spacing w:after="100" w:before="0"/>
      </w:pPr>
      <w:r>
        <w:rPr>
          <w:b w:val="0"/>
        </w:rPr>
        <w:t>C. Make someone stay outside</w:t>
      </w:r>
    </w:p>
    <w:p>
      <w:pPr>
        <w:spacing w:after="100" w:before="0"/>
      </w:pPr>
      <w:r>
        <w:rPr>
          <w:b w:val="0"/>
        </w:rPr>
        <w:t>D. Avoid being friendly with someone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idiom ‘keep someone at arm's length’ means 'to avoid being very close to or friendly with someone or something.' Example: Sarah kept her boss at arm's length to maintain a professional distance.</w:t>
      </w:r>
    </w:p>
    <w:p>
      <w:pPr>
        <w:spacing w:before="0"/>
      </w:pPr>
      <w:r>
        <w:rPr>
          <w:b w:val="0"/>
        </w:rPr>
      </w:r>
    </w:p>
    <w:p>
      <w:pPr>
        <w:spacing w:after="100" w:line="360" w:lineRule="auto" w:before="0"/>
      </w:pPr>
      <w:r>
        <w:rPr>
          <w:b w:val="0"/>
        </w:rPr>
        <w:t>87. Select the most appropriate option to fill in blank number 1.</w:t>
      </w:r>
    </w:p>
    <w:p>
      <w:pPr>
        <w:spacing w:before="0"/>
      </w:pPr>
      <w:r>
        <w:rPr>
          <w:b w:val="0"/>
        </w:rPr>
      </w:r>
    </w:p>
    <w:p>
      <w:pPr>
        <w:spacing w:after="100" w:before="0"/>
      </w:pPr>
      <w:r>
        <w:rPr>
          <w:b w:val="0"/>
        </w:rPr>
        <w:t>A. a paltry</w:t>
      </w:r>
    </w:p>
    <w:p>
      <w:pPr>
        <w:spacing w:after="100" w:before="0"/>
      </w:pPr>
      <w:r>
        <w:rPr>
          <w:b w:val="0"/>
        </w:rPr>
        <w:t>B. a significant</w:t>
      </w:r>
    </w:p>
    <w:p>
      <w:pPr>
        <w:spacing w:after="100" w:before="0"/>
      </w:pPr>
      <w:r>
        <w:rPr>
          <w:b w:val="0"/>
        </w:rPr>
        <w:t>C. a trivial</w:t>
      </w:r>
    </w:p>
    <w:p>
      <w:pPr>
        <w:spacing w:after="100" w:before="0"/>
      </w:pPr>
      <w:r>
        <w:rPr>
          <w:b w:val="0"/>
        </w:rPr>
        <w:t>D. an abundant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significant'. Key Points So the complete passage is- Listening plays (1) a significant role in the interactive process of business transactions. It enables a person to gather proper and (2) accurate information so that he can understand the matter with clarity. For this, he should have a positive attitude towards the speaker and the (3) topic. He should also (4) concentrate on what is being spoken and then evaluate it with reference to the (5) context. Additional Information Word Meaning Example paltry (of an amount) very small or meagre. She would earn a paltry £33 more a month. trivial of little value or importance. Huge fines were imposed for trivial offences. abundant existing or available in large quantities; plentiful. There was abundant evidence to support the theory</w:t>
      </w:r>
    </w:p>
    <w:p>
      <w:pPr>
        <w:spacing w:before="0"/>
      </w:pPr>
      <w:r>
        <w:rPr>
          <w:b w:val="0"/>
        </w:rPr>
        <w:t>• In the first sentence, we can observe that in the interactive process of business transactions, listening is important.</w:t>
      </w:r>
    </w:p>
    <w:p>
      <w:pPr>
        <w:spacing w:before="0"/>
      </w:pPr>
      <w:r>
        <w:rPr>
          <w:b w:val="0"/>
        </w:rPr>
        <w:t>• It plays a significant role.</w:t>
      </w:r>
    </w:p>
    <w:p>
      <w:pPr>
        <w:spacing w:before="0"/>
      </w:pPr>
      <w:r>
        <w:rPr>
          <w:b w:val="0"/>
        </w:rPr>
        <w:t>• We will thus use the phrase 'a significant' to fill in the blank 1.</w:t>
      </w:r>
    </w:p>
    <w:p>
      <w:pPr>
        <w:spacing w:before="0"/>
      </w:pPr>
      <w:r>
        <w:rPr>
          <w:b w:val="0"/>
        </w:rPr>
        <w:t>• Hence, option 2 is the correct answer.</w:t>
      </w:r>
    </w:p>
    <w:p>
      <w:pPr>
        <w:spacing w:before="0"/>
      </w:pPr>
      <w:r>
        <w:rPr>
          <w:b w:val="0"/>
        </w:rPr>
      </w:r>
    </w:p>
    <w:p>
      <w:pPr>
        <w:spacing w:after="100" w:line="360" w:lineRule="auto" w:before="0"/>
      </w:pPr>
      <w:r>
        <w:rPr>
          <w:b w:val="0"/>
        </w:rPr>
        <w:t>88. Select the most appropriate option to fill in blank number 2.</w:t>
      </w:r>
    </w:p>
    <w:p>
      <w:pPr>
        <w:spacing w:before="0"/>
      </w:pPr>
      <w:r>
        <w:rPr>
          <w:b w:val="0"/>
        </w:rPr>
      </w:r>
    </w:p>
    <w:p>
      <w:pPr>
        <w:spacing w:after="100" w:before="0"/>
      </w:pPr>
      <w:r>
        <w:rPr>
          <w:b w:val="0"/>
        </w:rPr>
        <w:t>A. approximate</w:t>
      </w:r>
    </w:p>
    <w:p>
      <w:pPr>
        <w:spacing w:after="100" w:before="0"/>
      </w:pPr>
      <w:r>
        <w:rPr>
          <w:b w:val="0"/>
        </w:rPr>
        <w:t>B. vague</w:t>
      </w:r>
    </w:p>
    <w:p>
      <w:pPr>
        <w:spacing w:after="100" w:before="0"/>
      </w:pPr>
      <w:r>
        <w:rPr>
          <w:b w:val="0"/>
        </w:rPr>
        <w:t>C. accurate</w:t>
      </w:r>
    </w:p>
    <w:p>
      <w:pPr>
        <w:spacing w:after="100" w:before="0"/>
      </w:pPr>
      <w:r>
        <w:rPr>
          <w:b w:val="0"/>
        </w:rPr>
        <w:t>D. superficial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'accurate'. Key Points So the complete passage is- Listening plays (1) a significant role in the interactive process of business transactions. It enables a person to gather proper and (2) accurate information so that he can understand the matter with clarity. For this, he should have a positive attitude towards the speaker and the (3) topic. He should also (4) concentrate on what is being spoken and then evaluate it with reference to the (5) context. Additional Information Word Meaning Example approximate close to the actual, but not completely accurate or exact. The approximate time of death was 9:00 am. vague of uncertain, indefinite, or unclear character or meaning. Many patients suffer vague symptoms. superficial appearing to be true or real only until examined more closely. The resemblance between the breeds is superficial.</w:t>
      </w:r>
    </w:p>
    <w:p>
      <w:pPr>
        <w:spacing w:before="0"/>
      </w:pPr>
      <w:r>
        <w:rPr>
          <w:b w:val="0"/>
        </w:rPr>
        <w:t>• In the second sentence, we can observe that the reason why listening is important in the process of business transactions is to make the person gather proper information that is correct in details.</w:t>
      </w:r>
    </w:p>
    <w:p>
      <w:pPr>
        <w:spacing w:before="0"/>
      </w:pPr>
      <w:r>
        <w:rPr>
          <w:b w:val="0"/>
        </w:rPr>
        <w:t>• Accurate: information, measurements, or predictions, correct in all details or exact. For eg.- Accurate information about the illness is essential.</w:t>
      </w:r>
    </w:p>
    <w:p>
      <w:pPr>
        <w:spacing w:before="0"/>
      </w:pPr>
      <w:r>
        <w:rPr>
          <w:b w:val="0"/>
        </w:rPr>
        <w:t>• We will thus use the word 'accurate' to fill in the blank 2.</w:t>
      </w:r>
    </w:p>
    <w:p>
      <w:pPr>
        <w:spacing w:before="0"/>
      </w:pPr>
      <w:r>
        <w:rPr>
          <w:b w:val="0"/>
        </w:rPr>
        <w:t>• Hence, option 3 is the correct answer.</w:t>
      </w:r>
    </w:p>
    <w:p>
      <w:pPr>
        <w:spacing w:before="0"/>
      </w:pPr>
      <w:r>
        <w:rPr>
          <w:b w:val="0"/>
        </w:rPr>
      </w:r>
    </w:p>
    <w:p>
      <w:pPr>
        <w:spacing w:after="100" w:line="360" w:lineRule="auto" w:before="0"/>
      </w:pPr>
      <w:r>
        <w:rPr>
          <w:b w:val="0"/>
        </w:rPr>
        <w:t>89. Select the most appropriate option to fill in blank number 3.</w:t>
      </w:r>
    </w:p>
    <w:p>
      <w:pPr>
        <w:spacing w:before="0"/>
      </w:pPr>
      <w:r>
        <w:rPr>
          <w:b w:val="0"/>
        </w:rPr>
      </w:r>
    </w:p>
    <w:p>
      <w:pPr>
        <w:spacing w:after="100" w:before="0"/>
      </w:pPr>
      <w:r>
        <w:rPr>
          <w:b w:val="0"/>
        </w:rPr>
        <w:t>A. writer</w:t>
      </w:r>
    </w:p>
    <w:p>
      <w:pPr>
        <w:spacing w:after="100" w:before="0"/>
      </w:pPr>
      <w:r>
        <w:rPr>
          <w:b w:val="0"/>
        </w:rPr>
        <w:t>B. words</w:t>
      </w:r>
    </w:p>
    <w:p>
      <w:pPr>
        <w:spacing w:after="100" w:before="0"/>
      </w:pPr>
      <w:r>
        <w:rPr>
          <w:b w:val="0"/>
        </w:rPr>
        <w:t>C. topic</w:t>
      </w:r>
    </w:p>
    <w:p>
      <w:pPr>
        <w:spacing w:after="100" w:before="0"/>
      </w:pPr>
      <w:r>
        <w:rPr>
          <w:b w:val="0"/>
        </w:rPr>
        <w:t>D. orator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'topic'. Key Points So the complete passage is- Listening plays (1) a significant role in the interactive process of business transactions. It enables a person to gather proper and (2) accurate information so that he can understand the matter with clarity. For this, he should have a positive attitude towards the speaker and the (3) topic. He should also (4) concentrate on what is being spoken and then evaluate it with reference to the (5) context. Additional Information Word Meaning Example writer a person who has written something or who writes in a particular way. The writer of the best essay will win a prize. words a single distinct meaningful element of speech or writing, used with others (or sometimes alone) to form a sentence and typically shown with a space on either side when written or printed. I don't like the word ‘unofficial. orator a public speaker, especially one who is eloquent or skilled. Nikhil is a theatrically effective orator.</w:t>
      </w:r>
    </w:p>
    <w:p>
      <w:pPr>
        <w:spacing w:before="0"/>
      </w:pPr>
      <w:r>
        <w:rPr>
          <w:b w:val="0"/>
        </w:rPr>
        <w:t>• In the third sentence, we can observe that the person is required to have interest in what the speaker is talking about.</w:t>
      </w:r>
    </w:p>
    <w:p>
      <w:pPr>
        <w:spacing w:before="0"/>
      </w:pPr>
      <w:r>
        <w:rPr>
          <w:b w:val="0"/>
        </w:rPr>
        <w:t>• Topic : a matter dealt with in a text, discourse, or conversation; a subject. For eg.- Sleep deprivation became a frequent topic of conversation</w:t>
      </w:r>
    </w:p>
    <w:p>
      <w:pPr>
        <w:spacing w:before="0"/>
      </w:pPr>
      <w:r>
        <w:rPr>
          <w:b w:val="0"/>
        </w:rPr>
        <w:t>• We will thus use the word 'topic' to fill in the blank 3.</w:t>
      </w:r>
    </w:p>
    <w:p>
      <w:pPr>
        <w:spacing w:before="0"/>
      </w:pPr>
      <w:r>
        <w:rPr>
          <w:b w:val="0"/>
        </w:rPr>
        <w:t>• Hence, option 3 is the correct answer.</w:t>
      </w:r>
    </w:p>
    <w:p>
      <w:pPr>
        <w:spacing w:before="0"/>
      </w:pPr>
      <w:r>
        <w:rPr>
          <w:b w:val="0"/>
        </w:rPr>
      </w:r>
    </w:p>
    <w:p>
      <w:pPr>
        <w:spacing w:after="100" w:line="360" w:lineRule="auto" w:before="0"/>
      </w:pPr>
      <w:r>
        <w:rPr>
          <w:b w:val="0"/>
        </w:rPr>
        <w:t>90. Select the most appropriate option to fill in blank number 4.</w:t>
      </w:r>
    </w:p>
    <w:p>
      <w:pPr>
        <w:spacing w:before="0"/>
      </w:pPr>
      <w:r>
        <w:rPr>
          <w:b w:val="0"/>
        </w:rPr>
      </w:r>
    </w:p>
    <w:p>
      <w:pPr>
        <w:spacing w:after="100" w:before="0"/>
      </w:pPr>
      <w:r>
        <w:rPr>
          <w:b w:val="0"/>
        </w:rPr>
        <w:t>A. neglect</w:t>
      </w:r>
    </w:p>
    <w:p>
      <w:pPr>
        <w:spacing w:after="100" w:before="0"/>
      </w:pPr>
      <w:r>
        <w:rPr>
          <w:b w:val="0"/>
        </w:rPr>
        <w:t>B. concentrate</w:t>
      </w:r>
    </w:p>
    <w:p>
      <w:pPr>
        <w:spacing w:after="100" w:before="0"/>
      </w:pPr>
      <w:r>
        <w:rPr>
          <w:b w:val="0"/>
        </w:rPr>
        <w:t>C. distract</w:t>
      </w:r>
    </w:p>
    <w:p>
      <w:pPr>
        <w:spacing w:after="100" w:before="0"/>
      </w:pPr>
      <w:r>
        <w:rPr>
          <w:b w:val="0"/>
        </w:rPr>
        <w:t>D. disperse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'concentrate'. Key Points So the complete passage is- Listening plays (1) a significant role in the interactive process of business transactions. It enables a person to gather proper and (2) accurate information so that he can understand the matter with clarity. For this, he should have a positive attitude towards the speaker and the (3) topic. He should also (4) concentrate on what is being spoken and then evaluate it with reference to the (5) context. Additional Information Word Meaning Example neglect fail to care for properly. The old churchyard has been sadly neglected. distract prevent (someone) from concentrating on something. Don't allow noise to distract you from your work. disperse distribute or spread over a wide area. Storms can disperse seeds via high altitudes.</w:t>
      </w:r>
    </w:p>
    <w:p>
      <w:pPr>
        <w:spacing w:before="0"/>
      </w:pPr>
      <w:r>
        <w:rPr>
          <w:b w:val="0"/>
        </w:rPr>
        <w:t>• In the last sentence, we can observe that the person is required to focus on what is being said.</w:t>
      </w:r>
    </w:p>
    <w:p>
      <w:pPr>
        <w:spacing w:before="0"/>
      </w:pPr>
      <w:r>
        <w:rPr>
          <w:b w:val="0"/>
        </w:rPr>
        <w:t>• Concentrate: focus all of one's attention on a particular object or activity. For eg.- She couldn't concentrate on the film.</w:t>
      </w:r>
    </w:p>
    <w:p>
      <w:pPr>
        <w:spacing w:before="0"/>
      </w:pPr>
      <w:r>
        <w:rPr>
          <w:b w:val="0"/>
        </w:rPr>
        <w:t>• We will thus use the word 'concentrate' to fill in the blank 4.</w:t>
      </w:r>
    </w:p>
    <w:p>
      <w:pPr>
        <w:spacing w:before="0"/>
      </w:pPr>
      <w:r>
        <w:rPr>
          <w:b w:val="0"/>
        </w:rPr>
        <w:t>• Hence, option 2 is the correct answer.</w:t>
      </w:r>
    </w:p>
    <w:p>
      <w:pPr>
        <w:spacing w:before="0"/>
      </w:pPr>
      <w:r>
        <w:rPr>
          <w:b w:val="0"/>
        </w:rPr>
      </w:r>
    </w:p>
    <w:p>
      <w:pPr>
        <w:spacing w:after="100" w:line="360" w:lineRule="auto" w:before="0"/>
      </w:pPr>
      <w:r>
        <w:rPr>
          <w:b w:val="0"/>
        </w:rPr>
        <w:t>91. Select the most appropriate option to fill in blank number 5.</w:t>
      </w:r>
    </w:p>
    <w:p>
      <w:pPr>
        <w:spacing w:before="0"/>
      </w:pPr>
      <w:r>
        <w:rPr>
          <w:b w:val="0"/>
        </w:rPr>
      </w:r>
    </w:p>
    <w:p>
      <w:pPr>
        <w:spacing w:after="100" w:before="0"/>
      </w:pPr>
      <w:r>
        <w:rPr>
          <w:b w:val="0"/>
        </w:rPr>
        <w:t>A. paragraph</w:t>
      </w:r>
    </w:p>
    <w:p>
      <w:pPr>
        <w:spacing w:after="100" w:before="0"/>
      </w:pPr>
      <w:r>
        <w:rPr>
          <w:b w:val="0"/>
        </w:rPr>
        <w:t>B. context</w:t>
      </w:r>
    </w:p>
    <w:p>
      <w:pPr>
        <w:spacing w:after="100" w:before="0"/>
      </w:pPr>
      <w:r>
        <w:rPr>
          <w:b w:val="0"/>
        </w:rPr>
        <w:t>C. selection</w:t>
      </w:r>
    </w:p>
    <w:p>
      <w:pPr>
        <w:spacing w:after="100" w:before="0"/>
      </w:pPr>
      <w:r>
        <w:rPr>
          <w:b w:val="0"/>
        </w:rPr>
        <w:t>D. excerpt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'context'. Key Points So the complete passage is- Listening plays (1) a significant role in the interactive process of business transactions. It enables a person to gather proper and (2) accurate information so that he can understand the matter with clarity. For this, he should have a positive attitude towards the speaker and the (3) topic. He should also (4) concentrate on what is being spoken and then evaluate it with reference to the (5) context. Additional Information Word Meaning Example paragraph a distinct section of a piece of writing, usually dealing with a single theme and indicated by a new line, indentation, or numbering. Paragraphs are the building blocks of papers. selection the action or fact of carefully choosing someone or something as being the best or most suitable. Such men decided the selection of candidates. excerpt a short extract from a film, broadcast, or piece of music or writing. She read out excerpts from an article in the Times.</w:t>
      </w:r>
    </w:p>
    <w:p>
      <w:pPr>
        <w:spacing w:before="0"/>
      </w:pPr>
      <w:r>
        <w:rPr>
          <w:b w:val="0"/>
        </w:rPr>
        <w:t>• In the last sentence, we can observe that the person is required to focus on what is being said and then evaluate it with reference to the circumstance.</w:t>
      </w:r>
    </w:p>
    <w:p>
      <w:pPr>
        <w:spacing w:before="0"/>
      </w:pPr>
      <w:r>
        <w:rPr>
          <w:b w:val="0"/>
        </w:rPr>
        <w:t>• Context: the circumstances that form the setting for an event, statement, or idea, and in terms of which it can be fully understood. For eg.- The proposals need to be considered in the context of new European directives.</w:t>
      </w:r>
    </w:p>
    <w:p>
      <w:pPr>
        <w:spacing w:before="0"/>
      </w:pPr>
      <w:r>
        <w:rPr>
          <w:b w:val="0"/>
        </w:rPr>
        <w:t>• We will thus use the word 'context' to fill in the blank 5.</w:t>
      </w:r>
    </w:p>
    <w:p>
      <w:pPr>
        <w:spacing w:before="0"/>
      </w:pPr>
      <w:r>
        <w:rPr>
          <w:b w:val="0"/>
        </w:rPr>
        <w:t>• Hence, option 2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