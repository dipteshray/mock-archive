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value of (0.2 * 0.2 * 0.2 + 0.04 * 0.04 * 0.04) / (0.6 * 0.6 * 0.6 + 0.12 * 0.12 * 0.12)</w:t>
      </w:r>
    </w:p>
    <w:p>
      <w:pPr>
        <w:spacing w:before="0"/>
      </w:pPr>
      <w:r>
        <w:rPr>
          <w:b w:val="0"/>
        </w:rPr>
      </w:r>
    </w:p>
    <w:p>
      <w:pPr>
        <w:spacing w:after="100" w:before="0"/>
      </w:pPr>
      <w:r>
        <w:rPr>
          <w:b w:val="0"/>
        </w:rPr>
        <w:t>A. 0.037</w:t>
      </w:r>
    </w:p>
    <w:p>
      <w:pPr>
        <w:spacing w:after="100" w:before="0"/>
      </w:pPr>
      <w:r>
        <w:rPr>
          <w:b w:val="0"/>
        </w:rPr>
        <w:t>B. 0.0037</w:t>
      </w:r>
    </w:p>
    <w:p>
      <w:pPr>
        <w:spacing w:after="100" w:before="0"/>
      </w:pPr>
      <w:r>
        <w:rPr>
          <w:b w:val="0"/>
        </w:rPr>
        <w:t>C. 0.74</w:t>
      </w:r>
    </w:p>
    <w:p>
      <w:pPr>
        <w:spacing w:after="100" w:before="0"/>
      </w:pPr>
      <w:r>
        <w:rPr>
          <w:b w:val="0"/>
        </w:rPr>
        <w:t>D. 0.009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Numerator = (0.2 × 0.2 × 0.2) + (0.04 × 0.04 × 0.04) ⇒ Numerator = 0.008 + 0.000064 = 0.008064 Denominator = (0.6 × 0.6 × 0.6) + (0.12 × 0.12 × 0.12) ⇒ Denominator = 0.216 + 0.001728 = 0.217728 Result = Numerator ÷ Denominator ⇒ Result = 0.008064 ÷ 0.217728 = 0.037</w:t>
      </w:r>
    </w:p>
    <w:p>
      <w:pPr>
        <w:spacing w:before="0"/>
      </w:pPr>
      <w:r>
        <w:rPr>
          <w:b w:val="0"/>
        </w:rPr>
      </w:r>
    </w:p>
    <w:p>
      <w:pPr>
        <w:spacing w:after="100" w:line="360" w:lineRule="auto" w:before="0"/>
      </w:pPr>
      <w:r>
        <w:rPr>
          <w:b w:val="0"/>
        </w:rPr>
        <w:t>2. Find the product: 1.5 * 3 * 2.5</w:t>
      </w:r>
    </w:p>
    <w:p>
      <w:pPr>
        <w:spacing w:before="0"/>
      </w:pPr>
      <w:r>
        <w:rPr>
          <w:b w:val="0"/>
        </w:rPr>
      </w:r>
    </w:p>
    <w:p>
      <w:pPr>
        <w:spacing w:after="100" w:before="0"/>
      </w:pPr>
      <w:r>
        <w:rPr>
          <w:b w:val="0"/>
        </w:rPr>
        <w:t>A. 11.25</w:t>
      </w:r>
    </w:p>
    <w:p>
      <w:pPr>
        <w:spacing w:after="100" w:before="0"/>
      </w:pPr>
      <w:r>
        <w:rPr>
          <w:b w:val="0"/>
        </w:rPr>
        <w:t>B. 10.5</w:t>
      </w:r>
    </w:p>
    <w:p>
      <w:pPr>
        <w:spacing w:after="100" w:before="0"/>
      </w:pPr>
      <w:r>
        <w:rPr>
          <w:b w:val="0"/>
        </w:rPr>
        <w:t>C. 12.05</w:t>
      </w:r>
    </w:p>
    <w:p>
      <w:pPr>
        <w:spacing w:after="100" w:before="0"/>
      </w:pPr>
      <w:r>
        <w:rPr>
          <w:b w:val="0"/>
        </w:rPr>
        <w:t>D. 9.75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Value 1 = 1.5, Value 2 = 3, Value 3 = 2.5 ⇒ 1.5 × 3 = 4.5 ⇒ 4.5 × 2.5 = 11.25</w:t>
      </w:r>
    </w:p>
    <w:p>
      <w:pPr>
        <w:spacing w:before="0"/>
      </w:pPr>
      <w:r>
        <w:rPr>
          <w:b w:val="0"/>
        </w:rPr>
      </w:r>
    </w:p>
    <w:p>
      <w:pPr>
        <w:spacing w:after="100" w:line="360" w:lineRule="auto" w:before="0"/>
      </w:pPr>
      <w:r>
        <w:rPr>
          <w:b w:val="0"/>
        </w:rPr>
        <w:t>3. P, Q, and R invest 50,000, 75,000, and 1,00,000 respectively for 1 year. What is Q's share in a 75,000 profit?</w:t>
      </w:r>
    </w:p>
    <w:p>
      <w:pPr>
        <w:spacing w:before="0"/>
      </w:pPr>
      <w:r>
        <w:rPr>
          <w:b w:val="0"/>
        </w:rPr>
      </w:r>
    </w:p>
    <w:p>
      <w:pPr>
        <w:spacing w:after="100" w:before="0"/>
      </w:pPr>
      <w:r>
        <w:rPr>
          <w:b w:val="0"/>
        </w:rPr>
        <w:t>A. 20,000</w:t>
      </w:r>
    </w:p>
    <w:p>
      <w:pPr>
        <w:spacing w:after="100" w:before="0"/>
      </w:pPr>
      <w:r>
        <w:rPr>
          <w:b w:val="0"/>
        </w:rPr>
        <w:t>B. 25,000</w:t>
      </w:r>
    </w:p>
    <w:p>
      <w:pPr>
        <w:spacing w:after="100" w:before="0"/>
      </w:pPr>
      <w:r>
        <w:rPr>
          <w:b w:val="0"/>
        </w:rPr>
        <w:t>C. 22,500</w:t>
      </w:r>
    </w:p>
    <w:p>
      <w:pPr>
        <w:spacing w:after="100" w:before="0"/>
      </w:pPr>
      <w:r>
        <w:rPr>
          <w:b w:val="0"/>
        </w:rPr>
        <w:t>D. 21,000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investment = 50000 + 75000 + 100000 = 225000 Q's ratio ⇒ 75000 ÷ 225000 = 1 ÷ 3 Q's share ⇒ 75000 × (1 ÷ 3) = 25000</w:t>
      </w:r>
    </w:p>
    <w:p>
      <w:pPr>
        <w:spacing w:before="0"/>
      </w:pPr>
      <w:r>
        <w:rPr>
          <w:b w:val="0"/>
        </w:rPr>
      </w:r>
    </w:p>
    <w:p>
      <w:pPr>
        <w:spacing w:after="100" w:line="360" w:lineRule="auto" w:before="0"/>
      </w:pPr>
      <w:r>
        <w:rPr>
          <w:b w:val="0"/>
        </w:rPr>
        <w:t>4. X and Y invest 80,000 and 1,20,000 respectively, in a project. After one year, the profit is distributed, including simple interest at 12 percent per annum on the capital. Total profit, including interest, is 35,000. What is X's share?</w:t>
      </w:r>
    </w:p>
    <w:p>
      <w:pPr>
        <w:spacing w:before="0"/>
      </w:pPr>
      <w:r>
        <w:rPr>
          <w:b w:val="0"/>
        </w:rPr>
      </w:r>
    </w:p>
    <w:p>
      <w:pPr>
        <w:spacing w:after="100" w:before="0"/>
      </w:pPr>
      <w:r>
        <w:rPr>
          <w:b w:val="0"/>
        </w:rPr>
        <w:t>A. 15400</w:t>
      </w:r>
    </w:p>
    <w:p>
      <w:pPr>
        <w:spacing w:after="100" w:before="0"/>
      </w:pPr>
      <w:r>
        <w:rPr>
          <w:b w:val="0"/>
        </w:rPr>
        <w:t>B. 14800</w:t>
      </w:r>
    </w:p>
    <w:p>
      <w:pPr>
        <w:spacing w:after="100" w:before="0"/>
      </w:pPr>
      <w:r>
        <w:rPr>
          <w:b w:val="0"/>
        </w:rPr>
        <w:t>C. 14000</w:t>
      </w:r>
    </w:p>
    <w:p>
      <w:pPr>
        <w:spacing w:after="100" w:before="0"/>
      </w:pPr>
      <w:r>
        <w:rPr>
          <w:b w:val="0"/>
        </w:rPr>
        <w:t>D. 16000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interest paid on capital = 12% of (80,000 + 1,20,000) = 24,000. Residual profit to be shared = 35,000 − 24,000 = 11,000. Ratio of investment X : Y = 80,000 : 1,20,000 = 2 : 3. X's total share = (12% of 80,000) + (2/5 × 11,000). X's total share = 9,600 + 4,400 = 14,000. ∴ The correct answer is 14000. Alternate Method Given: Investment of X = 80,000 Investment of Y = 1,20,000 Rate of interest = 12% per annum Total profit (including interest) = 35,000 Formula Used: Simple Interest = (Principal × Rate × Time) ÷ 100 Profit Distribution Ratio = Ratio of Capitals (when time is same) Calculations: ⇒ Interest on X's capital = (80,000 × 12 × 1) ÷ 100 = 9,600 ⇒ Interest on Y's capital = (1,20,000 × 12 × 1) ÷ 100 = 14,400 ⇒ Total Interest = 9,600 + 14,400 = 24,000 ⇒ Residual profit = Total profit − Total interest = 35,000 − 24,000 = 11,000 ⇒ Ratio of X and Y = 80,000 : 1,20,000 = 2 : 3 ⇒ X's share in residual profit = 2 ÷ (2 + 3) × 11,000 = 2/5 × 11,000 = 4,400 ⇒ Total share of X = Interest + Residual share = 9,600 + 4,400 = 14,000 ∴ The correct answer is 14000. Additional Information Interest on Capital When partners agree to receive interest on capital, it is first deducted from the Gross Profit, and only the balance is distributed in the profit-sharing ratio. Partnership Profit Sharing Profit Share Ratio = (Capital1 × Time1) : (Capital2 × Time2). If time is constant, the ratio depends solely on capital investment. Working vs. Sleeping Partner A working partner may receive a salary or commission in addition to their share of profit, which is also deducted before the final split.</w:t>
      </w:r>
    </w:p>
    <w:p>
      <w:pPr>
        <w:spacing w:before="0"/>
      </w:pPr>
      <w:r>
        <w:rPr>
          <w:b w:val="0"/>
        </w:rPr>
      </w:r>
    </w:p>
    <w:p>
      <w:pPr>
        <w:spacing w:after="100" w:line="360" w:lineRule="auto" w:before="0"/>
      </w:pPr>
      <w:r>
        <w:rPr>
          <w:b w:val="0"/>
        </w:rPr>
        <w:t>5. Three numbers are such that when the average of any two of them is added to the third, the results obtained are 200, 190, and 170, respectively. What is the average of the original three numbers?</w:t>
      </w:r>
    </w:p>
    <w:p>
      <w:pPr>
        <w:spacing w:before="0"/>
      </w:pPr>
      <w:r>
        <w:rPr>
          <w:b w:val="0"/>
        </w:rPr>
      </w:r>
    </w:p>
    <w:p>
      <w:pPr>
        <w:spacing w:after="100" w:before="0"/>
      </w:pPr>
      <w:r>
        <w:rPr>
          <w:b w:val="0"/>
        </w:rPr>
        <w:t>A. 102</w:t>
      </w:r>
    </w:p>
    <w:p>
      <w:pPr>
        <w:spacing w:after="100" w:before="0"/>
      </w:pPr>
      <w:r>
        <w:rPr>
          <w:b w:val="0"/>
        </w:rPr>
        <w:t>B. 93.33</w:t>
      </w:r>
    </w:p>
    <w:p>
      <w:pPr>
        <w:spacing w:after="100" w:before="0"/>
      </w:pPr>
      <w:r>
        <w:rPr>
          <w:b w:val="0"/>
        </w:rPr>
        <w:t>C. 95</w:t>
      </w:r>
    </w:p>
    <w:p>
      <w:pPr>
        <w:spacing w:after="100" w:before="0"/>
      </w:pPr>
      <w:r>
        <w:rPr>
          <w:b w:val="0"/>
        </w:rPr>
        <w:t>D. 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numbers = a, b, c (a + b)/2 + c = 200, (b + c)/2 + a = 190, (c + a)/2 + b = 170 ⇒ a + b + 2c = 400, b + c + 2a = 380, c + a + 2b = 340 Adding all: 4a + 4b + 4c = 1120 ⇒ a + b + c = 280 Average = 280 ÷ 3 = 93.33</w:t>
      </w:r>
    </w:p>
    <w:p>
      <w:pPr>
        <w:spacing w:before="0"/>
      </w:pPr>
      <w:r>
        <w:rPr>
          <w:b w:val="0"/>
        </w:rPr>
      </w:r>
    </w:p>
    <w:p>
      <w:pPr>
        <w:spacing w:after="100" w:line="360" w:lineRule="auto" w:before="0"/>
      </w:pPr>
      <w:r>
        <w:rPr>
          <w:b w:val="0"/>
        </w:rPr>
        <w:t>6. A library organized a book drive for 150 volunteers and 15 organizers. Each volunteer was given a participation kit containing items equal to 10 percent of the total number of volunteers. Each organizer received a kit with items equal to 30 percent of the total number of volunteers. How many kit items were distributed in total?</w:t>
      </w:r>
    </w:p>
    <w:p>
      <w:pPr>
        <w:spacing w:before="0"/>
      </w:pPr>
      <w:r>
        <w:rPr>
          <w:b w:val="0"/>
        </w:rPr>
      </w:r>
    </w:p>
    <w:p>
      <w:pPr>
        <w:spacing w:after="100" w:before="0"/>
      </w:pPr>
      <w:r>
        <w:rPr>
          <w:b w:val="0"/>
        </w:rPr>
        <w:t>A. 3000</w:t>
      </w:r>
    </w:p>
    <w:p>
      <w:pPr>
        <w:spacing w:after="100" w:before="0"/>
      </w:pPr>
      <w:r>
        <w:rPr>
          <w:b w:val="0"/>
        </w:rPr>
        <w:t>B. 2500</w:t>
      </w:r>
    </w:p>
    <w:p>
      <w:pPr>
        <w:spacing w:after="100" w:before="0"/>
      </w:pPr>
      <w:r>
        <w:rPr>
          <w:b w:val="0"/>
        </w:rPr>
        <w:t>C. 2700</w:t>
      </w:r>
    </w:p>
    <w:p>
      <w:pPr>
        <w:spacing w:after="100" w:before="0"/>
      </w:pPr>
      <w:r>
        <w:rPr>
          <w:b w:val="0"/>
        </w:rPr>
        <w:t>D. 2925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Items per volunteer = (10 ÷ 100) × 150 = 15 ⇒ Items per organizer = (30 ÷ 100) × 150 = 45 ⇒ Total kit items distributed = (150 × 15) + (15 × 45) = 2250 + 675 = 2925</w:t>
      </w:r>
    </w:p>
    <w:p>
      <w:pPr>
        <w:spacing w:before="0"/>
      </w:pPr>
      <w:r>
        <w:rPr>
          <w:b w:val="0"/>
        </w:rPr>
      </w:r>
    </w:p>
    <w:p>
      <w:pPr>
        <w:spacing w:after="100" w:line="360" w:lineRule="auto" w:before="0"/>
      </w:pPr>
      <w:r>
        <w:rPr>
          <w:b w:val="0"/>
        </w:rPr>
        <w:t>7. Find the compound interest on 20,000 at 8 percent per annum for 1 year 6 months, compounded annually.</w:t>
      </w:r>
    </w:p>
    <w:p>
      <w:pPr>
        <w:spacing w:before="0"/>
      </w:pPr>
      <w:r>
        <w:rPr>
          <w:b w:val="0"/>
        </w:rPr>
      </w:r>
    </w:p>
    <w:p>
      <w:pPr>
        <w:spacing w:after="100" w:before="0"/>
      </w:pPr>
      <w:r>
        <w:rPr>
          <w:b w:val="0"/>
        </w:rPr>
        <w:t>A. 2880</w:t>
      </w:r>
    </w:p>
    <w:p>
      <w:pPr>
        <w:spacing w:after="100" w:before="0"/>
      </w:pPr>
      <w:r>
        <w:rPr>
          <w:b w:val="0"/>
        </w:rPr>
        <w:t>B. 2464</w:t>
      </w:r>
    </w:p>
    <w:p>
      <w:pPr>
        <w:spacing w:after="100" w:before="0"/>
      </w:pPr>
      <w:r>
        <w:rPr>
          <w:b w:val="0"/>
        </w:rPr>
        <w:t>C. 2725</w:t>
      </w:r>
    </w:p>
    <w:p>
      <w:pPr>
        <w:spacing w:after="100" w:before="0"/>
      </w:pPr>
      <w:r>
        <w:rPr>
          <w:b w:val="0"/>
        </w:rPr>
        <w:t>D. 2640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Amount after 1 year ⇒ 20000 × (1 + 8 ÷ 100) = 20000 × 1.08 = 21600 Next 6 months interest ⇒ 21600 × 8 ÷ 100 × 0.5 = 21600 × 0.04 = 864 Compound Interest (CI) ⇒ 21600 + 864 − 20000 = 2464</w:t>
      </w:r>
    </w:p>
    <w:p>
      <w:pPr>
        <w:spacing w:before="0"/>
      </w:pPr>
      <w:r>
        <w:rPr>
          <w:b w:val="0"/>
        </w:rPr>
      </w:r>
    </w:p>
    <w:p>
      <w:pPr>
        <w:spacing w:after="100" w:line="360" w:lineRule="auto" w:before="0"/>
      </w:pPr>
      <w:r>
        <w:rPr>
          <w:b w:val="0"/>
        </w:rPr>
        <w:t>8. A certain amount invested at compound interest of 10 percent per annum, compounded annually, amounts to 5,324 in 3 years. What is 120 percent of the amount invested?</w:t>
      </w:r>
    </w:p>
    <w:p>
      <w:pPr>
        <w:spacing w:before="0"/>
      </w:pPr>
      <w:r>
        <w:rPr>
          <w:b w:val="0"/>
        </w:rPr>
      </w:r>
    </w:p>
    <w:p>
      <w:pPr>
        <w:spacing w:after="100" w:before="0"/>
      </w:pPr>
      <w:r>
        <w:rPr>
          <w:b w:val="0"/>
        </w:rPr>
        <w:t>A. 6,000</w:t>
      </w:r>
    </w:p>
    <w:p>
      <w:pPr>
        <w:spacing w:after="100" w:before="0"/>
      </w:pPr>
      <w:r>
        <w:rPr>
          <w:b w:val="0"/>
        </w:rPr>
        <w:t>B. 5,500</w:t>
      </w:r>
    </w:p>
    <w:p>
      <w:pPr>
        <w:spacing w:after="100" w:before="0"/>
      </w:pPr>
      <w:r>
        <w:rPr>
          <w:b w:val="0"/>
        </w:rPr>
        <w:t>C. 4,800</w:t>
      </w:r>
    </w:p>
    <w:p>
      <w:pPr>
        <w:spacing w:after="100" w:before="0"/>
      </w:pPr>
      <w:r>
        <w:rPr>
          <w:b w:val="0"/>
        </w:rPr>
        <w:t>D. 4,500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5,324 = P × (1 + 0.1)3 ⇒ 5,324 = P × 1.331 ⇒ P = 5,324 ÷ 1.331 = 4,000 ⇒ Required Amount = 1.2 × 4,000 = 4,800</w:t>
      </w:r>
    </w:p>
    <w:p>
      <w:pPr>
        <w:spacing w:before="0"/>
      </w:pPr>
      <w:r>
        <w:rPr>
          <w:b w:val="0"/>
        </w:rPr>
      </w:r>
    </w:p>
    <w:p>
      <w:pPr>
        <w:spacing w:after="100" w:line="360" w:lineRule="auto" w:before="0"/>
      </w:pPr>
      <w:r>
        <w:rPr>
          <w:b w:val="0"/>
        </w:rPr>
        <w:t>9. One type of tea is sold for 84 per kg at a 20 percent profit. Another type is sold for 75 per kg at a 25 percent profit. If these two varieties are mixed in the ratio of 3: 2 (first variety to second variety) and the mixture is sold at 80 per kg, what is the overall profit or loss percentage?</w:t>
      </w:r>
    </w:p>
    <w:p>
      <w:pPr>
        <w:spacing w:before="0"/>
      </w:pPr>
      <w:r>
        <w:rPr>
          <w:b w:val="0"/>
        </w:rPr>
      </w:r>
    </w:p>
    <w:p>
      <w:pPr>
        <w:spacing w:after="100" w:before="0"/>
      </w:pPr>
      <w:r>
        <w:rPr>
          <w:b w:val="0"/>
        </w:rPr>
        <w:t>A. Profit of 20 percent</w:t>
      </w:r>
    </w:p>
    <w:p>
      <w:pPr>
        <w:spacing w:after="100" w:before="0"/>
      </w:pPr>
      <w:r>
        <w:rPr>
          <w:b w:val="0"/>
        </w:rPr>
        <w:t>B. Loss of 10 percent</w:t>
      </w:r>
    </w:p>
    <w:p>
      <w:pPr>
        <w:spacing w:after="100" w:before="0"/>
      </w:pPr>
      <w:r>
        <w:rPr>
          <w:b w:val="0"/>
        </w:rPr>
        <w:t>C. Profit of 21.21 percent</w:t>
      </w:r>
    </w:p>
    <w:p>
      <w:pPr>
        <w:spacing w:after="100" w:before="0"/>
      </w:pPr>
      <w:r>
        <w:rPr>
          <w:b w:val="0"/>
        </w:rPr>
        <w:t>D. Loss of 5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Cost price of first tea = 84 ÷ (1 + 20/100) = 84 ÷ 1.2 = 70 per kg ⇒ Cost price of second tea = 75 ÷ (1 + 25/100) = 75 ÷ 1.25 = 60 per kg ⇒ Weighted cost price of mixture = [(70 × 3) + (60 × 2)] ÷ (3 + 2) = (210 + 120) ÷ 5 = 330 ÷ 5 = 66 per kg ⇒ Overall profit percentage = [(80 − 66) ÷ 66] × 100 = (14 ÷ 66) × 100 = 21.21%</w:t>
      </w:r>
    </w:p>
    <w:p>
      <w:pPr>
        <w:spacing w:before="0"/>
      </w:pPr>
      <w:r>
        <w:rPr>
          <w:b w:val="0"/>
        </w:rPr>
      </w:r>
    </w:p>
    <w:p>
      <w:pPr>
        <w:spacing w:after="100" w:line="360" w:lineRule="auto" w:before="0"/>
      </w:pPr>
      <w:r>
        <w:rPr>
          <w:b w:val="0"/>
        </w:rPr>
        <w:t>10. A furniture store sold three sofas, S1, S2, and S3, whose selling prices were in the ratio 4: 5: 6. They made a profit of 25 percent on S1, a loss of 5 percent on S2, and a profit of 15 percent on S3. What was their approximate total profit or loss percentage for the entire sale?</w:t>
      </w:r>
    </w:p>
    <w:p>
      <w:pPr>
        <w:spacing w:before="0"/>
      </w:pPr>
      <w:r>
        <w:rPr>
          <w:b w:val="0"/>
        </w:rPr>
      </w:r>
    </w:p>
    <w:p>
      <w:pPr>
        <w:spacing w:after="100" w:before="0"/>
      </w:pPr>
      <w:r>
        <w:rPr>
          <w:b w:val="0"/>
        </w:rPr>
        <w:t>A. profit of 10 percent</w:t>
      </w:r>
    </w:p>
    <w:p>
      <w:pPr>
        <w:spacing w:after="100" w:before="0"/>
      </w:pPr>
      <w:r>
        <w:rPr>
          <w:b w:val="0"/>
        </w:rPr>
        <w:t>B. profit of 12.63 percent</w:t>
      </w:r>
    </w:p>
    <w:p>
      <w:pPr>
        <w:spacing w:after="100" w:before="0"/>
      </w:pPr>
      <w:r>
        <w:rPr>
          <w:b w:val="0"/>
        </w:rPr>
        <w:t>C. loss of 10 percent</w:t>
      </w:r>
    </w:p>
    <w:p>
      <w:pPr>
        <w:spacing w:after="100" w:before="0"/>
      </w:pPr>
      <w:r>
        <w:rPr>
          <w:b w:val="0"/>
        </w:rPr>
        <w:t>D. loss of 12.63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total SP parts = 4 + 5 + 6 = 15 CP of S1 ⇒ 4 ÷ 1.25 = 3.2, CP of S2 ⇒ 5 ÷ 0.95 = 5.26, CP of S3 ⇒ 6 ÷ 1.15 = 5.21 Total SP = 15, Total CP = 3.2 + 5.26 + 5.21 = 13.67 Profit = 15 − 13.67 = 1.33, Profit% = (1.33 ÷ 13.67) × 100 ≈ 9.7% ∴ Total profit% ≈ 10%</w:t>
      </w:r>
    </w:p>
    <w:p>
      <w:pPr>
        <w:spacing w:before="0"/>
      </w:pPr>
      <w:r>
        <w:rPr>
          <w:b w:val="0"/>
        </w:rPr>
      </w:r>
    </w:p>
    <w:p>
      <w:pPr>
        <w:spacing w:after="100" w:line="360" w:lineRule="auto" w:before="0"/>
      </w:pPr>
      <w:r>
        <w:rPr>
          <w:b w:val="0"/>
        </w:rPr>
        <w:t>11. A 80-litres solution of milk and water has 10 percent water. How many litres of milk must be added to the solution to make the water content 8 percent?</w:t>
      </w:r>
    </w:p>
    <w:p>
      <w:pPr>
        <w:spacing w:before="0"/>
      </w:pPr>
      <w:r>
        <w:rPr>
          <w:b w:val="0"/>
        </w:rPr>
      </w:r>
    </w:p>
    <w:p>
      <w:pPr>
        <w:spacing w:after="100" w:before="0"/>
      </w:pPr>
      <w:r>
        <w:rPr>
          <w:b w:val="0"/>
        </w:rPr>
        <w:t>A. 10 litres</w:t>
      </w:r>
    </w:p>
    <w:p>
      <w:pPr>
        <w:spacing w:after="100" w:before="0"/>
      </w:pPr>
      <w:r>
        <w:rPr>
          <w:b w:val="0"/>
        </w:rPr>
        <w:t>B. 20 litres</w:t>
      </w:r>
    </w:p>
    <w:p>
      <w:pPr>
        <w:spacing w:after="100" w:before="0"/>
      </w:pPr>
      <w:r>
        <w:rPr>
          <w:b w:val="0"/>
        </w:rPr>
        <w:t>C. 30 litres</w:t>
      </w:r>
    </w:p>
    <w:p>
      <w:pPr>
        <w:spacing w:after="100" w:before="0"/>
      </w:pPr>
      <w:r>
        <w:rPr>
          <w:b w:val="0"/>
        </w:rPr>
        <w:t>D. 40 litres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Initial water content = (10 ÷ 100) × 80 = 8 litres Let the amount of milk added be x litres. New water percentage: (8 ÷ (80 + x)) × 100 = 8 ⇒ 8 ÷ (80 + x) = 8 ÷ 100 ⇒ 8 × 100 = 8 × (80 + x) ⇒ 800 = 640 + 8x ⇒ x = (800 − 640) ÷ 8 = 20 litres</w:t>
      </w:r>
    </w:p>
    <w:p>
      <w:pPr>
        <w:spacing w:before="0"/>
      </w:pPr>
      <w:r>
        <w:rPr>
          <w:b w:val="0"/>
        </w:rPr>
      </w:r>
    </w:p>
    <w:p>
      <w:pPr>
        <w:spacing w:after="100" w:line="360" w:lineRule="auto" w:before="0"/>
      </w:pPr>
      <w:r>
        <w:rPr>
          <w:b w:val="0"/>
        </w:rPr>
        <w:t>12. A manufacturer marks up the price of a generator by 33 percent above its cost price. He gives a 10 percent trade discount to a distributor. The distributor, in turn, marks up the price by 20 percent above his purchase price and offers a 5 percent seasonal discount to the customer. If the customer finally pays 13,680 for the generator, what is the original approximate cost price of the generator to the manufacturer?</w:t>
      </w:r>
    </w:p>
    <w:p>
      <w:pPr>
        <w:spacing w:before="0"/>
      </w:pPr>
      <w:r>
        <w:rPr>
          <w:b w:val="0"/>
        </w:rPr>
      </w:r>
    </w:p>
    <w:p>
      <w:pPr>
        <w:spacing w:after="100" w:before="0"/>
      </w:pPr>
      <w:r>
        <w:rPr>
          <w:b w:val="0"/>
        </w:rPr>
        <w:t>A. 9420</w:t>
      </w:r>
    </w:p>
    <w:p>
      <w:pPr>
        <w:spacing w:after="100" w:before="0"/>
      </w:pPr>
      <w:r>
        <w:rPr>
          <w:b w:val="0"/>
        </w:rPr>
        <w:t>B. 10025</w:t>
      </w:r>
    </w:p>
    <w:p>
      <w:pPr>
        <w:spacing w:after="100" w:before="0"/>
      </w:pPr>
      <w:r>
        <w:rPr>
          <w:b w:val="0"/>
        </w:rPr>
        <w:t>C. 9500</w:t>
      </w:r>
    </w:p>
    <w:p>
      <w:pPr>
        <w:spacing w:after="100" w:before="0"/>
      </w:pPr>
      <w:r>
        <w:rPr>
          <w:b w:val="0"/>
        </w:rPr>
        <w:t>D. 9800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cost = C ⇒ C × 1.33 × 0.90 × 1.20 × 0.95 = 13,680 ⇒ C × 1.36458 = 13,680 ⇒ C = 13,680 ÷ 1.36458 = 10,025</w:t>
      </w:r>
    </w:p>
    <w:p>
      <w:pPr>
        <w:spacing w:before="0"/>
      </w:pPr>
      <w:r>
        <w:rPr>
          <w:b w:val="0"/>
        </w:rPr>
      </w:r>
    </w:p>
    <w:p>
      <w:pPr>
        <w:spacing w:after="100" w:line="360" w:lineRule="auto" w:before="0"/>
      </w:pPr>
      <w:r>
        <w:rPr>
          <w:b w:val="0"/>
        </w:rPr>
        <w:t>13. A retailer mixes 50 kg of sugar costing 45 per kg with a certain quantity of sugar costing 60 per kg. If he sells the mixture at 62 per kg, making a 24 percent profit, what quantity of the second type of sugar did he mix?</w:t>
      </w:r>
    </w:p>
    <w:p>
      <w:pPr>
        <w:spacing w:before="0"/>
      </w:pPr>
      <w:r>
        <w:rPr>
          <w:b w:val="0"/>
        </w:rPr>
      </w:r>
    </w:p>
    <w:p>
      <w:pPr>
        <w:spacing w:after="100" w:before="0"/>
      </w:pPr>
      <w:r>
        <w:rPr>
          <w:b w:val="0"/>
        </w:rPr>
        <w:t>A. 15.67 kg</w:t>
      </w:r>
    </w:p>
    <w:p>
      <w:pPr>
        <w:spacing w:after="100" w:before="0"/>
      </w:pPr>
      <w:r>
        <w:rPr>
          <w:b w:val="0"/>
        </w:rPr>
        <w:t>B. 21.43 kg</w:t>
      </w:r>
    </w:p>
    <w:p>
      <w:pPr>
        <w:spacing w:after="100" w:before="0"/>
      </w:pPr>
      <w:r>
        <w:rPr>
          <w:b w:val="0"/>
        </w:rPr>
        <w:t>C. 25 kg</w:t>
      </w:r>
    </w:p>
    <w:p>
      <w:pPr>
        <w:spacing w:after="100" w:before="0"/>
      </w:pPr>
      <w:r>
        <w:rPr>
          <w:b w:val="0"/>
        </w:rPr>
        <w:t>D. 30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of mixture ⇒ 62 ÷ (1 + 24/100) = 62 ÷ 1.24 = 50 per kg Let the quantity of the second type of sugar be x kg. (45 × 50 + 60 × x) ÷ (50 + x) = 50 2250 + 60x = 50 × (50 + x) 2250 + 60x = 2500 + 50x 10x = 250 ⇒ x = 25 ∴ The correct answer is 25 kg.</w:t>
      </w:r>
    </w:p>
    <w:p>
      <w:pPr>
        <w:spacing w:before="0"/>
      </w:pPr>
      <w:r>
        <w:rPr>
          <w:b w:val="0"/>
        </w:rPr>
      </w:r>
    </w:p>
    <w:p>
      <w:pPr>
        <w:spacing w:after="100" w:line="360" w:lineRule="auto" w:before="0"/>
      </w:pPr>
      <w:r>
        <w:rPr>
          <w:b w:val="0"/>
        </w:rPr>
        <w:t>14. X and Y can complete a task together in 15 days, while Y and Z can finish it in 20 days. After X works on it for 6 days and Y for 10 days, Z takes 16 days to finish the remaining work. How many days would it take for Z to complete the work alone?</w:t>
      </w:r>
    </w:p>
    <w:p>
      <w:pPr>
        <w:spacing w:before="0"/>
      </w:pPr>
      <w:r>
        <w:rPr>
          <w:b w:val="0"/>
        </w:rPr>
      </w:r>
    </w:p>
    <w:p>
      <w:pPr>
        <w:spacing w:after="100" w:before="0"/>
      </w:pPr>
      <w:r>
        <w:rPr>
          <w:b w:val="0"/>
        </w:rPr>
        <w:t>A. 30 days</w:t>
      </w:r>
    </w:p>
    <w:p>
      <w:pPr>
        <w:spacing w:after="100" w:before="0"/>
      </w:pPr>
      <w:r>
        <w:rPr>
          <w:b w:val="0"/>
        </w:rPr>
        <w:t>B. 40 days</w:t>
      </w:r>
    </w:p>
    <w:p>
      <w:pPr>
        <w:spacing w:after="100" w:before="0"/>
      </w:pPr>
      <w:r>
        <w:rPr>
          <w:b w:val="0"/>
        </w:rPr>
        <w:t>C. 35 days</w:t>
      </w:r>
    </w:p>
    <w:p>
      <w:pPr>
        <w:spacing w:after="100" w:before="0"/>
      </w:pPr>
      <w:r>
        <w:rPr>
          <w:b w:val="0"/>
        </w:rPr>
        <w:t>D. 25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X = x, Y = y, Z = z. x + y = 1/15, y + z = 1/20. Total work: 6x + 10(x + y) + 5z = 1. ⇒ 10(x + y) = 10 × 1/15 = 2/3. ⇒ 6x + 2/3 + 5z = 1 ⇒ 6x + 5z = 1 − 2/3 = 1/3. Replace x = 1/15 − y, z = 1/20 − y: ⇒ 6(1/15 − y) + 5(1/20 − y) = 1/3. ⇒ 6/15 − 6y + 5/20 − 5y = 1/3. ⇒ 2/5 + 1/4 − 11y = 1/3. ⇒ 13/20 − 11y = 1/3 ⇒ −11y = 1/3 − 13/20 = −19/60. ⇒ y = 19/660, z = 1/20 − y = 33/660 − 19/660 = 14/660 = 7/330. ⇒ Z's time = 1 ÷ z = 330/7 days.</w:t>
      </w:r>
    </w:p>
    <w:p>
      <w:pPr>
        <w:spacing w:before="0"/>
      </w:pPr>
      <w:r>
        <w:rPr>
          <w:b w:val="0"/>
        </w:rPr>
      </w:r>
    </w:p>
    <w:p>
      <w:pPr>
        <w:spacing w:after="100" w:line="360" w:lineRule="auto" w:before="0"/>
      </w:pPr>
      <w:r>
        <w:rPr>
          <w:b w:val="0"/>
        </w:rPr>
        <w:t>15. P can do a work in 10 days and Q in 15 days. They work together for 4 days. What part of the work is left?</w:t>
      </w:r>
    </w:p>
    <w:p>
      <w:pPr>
        <w:spacing w:before="0"/>
      </w:pPr>
      <w:r>
        <w:rPr>
          <w:b w:val="0"/>
        </w:rPr>
      </w:r>
    </w:p>
    <w:p>
      <w:pPr>
        <w:spacing w:after="100" w:before="0"/>
      </w:pPr>
      <w:r>
        <w:rPr>
          <w:b w:val="0"/>
        </w:rPr>
        <w:t>A. 1/3</w:t>
      </w:r>
    </w:p>
    <w:p>
      <w:pPr>
        <w:spacing w:after="100" w:before="0"/>
      </w:pPr>
      <w:r>
        <w:rPr>
          <w:b w:val="0"/>
        </w:rPr>
        <w:t>B. 1/5</w:t>
      </w:r>
    </w:p>
    <w:p>
      <w:pPr>
        <w:spacing w:after="100" w:before="0"/>
      </w:pPr>
      <w:r>
        <w:rPr>
          <w:b w:val="0"/>
        </w:rPr>
        <w:t>C. 2/3</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 of 10 and 15 = 30 units P's 1-day work = 30 ÷ 10 = 3 units, Q's 1-day work = 30 ÷ 15 = 2 units Total 1-day work = 3 + 2 = 5 units Work done in 4 days = 5 × 4 = 20 units Work left = 30 − 20 = 10 units ⇒ Part of work left = 10 ÷ 30 = 1/3</w:t>
      </w:r>
    </w:p>
    <w:p>
      <w:pPr>
        <w:spacing w:before="0"/>
      </w:pPr>
      <w:r>
        <w:rPr>
          <w:b w:val="0"/>
        </w:rPr>
      </w:r>
    </w:p>
    <w:p>
      <w:pPr>
        <w:spacing w:after="100" w:line="360" w:lineRule="auto" w:before="0"/>
      </w:pPr>
      <w:r>
        <w:rPr>
          <w:b w:val="0"/>
        </w:rPr>
        <w:t>16. A runner travels from Location M to Location N at an average speed of 15 km/h and takes 6 hours. If they want to complete the same journey in 4 hours, by what amount (in km/h) should they increase their average speed?</w:t>
      </w:r>
    </w:p>
    <w:p>
      <w:pPr>
        <w:spacing w:before="0"/>
      </w:pPr>
      <w:r>
        <w:rPr>
          <w:b w:val="0"/>
        </w:rPr>
      </w:r>
    </w:p>
    <w:p>
      <w:pPr>
        <w:spacing w:after="100" w:before="0"/>
      </w:pPr>
      <w:r>
        <w:rPr>
          <w:b w:val="0"/>
        </w:rPr>
        <w:t>A. 7.5 km/h</w:t>
      </w:r>
    </w:p>
    <w:p>
      <w:pPr>
        <w:spacing w:after="100" w:before="0"/>
      </w:pPr>
      <w:r>
        <w:rPr>
          <w:b w:val="0"/>
        </w:rPr>
        <w:t>B. 7.0 km/h</w:t>
      </w:r>
    </w:p>
    <w:p>
      <w:pPr>
        <w:spacing w:after="100" w:before="0"/>
      </w:pPr>
      <w:r>
        <w:rPr>
          <w:b w:val="0"/>
        </w:rPr>
        <w:t>C. 8.5 km/h</w:t>
      </w:r>
    </w:p>
    <w:p>
      <w:pPr>
        <w:spacing w:after="100" w:before="0"/>
      </w:pPr>
      <w:r>
        <w:rPr>
          <w:b w:val="0"/>
        </w:rPr>
        <w:t>D. 9.0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 15 × 6 ⇒ 90 km New speed ⇒ 90 ÷ 4 ⇒ 22.5 km/h Increase in speed ⇒ 22.5 − 15 ⇒ 7.5 km/h</w:t>
      </w:r>
    </w:p>
    <w:p>
      <w:pPr>
        <w:spacing w:before="0"/>
      </w:pPr>
      <w:r>
        <w:rPr>
          <w:b w:val="0"/>
        </w:rPr>
      </w:r>
    </w:p>
    <w:p>
      <w:pPr>
        <w:spacing w:after="100" w:line="360" w:lineRule="auto" w:before="0"/>
      </w:pPr>
      <w:r>
        <w:rPr>
          <w:b w:val="0"/>
        </w:rPr>
        <w:t>17. A car leaves Town A at 7: 00 AM and travels towards Town B at a constant speed of 70 km/h. Another car leaves Town B at 9: 00 AM and travels towards Town A at a constant speed of 80 km/h. The distance between the two towns is 600 km. At what time will the two cars meet?</w:t>
      </w:r>
    </w:p>
    <w:p>
      <w:pPr>
        <w:spacing w:before="0"/>
      </w:pPr>
      <w:r>
        <w:rPr>
          <w:b w:val="0"/>
        </w:rPr>
      </w:r>
    </w:p>
    <w:p>
      <w:pPr>
        <w:spacing w:after="100" w:before="0"/>
      </w:pPr>
      <w:r>
        <w:rPr>
          <w:b w:val="0"/>
        </w:rPr>
        <w:t>A. 10:48 AM</w:t>
      </w:r>
    </w:p>
    <w:p>
      <w:pPr>
        <w:spacing w:after="100" w:before="0"/>
      </w:pPr>
      <w:r>
        <w:rPr>
          <w:b w:val="0"/>
        </w:rPr>
        <w:t>B. 12:04 PM</w:t>
      </w:r>
    </w:p>
    <w:p>
      <w:pPr>
        <w:spacing w:after="100" w:before="0"/>
      </w:pPr>
      <w:r>
        <w:rPr>
          <w:b w:val="0"/>
        </w:rPr>
        <w:t>C. 10:12 AM</w:t>
      </w:r>
    </w:p>
    <w:p>
      <w:pPr>
        <w:spacing w:after="100" w:before="0"/>
      </w:pPr>
      <w:r>
        <w:rPr>
          <w:b w:val="0"/>
        </w:rPr>
        <w:t>D. 11:48 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Relative speed = 70 + 80 = 150 km/h Distance covered by car A in 2 hours = 70 × 2 = 140 km Remaining distance = 600 − 140 = 460 km Time taken = 460 ÷ 150 = 3.0667 hours = 3 hours + (0.0667 × 60) minutes = 3 hours + 4 minutes Meeting time = 9:00 AM + 3 hours 4 minutes = 12:04 PM</w:t>
      </w:r>
    </w:p>
    <w:p>
      <w:pPr>
        <w:spacing w:before="0"/>
      </w:pPr>
      <w:r>
        <w:rPr>
          <w:b w:val="0"/>
        </w:rPr>
      </w:r>
    </w:p>
    <w:p>
      <w:pPr>
        <w:spacing w:after="100" w:line="360" w:lineRule="auto" w:before="0"/>
      </w:pPr>
      <w:r>
        <w:rPr>
          <w:b w:val="0"/>
        </w:rPr>
        <w:t>18. A square garden having a side length of 10 m is surrounded by a tiled path that is 2 m wide. Calculate the percentage increase in area resulting from the addition of the path.</w:t>
      </w:r>
    </w:p>
    <w:p>
      <w:pPr>
        <w:spacing w:before="0"/>
      </w:pPr>
      <w:r>
        <w:rPr>
          <w:b w:val="0"/>
        </w:rPr>
      </w:r>
    </w:p>
    <w:p>
      <w:pPr>
        <w:spacing w:after="100" w:before="0"/>
      </w:pPr>
      <w:r>
        <w:rPr>
          <w:b w:val="0"/>
        </w:rPr>
        <w:t>A. 96 percent</w:t>
      </w:r>
    </w:p>
    <w:p>
      <w:pPr>
        <w:spacing w:after="100" w:before="0"/>
      </w:pPr>
      <w:r>
        <w:rPr>
          <w:b w:val="0"/>
        </w:rPr>
        <w:t>B. 84 percent</w:t>
      </w:r>
    </w:p>
    <w:p>
      <w:pPr>
        <w:spacing w:after="100" w:before="0"/>
      </w:pPr>
      <w:r>
        <w:rPr>
          <w:b w:val="0"/>
        </w:rPr>
        <w:t>C. 78 percent</w:t>
      </w:r>
    </w:p>
    <w:p>
      <w:pPr>
        <w:spacing w:after="100" w:before="0"/>
      </w:pPr>
      <w:r>
        <w:rPr>
          <w:b w:val="0"/>
        </w:rPr>
        <w:t>D. 66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Original Area = 10 × 10 = 100 m2 ⇒ New side length = 10 + 2 + 2 = 14 m ⇒ New Area = 14 × 14 = 196 m2 ⇒ Percentage increase = [(196 − 100) ÷ 100] × 100 = 96%</w:t>
      </w:r>
    </w:p>
    <w:p>
      <w:pPr>
        <w:spacing w:before="0"/>
      </w:pPr>
      <w:r>
        <w:rPr>
          <w:b w:val="0"/>
        </w:rPr>
      </w:r>
    </w:p>
    <w:p>
      <w:pPr>
        <w:spacing w:after="100" w:line="360" w:lineRule="auto" w:before="0"/>
      </w:pPr>
      <w:r>
        <w:rPr>
          <w:b w:val="0"/>
        </w:rPr>
        <w:t>19. A rectangular billboard has an area of 12 m sq. If printing costs 80 per m sq and 5 percent of the board is left blank, what is the total printing cost?</w:t>
      </w:r>
    </w:p>
    <w:p>
      <w:pPr>
        <w:spacing w:before="0"/>
      </w:pPr>
      <w:r>
        <w:rPr>
          <w:b w:val="0"/>
        </w:rPr>
      </w:r>
    </w:p>
    <w:p>
      <w:pPr>
        <w:spacing w:after="100" w:before="0"/>
      </w:pPr>
      <w:r>
        <w:rPr>
          <w:b w:val="0"/>
        </w:rPr>
        <w:t>A. 878</w:t>
      </w:r>
    </w:p>
    <w:p>
      <w:pPr>
        <w:spacing w:after="100" w:before="0"/>
      </w:pPr>
      <w:r>
        <w:rPr>
          <w:b w:val="0"/>
        </w:rPr>
        <w:t>B. 912</w:t>
      </w:r>
    </w:p>
    <w:p>
      <w:pPr>
        <w:spacing w:after="100" w:before="0"/>
      </w:pPr>
      <w:r>
        <w:rPr>
          <w:b w:val="0"/>
        </w:rPr>
        <w:t>C. 924</w:t>
      </w:r>
    </w:p>
    <w:p>
      <w:pPr>
        <w:spacing w:after="100" w:before="0"/>
      </w:pPr>
      <w:r>
        <w:rPr>
          <w:b w:val="0"/>
        </w:rPr>
        <w:t>D. 960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Printed area = 12 × (1 − 5 ÷ 100) ⇒ Printed area = 12 × 0.95 = 11.4 m2 ⇒ Total printing cost = 11.4 × 80 = 912</w:t>
      </w:r>
    </w:p>
    <w:p>
      <w:pPr>
        <w:spacing w:before="0"/>
      </w:pPr>
      <w:r>
        <w:rPr>
          <w:b w:val="0"/>
        </w:rPr>
      </w:r>
    </w:p>
    <w:p>
      <w:pPr>
        <w:spacing w:after="100" w:line="360" w:lineRule="auto" w:before="0"/>
      </w:pPr>
      <w:r>
        <w:rPr>
          <w:b w:val="0"/>
        </w:rPr>
        <w:t>20. Find x-intercept of 3x + 4y = 12.</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3x + 4y = 12 ⇒ 3x + 4(0) = 12 ⇒ 3x = 12 ⇒ x = 12 ÷ 3 = 4</w:t>
      </w:r>
    </w:p>
    <w:p>
      <w:pPr>
        <w:spacing w:before="0"/>
      </w:pPr>
      <w:r>
        <w:rPr>
          <w:b w:val="0"/>
        </w:rPr>
      </w:r>
    </w:p>
    <w:p>
      <w:pPr>
        <w:spacing w:after="100" w:line="360" w:lineRule="auto" w:before="0"/>
      </w:pPr>
      <w:r>
        <w:rPr>
          <w:b w:val="0"/>
        </w:rPr>
        <w:t>21. A sector of a circle having a radius 10 cm has area 50 cm sq. Find the angle of the sector.</w:t>
      </w:r>
    </w:p>
    <w:p>
      <w:pPr>
        <w:spacing w:before="0"/>
      </w:pPr>
      <w:r>
        <w:rPr>
          <w:b w:val="0"/>
        </w:rPr>
      </w:r>
    </w:p>
    <w:p>
      <w:pPr>
        <w:spacing w:after="100" w:before="0"/>
      </w:pPr>
      <w:r>
        <w:rPr>
          <w:b w:val="0"/>
        </w:rPr>
        <w:t>A. 57.3 degrees</w:t>
      </w:r>
    </w:p>
    <w:p>
      <w:pPr>
        <w:spacing w:after="100" w:before="0"/>
      </w:pPr>
      <w:r>
        <w:rPr>
          <w:b w:val="0"/>
        </w:rPr>
        <w:t>B. 90 degrees</w:t>
      </w:r>
    </w:p>
    <w:p>
      <w:pPr>
        <w:spacing w:after="100" w:before="0"/>
      </w:pPr>
      <w:r>
        <w:rPr>
          <w:b w:val="0"/>
        </w:rPr>
        <w:t>C. 60 degrees</w:t>
      </w:r>
    </w:p>
    <w:p>
      <w:pPr>
        <w:spacing w:after="100" w:before="0"/>
      </w:pPr>
      <w:r>
        <w:rPr>
          <w:b w:val="0"/>
        </w:rPr>
        <w:t>D. 120 degrees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 (r) = 10 cm, area of sector = 50 cm2. Area of sector = (θ ÷ 360) × π × r2 ⇒ 50 = (θ ÷ 360) × π × 102 ⇒ θ = (50 × 360) ÷ (π × 100) ⇒ θ = 180 ÷ π ⇒ θ ≈ 57.3°</w:t>
      </w:r>
    </w:p>
    <w:p>
      <w:pPr>
        <w:spacing w:before="0"/>
      </w:pPr>
      <w:r>
        <w:rPr>
          <w:b w:val="0"/>
        </w:rPr>
      </w:r>
    </w:p>
    <w:p>
      <w:pPr>
        <w:spacing w:after="100" w:line="360" w:lineRule="auto" w:before="0"/>
      </w:pPr>
      <w:r>
        <w:rPr>
          <w:b w:val="0"/>
        </w:rPr>
        <w:t>22. Given, x + 1/x = 5 find the value of x3 + 1/x3.</w:t>
      </w:r>
    </w:p>
    <w:p>
      <w:pPr>
        <w:spacing w:before="0"/>
      </w:pPr>
      <w:r>
        <w:rPr>
          <w:b w:val="0"/>
        </w:rPr>
      </w:r>
    </w:p>
    <w:p>
      <w:pPr>
        <w:spacing w:after="100" w:before="0"/>
      </w:pPr>
      <w:r>
        <w:rPr>
          <w:b w:val="0"/>
        </w:rPr>
        <w:t>A. 110</w:t>
      </w:r>
    </w:p>
    <w:p>
      <w:pPr>
        <w:spacing w:after="100" w:before="0"/>
      </w:pPr>
      <w:r>
        <w:rPr>
          <w:b w:val="0"/>
        </w:rPr>
        <w:t>B. 120</w:t>
      </w:r>
    </w:p>
    <w:p>
      <w:pPr>
        <w:spacing w:after="100" w:before="0"/>
      </w:pPr>
      <w:r>
        <w:rPr>
          <w:b w:val="0"/>
        </w:rPr>
        <w:t>C. 140</w:t>
      </w:r>
    </w:p>
    <w:p>
      <w:pPr>
        <w:spacing w:after="100" w:before="0"/>
      </w:pPr>
      <w:r>
        <w:rPr>
          <w:b w:val="0"/>
        </w:rPr>
        <w:t>D.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x + 1/x = 5. (x + 1/x)3 = x3 + 1/x3 + 3(x + 1/x). ⇒ x3 + 1/x3 = 53 − 3(5). ⇒ x3 + 1/x3 = 125 − 15 = 110.</w:t>
      </w:r>
    </w:p>
    <w:p>
      <w:pPr>
        <w:spacing w:before="0"/>
      </w:pPr>
      <w:r>
        <w:rPr>
          <w:b w:val="0"/>
        </w:rPr>
      </w:r>
    </w:p>
    <w:p>
      <w:pPr>
        <w:spacing w:after="100" w:line="360" w:lineRule="auto" w:before="0"/>
      </w:pPr>
      <w:r>
        <w:rPr>
          <w:b w:val="0"/>
        </w:rPr>
        <w:t>23. 0.2 + 0.02 + 0.002 + 0.0002 = ?</w:t>
      </w:r>
    </w:p>
    <w:p>
      <w:pPr>
        <w:spacing w:before="0"/>
      </w:pPr>
      <w:r>
        <w:rPr>
          <w:b w:val="0"/>
        </w:rPr>
      </w:r>
    </w:p>
    <w:p>
      <w:pPr>
        <w:spacing w:after="100" w:before="0"/>
      </w:pPr>
      <w:r>
        <w:rPr>
          <w:b w:val="0"/>
        </w:rPr>
        <w:t>A. 0.222</w:t>
      </w:r>
    </w:p>
    <w:p>
      <w:pPr>
        <w:spacing w:after="100" w:before="0"/>
      </w:pPr>
      <w:r>
        <w:rPr>
          <w:b w:val="0"/>
        </w:rPr>
        <w:t>B. 0.2222</w:t>
      </w:r>
    </w:p>
    <w:p>
      <w:pPr>
        <w:spacing w:after="100" w:before="0"/>
      </w:pPr>
      <w:r>
        <w:rPr>
          <w:b w:val="0"/>
        </w:rPr>
        <w:t>C. 0.2002</w:t>
      </w:r>
    </w:p>
    <w:p>
      <w:pPr>
        <w:spacing w:after="100" w:before="0"/>
      </w:pPr>
      <w:r>
        <w:rPr>
          <w:b w:val="0"/>
        </w:rPr>
        <w:t>D. 0.22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0.2 + 0.02 = 0.22 ⇒ 0.22 + 0.002 = 0.222 ⇒ 0.222 + 0.0002 = 0.2222</w:t>
      </w:r>
    </w:p>
    <w:p>
      <w:pPr>
        <w:spacing w:before="0"/>
      </w:pPr>
      <w:r>
        <w:rPr>
          <w:b w:val="0"/>
        </w:rPr>
      </w:r>
    </w:p>
    <w:p>
      <w:pPr>
        <w:spacing w:after="100" w:line="360" w:lineRule="auto" w:before="0"/>
      </w:pPr>
      <w:r>
        <w:rPr>
          <w:b w:val="0"/>
        </w:rPr>
        <w:t>24. The number of students in two sections A and B having different heights is shown in the table given below: Height (in metres) Section A Section B 1.50 5 4 1.65 9 8 1.52 11 13 1.55 14 10 1.78 6 7 1.77 7 5 1.70 4 3 What is the ratio of the total number of students in Section A whose height is less than 1.55 metres to the total number of students in Section B whose height is less than 1.55 metres?</w:t>
      </w:r>
    </w:p>
    <w:p>
      <w:pPr>
        <w:spacing w:before="0"/>
      </w:pPr>
      <w:r>
        <w:rPr>
          <w:b w:val="0"/>
        </w:rPr>
      </w:r>
    </w:p>
    <w:p>
      <w:pPr>
        <w:spacing w:after="100" w:before="0"/>
      </w:pPr>
      <w:r>
        <w:rPr>
          <w:b w:val="0"/>
        </w:rPr>
        <w:t>A. 16 : 17</w:t>
      </w:r>
    </w:p>
    <w:p>
      <w:pPr>
        <w:spacing w:after="100" w:before="0"/>
      </w:pPr>
      <w:r>
        <w:rPr>
          <w:b w:val="0"/>
        </w:rPr>
        <w:t>B. 25 : 26</w:t>
      </w:r>
    </w:p>
    <w:p>
      <w:pPr>
        <w:spacing w:after="100" w:before="0"/>
      </w:pPr>
      <w:r>
        <w:rPr>
          <w:b w:val="0"/>
        </w:rPr>
        <w:t>C. 26 : 26</w:t>
      </w:r>
    </w:p>
    <w:p>
      <w:pPr>
        <w:spacing w:after="100" w:before="0"/>
      </w:pPr>
      <w:r>
        <w:rPr>
          <w:b w:val="0"/>
        </w:rPr>
        <w:t>D. 25 :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Heights less than 1.55 m: Section A: 1.50 m ⇒ 5, 1.52 m ⇒ 11, Total A = 5 + 11 = 16 Section B: 1.50 m ⇒ 4, 1.52 m ⇒ 13, Total B = 4 + 13 = 17 Ratio = 16 : 17</w:t>
      </w:r>
    </w:p>
    <w:p>
      <w:pPr>
        <w:spacing w:before="0"/>
      </w:pPr>
      <w:r>
        <w:rPr>
          <w:b w:val="0"/>
        </w:rPr>
      </w:r>
    </w:p>
    <w:p>
      <w:pPr>
        <w:spacing w:after="100" w:line="360" w:lineRule="auto" w:before="0"/>
      </w:pPr>
      <w:r>
        <w:rPr>
          <w:b w:val="0"/>
        </w:rPr>
        <w:t>25. The number of students in two sections A and B having different heights is shown in the table given below: Height (in metres) Section A Section B 1.50 5 4 1.65 9 8 1.52 11 13 1.55 14 10 1.78 6 7 1.77 7 5 1.70 4 3 Which section had the highest average units?</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A &amp; B</w:t>
      </w:r>
    </w:p>
    <w:p>
      <w:pPr>
        <w:spacing w:after="100" w:before="0"/>
      </w:pPr>
      <w:r>
        <w:rPr>
          <w:b w:val="0"/>
        </w:rPr>
        <w:t>D.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Section A total height ⇒ 1.50×5 + 1.65×9 + 1.52×11 + 1.55×14 + 1.78×6 + 1.77×7 + 1.70×4 = 90.64 Total students in A ⇒ 56, Average A = 90.64 ÷ 56 = 1.618 Section B total height ⇒ 1.50×4 + 1.65×8 + 1.52×13 + 1.55×10 + 1.78×7 + 1.77×5 + 1.70×3 = 80.87 Total students in B ⇒ 50, Average B = 80.87 ÷ 50 = 1.6174 ∴ Section A had the highest average height.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