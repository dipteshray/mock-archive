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direct speech. He explained that he was reading the newspaper.</w:t>
      </w:r>
    </w:p>
    <w:p>
      <w:pPr>
        <w:spacing w:before="0"/>
      </w:pPr>
      <w:r>
        <w:rPr>
          <w:b w:val="0"/>
        </w:rPr>
      </w:r>
    </w:p>
    <w:p>
      <w:pPr>
        <w:spacing w:after="100" w:before="0"/>
      </w:pPr>
      <w:r>
        <w:rPr>
          <w:b w:val="0"/>
        </w:rPr>
        <w:t>A. "I read the newspaper", he explained.</w:t>
      </w:r>
    </w:p>
    <w:p>
      <w:pPr>
        <w:spacing w:after="100" w:before="0"/>
      </w:pPr>
      <w:r>
        <w:rPr>
          <w:b w:val="0"/>
        </w:rPr>
        <w:t>B. "I am reading the newspaper", he explained.</w:t>
      </w:r>
    </w:p>
    <w:p>
      <w:pPr>
        <w:spacing w:after="100" w:before="0"/>
      </w:pPr>
      <w:r>
        <w:rPr>
          <w:b w:val="0"/>
        </w:rPr>
        <w:t>C. "He had been reading the newspaper", he explained.</w:t>
      </w:r>
    </w:p>
    <w:p>
      <w:pPr>
        <w:spacing w:after="100" w:before="0"/>
      </w:pPr>
      <w:r>
        <w:rPr>
          <w:b w:val="0"/>
        </w:rPr>
        <w:t>D. "He has been reading the newspaper", he explained.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am reading the newspaper", he explained. Key Points • The reporting verb 'exclaimed' remains unchanged. • The conjunction 'that' is replaced with inverted commas ("...") to show the direct speech. • A comma (,) is added after the direct speech part. • The first word of the direct speech is in capital letters. • "was reading" is in the past continuous form in the indirect speech. This changes to the present continuous tense "am reading" in the direct speech. • The pronoun 'he' changes to 'I'. Hence, direct speech is "I am reading the newspaper", he explained.</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w:t>
      </w:r>
    </w:p>
    <w:p>
      <w:pPr>
        <w:spacing w:before="0"/>
      </w:pPr>
      <w:r>
        <w:rPr>
          <w:b w:val="0"/>
        </w:rPr>
        <w:t>• Thus, option 2 is the correct answer.</w:t>
      </w:r>
    </w:p>
    <w:p>
      <w:pPr>
        <w:spacing w:before="0"/>
      </w:pPr>
      <w:r>
        <w:rPr>
          <w:b w:val="0"/>
        </w:rPr>
      </w:r>
    </w:p>
    <w:p>
      <w:pPr>
        <w:spacing w:after="100" w:line="360" w:lineRule="auto" w:before="0"/>
      </w:pPr>
      <w:r>
        <w:rPr>
          <w:b w:val="0"/>
        </w:rPr>
        <w:t>2. Select the option that expresses the given sentence in direct speech. He asked me what my favourite hiking spot was.</w:t>
      </w:r>
    </w:p>
    <w:p>
      <w:pPr>
        <w:spacing w:before="0"/>
      </w:pPr>
      <w:r>
        <w:rPr>
          <w:b w:val="0"/>
        </w:rPr>
      </w:r>
    </w:p>
    <w:p>
      <w:pPr>
        <w:spacing w:after="100" w:before="0"/>
      </w:pPr>
      <w:r>
        <w:rPr>
          <w:b w:val="0"/>
        </w:rPr>
        <w:t>A. He asked me, "What is your favourite hiking spot?"</w:t>
      </w:r>
    </w:p>
    <w:p>
      <w:pPr>
        <w:spacing w:after="100" w:before="0"/>
      </w:pPr>
      <w:r>
        <w:rPr>
          <w:b w:val="0"/>
        </w:rPr>
        <w:t>B. He said to me, "What my favourite hiking spot is?"</w:t>
      </w:r>
    </w:p>
    <w:p>
      <w:pPr>
        <w:spacing w:after="100" w:before="0"/>
      </w:pPr>
      <w:r>
        <w:rPr>
          <w:b w:val="0"/>
        </w:rPr>
        <w:t>C. He said to me, "What is my favourite hiking spot?"</w:t>
      </w:r>
    </w:p>
    <w:p>
      <w:pPr>
        <w:spacing w:after="100" w:before="0"/>
      </w:pPr>
      <w:r>
        <w:rPr>
          <w:b w:val="0"/>
        </w:rPr>
        <w:t>D. She said to me, "What your favourite hiking spot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'Asked' will not change as it is an interrogative sentence. Comma and inverted commas will be added in direct speech. 'My' will be changed into 'your' in 'direct to indirect' transformation, as the second person pronoun changes according to the object of the reporting verb.</w:t>
      </w:r>
    </w:p>
    <w:p>
      <w:pPr>
        <w:spacing w:before="0"/>
      </w:pPr>
      <w:r>
        <w:rPr>
          <w:b w:val="0"/>
        </w:rPr>
      </w:r>
    </w:p>
    <w:p>
      <w:pPr>
        <w:spacing w:after="100" w:line="360" w:lineRule="auto" w:before="0"/>
      </w:pPr>
      <w:r>
        <w:rPr>
          <w:b w:val="0"/>
        </w:rPr>
        <w:t>3. Select the option that expresses the given sentence in direct speech. Sachin exclaimed with joy that he had won the champions cup.</w:t>
      </w:r>
    </w:p>
    <w:p>
      <w:pPr>
        <w:spacing w:before="0"/>
      </w:pPr>
      <w:r>
        <w:rPr>
          <w:b w:val="0"/>
        </w:rPr>
      </w:r>
    </w:p>
    <w:p>
      <w:pPr>
        <w:spacing w:after="100" w:before="0"/>
      </w:pPr>
      <w:r>
        <w:rPr>
          <w:b w:val="0"/>
        </w:rPr>
        <w:t>A. Sachin shouted, "Hurrah I have to win the champions cup!"</w:t>
      </w:r>
    </w:p>
    <w:p>
      <w:pPr>
        <w:spacing w:after="100" w:before="0"/>
      </w:pPr>
      <w:r>
        <w:rPr>
          <w:b w:val="0"/>
        </w:rPr>
        <w:t>B. Sachin said, "Hurrah! I won the champions cup"</w:t>
      </w:r>
    </w:p>
    <w:p>
      <w:pPr>
        <w:spacing w:after="100" w:before="0"/>
      </w:pPr>
      <w:r>
        <w:rPr>
          <w:b w:val="0"/>
        </w:rPr>
        <w:t>C. Sachin said, "Hurrah! I will win the champions cup."</w:t>
      </w:r>
    </w:p>
    <w:p>
      <w:pPr>
        <w:spacing w:after="100" w:before="0"/>
      </w:pPr>
      <w:r>
        <w:rPr>
          <w:b w:val="0"/>
        </w:rPr>
        <w:t>D. Sachin shouted, "Hurrah! I win the champions cup!."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Sachin shouted, "Hurrah! I won the champions cup." Key Points Therefore,the correct answer is option 2.</w:t>
      </w:r>
    </w:p>
    <w:p>
      <w:pPr>
        <w:spacing w:before="0"/>
      </w:pPr>
      <w:r>
        <w:rPr>
          <w:b w:val="0"/>
        </w:rPr>
        <w:t>• We use direct speech when we are repeating or quoting the exact words which were spoken.</w:t>
      </w:r>
    </w:p>
    <w:p>
      <w:pPr>
        <w:spacing w:before="0"/>
      </w:pPr>
      <w:r>
        <w:rPr>
          <w:b w:val="0"/>
        </w:rPr>
        <w:t>• In the case of direct speech, we place the spoken words between double inverted commas (" ").</w:t>
      </w:r>
    </w:p>
    <w:p>
      <w:pPr>
        <w:spacing w:before="0"/>
      </w:pPr>
      <w:r>
        <w:rPr>
          <w:b w:val="0"/>
        </w:rPr>
        <w:t>• Also, all types of punctuation be it full stop, question mark or exclamation should be within the inverted commas.</w:t>
      </w:r>
    </w:p>
    <w:p>
      <w:pPr>
        <w:spacing w:before="0"/>
      </w:pPr>
      <w:r>
        <w:rPr>
          <w:b w:val="0"/>
        </w:rPr>
        <w:t>• In exclamatory statements, we need to use the exclamation mark after an interjection(Oh, Ah, Oops)</w:t>
      </w:r>
    </w:p>
    <w:p>
      <w:pPr>
        <w:spacing w:before="0"/>
      </w:pPr>
      <w:r>
        <w:rPr>
          <w:b w:val="0"/>
        </w:rPr>
        <w:t>• The sentence in the Indirect Speech is in the Past Perfect tense. Thus, the sentence in the Direct Speech should be in the Past Indefinite tense.</w:t>
      </w:r>
    </w:p>
    <w:p>
      <w:pPr>
        <w:spacing w:before="0"/>
      </w:pPr>
      <w:r>
        <w:rPr>
          <w:b w:val="0"/>
        </w:rPr>
        <w:t>• Hence, the correct answer is: Sachin said "Hurrah! I won the champions cup."</w:t>
      </w:r>
    </w:p>
    <w:p>
      <w:pPr>
        <w:spacing w:before="0"/>
      </w:pPr>
      <w:r>
        <w:rPr>
          <w:b w:val="0"/>
        </w:rPr>
      </w:r>
    </w:p>
    <w:p>
      <w:pPr>
        <w:spacing w:after="100" w:line="360" w:lineRule="auto" w:before="0"/>
      </w:pPr>
      <w:r>
        <w:rPr>
          <w:b w:val="0"/>
        </w:rPr>
        <w:t>4. Select the option that expresses the given sentence in direct speech. My mother told me not to buy unnecessary things from the fair.</w:t>
      </w:r>
    </w:p>
    <w:p>
      <w:pPr>
        <w:spacing w:before="0"/>
      </w:pPr>
      <w:r>
        <w:rPr>
          <w:b w:val="0"/>
        </w:rPr>
      </w:r>
    </w:p>
    <w:p>
      <w:pPr>
        <w:spacing w:after="100" w:before="0"/>
      </w:pPr>
      <w:r>
        <w:rPr>
          <w:b w:val="0"/>
        </w:rPr>
        <w:t>A. My mother said to me, “You should not have bought unnecessary things from the fair.”</w:t>
      </w:r>
    </w:p>
    <w:p>
      <w:pPr>
        <w:spacing w:after="100" w:before="0"/>
      </w:pPr>
      <w:r>
        <w:rPr>
          <w:b w:val="0"/>
        </w:rPr>
        <w:t>B. My mother said to me, “Do not buy unnecessary things from the fair.”</w:t>
      </w:r>
    </w:p>
    <w:p>
      <w:pPr>
        <w:spacing w:after="100" w:before="0"/>
      </w:pPr>
      <w:r>
        <w:rPr>
          <w:b w:val="0"/>
        </w:rPr>
        <w:t>C. My mother said to me, “I hope you did not buy unnecessary things from the fair.”</w:t>
      </w:r>
    </w:p>
    <w:p>
      <w:pPr>
        <w:spacing w:after="100" w:before="0"/>
      </w:pPr>
      <w:r>
        <w:rPr>
          <w:b w:val="0"/>
        </w:rPr>
        <w:t>D. My mother said to me, “Unnecessary things should not be bought from the fair.”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mother said to me, “Do not buy unnecessary things from the fair.”'. Key Points Hence, the correct answer is option 2.</w:t>
      </w:r>
    </w:p>
    <w:p>
      <w:pPr>
        <w:spacing w:before="0"/>
      </w:pPr>
      <w:r>
        <w:rPr>
          <w:b w:val="0"/>
        </w:rPr>
        <w:t>• The given sentence is in indirect speech.</w:t>
      </w:r>
    </w:p>
    <w:p>
      <w:pPr>
        <w:spacing w:before="0"/>
      </w:pPr>
      <w:r>
        <w:rPr>
          <w:b w:val="0"/>
        </w:rPr>
        <w:t>• Indirect speech:- Indirect speech is a speech which tells you what someone said, but does not use the person's actual words. For example:- 'They said you didn't like it', 'I asked her what her plans were', and ' Citizens complained about the smoke'.</w:t>
      </w:r>
    </w:p>
    <w:p>
      <w:pPr>
        <w:spacing w:before="0"/>
      </w:pPr>
      <w:r>
        <w:rPr>
          <w:b w:val="0"/>
        </w:rPr>
        <w:t>• We have to convert it into direct speech.</w:t>
      </w:r>
    </w:p>
    <w:p>
      <w:pPr>
        <w:spacing w:before="0"/>
      </w:pPr>
      <w:r>
        <w:rPr>
          <w:b w:val="0"/>
        </w:rPr>
        <w:t>• Direct speech:- The reporting of speech by repeating the actual words of a speaker. For example:- ‘I'm going,’ she said.</w:t>
      </w:r>
    </w:p>
    <w:p>
      <w:pPr>
        <w:spacing w:before="0"/>
      </w:pPr>
      <w:r>
        <w:rPr>
          <w:b w:val="0"/>
        </w:rPr>
        <w:t>• In order to convert the given indirect speech into a direct speech, we have to follow some of the steps:-</w:t>
      </w:r>
    </w:p>
    <w:p>
      <w:pPr>
        <w:spacing w:before="0"/>
      </w:pPr>
      <w:r>
        <w:rPr>
          <w:b w:val="0"/>
        </w:rPr>
        <w:t>• The reported verb told of an indirect speech should be converted into said to in a direct speech.</w:t>
      </w:r>
    </w:p>
    <w:p>
      <w:pPr>
        <w:spacing w:before="0"/>
      </w:pPr>
      <w:r>
        <w:rPr>
          <w:b w:val="0"/>
        </w:rPr>
        <w:t>• Reported speech should be written in inverted commas while converting an indirect speech into a direct speech.</w:t>
      </w:r>
    </w:p>
    <w:p>
      <w:pPr>
        <w:spacing w:before="0"/>
      </w:pPr>
      <w:r>
        <w:rPr>
          <w:b w:val="0"/>
        </w:rPr>
        <w:t>• Not to buy present in an indirect speech should be converted into do not buy in a direct speech.</w:t>
      </w:r>
    </w:p>
    <w:p>
      <w:pPr>
        <w:spacing w:before="0"/>
      </w:pPr>
      <w:r>
        <w:rPr>
          <w:b w:val="0"/>
        </w:rPr>
      </w:r>
    </w:p>
    <w:p>
      <w:pPr>
        <w:spacing w:after="100" w:line="360" w:lineRule="auto" w:before="0"/>
      </w:pPr>
      <w:r>
        <w:rPr>
          <w:b w:val="0"/>
        </w:rPr>
        <w:t>5. Select the option that expresses the given sentence in direct speech. Fiona enquired whether I had gone to school on Tuesday</w:t>
      </w:r>
    </w:p>
    <w:p>
      <w:pPr>
        <w:spacing w:before="0"/>
      </w:pPr>
      <w:r>
        <w:rPr>
          <w:b w:val="0"/>
        </w:rPr>
      </w:r>
    </w:p>
    <w:p>
      <w:pPr>
        <w:spacing w:after="100" w:before="0"/>
      </w:pPr>
      <w:r>
        <w:rPr>
          <w:b w:val="0"/>
        </w:rPr>
        <w:t>A. “Had you been going to school on Tuesday?” Fiona asked me.</w:t>
      </w:r>
    </w:p>
    <w:p>
      <w:pPr>
        <w:spacing w:after="100" w:before="0"/>
      </w:pPr>
      <w:r>
        <w:rPr>
          <w:b w:val="0"/>
        </w:rPr>
        <w:t>B. “Where are you going on Tuesday?’’ Fiona asked me.</w:t>
      </w:r>
    </w:p>
    <w:p>
      <w:pPr>
        <w:spacing w:after="100" w:before="0"/>
      </w:pPr>
      <w:r>
        <w:rPr>
          <w:b w:val="0"/>
        </w:rPr>
        <w:t>C. “Did you go to school on Tuesday?’’ Fiona asked me.</w:t>
      </w:r>
    </w:p>
    <w:p>
      <w:pPr>
        <w:spacing w:after="100" w:before="0"/>
      </w:pPr>
      <w:r>
        <w:rPr>
          <w:b w:val="0"/>
        </w:rPr>
        <w:t>D. “Are you gone to school on Tuesday? Fiona enquired.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 you go to school on Tuesday?’’ Fiona asked me. When we are converting from indirect to direct speech, we simply reverse the 'past perfect tense' to 'past simple tense'. If the Reported Speech in Direct Narration is introduced by Verbs like “ be”, “have”, “do”, or any other auxiliary Verbs like “can”, “shall”, “will”, the connective “ if ”, “ whether ” is used after the Reporting Verb. 'I had gone' will be changed into 'Did you go'. A question mark will be added in direct speech.</w:t>
      </w:r>
    </w:p>
    <w:p>
      <w:pPr>
        <w:spacing w:before="0"/>
      </w:pPr>
      <w:r>
        <w:rPr>
          <w:b w:val="0"/>
        </w:rPr>
      </w:r>
    </w:p>
    <w:p>
      <w:pPr>
        <w:spacing w:after="100" w:line="360" w:lineRule="auto" w:before="0"/>
      </w:pPr>
      <w:r>
        <w:rPr>
          <w:b w:val="0"/>
        </w:rPr>
        <w:t>6. Select the option that expresses the given sentence in direct speech. Mala said that she could become the class monitor if she tried hard enough.</w:t>
      </w:r>
    </w:p>
    <w:p>
      <w:pPr>
        <w:spacing w:before="0"/>
      </w:pPr>
      <w:r>
        <w:rPr>
          <w:b w:val="0"/>
        </w:rPr>
      </w:r>
    </w:p>
    <w:p>
      <w:pPr>
        <w:spacing w:after="100" w:before="0"/>
      </w:pPr>
      <w:r>
        <w:rPr>
          <w:b w:val="0"/>
        </w:rPr>
        <w:t>A. Mala said, "I could become the class monitor if I try hard enough."</w:t>
      </w:r>
    </w:p>
    <w:p>
      <w:pPr>
        <w:spacing w:after="100" w:before="0"/>
      </w:pPr>
      <w:r>
        <w:rPr>
          <w:b w:val="0"/>
        </w:rPr>
        <w:t>B. Mala said, "I can become the class monitor if I try hard enough."</w:t>
      </w:r>
    </w:p>
    <w:p>
      <w:pPr>
        <w:spacing w:after="100" w:before="0"/>
      </w:pPr>
      <w:r>
        <w:rPr>
          <w:b w:val="0"/>
        </w:rPr>
        <w:t>C. Mala said, "I can become the class monitor if I tried hard enough."</w:t>
      </w:r>
    </w:p>
    <w:p>
      <w:pPr>
        <w:spacing w:after="100" w:before="0"/>
      </w:pPr>
      <w:r>
        <w:rPr>
          <w:b w:val="0"/>
        </w:rPr>
        <w:t>D. Mala told, "I can become the class monitor if I try hard enough."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Mala said, "I can become the class monitor if I try hard enough." Key Points Correct Answer - Mala said, "I can become the class monitor if I try hard enough."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letters.</w:t>
      </w:r>
    </w:p>
    <w:p>
      <w:pPr>
        <w:spacing w:before="0"/>
      </w:pPr>
      <w:r>
        <w:rPr>
          <w:b w:val="0"/>
        </w:rPr>
        <w:t>• The pronoun she in the indirect speech changes to 'I' in the direct speech.</w:t>
      </w:r>
    </w:p>
    <w:p>
      <w:pPr>
        <w:spacing w:before="0"/>
      </w:pPr>
      <w:r>
        <w:rPr>
          <w:b w:val="0"/>
        </w:rPr>
        <w:t>• The modal verb 'could' changes to 'can'.</w:t>
      </w:r>
    </w:p>
    <w:p>
      <w:pPr>
        <w:spacing w:before="0"/>
      </w:pPr>
      <w:r>
        <w:rPr>
          <w:b w:val="0"/>
        </w:rPr>
        <w:t>• The simple past tense 'tried' changes to the simple present tense 'try' in the direct speech.</w:t>
      </w:r>
    </w:p>
    <w:p>
      <w:pPr>
        <w:spacing w:before="0"/>
      </w:pPr>
      <w:r>
        <w:rPr>
          <w:b w:val="0"/>
        </w:rPr>
        <w:t>• Thus, option 2 is the correct answer.</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7. Select the option that expresses the given sentence in direct speech. Rohit said that he was driving and that he would call back when he got home.</w:t>
      </w:r>
    </w:p>
    <w:p>
      <w:pPr>
        <w:spacing w:before="0"/>
      </w:pPr>
      <w:r>
        <w:rPr>
          <w:b w:val="0"/>
        </w:rPr>
      </w:r>
    </w:p>
    <w:p>
      <w:pPr>
        <w:spacing w:after="100" w:before="0"/>
      </w:pPr>
      <w:r>
        <w:rPr>
          <w:b w:val="0"/>
        </w:rPr>
        <w:t>A. Rohit said, "I will be driving. I will call back when I get home."</w:t>
      </w:r>
    </w:p>
    <w:p>
      <w:pPr>
        <w:spacing w:after="100" w:before="0"/>
      </w:pPr>
      <w:r>
        <w:rPr>
          <w:b w:val="0"/>
        </w:rPr>
        <w:t>B. Rohit said, "I am driving. I would call back when I get home."</w:t>
      </w:r>
    </w:p>
    <w:p>
      <w:pPr>
        <w:spacing w:after="100" w:before="0"/>
      </w:pPr>
      <w:r>
        <w:rPr>
          <w:b w:val="0"/>
        </w:rPr>
        <w:t>C. Rohit said, "I am driving. I will call back when I get home."</w:t>
      </w:r>
    </w:p>
    <w:p>
      <w:pPr>
        <w:spacing w:after="100" w:before="0"/>
      </w:pPr>
      <w:r>
        <w:rPr>
          <w:b w:val="0"/>
        </w:rPr>
        <w:t>D. Rohit said, "I am driving but I will call back when I got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Rohit said, "I am driving. I will call back when I get home." Key Points Correct Answer - Rohit said, "I am driving. I will call back when I get home."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letters.</w:t>
      </w:r>
    </w:p>
    <w:p>
      <w:pPr>
        <w:spacing w:before="0"/>
      </w:pPr>
      <w:r>
        <w:rPr>
          <w:b w:val="0"/>
        </w:rPr>
        <w:t>• Since the reported speech is joined by the conjunction 'and', we can divide it into two sentences in the direct speech.</w:t>
      </w:r>
    </w:p>
    <w:p>
      <w:pPr>
        <w:spacing w:before="0"/>
      </w:pPr>
      <w:r>
        <w:rPr>
          <w:b w:val="0"/>
        </w:rPr>
        <w:t>• In the first part, 'was driving' is in the past continuous tense form which changes to the present continuous tense form 'am driving'.</w:t>
      </w:r>
    </w:p>
    <w:p>
      <w:pPr>
        <w:spacing w:before="0"/>
      </w:pPr>
      <w:r>
        <w:rPr>
          <w:b w:val="0"/>
        </w:rPr>
        <w:t>• In the second part, 'would' changes to 'will'.</w:t>
      </w:r>
    </w:p>
    <w:p>
      <w:pPr>
        <w:spacing w:before="0"/>
      </w:pPr>
      <w:r>
        <w:rPr>
          <w:b w:val="0"/>
        </w:rPr>
        <w:t>• The pronoun 'he' changes to 'I' in the direct speech.</w:t>
      </w:r>
    </w:p>
    <w:p>
      <w:pPr>
        <w:spacing w:before="0"/>
      </w:pPr>
      <w:r>
        <w:rPr>
          <w:b w:val="0"/>
        </w:rPr>
        <w:t>• Thus, option 3 is the correct answer.</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8. Select the option that expresses the given sentence in direct speech. I said that I would be in Mumbai on Monday to attend the meeting.</w:t>
      </w:r>
    </w:p>
    <w:p>
      <w:pPr>
        <w:spacing w:before="0"/>
      </w:pPr>
      <w:r>
        <w:rPr>
          <w:b w:val="0"/>
        </w:rPr>
      </w:r>
    </w:p>
    <w:p>
      <w:pPr>
        <w:spacing w:after="100" w:before="0"/>
      </w:pPr>
      <w:r>
        <w:rPr>
          <w:b w:val="0"/>
        </w:rPr>
        <w:t>A. "I would been in Mumbai on Monday to attend the meeting." I said.</w:t>
      </w:r>
    </w:p>
    <w:p>
      <w:pPr>
        <w:spacing w:after="100" w:before="0"/>
      </w:pPr>
      <w:r>
        <w:rPr>
          <w:b w:val="0"/>
        </w:rPr>
        <w:t>B. "I can be in Mumbai on Monday to attend the meeting." I said.</w:t>
      </w:r>
    </w:p>
    <w:p>
      <w:pPr>
        <w:spacing w:after="100" w:before="0"/>
      </w:pPr>
      <w:r>
        <w:rPr>
          <w:b w:val="0"/>
        </w:rPr>
        <w:t>C. "I shall have been in Mumbai on Monday to attend the meeting." I said.</w:t>
      </w:r>
    </w:p>
    <w:p>
      <w:pPr>
        <w:spacing w:after="100" w:before="0"/>
      </w:pPr>
      <w:r>
        <w:rPr>
          <w:b w:val="0"/>
        </w:rPr>
        <w:t>D. "I will be in Mumbai on Monday to attend the meeting." I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will be in Mumbai on Monday to attend the meeting." I said. Key Points Correct Answer - "I will be in Mumbai on Monday to attend the meeting." I said. Important Point Additional Information The following table will let us know how tense changes between direct and indirect speech -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direct speech.</w:t>
      </w:r>
    </w:p>
    <w:p>
      <w:pPr>
        <w:spacing w:before="0"/>
      </w:pPr>
      <w:r>
        <w:rPr>
          <w:b w:val="0"/>
        </w:rPr>
        <w:t>• A comma (,) is added before the direct speech part.</w:t>
      </w:r>
    </w:p>
    <w:p>
      <w:pPr>
        <w:spacing w:before="0"/>
      </w:pPr>
      <w:r>
        <w:rPr>
          <w:b w:val="0"/>
        </w:rPr>
        <w:t>• The first word of the direct speech is in capital letters.</w:t>
      </w:r>
    </w:p>
    <w:p>
      <w:pPr>
        <w:spacing w:before="0"/>
      </w:pPr>
      <w:r>
        <w:rPr>
          <w:b w:val="0"/>
        </w:rPr>
        <w:t>• The modal verb 'would' changes to 'will'.</w:t>
      </w:r>
    </w:p>
    <w:p>
      <w:pPr>
        <w:spacing w:before="0"/>
      </w:pPr>
      <w:r>
        <w:rPr>
          <w:b w:val="0"/>
        </w:rPr>
        <w:t>• Thus, option 4 is the correct answer.</w:t>
      </w:r>
    </w:p>
    <w:p>
      <w:pPr>
        <w:spacing w:before="0"/>
      </w:pPr>
      <w:r>
        <w:rPr>
          <w:b w:val="0"/>
        </w:rPr>
        <w:t>• The past perfect and past perfect continuous tenses do not change.</w:t>
      </w:r>
    </w:p>
    <w:p>
      <w:pPr>
        <w:spacing w:before="0"/>
      </w:pPr>
      <w:r>
        <w:rPr>
          <w:b w:val="0"/>
        </w:rPr>
      </w:r>
    </w:p>
    <w:p>
      <w:pPr>
        <w:spacing w:after="100" w:line="360" w:lineRule="auto" w:before="0"/>
      </w:pPr>
      <w:r>
        <w:rPr>
          <w:b w:val="0"/>
        </w:rPr>
        <w:t>9. Select the option that expresses the given sentence in direct speech. The reporter said that people were fighting in the shops to hoard up toilet paper.</w:t>
      </w:r>
    </w:p>
    <w:p>
      <w:pPr>
        <w:spacing w:before="0"/>
      </w:pPr>
      <w:r>
        <w:rPr>
          <w:b w:val="0"/>
        </w:rPr>
      </w:r>
    </w:p>
    <w:p>
      <w:pPr>
        <w:spacing w:after="100" w:before="0"/>
      </w:pPr>
      <w:r>
        <w:rPr>
          <w:b w:val="0"/>
        </w:rPr>
        <w:t>A. The reporter said, "People are fighting in the shops to hoard up toilet paper."</w:t>
      </w:r>
    </w:p>
    <w:p>
      <w:pPr>
        <w:spacing w:after="100" w:before="0"/>
      </w:pPr>
      <w:r>
        <w:rPr>
          <w:b w:val="0"/>
        </w:rPr>
        <w:t>B. The reporter said, "People is fight in the shops to hoard up toilet paper."</w:t>
      </w:r>
    </w:p>
    <w:p>
      <w:pPr>
        <w:spacing w:after="100" w:before="0"/>
      </w:pPr>
      <w:r>
        <w:rPr>
          <w:b w:val="0"/>
        </w:rPr>
        <w:t>C. The reporter said, "People were fighting in the shops to hoard up toilet paper."</w:t>
      </w:r>
    </w:p>
    <w:p>
      <w:pPr>
        <w:spacing w:after="100" w:before="0"/>
      </w:pPr>
      <w:r>
        <w:rPr>
          <w:b w:val="0"/>
        </w:rPr>
        <w:t>D. The reporter said, "People will be fighting in the shops to hoard up toilet 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reporter said, "People are fighting in the shops to hoard up toilet paper." Key Points Correct Sentence - The reporter said, "People are fighting in the shops to hoard up toilet paper."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w:t>
      </w:r>
    </w:p>
    <w:p>
      <w:pPr>
        <w:spacing w:before="0"/>
      </w:pPr>
      <w:r>
        <w:rPr>
          <w:b w:val="0"/>
        </w:rPr>
        <w:t>• 'were fighting' is in the past continuous tense form in the indirect speech. This changes to present continuous tense 'are fighting' in the direct speech.</w:t>
      </w:r>
    </w:p>
    <w:p>
      <w:pPr>
        <w:spacing w:before="0"/>
      </w:pPr>
      <w:r>
        <w:rPr>
          <w:b w:val="0"/>
        </w:rPr>
        <w:t>• Thus, option 1 is the correct answer.</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10. Select the option that expresses the given sentence in direct speech. She said that she had been trembling with fear when the dog approached her in a menacing manner.</w:t>
      </w:r>
    </w:p>
    <w:p>
      <w:pPr>
        <w:spacing w:before="0"/>
      </w:pPr>
      <w:r>
        <w:rPr>
          <w:b w:val="0"/>
        </w:rPr>
      </w:r>
    </w:p>
    <w:p>
      <w:pPr>
        <w:spacing w:after="100" w:before="0"/>
      </w:pPr>
      <w:r>
        <w:rPr>
          <w:b w:val="0"/>
        </w:rPr>
        <w:t>A. She asked, "I would be trembling with fear when the dog approached me in a menacing manner."</w:t>
      </w:r>
    </w:p>
    <w:p>
      <w:pPr>
        <w:spacing w:after="100" w:before="0"/>
      </w:pPr>
      <w:r>
        <w:rPr>
          <w:b w:val="0"/>
        </w:rPr>
        <w:t>B. She said, "I was trembling with fear when the dog approached me in a menacing manner."</w:t>
      </w:r>
    </w:p>
    <w:p>
      <w:pPr>
        <w:spacing w:after="100" w:before="0"/>
      </w:pPr>
      <w:r>
        <w:rPr>
          <w:b w:val="0"/>
        </w:rPr>
        <w:t>C. She told, "I am trembling with fear when the dog approached me in a menacing manner."</w:t>
      </w:r>
    </w:p>
    <w:p>
      <w:pPr>
        <w:spacing w:after="100" w:before="0"/>
      </w:pPr>
      <w:r>
        <w:rPr>
          <w:b w:val="0"/>
        </w:rPr>
        <w:t>D. She confessed, "I was trembling with fear when the dog will approach me in a menacing manner."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said, "I was trembling with fear when the dog approached me in a menacing manner." Key Points Correct Answer - She said, "I was trembling with fear when the dog approached me in a menacing manner."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w:t>
      </w:r>
    </w:p>
    <w:p>
      <w:pPr>
        <w:spacing w:before="0"/>
      </w:pPr>
      <w:r>
        <w:rPr>
          <w:b w:val="0"/>
        </w:rPr>
        <w:t>• The pronouns 'she' and 'her' in the indirect speech changes to 'I' and 'me' in the direct speech respectively.</w:t>
      </w:r>
    </w:p>
    <w:p>
      <w:pPr>
        <w:spacing w:before="0"/>
      </w:pPr>
      <w:r>
        <w:rPr>
          <w:b w:val="0"/>
        </w:rPr>
        <w:t>• 'had been trembling' is in the past perfect continuous tense form in the indirect speech. This changes to past continuous tense 'was trembling' in the direct speech.</w:t>
      </w:r>
    </w:p>
    <w:p>
      <w:pPr>
        <w:spacing w:before="0"/>
      </w:pPr>
      <w:r>
        <w:rPr>
          <w:b w:val="0"/>
        </w:rPr>
        <w:t>• Thus, option 2 is the correct answer.</w:t>
      </w:r>
    </w:p>
    <w:p>
      <w:pPr>
        <w:spacing w:before="0"/>
      </w:pPr>
      <w:r>
        <w:rPr>
          <w:b w:val="0"/>
        </w:rPr>
        <w:t>• The following table will let us know how tense changes between direct and indirect speech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