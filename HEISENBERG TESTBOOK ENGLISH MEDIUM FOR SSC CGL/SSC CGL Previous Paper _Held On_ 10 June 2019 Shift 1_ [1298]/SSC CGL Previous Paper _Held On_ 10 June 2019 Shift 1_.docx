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number-pair in which the two numbers are related in the same way as are the two numbers of the following number-pair. 24 : 56</w:t>
      </w:r>
    </w:p>
    <w:p>
      <w:pPr>
        <w:spacing w:before="0"/>
      </w:pPr>
      <w:r>
        <w:rPr>
          <w:b w:val="0"/>
        </w:rPr>
      </w:r>
    </w:p>
    <w:p>
      <w:pPr>
        <w:spacing w:after="100" w:before="0"/>
      </w:pPr>
      <w:r>
        <w:rPr>
          <w:b w:val="0"/>
        </w:rPr>
        <w:t>A. 12 : 36</w:t>
      </w:r>
    </w:p>
    <w:p>
      <w:pPr>
        <w:spacing w:after="100" w:before="0"/>
      </w:pPr>
      <w:r>
        <w:rPr>
          <w:b w:val="0"/>
        </w:rPr>
        <w:t>B. 18 : 48</w:t>
      </w:r>
    </w:p>
    <w:p>
      <w:pPr>
        <w:spacing w:after="100" w:before="0"/>
      </w:pPr>
      <w:r>
        <w:rPr>
          <w:b w:val="0"/>
        </w:rPr>
        <w:t>C. 15 : 40</w:t>
      </w:r>
    </w:p>
    <w:p>
      <w:pPr>
        <w:spacing w:after="100" w:before="0"/>
      </w:pPr>
      <w:r>
        <w:rPr>
          <w:b w:val="0"/>
        </w:rPr>
        <w:t>D. 9 : 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Pattern followed is: 8 × 3 = 24; 8 × 7 = 56 Similarly, 3 × 3 = 9; 7 × 3 = 21 Hence, 9 : 21 is the correct answer.</w:t>
      </w:r>
    </w:p>
    <w:p>
      <w:pPr>
        <w:spacing w:before="0"/>
      </w:pPr>
      <w:r>
        <w:rPr>
          <w:b w:val="0"/>
        </w:rPr>
      </w:r>
    </w:p>
    <w:p>
      <w:pPr>
        <w:spacing w:after="100" w:line="360" w:lineRule="auto" w:before="0"/>
      </w:pPr>
      <w:r>
        <w:rPr>
          <w:b w:val="0"/>
        </w:rPr>
        <w:t>2. If HEAD is coded as 37 and BANK is coded as 57, then how will KITE be coded as?</w:t>
      </w:r>
    </w:p>
    <w:p>
      <w:pPr>
        <w:spacing w:before="0"/>
      </w:pPr>
      <w:r>
        <w:rPr>
          <w:b w:val="0"/>
        </w:rPr>
      </w:r>
    </w:p>
    <w:p>
      <w:pPr>
        <w:spacing w:after="100" w:before="0"/>
      </w:pPr>
      <w:r>
        <w:rPr>
          <w:b w:val="0"/>
        </w:rPr>
        <w:t>A. 69</w:t>
      </w:r>
    </w:p>
    <w:p>
      <w:pPr>
        <w:spacing w:after="100" w:before="0"/>
      </w:pPr>
      <w:r>
        <w:rPr>
          <w:b w:val="0"/>
        </w:rPr>
        <w:t>B. 87</w:t>
      </w:r>
    </w:p>
    <w:p>
      <w:pPr>
        <w:spacing w:after="100" w:before="0"/>
      </w:pPr>
      <w:r>
        <w:rPr>
          <w:b w:val="0"/>
        </w:rPr>
        <w:t>C. 76</w:t>
      </w:r>
    </w:p>
    <w:p>
      <w:pPr>
        <w:spacing w:after="100" w:before="0"/>
      </w:pPr>
      <w:r>
        <w:rPr>
          <w:b w:val="0"/>
        </w:rPr>
        <w:t>D. 91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 + E + A + D = 8 + 5 + 1 + 4 = 18, 18 × 2 + 1 = 37 B + A + N + K = 2 + 1 + 14 + 11 = 28, 28 × 2 + 1 = 57 Similarly; K + I + T + E = 11 + 9 + 20 + 5 = 45, 45 × 2 + 1 = 91</w:t>
      </w:r>
    </w:p>
    <w:p>
      <w:pPr>
        <w:spacing w:before="0"/>
      </w:pPr>
      <w:r>
        <w:rPr>
          <w:b w:val="0"/>
        </w:rPr>
      </w:r>
    </w:p>
    <w:p>
      <w:pPr>
        <w:spacing w:after="100" w:line="360" w:lineRule="auto" w:before="0"/>
      </w:pPr>
      <w:r>
        <w:rPr>
          <w:b w:val="0"/>
        </w:rPr>
        <w:t>3. Which number will replace the question mark (?) in the following series? 16, 24, 36, ?, 81</w:t>
      </w:r>
    </w:p>
    <w:p>
      <w:pPr>
        <w:spacing w:before="0"/>
      </w:pPr>
      <w:r>
        <w:rPr>
          <w:b w:val="0"/>
        </w:rPr>
      </w:r>
    </w:p>
    <w:p>
      <w:pPr>
        <w:spacing w:after="100" w:before="0"/>
      </w:pPr>
      <w:r>
        <w:rPr>
          <w:b w:val="0"/>
        </w:rPr>
        <w:t>A. 52</w:t>
      </w:r>
    </w:p>
    <w:p>
      <w:pPr>
        <w:spacing w:after="100" w:before="0"/>
      </w:pPr>
      <w:r>
        <w:rPr>
          <w:b w:val="0"/>
        </w:rPr>
        <w:t>B. 54</w:t>
      </w:r>
    </w:p>
    <w:p>
      <w:pPr>
        <w:spacing w:after="100" w:before="0"/>
      </w:pPr>
      <w:r>
        <w:rPr>
          <w:b w:val="0"/>
        </w:rPr>
        <w:t>C. 61</w:t>
      </w:r>
    </w:p>
    <w:p>
      <w:pPr>
        <w:spacing w:after="100" w:before="0"/>
      </w:pPr>
      <w:r>
        <w:rPr>
          <w:b w:val="0"/>
        </w:rPr>
        <w:t>D. 58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Pattern followed is: 16 × 1.5 = 24 24 × 1.5 = 36 36 × 1.5 = 54 54 × 1.5 = 81 Hence, “54” is the correct answer.</w:t>
      </w:r>
    </w:p>
    <w:p>
      <w:pPr>
        <w:spacing w:before="0"/>
      </w:pPr>
      <w:r>
        <w:rPr>
          <w:b w:val="0"/>
        </w:rPr>
      </w:r>
    </w:p>
    <w:p>
      <w:pPr>
        <w:spacing w:after="100" w:line="360" w:lineRule="auto" w:before="0"/>
      </w:pPr>
      <w:r>
        <w:rPr>
          <w:b w:val="0"/>
        </w:rPr>
        <w:t>4. Three of the following four numbers are alike in a certain way and one is different. Pick the number that is different from the rest.</w:t>
      </w:r>
    </w:p>
    <w:p>
      <w:pPr>
        <w:spacing w:before="0"/>
      </w:pPr>
      <w:r>
        <w:rPr>
          <w:b w:val="0"/>
        </w:rPr>
      </w:r>
    </w:p>
    <w:p>
      <w:pPr>
        <w:spacing w:after="100" w:before="0"/>
      </w:pPr>
      <w:r>
        <w:rPr>
          <w:b w:val="0"/>
        </w:rPr>
        <w:t>A. 953</w:t>
      </w:r>
    </w:p>
    <w:p>
      <w:pPr>
        <w:spacing w:after="100" w:before="0"/>
      </w:pPr>
      <w:r>
        <w:rPr>
          <w:b w:val="0"/>
        </w:rPr>
        <w:t>B. 312</w:t>
      </w:r>
    </w:p>
    <w:p>
      <w:pPr>
        <w:spacing w:after="100" w:before="0"/>
      </w:pPr>
      <w:r>
        <w:rPr>
          <w:b w:val="0"/>
        </w:rPr>
        <w:t>C. 523</w:t>
      </w:r>
    </w:p>
    <w:p>
      <w:pPr>
        <w:spacing w:after="100" w:before="0"/>
      </w:pPr>
      <w:r>
        <w:rPr>
          <w:b w:val="0"/>
        </w:rPr>
        <w:t>D. 734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Pattern followed is: 2nd term + 3rd term = 1st term 312 → 1 + 2 = 3 523 → 2 + 3 = 5 734 → 3 + 4 = 7 953 → 5 + 3 = 8 ≠ 9 Hence, “953” is the correct answer. Alternate MethodLogic: 1st term - 2nd term = 3rd term Option 1) 953 → 9 - 5 = 4 ≠ 3 Option 2) 312 → 3 - 1 = 2 Option 3) 523 → 5 - 2 = 3 Option 4) 734 → 7 - 3 = 4 Hence, “953” is the correct answer.</w:t>
      </w:r>
    </w:p>
    <w:p>
      <w:pPr>
        <w:spacing w:before="0"/>
      </w:pPr>
      <w:r>
        <w:rPr>
          <w:b w:val="0"/>
        </w:rPr>
      </w:r>
    </w:p>
    <w:p>
      <w:pPr>
        <w:spacing w:after="100" w:line="360" w:lineRule="auto" w:before="0"/>
      </w:pPr>
      <w:r>
        <w:rPr>
          <w:b w:val="0"/>
        </w:rPr>
        <w:t>5. Select the combination of letters that when sequentially placed in the gaps of the given letter series will complete the series. ca_bab_ad_ab_ad_ab</w:t>
      </w:r>
    </w:p>
    <w:p>
      <w:pPr>
        <w:spacing w:before="0"/>
      </w:pPr>
      <w:r>
        <w:rPr>
          <w:b w:val="0"/>
        </w:rPr>
      </w:r>
    </w:p>
    <w:p>
      <w:pPr>
        <w:spacing w:after="100" w:before="0"/>
      </w:pPr>
      <w:r>
        <w:rPr>
          <w:b w:val="0"/>
        </w:rPr>
        <w:t>A. dcabc</w:t>
      </w:r>
    </w:p>
    <w:p>
      <w:pPr>
        <w:spacing w:after="100" w:before="0"/>
      </w:pPr>
      <w:r>
        <w:rPr>
          <w:b w:val="0"/>
        </w:rPr>
        <w:t>B. dcbcb</w:t>
      </w:r>
    </w:p>
    <w:p>
      <w:pPr>
        <w:spacing w:after="100" w:before="0"/>
      </w:pPr>
      <w:r>
        <w:rPr>
          <w:b w:val="0"/>
        </w:rPr>
        <w:t>C. bcdcb</w:t>
      </w:r>
    </w:p>
    <w:p>
      <w:pPr>
        <w:spacing w:after="100" w:before="0"/>
      </w:pPr>
      <w:r>
        <w:rPr>
          <w:b w:val="0"/>
        </w:rPr>
        <w:t>D. cdbcd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Repeating series is “c a d b a b “ Complete series will be: c a d b a b c a d b a b c a d b a b Hence, the correct answer is “d c b c b”</w:t>
      </w:r>
    </w:p>
    <w:p>
      <w:pPr>
        <w:spacing w:before="0"/>
      </w:pPr>
      <w:r>
        <w:rPr>
          <w:b w:val="0"/>
        </w:rPr>
      </w:r>
    </w:p>
    <w:p>
      <w:pPr>
        <w:spacing w:after="100" w:line="360" w:lineRule="auto" w:before="0"/>
      </w:pPr>
      <w:r>
        <w:rPr>
          <w:b w:val="0"/>
        </w:rPr>
        <w:t>6. Select the set in which the numbers are related in the same way as are the numbers of the following set. (5, 24, 7)</w:t>
      </w:r>
    </w:p>
    <w:p>
      <w:pPr>
        <w:spacing w:before="0"/>
      </w:pPr>
      <w:r>
        <w:rPr>
          <w:b w:val="0"/>
        </w:rPr>
      </w:r>
    </w:p>
    <w:p>
      <w:pPr>
        <w:spacing w:after="100" w:before="0"/>
      </w:pPr>
      <w:r>
        <w:rPr>
          <w:b w:val="0"/>
        </w:rPr>
        <w:t>A. (9, 63, 14)</w:t>
      </w:r>
    </w:p>
    <w:p>
      <w:pPr>
        <w:spacing w:after="100" w:before="0"/>
      </w:pPr>
      <w:r>
        <w:rPr>
          <w:b w:val="0"/>
        </w:rPr>
        <w:t>B. (6, 75, 11)</w:t>
      </w:r>
    </w:p>
    <w:p>
      <w:pPr>
        <w:spacing w:after="100" w:before="0"/>
      </w:pPr>
      <w:r>
        <w:rPr>
          <w:b w:val="0"/>
        </w:rPr>
        <w:t>C. (10, 71, 13)</w:t>
      </w:r>
    </w:p>
    <w:p>
      <w:pPr>
        <w:spacing w:after="100" w:before="0"/>
      </w:pPr>
      <w:r>
        <w:rPr>
          <w:b w:val="0"/>
        </w:rPr>
        <w:t>D. (8, 80,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(5, 24, 7) → 72 - 52 = 49 - 25 = 24 (9, 63, 14) → 142 - 92 ≠ 63 (6, 75, 11) → 112 - 62 ≠ 75 (10, 71, 13) → 132 - 102 ≠ 71 (8, 80, 12) → 122 - 82 = 144 - 64 = 80 Hence, (8, 80, 12) is the correct answer.</w:t>
      </w:r>
    </w:p>
    <w:p>
      <w:pPr>
        <w:spacing w:before="0"/>
      </w:pPr>
      <w:r>
        <w:rPr>
          <w:b w:val="0"/>
        </w:rPr>
      </w:r>
    </w:p>
    <w:p>
      <w:pPr>
        <w:spacing w:after="100" w:line="360" w:lineRule="auto" w:before="0"/>
      </w:pPr>
      <w:r>
        <w:rPr>
          <w:b w:val="0"/>
        </w:rPr>
        <w:t>7. Three of the following four letter-clusters are alike in a certain way and one is different. Pick the odd one out.</w:t>
      </w:r>
    </w:p>
    <w:p>
      <w:pPr>
        <w:spacing w:before="0"/>
      </w:pPr>
      <w:r>
        <w:rPr>
          <w:b w:val="0"/>
        </w:rPr>
      </w:r>
    </w:p>
    <w:p>
      <w:pPr>
        <w:spacing w:after="100" w:before="0"/>
      </w:pPr>
      <w:r>
        <w:rPr>
          <w:b w:val="0"/>
        </w:rPr>
        <w:t>A. MLKP</w:t>
      </w:r>
    </w:p>
    <w:p>
      <w:pPr>
        <w:spacing w:after="100" w:before="0"/>
      </w:pPr>
      <w:r>
        <w:rPr>
          <w:b w:val="0"/>
        </w:rPr>
        <w:t>B. XVWZ</w:t>
      </w:r>
    </w:p>
    <w:p>
      <w:pPr>
        <w:spacing w:after="100" w:before="0"/>
      </w:pPr>
      <w:r>
        <w:rPr>
          <w:b w:val="0"/>
        </w:rPr>
        <w:t>C. TSRN</w:t>
      </w:r>
    </w:p>
    <w:p>
      <w:pPr>
        <w:spacing w:after="100" w:before="0"/>
      </w:pPr>
      <w:r>
        <w:rPr>
          <w:b w:val="0"/>
        </w:rPr>
        <w:t>D. DCBZ</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MLKP → M - 1 = L, L - 1 = K. XVWZ → X - 2 = V, V + 1 = W. TSRN → T - 1 = S, S - 1 = R. DCBZ → D - 1 = C, C - 1 = B. Hence, XVWZ is the odd one out.</w:t>
      </w:r>
    </w:p>
    <w:p>
      <w:pPr>
        <w:spacing w:before="0"/>
      </w:pPr>
      <w:r>
        <w:rPr>
          <w:b w:val="0"/>
        </w:rPr>
      </w:r>
    </w:p>
    <w:p>
      <w:pPr>
        <w:spacing w:after="100" w:line="360" w:lineRule="auto" w:before="0"/>
      </w:pPr>
      <w:r>
        <w:rPr>
          <w:b w:val="0"/>
        </w:rPr>
        <w:t>8. Select the set in which the numbers are related in the same way as are the numbers of the following set. (17, 12, 7)</w:t>
      </w:r>
    </w:p>
    <w:p>
      <w:pPr>
        <w:spacing w:before="0"/>
      </w:pPr>
      <w:r>
        <w:rPr>
          <w:b w:val="0"/>
        </w:rPr>
      </w:r>
    </w:p>
    <w:p>
      <w:pPr>
        <w:spacing w:after="100" w:before="0"/>
      </w:pPr>
      <w:r>
        <w:rPr>
          <w:b w:val="0"/>
        </w:rPr>
        <w:t>A. (39, 28, 29)</w:t>
      </w:r>
    </w:p>
    <w:p>
      <w:pPr>
        <w:spacing w:after="100" w:before="0"/>
      </w:pPr>
      <w:r>
        <w:rPr>
          <w:b w:val="0"/>
        </w:rPr>
        <w:t>B. (15, 19, 23)</w:t>
      </w:r>
    </w:p>
    <w:p>
      <w:pPr>
        <w:spacing w:after="100" w:before="0"/>
      </w:pPr>
      <w:r>
        <w:rPr>
          <w:b w:val="0"/>
        </w:rPr>
        <w:t>C. (23, 32, 39)</w:t>
      </w:r>
    </w:p>
    <w:p>
      <w:pPr>
        <w:spacing w:after="100" w:before="0"/>
      </w:pPr>
      <w:r>
        <w:rPr>
          <w:b w:val="0"/>
        </w:rPr>
        <w:t>D. (42, 34, 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Pattern followed is: 17 - 5 = 12, 12 - 5 = 7 Constant difference is there. 39 - 11 = 28, 28 - 11 15 + 4 = 19, 19 + 4 = 23 23 + 9 = 32, 32 + 9 42 - 8 = 34, 34 - 8 Hence, (15, 19, 23) is the correct answer.</w:t>
      </w:r>
    </w:p>
    <w:p>
      <w:pPr>
        <w:spacing w:before="0"/>
      </w:pPr>
      <w:r>
        <w:rPr>
          <w:b w:val="0"/>
        </w:rPr>
      </w:r>
    </w:p>
    <w:p>
      <w:pPr>
        <w:spacing w:after="100" w:line="360" w:lineRule="auto" w:before="0"/>
      </w:pPr>
      <w:r>
        <w:rPr>
          <w:b w:val="0"/>
        </w:rPr>
        <w:t>9. In a family of seven persons, B is the brother of A and the son of C. D is the son-in-law of C, who has two grandchildren, E and F. A is the mother of F, who is the niece of G. E is the son of G. If C has two children, how is E related D?</w:t>
      </w:r>
    </w:p>
    <w:p>
      <w:pPr>
        <w:spacing w:before="0"/>
      </w:pPr>
      <w:r>
        <w:rPr>
          <w:b w:val="0"/>
        </w:rPr>
      </w:r>
    </w:p>
    <w:p>
      <w:pPr>
        <w:spacing w:after="100" w:before="0"/>
      </w:pPr>
      <w:r>
        <w:rPr>
          <w:b w:val="0"/>
        </w:rPr>
        <w:t>A. Son</w:t>
      </w:r>
    </w:p>
    <w:p>
      <w:pPr>
        <w:spacing w:after="100" w:before="0"/>
      </w:pPr>
      <w:r>
        <w:rPr>
          <w:b w:val="0"/>
        </w:rPr>
        <w:t>B. Cousin</w:t>
      </w:r>
    </w:p>
    <w:p>
      <w:pPr>
        <w:spacing w:after="100" w:before="0"/>
      </w:pPr>
      <w:r>
        <w:rPr>
          <w:b w:val="0"/>
        </w:rPr>
        <w:t>C. Nephew</w:t>
      </w:r>
    </w:p>
    <w:p>
      <w:pPr>
        <w:spacing w:after="100" w:before="0"/>
      </w:pPr>
      <w:r>
        <w:rPr>
          <w:b w:val="0"/>
        </w:rPr>
        <w:t>D. Brother-in-law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Tree diagram: Hence, E is the nephew of D.</w:t>
      </w:r>
    </w:p>
    <w:p>
      <w:pPr>
        <w:spacing w:before="0"/>
      </w:pPr>
      <w:r>
        <w:rPr>
          <w:b w:val="0"/>
        </w:rPr>
      </w:r>
    </w:p>
    <w:p>
      <w:pPr>
        <w:spacing w:after="100" w:line="360" w:lineRule="auto" w:before="0"/>
      </w:pPr>
      <w:r>
        <w:rPr>
          <w:b w:val="0"/>
        </w:rPr>
        <w:t>10. Arrange the following words in a logical and meaningful order. 1. Child 2. Marriage 3. Infant 4. Employment 5. Education</w:t>
      </w:r>
    </w:p>
    <w:p>
      <w:pPr>
        <w:spacing w:before="0"/>
      </w:pPr>
      <w:r>
        <w:rPr>
          <w:b w:val="0"/>
        </w:rPr>
      </w:r>
    </w:p>
    <w:p>
      <w:pPr>
        <w:spacing w:after="100" w:before="0"/>
      </w:pPr>
      <w:r>
        <w:rPr>
          <w:b w:val="0"/>
        </w:rPr>
        <w:t>A. 4, 1, 3, 5, 2</w:t>
      </w:r>
    </w:p>
    <w:p>
      <w:pPr>
        <w:spacing w:after="100" w:before="0"/>
      </w:pPr>
      <w:r>
        <w:rPr>
          <w:b w:val="0"/>
        </w:rPr>
        <w:t>B. 3, 5, 2, 4, 1</w:t>
      </w:r>
    </w:p>
    <w:p>
      <w:pPr>
        <w:spacing w:after="100" w:before="0"/>
      </w:pPr>
      <w:r>
        <w:rPr>
          <w:b w:val="0"/>
        </w:rPr>
        <w:t>C. 3, 1, 5, 4, 2</w:t>
      </w:r>
    </w:p>
    <w:p>
      <w:pPr>
        <w:spacing w:after="100" w:before="0"/>
      </w:pPr>
      <w:r>
        <w:rPr>
          <w:b w:val="0"/>
        </w:rPr>
        <w:t>D. 5, 2, 4, 1,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logical sequence is: Infant - Child - Education - Employment - Marriage Hence, (3, 1, 5, 4, 2) is the correct order.</w:t>
      </w:r>
    </w:p>
    <w:p>
      <w:pPr>
        <w:spacing w:before="0"/>
      </w:pPr>
      <w:r>
        <w:rPr>
          <w:b w:val="0"/>
        </w:rPr>
      </w:r>
    </w:p>
    <w:p>
      <w:pPr>
        <w:spacing w:after="100" w:line="360" w:lineRule="auto" w:before="0"/>
      </w:pPr>
      <w:r>
        <w:rPr>
          <w:b w:val="0"/>
        </w:rPr>
        <w:t>11. Two statements are given, followed by three conclusions numbered I, II and III. Assuming the statements to be true even if they seem to be at variance with commonly known facts, decide which of the conclusions logically follow(s) from the statements. Statements: Some carpenters are technicians. All technicians are mechanics. Conclusions: I. Some carpenters are mechanics. II. Some mechanics are technicians. III. All carpenters are mechanics.</w:t>
      </w:r>
    </w:p>
    <w:p>
      <w:pPr>
        <w:spacing w:before="0"/>
      </w:pPr>
      <w:r>
        <w:rPr>
          <w:b w:val="0"/>
        </w:rPr>
      </w:r>
    </w:p>
    <w:p>
      <w:pPr>
        <w:spacing w:after="100" w:before="0"/>
      </w:pPr>
      <w:r>
        <w:rPr>
          <w:b w:val="0"/>
        </w:rPr>
        <w:t>A. None of the conclusions follows</w:t>
      </w:r>
    </w:p>
    <w:p>
      <w:pPr>
        <w:spacing w:after="100" w:before="0"/>
      </w:pPr>
      <w:r>
        <w:rPr>
          <w:b w:val="0"/>
        </w:rPr>
        <w:t>B. Only conclusions I and II follow</w:t>
      </w:r>
    </w:p>
    <w:p>
      <w:pPr>
        <w:spacing w:after="100" w:before="0"/>
      </w:pPr>
      <w:r>
        <w:rPr>
          <w:b w:val="0"/>
        </w:rPr>
        <w:t>C. Only conclusion I follows</w:t>
      </w:r>
    </w:p>
    <w:p>
      <w:pPr>
        <w:spacing w:after="100" w:before="0"/>
      </w:pPr>
      <w:r>
        <w:rPr>
          <w:b w:val="0"/>
        </w:rPr>
        <w:t>D. Only conclusions II and III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Some carpenters are mechanics → True II. Some mechanics are technicians → True III. All carpenters are mechanics → False (It is a case of possibility but not definitely true) Hence, Only conclusions I and II follow.</w:t>
      </w:r>
    </w:p>
    <w:p>
      <w:pPr>
        <w:spacing w:before="0"/>
      </w:pPr>
      <w:r>
        <w:rPr>
          <w:b w:val="0"/>
        </w:rPr>
      </w:r>
    </w:p>
    <w:p>
      <w:pPr>
        <w:spacing w:after="100" w:line="360" w:lineRule="auto" w:before="0"/>
      </w:pPr>
      <w:r>
        <w:rPr>
          <w:b w:val="0"/>
        </w:rPr>
        <w:t>12. Which two signs should be interchanged in the following equation to make it correct? 24 - 12 ÷ 4 + 8 × 2 = 11</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Interchanging + and - 24 + 12 ÷ 4 - 8 × 2 = 24 + 3 - 16 27 - 16 = 11 Interchanging + and × 24-12÷ 4× 8+2=24-~(12× 8/4)+2 24 - 24 + 2 ≠ 11 Interchanging - and ÷ 24 ÷ 12 - 4 + 8 × 2 = 2 - 4 + 16 -2 + 16 ≠ 11 Interchanging + and ÷ 24-12+4~÷ 8× 2=12+~(4× 2/8) 12 + 1 ≠ 11 Hence, by interchanging + and - we get the correct equation.</w:t>
      </w:r>
    </w:p>
    <w:p>
      <w:pPr>
        <w:spacing w:before="0"/>
      </w:pPr>
      <w:r>
        <w:rPr>
          <w:b w:val="0"/>
        </w:rPr>
      </w:r>
    </w:p>
    <w:p>
      <w:pPr>
        <w:spacing w:after="100" w:line="360" w:lineRule="auto" w:before="0"/>
      </w:pPr>
      <w:r>
        <w:rPr>
          <w:b w:val="0"/>
        </w:rPr>
        <w:t>13. The average of 9 numbers is 40. If the average of the first five numbers is 38 and that of the last five is 50, then what is the fifth number?</w:t>
      </w:r>
    </w:p>
    <w:p>
      <w:pPr>
        <w:spacing w:before="0"/>
      </w:pPr>
      <w:r>
        <w:rPr>
          <w:b w:val="0"/>
        </w:rPr>
      </w:r>
    </w:p>
    <w:p>
      <w:pPr>
        <w:spacing w:after="100" w:before="0"/>
      </w:pPr>
      <w:r>
        <w:rPr>
          <w:b w:val="0"/>
        </w:rPr>
        <w:t>A. 78</w:t>
      </w:r>
    </w:p>
    <w:p>
      <w:pPr>
        <w:spacing w:after="100" w:before="0"/>
      </w:pPr>
      <w:r>
        <w:rPr>
          <w:b w:val="0"/>
        </w:rPr>
        <w:t>B. 90</w:t>
      </w:r>
    </w:p>
    <w:p>
      <w:pPr>
        <w:spacing w:after="100" w:before="0"/>
      </w:pPr>
      <w:r>
        <w:rPr>
          <w:b w:val="0"/>
        </w:rPr>
        <w:t>C. 80</w:t>
      </w:r>
    </w:p>
    <w:p>
      <w:pPr>
        <w:spacing w:after="100" w:before="0"/>
      </w:pPr>
      <w:r>
        <w:rPr>
          <w:b w:val="0"/>
        </w:rPr>
        <w:t>D. 84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of 9 numbers = 9 × 40 = 360 Total of first 5 numbers = 5 × 38 = 190 Total of last 5 numbers = 5 × 50 = 250 Total of 10 numbers = 250 + 190 = 440 Now 5th term = 440 - 360 = 80. Hence, 80 is the correct answer.</w:t>
      </w:r>
    </w:p>
    <w:p>
      <w:pPr>
        <w:spacing w:before="0"/>
      </w:pPr>
      <w:r>
        <w:rPr>
          <w:b w:val="0"/>
        </w:rPr>
      </w:r>
    </w:p>
    <w:p>
      <w:pPr>
        <w:spacing w:after="100" w:line="360" w:lineRule="auto" w:before="0"/>
      </w:pPr>
      <w:r>
        <w:rPr>
          <w:b w:val="0"/>
        </w:rPr>
        <w:t>14. In a code language, PASTEUR is coded as TPRUASE. How would SEVENTY be coded in that language?</w:t>
      </w:r>
    </w:p>
    <w:p>
      <w:pPr>
        <w:spacing w:before="0"/>
      </w:pPr>
      <w:r>
        <w:rPr>
          <w:b w:val="0"/>
        </w:rPr>
      </w:r>
    </w:p>
    <w:p>
      <w:pPr>
        <w:spacing w:after="100" w:before="0"/>
      </w:pPr>
      <w:r>
        <w:rPr>
          <w:b w:val="0"/>
        </w:rPr>
        <w:t>A. NSYTEVN</w:t>
      </w:r>
    </w:p>
    <w:p>
      <w:pPr>
        <w:spacing w:after="100" w:before="0"/>
      </w:pPr>
      <w:r>
        <w:rPr>
          <w:b w:val="0"/>
        </w:rPr>
        <w:t>B. ENVETYS</w:t>
      </w:r>
    </w:p>
    <w:p>
      <w:pPr>
        <w:spacing w:after="100" w:before="0"/>
      </w:pPr>
      <w:r>
        <w:rPr>
          <w:b w:val="0"/>
        </w:rPr>
        <w:t>C. ESYTEVN</w:t>
      </w:r>
    </w:p>
    <w:p>
      <w:pPr>
        <w:spacing w:after="100" w:before="0"/>
      </w:pPr>
      <w:r>
        <w:rPr>
          <w:b w:val="0"/>
        </w:rPr>
        <w:t>D. ESYETNV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Pattern followed is: Similarly Hence, the correct answer is “ESYTEVN”.</w:t>
      </w:r>
    </w:p>
    <w:p>
      <w:pPr>
        <w:spacing w:before="0"/>
      </w:pPr>
      <w:r>
        <w:rPr>
          <w:b w:val="0"/>
        </w:rPr>
      </w:r>
    </w:p>
    <w:p>
      <w:pPr>
        <w:spacing w:after="100" w:line="360" w:lineRule="auto" w:before="0"/>
      </w:pPr>
      <w:r>
        <w:rPr>
          <w:b w:val="0"/>
        </w:rPr>
        <w:t>15. Select the option that is related to the third letter-cluster in the same way as the second letter-cluster is related to the first letter-cluster. DGIL : WTRO ∷ FHKM : ?</w:t>
      </w:r>
    </w:p>
    <w:p>
      <w:pPr>
        <w:spacing w:before="0"/>
      </w:pPr>
      <w:r>
        <w:rPr>
          <w:b w:val="0"/>
        </w:rPr>
      </w:r>
    </w:p>
    <w:p>
      <w:pPr>
        <w:spacing w:after="100" w:before="0"/>
      </w:pPr>
      <w:r>
        <w:rPr>
          <w:b w:val="0"/>
        </w:rPr>
        <w:t>A. USPN</w:t>
      </w:r>
    </w:p>
    <w:p>
      <w:pPr>
        <w:spacing w:after="100" w:before="0"/>
      </w:pPr>
      <w:r>
        <w:rPr>
          <w:b w:val="0"/>
        </w:rPr>
        <w:t>B. QPLJ</w:t>
      </w:r>
    </w:p>
    <w:p>
      <w:pPr>
        <w:spacing w:after="100" w:before="0"/>
      </w:pPr>
      <w:r>
        <w:rPr>
          <w:b w:val="0"/>
        </w:rPr>
        <w:t>C. WTSP</w:t>
      </w:r>
    </w:p>
    <w:p>
      <w:pPr>
        <w:spacing w:after="100" w:before="0"/>
      </w:pPr>
      <w:r>
        <w:rPr>
          <w:b w:val="0"/>
        </w:rPr>
        <w:t>D. TRON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 W) (G, T) (I, R) (L, O) are reverse alphabetical pairs. Similarly, (F, U) (H, S) (K, P) (M, N) are reverse alphabetical pairs. Hence, “USPN” is the correct answer.</w:t>
      </w:r>
    </w:p>
    <w:p>
      <w:pPr>
        <w:spacing w:before="0"/>
      </w:pPr>
      <w:r>
        <w:rPr>
          <w:b w:val="0"/>
        </w:rPr>
      </w:r>
    </w:p>
    <w:p>
      <w:pPr>
        <w:spacing w:after="100" w:line="360" w:lineRule="auto" w:before="0"/>
      </w:pPr>
      <w:r>
        <w:rPr>
          <w:b w:val="0"/>
        </w:rPr>
        <w:t>16. ‘Geology’ is related to ‘Rocks’ in the same way as ‘Cytology’ is related to ‘__________’.</w:t>
      </w:r>
    </w:p>
    <w:p>
      <w:pPr>
        <w:spacing w:before="0"/>
      </w:pPr>
      <w:r>
        <w:rPr>
          <w:b w:val="0"/>
        </w:rPr>
      </w:r>
    </w:p>
    <w:p>
      <w:pPr>
        <w:spacing w:after="100" w:before="0"/>
      </w:pPr>
      <w:r>
        <w:rPr>
          <w:b w:val="0"/>
        </w:rPr>
        <w:t>A. Life</w:t>
      </w:r>
    </w:p>
    <w:p>
      <w:pPr>
        <w:spacing w:after="100" w:before="0"/>
      </w:pPr>
      <w:r>
        <w:rPr>
          <w:b w:val="0"/>
        </w:rPr>
        <w:t>B. Plants</w:t>
      </w:r>
    </w:p>
    <w:p>
      <w:pPr>
        <w:spacing w:after="100" w:before="0"/>
      </w:pPr>
      <w:r>
        <w:rPr>
          <w:b w:val="0"/>
        </w:rPr>
        <w:t>C. Cells</w:t>
      </w:r>
    </w:p>
    <w:p>
      <w:pPr>
        <w:spacing w:after="100" w:before="0"/>
      </w:pPr>
      <w:r>
        <w:rPr>
          <w:b w:val="0"/>
        </w:rPr>
        <w:t>D. Organism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Study of the Earth is called Geology. And Earth is a rock. Similarly, Cytology is the study of Cells. Hence, “cells” is the correct answer.</w:t>
      </w:r>
    </w:p>
    <w:p>
      <w:pPr>
        <w:spacing w:before="0"/>
      </w:pPr>
      <w:r>
        <w:rPr>
          <w:b w:val="0"/>
        </w:rPr>
      </w:r>
    </w:p>
    <w:p>
      <w:pPr>
        <w:spacing w:after="100" w:line="360" w:lineRule="auto" w:before="0"/>
      </w:pPr>
      <w:r>
        <w:rPr>
          <w:b w:val="0"/>
        </w:rPr>
        <w:t>17. Three of the following four words are alike in a certain way and one is different. Pick the odd word out.</w:t>
      </w:r>
    </w:p>
    <w:p>
      <w:pPr>
        <w:spacing w:before="0"/>
      </w:pPr>
      <w:r>
        <w:rPr>
          <w:b w:val="0"/>
        </w:rPr>
      </w:r>
    </w:p>
    <w:p>
      <w:pPr>
        <w:spacing w:after="100" w:before="0"/>
      </w:pPr>
      <w:r>
        <w:rPr>
          <w:b w:val="0"/>
        </w:rPr>
        <w:t>A. Hinder</w:t>
      </w:r>
    </w:p>
    <w:p>
      <w:pPr>
        <w:spacing w:after="100" w:before="0"/>
      </w:pPr>
      <w:r>
        <w:rPr>
          <w:b w:val="0"/>
        </w:rPr>
        <w:t>B. Arrest</w:t>
      </w:r>
    </w:p>
    <w:p>
      <w:pPr>
        <w:spacing w:after="100" w:before="0"/>
      </w:pPr>
      <w:r>
        <w:rPr>
          <w:b w:val="0"/>
        </w:rPr>
        <w:t>C. Impede</w:t>
      </w:r>
    </w:p>
    <w:p>
      <w:pPr>
        <w:spacing w:after="100" w:before="0"/>
      </w:pPr>
      <w:r>
        <w:rPr>
          <w:b w:val="0"/>
        </w:rPr>
        <w:t>D. Steal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Hinder, Arrest, and Impede all have similar meanings, all referring to obstructing or slowing down a process or action. "Steal", on the other hand, refers to taking something that belongs to someone else without permission, which is different from the concept of obstruction or delay. Hence, Steal is odd among them.</w:t>
      </w:r>
    </w:p>
    <w:p>
      <w:pPr>
        <w:spacing w:before="0"/>
      </w:pPr>
      <w:r>
        <w:rPr>
          <w:b w:val="0"/>
        </w:rPr>
      </w:r>
    </w:p>
    <w:p>
      <w:pPr>
        <w:spacing w:after="100" w:line="360" w:lineRule="auto" w:before="0"/>
      </w:pPr>
      <w:r>
        <w:rPr>
          <w:b w:val="0"/>
        </w:rPr>
        <w:t>18. In the following question, select the related word pair from the given alternatives. Commodity Exchange : Commodity</w:t>
      </w:r>
    </w:p>
    <w:p>
      <w:pPr>
        <w:spacing w:before="0"/>
      </w:pPr>
      <w:r>
        <w:rPr>
          <w:b w:val="0"/>
        </w:rPr>
      </w:r>
    </w:p>
    <w:p>
      <w:pPr>
        <w:spacing w:after="100" w:before="0"/>
      </w:pPr>
      <w:r>
        <w:rPr>
          <w:b w:val="0"/>
        </w:rPr>
        <w:t>A. Treatment : Disease</w:t>
      </w:r>
    </w:p>
    <w:p>
      <w:pPr>
        <w:spacing w:after="100" w:before="0"/>
      </w:pPr>
      <w:r>
        <w:rPr>
          <w:b w:val="0"/>
        </w:rPr>
        <w:t>B. Correspondence : letter</w:t>
      </w:r>
    </w:p>
    <w:p>
      <w:pPr>
        <w:spacing w:after="100" w:before="0"/>
      </w:pPr>
      <w:r>
        <w:rPr>
          <w:b w:val="0"/>
        </w:rPr>
        <w:t>C. Debate : Discussion</w:t>
      </w:r>
    </w:p>
    <w:p>
      <w:pPr>
        <w:spacing w:after="100" w:before="0"/>
      </w:pPr>
      <w:r>
        <w:rPr>
          <w:b w:val="0"/>
        </w:rPr>
        <w:t>D. Marching : Traffic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Commodity Exchange is related with exchange of commodity. Similarly, Correspondence is exchange of letter. Hence, “Correspondence : letter” is the correct answer.</w:t>
      </w:r>
    </w:p>
    <w:p>
      <w:pPr>
        <w:spacing w:before="0"/>
      </w:pPr>
      <w:r>
        <w:rPr>
          <w:b w:val="0"/>
        </w:rPr>
      </w:r>
    </w:p>
    <w:p>
      <w:pPr>
        <w:spacing w:after="100" w:line="360" w:lineRule="auto" w:before="0"/>
      </w:pPr>
      <w:r>
        <w:rPr>
          <w:b w:val="0"/>
        </w:rPr>
        <w:t>19. Which of the following elements is a lanthanide?</w:t>
      </w:r>
    </w:p>
    <w:p>
      <w:pPr>
        <w:spacing w:before="0"/>
      </w:pPr>
      <w:r>
        <w:rPr>
          <w:b w:val="0"/>
        </w:rPr>
      </w:r>
    </w:p>
    <w:p>
      <w:pPr>
        <w:spacing w:after="100" w:before="0"/>
      </w:pPr>
      <w:r>
        <w:rPr>
          <w:b w:val="0"/>
        </w:rPr>
        <w:t>A. Cerium</w:t>
      </w:r>
    </w:p>
    <w:p>
      <w:pPr>
        <w:spacing w:after="100" w:before="0"/>
      </w:pPr>
      <w:r>
        <w:rPr>
          <w:b w:val="0"/>
        </w:rPr>
        <w:t>B. Francium</w:t>
      </w:r>
    </w:p>
    <w:p>
      <w:pPr>
        <w:spacing w:after="100" w:before="0"/>
      </w:pPr>
      <w:r>
        <w:rPr>
          <w:b w:val="0"/>
        </w:rPr>
        <w:t>C. Actinium</w:t>
      </w:r>
    </w:p>
    <w:p>
      <w:pPr>
        <w:spacing w:after="100" w:before="0"/>
      </w:pPr>
      <w:r>
        <w:rPr>
          <w:b w:val="0"/>
        </w:rPr>
        <w:t>D. Polonium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In a periodic table, lanthanoide or lanthanide are the series of chemical elements from atomic number 57 to 71 or from lanthanum to lutium.</w:t>
      </w:r>
    </w:p>
    <w:p>
      <w:pPr>
        <w:spacing w:before="0"/>
      </w:pPr>
      <w:r>
        <w:rPr>
          <w:b w:val="0"/>
        </w:rPr>
        <w:t>• The lanthanoide elements have similar chemical properties and collectively they are called rare earth elements.</w:t>
      </w:r>
    </w:p>
    <w:p>
      <w:pPr>
        <w:spacing w:before="0"/>
      </w:pPr>
      <w:r>
        <w:rPr>
          <w:b w:val="0"/>
        </w:rPr>
        <w:t>• The elements of this group are called lanthanides because their chemical properties are similar to lanthanum.</w:t>
      </w:r>
    </w:p>
    <w:p>
      <w:pPr>
        <w:spacing w:before="0"/>
      </w:pPr>
      <w:r>
        <w:rPr>
          <w:b w:val="0"/>
        </w:rPr>
        <w:t>• Cerium, on second position of the lanthanoid series with atomic number 58 having masses 140.12.</w:t>
      </w:r>
    </w:p>
    <w:p>
      <w:pPr>
        <w:spacing w:before="0"/>
      </w:pPr>
      <w:r>
        <w:rPr>
          <w:b w:val="0"/>
        </w:rPr>
      </w:r>
    </w:p>
    <w:p>
      <w:pPr>
        <w:spacing w:after="100" w:line="360" w:lineRule="auto" w:before="0"/>
      </w:pPr>
      <w:r>
        <w:rPr>
          <w:b w:val="0"/>
        </w:rPr>
        <w:t>20. Special Olympics held every _____ years, is a global movement of people creating a new world of inclusion, where every single person is accepted and welcomed, regardless of their ability or disability.</w:t>
      </w:r>
    </w:p>
    <w:p>
      <w:pPr>
        <w:spacing w:before="0"/>
      </w:pPr>
      <w:r>
        <w:rPr>
          <w:b w:val="0"/>
        </w:rPr>
      </w:r>
    </w:p>
    <w:p>
      <w:pPr>
        <w:spacing w:after="100" w:before="0"/>
      </w:pPr>
      <w:r>
        <w:rPr>
          <w:b w:val="0"/>
        </w:rPr>
        <w:t>A. three</w:t>
      </w:r>
    </w:p>
    <w:p>
      <w:pPr>
        <w:spacing w:after="100" w:before="0"/>
      </w:pPr>
      <w:r>
        <w:rPr>
          <w:b w:val="0"/>
        </w:rPr>
        <w:t>B. five</w:t>
      </w:r>
    </w:p>
    <w:p>
      <w:pPr>
        <w:spacing w:after="100" w:before="0"/>
      </w:pPr>
      <w:r>
        <w:rPr>
          <w:b w:val="0"/>
        </w:rPr>
        <w:t>C. four</w:t>
      </w:r>
    </w:p>
    <w:p>
      <w:pPr>
        <w:spacing w:after="100" w:before="0"/>
      </w:pPr>
      <w:r>
        <w:rPr>
          <w:b w:val="0"/>
        </w:rPr>
        <w:t>D. two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Special Olympics, worldwide program to furnish people with intellectual inabilities who are eight years old or more seasoned with all year sports preparing and athletic challenge in excess of 20 Olympic-type summer and winter sports.</w:t>
      </w:r>
    </w:p>
    <w:p>
      <w:pPr>
        <w:spacing w:before="0"/>
      </w:pPr>
      <w:r>
        <w:rPr>
          <w:b w:val="0"/>
        </w:rPr>
        <w:t>• Special Olympics was inaugurated in 1968 and it was officially recognized on February 15, 1988.</w:t>
      </w:r>
    </w:p>
    <w:p>
      <w:pPr>
        <w:spacing w:before="0"/>
      </w:pPr>
      <w:r>
        <w:rPr>
          <w:b w:val="0"/>
        </w:rPr>
        <w:t>• It's International headquarters are in Washington, D.C.</w:t>
      </w:r>
    </w:p>
    <w:p>
      <w:pPr>
        <w:spacing w:before="0"/>
      </w:pPr>
      <w:r>
        <w:rPr>
          <w:b w:val="0"/>
        </w:rPr>
        <w:t>• It held every two years alternating between winter and summer sports and each lasting for nine days.</w:t>
      </w:r>
    </w:p>
    <w:p>
      <w:pPr>
        <w:spacing w:before="0"/>
      </w:pPr>
      <w:r>
        <w:rPr>
          <w:b w:val="0"/>
        </w:rPr>
      </w:r>
    </w:p>
    <w:p>
      <w:pPr>
        <w:spacing w:after="100" w:line="360" w:lineRule="auto" w:before="0"/>
      </w:pPr>
      <w:r>
        <w:rPr>
          <w:b w:val="0"/>
        </w:rPr>
        <w:t>21. In March 2019, the Central Board of Secondary Education (CBSE) announced the introduction of skill subjects in the school curriculum for the academic session 2019-20. Which of the following is NOT one of them?</w:t>
      </w:r>
    </w:p>
    <w:p>
      <w:pPr>
        <w:spacing w:before="0"/>
      </w:pPr>
      <w:r>
        <w:rPr>
          <w:b w:val="0"/>
        </w:rPr>
      </w:r>
    </w:p>
    <w:p>
      <w:pPr>
        <w:spacing w:after="100" w:before="0"/>
      </w:pPr>
      <w:r>
        <w:rPr>
          <w:b w:val="0"/>
        </w:rPr>
        <w:t>A. Yoga</w:t>
      </w:r>
    </w:p>
    <w:p>
      <w:pPr>
        <w:spacing w:after="100" w:before="0"/>
      </w:pPr>
      <w:r>
        <w:rPr>
          <w:b w:val="0"/>
        </w:rPr>
        <w:t>B. Early Childhood Care Education (ECCE)</w:t>
      </w:r>
    </w:p>
    <w:p>
      <w:pPr>
        <w:spacing w:after="100" w:before="0"/>
      </w:pPr>
      <w:r>
        <w:rPr>
          <w:b w:val="0"/>
        </w:rPr>
        <w:t>C. Artificial Intelligence (AI)</w:t>
      </w:r>
    </w:p>
    <w:p>
      <w:pPr>
        <w:spacing w:after="100" w:before="0"/>
      </w:pPr>
      <w:r>
        <w:rPr>
          <w:b w:val="0"/>
        </w:rPr>
        <w:t>D. Spiritual Enhancement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Central Board of Secondary Education (CBE) has declared that they will introduce Artificial Intelligence (AI), Early Childhood Care Education (ECCE), and Yoga as skill subject in all CBSE-affiliated schools curriculum for the academic session 2019-20.</w:t>
      </w:r>
    </w:p>
    <w:p>
      <w:pPr>
        <w:spacing w:before="0"/>
      </w:pPr>
      <w:r>
        <w:rPr>
          <w:b w:val="0"/>
        </w:rPr>
        <w:t>• AI will be introduced as an optional sixth subject for Class IX whereas ECCE and Yoga are being introduced as elective subjects at senior secondary level.</w:t>
      </w:r>
    </w:p>
    <w:p>
      <w:pPr>
        <w:spacing w:before="0"/>
      </w:pPr>
      <w:r>
        <w:rPr>
          <w:b w:val="0"/>
        </w:rPr>
        <w:t>• The significance of Artificial Intelligence (AI) has gain much importance in the last few years and a number of countries are striving to stay ahead with their policy initiatives to get their country ready.</w:t>
      </w:r>
    </w:p>
    <w:p>
      <w:pPr>
        <w:spacing w:before="0"/>
      </w:pPr>
      <w:r>
        <w:rPr>
          <w:b w:val="0"/>
        </w:rPr>
      </w:r>
    </w:p>
    <w:p>
      <w:pPr>
        <w:spacing w:after="100" w:line="360" w:lineRule="auto" w:before="0"/>
      </w:pPr>
      <w:r>
        <w:rPr>
          <w:b w:val="0"/>
        </w:rPr>
        <w:t>22. ________, activist-journalist from Karnataka, who was shot dead in September 2017, was posthumously conferred the Anna Politkovskaya Award 2017.</w:t>
      </w:r>
    </w:p>
    <w:p>
      <w:pPr>
        <w:spacing w:before="0"/>
      </w:pPr>
      <w:r>
        <w:rPr>
          <w:b w:val="0"/>
        </w:rPr>
      </w:r>
    </w:p>
    <w:p>
      <w:pPr>
        <w:spacing w:after="100" w:before="0"/>
      </w:pPr>
      <w:r>
        <w:rPr>
          <w:b w:val="0"/>
        </w:rPr>
        <w:t>A. Gauri Lankesh</w:t>
      </w:r>
    </w:p>
    <w:p>
      <w:pPr>
        <w:spacing w:after="100" w:before="0"/>
      </w:pPr>
      <w:r>
        <w:rPr>
          <w:b w:val="0"/>
        </w:rPr>
        <w:t>B. Sudip Dutta Bhaumik</w:t>
      </w:r>
    </w:p>
    <w:p>
      <w:pPr>
        <w:spacing w:after="100" w:before="0"/>
      </w:pPr>
      <w:r>
        <w:rPr>
          <w:b w:val="0"/>
        </w:rPr>
        <w:t>C. Naveen Gupta</w:t>
      </w:r>
    </w:p>
    <w:p>
      <w:pPr>
        <w:spacing w:after="100" w:before="0"/>
      </w:pPr>
      <w:r>
        <w:rPr>
          <w:b w:val="0"/>
        </w:rPr>
        <w:t>D. Sayed Mehdi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Gauri Lankesh was a journalist-turned-social activist from Bangalore, Karnataka.</w:t>
      </w:r>
    </w:p>
    <w:p>
      <w:pPr>
        <w:spacing w:before="0"/>
      </w:pPr>
      <w:r>
        <w:rPr>
          <w:b w:val="0"/>
        </w:rPr>
        <w:t>• She was posthumously honored with Anna Politkovskaya Award 2017 for speaking against right-wing Hindu extremism, campaigning for women's rights and opposing caste based discrimination.</w:t>
      </w:r>
    </w:p>
    <w:p>
      <w:pPr>
        <w:spacing w:before="0"/>
      </w:pPr>
      <w:r>
        <w:rPr>
          <w:b w:val="0"/>
        </w:rPr>
        <w:t>• She was shot dead by assailants outside her home in Rajarajeshwari Nagar on 5 September 2017.</w:t>
      </w:r>
    </w:p>
    <w:p>
      <w:pPr>
        <w:spacing w:before="0"/>
      </w:pPr>
      <w:r>
        <w:rPr>
          <w:b w:val="0"/>
        </w:rPr>
        <w:t>• The Anna Politkovskaya Award was established in 2006 to remember and honor the Russian campaigning journalist Anna Politkovskaya, murdered in Moscow on October 7, 2006 in order to silence her reporting about the war in Chechnya.</w:t>
      </w:r>
    </w:p>
    <w:p>
      <w:pPr>
        <w:spacing w:before="0"/>
      </w:pPr>
      <w:r>
        <w:rPr>
          <w:b w:val="0"/>
        </w:rPr>
      </w:r>
    </w:p>
    <w:p>
      <w:pPr>
        <w:spacing w:after="100" w:line="360" w:lineRule="auto" w:before="0"/>
      </w:pPr>
      <w:r>
        <w:rPr>
          <w:b w:val="0"/>
        </w:rPr>
        <w:t>23. ______ Strait separates the islands of Java (east) and Sumatra.</w:t>
      </w:r>
    </w:p>
    <w:p>
      <w:pPr>
        <w:spacing w:before="0"/>
      </w:pPr>
      <w:r>
        <w:rPr>
          <w:b w:val="0"/>
        </w:rPr>
      </w:r>
    </w:p>
    <w:p>
      <w:pPr>
        <w:spacing w:after="100" w:before="0"/>
      </w:pPr>
      <w:r>
        <w:rPr>
          <w:b w:val="0"/>
        </w:rPr>
        <w:t>A. Yucatan</w:t>
      </w:r>
    </w:p>
    <w:p>
      <w:pPr>
        <w:spacing w:after="100" w:before="0"/>
      </w:pPr>
      <w:r>
        <w:rPr>
          <w:b w:val="0"/>
        </w:rPr>
        <w:t>B. Sunda</w:t>
      </w:r>
    </w:p>
    <w:p>
      <w:pPr>
        <w:spacing w:after="100" w:before="0"/>
      </w:pPr>
      <w:r>
        <w:rPr>
          <w:b w:val="0"/>
        </w:rPr>
        <w:t>C. Cook</w:t>
      </w:r>
    </w:p>
    <w:p>
      <w:pPr>
        <w:spacing w:after="100" w:before="0"/>
      </w:pPr>
      <w:r>
        <w:rPr>
          <w:b w:val="0"/>
        </w:rPr>
        <w:t>D. Malacca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Sunda Strait is located between the Indonesian islands Java and Sumatra.</w:t>
      </w:r>
    </w:p>
    <w:p>
      <w:pPr>
        <w:spacing w:before="0"/>
      </w:pPr>
      <w:r>
        <w:rPr>
          <w:b w:val="0"/>
        </w:rPr>
        <w:t>• Sunda Strait is dotted by a number of islands and it connects the Java Sea to the Indian Ocean.</w:t>
      </w:r>
    </w:p>
    <w:p>
      <w:pPr>
        <w:spacing w:before="0"/>
      </w:pPr>
      <w:r>
        <w:rPr>
          <w:b w:val="0"/>
        </w:rPr>
        <w:t>• The name of this strait came after the Sunda Kingdom that ruled the west part of the Java.</w:t>
      </w:r>
    </w:p>
    <w:p>
      <w:pPr>
        <w:spacing w:before="0"/>
      </w:pPr>
      <w:r>
        <w:rPr>
          <w:b w:val="0"/>
        </w:rPr>
      </w:r>
    </w:p>
    <w:p>
      <w:pPr>
        <w:spacing w:after="100" w:line="360" w:lineRule="auto" w:before="0"/>
      </w:pPr>
      <w:r>
        <w:rPr>
          <w:b w:val="0"/>
        </w:rPr>
        <w:t>24. The Global Business Summit, launched on 15 January 2015, is a flagship initiative of the _____ Group.</w:t>
      </w:r>
    </w:p>
    <w:p>
      <w:pPr>
        <w:spacing w:before="0"/>
      </w:pPr>
      <w:r>
        <w:rPr>
          <w:b w:val="0"/>
        </w:rPr>
      </w:r>
    </w:p>
    <w:p>
      <w:pPr>
        <w:spacing w:after="100" w:before="0"/>
      </w:pPr>
      <w:r>
        <w:rPr>
          <w:b w:val="0"/>
        </w:rPr>
        <w:t>A. Economist</w:t>
      </w:r>
    </w:p>
    <w:p>
      <w:pPr>
        <w:spacing w:after="100" w:before="0"/>
      </w:pPr>
      <w:r>
        <w:rPr>
          <w:b w:val="0"/>
        </w:rPr>
        <w:t>B. Bhaskar</w:t>
      </w:r>
    </w:p>
    <w:p>
      <w:pPr>
        <w:spacing w:after="100" w:before="0"/>
      </w:pPr>
      <w:r>
        <w:rPr>
          <w:b w:val="0"/>
        </w:rPr>
        <w:t>C. Times</w:t>
      </w:r>
    </w:p>
    <w:p>
      <w:pPr>
        <w:spacing w:after="100" w:before="0"/>
      </w:pPr>
      <w:r>
        <w:rPr>
          <w:b w:val="0"/>
        </w:rPr>
        <w:t>D. Dutch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fifth edition of three-day Global Business Summit 2019 was held in New Delhi from 22nd February 2019.</w:t>
      </w:r>
    </w:p>
    <w:p>
      <w:pPr>
        <w:spacing w:before="0"/>
      </w:pPr>
      <w:r>
        <w:rPr>
          <w:b w:val="0"/>
        </w:rPr>
        <w:t>• The Global Business Summit was launched on 15 January 2015 and it is a flagship initiative of the Times Group.</w:t>
      </w:r>
    </w:p>
    <w:p>
      <w:pPr>
        <w:spacing w:before="0"/>
      </w:pPr>
      <w:r>
        <w:rPr>
          <w:b w:val="0"/>
        </w:rPr>
        <w:t>• The aim of the Global Business Summit is to provide solutions to key microeconomic issues being faced in the current context and put forth a blueprint for sustainable development.</w:t>
      </w:r>
    </w:p>
    <w:p>
      <w:pPr>
        <w:spacing w:before="0"/>
      </w:pPr>
      <w:r>
        <w:rPr>
          <w:b w:val="0"/>
        </w:rPr>
      </w:r>
    </w:p>
    <w:p>
      <w:pPr>
        <w:spacing w:after="100" w:line="360" w:lineRule="auto" w:before="0"/>
      </w:pPr>
      <w:r>
        <w:rPr>
          <w:b w:val="0"/>
        </w:rPr>
        <w:t>25. ______ pass connects Uttarakhand and Tibet and is situated in the north of Gangotri.</w:t>
      </w:r>
    </w:p>
    <w:p>
      <w:pPr>
        <w:spacing w:before="0"/>
      </w:pPr>
      <w:r>
        <w:rPr>
          <w:b w:val="0"/>
        </w:rPr>
      </w:r>
    </w:p>
    <w:p>
      <w:pPr>
        <w:spacing w:after="100" w:before="0"/>
      </w:pPr>
      <w:r>
        <w:rPr>
          <w:b w:val="0"/>
        </w:rPr>
        <w:t>A. Shipki La</w:t>
      </w:r>
    </w:p>
    <w:p>
      <w:pPr>
        <w:spacing w:after="100" w:before="0"/>
      </w:pPr>
      <w:r>
        <w:rPr>
          <w:b w:val="0"/>
        </w:rPr>
        <w:t>B. Muling La</w:t>
      </w:r>
    </w:p>
    <w:p>
      <w:pPr>
        <w:spacing w:after="100" w:before="0"/>
      </w:pPr>
      <w:r>
        <w:rPr>
          <w:b w:val="0"/>
        </w:rPr>
        <w:t>C. Zoji La</w:t>
      </w:r>
    </w:p>
    <w:p>
      <w:pPr>
        <w:spacing w:after="100" w:before="0"/>
      </w:pPr>
      <w:r>
        <w:rPr>
          <w:b w:val="0"/>
        </w:rPr>
        <w:t>D. Bara Lacha 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Muling La</w:t>
      </w:r>
    </w:p>
    <w:p>
      <w:pPr>
        <w:spacing w:before="0"/>
      </w:pPr>
      <w:r>
        <w:rPr>
          <w:b w:val="0"/>
        </w:rPr>
        <w:t>• Uttarakhand and Tibet</w:t>
      </w:r>
    </w:p>
    <w:p>
      <w:pPr>
        <w:spacing w:before="0"/>
      </w:pPr>
      <w:r>
        <w:rPr>
          <w:b w:val="0"/>
        </w:rPr>
        <w:t>• Situated in the north of Gangotri</w:t>
      </w:r>
    </w:p>
    <w:p>
      <w:pPr>
        <w:spacing w:before="0"/>
      </w:pPr>
      <w:r>
        <w:rPr>
          <w:b w:val="0"/>
        </w:rPr>
        <w:t>• At an elevation of 5669 m in the Great Himalayas</w:t>
      </w:r>
    </w:p>
    <w:p>
      <w:pPr>
        <w:spacing w:before="0"/>
      </w:pPr>
      <w:r>
        <w:rPr>
          <w:b w:val="0"/>
        </w:rPr>
      </w:r>
    </w:p>
    <w:p>
      <w:pPr>
        <w:spacing w:after="100" w:line="360" w:lineRule="auto" w:before="0"/>
      </w:pPr>
      <w:r>
        <w:rPr>
          <w:b w:val="0"/>
        </w:rPr>
        <w:t>26. Safdarjung's tomb, set in the middle of a garden, was built by Nawab Shuja-ud-Daulah in _______</w:t>
      </w:r>
    </w:p>
    <w:p>
      <w:pPr>
        <w:spacing w:before="0"/>
      </w:pPr>
      <w:r>
        <w:rPr>
          <w:b w:val="0"/>
        </w:rPr>
      </w:r>
    </w:p>
    <w:p>
      <w:pPr>
        <w:spacing w:after="100" w:before="0"/>
      </w:pPr>
      <w:r>
        <w:rPr>
          <w:b w:val="0"/>
        </w:rPr>
        <w:t>A. Uttarakhand</w:t>
      </w:r>
    </w:p>
    <w:p>
      <w:pPr>
        <w:spacing w:after="100" w:before="0"/>
      </w:pPr>
      <w:r>
        <w:rPr>
          <w:b w:val="0"/>
        </w:rPr>
        <w:t>B. Uttar Pradesh</w:t>
      </w:r>
    </w:p>
    <w:p>
      <w:pPr>
        <w:spacing w:after="100" w:before="0"/>
      </w:pPr>
      <w:r>
        <w:rPr>
          <w:b w:val="0"/>
        </w:rPr>
        <w:t>C. Delhi</w:t>
      </w:r>
    </w:p>
    <w:p>
      <w:pPr>
        <w:spacing w:after="100" w:before="0"/>
      </w:pPr>
      <w:r>
        <w:rPr>
          <w:b w:val="0"/>
        </w:rPr>
        <w:t>D. Bihar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Safdarjung's Tomb is a late Mughal Empire style tomb built for Nawab Safdarjung in the year 1754.</w:t>
      </w:r>
    </w:p>
    <w:p>
      <w:pPr>
        <w:spacing w:before="0"/>
      </w:pPr>
      <w:r>
        <w:rPr>
          <w:b w:val="0"/>
        </w:rPr>
        <w:t>• It is made of sandstone and marble has domed structured of arched red-brown and white colour located near the Safdarjung airport in Delhi.</w:t>
      </w:r>
    </w:p>
    <w:p>
      <w:pPr>
        <w:spacing w:before="0"/>
      </w:pPr>
      <w:r>
        <w:rPr>
          <w:b w:val="0"/>
        </w:rPr>
      </w:r>
    </w:p>
    <w:p>
      <w:pPr>
        <w:spacing w:after="100" w:line="360" w:lineRule="auto" w:before="0"/>
      </w:pPr>
      <w:r>
        <w:rPr>
          <w:b w:val="0"/>
        </w:rPr>
        <w:t>27. _________ has been called the "architect king" as during his reign, the world witnessed a unique development of arts and culture of the Mughal Empire.</w:t>
      </w:r>
    </w:p>
    <w:p>
      <w:pPr>
        <w:spacing w:before="0"/>
      </w:pPr>
      <w:r>
        <w:rPr>
          <w:b w:val="0"/>
        </w:rPr>
      </w:r>
    </w:p>
    <w:p>
      <w:pPr>
        <w:spacing w:after="100" w:before="0"/>
      </w:pPr>
      <w:r>
        <w:rPr>
          <w:b w:val="0"/>
        </w:rPr>
        <w:t>A. Shah Jahan</w:t>
      </w:r>
    </w:p>
    <w:p>
      <w:pPr>
        <w:spacing w:after="100" w:before="0"/>
      </w:pPr>
      <w:r>
        <w:rPr>
          <w:b w:val="0"/>
        </w:rPr>
        <w:t>B. Aurangzeb</w:t>
      </w:r>
    </w:p>
    <w:p>
      <w:pPr>
        <w:spacing w:after="100" w:before="0"/>
      </w:pPr>
      <w:r>
        <w:rPr>
          <w:b w:val="0"/>
        </w:rPr>
        <w:t>C. Jahangir</w:t>
      </w:r>
    </w:p>
    <w:p>
      <w:pPr>
        <w:spacing w:after="100" w:before="0"/>
      </w:pPr>
      <w:r>
        <w:rPr>
          <w:b w:val="0"/>
        </w:rPr>
        <w:t>D. Akbar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Shah Jahan has been called the architect king. The Mughal Empire was at its zenith during Shah Jahan's rule. During his reign, the world witnessed the unique development of the arts and culture of the Mughal Empire. The Red Fort and the Jama Masjid, both in Delhi, stand out as towering achievements of both civil engineering and art.</w:t>
      </w:r>
    </w:p>
    <w:p>
      <w:pPr>
        <w:spacing w:before="0"/>
      </w:pPr>
      <w:r>
        <w:rPr>
          <w:b w:val="0"/>
        </w:rPr>
      </w:r>
    </w:p>
    <w:p>
      <w:pPr>
        <w:spacing w:after="100" w:line="360" w:lineRule="auto" w:before="0"/>
      </w:pPr>
      <w:r>
        <w:rPr>
          <w:b w:val="0"/>
        </w:rPr>
        <w:t>28. It was under the reign of ______ that the Mughal Empire reached its peak in matter of area under the Mughal empire.</w:t>
      </w:r>
    </w:p>
    <w:p>
      <w:pPr>
        <w:spacing w:before="0"/>
      </w:pPr>
      <w:r>
        <w:rPr>
          <w:b w:val="0"/>
        </w:rPr>
      </w:r>
    </w:p>
    <w:p>
      <w:pPr>
        <w:spacing w:after="100" w:before="0"/>
      </w:pPr>
      <w:r>
        <w:rPr>
          <w:b w:val="0"/>
        </w:rPr>
        <w:t>A. Shah Jahan</w:t>
      </w:r>
    </w:p>
    <w:p>
      <w:pPr>
        <w:spacing w:after="100" w:before="0"/>
      </w:pPr>
      <w:r>
        <w:rPr>
          <w:b w:val="0"/>
        </w:rPr>
        <w:t>B. Akbar</w:t>
      </w:r>
    </w:p>
    <w:p>
      <w:pPr>
        <w:spacing w:after="100" w:before="0"/>
      </w:pPr>
      <w:r>
        <w:rPr>
          <w:b w:val="0"/>
        </w:rPr>
        <w:t>C. Jahangir</w:t>
      </w:r>
    </w:p>
    <w:p>
      <w:pPr>
        <w:spacing w:after="100" w:before="0"/>
      </w:pPr>
      <w:r>
        <w:rPr>
          <w:b w:val="0"/>
        </w:rPr>
        <w:t>D. Aurangzeb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Aurangzeb, the son of Shah Jahan, ascended the throne in 1658 and ruled till the year 1707.</w:t>
      </w:r>
    </w:p>
    <w:p>
      <w:pPr>
        <w:spacing w:before="0"/>
      </w:pPr>
      <w:r>
        <w:rPr>
          <w:b w:val="0"/>
        </w:rPr>
        <w:t>• He almost equal the tally of 50 years ruled by Akbar.</w:t>
      </w:r>
    </w:p>
    <w:p>
      <w:pPr>
        <w:spacing w:before="0"/>
      </w:pPr>
      <w:r>
        <w:rPr>
          <w:b w:val="0"/>
        </w:rPr>
        <w:t>• He is known for his ambition of bringing the entire Sub-continent under one rule.</w:t>
      </w:r>
    </w:p>
    <w:p>
      <w:pPr>
        <w:spacing w:before="0"/>
      </w:pPr>
      <w:r>
        <w:rPr>
          <w:b w:val="0"/>
        </w:rPr>
        <w:t>• During his rule, Mughal empire was in peak in terms of the area under the Mughal empire.</w:t>
      </w:r>
    </w:p>
    <w:p>
      <w:pPr>
        <w:spacing w:before="0"/>
      </w:pPr>
      <w:r>
        <w:rPr>
          <w:b w:val="0"/>
        </w:rPr>
        <w:t>• Aurangzeb died in the year 1707 at the age of 90 years.</w:t>
      </w:r>
    </w:p>
    <w:p>
      <w:pPr>
        <w:spacing w:before="0"/>
      </w:pPr>
      <w:r>
        <w:rPr>
          <w:b w:val="0"/>
        </w:rPr>
      </w:r>
    </w:p>
    <w:p>
      <w:pPr>
        <w:spacing w:after="100" w:line="360" w:lineRule="auto" w:before="0"/>
      </w:pPr>
      <w:r>
        <w:rPr>
          <w:b w:val="0"/>
        </w:rPr>
        <w:t>29. A situation where the expenditure of the government exceeds its revenue is called ______.</w:t>
      </w:r>
    </w:p>
    <w:p>
      <w:pPr>
        <w:spacing w:before="0"/>
      </w:pPr>
      <w:r>
        <w:rPr>
          <w:b w:val="0"/>
        </w:rPr>
      </w:r>
    </w:p>
    <w:p>
      <w:pPr>
        <w:spacing w:after="100" w:before="0"/>
      </w:pPr>
      <w:r>
        <w:rPr>
          <w:b w:val="0"/>
        </w:rPr>
        <w:t>A. Default Revenue</w:t>
      </w:r>
    </w:p>
    <w:p>
      <w:pPr>
        <w:spacing w:after="100" w:before="0"/>
      </w:pPr>
      <w:r>
        <w:rPr>
          <w:b w:val="0"/>
        </w:rPr>
        <w:t>B. Budget Deficit</w:t>
      </w:r>
    </w:p>
    <w:p>
      <w:pPr>
        <w:spacing w:after="100" w:before="0"/>
      </w:pPr>
      <w:r>
        <w:rPr>
          <w:b w:val="0"/>
        </w:rPr>
        <w:t>C. Default Financing</w:t>
      </w:r>
    </w:p>
    <w:p>
      <w:pPr>
        <w:spacing w:after="100" w:before="0"/>
      </w:pPr>
      <w:r>
        <w:rPr>
          <w:b w:val="0"/>
        </w:rPr>
        <w:t>D. Deficit Revenue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 budget deficit is a situation where the expenditure of the government exceeds the revenue generated by the government.</w:t>
      </w:r>
    </w:p>
    <w:p>
      <w:pPr>
        <w:spacing w:before="0"/>
      </w:pPr>
      <w:r>
        <w:rPr>
          <w:b w:val="0"/>
        </w:rPr>
      </w:r>
    </w:p>
    <w:p>
      <w:pPr>
        <w:spacing w:after="100" w:line="360" w:lineRule="auto" w:before="0"/>
      </w:pPr>
      <w:r>
        <w:rPr>
          <w:b w:val="0"/>
        </w:rPr>
        <w:t>30. Which of the following elements is an actinide?</w:t>
      </w:r>
    </w:p>
    <w:p>
      <w:pPr>
        <w:spacing w:before="0"/>
      </w:pPr>
      <w:r>
        <w:rPr>
          <w:b w:val="0"/>
        </w:rPr>
      </w:r>
    </w:p>
    <w:p>
      <w:pPr>
        <w:spacing w:after="100" w:before="0"/>
      </w:pPr>
      <w:r>
        <w:rPr>
          <w:b w:val="0"/>
        </w:rPr>
        <w:t>A. Lutetium</w:t>
      </w:r>
    </w:p>
    <w:p>
      <w:pPr>
        <w:spacing w:after="100" w:before="0"/>
      </w:pPr>
      <w:r>
        <w:rPr>
          <w:b w:val="0"/>
        </w:rPr>
        <w:t>B. Curium</w:t>
      </w:r>
    </w:p>
    <w:p>
      <w:pPr>
        <w:spacing w:after="100" w:before="0"/>
      </w:pPr>
      <w:r>
        <w:rPr>
          <w:b w:val="0"/>
        </w:rPr>
        <w:t>C. Ytterbium</w:t>
      </w:r>
    </w:p>
    <w:p>
      <w:pPr>
        <w:spacing w:after="100" w:before="0"/>
      </w:pPr>
      <w:r>
        <w:rPr>
          <w:b w:val="0"/>
        </w:rPr>
        <w:t>D. Erbium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In the periodic table, Actinoid element or the actinide element, any of a series of 15 consecutive chemical elements from actinium to lawrencium (atomic numbers 89–103).</w:t>
      </w:r>
    </w:p>
    <w:p>
      <w:pPr>
        <w:spacing w:before="0"/>
      </w:pPr>
      <w:r>
        <w:rPr>
          <w:b w:val="0"/>
        </w:rPr>
        <w:t>• As a group, Actinoid elements are significant largely because of their property of being radioactive.</w:t>
      </w:r>
    </w:p>
    <w:p>
      <w:pPr>
        <w:spacing w:before="0"/>
      </w:pPr>
      <w:r>
        <w:rPr>
          <w:b w:val="0"/>
        </w:rPr>
        <w:t>• Curium (Cm), a synthetic chemical element having atomic number 96 comes under the Actinoid series of the periodic table.</w:t>
      </w:r>
    </w:p>
    <w:p>
      <w:pPr>
        <w:spacing w:before="0"/>
      </w:pPr>
      <w:r>
        <w:rPr>
          <w:b w:val="0"/>
        </w:rPr>
        <w:t>• Actinoid elements are actinium, thorium, protactinium, uranium, neptunium, plutonium, americium, curium, berkelium, californium, einsteinium, fermium, mendelevium, nobelium and lawrencium .</w:t>
      </w:r>
    </w:p>
    <w:p>
      <w:pPr>
        <w:spacing w:before="0"/>
      </w:pPr>
      <w:r>
        <w:rPr>
          <w:b w:val="0"/>
        </w:rPr>
      </w:r>
    </w:p>
    <w:p>
      <w:pPr>
        <w:spacing w:after="100" w:line="360" w:lineRule="auto" w:before="0"/>
      </w:pPr>
      <w:r>
        <w:rPr>
          <w:b w:val="0"/>
        </w:rPr>
        <w:t>31. In February 2019, Flight Lieutenant________ created history by becoming the first Indian woman flight engineer.</w:t>
      </w:r>
    </w:p>
    <w:p>
      <w:pPr>
        <w:spacing w:before="0"/>
      </w:pPr>
      <w:r>
        <w:rPr>
          <w:b w:val="0"/>
        </w:rPr>
      </w:r>
    </w:p>
    <w:p>
      <w:pPr>
        <w:spacing w:after="100" w:before="0"/>
      </w:pPr>
      <w:r>
        <w:rPr>
          <w:b w:val="0"/>
        </w:rPr>
        <w:t>A. Bhawana Seth</w:t>
      </w:r>
    </w:p>
    <w:p>
      <w:pPr>
        <w:spacing w:after="100" w:before="0"/>
      </w:pPr>
      <w:r>
        <w:rPr>
          <w:b w:val="0"/>
        </w:rPr>
        <w:t>B. Mohana Singh</w:t>
      </w:r>
    </w:p>
    <w:p>
      <w:pPr>
        <w:spacing w:after="100" w:before="0"/>
      </w:pPr>
      <w:r>
        <w:rPr>
          <w:b w:val="0"/>
        </w:rPr>
        <w:t>C. Hina Jaiswal</w:t>
      </w:r>
    </w:p>
    <w:p>
      <w:pPr>
        <w:spacing w:after="100" w:before="0"/>
      </w:pPr>
      <w:r>
        <w:rPr>
          <w:b w:val="0"/>
        </w:rPr>
        <w:t>D. Anjali Gupta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Hina Jaiswal, flight lieutenant, has created history by becoming the first Indian woman flight engineer.</w:t>
      </w:r>
    </w:p>
    <w:p>
      <w:pPr>
        <w:spacing w:before="0"/>
      </w:pPr>
      <w:r>
        <w:rPr>
          <w:b w:val="0"/>
        </w:rPr>
        <w:t>• She achieved the feat after completing the prestigious Flight Engineers’ course 112 Helicopter Unit, Air Force Station, Yelahanka.</w:t>
      </w:r>
    </w:p>
    <w:p>
      <w:pPr>
        <w:spacing w:before="0"/>
      </w:pPr>
      <w:r>
        <w:rPr>
          <w:b w:val="0"/>
        </w:rPr>
        <w:t>• Commissioned on January 15, 2019, in the engineering branch of the IAF, she has served as Chief of firing team and battery commander in a frontline Surface to Air Missile squadron, before being selected for the prestigious Flight Engineers’ Course.</w:t>
      </w:r>
    </w:p>
    <w:p>
      <w:pPr>
        <w:spacing w:before="0"/>
      </w:pPr>
      <w:r>
        <w:rPr>
          <w:b w:val="0"/>
        </w:rPr>
      </w:r>
    </w:p>
    <w:p>
      <w:pPr>
        <w:spacing w:after="100" w:line="360" w:lineRule="auto" w:before="0"/>
      </w:pPr>
      <w:r>
        <w:rPr>
          <w:b w:val="0"/>
        </w:rPr>
        <w:t>32. One of the prominent Buddhist structures in India, ________ Stupa at Sarnath was constructed by the great Mauryan king, Ashoka.</w:t>
      </w:r>
    </w:p>
    <w:p>
      <w:pPr>
        <w:spacing w:before="0"/>
      </w:pPr>
      <w:r>
        <w:rPr>
          <w:b w:val="0"/>
        </w:rPr>
      </w:r>
    </w:p>
    <w:p>
      <w:pPr>
        <w:spacing w:after="100" w:before="0"/>
      </w:pPr>
      <w:r>
        <w:rPr>
          <w:b w:val="0"/>
        </w:rPr>
        <w:t>A. Dhauli</w:t>
      </w:r>
    </w:p>
    <w:p>
      <w:pPr>
        <w:spacing w:after="100" w:before="0"/>
      </w:pPr>
      <w:r>
        <w:rPr>
          <w:b w:val="0"/>
        </w:rPr>
        <w:t>B. Dhamekh</w:t>
      </w:r>
    </w:p>
    <w:p>
      <w:pPr>
        <w:spacing w:after="100" w:before="0"/>
      </w:pPr>
      <w:r>
        <w:rPr>
          <w:b w:val="0"/>
        </w:rPr>
        <w:t>C. Bharhut</w:t>
      </w:r>
    </w:p>
    <w:p>
      <w:pPr>
        <w:spacing w:after="100" w:before="0"/>
      </w:pPr>
      <w:r>
        <w:rPr>
          <w:b w:val="0"/>
        </w:rPr>
        <w:t>D. Lalitgiri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Dhamekh Stupa, built by the Mauryan king Ashoka, is located at Sarnath which is 13 km away from Varanasi.</w:t>
      </w:r>
    </w:p>
    <w:p>
      <w:pPr>
        <w:spacing w:before="0"/>
      </w:pPr>
      <w:r>
        <w:rPr>
          <w:b w:val="0"/>
        </w:rPr>
        <w:t>• The Dhamekh Stupa is said to mark the place where Buddha gave his first sermon his five disciples after attaining enlightenment.</w:t>
      </w:r>
    </w:p>
    <w:p>
      <w:pPr>
        <w:spacing w:before="0"/>
      </w:pPr>
      <w:r>
        <w:rPr>
          <w:b w:val="0"/>
        </w:rPr>
      </w:r>
    </w:p>
    <w:p>
      <w:pPr>
        <w:spacing w:after="100" w:line="360" w:lineRule="auto" w:before="0"/>
      </w:pPr>
      <w:r>
        <w:rPr>
          <w:b w:val="0"/>
        </w:rPr>
        <w:t>33. ____ died in 1605, nearly 50 years after his ascension to the throne. He was buried outside of Agra at Sikandra.</w:t>
      </w:r>
    </w:p>
    <w:p>
      <w:pPr>
        <w:spacing w:before="0"/>
      </w:pPr>
      <w:r>
        <w:rPr>
          <w:b w:val="0"/>
        </w:rPr>
      </w:r>
    </w:p>
    <w:p>
      <w:pPr>
        <w:spacing w:after="100" w:before="0"/>
      </w:pPr>
      <w:r>
        <w:rPr>
          <w:b w:val="0"/>
        </w:rPr>
        <w:t>A. Jahangir</w:t>
      </w:r>
    </w:p>
    <w:p>
      <w:pPr>
        <w:spacing w:after="100" w:before="0"/>
      </w:pPr>
      <w:r>
        <w:rPr>
          <w:b w:val="0"/>
        </w:rPr>
        <w:t>B. Aurangzeb</w:t>
      </w:r>
    </w:p>
    <w:p>
      <w:pPr>
        <w:spacing w:after="100" w:before="0"/>
      </w:pPr>
      <w:r>
        <w:rPr>
          <w:b w:val="0"/>
        </w:rPr>
        <w:t>C. Akbar</w:t>
      </w:r>
    </w:p>
    <w:p>
      <w:pPr>
        <w:spacing w:after="100" w:before="0"/>
      </w:pPr>
      <w:r>
        <w:rPr>
          <w:b w:val="0"/>
        </w:rPr>
        <w:t>D. Shah Jahan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Akbar, son of Humayun, was born in exile and was throned at the age of 13 years after the death of his father.</w:t>
      </w:r>
    </w:p>
    <w:p>
      <w:pPr>
        <w:spacing w:before="0"/>
      </w:pPr>
      <w:r>
        <w:rPr>
          <w:b w:val="0"/>
        </w:rPr>
        <w:t>• He set up a host of institutions that proved to be the foundation of an administrative system that operated even in British India.</w:t>
      </w:r>
    </w:p>
    <w:p>
      <w:pPr>
        <w:spacing w:before="0"/>
      </w:pPr>
      <w:r>
        <w:rPr>
          <w:b w:val="0"/>
        </w:rPr>
        <w:t>• After ruling nearly about 50 years, he died in 1605 and was buried outside of Agra at Sikandra Fort.</w:t>
      </w:r>
    </w:p>
    <w:p>
      <w:pPr>
        <w:spacing w:before="0"/>
      </w:pPr>
      <w:r>
        <w:rPr>
          <w:b w:val="0"/>
        </w:rPr>
      </w:r>
    </w:p>
    <w:p>
      <w:pPr>
        <w:spacing w:after="100" w:line="360" w:lineRule="auto" w:before="0"/>
      </w:pPr>
      <w:r>
        <w:rPr>
          <w:b w:val="0"/>
        </w:rPr>
        <w:t>34. In the periodic table, Mendeleev could NOT assign a correct position to _________.</w:t>
      </w:r>
    </w:p>
    <w:p>
      <w:pPr>
        <w:spacing w:before="0"/>
      </w:pPr>
      <w:r>
        <w:rPr>
          <w:b w:val="0"/>
        </w:rPr>
      </w:r>
    </w:p>
    <w:p>
      <w:pPr>
        <w:spacing w:after="100" w:before="0"/>
      </w:pPr>
      <w:r>
        <w:rPr>
          <w:b w:val="0"/>
        </w:rPr>
        <w:t>A. Carbon</w:t>
      </w:r>
    </w:p>
    <w:p>
      <w:pPr>
        <w:spacing w:after="100" w:before="0"/>
      </w:pPr>
      <w:r>
        <w:rPr>
          <w:b w:val="0"/>
        </w:rPr>
        <w:t>B. Nitrogen</w:t>
      </w:r>
    </w:p>
    <w:p>
      <w:pPr>
        <w:spacing w:after="100" w:before="0"/>
      </w:pPr>
      <w:r>
        <w:rPr>
          <w:b w:val="0"/>
        </w:rPr>
        <w:t>C. Hydrogen</w:t>
      </w:r>
    </w:p>
    <w:p>
      <w:pPr>
        <w:spacing w:after="100" w:before="0"/>
      </w:pPr>
      <w:r>
        <w:rPr>
          <w:b w:val="0"/>
        </w:rPr>
        <w:t>D. Oxygen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periodic table, Mendeleev could not assign a correct position to Hydrogen. This is considered as the first limitation of the Mendeleeve's periodic table because: Hydrogen has 1 valence electron (electron in the outermost shell) Hydrogen belongs to halogen family in which every element has 1 electron in the outermost shell.</w:t>
      </w:r>
    </w:p>
    <w:p>
      <w:pPr>
        <w:spacing w:before="0"/>
      </w:pPr>
      <w:r>
        <w:rPr>
          <w:b w:val="0"/>
        </w:rPr>
      </w:r>
    </w:p>
    <w:p>
      <w:pPr>
        <w:spacing w:after="100" w:line="360" w:lineRule="auto" w:before="0"/>
      </w:pPr>
      <w:r>
        <w:rPr>
          <w:b w:val="0"/>
        </w:rPr>
        <w:t>35. Superstats, a new platform to analyse the game of cricket, comprises of three metrics. Which of the following is NOT one of them?</w:t>
      </w:r>
    </w:p>
    <w:p>
      <w:pPr>
        <w:spacing w:before="0"/>
      </w:pPr>
      <w:r>
        <w:rPr>
          <w:b w:val="0"/>
        </w:rPr>
      </w:r>
    </w:p>
    <w:p>
      <w:pPr>
        <w:spacing w:after="100" w:before="0"/>
      </w:pPr>
      <w:r>
        <w:rPr>
          <w:b w:val="0"/>
        </w:rPr>
        <w:t>A. Forecaster</w:t>
      </w:r>
    </w:p>
    <w:p>
      <w:pPr>
        <w:spacing w:after="100" w:before="0"/>
      </w:pPr>
      <w:r>
        <w:rPr>
          <w:b w:val="0"/>
        </w:rPr>
        <w:t>B. Score Index</w:t>
      </w:r>
    </w:p>
    <w:p>
      <w:pPr>
        <w:spacing w:after="100" w:before="0"/>
      </w:pPr>
      <w:r>
        <w:rPr>
          <w:b w:val="0"/>
        </w:rPr>
        <w:t>C. Luck Index</w:t>
      </w:r>
    </w:p>
    <w:p>
      <w:pPr>
        <w:spacing w:after="100" w:before="0"/>
      </w:pPr>
      <w:r>
        <w:rPr>
          <w:b w:val="0"/>
        </w:rPr>
        <w:t>D. Smart Stats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Superstats is a combination of stats metrics – Luck Index, Forecaster and Smart Stats.</w:t>
      </w:r>
    </w:p>
    <w:p>
      <w:pPr>
        <w:spacing w:before="0"/>
      </w:pPr>
      <w:r>
        <w:rPr>
          <w:b w:val="0"/>
        </w:rPr>
        <w:t>• It uses data science for the first time to give a context to every event in a game and also venture into new territories such as luck and forecasting.</w:t>
      </w:r>
    </w:p>
    <w:p>
      <w:pPr>
        <w:spacing w:before="0"/>
      </w:pPr>
      <w:r>
        <w:rPr>
          <w:b w:val="0"/>
        </w:rPr>
        <w:t>• The metrics have been derived from ESPNcricinfo’s rich ball-by-ball database and from complex algorithms developed by IIT Madras and Gyan Data, an IIT-M incubated company.</w:t>
      </w:r>
    </w:p>
    <w:p>
      <w:pPr>
        <w:spacing w:before="0"/>
      </w:pPr>
      <w:r>
        <w:rPr>
          <w:b w:val="0"/>
        </w:rPr>
      </w:r>
    </w:p>
    <w:p>
      <w:pPr>
        <w:spacing w:after="100" w:line="360" w:lineRule="auto" w:before="0"/>
      </w:pPr>
      <w:r>
        <w:rPr>
          <w:b w:val="0"/>
        </w:rPr>
        <w:t>36. __________ married Mehr-un-Nisa whom he gave the title of 'Nur Jahan' (light of the world).</w:t>
      </w:r>
    </w:p>
    <w:p>
      <w:pPr>
        <w:spacing w:before="0"/>
      </w:pPr>
      <w:r>
        <w:rPr>
          <w:b w:val="0"/>
        </w:rPr>
      </w:r>
    </w:p>
    <w:p>
      <w:pPr>
        <w:spacing w:after="100" w:before="0"/>
      </w:pPr>
      <w:r>
        <w:rPr>
          <w:b w:val="0"/>
        </w:rPr>
        <w:t>A. Akbar</w:t>
      </w:r>
    </w:p>
    <w:p>
      <w:pPr>
        <w:spacing w:after="100" w:before="0"/>
      </w:pPr>
      <w:r>
        <w:rPr>
          <w:b w:val="0"/>
        </w:rPr>
        <w:t>B. Jahangir</w:t>
      </w:r>
    </w:p>
    <w:p>
      <w:pPr>
        <w:spacing w:after="100" w:before="0"/>
      </w:pPr>
      <w:r>
        <w:rPr>
          <w:b w:val="0"/>
        </w:rPr>
        <w:t>C. Aurangzeb</w:t>
      </w:r>
    </w:p>
    <w:p>
      <w:pPr>
        <w:spacing w:after="100" w:before="0"/>
      </w:pPr>
      <w:r>
        <w:rPr>
          <w:b w:val="0"/>
        </w:rPr>
        <w:t>D. Shah Jahan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Mehr-un-Nissa was the twentieth and the last wife of the Mughal emperor Jahangir.</w:t>
      </w:r>
    </w:p>
    <w:p>
      <w:pPr>
        <w:spacing w:before="0"/>
      </w:pPr>
      <w:r>
        <w:rPr>
          <w:b w:val="0"/>
        </w:rPr>
        <w:t>• Jahangir gave her the title of 'Nur Mahal' ("Light of the Palace") in 1611 and 'Nur Jahan' ("Light of the World") five years later in 1616.</w:t>
      </w:r>
    </w:p>
    <w:p>
      <w:pPr>
        <w:spacing w:before="0"/>
      </w:pPr>
      <w:r>
        <w:rPr>
          <w:b w:val="0"/>
        </w:rPr>
        <w:t>• Nur Jahan was considered the most powerful woman of the Mughal period.</w:t>
      </w:r>
    </w:p>
    <w:p>
      <w:pPr>
        <w:spacing w:before="0"/>
      </w:pPr>
      <w:r>
        <w:rPr>
          <w:b w:val="0"/>
        </w:rPr>
        <w:t>• She was the real force behind the Mughal throne at that time.</w:t>
      </w:r>
    </w:p>
    <w:p>
      <w:pPr>
        <w:spacing w:before="0"/>
      </w:pPr>
      <w:r>
        <w:rPr>
          <w:b w:val="0"/>
        </w:rPr>
      </w:r>
    </w:p>
    <w:p>
      <w:pPr>
        <w:spacing w:after="100" w:line="360" w:lineRule="auto" w:before="0"/>
      </w:pPr>
      <w:r>
        <w:rPr>
          <w:b w:val="0"/>
        </w:rPr>
        <w:t>37. Law of octaves says that if the chemical elements are arranged according to increasing atomic weight, those with similar physical and chemical properties occur after each interval of ______ elements.</w:t>
      </w:r>
    </w:p>
    <w:p>
      <w:pPr>
        <w:spacing w:before="0"/>
      </w:pPr>
      <w:r>
        <w:rPr>
          <w:b w:val="0"/>
        </w:rPr>
      </w:r>
    </w:p>
    <w:p>
      <w:pPr>
        <w:spacing w:after="100" w:before="0"/>
      </w:pPr>
      <w:r>
        <w:rPr>
          <w:b w:val="0"/>
        </w:rPr>
        <w:t>A. 5</w:t>
      </w:r>
    </w:p>
    <w:p>
      <w:pPr>
        <w:spacing w:after="100" w:before="0"/>
      </w:pPr>
      <w:r>
        <w:rPr>
          <w:b w:val="0"/>
        </w:rPr>
        <w:t>B. 9</w:t>
      </w:r>
    </w:p>
    <w:p>
      <w:pPr>
        <w:spacing w:after="100" w:before="0"/>
      </w:pPr>
      <w:r>
        <w:rPr>
          <w:b w:val="0"/>
        </w:rPr>
        <w:t>C. 10</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British chemist John Newland propounded the law of octave in the year 1864 in which he attempted 62 elements known at that time.</w:t>
      </w:r>
    </w:p>
    <w:p>
      <w:pPr>
        <w:spacing w:before="0"/>
      </w:pPr>
      <w:r>
        <w:rPr>
          <w:b w:val="0"/>
        </w:rPr>
        <w:t>• He arranged the available elements in ascending order in terms of their atomic masses that every 8th element had similar physical and chemical properties.</w:t>
      </w:r>
    </w:p>
    <w:p>
      <w:pPr>
        <w:spacing w:before="0"/>
      </w:pPr>
      <w:r>
        <w:rPr>
          <w:b w:val="0"/>
        </w:rPr>
      </w:r>
    </w:p>
    <w:p>
      <w:pPr>
        <w:spacing w:after="100" w:line="360" w:lineRule="auto" w:before="0"/>
      </w:pPr>
      <w:r>
        <w:rPr>
          <w:b w:val="0"/>
        </w:rPr>
        <w:t>38. Who among the following gave the 'Law of Octaves'?</w:t>
      </w:r>
    </w:p>
    <w:p>
      <w:pPr>
        <w:spacing w:before="0"/>
      </w:pPr>
      <w:r>
        <w:rPr>
          <w:b w:val="0"/>
        </w:rPr>
      </w:r>
    </w:p>
    <w:p>
      <w:pPr>
        <w:spacing w:after="100" w:before="0"/>
      </w:pPr>
      <w:r>
        <w:rPr>
          <w:b w:val="0"/>
        </w:rPr>
        <w:t>A. Dobereiner</w:t>
      </w:r>
    </w:p>
    <w:p>
      <w:pPr>
        <w:spacing w:after="100" w:before="0"/>
      </w:pPr>
      <w:r>
        <w:rPr>
          <w:b w:val="0"/>
        </w:rPr>
        <w:t>B. Lavoisier</w:t>
      </w:r>
    </w:p>
    <w:p>
      <w:pPr>
        <w:spacing w:after="100" w:before="0"/>
      </w:pPr>
      <w:r>
        <w:rPr>
          <w:b w:val="0"/>
        </w:rPr>
        <w:t>C. Newlands</w:t>
      </w:r>
    </w:p>
    <w:p>
      <w:pPr>
        <w:spacing w:after="100" w:before="0"/>
      </w:pPr>
      <w:r>
        <w:rPr>
          <w:b w:val="0"/>
        </w:rPr>
        <w:t>D. Mendeleev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'Law of Octaves' was propounded by the English chemist J.A.R. Newlands in 1865. The 'Law of Octaves that if the chemical elements are arranged according to increasing atomic weight, those with similar physical and chemical properties occur after each interval of seven elements.</w:t>
      </w:r>
    </w:p>
    <w:p>
      <w:pPr>
        <w:spacing w:before="0"/>
      </w:pPr>
      <w:r>
        <w:rPr>
          <w:b w:val="0"/>
        </w:rPr>
      </w:r>
    </w:p>
    <w:p>
      <w:pPr>
        <w:spacing w:after="100" w:line="360" w:lineRule="auto" w:before="0"/>
      </w:pPr>
      <w:r>
        <w:rPr>
          <w:b w:val="0"/>
        </w:rPr>
        <w:t>39. Indian origin campaigner _____ was named UK’s Most Influential Black Person of the Year on 25 October 2017.</w:t>
      </w:r>
    </w:p>
    <w:p>
      <w:pPr>
        <w:spacing w:before="0"/>
      </w:pPr>
      <w:r>
        <w:rPr>
          <w:b w:val="0"/>
        </w:rPr>
      </w:r>
    </w:p>
    <w:p>
      <w:pPr>
        <w:spacing w:after="100" w:before="0"/>
      </w:pPr>
      <w:r>
        <w:rPr>
          <w:b w:val="0"/>
        </w:rPr>
        <w:t>A. David Olusoga</w:t>
      </w:r>
    </w:p>
    <w:p>
      <w:pPr>
        <w:spacing w:after="100" w:before="0"/>
      </w:pPr>
      <w:r>
        <w:rPr>
          <w:b w:val="0"/>
        </w:rPr>
        <w:t>B. Gina Miller</w:t>
      </w:r>
    </w:p>
    <w:p>
      <w:pPr>
        <w:spacing w:after="100" w:before="0"/>
      </w:pPr>
      <w:r>
        <w:rPr>
          <w:b w:val="0"/>
        </w:rPr>
        <w:t>C. Jonathan Marland</w:t>
      </w:r>
    </w:p>
    <w:p>
      <w:pPr>
        <w:spacing w:after="100" w:before="0"/>
      </w:pPr>
      <w:r>
        <w:rPr>
          <w:b w:val="0"/>
        </w:rPr>
        <w:t>D. Priti Patel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Gina Nadira Miller, Brexit Campaigner, named UK's most influential black person of the year 2017.</w:t>
      </w:r>
    </w:p>
    <w:p>
      <w:pPr>
        <w:spacing w:before="0"/>
      </w:pPr>
      <w:r>
        <w:rPr>
          <w:b w:val="0"/>
        </w:rPr>
        <w:t>• She won the Brexit legal battle against the government and challenged its authority to trigger Article 50 without parliamentary approval.</w:t>
      </w:r>
    </w:p>
    <w:p>
      <w:pPr>
        <w:spacing w:before="0"/>
      </w:pPr>
      <w:r>
        <w:rPr>
          <w:b w:val="0"/>
        </w:rPr>
        <w:t>• The list of the 100 most influential people of African or African-Caribbean heritage in Britain came into afore after Powerful Media published it in October 2017.</w:t>
      </w:r>
    </w:p>
    <w:p>
      <w:pPr>
        <w:spacing w:before="0"/>
      </w:pPr>
      <w:r>
        <w:rPr>
          <w:b w:val="0"/>
        </w:rPr>
      </w:r>
    </w:p>
    <w:p>
      <w:pPr>
        <w:spacing w:after="100" w:line="360" w:lineRule="auto" w:before="0"/>
      </w:pPr>
      <w:r>
        <w:rPr>
          <w:b w:val="0"/>
        </w:rPr>
        <w:t>40. The power to summon the Houses of the Parliament is vested with the ______.</w:t>
      </w:r>
    </w:p>
    <w:p>
      <w:pPr>
        <w:spacing w:before="0"/>
      </w:pPr>
      <w:r>
        <w:rPr>
          <w:b w:val="0"/>
        </w:rPr>
      </w:r>
    </w:p>
    <w:p>
      <w:pPr>
        <w:spacing w:after="100" w:before="0"/>
      </w:pPr>
      <w:r>
        <w:rPr>
          <w:b w:val="0"/>
        </w:rPr>
        <w:t>A. Speaker</w:t>
      </w:r>
    </w:p>
    <w:p>
      <w:pPr>
        <w:spacing w:after="100" w:before="0"/>
      </w:pPr>
      <w:r>
        <w:rPr>
          <w:b w:val="0"/>
        </w:rPr>
        <w:t>B. Vice President</w:t>
      </w:r>
    </w:p>
    <w:p>
      <w:pPr>
        <w:spacing w:after="100" w:before="0"/>
      </w:pPr>
      <w:r>
        <w:rPr>
          <w:b w:val="0"/>
        </w:rPr>
        <w:t>C. Prime Minister</w:t>
      </w:r>
    </w:p>
    <w:p>
      <w:pPr>
        <w:spacing w:after="100" w:before="0"/>
      </w:pPr>
      <w:r>
        <w:rPr>
          <w:b w:val="0"/>
        </w:rPr>
        <w:t>D. President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power to summon and prorogue either House of Parliament or to dissolve the Lok Sabha vests with the President.</w:t>
      </w:r>
    </w:p>
    <w:p>
      <w:pPr>
        <w:spacing w:before="0"/>
      </w:pPr>
      <w:r>
        <w:rPr>
          <w:b w:val="0"/>
        </w:rPr>
      </w:r>
    </w:p>
    <w:p>
      <w:pPr>
        <w:spacing w:after="100" w:line="360" w:lineRule="auto" w:before="0"/>
      </w:pPr>
      <w:r>
        <w:rPr>
          <w:b w:val="0"/>
        </w:rPr>
        <w:t>41. The Parliament of India consists of ______.</w:t>
      </w:r>
    </w:p>
    <w:p>
      <w:pPr>
        <w:spacing w:before="0"/>
      </w:pPr>
      <w:r>
        <w:rPr>
          <w:b w:val="0"/>
        </w:rPr>
      </w:r>
    </w:p>
    <w:p>
      <w:pPr>
        <w:spacing w:after="100" w:before="0"/>
      </w:pPr>
      <w:r>
        <w:rPr>
          <w:b w:val="0"/>
        </w:rPr>
        <w:t>A. House of the People and Council of States</w:t>
      </w:r>
    </w:p>
    <w:p>
      <w:pPr>
        <w:spacing w:after="100" w:before="0"/>
      </w:pPr>
      <w:r>
        <w:rPr>
          <w:b w:val="0"/>
        </w:rPr>
        <w:t>B. President, House of the People and Council of States</w:t>
      </w:r>
    </w:p>
    <w:p>
      <w:pPr>
        <w:spacing w:after="100" w:before="0"/>
      </w:pPr>
      <w:r>
        <w:rPr>
          <w:b w:val="0"/>
        </w:rPr>
        <w:t>C. House of the People</w:t>
      </w:r>
    </w:p>
    <w:p>
      <w:pPr>
        <w:spacing w:after="100" w:before="0"/>
      </w:pPr>
      <w:r>
        <w:rPr>
          <w:b w:val="0"/>
        </w:rPr>
        <w:t>D. Council of States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India, the supreme legislative organ of the union of India is Parliament. As per the Indian Constitution, India is a Parliamentary Democracy. Parliament of India is made from Lok Sabha, Rajya Sabha and President.</w:t>
      </w:r>
    </w:p>
    <w:p>
      <w:pPr>
        <w:spacing w:before="0"/>
      </w:pPr>
      <w:r>
        <w:rPr>
          <w:b w:val="0"/>
        </w:rPr>
      </w:r>
    </w:p>
    <w:p>
      <w:pPr>
        <w:spacing w:after="100" w:line="360" w:lineRule="auto" w:before="0"/>
      </w:pPr>
      <w:r>
        <w:rPr>
          <w:b w:val="0"/>
        </w:rPr>
        <w:t>42. Swaroop Rawal, an Indian teacher at Lavad Primary School in ________ was in the running for the prestigious Global Teacher Prize 2019 which honours the world’s best teacher.</w:t>
      </w:r>
    </w:p>
    <w:p>
      <w:pPr>
        <w:spacing w:before="0"/>
      </w:pPr>
      <w:r>
        <w:rPr>
          <w:b w:val="0"/>
        </w:rPr>
      </w:r>
    </w:p>
    <w:p>
      <w:pPr>
        <w:spacing w:after="100" w:before="0"/>
      </w:pPr>
      <w:r>
        <w:rPr>
          <w:b w:val="0"/>
        </w:rPr>
        <w:t>A. Kerala</w:t>
      </w:r>
    </w:p>
    <w:p>
      <w:pPr>
        <w:spacing w:after="100" w:before="0"/>
      </w:pPr>
      <w:r>
        <w:rPr>
          <w:b w:val="0"/>
        </w:rPr>
        <w:t>B. Tamil Nadu</w:t>
      </w:r>
    </w:p>
    <w:p>
      <w:pPr>
        <w:spacing w:after="100" w:before="0"/>
      </w:pPr>
      <w:r>
        <w:rPr>
          <w:b w:val="0"/>
        </w:rPr>
        <w:t>C. Maharashtra</w:t>
      </w:r>
    </w:p>
    <w:p>
      <w:pPr>
        <w:spacing w:after="100" w:before="0"/>
      </w:pPr>
      <w:r>
        <w:rPr>
          <w:b w:val="0"/>
        </w:rPr>
        <w:t>D. Gujarat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Global Teacher Prize is a US $1 million award presented annually to an exceptional teacher who has made an outstanding contribution to their profession.</w:t>
      </w:r>
    </w:p>
    <w:p>
      <w:pPr>
        <w:spacing w:before="0"/>
      </w:pPr>
      <w:r>
        <w:rPr>
          <w:b w:val="0"/>
        </w:rPr>
        <w:t>• The Global Teacher Prize serves to underline the importance of educators and the fact that their efforts deserve to be recognised and celebrated throughout the world.</w:t>
      </w:r>
    </w:p>
    <w:p>
      <w:pPr>
        <w:spacing w:before="0"/>
      </w:pPr>
      <w:r>
        <w:rPr>
          <w:b w:val="0"/>
        </w:rPr>
        <w:t>• It seeks to acknowledge the impacts of the very best teachers – not only on their students but on the communities around them.</w:t>
      </w:r>
    </w:p>
    <w:p>
      <w:pPr>
        <w:spacing w:before="0"/>
      </w:pPr>
      <w:r>
        <w:rPr>
          <w:b w:val="0"/>
        </w:rPr>
        <w:t>• Swaroop Rawal born on November 03, 1958 and earned fame as an actor.</w:t>
      </w:r>
    </w:p>
    <w:p>
      <w:pPr>
        <w:spacing w:before="0"/>
      </w:pPr>
      <w:r>
        <w:rPr>
          <w:b w:val="0"/>
        </w:rPr>
        <w:t>• She won the Miss India contest in 1979.</w:t>
      </w:r>
    </w:p>
    <w:p>
      <w:pPr>
        <w:spacing w:before="0"/>
      </w:pPr>
      <w:r>
        <w:rPr>
          <w:b w:val="0"/>
        </w:rPr>
        <w:t>• Currently, she is teaching at Lavad Primary School in Gujarat.</w:t>
      </w:r>
    </w:p>
    <w:p>
      <w:pPr>
        <w:spacing w:before="0"/>
      </w:pPr>
      <w:r>
        <w:rPr>
          <w:b w:val="0"/>
        </w:rPr>
      </w:r>
    </w:p>
    <w:p>
      <w:pPr>
        <w:spacing w:after="100" w:line="360" w:lineRule="auto" w:before="0"/>
      </w:pPr>
      <w:r>
        <w:rPr>
          <w:b w:val="0"/>
        </w:rPr>
        <w:t>43. A nautical mile is equal to ______.</w:t>
      </w:r>
    </w:p>
    <w:p>
      <w:pPr>
        <w:spacing w:before="0"/>
      </w:pPr>
      <w:r>
        <w:rPr>
          <w:b w:val="0"/>
        </w:rPr>
      </w:r>
    </w:p>
    <w:p>
      <w:pPr>
        <w:spacing w:after="100" w:before="0"/>
      </w:pPr>
      <w:r>
        <w:rPr>
          <w:b w:val="0"/>
        </w:rPr>
        <w:t>A. 2450 metres</w:t>
      </w:r>
    </w:p>
    <w:p>
      <w:pPr>
        <w:spacing w:after="100" w:before="0"/>
      </w:pPr>
      <w:r>
        <w:rPr>
          <w:b w:val="0"/>
        </w:rPr>
        <w:t>B. 2000 metres</w:t>
      </w:r>
    </w:p>
    <w:p>
      <w:pPr>
        <w:spacing w:after="100" w:before="0"/>
      </w:pPr>
      <w:r>
        <w:rPr>
          <w:b w:val="0"/>
        </w:rPr>
        <w:t>C. 1672 metres</w:t>
      </w:r>
    </w:p>
    <w:p>
      <w:pPr>
        <w:spacing w:after="100" w:before="0"/>
      </w:pPr>
      <w:r>
        <w:rPr>
          <w:b w:val="0"/>
        </w:rPr>
        <w:t>D. 1852 metres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 nautical mile is a unit of measurement used for measuring both marine navigation and air.</w:t>
      </w:r>
    </w:p>
    <w:p>
      <w:pPr>
        <w:spacing w:before="0"/>
      </w:pPr>
      <w:r>
        <w:rPr>
          <w:b w:val="0"/>
        </w:rPr>
        <w:t>• It is also used for defining territorial waters and which can be defined as one minute (1/60 of a degree) of latitude along any line of longitude.</w:t>
      </w:r>
    </w:p>
    <w:p>
      <w:pPr>
        <w:spacing w:before="0"/>
      </w:pPr>
      <w:r>
        <w:rPr>
          <w:b w:val="0"/>
        </w:rPr>
        <w:t>• As per the international standard, a nautical mile is equal to 1852 meters.</w:t>
      </w:r>
    </w:p>
    <w:p>
      <w:pPr>
        <w:spacing w:before="0"/>
      </w:pPr>
      <w:r>
        <w:rPr>
          <w:b w:val="0"/>
        </w:rPr>
      </w:r>
    </w:p>
    <w:p>
      <w:pPr>
        <w:spacing w:after="100" w:line="360" w:lineRule="auto" w:before="0"/>
      </w:pPr>
      <w:r>
        <w:rPr>
          <w:b w:val="0"/>
        </w:rPr>
        <w:t>44. Let O be the centre of a circle and AC be its diameter. BD is a chord intersecting AC at E. Point B is joined to C and D. If ∠BOC = 50° and ∠AOD = 110°, then ∠BEC = ?</w:t>
      </w:r>
    </w:p>
    <w:p>
      <w:pPr>
        <w:spacing w:before="0"/>
      </w:pPr>
      <w:r>
        <w:rPr>
          <w:b w:val="0"/>
        </w:rPr>
      </w:r>
    </w:p>
    <w:p>
      <w:pPr>
        <w:spacing w:after="100" w:before="0"/>
      </w:pPr>
      <w:r>
        <w:rPr>
          <w:b w:val="0"/>
        </w:rPr>
        <w:t>A. 70°</w:t>
      </w:r>
    </w:p>
    <w:p>
      <w:pPr>
        <w:spacing w:after="100" w:before="0"/>
      </w:pPr>
      <w:r>
        <w:rPr>
          <w:b w:val="0"/>
        </w:rPr>
        <w:t>B. 80°</w:t>
      </w:r>
    </w:p>
    <w:p>
      <w:pPr>
        <w:spacing w:after="100" w:before="0"/>
      </w:pPr>
      <w:r>
        <w:rPr>
          <w:b w:val="0"/>
        </w:rPr>
        <w:t>C. 55°</w:t>
      </w:r>
    </w:p>
    <w:p>
      <w:pPr>
        <w:spacing w:after="100" w:before="0"/>
      </w:pPr>
      <w:r>
        <w:rPr>
          <w:b w:val="0"/>
        </w:rPr>
        <w:t>D. 90°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 know The angle subtended by an arc at the centre of a circle is double the size of the angle subtended by the same arc at the circle circumference ⇒ ∠BOC = 2 ∠BAC ⇒ ∠BAC = 50°/2 = 25 Similarly, ⇒ ∠AOD = 2∠ABD ⇒ ∠ABD = 110°/2 = 55° In ΔABE ⇒ ∠BAE + ∠ABE + ∠BEA = 180° ⇒ ∠BEA = 180° – 25° – 55° = 100° ⇒ ∠BEC = 180° – ∠BEA = 180° – 100° = 80°</w:t>
      </w:r>
    </w:p>
    <w:p>
      <w:pPr>
        <w:spacing w:before="0"/>
      </w:pPr>
      <w:r>
        <w:rPr>
          <w:b w:val="0"/>
        </w:rPr>
      </w:r>
    </w:p>
    <w:p>
      <w:pPr>
        <w:spacing w:after="100" w:line="360" w:lineRule="auto" w:before="0"/>
      </w:pPr>
      <w:r>
        <w:rPr>
          <w:b w:val="0"/>
        </w:rPr>
        <w:t>45. What is the ratio of the mean proportional between 4.8 and 10.8 and the third proportional to 0.4 and 2.4?</w:t>
      </w:r>
    </w:p>
    <w:p>
      <w:pPr>
        <w:spacing w:before="0"/>
      </w:pPr>
      <w:r>
        <w:rPr>
          <w:b w:val="0"/>
        </w:rPr>
      </w:r>
    </w:p>
    <w:p>
      <w:pPr>
        <w:spacing w:after="100" w:before="0"/>
      </w:pPr>
      <w:r>
        <w:rPr>
          <w:b w:val="0"/>
        </w:rPr>
        <w:t>A. 1 ∶ 2</w:t>
      </w:r>
    </w:p>
    <w:p>
      <w:pPr>
        <w:spacing w:after="100" w:before="0"/>
      </w:pPr>
      <w:r>
        <w:rPr>
          <w:b w:val="0"/>
        </w:rPr>
        <w:t>B. 2 ∶ 1</w:t>
      </w:r>
    </w:p>
    <w:p>
      <w:pPr>
        <w:spacing w:after="100" w:before="0"/>
      </w:pPr>
      <w:r>
        <w:rPr>
          <w:b w:val="0"/>
        </w:rPr>
        <w:t>C. 3 ∶ 2</w:t>
      </w:r>
    </w:p>
    <w:p>
      <w:pPr>
        <w:spacing w:after="100" w:before="0"/>
      </w:pPr>
      <w:r>
        <w:rPr>
          <w:b w:val="0"/>
        </w:rPr>
        <w:t>D. 2 ∶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Mean proportional of 4.8 and 10.8 ⇒ 4.8 ∶ x ∶∶ x ∶ 10.8 ⇒ 4.8/x = x/10.8 ⇒ x2 = 4.8 × 10.8 ⇒ x = √(4.8 × 10.8) = 7.2 Third proportional of 0.4 and 2.4 ⇒ 0.4 ∶ 2.4 ∶∶ 2.4 ∶ x ⇒ 0.4/2.4 = 2.4/x ⇒ x = (2.4 × 2.4)/0.4 ⇒ x = 14.4 Required ratio = 7.2 ∶ 14.4 = 1 ∶ 2</w:t>
      </w:r>
    </w:p>
    <w:p>
      <w:pPr>
        <w:spacing w:before="0"/>
      </w:pPr>
      <w:r>
        <w:rPr>
          <w:b w:val="0"/>
        </w:rPr>
      </w:r>
    </w:p>
    <w:p>
      <w:pPr>
        <w:spacing w:after="100" w:line="360" w:lineRule="auto" w:before="0"/>
      </w:pPr>
      <w:r>
        <w:rPr>
          <w:b w:val="0"/>
        </w:rPr>
        <w:t>46. The speed of train A is 25 km/h more than the speed of train B. A takes 4 hours less time to travel a distance of 300 km than what train B takes to travel 250 km. What is the speed (in km/h) of A?</w:t>
      </w:r>
    </w:p>
    <w:p>
      <w:pPr>
        <w:spacing w:before="0"/>
      </w:pPr>
      <w:r>
        <w:rPr>
          <w:b w:val="0"/>
        </w:rPr>
      </w:r>
    </w:p>
    <w:p>
      <w:pPr>
        <w:spacing w:after="100" w:before="0"/>
      </w:pPr>
      <w:r>
        <w:rPr>
          <w:b w:val="0"/>
        </w:rPr>
        <w:t>A. 50</w:t>
      </w:r>
    </w:p>
    <w:p>
      <w:pPr>
        <w:spacing w:after="100" w:before="0"/>
      </w:pPr>
      <w:r>
        <w:rPr>
          <w:b w:val="0"/>
        </w:rPr>
        <w:t>B. 65</w:t>
      </w:r>
    </w:p>
    <w:p>
      <w:pPr>
        <w:spacing w:after="100" w:before="0"/>
      </w:pPr>
      <w:r>
        <w:rPr>
          <w:b w:val="0"/>
        </w:rPr>
        <w:t>C. 60</w:t>
      </w:r>
    </w:p>
    <w:p>
      <w:pPr>
        <w:spacing w:after="100" w:before="0"/>
      </w:pPr>
      <w:r>
        <w:rPr>
          <w:b w:val="0"/>
        </w:rPr>
        <w:t>D. 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speed of B is x km/h.So, the speed of A will be (x + 25)km/h. According to the question ⇒ 250/x – 300/(x + 25) = 4 Short trick∶ Go through options, check option A Speed of A = 50 km/h and speed of B = 25 km/hr ⇒ 250/25 – 300/50 = 4 ⇒ 10 – 6 = 4 ⇒ 4 = 4 (Satisfies the given condition) Detailed solution∶ 250/x – 300/x + 25 = 4 ⇒ [250(x + 25) – 300x]/x(x + 25) = 4 ⇒ (250x + 6250 – 300x)/ (x2 + 25x) = 4 ⇒ 4x2 + 100x = – 50x + 6250 ⇒ 4x2 + 150x – 6250 = 0 ⇒ x = 25 or x = –125/2</w:t>
      </w:r>
    </w:p>
    <w:p>
      <w:pPr>
        <w:spacing w:before="0"/>
      </w:pPr>
      <w:r>
        <w:rPr>
          <w:b w:val="0"/>
        </w:rPr>
      </w:r>
    </w:p>
    <w:p>
      <w:pPr>
        <w:spacing w:after="100" w:line="360" w:lineRule="auto" w:before="0"/>
      </w:pPr>
      <w:r>
        <w:rPr>
          <w:b w:val="0"/>
        </w:rPr>
        <w:t>47. The average production of type A cars during the five years is what percent of the total production of type C cars during the five years?</w:t>
      </w:r>
    </w:p>
    <w:p>
      <w:pPr>
        <w:spacing w:before="0"/>
      </w:pPr>
      <w:r>
        <w:rPr>
          <w:b w:val="0"/>
        </w:rPr>
      </w:r>
    </w:p>
    <w:p>
      <w:pPr>
        <w:spacing w:after="100" w:before="0"/>
      </w:pPr>
      <w:r>
        <w:rPr>
          <w:b w:val="0"/>
        </w:rPr>
        <w:t>A. 22.4</w:t>
      </w:r>
    </w:p>
    <w:p>
      <w:pPr>
        <w:spacing w:after="100" w:before="0"/>
      </w:pPr>
      <w:r>
        <w:rPr>
          <w:b w:val="0"/>
        </w:rPr>
        <w:t>B. 21.8</w:t>
      </w:r>
    </w:p>
    <w:p>
      <w:pPr>
        <w:spacing w:after="100" w:before="0"/>
      </w:pPr>
      <w:r>
        <w:rPr>
          <w:b w:val="0"/>
        </w:rPr>
        <w:t>C. 20.6</w:t>
      </w:r>
    </w:p>
    <w:p>
      <w:pPr>
        <w:spacing w:after="100" w:before="0"/>
      </w:pPr>
      <w:r>
        <w:rPr>
          <w:b w:val="0"/>
        </w:rPr>
        <w:t>D. 18.7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of type A cars during five years = (46 + 53 + 56 + 58 + 67)/2 = 280/5 = 56 Total production of type C cars in during five years = 43 + 54 + 55 + 47 + 51 = 250 Required percentage = [56/250] × 100 = 22.4%</w:t>
      </w:r>
    </w:p>
    <w:p>
      <w:pPr>
        <w:spacing w:before="0"/>
      </w:pPr>
      <w:r>
        <w:rPr>
          <w:b w:val="0"/>
        </w:rPr>
      </w:r>
    </w:p>
    <w:p>
      <w:pPr>
        <w:spacing w:after="100" w:line="360" w:lineRule="auto" w:before="0"/>
      </w:pPr>
      <w:r>
        <w:rPr>
          <w:b w:val="0"/>
        </w:rPr>
        <w:t>48. If an 11-digit number 5y5884805x6 is divisible by 72, then the value of √(xy) is? where the value of x should be maximum∶</w:t>
      </w:r>
    </w:p>
    <w:p>
      <w:pPr>
        <w:spacing w:before="0"/>
      </w:pPr>
      <w:r>
        <w:rPr>
          <w:b w:val="0"/>
        </w:rPr>
      </w:r>
    </w:p>
    <w:p>
      <w:pPr>
        <w:spacing w:after="100" w:before="0"/>
      </w:pPr>
      <w:r>
        <w:rPr>
          <w:b w:val="0"/>
        </w:rPr>
        <w:t>A. √7</w:t>
      </w:r>
    </w:p>
    <w:p>
      <w:pPr>
        <w:spacing w:after="100" w:before="0"/>
      </w:pPr>
      <w:r>
        <w:rPr>
          <w:b w:val="0"/>
        </w:rPr>
        <w:t>B. 3</w:t>
      </w:r>
    </w:p>
    <w:p>
      <w:pPr>
        <w:spacing w:after="100" w:before="0"/>
      </w:pPr>
      <w:r>
        <w:rPr>
          <w:b w:val="0"/>
        </w:rPr>
        <w:t>C. 2√7</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11 digit number 5y5884805x6 is divisible by 72 Concept Used: If the number is divisible by 72, so we can say the number also divisible by both 8 and 9 Divisibility law of 8 ⇒ A number divisible by 8 if its last three digits are divisible by 8 Divisibility law of 9 ⇒ A number is divisible by 9 if the sum of its digits are divisible by 9 Calculation: ⇒ 5y5884805x6 is divisible by 8 if x = 7 ⇒ 5y588480576 is divisible by 9 if y = 7 ⇒ √(xy) = √(7 × 7) = 7</w:t>
      </w:r>
    </w:p>
    <w:p>
      <w:pPr>
        <w:spacing w:before="0"/>
      </w:pPr>
      <w:r>
        <w:rPr>
          <w:b w:val="0"/>
        </w:rPr>
      </w:r>
    </w:p>
    <w:p>
      <w:pPr>
        <w:spacing w:after="100" w:line="360" w:lineRule="auto" w:before="0"/>
      </w:pPr>
      <w:r>
        <w:rPr>
          <w:b w:val="0"/>
        </w:rPr>
        <w:t>49. If 4x2 – 6x + 1 = 0, then the value of 8x3 + (8x3)-1 is∶</w:t>
      </w:r>
    </w:p>
    <w:p>
      <w:pPr>
        <w:spacing w:before="0"/>
      </w:pPr>
      <w:r>
        <w:rPr>
          <w:b w:val="0"/>
        </w:rPr>
      </w:r>
    </w:p>
    <w:p>
      <w:pPr>
        <w:spacing w:after="100" w:before="0"/>
      </w:pPr>
      <w:r>
        <w:rPr>
          <w:b w:val="0"/>
        </w:rPr>
        <w:t>A. 11</w:t>
      </w:r>
    </w:p>
    <w:p>
      <w:pPr>
        <w:spacing w:after="100" w:before="0"/>
      </w:pPr>
      <w:r>
        <w:rPr>
          <w:b w:val="0"/>
        </w:rPr>
        <w:t>B. 13</w:t>
      </w:r>
    </w:p>
    <w:p>
      <w:pPr>
        <w:spacing w:after="100" w:before="0"/>
      </w:pPr>
      <w:r>
        <w:rPr>
          <w:b w:val="0"/>
        </w:rPr>
        <w:t>C. 36</w:t>
      </w:r>
    </w:p>
    <w:p>
      <w:pPr>
        <w:spacing w:after="100" w:before="0"/>
      </w:pPr>
      <w:r>
        <w:rPr>
          <w:b w:val="0"/>
        </w:rPr>
        <w:t>D. 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4x2 – 6x + 1 = 0 Divide by 2x ⇒ 2x – 3 + (1/2x) = 0 ⇒ 2x + 1/2x = 3 As we know, ⇒ x3 + y3 = (x + y)3 – 3xy(x + y) ⇒ (2x)3 + (1/2x)3 = (2x + 1/2x)3 – 3 (2x + 1/2x) ⇒ 8x3 + (8x)-3 = 33 – 3 × 3 = 27 – 9 = 18</w:t>
      </w:r>
    </w:p>
    <w:p>
      <w:pPr>
        <w:spacing w:before="0"/>
      </w:pPr>
      <w:r>
        <w:rPr>
          <w:b w:val="0"/>
        </w:rPr>
      </w:r>
    </w:p>
    <w:p>
      <w:pPr>
        <w:spacing w:after="100" w:line="360" w:lineRule="auto" w:before="0"/>
      </w:pPr>
      <w:r>
        <w:rPr>
          <w:b w:val="0"/>
        </w:rPr>
        <w:t>50. In ΔADC, E and B are the points on the sides AD and AC respectively such that ∠ABE = ∠ADC. If AE = 6 cm, BC = 2 cm, BE = 3 cm and CD = 5 cm, then (AB + DE) is equal to∶</w:t>
      </w:r>
    </w:p>
    <w:p>
      <w:pPr>
        <w:spacing w:before="0"/>
      </w:pPr>
      <w:r>
        <w:rPr>
          <w:b w:val="0"/>
        </w:rPr>
      </w:r>
    </w:p>
    <w:p>
      <w:pPr>
        <w:spacing w:after="100" w:before="0"/>
      </w:pPr>
      <w:r>
        <w:rPr>
          <w:b w:val="0"/>
        </w:rPr>
        <w:t>A. 46/3 cm</w:t>
      </w:r>
    </w:p>
    <w:p>
      <w:pPr>
        <w:spacing w:after="100" w:before="0"/>
      </w:pPr>
      <w:r>
        <w:rPr>
          <w:b w:val="0"/>
        </w:rPr>
        <w:t>B. 14 cm</w:t>
      </w:r>
    </w:p>
    <w:p>
      <w:pPr>
        <w:spacing w:after="100" w:before="0"/>
      </w:pPr>
      <w:r>
        <w:rPr>
          <w:b w:val="0"/>
        </w:rPr>
        <w:t>C. 16 cm</w:t>
      </w:r>
    </w:p>
    <w:p>
      <w:pPr>
        <w:spacing w:after="100" w:before="0"/>
      </w:pPr>
      <w:r>
        <w:rPr>
          <w:b w:val="0"/>
        </w:rPr>
        <w:t>D. 49/3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AE = 6 cm, BC = 2 cm, BE = 3 cm and CD = 5 cm ∠ABE = ∠ADC, ∠EAB = ∠CAD (common) and ∠AEB = ∠ACD Now, we can say, ΔABE similar to ΔADC ⇒ AE/AC = EB/DC ⇒ 6/AC = 3/5 ⇒ AC = 10 cm ⇒ AC = AB + BC ⇒ 10 = AB + 2 ⇒ AB = 10 – 2 = 8 cm ⇒ AB/AD = EB/DC ⇒ AD = 5/3 × 8 ⇒ AD = 40/3 ⇒ AD = AE + DE ⇒ 40/3 = 6 + DE ⇒ DE = 40/3 – 6 = 22/3 ⇒ AB + DE ⇒ 8 + 22/3 ⇒ 46/3 cm</w:t>
      </w:r>
    </w:p>
    <w:p>
      <w:pPr>
        <w:spacing w:before="0"/>
      </w:pPr>
      <w:r>
        <w:rPr>
          <w:b w:val="0"/>
        </w:rPr>
      </w:r>
    </w:p>
    <w:p>
      <w:pPr>
        <w:spacing w:after="100" w:line="360" w:lineRule="auto" w:before="0"/>
      </w:pPr>
      <w:r>
        <w:rPr>
          <w:b w:val="0"/>
        </w:rPr>
        <w:t>51. The average of twelve numbers is 55.5. The average of the first four numbers is 53.4 and that of the next four numbers is 54.6. The 10th number is greater than the 9th number by 3 but lesser than the 11th and 12th numbers by 2 and 3, respectively. What is the average of the 10th and the 12th numbers?</w:t>
      </w:r>
    </w:p>
    <w:p>
      <w:pPr>
        <w:spacing w:before="0"/>
      </w:pPr>
      <w:r>
        <w:rPr>
          <w:b w:val="0"/>
        </w:rPr>
      </w:r>
    </w:p>
    <w:p>
      <w:pPr>
        <w:spacing w:after="100" w:before="0"/>
      </w:pPr>
      <w:r>
        <w:rPr>
          <w:b w:val="0"/>
        </w:rPr>
        <w:t>A. 59.5</w:t>
      </w:r>
    </w:p>
    <w:p>
      <w:pPr>
        <w:spacing w:after="100" w:before="0"/>
      </w:pPr>
      <w:r>
        <w:rPr>
          <w:b w:val="0"/>
        </w:rPr>
        <w:t>B. 58</w:t>
      </w:r>
    </w:p>
    <w:p>
      <w:pPr>
        <w:spacing w:after="100" w:before="0"/>
      </w:pPr>
      <w:r>
        <w:rPr>
          <w:b w:val="0"/>
        </w:rPr>
        <w:t>C. 56</w:t>
      </w:r>
    </w:p>
    <w:p>
      <w:pPr>
        <w:spacing w:after="100" w:before="0"/>
      </w:pPr>
      <w:r>
        <w:rPr>
          <w:b w:val="0"/>
        </w:rPr>
        <w:t>D. 57.5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of twelve numbers = 55.5 ⇒ Sum of twelve numbers = 55.5 × 12 = 666 Average of the first four numbers = 53.4 ⇒ Sum of the first four numbers = 53.4 × 4 = 213.6 Average of next four numbers = 54.6 Sum of next four numbers = 54.6 × 4 = 218.4 Sum of 9th, 10th, 11th and 12th number = 666 – 213.6 – 218.4 = 234 Let 10th number be x. ⇒ 9th number = x – 3 ⇒ 11th number = x + 2 ⇒ 12th number = x + 3 According to the Question ⇒ x + (x – 3) + (x + 2) + (x + 3) = 234 ⇒ x = 58 10th number = 58 12th number = 58 + 3 = 61 ∴ Average of 10th and 12th number = (61 + 58)/2 = 119/2 = 59.5</w:t>
      </w:r>
    </w:p>
    <w:p>
      <w:pPr>
        <w:spacing w:before="0"/>
      </w:pPr>
      <w:r>
        <w:rPr>
          <w:b w:val="0"/>
        </w:rPr>
      </w:r>
    </w:p>
    <w:p>
      <w:pPr>
        <w:spacing w:after="100" w:line="360" w:lineRule="auto" w:before="0"/>
      </w:pPr>
      <w:r>
        <w:rPr>
          <w:b w:val="0"/>
        </w:rPr>
        <w:t>52. A sum of Rs. 12,000 amounts to Rs. 20,736 in 3 years at a certain rate percent per annum, interest compounded annually. What will amount of the same sum to in 2 years at the same rate on compound interest?</w:t>
      </w:r>
    </w:p>
    <w:p>
      <w:pPr>
        <w:spacing w:before="0"/>
      </w:pPr>
      <w:r>
        <w:rPr>
          <w:b w:val="0"/>
        </w:rPr>
      </w:r>
    </w:p>
    <w:p>
      <w:pPr>
        <w:spacing w:after="100" w:before="0"/>
      </w:pPr>
      <w:r>
        <w:rPr>
          <w:b w:val="0"/>
        </w:rPr>
        <w:t>A. Rs. 17,280</w:t>
      </w:r>
    </w:p>
    <w:p>
      <w:pPr>
        <w:spacing w:after="100" w:before="0"/>
      </w:pPr>
      <w:r>
        <w:rPr>
          <w:b w:val="0"/>
        </w:rPr>
        <w:t>B. Rs. 14,520</w:t>
      </w:r>
    </w:p>
    <w:p>
      <w:pPr>
        <w:spacing w:after="100" w:before="0"/>
      </w:pPr>
      <w:r>
        <w:rPr>
          <w:b w:val="0"/>
        </w:rPr>
        <w:t>C. Rs. 17,820</w:t>
      </w:r>
    </w:p>
    <w:p>
      <w:pPr>
        <w:spacing w:after="100" w:before="0"/>
      </w:pPr>
      <w:r>
        <w:rPr>
          <w:b w:val="0"/>
        </w:rPr>
        <w:t>D. Rs. 15,640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know, A = P (1 + r/100)t ⇒ A = 20,736, P = 12,000, t = 3 ⇒ 20736 = 12000 (1 + r/100)3 ⇒ (1 + r/100)3 = 20736/12000 ⇒ ≤ft( 1 + 100 ) = [3]≤ft( 17281000 ) ⇒ 1 + r/100 = 12/10 ⇒ r = 20% ⇒ A = 12000(1 + 20/100)2 ⇒ A = 12000 × 6/5 × 6/5 ⇒ A = 17280 Short trick For three years ⇒ ∛12000 ∶ ∛20736 ⇒ 10 ∶ 12 For two years ⇒ (10)2 ∶ 122 ⇒ 100 ∶ 144 ⇒ 100 unit = 12000 ⇒ 144 unit = 17280</w:t>
      </w:r>
    </w:p>
    <w:p>
      <w:pPr>
        <w:spacing w:before="0"/>
      </w:pPr>
      <w:r>
        <w:rPr>
          <w:b w:val="0"/>
        </w:rPr>
      </w:r>
    </w:p>
    <w:p>
      <w:pPr>
        <w:spacing w:after="100" w:line="360" w:lineRule="auto" w:before="0"/>
      </w:pPr>
      <w:r>
        <w:rPr>
          <w:b w:val="0"/>
        </w:rPr>
        <w:t>53. Find the value of (3/4) × 2(2/3) ÷ (5/9) of 1(1/5) + 223 × 3(5/6) ÷ (2/7) of 2(1/3)</w:t>
      </w:r>
    </w:p>
    <w:p>
      <w:pPr>
        <w:spacing w:before="0"/>
      </w:pPr>
      <w:r>
        <w:rPr>
          <w:b w:val="0"/>
        </w:rPr>
      </w:r>
    </w:p>
    <w:p>
      <w:pPr>
        <w:spacing w:after="100" w:before="0"/>
      </w:pPr>
      <w:r>
        <w:rPr>
          <w:b w:val="0"/>
        </w:rPr>
        <w:t>A. 3(1/2)</w:t>
      </w:r>
    </w:p>
    <w:p>
      <w:pPr>
        <w:spacing w:after="100" w:before="0"/>
      </w:pPr>
      <w:r>
        <w:rPr>
          <w:b w:val="0"/>
        </w:rPr>
        <w:t>B. 1(2/3)</w:t>
      </w:r>
    </w:p>
    <w:p>
      <w:pPr>
        <w:spacing w:after="100" w:before="0"/>
      </w:pPr>
      <w:r>
        <w:rPr>
          <w:b w:val="0"/>
        </w:rPr>
        <w:t>C. 4(5/6)</w:t>
      </w:r>
    </w:p>
    <w:p>
      <w:pPr>
        <w:spacing w:after="100" w:before="0"/>
      </w:pPr>
      <w:r>
        <w:rPr>
          <w:b w:val="0"/>
        </w:rPr>
        <w:t>D. 1(5/6)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Follow BODMAS rule to solve this question, as per the order given below∶ Step-1∶ Parts of an equation enclosed in 'Brackets' must be solved first, and in the bracket, Step-2∶ Any mathematical 'Of' or 'Exponent' must be solved next, Step-3∶ Next, the parts of the equation that contain 'Division' and 'Multiplication' are calculated, Step-4∶ Last but not least, the parts of the equation that contain 'Addition' and 'Subtraction' should be calculated. (3/4) × 2(2/3) ÷ (5/9) of 1(1/5) + 223 × 3(5/6) ÷ (2/7) of 2(1/3) ⇒ (3/4) × (8/3) ÷ (5/9) × (6/5) + 223 × 236 ÷ (2/7) × (7/3) ⇒ (3/4) × (8/3) ÷ (2/3) + 223 × 236 ÷ (2/3) ⇒ (3/4) × (8/3) × (3/2) + 223 × 236 × (3/2) ⇒ 3 + 1/2 = 3.5</w:t>
      </w:r>
    </w:p>
    <w:p>
      <w:pPr>
        <w:spacing w:before="0"/>
      </w:pPr>
      <w:r>
        <w:rPr>
          <w:b w:val="0"/>
        </w:rPr>
      </w:r>
    </w:p>
    <w:p>
      <w:pPr>
        <w:spacing w:after="100" w:line="360" w:lineRule="auto" w:before="0"/>
      </w:pPr>
      <w:r>
        <w:rPr>
          <w:b w:val="0"/>
        </w:rPr>
        <w:t>54. If θ + θ θ - θ = + 1k - 1, then k = ?</w:t>
      </w:r>
    </w:p>
    <w:p>
      <w:pPr>
        <w:spacing w:before="0"/>
      </w:pPr>
      <w:r>
        <w:rPr>
          <w:b w:val="0"/>
        </w:rPr>
      </w:r>
    </w:p>
    <w:p>
      <w:pPr>
        <w:spacing w:after="100" w:before="0"/>
      </w:pPr>
      <w:r>
        <w:rPr>
          <w:b w:val="0"/>
        </w:rPr>
        <w:t>A. cos θ</w:t>
      </w:r>
    </w:p>
    <w:p>
      <w:pPr>
        <w:spacing w:after="100" w:before="0"/>
      </w:pPr>
      <w:r>
        <w:rPr>
          <w:b w:val="0"/>
        </w:rPr>
        <w:t>B. sec θ</w:t>
      </w:r>
    </w:p>
    <w:p>
      <w:pPr>
        <w:spacing w:after="100" w:before="0"/>
      </w:pPr>
      <w:r>
        <w:rPr>
          <w:b w:val="0"/>
        </w:rPr>
        <w:t>C. sin θ</w:t>
      </w:r>
    </w:p>
    <w:p>
      <w:pPr>
        <w:spacing w:after="100" w:before="0"/>
      </w:pPr>
      <w:r>
        <w:rPr>
          <w:b w:val="0"/>
        </w:rPr>
        <w:t>D. cosec θ</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used: If (A +B)/(A -B) = (k + 1)/k - 1) then, A/B = K/1 Calculation θ + sinθ tanθ - sinθ = + 1k - 1 Using Dividendo and Componendo ⇒ θ sinθ = 1 ⇒ θ cosθ × 1sinθ = k ⇒ k = sec θ</w:t>
      </w:r>
    </w:p>
    <w:p>
      <w:pPr>
        <w:spacing w:before="0"/>
      </w:pPr>
      <w:r>
        <w:rPr>
          <w:b w:val="0"/>
        </w:rPr>
      </w:r>
    </w:p>
    <w:p>
      <w:pPr>
        <w:spacing w:after="100" w:line="360" w:lineRule="auto" w:before="0"/>
      </w:pPr>
      <w:r>
        <w:rPr>
          <w:b w:val="0"/>
        </w:rPr>
        <w:t>55. In a ΔABC, right angled at B, AB = 7 cm and (AC – BC) = 1 cm. The value of (sec C + cot A) is∶</w:t>
      </w:r>
    </w:p>
    <w:p>
      <w:pPr>
        <w:spacing w:before="0"/>
      </w:pPr>
      <w:r>
        <w:rPr>
          <w:b w:val="0"/>
        </w:rPr>
      </w:r>
    </w:p>
    <w:p>
      <w:pPr>
        <w:spacing w:after="100" w:before="0"/>
      </w:pPr>
      <w:r>
        <w:rPr>
          <w:b w:val="0"/>
        </w:rPr>
        <w:t>A. 3/4</w:t>
      </w:r>
    </w:p>
    <w:p>
      <w:pPr>
        <w:spacing w:after="100" w:before="0"/>
      </w:pPr>
      <w:r>
        <w:rPr>
          <w:b w:val="0"/>
        </w:rPr>
        <w:t>B. 4/3</w:t>
      </w:r>
    </w:p>
    <w:p>
      <w:pPr>
        <w:spacing w:after="100" w:before="0"/>
      </w:pPr>
      <w:r>
        <w:rPr>
          <w:b w:val="0"/>
        </w:rPr>
        <w:t>C. 19/24</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AB = 7 Let BC be x cm ⇒ AC – BC = 1 ⇒ AC = 1 + BC ⇒ AC = 1 + x In ΔABC ⇒ (AC)2 = (AB)2 + (BC)2[Pythagoras theorem] ⇒ (x + 1)2 = 72 + x2 ⇒ x2 + 1 + 2x = 49 + x2 ⇒ x = 24 cm ⇒ BC = 24 ⇒ AC = 24 + 1 = 25 ⇒ secC = (Hypotenuse/side adjacent to angle C) = AC/BC = 25/24 ⇒ cotA = (Side adjacent to angle A/Side opposite to angle A) = AB/BC = 7/24 ⇒ secC + cotA ⇒ 25/24 + 7/24 ⇒ 4/3</w:t>
      </w:r>
    </w:p>
    <w:p>
      <w:pPr>
        <w:spacing w:before="0"/>
      </w:pPr>
      <w:r>
        <w:rPr>
          <w:b w:val="0"/>
        </w:rPr>
      </w:r>
    </w:p>
    <w:p>
      <w:pPr>
        <w:spacing w:after="100" w:line="360" w:lineRule="auto" w:before="0"/>
      </w:pPr>
      <w:r>
        <w:rPr>
          <w:b w:val="0"/>
        </w:rPr>
        <w:t>56. If 3sin θ = 2cos2 θ, 0° 2 θ + sec2 θ – cosec2 θ) is∶</w:t>
      </w:r>
    </w:p>
    <w:p>
      <w:pPr>
        <w:spacing w:before="0"/>
      </w:pPr>
      <w:r>
        <w:rPr>
          <w:b w:val="0"/>
        </w:rPr>
      </w:r>
    </w:p>
    <w:p>
      <w:pPr>
        <w:spacing w:after="100" w:before="0"/>
      </w:pPr>
      <w:r>
        <w:rPr>
          <w:b w:val="0"/>
        </w:rPr>
        <w:t>A. -2</w:t>
      </w:r>
    </w:p>
    <w:p>
      <w:pPr>
        <w:spacing w:after="100" w:before="0"/>
      </w:pPr>
      <w:r>
        <w:rPr>
          <w:b w:val="0"/>
        </w:rPr>
        <w:t>B. -7/3</w:t>
      </w:r>
    </w:p>
    <w:p>
      <w:pPr>
        <w:spacing w:after="100" w:before="0"/>
      </w:pPr>
      <w:r>
        <w:rPr>
          <w:b w:val="0"/>
        </w:rPr>
        <w:t>C. 2</w:t>
      </w:r>
    </w:p>
    <w:p>
      <w:pPr>
        <w:spacing w:after="100" w:before="0"/>
      </w:pPr>
      <w:r>
        <w:rPr>
          <w:b w:val="0"/>
        </w:rPr>
        <w:t>D. 7/3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3sinθ = 2cos2θ ⇒ 3sinθ = 2(1 – sin2θ) ⇒ 3sinθ = 2 – 2sin2θ ⇒ 2sin2θ + 3sinθ – 2 = 0 ⇒ 2sin2θ + 4sin θ – sin θ – 2 = 0 ⇒ 2sin θ(sin θ + 2) – 1(sin θ + 2) = 0 ⇒ (2sin θ – 1) (sin θ + 2) = 0 ⇒ sin θ + 2 = 0 ⇒ sin θ = -2 (not possible) ⇒ 2sin θ – 1 = 0 ⇒ sin θ = 1/2 ⇒ θ = 30° ⇒ tan2θ + sec2θ – cosec2θ ⇒ tan230° + sec230° - cosec230° ⇒ (1/√3)2 + (2/√3)2 – 22 ⇒ 1/3 + 4/3 – 4 ⇒ (1 + 4 – 12)/3 ⇒ -7/3</w:t>
      </w:r>
    </w:p>
    <w:p>
      <w:pPr>
        <w:spacing w:before="0"/>
      </w:pPr>
      <w:r>
        <w:rPr>
          <w:b w:val="0"/>
        </w:rPr>
      </w:r>
    </w:p>
    <w:p>
      <w:pPr>
        <w:spacing w:after="100" w:line="360" w:lineRule="auto" w:before="0"/>
      </w:pPr>
      <w:r>
        <w:rPr>
          <w:b w:val="0"/>
        </w:rPr>
        <w:t>57. The total production of type B cars in 2015 and type D cars 2016 is what percent less than the total production of type E cars in five years?</w:t>
      </w:r>
    </w:p>
    <w:p>
      <w:pPr>
        <w:spacing w:before="0"/>
      </w:pPr>
      <w:r>
        <w:rPr>
          <w:b w:val="0"/>
        </w:rPr>
      </w:r>
    </w:p>
    <w:p>
      <w:pPr>
        <w:spacing w:after="100" w:before="0"/>
      </w:pPr>
      <w:r>
        <w:rPr>
          <w:b w:val="0"/>
        </w:rPr>
        <w:t>A. 50(1/3)</w:t>
      </w:r>
    </w:p>
    <w:p>
      <w:pPr>
        <w:spacing w:after="100" w:before="0"/>
      </w:pPr>
      <w:r>
        <w:rPr>
          <w:b w:val="0"/>
        </w:rPr>
        <w:t>B. 46(2/3)</w:t>
      </w:r>
    </w:p>
    <w:p>
      <w:pPr>
        <w:spacing w:after="100" w:before="0"/>
      </w:pPr>
      <w:r>
        <w:rPr>
          <w:b w:val="0"/>
        </w:rPr>
        <w:t>C. 53(1/3)</w:t>
      </w:r>
    </w:p>
    <w:p>
      <w:pPr>
        <w:spacing w:after="100" w:before="0"/>
      </w:pPr>
      <w:r>
        <w:rPr>
          <w:b w:val="0"/>
        </w:rPr>
        <w:t>D. 52(2/3)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production of type B cars in 2015 and type D cars in 2016 = 66 + 74 = 140 Total production of type E cars in five years = 48 + 58 + 63 + 64 + 67 = 300 Required percentage = [(300 – 140)/300] × 100 = 53(1/3)</w:t>
      </w:r>
    </w:p>
    <w:p>
      <w:pPr>
        <w:spacing w:before="0"/>
      </w:pPr>
      <w:r>
        <w:rPr>
          <w:b w:val="0"/>
        </w:rPr>
      </w:r>
    </w:p>
    <w:p>
      <w:pPr>
        <w:spacing w:after="100" w:line="360" w:lineRule="auto" w:before="0"/>
      </w:pPr>
      <w:r>
        <w:rPr>
          <w:b w:val="0"/>
        </w:rPr>
        <w:t>58. What is the ratio of the total production of type C and D cars in 2012 to the total production of type A cars in 2014 and type E cars in 2015?</w:t>
      </w:r>
    </w:p>
    <w:p>
      <w:pPr>
        <w:spacing w:before="0"/>
      </w:pPr>
      <w:r>
        <w:rPr>
          <w:b w:val="0"/>
        </w:rPr>
      </w:r>
    </w:p>
    <w:p>
      <w:pPr>
        <w:spacing w:after="100" w:before="0"/>
      </w:pPr>
      <w:r>
        <w:rPr>
          <w:b w:val="0"/>
        </w:rPr>
        <w:t>A. 5 ∶ 6</w:t>
      </w:r>
    </w:p>
    <w:p>
      <w:pPr>
        <w:spacing w:after="100" w:before="0"/>
      </w:pPr>
      <w:r>
        <w:rPr>
          <w:b w:val="0"/>
        </w:rPr>
        <w:t>B. 9 ∶ 11</w:t>
      </w:r>
    </w:p>
    <w:p>
      <w:pPr>
        <w:spacing w:after="100" w:before="0"/>
      </w:pPr>
      <w:r>
        <w:rPr>
          <w:b w:val="0"/>
        </w:rPr>
        <w:t>C. 3 ∶ 4</w:t>
      </w:r>
    </w:p>
    <w:p>
      <w:pPr>
        <w:spacing w:after="100" w:before="0"/>
      </w:pPr>
      <w:r>
        <w:rPr>
          <w:b w:val="0"/>
        </w:rPr>
        <w:t>D. 11 ∶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Average of type C cars and D cars in 2012 = 43 + 47 = 90 Production of type A cars in 2014 and type E cars in 2015 = 56 + 64 = 120 Required ratio = 90 ∶ 120 = 3 ∶ 4</w:t>
      </w:r>
    </w:p>
    <w:p>
      <w:pPr>
        <w:spacing w:before="0"/>
      </w:pPr>
      <w:r>
        <w:rPr>
          <w:b w:val="0"/>
        </w:rPr>
      </w:r>
    </w:p>
    <w:p>
      <w:pPr>
        <w:spacing w:after="100" w:line="360" w:lineRule="auto" w:before="0"/>
      </w:pPr>
      <w:r>
        <w:rPr>
          <w:b w:val="0"/>
        </w:rPr>
        <w:t>59. If a2 + b2 + c2 + 27 = 6(a + b + c), then what is the value of [3]a^3 + b^3 - c^3?</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9</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a2 + b2 + c2 + 27 = 6(a + b + c) ⇒ a2 + b2 + c2 + 27 – 6a – 6b – 6c = 0 ⇒ (a2 – 2 × a × 3 + 32) + (b2 – 2 × b × 3 + 32) + (c2 – 2 × c × 3 + 32) = 0 ⇒ (a – 3)2 + (b – 3)2 + (c – 3)2 = 0 ⇒ (a – 3)2 = 0 ⇒ a = 3 ⇒ (b – 3)2 = 0 ⇒ b = 3 ⇒ (c – 3)2 = 0 ⇒ c = 3 [3]a^3 + b^3 - c^3 ⇒ [3 ]3^3 + 3^3 - 3^3 ⇒ [3]3^3 ⇒ 3</w:t>
      </w:r>
    </w:p>
    <w:p>
      <w:pPr>
        <w:spacing w:before="0"/>
      </w:pPr>
      <w:r>
        <w:rPr>
          <w:b w:val="0"/>
        </w:rPr>
      </w:r>
    </w:p>
    <w:p>
      <w:pPr>
        <w:spacing w:after="100" w:line="360" w:lineRule="auto" w:before="0"/>
      </w:pPr>
      <w:r>
        <w:rPr>
          <w:b w:val="0"/>
        </w:rPr>
        <w:t>60. The income of A is 40% more than that of B. If A got a 25% rise in his income and B got a 40% rise in his income, then the percentage increase in the combined incomes of A and B is∶</w:t>
      </w:r>
    </w:p>
    <w:p>
      <w:pPr>
        <w:spacing w:before="0"/>
      </w:pPr>
      <w:r>
        <w:rPr>
          <w:b w:val="0"/>
        </w:rPr>
      </w:r>
    </w:p>
    <w:p>
      <w:pPr>
        <w:spacing w:after="100" w:before="0"/>
      </w:pPr>
      <w:r>
        <w:rPr>
          <w:b w:val="0"/>
        </w:rPr>
        <w:t>A. 24.5</w:t>
      </w:r>
    </w:p>
    <w:p>
      <w:pPr>
        <w:spacing w:after="100" w:before="0"/>
      </w:pPr>
      <w:r>
        <w:rPr>
          <w:b w:val="0"/>
        </w:rPr>
        <w:t>B. 31.25</w:t>
      </w:r>
    </w:p>
    <w:p>
      <w:pPr>
        <w:spacing w:after="100" w:before="0"/>
      </w:pPr>
      <w:r>
        <w:rPr>
          <w:b w:val="0"/>
        </w:rPr>
        <w:t>C. 34.5</w:t>
      </w:r>
    </w:p>
    <w:p>
      <w:pPr>
        <w:spacing w:after="100" w:before="0"/>
      </w:pPr>
      <w:r>
        <w:rPr>
          <w:b w:val="0"/>
        </w:rPr>
        <w:t>D. 28.25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income of B be 100x. ∴ Income of A = 100x × [140/100] = 140x New income of A = 140x × [125/100] = 175x New income of B = 100x × [140/100] = 140x Total income (A + B) after increment = 175x + 140x = 315x Total income of A and B before increment = 100x + 140x = 240x ⇒ Required percentage = [(315x – 240x)/240x] × 100 = 31.25%</w:t>
      </w:r>
    </w:p>
    <w:p>
      <w:pPr>
        <w:spacing w:before="0"/>
      </w:pPr>
      <w:r>
        <w:rPr>
          <w:b w:val="0"/>
        </w:rPr>
      </w:r>
    </w:p>
    <w:p>
      <w:pPr>
        <w:spacing w:after="100" w:line="360" w:lineRule="auto" w:before="0"/>
      </w:pPr>
      <w:r>
        <w:rPr>
          <w:b w:val="0"/>
        </w:rPr>
        <w:t>61. The curved surface area and the volume of a cylinder are 264 cm2 and 924 cm3, respectively. What is the ratio of its radius to height? (Take π = 22/7)</w:t>
      </w:r>
    </w:p>
    <w:p>
      <w:pPr>
        <w:spacing w:before="0"/>
      </w:pPr>
      <w:r>
        <w:rPr>
          <w:b w:val="0"/>
        </w:rPr>
      </w:r>
    </w:p>
    <w:p>
      <w:pPr>
        <w:spacing w:after="100" w:before="0"/>
      </w:pPr>
      <w:r>
        <w:rPr>
          <w:b w:val="0"/>
        </w:rPr>
        <w:t>A. 4 ∶ 3</w:t>
      </w:r>
    </w:p>
    <w:p>
      <w:pPr>
        <w:spacing w:after="100" w:before="0"/>
      </w:pPr>
      <w:r>
        <w:rPr>
          <w:b w:val="0"/>
        </w:rPr>
        <w:t>B. 7 ∶ 6</w:t>
      </w:r>
    </w:p>
    <w:p>
      <w:pPr>
        <w:spacing w:after="100" w:before="0"/>
      </w:pPr>
      <w:r>
        <w:rPr>
          <w:b w:val="0"/>
        </w:rPr>
        <w:t>C. 3 ∶ 2</w:t>
      </w:r>
    </w:p>
    <w:p>
      <w:pPr>
        <w:spacing w:after="100" w:before="0"/>
      </w:pPr>
      <w:r>
        <w:rPr>
          <w:b w:val="0"/>
        </w:rPr>
        <w:t>D. 5 ∶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Curved surface area of cylinder 2πrh = 264 cm2 Volume of cylinder πr2h = 924 cm3 ⇒ πr2h = 924 cm3 ⇒ 2πrh × r = 924 × 2 ⇒ 264 × r = 924 × 2 ⇒ r = (924 × 2)/264 ⇒ r = 7 cm Curved surface area of cylinder = 2πrh = 264 cm2 ⇒ 2 × (22/7) × 7 × h = 264 ⇒ h = 6 Ratio of radius to height of cylinder = 7 ∶ 6 Alternative Method to find the Radius Volume of cylinder/CSA of Cylinder = 924/264 = 3.5 ⇒ πr2h / 2πrh = 3.5 ⇒ r = 7cm</w:t>
      </w:r>
    </w:p>
    <w:p>
      <w:pPr>
        <w:spacing w:before="0"/>
      </w:pPr>
      <w:r>
        <w:rPr>
          <w:b w:val="0"/>
        </w:rPr>
      </w:r>
    </w:p>
    <w:p>
      <w:pPr>
        <w:spacing w:after="100" w:line="360" w:lineRule="auto" w:before="0"/>
      </w:pPr>
      <w:r>
        <w:rPr>
          <w:b w:val="0"/>
        </w:rPr>
        <w:t>62. If the data related to the production of type B cars is represented by a pie chart, then the central angle of the sector representing the production of cars in 2016 is∶</w:t>
      </w:r>
    </w:p>
    <w:p>
      <w:pPr>
        <w:spacing w:before="0"/>
      </w:pPr>
      <w:r>
        <w:rPr>
          <w:b w:val="0"/>
        </w:rPr>
      </w:r>
    </w:p>
    <w:p>
      <w:pPr>
        <w:spacing w:after="100" w:before="0"/>
      </w:pPr>
      <w:r>
        <w:rPr>
          <w:b w:val="0"/>
        </w:rPr>
        <w:t>A. 73°</w:t>
      </w:r>
    </w:p>
    <w:p>
      <w:pPr>
        <w:spacing w:after="100" w:before="0"/>
      </w:pPr>
      <w:r>
        <w:rPr>
          <w:b w:val="0"/>
        </w:rPr>
        <w:t>B. 75°</w:t>
      </w:r>
    </w:p>
    <w:p>
      <w:pPr>
        <w:spacing w:after="100" w:before="0"/>
      </w:pPr>
      <w:r>
        <w:rPr>
          <w:b w:val="0"/>
        </w:rPr>
        <w:t>C. 81°</w:t>
      </w:r>
    </w:p>
    <w:p>
      <w:pPr>
        <w:spacing w:after="100" w:before="0"/>
      </w:pPr>
      <w:r>
        <w:rPr>
          <w:b w:val="0"/>
        </w:rPr>
        <w:t>D. 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production of type B cars = 50 + 65 + 67 + 66 + 72 = 320 thousand Production of type B cars in 2016 = 72 thousand 320 thousand represent = 360° 72 will represent = [360°/320] × 72 = 81°</w:t>
      </w:r>
    </w:p>
    <w:p>
      <w:pPr>
        <w:spacing w:before="0"/>
      </w:pPr>
      <w:r>
        <w:rPr>
          <w:b w:val="0"/>
        </w:rPr>
      </w:r>
    </w:p>
    <w:p>
      <w:pPr>
        <w:spacing w:after="100" w:line="360" w:lineRule="auto" w:before="0"/>
      </w:pPr>
      <w:r>
        <w:rPr>
          <w:b w:val="0"/>
        </w:rPr>
        <w:t>63. The ratio of the efficiencies of A, B and C, to do a certain work is 7 ∶ 3 ∶ 5. Working together, they can complete the work in 21 days. A and C worked together for 15 days. The remaining work will be completed by B alone in∶</w:t>
      </w:r>
    </w:p>
    <w:p>
      <w:pPr>
        <w:spacing w:before="0"/>
      </w:pPr>
      <w:r>
        <w:rPr>
          <w:b w:val="0"/>
        </w:rPr>
      </w:r>
    </w:p>
    <w:p>
      <w:pPr>
        <w:spacing w:after="100" w:before="0"/>
      </w:pPr>
      <w:r>
        <w:rPr>
          <w:b w:val="0"/>
        </w:rPr>
        <w:t>A. 60 days</w:t>
      </w:r>
    </w:p>
    <w:p>
      <w:pPr>
        <w:spacing w:after="100" w:before="0"/>
      </w:pPr>
      <w:r>
        <w:rPr>
          <w:b w:val="0"/>
        </w:rPr>
        <w:t>B. 54 days</w:t>
      </w:r>
    </w:p>
    <w:p>
      <w:pPr>
        <w:spacing w:after="100" w:before="0"/>
      </w:pPr>
      <w:r>
        <w:rPr>
          <w:b w:val="0"/>
        </w:rPr>
        <w:t>C. 45 days</w:t>
      </w:r>
    </w:p>
    <w:p>
      <w:pPr>
        <w:spacing w:after="100" w:before="0"/>
      </w:pPr>
      <w:r>
        <w:rPr>
          <w:b w:val="0"/>
        </w:rPr>
        <w:t>D. 63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Ratio of efficiency of A, B and C = 7 ∶ 3 ∶ 5 Total work = (7 + 3 + 5) × 21 = 15 × 21 = 315 days Work done by A and C in 15 days = (7 + 5) × 15 = 12 × 15 = 180 Remaining work = 315 – 180 = 135 Remaining work B will complete in 135/3 = 45 days</w:t>
      </w:r>
    </w:p>
    <w:p>
      <w:pPr>
        <w:spacing w:before="0"/>
      </w:pPr>
      <w:r>
        <w:rPr>
          <w:b w:val="0"/>
        </w:rPr>
      </w:r>
    </w:p>
    <w:p>
      <w:pPr>
        <w:spacing w:after="100" w:line="360" w:lineRule="auto" w:before="0"/>
      </w:pPr>
      <w:r>
        <w:rPr>
          <w:b w:val="0"/>
        </w:rPr>
        <w:t>64. A circle touches the side PQ of a ΔAPQ at the point R and sides AP and AQ produced at the points B and C, respectively. If the perimeter of ΔAPQ = 30 cm, then the length of AB is∶</w:t>
      </w:r>
    </w:p>
    <w:p>
      <w:pPr>
        <w:spacing w:before="0"/>
      </w:pPr>
      <w:r>
        <w:rPr>
          <w:b w:val="0"/>
        </w:rPr>
      </w:r>
    </w:p>
    <w:p>
      <w:pPr>
        <w:spacing w:after="100" w:before="0"/>
      </w:pPr>
      <w:r>
        <w:rPr>
          <w:b w:val="0"/>
        </w:rPr>
        <w:t>A. 12 cm</w:t>
      </w:r>
    </w:p>
    <w:p>
      <w:pPr>
        <w:spacing w:after="100" w:before="0"/>
      </w:pPr>
      <w:r>
        <w:rPr>
          <w:b w:val="0"/>
        </w:rPr>
        <w:t>B. 15 cm</w:t>
      </w:r>
    </w:p>
    <w:p>
      <w:pPr>
        <w:spacing w:after="100" w:before="0"/>
      </w:pPr>
      <w:r>
        <w:rPr>
          <w:b w:val="0"/>
        </w:rPr>
        <w:t>C. 10 cm</w:t>
      </w:r>
    </w:p>
    <w:p>
      <w:pPr>
        <w:spacing w:after="100" w:before="0"/>
      </w:pPr>
      <w:r>
        <w:rPr>
          <w:b w:val="0"/>
        </w:rPr>
        <w:t>D. 20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 know, AB = AC (tangents) Similarly, PB = PR and RQ = QC Perimter of triangle = AP + PQ + AQ AP + PR + RQ + AQ = 30 [∵ PQ = PR + RQ] AP + PB + QC + AQ = 30 [∵ PR = PB and RQ = QC] AB + AC = 30 [∵ AB = AP + PB and AC = AQ + QC] 2AB = 30 [∵ AB = AC] AB = 15 cm</w:t>
      </w:r>
    </w:p>
    <w:p>
      <w:pPr>
        <w:spacing w:before="0"/>
      </w:pPr>
      <w:r>
        <w:rPr>
          <w:b w:val="0"/>
        </w:rPr>
      </w:r>
    </w:p>
    <w:p>
      <w:pPr>
        <w:spacing w:after="100" w:line="360" w:lineRule="auto" w:before="0"/>
      </w:pPr>
      <w:r>
        <w:rPr>
          <w:b w:val="0"/>
        </w:rPr>
        <w:t>65. The marked price of an article is Rs. 550. A shopkeeper allows a discount of 20% and still gets a profit of 10%. If he sells it for Rs. 470, his profit percent will be∶</w:t>
      </w:r>
    </w:p>
    <w:p>
      <w:pPr>
        <w:spacing w:before="0"/>
      </w:pPr>
      <w:r>
        <w:rPr>
          <w:b w:val="0"/>
        </w:rPr>
      </w:r>
    </w:p>
    <w:p>
      <w:pPr>
        <w:spacing w:after="100" w:before="0"/>
      </w:pPr>
      <w:r>
        <w:rPr>
          <w:b w:val="0"/>
        </w:rPr>
        <w:t>A. 16.8</w:t>
      </w:r>
    </w:p>
    <w:p>
      <w:pPr>
        <w:spacing w:after="100" w:before="0"/>
      </w:pPr>
      <w:r>
        <w:rPr>
          <w:b w:val="0"/>
        </w:rPr>
        <w:t>B. 17.5</w:t>
      </w:r>
    </w:p>
    <w:p>
      <w:pPr>
        <w:spacing w:after="100" w:before="0"/>
      </w:pPr>
      <w:r>
        <w:rPr>
          <w:b w:val="0"/>
        </w:rPr>
        <w:t>C. 18</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MP of the article = 550 SP of the article after 20% discount = 550 × [80/100] = 440 CP of the article = 440 × [100/110] = 400 If he sells the article for 470, then Required profit percent = [(470 – 400)/400] × 100 = 17.5%</w:t>
      </w:r>
    </w:p>
    <w:p>
      <w:pPr>
        <w:spacing w:before="0"/>
      </w:pPr>
      <w:r>
        <w:rPr>
          <w:b w:val="0"/>
        </w:rPr>
      </w:r>
    </w:p>
    <w:p>
      <w:pPr>
        <w:spacing w:after="100" w:line="360" w:lineRule="auto" w:before="0"/>
      </w:pPr>
      <w:r>
        <w:rPr>
          <w:b w:val="0"/>
        </w:rPr>
        <w:t>66. If x + y + z = 0, then the value of (x2 + y2 + z2) ÷ (z2 – xy) is∶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2</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 y + z = 0 This is only one equation and three variables are asked so we can put z = 0 ⇒ x + y = 0 ⇒ x = - y ⇒ (x2 + y2 + z2) ÷ (Z2 – xy) ⇒ [(-y)2 + y2] ÷ [ – (-y)y] ⇒ [y2 + y2] ÷ y2 ⇒ 2y2 ÷ y2 ⇒ 2</w:t>
      </w:r>
    </w:p>
    <w:p>
      <w:pPr>
        <w:spacing w:before="0"/>
      </w:pPr>
      <w:r>
        <w:rPr>
          <w:b w:val="0"/>
        </w:rPr>
      </w:r>
    </w:p>
    <w:p>
      <w:pPr>
        <w:spacing w:after="100" w:line="360" w:lineRule="auto" w:before="0"/>
      </w:pPr>
      <w:r>
        <w:rPr>
          <w:b w:val="0"/>
        </w:rPr>
        <w:t>67. A bought an article for Rs. 5,400 and sold it at a loss of 30%. With this amount, he bought another article and sold it at a gain of 60%. What was his overall percentage gain or percentage loss?</w:t>
      </w:r>
    </w:p>
    <w:p>
      <w:pPr>
        <w:spacing w:before="0"/>
      </w:pPr>
      <w:r>
        <w:rPr>
          <w:b w:val="0"/>
        </w:rPr>
      </w:r>
    </w:p>
    <w:p>
      <w:pPr>
        <w:spacing w:after="100" w:before="0"/>
      </w:pPr>
      <w:r>
        <w:rPr>
          <w:b w:val="0"/>
        </w:rPr>
        <w:t>A. Gain, 12%</w:t>
      </w:r>
    </w:p>
    <w:p>
      <w:pPr>
        <w:spacing w:after="100" w:before="0"/>
      </w:pPr>
      <w:r>
        <w:rPr>
          <w:b w:val="0"/>
        </w:rPr>
        <w:t>B. Gain, 1.2%</w:t>
      </w:r>
    </w:p>
    <w:p>
      <w:pPr>
        <w:spacing w:after="100" w:before="0"/>
      </w:pPr>
      <w:r>
        <w:rPr>
          <w:b w:val="0"/>
        </w:rPr>
        <w:t>C. Loss, 1.2%</w:t>
      </w:r>
    </w:p>
    <w:p>
      <w:pPr>
        <w:spacing w:after="100" w:before="0"/>
      </w:pPr>
      <w:r>
        <w:rPr>
          <w:b w:val="0"/>
        </w:rPr>
        <w:t>D. Loss,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article was bought at Rs. 100x Article sold at 30% loss, then SP of the article = 100x × [70/100] = 70x With 70x, he bought another article and sold is at a 60% profit, then SP of another article = 70x × [160/100] ∴ Required profit percentage = [(112x – 100x)/100x] × 100 = 12%</w:t>
      </w:r>
    </w:p>
    <w:p>
      <w:pPr>
        <w:spacing w:before="0"/>
      </w:pPr>
      <w:r>
        <w:rPr>
          <w:b w:val="0"/>
        </w:rPr>
      </w:r>
    </w:p>
    <w:p>
      <w:pPr>
        <w:spacing w:after="100" w:line="360" w:lineRule="auto" w:before="0"/>
      </w:pPr>
      <w:r>
        <w:rPr>
          <w:b w:val="0"/>
        </w:rPr>
        <w:t>68. Select the most appropriate antonym of the given word. SACRED</w:t>
      </w:r>
    </w:p>
    <w:p>
      <w:pPr>
        <w:spacing w:before="0"/>
      </w:pPr>
      <w:r>
        <w:rPr>
          <w:b w:val="0"/>
        </w:rPr>
      </w:r>
    </w:p>
    <w:p>
      <w:pPr>
        <w:spacing w:after="100" w:before="0"/>
      </w:pPr>
      <w:r>
        <w:rPr>
          <w:b w:val="0"/>
        </w:rPr>
        <w:t>A. profound</w:t>
      </w:r>
    </w:p>
    <w:p>
      <w:pPr>
        <w:spacing w:after="100" w:before="0"/>
      </w:pPr>
      <w:r>
        <w:rPr>
          <w:b w:val="0"/>
        </w:rPr>
        <w:t>B. perpetual</w:t>
      </w:r>
    </w:p>
    <w:p>
      <w:pPr>
        <w:spacing w:after="100" w:before="0"/>
      </w:pPr>
      <w:r>
        <w:rPr>
          <w:b w:val="0"/>
        </w:rPr>
        <w:t>C. profane</w:t>
      </w:r>
    </w:p>
    <w:p>
      <w:pPr>
        <w:spacing w:after="100" w:before="0"/>
      </w:pPr>
      <w:r>
        <w:rPr>
          <w:b w:val="0"/>
        </w:rPr>
        <w:t>D. pious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Sacred means connected with God or dedicated to a religious purpose and so deserving veneration. For eg; Only the priest was allowed to visit the sacred place. Profound means very great or intense. Perpetual means never ending or changing. Profane means not relating to that which is sacred or religious; secular. For eg; The talk tackled topics that were both sacred and profane. It is clear that sacred and profane are antonyms. Pious means are devoutly religious. So, options 1,2 and 4 are incorrect.</w:t>
      </w:r>
    </w:p>
    <w:p>
      <w:pPr>
        <w:spacing w:before="0"/>
      </w:pPr>
      <w:r>
        <w:rPr>
          <w:b w:val="0"/>
        </w:rPr>
      </w:r>
    </w:p>
    <w:p>
      <w:pPr>
        <w:spacing w:after="100" w:line="360" w:lineRule="auto" w:before="0"/>
      </w:pPr>
      <w:r>
        <w:rPr>
          <w:b w:val="0"/>
        </w:rPr>
        <w:t>69. Select the most appropriate antonym of the given word. NOTORIOUS</w:t>
      </w:r>
    </w:p>
    <w:p>
      <w:pPr>
        <w:spacing w:before="0"/>
      </w:pPr>
      <w:r>
        <w:rPr>
          <w:b w:val="0"/>
        </w:rPr>
      </w:r>
    </w:p>
    <w:p>
      <w:pPr>
        <w:spacing w:after="100" w:before="0"/>
      </w:pPr>
      <w:r>
        <w:rPr>
          <w:b w:val="0"/>
        </w:rPr>
        <w:t>A. infamous</w:t>
      </w:r>
    </w:p>
    <w:p>
      <w:pPr>
        <w:spacing w:after="100" w:before="0"/>
      </w:pPr>
      <w:r>
        <w:rPr>
          <w:b w:val="0"/>
        </w:rPr>
        <w:t>B. vicious</w:t>
      </w:r>
    </w:p>
    <w:p>
      <w:pPr>
        <w:spacing w:after="100" w:before="0"/>
      </w:pPr>
      <w:r>
        <w:rPr>
          <w:b w:val="0"/>
        </w:rPr>
        <w:t>C. reputable</w:t>
      </w:r>
    </w:p>
    <w:p>
      <w:pPr>
        <w:spacing w:after="100" w:before="0"/>
      </w:pPr>
      <w:r>
        <w:rPr>
          <w:b w:val="0"/>
        </w:rPr>
        <w:t>D. disgraceful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Notorious means famous or well known, typically for some bad quality or deed. For eg; This place is notorious for its smog. Infamous means well known for some bad quality or deed. Vicious means deliberately cruel or violent. Reputable means known by many people, usually for something good; having a good reputation; honorable; respectable It is clear that notorious and reputable are antonyms. Disgraceful is not suitable in the present context. So, options 1,2 and 4 are incorrect.</w:t>
      </w:r>
    </w:p>
    <w:p>
      <w:pPr>
        <w:spacing w:before="0"/>
      </w:pPr>
      <w:r>
        <w:rPr>
          <w:b w:val="0"/>
        </w:rPr>
      </w:r>
    </w:p>
    <w:p>
      <w:pPr>
        <w:spacing w:after="100" w:line="360" w:lineRule="auto" w:before="0"/>
      </w:pPr>
      <w:r>
        <w:rPr>
          <w:b w:val="0"/>
        </w:rPr>
        <w:t>70. Select the most appropriate option to fill in the blank. Charles Dickens was different in his style of writing from most of his ______ in the Victorian era.</w:t>
      </w:r>
    </w:p>
    <w:p>
      <w:pPr>
        <w:spacing w:before="0"/>
      </w:pPr>
      <w:r>
        <w:rPr>
          <w:b w:val="0"/>
        </w:rPr>
      </w:r>
    </w:p>
    <w:p>
      <w:pPr>
        <w:spacing w:after="100" w:before="0"/>
      </w:pPr>
      <w:r>
        <w:rPr>
          <w:b w:val="0"/>
        </w:rPr>
        <w:t>A. contemporaries</w:t>
      </w:r>
    </w:p>
    <w:p>
      <w:pPr>
        <w:spacing w:after="100" w:before="0"/>
      </w:pPr>
      <w:r>
        <w:rPr>
          <w:b w:val="0"/>
        </w:rPr>
        <w:t>B. critics</w:t>
      </w:r>
    </w:p>
    <w:p>
      <w:pPr>
        <w:spacing w:after="100" w:before="0"/>
      </w:pPr>
      <w:r>
        <w:rPr>
          <w:b w:val="0"/>
        </w:rPr>
        <w:t>C. confidants</w:t>
      </w:r>
    </w:p>
    <w:p>
      <w:pPr>
        <w:spacing w:after="100" w:before="0"/>
      </w:pPr>
      <w:r>
        <w:rPr>
          <w:b w:val="0"/>
        </w:rPr>
        <w:t>D. cronies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Contemporaries means a person or thing living or existing at the same time as another. It is clear that contemporaries is the exact word as the sentence means that Charles Dickens had a different style of writing than most of the people of his time. Critics means a person who judges the merits of literary or artistic works, especially one who does so professionally. Confidants means a person with whom one shares a secret or private matter, trusting them not to repeat it to others. Cronies means a close friend or companion. So, options 2,3 and 4 are incorrect.</w:t>
      </w:r>
    </w:p>
    <w:p>
      <w:pPr>
        <w:spacing w:before="0"/>
      </w:pPr>
      <w:r>
        <w:rPr>
          <w:b w:val="0"/>
        </w:rPr>
      </w:r>
    </w:p>
    <w:p>
      <w:pPr>
        <w:spacing w:after="100" w:line="360" w:lineRule="auto" w:before="0"/>
      </w:pPr>
      <w:r>
        <w:rPr>
          <w:b w:val="0"/>
        </w:rPr>
        <w:t>71. Select the option that can be used as a one-word substitute for the given group of words/phrases. One who is indifferent to art and culture</w:t>
      </w:r>
    </w:p>
    <w:p>
      <w:pPr>
        <w:spacing w:before="0"/>
      </w:pPr>
      <w:r>
        <w:rPr>
          <w:b w:val="0"/>
        </w:rPr>
      </w:r>
    </w:p>
    <w:p>
      <w:pPr>
        <w:spacing w:after="100" w:before="0"/>
      </w:pPr>
      <w:r>
        <w:rPr>
          <w:b w:val="0"/>
        </w:rPr>
        <w:t>A. philistine</w:t>
      </w:r>
    </w:p>
    <w:p>
      <w:pPr>
        <w:spacing w:after="100" w:before="0"/>
      </w:pPr>
      <w:r>
        <w:rPr>
          <w:b w:val="0"/>
        </w:rPr>
        <w:t>B. philanderer</w:t>
      </w:r>
    </w:p>
    <w:p>
      <w:pPr>
        <w:spacing w:after="100" w:before="0"/>
      </w:pPr>
      <w:r>
        <w:rPr>
          <w:b w:val="0"/>
        </w:rPr>
        <w:t>C. scientist</w:t>
      </w:r>
    </w:p>
    <w:p>
      <w:pPr>
        <w:spacing w:after="100" w:before="0"/>
      </w:pPr>
      <w:r>
        <w:rPr>
          <w:b w:val="0"/>
        </w:rPr>
        <w:t>D. cynic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philistine Key Points</w:t>
      </w:r>
    </w:p>
    <w:p>
      <w:pPr>
        <w:spacing w:before="0"/>
      </w:pPr>
      <w:r>
        <w:rPr>
          <w:b w:val="0"/>
        </w:rPr>
        <w:t>• Philistine means a person who is hostile or indifferent to culture and the arts.</w:t>
      </w:r>
    </w:p>
    <w:p>
      <w:pPr>
        <w:spacing w:before="0"/>
      </w:pPr>
      <w:r>
        <w:rPr>
          <w:b w:val="0"/>
        </w:rPr>
        <w:t>• It is clear that philistine is the most appropriate word. Philanderer means a man who readily or frequently enters into casual sexual relationships with women; a womanizer.</w:t>
      </w:r>
    </w:p>
    <w:p>
      <w:pPr>
        <w:spacing w:before="0"/>
      </w:pPr>
      <w:r>
        <w:rPr>
          <w:b w:val="0"/>
        </w:rPr>
        <w:t>• Scientist means a person who is studying or has expert knowledge of one or more of the natural or physical sciences.</w:t>
      </w:r>
    </w:p>
    <w:p>
      <w:pPr>
        <w:spacing w:before="0"/>
      </w:pPr>
      <w:r>
        <w:rPr>
          <w:b w:val="0"/>
        </w:rPr>
        <w:t>• Cynic means a person who believes that people are motivated purely by self-interest rather than acting for honourable or unselfish reasons.</w:t>
      </w:r>
    </w:p>
    <w:p>
      <w:pPr>
        <w:spacing w:before="0"/>
      </w:pPr>
      <w:r>
        <w:rPr>
          <w:b w:val="0"/>
        </w:rPr>
        <w:t>• So, options 2,3 and 4 are incorrect.</w:t>
      </w:r>
    </w:p>
    <w:p>
      <w:pPr>
        <w:spacing w:before="0"/>
      </w:pPr>
      <w:r>
        <w:rPr>
          <w:b w:val="0"/>
        </w:rPr>
      </w:r>
    </w:p>
    <w:p>
      <w:pPr>
        <w:spacing w:after="100" w:line="360" w:lineRule="auto" w:before="0"/>
      </w:pPr>
      <w:r>
        <w:rPr>
          <w:b w:val="0"/>
        </w:rPr>
        <w:t>72. Select the most appropriate option to substitute the underlined segment in the given sentence. If no substitution is required, select No improvement. Though many European traders visit Puducherry in the sixteenth century onwards, what remains today is a relic of its French past.</w:t>
      </w:r>
    </w:p>
    <w:p>
      <w:pPr>
        <w:spacing w:before="0"/>
      </w:pPr>
      <w:r>
        <w:rPr>
          <w:b w:val="0"/>
        </w:rPr>
      </w:r>
    </w:p>
    <w:p>
      <w:pPr>
        <w:spacing w:after="100" w:before="0"/>
      </w:pPr>
      <w:r>
        <w:rPr>
          <w:b w:val="0"/>
        </w:rPr>
        <w:t>A. trader visit Puducherry from the sixteenth century onwards</w:t>
      </w:r>
    </w:p>
    <w:p>
      <w:pPr>
        <w:spacing w:after="100" w:before="0"/>
      </w:pPr>
      <w:r>
        <w:rPr>
          <w:b w:val="0"/>
        </w:rPr>
        <w:t>B. No improvement</w:t>
      </w:r>
    </w:p>
    <w:p>
      <w:pPr>
        <w:spacing w:after="100" w:before="0"/>
      </w:pPr>
      <w:r>
        <w:rPr>
          <w:b w:val="0"/>
        </w:rPr>
        <w:t>C. traders visited Puducherry in a sixteenth century onward</w:t>
      </w:r>
    </w:p>
    <w:p>
      <w:pPr>
        <w:spacing w:after="100" w:before="0"/>
      </w:pPr>
      <w:r>
        <w:rPr>
          <w:b w:val="0"/>
        </w:rPr>
        <w:t>D. traders visited Puducherry from the sixteenth century onwards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 it is clear that the speaker is talking first about an event of the past that is being continued till date because the word onwards is used. So, the past form of the verb visit i.e. visited will be used. The correct sentence would be ''Though many European traders visited Puducherry from the sixteenth century onwards, what remains today is a relic of its French past.''</w:t>
      </w:r>
    </w:p>
    <w:p>
      <w:pPr>
        <w:spacing w:before="0"/>
      </w:pPr>
      <w:r>
        <w:rPr>
          <w:b w:val="0"/>
        </w:rPr>
        <w:t>• Also, from will be used in place of in because from is used to indicate initiation of an action which is the traders visiting Puducherry starting from the sixteenth century. You can use 'from' when you are talking about the beginning of a period of time. Example: She studied painting from 1926 and also worked as a commercial artist.</w:t>
      </w:r>
    </w:p>
    <w:p>
      <w:pPr>
        <w:spacing w:before="0"/>
      </w:pPr>
      <w:r>
        <w:rPr>
          <w:b w:val="0"/>
        </w:rPr>
        <w:t>• Also, from will be used in place of in because from is used to indicate initiation of an action which is the traders visiting Puducherry starting from the sixteenth century.</w:t>
      </w:r>
    </w:p>
    <w:p>
      <w:pPr>
        <w:spacing w:before="0"/>
      </w:pPr>
      <w:r>
        <w:rPr>
          <w:b w:val="0"/>
        </w:rPr>
      </w:r>
    </w:p>
    <w:p>
      <w:pPr>
        <w:spacing w:after="100" w:line="360" w:lineRule="auto" w:before="0"/>
      </w:pPr>
      <w:r>
        <w:rPr>
          <w:b w:val="0"/>
        </w:rPr>
        <w:t>73. Select the most appropriate meaning of the underlined idiom in the given sentence. The loyal watchman was cut to the quick when he was accused of theft.</w:t>
      </w:r>
    </w:p>
    <w:p>
      <w:pPr>
        <w:spacing w:before="0"/>
      </w:pPr>
      <w:r>
        <w:rPr>
          <w:b w:val="0"/>
        </w:rPr>
      </w:r>
    </w:p>
    <w:p>
      <w:pPr>
        <w:spacing w:after="100" w:before="0"/>
      </w:pPr>
      <w:r>
        <w:rPr>
          <w:b w:val="0"/>
        </w:rPr>
        <w:t>A. dismissed</w:t>
      </w:r>
    </w:p>
    <w:p>
      <w:pPr>
        <w:spacing w:after="100" w:before="0"/>
      </w:pPr>
      <w:r>
        <w:rPr>
          <w:b w:val="0"/>
        </w:rPr>
        <w:t>B. imprisoned</w:t>
      </w:r>
    </w:p>
    <w:p>
      <w:pPr>
        <w:spacing w:after="100" w:before="0"/>
      </w:pPr>
      <w:r>
        <w:rPr>
          <w:b w:val="0"/>
        </w:rPr>
        <w:t>C. severely punished</w:t>
      </w:r>
    </w:p>
    <w:p>
      <w:pPr>
        <w:spacing w:after="100" w:before="0"/>
      </w:pPr>
      <w:r>
        <w:rPr>
          <w:b w:val="0"/>
        </w:rPr>
        <w:t>D. hurt intensely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hurt intensely Key Points</w:t>
      </w:r>
    </w:p>
    <w:p>
      <w:pPr>
        <w:spacing w:before="0"/>
      </w:pPr>
      <w:r>
        <w:rPr>
          <w:b w:val="0"/>
        </w:rPr>
        <w:t>• Cut to the quick means to distress someone or injure someone emotionally by the use of words or action.</w:t>
      </w:r>
    </w:p>
    <w:p>
      <w:pPr>
        <w:spacing w:before="0"/>
      </w:pPr>
      <w:r>
        <w:rPr>
          <w:b w:val="0"/>
        </w:rPr>
        <w:t>• The given statement means that the loyal watchman was hurt emotionally when he was accused of theft.</w:t>
      </w:r>
    </w:p>
    <w:p>
      <w:pPr>
        <w:spacing w:before="0"/>
      </w:pPr>
      <w:r>
        <w:rPr>
          <w:b w:val="0"/>
        </w:rPr>
        <w:t>• So, options 1,2, and 3 are incorrect.</w:t>
      </w:r>
    </w:p>
    <w:p>
      <w:pPr>
        <w:spacing w:before="0"/>
      </w:pPr>
      <w:r>
        <w:rPr>
          <w:b w:val="0"/>
        </w:rPr>
      </w:r>
    </w:p>
    <w:p>
      <w:pPr>
        <w:spacing w:after="100" w:line="360" w:lineRule="auto" w:before="0"/>
      </w:pPr>
      <w:r>
        <w:rPr>
          <w:b w:val="0"/>
        </w:rPr>
        <w:t>74. Select the most appropriate option to fill in blank No.1.</w:t>
      </w:r>
    </w:p>
    <w:p>
      <w:pPr>
        <w:spacing w:before="0"/>
      </w:pPr>
      <w:r>
        <w:rPr>
          <w:b w:val="0"/>
        </w:rPr>
      </w:r>
    </w:p>
    <w:p>
      <w:pPr>
        <w:spacing w:after="100" w:before="0"/>
      </w:pPr>
      <w:r>
        <w:rPr>
          <w:b w:val="0"/>
        </w:rPr>
        <w:t>A. initial</w:t>
      </w:r>
    </w:p>
    <w:p>
      <w:pPr>
        <w:spacing w:after="100" w:before="0"/>
      </w:pPr>
      <w:r>
        <w:rPr>
          <w:b w:val="0"/>
        </w:rPr>
        <w:t>B. antique</w:t>
      </w:r>
    </w:p>
    <w:p>
      <w:pPr>
        <w:spacing w:after="100" w:before="0"/>
      </w:pPr>
      <w:r>
        <w:rPr>
          <w:b w:val="0"/>
        </w:rPr>
        <w:t>C. extinct</w:t>
      </w:r>
    </w:p>
    <w:p>
      <w:pPr>
        <w:spacing w:after="100" w:before="0"/>
      </w:pPr>
      <w:r>
        <w:rPr>
          <w:b w:val="0"/>
        </w:rPr>
        <w:t>D. ancient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ancient Key Points</w:t>
      </w:r>
    </w:p>
    <w:p>
      <w:pPr>
        <w:spacing w:before="0"/>
      </w:pPr>
      <w:r>
        <w:rPr>
          <w:b w:val="0"/>
        </w:rPr>
        <w:t>• Perhaps India should listen to her (1) ancient sages</w:t>
      </w:r>
    </w:p>
    <w:p>
      <w:pPr>
        <w:spacing w:before="0"/>
      </w:pPr>
      <w:r>
        <w:rPr>
          <w:b w:val="0"/>
        </w:rPr>
        <w:t>• Initial means existing or occurring at the beginning.</w:t>
      </w:r>
    </w:p>
    <w:p>
      <w:pPr>
        <w:spacing w:before="0"/>
      </w:pPr>
      <w:r>
        <w:rPr>
          <w:b w:val="0"/>
        </w:rPr>
        <w:t>• Antique means having a high value because of age and quality.</w:t>
      </w:r>
    </w:p>
    <w:p>
      <w:pPr>
        <w:spacing w:before="0"/>
      </w:pPr>
      <w:r>
        <w:rPr>
          <w:b w:val="0"/>
        </w:rPr>
        <w:t>• Extinct means no longer in existence.</w:t>
      </w:r>
    </w:p>
    <w:p>
      <w:pPr>
        <w:spacing w:before="0"/>
      </w:pPr>
      <w:r>
        <w:rPr>
          <w:b w:val="0"/>
        </w:rPr>
        <w:t>• Ancient means belonging to the very distant past and no longer in existence. It is clear that ancient will be used because the statement talks about sages that lived in the past.</w:t>
      </w:r>
    </w:p>
    <w:p>
      <w:pPr>
        <w:spacing w:before="0"/>
      </w:pPr>
      <w:r>
        <w:rPr>
          <w:b w:val="0"/>
        </w:rPr>
        <w:t>• So, options 1,2 and 3 are incorrect.</w:t>
      </w:r>
    </w:p>
    <w:p>
      <w:pPr>
        <w:spacing w:before="0"/>
      </w:pPr>
      <w:r>
        <w:rPr>
          <w:b w:val="0"/>
        </w:rPr>
      </w:r>
    </w:p>
    <w:p>
      <w:pPr>
        <w:spacing w:after="100" w:line="360" w:lineRule="auto" w:before="0"/>
      </w:pPr>
      <w:r>
        <w:rPr>
          <w:b w:val="0"/>
        </w:rPr>
        <w:t>75. Select the option that can be used as a one-word substitute for the given group of words/phrases. One who embraces voluntary death for the sake of one's country</w:t>
      </w:r>
    </w:p>
    <w:p>
      <w:pPr>
        <w:spacing w:before="0"/>
      </w:pPr>
      <w:r>
        <w:rPr>
          <w:b w:val="0"/>
        </w:rPr>
      </w:r>
    </w:p>
    <w:p>
      <w:pPr>
        <w:spacing w:after="100" w:before="0"/>
      </w:pPr>
      <w:r>
        <w:rPr>
          <w:b w:val="0"/>
        </w:rPr>
        <w:t>A. martyr</w:t>
      </w:r>
    </w:p>
    <w:p>
      <w:pPr>
        <w:spacing w:after="100" w:before="0"/>
      </w:pPr>
      <w:r>
        <w:rPr>
          <w:b w:val="0"/>
        </w:rPr>
        <w:t>B. fanatic</w:t>
      </w:r>
    </w:p>
    <w:p>
      <w:pPr>
        <w:spacing w:after="100" w:before="0"/>
      </w:pPr>
      <w:r>
        <w:rPr>
          <w:b w:val="0"/>
        </w:rPr>
        <w:t>C. patriot</w:t>
      </w:r>
    </w:p>
    <w:p>
      <w:pPr>
        <w:spacing w:after="100" w:before="0"/>
      </w:pPr>
      <w:r>
        <w:rPr>
          <w:b w:val="0"/>
        </w:rPr>
        <w:t>D. diplomat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martyr Key Points</w:t>
      </w:r>
    </w:p>
    <w:p>
      <w:pPr>
        <w:spacing w:before="0"/>
      </w:pPr>
      <w:r>
        <w:rPr>
          <w:b w:val="0"/>
        </w:rPr>
        <w:t>• Martyr means one who embraces voluntary death for the sake of one's country.</w:t>
      </w:r>
    </w:p>
    <w:p>
      <w:pPr>
        <w:spacing w:before="0"/>
      </w:pPr>
      <w:r>
        <w:rPr>
          <w:b w:val="0"/>
        </w:rPr>
        <w:t>• Fanatic means a person filled with excessive and single-minded zeal, especially for an extreme religious or political cause.</w:t>
      </w:r>
    </w:p>
    <w:p>
      <w:pPr>
        <w:spacing w:before="0"/>
      </w:pPr>
      <w:r>
        <w:rPr>
          <w:b w:val="0"/>
        </w:rPr>
        <w:t>• Patriot means a person who vigorously supports their country and is prepared to defend it against enemies or detractors.</w:t>
      </w:r>
    </w:p>
    <w:p>
      <w:pPr>
        <w:spacing w:before="0"/>
      </w:pPr>
      <w:r>
        <w:rPr>
          <w:b w:val="0"/>
        </w:rPr>
        <w:t>• Diplomat means an official representing a country abroad.</w:t>
      </w:r>
    </w:p>
    <w:p>
      <w:pPr>
        <w:spacing w:before="0"/>
      </w:pPr>
      <w:r>
        <w:rPr>
          <w:b w:val="0"/>
        </w:rPr>
        <w:t>• So, options 2,3, and 4 are incorrect.</w:t>
      </w:r>
    </w:p>
    <w:p>
      <w:pPr>
        <w:spacing w:before="0"/>
      </w:pPr>
      <w:r>
        <w:rPr>
          <w:b w:val="0"/>
        </w:rPr>
      </w:r>
    </w:p>
    <w:p>
      <w:pPr>
        <w:spacing w:after="100" w:line="360" w:lineRule="auto" w:before="0"/>
      </w:pPr>
      <w:r>
        <w:rPr>
          <w:b w:val="0"/>
        </w:rPr>
        <w:t>76. Given below are four jumbled sentences. Select the option that gives their correct order. A. For a split second, as the stranger stepped into the light, his furry head was clearly visible. B. At first, all seemed still outside the house,except for the sound of the rain. C. Recognizing him, Joe stood petrified staring at the man wearing a long coat,wet from rain. D. But then, footsteps approached the house and a stranger emerged out of the darkness.</w:t>
      </w:r>
    </w:p>
    <w:p>
      <w:pPr>
        <w:spacing w:before="0"/>
      </w:pPr>
      <w:r>
        <w:rPr>
          <w:b w:val="0"/>
        </w:rPr>
      </w:r>
    </w:p>
    <w:p>
      <w:pPr>
        <w:spacing w:after="100" w:before="0"/>
      </w:pPr>
      <w:r>
        <w:rPr>
          <w:b w:val="0"/>
        </w:rPr>
        <w:t>A. BDAC</w:t>
      </w:r>
    </w:p>
    <w:p>
      <w:pPr>
        <w:spacing w:after="100" w:before="0"/>
      </w:pPr>
      <w:r>
        <w:rPr>
          <w:b w:val="0"/>
        </w:rPr>
        <w:t>B. CABD</w:t>
      </w:r>
    </w:p>
    <w:p>
      <w:pPr>
        <w:spacing w:after="100" w:before="0"/>
      </w:pPr>
      <w:r>
        <w:rPr>
          <w:b w:val="0"/>
        </w:rPr>
        <w:t>C. DACB</w:t>
      </w:r>
    </w:p>
    <w:p>
      <w:pPr>
        <w:spacing w:after="100" w:before="0"/>
      </w:pPr>
      <w:r>
        <w:rPr>
          <w:b w:val="0"/>
        </w:rPr>
        <w:t>D. BCDA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first statement is B i.e. At first, all seemed still outside the house, except for the sound of the rain. This is because the sentence begins with at first and out of all other statements, it clearly describes the starting of the situation described. After B, it should be D But then, footsteps approached the house and a stranger emerged out of the darkness as it is in continuation with the first statement and describes the next event that takes place. After D, it should be A, as the speaker gives a brief account of the stranger and then finally recognizes him in statement C. The order is BDAC. So, options 2,3 and 4 are incorrect.</w:t>
      </w:r>
    </w:p>
    <w:p>
      <w:pPr>
        <w:spacing w:before="0"/>
      </w:pPr>
      <w:r>
        <w:rPr>
          <w:b w:val="0"/>
        </w:rPr>
      </w:r>
    </w:p>
    <w:p>
      <w:pPr>
        <w:spacing w:after="100" w:line="360" w:lineRule="auto" w:before="0"/>
      </w:pPr>
      <w:r>
        <w:rPr>
          <w:b w:val="0"/>
        </w:rPr>
        <w:t>77. Select the most appropriate option to fill in blank No.2.</w:t>
      </w:r>
    </w:p>
    <w:p>
      <w:pPr>
        <w:spacing w:before="0"/>
      </w:pPr>
      <w:r>
        <w:rPr>
          <w:b w:val="0"/>
        </w:rPr>
      </w:r>
    </w:p>
    <w:p>
      <w:pPr>
        <w:spacing w:after="100" w:before="0"/>
      </w:pPr>
      <w:r>
        <w:rPr>
          <w:b w:val="0"/>
        </w:rPr>
        <w:t>A. by</w:t>
      </w:r>
    </w:p>
    <w:p>
      <w:pPr>
        <w:spacing w:after="100" w:before="0"/>
      </w:pPr>
      <w:r>
        <w:rPr>
          <w:b w:val="0"/>
        </w:rPr>
        <w:t>B. of</w:t>
      </w:r>
    </w:p>
    <w:p>
      <w:pPr>
        <w:spacing w:after="100" w:before="0"/>
      </w:pPr>
      <w:r>
        <w:rPr>
          <w:b w:val="0"/>
        </w:rPr>
        <w:t>C. for</w:t>
      </w:r>
    </w:p>
    <w:p>
      <w:pPr>
        <w:spacing w:after="100" w:before="0"/>
      </w:pPr>
      <w:r>
        <w:rPr>
          <w:b w:val="0"/>
        </w:rPr>
        <w:t>D. 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of Key Points</w:t>
      </w:r>
    </w:p>
    <w:p>
      <w:pPr>
        <w:spacing w:before="0"/>
      </w:pPr>
      <w:r>
        <w:rPr>
          <w:b w:val="0"/>
        </w:rPr>
        <w:t>• who taught the importance (2) of balance.</w:t>
      </w:r>
    </w:p>
    <w:p>
      <w:pPr>
        <w:spacing w:before="0"/>
      </w:pPr>
      <w:r>
        <w:rPr>
          <w:b w:val="0"/>
        </w:rPr>
        <w:t>• By is used to show how something is done. For eg; I went by train.</w:t>
      </w:r>
    </w:p>
    <w:p>
      <w:pPr>
        <w:spacing w:before="0"/>
      </w:pPr>
      <w:r>
        <w:rPr>
          <w:b w:val="0"/>
        </w:rPr>
        <w:t>• Of is used to show belonging, relation or connection. For eg; Read the first page of this book.</w:t>
      </w:r>
    </w:p>
    <w:p>
      <w:pPr>
        <w:spacing w:before="0"/>
      </w:pPr>
      <w:r>
        <w:rPr>
          <w:b w:val="0"/>
        </w:rPr>
        <w:t>• It is clear that 'of' will be used as the statement means that the sages taught the importance 'of' balance. 'Sages' are connected with 'balance'.</w:t>
      </w:r>
    </w:p>
    <w:p>
      <w:pPr>
        <w:spacing w:before="0"/>
      </w:pPr>
      <w:r>
        <w:rPr>
          <w:b w:val="0"/>
        </w:rPr>
        <w:t>• For is used to show purpose. For eg; I made this for you.</w:t>
      </w:r>
    </w:p>
    <w:p>
      <w:pPr>
        <w:spacing w:before="0"/>
      </w:pPr>
      <w:r>
        <w:rPr>
          <w:b w:val="0"/>
        </w:rPr>
        <w:t>• In is used to something enclosed within an area. For eg; She lives in London.</w:t>
      </w:r>
    </w:p>
    <w:p>
      <w:pPr>
        <w:spacing w:before="0"/>
      </w:pPr>
      <w:r>
        <w:rPr>
          <w:b w:val="0"/>
        </w:rPr>
        <w:t>• So, options 1,3, and 4 are incorrect.</w:t>
      </w:r>
    </w:p>
    <w:p>
      <w:pPr>
        <w:spacing w:before="0"/>
      </w:pPr>
      <w:r>
        <w:rPr>
          <w:b w:val="0"/>
        </w:rPr>
      </w:r>
    </w:p>
    <w:p>
      <w:pPr>
        <w:spacing w:after="100" w:line="360" w:lineRule="auto" w:before="0"/>
      </w:pPr>
      <w:r>
        <w:rPr>
          <w:b w:val="0"/>
        </w:rPr>
        <w:t>78. Select the most appropriate option to fill in the blank. She performs different roles very convincingly as she is a very ______ actor.</w:t>
      </w:r>
    </w:p>
    <w:p>
      <w:pPr>
        <w:spacing w:before="0"/>
      </w:pPr>
      <w:r>
        <w:rPr>
          <w:b w:val="0"/>
        </w:rPr>
      </w:r>
    </w:p>
    <w:p>
      <w:pPr>
        <w:spacing w:after="100" w:before="0"/>
      </w:pPr>
      <w:r>
        <w:rPr>
          <w:b w:val="0"/>
        </w:rPr>
        <w:t>A. versatile</w:t>
      </w:r>
    </w:p>
    <w:p>
      <w:pPr>
        <w:spacing w:after="100" w:before="0"/>
      </w:pPr>
      <w:r>
        <w:rPr>
          <w:b w:val="0"/>
        </w:rPr>
        <w:t>B. virtuous</w:t>
      </w:r>
    </w:p>
    <w:p>
      <w:pPr>
        <w:spacing w:after="100" w:before="0"/>
      </w:pPr>
      <w:r>
        <w:rPr>
          <w:b w:val="0"/>
        </w:rPr>
        <w:t>C. verbose</w:t>
      </w:r>
    </w:p>
    <w:p>
      <w:pPr>
        <w:spacing w:after="100" w:before="0"/>
      </w:pPr>
      <w:r>
        <w:rPr>
          <w:b w:val="0"/>
        </w:rPr>
        <w:t>D. voracious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versatile Key Points</w:t>
      </w:r>
    </w:p>
    <w:p>
      <w:pPr>
        <w:spacing w:before="0"/>
      </w:pPr>
      <w:r>
        <w:rPr>
          <w:b w:val="0"/>
        </w:rPr>
        <w:t>• Meaning of the words given in the options are: Virtuous means having or showing high moral standards.</w:t>
      </w:r>
    </w:p>
    <w:p>
      <w:pPr>
        <w:spacing w:before="0"/>
      </w:pPr>
      <w:r>
        <w:rPr>
          <w:b w:val="0"/>
        </w:rPr>
        <w:t>• Verbose means using or expressed in more words than are needed.</w:t>
      </w:r>
    </w:p>
    <w:p>
      <w:pPr>
        <w:spacing w:before="0"/>
      </w:pPr>
      <w:r>
        <w:rPr>
          <w:b w:val="0"/>
        </w:rPr>
        <w:t>• Voracious means wanting or devouring great quantities of food.</w:t>
      </w:r>
    </w:p>
    <w:p>
      <w:pPr>
        <w:spacing w:before="0"/>
      </w:pPr>
      <w:r>
        <w:rPr>
          <w:b w:val="0"/>
        </w:rPr>
        <w:t>• Versatile means able to adapt or be adapted to many different functions or activities.</w:t>
      </w:r>
    </w:p>
    <w:p>
      <w:pPr>
        <w:spacing w:before="0"/>
      </w:pPr>
      <w:r>
        <w:rPr>
          <w:b w:val="0"/>
        </w:rPr>
        <w:t>• It is clear that versatile is the appropriate word as the subject is able to perform different roles.</w:t>
      </w:r>
    </w:p>
    <w:p>
      <w:pPr>
        <w:spacing w:before="0"/>
      </w:pPr>
      <w:r>
        <w:rPr>
          <w:b w:val="0"/>
        </w:rPr>
        <w:t>• So, options 2,3, and 4 are incorrect.</w:t>
      </w:r>
    </w:p>
    <w:p>
      <w:pPr>
        <w:spacing w:before="0"/>
      </w:pPr>
      <w:r>
        <w:rPr>
          <w:b w:val="0"/>
        </w:rPr>
        <w:t>• Thus, the complete sentence is: She performs different roles very convincingly as she is a very versatile actor.</w:t>
      </w:r>
    </w:p>
    <w:p>
      <w:pPr>
        <w:spacing w:before="0"/>
      </w:pPr>
      <w:r>
        <w:rPr>
          <w:b w:val="0"/>
        </w:rPr>
      </w:r>
    </w:p>
    <w:p>
      <w:pPr>
        <w:spacing w:after="100" w:line="360" w:lineRule="auto" w:before="0"/>
      </w:pPr>
      <w:r>
        <w:rPr>
          <w:b w:val="0"/>
        </w:rPr>
        <w:t>79. Select the most appropriate option to fill in blank No.4.</w:t>
      </w:r>
    </w:p>
    <w:p>
      <w:pPr>
        <w:spacing w:before="0"/>
      </w:pPr>
      <w:r>
        <w:rPr>
          <w:b w:val="0"/>
        </w:rPr>
      </w:r>
    </w:p>
    <w:p>
      <w:pPr>
        <w:spacing w:after="100" w:before="0"/>
      </w:pPr>
      <w:r>
        <w:rPr>
          <w:b w:val="0"/>
        </w:rPr>
        <w:t>A. but</w:t>
      </w:r>
    </w:p>
    <w:p>
      <w:pPr>
        <w:spacing w:after="100" w:before="0"/>
      </w:pPr>
      <w:r>
        <w:rPr>
          <w:b w:val="0"/>
        </w:rPr>
        <w:t>B. so</w:t>
      </w:r>
    </w:p>
    <w:p>
      <w:pPr>
        <w:spacing w:after="100" w:before="0"/>
      </w:pPr>
      <w:r>
        <w:rPr>
          <w:b w:val="0"/>
        </w:rPr>
        <w:t>C. or</w:t>
      </w:r>
    </w:p>
    <w:p>
      <w:pPr>
        <w:spacing w:after="100" w:before="0"/>
      </w:pPr>
      <w:r>
        <w:rPr>
          <w:b w:val="0"/>
        </w:rPr>
        <w:t>D. otherwise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or Key Points</w:t>
      </w:r>
    </w:p>
    <w:p>
      <w:pPr>
        <w:spacing w:before="0"/>
      </w:pPr>
      <w:r>
        <w:rPr>
          <w:b w:val="0"/>
        </w:rPr>
        <w:t>• (4) or be too radical</w:t>
      </w:r>
    </w:p>
    <w:p>
      <w:pPr>
        <w:spacing w:before="0"/>
      </w:pPr>
      <w:r>
        <w:rPr>
          <w:b w:val="0"/>
        </w:rPr>
        <w:t>• You use or to link two or more alternatives. Example: Spread the inside of the loaf with olive paste or pesto sauce for extra flavour.</w:t>
      </w:r>
    </w:p>
    <w:p>
      <w:pPr>
        <w:spacing w:before="0"/>
      </w:pPr>
      <w:r>
        <w:rPr>
          <w:b w:val="0"/>
        </w:rPr>
        <w:t>• You use but to introduce something which contrasts with what you have just said, or to introduce something which adds to what you have just said.</w:t>
      </w:r>
    </w:p>
    <w:p>
      <w:pPr>
        <w:spacing w:before="0"/>
      </w:pPr>
      <w:r>
        <w:rPr>
          <w:b w:val="0"/>
        </w:rPr>
        <w:t>• You use so to refer back to something that has just been mentioned.</w:t>
      </w:r>
    </w:p>
    <w:p>
      <w:pPr>
        <w:spacing w:before="0"/>
      </w:pPr>
      <w:r>
        <w:rPr>
          <w:b w:val="0"/>
        </w:rPr>
        <w:t>• You use otherwise after stating a situation or fact, in order to say what the result or consequence would be if this situation or fact was not the case.</w:t>
      </w:r>
    </w:p>
    <w:p>
      <w:pPr>
        <w:spacing w:before="0"/>
      </w:pPr>
      <w:r>
        <w:rPr>
          <w:b w:val="0"/>
        </w:rPr>
        <w:t>• Here we are linking two alternatives, so options 1,2 and 4 are incorrect.</w:t>
      </w:r>
    </w:p>
    <w:p>
      <w:pPr>
        <w:spacing w:before="0"/>
      </w:pPr>
      <w:r>
        <w:rPr>
          <w:b w:val="0"/>
        </w:rPr>
      </w:r>
    </w:p>
    <w:p>
      <w:pPr>
        <w:spacing w:after="100" w:line="360" w:lineRule="auto" w:before="0"/>
      </w:pPr>
      <w:r>
        <w:rPr>
          <w:b w:val="0"/>
        </w:rPr>
        <w:t>80. Select the most appropriate meaning of the underlined idiom in the given sentence. It is unfortunate that most people in the country are still living from hand to mouth.</w:t>
      </w:r>
    </w:p>
    <w:p>
      <w:pPr>
        <w:spacing w:before="0"/>
      </w:pPr>
      <w:r>
        <w:rPr>
          <w:b w:val="0"/>
        </w:rPr>
      </w:r>
    </w:p>
    <w:p>
      <w:pPr>
        <w:spacing w:after="100" w:before="0"/>
      </w:pPr>
      <w:r>
        <w:rPr>
          <w:b w:val="0"/>
        </w:rPr>
        <w:t>A. saving for the future generations</w:t>
      </w:r>
    </w:p>
    <w:p>
      <w:pPr>
        <w:spacing w:after="100" w:before="0"/>
      </w:pPr>
      <w:r>
        <w:rPr>
          <w:b w:val="0"/>
        </w:rPr>
        <w:t>B. earning wealth by selfish means</w:t>
      </w:r>
    </w:p>
    <w:p>
      <w:pPr>
        <w:spacing w:after="100" w:before="0"/>
      </w:pPr>
      <w:r>
        <w:rPr>
          <w:b w:val="0"/>
        </w:rPr>
        <w:t>C. doing manual labour</w:t>
      </w:r>
    </w:p>
    <w:p>
      <w:pPr>
        <w:spacing w:after="100" w:before="0"/>
      </w:pPr>
      <w:r>
        <w:rPr>
          <w:b w:val="0"/>
        </w:rPr>
        <w:t>D. consuming daily what little is earned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Living from hand to mouth means to just have enough money to live on and nothing extra. The sentence means that most people just have enough money to live on for a particular day i.e they consume daily whatever little they earn. So, options 1,2 and 3 are incorrect.</w:t>
      </w:r>
    </w:p>
    <w:p>
      <w:pPr>
        <w:spacing w:before="0"/>
      </w:pPr>
      <w:r>
        <w:rPr>
          <w:b w:val="0"/>
        </w:rPr>
      </w:r>
    </w:p>
    <w:p>
      <w:pPr>
        <w:spacing w:after="100" w:line="360" w:lineRule="auto" w:before="0"/>
      </w:pPr>
      <w:r>
        <w:rPr>
          <w:b w:val="0"/>
        </w:rPr>
        <w:t>81. In the sentence identify the segment which contains the grammatical error. Most disputes can be solved amicably unless one are rigid.</w:t>
      </w:r>
    </w:p>
    <w:p>
      <w:pPr>
        <w:spacing w:before="0"/>
      </w:pPr>
      <w:r>
        <w:rPr>
          <w:b w:val="0"/>
        </w:rPr>
      </w:r>
    </w:p>
    <w:p>
      <w:pPr>
        <w:spacing w:after="100" w:before="0"/>
      </w:pPr>
      <w:r>
        <w:rPr>
          <w:b w:val="0"/>
        </w:rPr>
        <w:t>A. Most disputes</w:t>
      </w:r>
    </w:p>
    <w:p>
      <w:pPr>
        <w:spacing w:after="100" w:before="0"/>
      </w:pPr>
      <w:r>
        <w:rPr>
          <w:b w:val="0"/>
        </w:rPr>
        <w:t>B. unless one are</w:t>
      </w:r>
    </w:p>
    <w:p>
      <w:pPr>
        <w:spacing w:after="100" w:before="0"/>
      </w:pPr>
      <w:r>
        <w:rPr>
          <w:b w:val="0"/>
        </w:rPr>
        <w:t>C. rigid</w:t>
      </w:r>
    </w:p>
    <w:p>
      <w:pPr>
        <w:spacing w:after="100" w:before="0"/>
      </w:pPr>
      <w:r>
        <w:rPr>
          <w:b w:val="0"/>
        </w:rPr>
        <w:t>D. can be solved amicably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Most disputes can be solved amicably unless one are rigid. The singular noun one does not agree with the plural verb are. Instead of are, it should be is. A singular noun requires a singular verb whereas a plural noun requires a plural verb for subject-verb agreement in a sentence. The correct sentence is --Most disputes can be solved amicably unless one is rigid. So, options 1,3 and 4 are incorrect.</w:t>
      </w:r>
    </w:p>
    <w:p>
      <w:pPr>
        <w:spacing w:before="0"/>
      </w:pPr>
      <w:r>
        <w:rPr>
          <w:b w:val="0"/>
        </w:rPr>
      </w:r>
    </w:p>
    <w:p>
      <w:pPr>
        <w:spacing w:after="100" w:line="360" w:lineRule="auto" w:before="0"/>
      </w:pPr>
      <w:r>
        <w:rPr>
          <w:b w:val="0"/>
        </w:rPr>
        <w:t>82. Select the most appropriate option to substitute the underlined segment in the given sentence. If no substitution is required, select No improvement. The India consensus study highlight a benefits by adding domestic violence prevention approaches to current government policy</w:t>
      </w:r>
    </w:p>
    <w:p>
      <w:pPr>
        <w:spacing w:before="0"/>
      </w:pPr>
      <w:r>
        <w:rPr>
          <w:b w:val="0"/>
        </w:rPr>
      </w:r>
    </w:p>
    <w:p>
      <w:pPr>
        <w:spacing w:after="100" w:before="0"/>
      </w:pPr>
      <w:r>
        <w:rPr>
          <w:b w:val="0"/>
        </w:rPr>
        <w:t>A. highlight a benefit in addition</w:t>
      </w:r>
    </w:p>
    <w:p>
      <w:pPr>
        <w:spacing w:after="100" w:before="0"/>
      </w:pPr>
      <w:r>
        <w:rPr>
          <w:b w:val="0"/>
        </w:rPr>
        <w:t>B. No improvement</w:t>
      </w:r>
    </w:p>
    <w:p>
      <w:pPr>
        <w:spacing w:after="100" w:before="0"/>
      </w:pPr>
      <w:r>
        <w:rPr>
          <w:b w:val="0"/>
        </w:rPr>
        <w:t>C. highlights the benefits of adding</w:t>
      </w:r>
    </w:p>
    <w:p>
      <w:pPr>
        <w:spacing w:after="100" w:before="0"/>
      </w:pPr>
      <w:r>
        <w:rPr>
          <w:b w:val="0"/>
        </w:rPr>
        <w:t>D. highlight the benefits from added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India consensus study highlights the benefits of adding domestic violence prevention approaches to current government policy. The subject should agree with the verb in the sentence. The study is a singular noun so it will take the singular form of the verb i.e highlights. A is used when we are referring to a group in general but the is used when we are talking about a specific thing. So, the should come before benefits. Also, of should be used instead of by because the study highlights what the benefits of adding the approaches. So, options 1,2 and 4 are incorrect.</w:t>
      </w:r>
    </w:p>
    <w:p>
      <w:pPr>
        <w:spacing w:before="0"/>
      </w:pPr>
      <w:r>
        <w:rPr>
          <w:b w:val="0"/>
        </w:rPr>
      </w:r>
    </w:p>
    <w:p>
      <w:pPr>
        <w:spacing w:after="100" w:line="360" w:lineRule="auto" w:before="0"/>
      </w:pPr>
      <w:r>
        <w:rPr>
          <w:b w:val="0"/>
        </w:rPr>
        <w:t>83. Select the correct active form of the given sentence. She was seen sitting in the last row.</w:t>
      </w:r>
    </w:p>
    <w:p>
      <w:pPr>
        <w:spacing w:before="0"/>
      </w:pPr>
      <w:r>
        <w:rPr>
          <w:b w:val="0"/>
        </w:rPr>
      </w:r>
    </w:p>
    <w:p>
      <w:pPr>
        <w:spacing w:after="100" w:before="0"/>
      </w:pPr>
      <w:r>
        <w:rPr>
          <w:b w:val="0"/>
        </w:rPr>
        <w:t>A. We have seen her sitting in the last row.</w:t>
      </w:r>
    </w:p>
    <w:p>
      <w:pPr>
        <w:spacing w:after="100" w:before="0"/>
      </w:pPr>
      <w:r>
        <w:rPr>
          <w:b w:val="0"/>
        </w:rPr>
        <w:t>B. We saw her sitting in the last row.</w:t>
      </w:r>
    </w:p>
    <w:p>
      <w:pPr>
        <w:spacing w:after="100" w:before="0"/>
      </w:pPr>
      <w:r>
        <w:rPr>
          <w:b w:val="0"/>
        </w:rPr>
        <w:t>C. We see her sitting in the last row.</w:t>
      </w:r>
    </w:p>
    <w:p>
      <w:pPr>
        <w:spacing w:after="100" w:before="0"/>
      </w:pPr>
      <w:r>
        <w:rPr>
          <w:b w:val="0"/>
        </w:rPr>
        <w:t>D. We had seen her sitting in the last row.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We saw her sitting in the last row. The subject she will become the object while changing from passive to active voice. The given question contains was seen sitting which means that the active voice will be in the past continuous tense. So, we change the past participle form of the verb seen to the simple past tense i.e saw . So, options 1,3 and 4 are incorrect.</w:t>
      </w:r>
    </w:p>
    <w:p>
      <w:pPr>
        <w:spacing w:before="0"/>
      </w:pPr>
      <w:r>
        <w:rPr>
          <w:b w:val="0"/>
        </w:rPr>
      </w:r>
    </w:p>
    <w:p>
      <w:pPr>
        <w:spacing w:after="100" w:line="360" w:lineRule="auto" w:before="0"/>
      </w:pPr>
      <w:r>
        <w:rPr>
          <w:b w:val="0"/>
        </w:rPr>
        <w:t>84. Select the most appropriate synonym of the given word. PRECARIOUS</w:t>
      </w:r>
    </w:p>
    <w:p>
      <w:pPr>
        <w:spacing w:before="0"/>
      </w:pPr>
      <w:r>
        <w:rPr>
          <w:b w:val="0"/>
        </w:rPr>
      </w:r>
    </w:p>
    <w:p>
      <w:pPr>
        <w:spacing w:after="100" w:before="0"/>
      </w:pPr>
      <w:r>
        <w:rPr>
          <w:b w:val="0"/>
        </w:rPr>
        <w:t>A. dangerous</w:t>
      </w:r>
    </w:p>
    <w:p>
      <w:pPr>
        <w:spacing w:after="100" w:before="0"/>
      </w:pPr>
      <w:r>
        <w:rPr>
          <w:b w:val="0"/>
        </w:rPr>
        <w:t>B. valuable</w:t>
      </w:r>
    </w:p>
    <w:p>
      <w:pPr>
        <w:spacing w:after="100" w:before="0"/>
      </w:pPr>
      <w:r>
        <w:rPr>
          <w:b w:val="0"/>
        </w:rPr>
        <w:t>C. abundant</w:t>
      </w:r>
    </w:p>
    <w:p>
      <w:pPr>
        <w:spacing w:after="100" w:before="0"/>
      </w:pPr>
      <w:r>
        <w:rPr>
          <w:b w:val="0"/>
        </w:rPr>
        <w:t>D. premature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Precarious means not securely held or in position; dangerously likely to fall or collapse. For eg; That ladder was precarious. Dangerous means able or likely to cause harm or injury. For eg; It looked like a dangerous animal. It is clear that precarious and dangerous are synonyms. Valuable means worth a great deal of money. Abundant means existing or available in large quantities; plentiful. Premature means occurring or done before the usual or proper time; too early. So, options 2,3 and 4 are incorrect.</w:t>
      </w:r>
    </w:p>
    <w:p>
      <w:pPr>
        <w:spacing w:before="0"/>
      </w:pPr>
      <w:r>
        <w:rPr>
          <w:b w:val="0"/>
        </w:rPr>
      </w:r>
    </w:p>
    <w:p>
      <w:pPr>
        <w:spacing w:after="100" w:line="360" w:lineRule="auto" w:before="0"/>
      </w:pPr>
      <w:r>
        <w:rPr>
          <w:b w:val="0"/>
        </w:rPr>
        <w:t>85. Select the correctly spelt word.</w:t>
      </w:r>
    </w:p>
    <w:p>
      <w:pPr>
        <w:spacing w:before="0"/>
      </w:pPr>
      <w:r>
        <w:rPr>
          <w:b w:val="0"/>
        </w:rPr>
      </w:r>
    </w:p>
    <w:p>
      <w:pPr>
        <w:spacing w:after="100" w:before="0"/>
      </w:pPr>
      <w:r>
        <w:rPr>
          <w:b w:val="0"/>
        </w:rPr>
        <w:t>A. maintainence</w:t>
      </w:r>
    </w:p>
    <w:p>
      <w:pPr>
        <w:spacing w:after="100" w:before="0"/>
      </w:pPr>
      <w:r>
        <w:rPr>
          <w:b w:val="0"/>
        </w:rPr>
        <w:t>B. maintenence</w:t>
      </w:r>
    </w:p>
    <w:p>
      <w:pPr>
        <w:spacing w:after="100" w:before="0"/>
      </w:pPr>
      <w:r>
        <w:rPr>
          <w:b w:val="0"/>
        </w:rPr>
        <w:t>C. maintenance</w:t>
      </w:r>
    </w:p>
    <w:p>
      <w:pPr>
        <w:spacing w:after="100" w:before="0"/>
      </w:pPr>
      <w:r>
        <w:rPr>
          <w:b w:val="0"/>
        </w:rPr>
        <w:t>D. mentainance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maintenance Key Points</w:t>
      </w:r>
    </w:p>
    <w:p>
      <w:pPr>
        <w:spacing w:before="0"/>
      </w:pPr>
      <w:r>
        <w:rPr>
          <w:b w:val="0"/>
        </w:rPr>
        <w:t>• The correct spelling is maintenance.</w:t>
      </w:r>
    </w:p>
    <w:p>
      <w:pPr>
        <w:spacing w:before="0"/>
      </w:pPr>
      <w:r>
        <w:rPr>
          <w:b w:val="0"/>
        </w:rPr>
        <w:t>• The maintenance of a building, vehicle, road, or machine is the process of keeping it in good condition by regularly checking it and repairing it when necessary.</w:t>
      </w:r>
    </w:p>
    <w:p>
      <w:pPr>
        <w:spacing w:before="0"/>
      </w:pPr>
      <w:r>
        <w:rPr>
          <w:b w:val="0"/>
        </w:rPr>
        <w:t>• Example: The window had been replaced last week during routine maintenance.</w:t>
      </w:r>
    </w:p>
    <w:p>
      <w:pPr>
        <w:spacing w:before="0"/>
      </w:pPr>
      <w:r>
        <w:rPr>
          <w:b w:val="0"/>
        </w:rPr>
      </w:r>
    </w:p>
    <w:p>
      <w:pPr>
        <w:spacing w:after="100" w:line="360" w:lineRule="auto" w:before="0"/>
      </w:pPr>
      <w:r>
        <w:rPr>
          <w:b w:val="0"/>
        </w:rPr>
        <w:t>86. Select the most appropriate synonym of the given word. STERILE</w:t>
      </w:r>
    </w:p>
    <w:p>
      <w:pPr>
        <w:spacing w:before="0"/>
      </w:pPr>
      <w:r>
        <w:rPr>
          <w:b w:val="0"/>
        </w:rPr>
      </w:r>
    </w:p>
    <w:p>
      <w:pPr>
        <w:spacing w:after="100" w:before="0"/>
      </w:pPr>
      <w:r>
        <w:rPr>
          <w:b w:val="0"/>
        </w:rPr>
        <w:t>A. barren</w:t>
      </w:r>
    </w:p>
    <w:p>
      <w:pPr>
        <w:spacing w:after="100" w:before="0"/>
      </w:pPr>
      <w:r>
        <w:rPr>
          <w:b w:val="0"/>
        </w:rPr>
        <w:t>B. productive</w:t>
      </w:r>
    </w:p>
    <w:p>
      <w:pPr>
        <w:spacing w:after="100" w:before="0"/>
      </w:pPr>
      <w:r>
        <w:rPr>
          <w:b w:val="0"/>
        </w:rPr>
        <w:t>C. Fecund</w:t>
      </w:r>
    </w:p>
    <w:p>
      <w:pPr>
        <w:spacing w:after="100" w:before="0"/>
      </w:pPr>
      <w:r>
        <w:rPr>
          <w:b w:val="0"/>
        </w:rPr>
        <w:t>D. sordid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Barren Key Points Additional Information</w:t>
      </w:r>
    </w:p>
    <w:p>
      <w:pPr>
        <w:spacing w:before="0"/>
      </w:pPr>
      <w:r>
        <w:rPr>
          <w:b w:val="0"/>
        </w:rPr>
        <w:t>• Sterile means too poor in quality to produce crops.</w:t>
      </w:r>
    </w:p>
    <w:p>
      <w:pPr>
        <w:spacing w:before="0"/>
      </w:pPr>
      <w:r>
        <w:rPr>
          <w:b w:val="0"/>
        </w:rPr>
        <w:t>• Barren means too poor to produce much or any vegetation.</w:t>
      </w:r>
    </w:p>
    <w:p>
      <w:pPr>
        <w:spacing w:before="0"/>
      </w:pPr>
      <w:r>
        <w:rPr>
          <w:b w:val="0"/>
        </w:rPr>
        <w:t>• For eg; The plains were barren.</w:t>
      </w:r>
    </w:p>
    <w:p>
      <w:pPr>
        <w:spacing w:before="0"/>
      </w:pPr>
      <w:r>
        <w:rPr>
          <w:b w:val="0"/>
        </w:rPr>
        <w:t>• It is clear that sterile and barren are synonyms.</w:t>
      </w:r>
    </w:p>
    <w:p>
      <w:pPr>
        <w:spacing w:before="0"/>
      </w:pPr>
      <w:r>
        <w:rPr>
          <w:b w:val="0"/>
        </w:rPr>
        <w:t>• Productive means producing or able to produce large amounts of goods, crops, or other commodities.</w:t>
      </w:r>
    </w:p>
    <w:p>
      <w:pPr>
        <w:spacing w:before="0"/>
      </w:pPr>
      <w:r>
        <w:rPr>
          <w:b w:val="0"/>
        </w:rPr>
        <w:t>• Fecund means producing or capable of producing an abundance of offspring or new growth; highly fertile.</w:t>
      </w:r>
    </w:p>
    <w:p>
      <w:pPr>
        <w:spacing w:before="0"/>
      </w:pPr>
      <w:r>
        <w:rPr>
          <w:b w:val="0"/>
        </w:rPr>
        <w:t>• Sordid means involving immoral or dishonourable actions and motives; arousing moral distaste and contempt.</w:t>
      </w:r>
    </w:p>
    <w:p>
      <w:pPr>
        <w:spacing w:before="0"/>
      </w:pPr>
      <w:r>
        <w:rPr>
          <w:b w:val="0"/>
        </w:rPr>
        <w:t>• So, options 2,3, and 4 are incorrect.</w:t>
      </w:r>
    </w:p>
    <w:p>
      <w:pPr>
        <w:spacing w:before="0"/>
      </w:pPr>
      <w:r>
        <w:rPr>
          <w:b w:val="0"/>
        </w:rPr>
      </w:r>
    </w:p>
    <w:p>
      <w:pPr>
        <w:spacing w:after="100" w:line="360" w:lineRule="auto" w:before="0"/>
      </w:pPr>
      <w:r>
        <w:rPr>
          <w:b w:val="0"/>
        </w:rPr>
        <w:t>87. The question below consists of a set of labelled sentences. Out of the four options given, select the most logical order of the sentences to form a coherent paragraph. A. The students often go about their business, singing along in the corridors. B. But for the students of St. Ambrose High School, it no longer dictates their day. C. A bell can sound gloomy or cheerful depending on when it is rung. D. It has been scrapped in favor of music which now breaks up the timetable of the school</w:t>
      </w:r>
    </w:p>
    <w:p>
      <w:pPr>
        <w:spacing w:before="0"/>
      </w:pPr>
      <w:r>
        <w:rPr>
          <w:b w:val="0"/>
        </w:rPr>
      </w:r>
    </w:p>
    <w:p>
      <w:pPr>
        <w:spacing w:after="100" w:before="0"/>
      </w:pPr>
      <w:r>
        <w:rPr>
          <w:b w:val="0"/>
        </w:rPr>
        <w:t>A. BDAC</w:t>
      </w:r>
    </w:p>
    <w:p>
      <w:pPr>
        <w:spacing w:after="100" w:before="0"/>
      </w:pPr>
      <w:r>
        <w:rPr>
          <w:b w:val="0"/>
        </w:rPr>
        <w:t>B. CBDA</w:t>
      </w:r>
    </w:p>
    <w:p>
      <w:pPr>
        <w:spacing w:after="100" w:before="0"/>
      </w:pPr>
      <w:r>
        <w:rPr>
          <w:b w:val="0"/>
        </w:rPr>
        <w:t>C. ACBD</w:t>
      </w:r>
    </w:p>
    <w:p>
      <w:pPr>
        <w:spacing w:after="100" w:before="0"/>
      </w:pPr>
      <w:r>
        <w:rPr>
          <w:b w:val="0"/>
        </w:rPr>
        <w:t>D. CADB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CBDA Key Points Thus, the sentences when arranged will appear in the following way: A bell can sound gloomy or cheerful depending on when it is rung. But for the students of St. Ambrose High School, it no longer dictates their day. It has been scrapped in favor of music which now breaks up the timetable of the school. The students often go about their business, singing along in the corridors.</w:t>
      </w:r>
    </w:p>
    <w:p>
      <w:pPr>
        <w:spacing w:before="0"/>
      </w:pPr>
      <w:r>
        <w:rPr>
          <w:b w:val="0"/>
        </w:rPr>
        <w:t>• The first statement is A bell can sound gloomy or cheerful depending on when it is rung because it mainly describes the topic which is going to be talked about in the following statements.</w:t>
      </w:r>
    </w:p>
    <w:p>
      <w:pPr>
        <w:spacing w:before="0"/>
      </w:pPr>
      <w:r>
        <w:rPr>
          <w:b w:val="0"/>
        </w:rPr>
        <w:t>• After C, it should be B -- But for the students of St. Ambrose High School, it no longer dictates their day because, in the first statement, the bell and its sound have been described. So, the second statement is stating how the bell no more controls the day of students in St. Ambrose High School.</w:t>
      </w:r>
    </w:p>
    <w:p>
      <w:pPr>
        <w:spacing w:before="0"/>
      </w:pPr>
      <w:r>
        <w:rPr>
          <w:b w:val="0"/>
        </w:rPr>
        <w:t>• After B, It should be D as it states that reason as to why the bell has been scrapped and it no more controls the day of students.</w:t>
      </w:r>
    </w:p>
    <w:p>
      <w:pPr>
        <w:spacing w:before="0"/>
      </w:pPr>
      <w:r>
        <w:rPr>
          <w:b w:val="0"/>
        </w:rPr>
        <w:t>• A finally concludes, how students enjoy the bell being scrapped</w:t>
      </w:r>
    </w:p>
    <w:p>
      <w:pPr>
        <w:spacing w:before="0"/>
      </w:pPr>
      <w:r>
        <w:rPr>
          <w:b w:val="0"/>
        </w:rPr>
      </w:r>
    </w:p>
    <w:p>
      <w:pPr>
        <w:spacing w:after="100" w:line="360" w:lineRule="auto" w:before="0"/>
      </w:pPr>
      <w:r>
        <w:rPr>
          <w:b w:val="0"/>
        </w:rPr>
        <w:t>88. Select the most appropriate option to fill in blank No.5.</w:t>
      </w:r>
    </w:p>
    <w:p>
      <w:pPr>
        <w:spacing w:before="0"/>
      </w:pPr>
      <w:r>
        <w:rPr>
          <w:b w:val="0"/>
        </w:rPr>
      </w:r>
    </w:p>
    <w:p>
      <w:pPr>
        <w:spacing w:after="100" w:before="0"/>
      </w:pPr>
      <w:r>
        <w:rPr>
          <w:b w:val="0"/>
        </w:rPr>
        <w:t>A. venturing</w:t>
      </w:r>
    </w:p>
    <w:p>
      <w:pPr>
        <w:spacing w:after="100" w:before="0"/>
      </w:pPr>
      <w:r>
        <w:rPr>
          <w:b w:val="0"/>
        </w:rPr>
        <w:t>B. pioneering</w:t>
      </w:r>
    </w:p>
    <w:p>
      <w:pPr>
        <w:spacing w:after="100" w:before="0"/>
      </w:pPr>
      <w:r>
        <w:rPr>
          <w:b w:val="0"/>
        </w:rPr>
        <w:t>C. risking</w:t>
      </w:r>
    </w:p>
    <w:p>
      <w:pPr>
        <w:spacing w:after="100" w:before="0"/>
      </w:pPr>
      <w:r>
        <w:rPr>
          <w:b w:val="0"/>
        </w:rPr>
        <w:t>D. climbing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venturing Key Points</w:t>
      </w:r>
    </w:p>
    <w:p>
      <w:pPr>
        <w:spacing w:before="0"/>
      </w:pPr>
      <w:r>
        <w:rPr>
          <w:b w:val="0"/>
        </w:rPr>
        <w:t>• The unfortunate results of (5) venturing - too far are obvious in environmental degradation. Venturing means undertake a risky or daring journey or course of action.</w:t>
      </w:r>
    </w:p>
    <w:p>
      <w:pPr>
        <w:spacing w:before="0"/>
      </w:pPr>
      <w:r>
        <w:rPr>
          <w:b w:val="0"/>
        </w:rPr>
        <w:t>• It is clear that venturing will be used as the statement means that the results of taking a risky course of action are obvious in environmental degradation.</w:t>
      </w:r>
    </w:p>
    <w:p>
      <w:pPr>
        <w:spacing w:before="0"/>
      </w:pPr>
      <w:r>
        <w:rPr>
          <w:b w:val="0"/>
        </w:rPr>
        <w:t>• Pioneering means involving new ideas or methods.</w:t>
      </w:r>
    </w:p>
    <w:p>
      <w:pPr>
        <w:spacing w:before="0"/>
      </w:pPr>
      <w:r>
        <w:rPr>
          <w:b w:val="0"/>
        </w:rPr>
        <w:t>• Risking means expose (someone or something valued) to danger, harm, or loss.</w:t>
      </w:r>
    </w:p>
    <w:p>
      <w:pPr>
        <w:spacing w:before="0"/>
      </w:pPr>
      <w:r>
        <w:rPr>
          <w:b w:val="0"/>
        </w:rPr>
        <w:t>• Climbing means to go or come up a (slope or staircase); ascend.</w:t>
      </w:r>
    </w:p>
    <w:p>
      <w:pPr>
        <w:spacing w:before="0"/>
      </w:pPr>
      <w:r>
        <w:rPr>
          <w:b w:val="0"/>
        </w:rPr>
        <w:t>• So, options 2,3, and 4 are incorrect.</w:t>
      </w:r>
    </w:p>
    <w:p>
      <w:pPr>
        <w:spacing w:before="0"/>
      </w:pPr>
      <w:r>
        <w:rPr>
          <w:b w:val="0"/>
        </w:rPr>
      </w:r>
    </w:p>
    <w:p>
      <w:pPr>
        <w:spacing w:after="100" w:line="360" w:lineRule="auto" w:before="0"/>
      </w:pPr>
      <w:r>
        <w:rPr>
          <w:b w:val="0"/>
        </w:rPr>
        <w:t>89. In the sentence identify the segment which contains the grammatical error. In the northern suburbs of Bengaluru, home to the bulk of the information technology industry, the water crisis is even worst.</w:t>
      </w:r>
    </w:p>
    <w:p>
      <w:pPr>
        <w:spacing w:before="0"/>
      </w:pPr>
      <w:r>
        <w:rPr>
          <w:b w:val="0"/>
        </w:rPr>
      </w:r>
    </w:p>
    <w:p>
      <w:pPr>
        <w:spacing w:after="100" w:before="0"/>
      </w:pPr>
      <w:r>
        <w:rPr>
          <w:b w:val="0"/>
        </w:rPr>
        <w:t>A. is even worst</w:t>
      </w:r>
    </w:p>
    <w:p>
      <w:pPr>
        <w:spacing w:after="100" w:before="0"/>
      </w:pPr>
      <w:r>
        <w:rPr>
          <w:b w:val="0"/>
        </w:rPr>
        <w:t>B. the water crisis</w:t>
      </w:r>
    </w:p>
    <w:p>
      <w:pPr>
        <w:spacing w:after="100" w:before="0"/>
      </w:pPr>
      <w:r>
        <w:rPr>
          <w:b w:val="0"/>
        </w:rPr>
        <w:t>C. In the northern suburbs</w:t>
      </w:r>
    </w:p>
    <w:p>
      <w:pPr>
        <w:spacing w:after="100" w:before="0"/>
      </w:pPr>
      <w:r>
        <w:rPr>
          <w:b w:val="0"/>
        </w:rPr>
        <w:t>D. home to the bulk of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In the northern suburbs of Bengaluru, home to the bulk of the information technology industry, the water crisis is even worse The third degree of the adjective is used when a thing is surpassing all others in property or effect whereas the second degree is used when we do a comparison. In the given sentence, second degree of adjective should be used i.e worse instead of worst because it is preceded by the word even which means that the speaker is making a comparison with another place. So, options 2,3 and 4 are incorrect.</w:t>
      </w:r>
    </w:p>
    <w:p>
      <w:pPr>
        <w:spacing w:before="0"/>
      </w:pPr>
      <w:r>
        <w:rPr>
          <w:b w:val="0"/>
        </w:rPr>
      </w:r>
    </w:p>
    <w:p>
      <w:pPr>
        <w:spacing w:after="100" w:line="360" w:lineRule="auto" w:before="0"/>
      </w:pPr>
      <w:r>
        <w:rPr>
          <w:b w:val="0"/>
        </w:rPr>
        <w:t>90. Select the correctly spelt word.</w:t>
      </w:r>
    </w:p>
    <w:p>
      <w:pPr>
        <w:spacing w:before="0"/>
      </w:pPr>
      <w:r>
        <w:rPr>
          <w:b w:val="0"/>
        </w:rPr>
      </w:r>
    </w:p>
    <w:p>
      <w:pPr>
        <w:spacing w:after="100" w:before="0"/>
      </w:pPr>
      <w:r>
        <w:rPr>
          <w:b w:val="0"/>
        </w:rPr>
        <w:t>A. Adolescense</w:t>
      </w:r>
    </w:p>
    <w:p>
      <w:pPr>
        <w:spacing w:after="100" w:before="0"/>
      </w:pPr>
      <w:r>
        <w:rPr>
          <w:b w:val="0"/>
        </w:rPr>
        <w:t>B. Adolesense</w:t>
      </w:r>
    </w:p>
    <w:p>
      <w:pPr>
        <w:spacing w:after="100" w:before="0"/>
      </w:pPr>
      <w:r>
        <w:rPr>
          <w:b w:val="0"/>
        </w:rPr>
        <w:t>C. Adolescence</w:t>
      </w:r>
    </w:p>
    <w:p>
      <w:pPr>
        <w:spacing w:after="100" w:before="0"/>
      </w:pPr>
      <w:r>
        <w:rPr>
          <w:b w:val="0"/>
        </w:rPr>
        <w:t>D. Adolescance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Adolescence. Key Points The correct choice is option 3.</w:t>
      </w:r>
    </w:p>
    <w:p>
      <w:pPr>
        <w:spacing w:before="0"/>
      </w:pPr>
      <w:r>
        <w:rPr>
          <w:b w:val="0"/>
        </w:rPr>
        <w:t>• The correct spelling is Adolescence and it means the period of your life in which you develop from being a child into being an adult.</w:t>
      </w:r>
    </w:p>
    <w:p>
      <w:pPr>
        <w:spacing w:before="0"/>
      </w:pPr>
      <w:r>
        <w:rPr>
          <w:b w:val="0"/>
        </w:rPr>
        <w:t>• So, options 1,2 and 4 are incorrect.</w:t>
      </w:r>
    </w:p>
    <w:p>
      <w:pPr>
        <w:spacing w:before="0"/>
      </w:pPr>
      <w:r>
        <w:rPr>
          <w:b w:val="0"/>
        </w:rPr>
      </w:r>
    </w:p>
    <w:p>
      <w:pPr>
        <w:spacing w:after="100" w:line="360" w:lineRule="auto" w:before="0"/>
      </w:pPr>
      <w:r>
        <w:rPr>
          <w:b w:val="0"/>
        </w:rPr>
        <w:t>91. Select the most appropriate option to fill in blank No.3.</w:t>
      </w:r>
    </w:p>
    <w:p>
      <w:pPr>
        <w:spacing w:before="0"/>
      </w:pPr>
      <w:r>
        <w:rPr>
          <w:b w:val="0"/>
        </w:rPr>
      </w:r>
    </w:p>
    <w:p>
      <w:pPr>
        <w:spacing w:after="100" w:before="0"/>
      </w:pPr>
      <w:r>
        <w:rPr>
          <w:b w:val="0"/>
        </w:rPr>
        <w:t>A. caretaker</w:t>
      </w:r>
    </w:p>
    <w:p>
      <w:pPr>
        <w:spacing w:after="100" w:before="0"/>
      </w:pPr>
      <w:r>
        <w:rPr>
          <w:b w:val="0"/>
        </w:rPr>
        <w:t>B. careless</w:t>
      </w:r>
    </w:p>
    <w:p>
      <w:pPr>
        <w:spacing w:after="100" w:before="0"/>
      </w:pPr>
      <w:r>
        <w:rPr>
          <w:b w:val="0"/>
        </w:rPr>
        <w:t>C. careful</w:t>
      </w:r>
    </w:p>
    <w:p>
      <w:pPr>
        <w:spacing w:after="100" w:before="0"/>
      </w:pPr>
      <w:r>
        <w:rPr>
          <w:b w:val="0"/>
        </w:rPr>
        <w:t>D. carefree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careful Key Points</w:t>
      </w:r>
    </w:p>
    <w:p>
      <w:pPr>
        <w:spacing w:before="0"/>
      </w:pPr>
      <w:r>
        <w:rPr>
          <w:b w:val="0"/>
        </w:rPr>
        <w:t>• This means we should be (3) careful not to take anything too far</w:t>
      </w:r>
    </w:p>
    <w:p>
      <w:pPr>
        <w:spacing w:before="0"/>
      </w:pPr>
      <w:r>
        <w:rPr>
          <w:b w:val="0"/>
        </w:rPr>
        <w:t>• Caretaker means a person employed to look after a building.</w:t>
      </w:r>
    </w:p>
    <w:p>
      <w:pPr>
        <w:spacing w:before="0"/>
      </w:pPr>
      <w:r>
        <w:rPr>
          <w:b w:val="0"/>
        </w:rPr>
        <w:t>• Careless means not giving sufficient attention or thought to avoid harm or errors.</w:t>
      </w:r>
    </w:p>
    <w:p>
      <w:pPr>
        <w:spacing w:before="0"/>
      </w:pPr>
      <w:r>
        <w:rPr>
          <w:b w:val="0"/>
        </w:rPr>
        <w:t>• Careful means making sure of avoiding potential danger, mishap, or harm; cautious. It is clear that careful will be used as the sentence means that we should be cautious about not taking anything too far.</w:t>
      </w:r>
    </w:p>
    <w:p>
      <w:pPr>
        <w:spacing w:before="0"/>
      </w:pPr>
      <w:r>
        <w:rPr>
          <w:b w:val="0"/>
        </w:rPr>
        <w:t>• Carefree means free from anxiety or responsibility.</w:t>
      </w:r>
    </w:p>
    <w:p>
      <w:pPr>
        <w:spacing w:before="0"/>
      </w:pPr>
      <w:r>
        <w:rPr>
          <w:b w:val="0"/>
        </w:rPr>
        <w:t>• So, options 1,2 and 4 are incorrect.</w:t>
      </w:r>
    </w:p>
    <w:p>
      <w:pPr>
        <w:spacing w:before="0"/>
      </w:pPr>
      <w:r>
        <w:rPr>
          <w:b w:val="0"/>
        </w:rPr>
      </w:r>
    </w:p>
    <w:p>
      <w:pPr>
        <w:spacing w:after="100" w:line="360" w:lineRule="auto" w:before="0"/>
      </w:pPr>
      <w:r>
        <w:rPr>
          <w:b w:val="0"/>
        </w:rPr>
        <w:t>92. Select the correct passive form of the given sentence. The enemy will have seized the fort before nightfall.</w:t>
      </w:r>
    </w:p>
    <w:p>
      <w:pPr>
        <w:spacing w:before="0"/>
      </w:pPr>
      <w:r>
        <w:rPr>
          <w:b w:val="0"/>
        </w:rPr>
      </w:r>
    </w:p>
    <w:p>
      <w:pPr>
        <w:spacing w:after="100" w:before="0"/>
      </w:pPr>
      <w:r>
        <w:rPr>
          <w:b w:val="0"/>
        </w:rPr>
        <w:t>A. The fort will have been seized by the enemy before nightfall.</w:t>
      </w:r>
    </w:p>
    <w:p>
      <w:pPr>
        <w:spacing w:after="100" w:before="0"/>
      </w:pPr>
      <w:r>
        <w:rPr>
          <w:b w:val="0"/>
        </w:rPr>
        <w:t>B. The fort would have been seized by the enemy before nightfall.</w:t>
      </w:r>
    </w:p>
    <w:p>
      <w:pPr>
        <w:spacing w:after="100" w:before="0"/>
      </w:pPr>
      <w:r>
        <w:rPr>
          <w:b w:val="0"/>
        </w:rPr>
        <w:t>C. The enemy will seize the fort before nightfall</w:t>
      </w:r>
    </w:p>
    <w:p>
      <w:pPr>
        <w:spacing w:after="100" w:before="0"/>
      </w:pPr>
      <w:r>
        <w:rPr>
          <w:b w:val="0"/>
        </w:rPr>
        <w:t>D. The enemy will be seized by the fort before nightfall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fort will have been seized by the enemy before nightfall. The given sentence is in future perfect tense identified by will have. Firstly, we interchange the subject and the object while converting it to the passive form. The fort will become the subject and the enemy will become an object in the passive voice. Also, been will be added according to the rules. So, options 2,3 and 4 are incorrect.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