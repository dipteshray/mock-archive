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equal circles pass through each other’s centre. If the radius of each of the circle is 13 cm, then what is the length of the common chord?</w:t>
      </w:r>
    </w:p>
    <w:p>
      <w:pPr>
        <w:spacing w:before="0"/>
      </w:pPr>
      <w:r>
        <w:rPr>
          <w:b w:val="0"/>
        </w:rPr>
      </w:r>
    </w:p>
    <w:p>
      <w:pPr>
        <w:spacing w:after="100" w:before="0"/>
      </w:pPr>
      <w:r>
        <w:rPr>
          <w:b w:val="0"/>
        </w:rPr>
        <w:t>A. 13√(6)</w:t>
      </w:r>
    </w:p>
    <w:p>
      <w:pPr>
        <w:spacing w:after="100" w:before="0"/>
      </w:pPr>
      <w:r>
        <w:rPr>
          <w:b w:val="0"/>
        </w:rPr>
        <w:t>B. 7√(3)</w:t>
      </w:r>
    </w:p>
    <w:p>
      <w:pPr>
        <w:spacing w:after="100" w:before="0"/>
      </w:pPr>
      <w:r>
        <w:rPr>
          <w:b w:val="0"/>
        </w:rPr>
        <w:t>C. 13√(2)</w:t>
      </w:r>
    </w:p>
    <w:p>
      <w:pPr>
        <w:spacing w:after="100" w:before="0"/>
      </w:pPr>
      <w:r>
        <w:rPr>
          <w:b w:val="0"/>
        </w:rPr>
        <w:t>D. 13√(3)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common chord is: AB = √(4r2 - d2) Substitute r = 13 cm and d = 13 cm: AB = √(4(13)2 - (13)2) = √(4 × 169 - 169) = √(676 - 169) AB = √507 = 13√3 cm</w:t>
      </w:r>
    </w:p>
    <w:p>
      <w:pPr>
        <w:spacing w:before="0"/>
      </w:pPr>
      <w:r>
        <w:rPr>
          <w:b w:val="0"/>
        </w:rPr>
      </w:r>
    </w:p>
    <w:p>
      <w:pPr>
        <w:spacing w:after="100" w:line="360" w:lineRule="auto" w:before="0"/>
      </w:pPr>
      <w:r>
        <w:rPr>
          <w:b w:val="0"/>
        </w:rPr>
        <w:t>2. If the 9-digit number 5x79856y6 is divisible by 36, then what is the negative value of √((2x + y)) for the largest possible value of y, given x and y are natural numbers?</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46 + x + y must be divisible by 9, y = 8 ⇒ 46 + x + 8 = 54 + x 54 + x must be divisible by 9, x = 9 ⇒ 2x + y = 2(9) + 8 = 26 Negative value of √26 ≈ -5.099</w:t>
      </w:r>
    </w:p>
    <w:p>
      <w:pPr>
        <w:spacing w:before="0"/>
      </w:pPr>
      <w:r>
        <w:rPr>
          <w:b w:val="0"/>
        </w:rPr>
      </w:r>
    </w:p>
    <w:p>
      <w:pPr>
        <w:spacing w:after="100" w:line="360" w:lineRule="auto" w:before="0"/>
      </w:pPr>
      <w:r>
        <w:rPr>
          <w:b w:val="0"/>
        </w:rPr>
        <w:t>3. Anna and Ben each have a collection of marbles. If Anna gives one marble to Ben, they will both have an equal number of marbles. Conversely, if Ben gives one marble to Anna, she will end up with three times the number of marbles that Ben has. What is the total number of marbles they both have?</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- 1 = B + 1⇒ A = B + 2 A + 1 = 3(B - 1) ⇒ (B + 2) + 1 = 3(B - 1) ⇒ B + 3 = 3B - 3 ⇒ 6 = 2B ⇒ B = 3 A = 3 + 2 = 5 Total = 5 + 3 = 8</w:t>
      </w:r>
    </w:p>
    <w:p>
      <w:pPr>
        <w:spacing w:before="0"/>
      </w:pPr>
      <w:r>
        <w:rPr>
          <w:b w:val="0"/>
        </w:rPr>
      </w:r>
    </w:p>
    <w:p>
      <w:pPr>
        <w:spacing w:after="100" w:line="360" w:lineRule="auto" w:before="0"/>
      </w:pPr>
      <w:r>
        <w:rPr>
          <w:b w:val="0"/>
        </w:rPr>
        <w:t>4. If A : B = 6 : 8 and B : C = 7 : 12, then A : B : C is:</w:t>
      </w:r>
    </w:p>
    <w:p>
      <w:pPr>
        <w:spacing w:before="0"/>
      </w:pPr>
      <w:r>
        <w:rPr>
          <w:b w:val="0"/>
        </w:rPr>
      </w:r>
    </w:p>
    <w:p>
      <w:pPr>
        <w:spacing w:after="100" w:before="0"/>
      </w:pPr>
      <w:r>
        <w:rPr>
          <w:b w:val="0"/>
        </w:rPr>
        <w:t>A. 14 : 31 : 20</w:t>
      </w:r>
    </w:p>
    <w:p>
      <w:pPr>
        <w:spacing w:after="100" w:before="0"/>
      </w:pPr>
      <w:r>
        <w:rPr>
          <w:b w:val="0"/>
        </w:rPr>
        <w:t>B. 21 : 32 : 40</w:t>
      </w:r>
    </w:p>
    <w:p>
      <w:pPr>
        <w:spacing w:after="100" w:before="0"/>
      </w:pPr>
      <w:r>
        <w:rPr>
          <w:b w:val="0"/>
        </w:rPr>
        <w:t>C. 11 : 23 : 40</w:t>
      </w:r>
    </w:p>
    <w:p>
      <w:pPr>
        <w:spacing w:after="100" w:before="0"/>
      </w:pPr>
      <w:r>
        <w:rPr>
          <w:b w:val="0"/>
        </w:rPr>
        <w:t>D. 21 : 28 :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6 × 7 : 8 × 7 = 42 : 56 B : C = 7 × 8 : 12 × 8 = 56 : 96 A : B : C = 42 : 56 : 96 Dividing by 2 A : B : C = 21 : 28 : 48</w:t>
      </w:r>
    </w:p>
    <w:p>
      <w:pPr>
        <w:spacing w:before="0"/>
      </w:pPr>
      <w:r>
        <w:rPr>
          <w:b w:val="0"/>
        </w:rPr>
      </w:r>
    </w:p>
    <w:p>
      <w:pPr>
        <w:spacing w:after="100" w:line="360" w:lineRule="auto" w:before="0"/>
      </w:pPr>
      <w:r>
        <w:rPr>
          <w:b w:val="0"/>
        </w:rPr>
        <w:t>5. The value of 9 − 5 × 6 + {29 −(7 − 2)} ÷ 8 is</w:t>
      </w:r>
    </w:p>
    <w:p>
      <w:pPr>
        <w:spacing w:before="0"/>
      </w:pPr>
      <w:r>
        <w:rPr>
          <w:b w:val="0"/>
        </w:rPr>
      </w:r>
    </w:p>
    <w:p>
      <w:pPr>
        <w:spacing w:after="100" w:before="0"/>
      </w:pPr>
      <w:r>
        <w:rPr>
          <w:b w:val="0"/>
        </w:rPr>
        <w:t>A. -8</w:t>
      </w:r>
    </w:p>
    <w:p>
      <w:pPr>
        <w:spacing w:after="100" w:before="0"/>
      </w:pPr>
      <w:r>
        <w:rPr>
          <w:b w:val="0"/>
        </w:rPr>
        <w:t>B. 18</w:t>
      </w:r>
    </w:p>
    <w:p>
      <w:pPr>
        <w:spacing w:after="100" w:before="0"/>
      </w:pPr>
      <w:r>
        <w:rPr>
          <w:b w:val="0"/>
        </w:rPr>
        <w:t>C. -18</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9 − 5 × 6 + {29 −(7 − 2)} ÷ 8 9 − 5 × 6 + 24 ÷ 8 ⇒ 9 - 30 + 3 ⇒ -18</w:t>
      </w:r>
    </w:p>
    <w:p>
      <w:pPr>
        <w:spacing w:before="0"/>
      </w:pPr>
      <w:r>
        <w:rPr>
          <w:b w:val="0"/>
        </w:rPr>
      </w:r>
    </w:p>
    <w:p>
      <w:pPr>
        <w:spacing w:after="100" w:line="360" w:lineRule="auto" w:before="0"/>
      </w:pPr>
      <w:r>
        <w:rPr>
          <w:b w:val="0"/>
        </w:rPr>
        <w:t>6. A man can row a distance of 6 km in 1 hour in still water. He can row the same distance in 45 minutes with the current. Find the total time taken by him to row a distance of 16 km with the current and to return to the starting point.</w:t>
      </w:r>
    </w:p>
    <w:p>
      <w:pPr>
        <w:spacing w:before="0"/>
      </w:pPr>
      <w:r>
        <w:rPr>
          <w:b w:val="0"/>
        </w:rPr>
      </w:r>
    </w:p>
    <w:p>
      <w:pPr>
        <w:spacing w:after="100" w:before="0"/>
      </w:pPr>
      <w:r>
        <w:rPr>
          <w:b w:val="0"/>
        </w:rPr>
        <w:t>A. 4 hours and 40 minutes</w:t>
      </w:r>
    </w:p>
    <w:p>
      <w:pPr>
        <w:spacing w:after="100" w:before="0"/>
      </w:pPr>
      <w:r>
        <w:rPr>
          <w:b w:val="0"/>
        </w:rPr>
        <w:t>B. 6 hours</w:t>
      </w:r>
    </w:p>
    <w:p>
      <w:pPr>
        <w:spacing w:after="100" w:before="0"/>
      </w:pPr>
      <w:r>
        <w:rPr>
          <w:b w:val="0"/>
        </w:rPr>
        <w:t>C. 4 hours</w:t>
      </w:r>
    </w:p>
    <w:p>
      <w:pPr>
        <w:spacing w:after="100" w:before="0"/>
      </w:pPr>
      <w:r>
        <w:rPr>
          <w:b w:val="0"/>
        </w:rPr>
        <w:t>D. 6 hours and 40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with the current, d = 6 / (3/4) = 8 km/hr ⇒ Speed of the current = 8 - 6 = 2 km/hr ⇒ Speed against the current = 6 - 2 = 4 km/hr ⇒ Total time = (16 / 8) + (16 / 4) = 2 + 4 = 6 hours</w:t>
      </w:r>
    </w:p>
    <w:p>
      <w:pPr>
        <w:spacing w:before="0"/>
      </w:pPr>
      <w:r>
        <w:rPr>
          <w:b w:val="0"/>
        </w:rPr>
      </w:r>
    </w:p>
    <w:p>
      <w:pPr>
        <w:spacing w:after="100" w:line="360" w:lineRule="auto" w:before="0"/>
      </w:pPr>
      <w:r>
        <w:rPr>
          <w:b w:val="0"/>
        </w:rPr>
        <w:t>7. If 3a + 2b = 27 and 27a^3 + 8b^3 = 1458, then find 2ab.</w:t>
      </w:r>
    </w:p>
    <w:p>
      <w:pPr>
        <w:spacing w:before="0"/>
      </w:pPr>
      <w:r>
        <w:rPr>
          <w:b w:val="0"/>
        </w:rPr>
      </w:r>
    </w:p>
    <w:p>
      <w:pPr>
        <w:spacing w:after="100" w:before="0"/>
      </w:pPr>
      <w:r>
        <w:rPr>
          <w:b w:val="0"/>
        </w:rPr>
        <w:t>A. 72</w:t>
      </w:r>
    </w:p>
    <w:p>
      <w:pPr>
        <w:spacing w:after="100" w:before="0"/>
      </w:pPr>
      <w:r>
        <w:rPr>
          <w:b w:val="0"/>
        </w:rPr>
        <w:t>B. 70</w:t>
      </w:r>
    </w:p>
    <w:p>
      <w:pPr>
        <w:spacing w:after="100" w:before="0"/>
      </w:pPr>
      <w:r>
        <w:rPr>
          <w:b w:val="0"/>
        </w:rPr>
        <w:t>C. 77</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(3a + 2b)3 = 27a3 + 8b3 + 18ab(3a + 2b) ⇒ 273 = 1458 + 486ab ⇒ 19683 - 1458 = 486ab ⇒ 18225 = 486ab ⇒ ab = 18225 / 486 ⇒ ab = 37.5 ⇒ 2ab = 2 × 37.5 = 75</w:t>
      </w:r>
    </w:p>
    <w:p>
      <w:pPr>
        <w:spacing w:before="0"/>
      </w:pPr>
      <w:r>
        <w:rPr>
          <w:b w:val="0"/>
        </w:rPr>
      </w:r>
    </w:p>
    <w:p>
      <w:pPr>
        <w:spacing w:after="100" w:line="360" w:lineRule="auto" w:before="0"/>
      </w:pPr>
      <w:r>
        <w:rPr>
          <w:b w:val="0"/>
        </w:rPr>
        <w:t>8. The side MN of a parallelogram MNOP is produced to Q such that MN = NQ. PQ intersects ON at R. The point R divides ON in the ratio:</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1 : 2</w:t>
      </w:r>
    </w:p>
    <w:p>
      <w:pPr>
        <w:spacing w:after="100" w:before="0"/>
      </w:pPr>
      <w:r>
        <w:rPr>
          <w:b w:val="0"/>
        </w:rPr>
        <w:t>D. 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Let M, N, O, P be vertices of parallelogram; MN = NQ, NQ is extension of MN Consider ΔMNO, line PQ intersects ON at R Since MN = NQ, ΔMNO ≅ ΔNQO by SSS Thus, ON is bisected by R, ratio = 1:1</w:t>
      </w:r>
    </w:p>
    <w:p>
      <w:pPr>
        <w:spacing w:before="0"/>
      </w:pPr>
      <w:r>
        <w:rPr>
          <w:b w:val="0"/>
        </w:rPr>
      </w:r>
    </w:p>
    <w:p>
      <w:pPr>
        <w:spacing w:after="100" w:line="360" w:lineRule="auto" w:before="0"/>
      </w:pPr>
      <w:r>
        <w:rPr>
          <w:b w:val="0"/>
        </w:rPr>
        <w:t>9. The following table gives the total number of employees in 5 different companies A, B, C, D and E and the percentage of males and females. Study the table carefully and answer the question. Find the number of females in companies A, C and E put together. Companies Total Number of Employees Percentage of males Percentage of females A 600 75 25 B 570 65 35 C 700 70 30 D 800 55 45 E 850 60 40</w:t>
      </w:r>
    </w:p>
    <w:p>
      <w:pPr>
        <w:spacing w:before="0"/>
      </w:pPr>
      <w:r>
        <w:rPr>
          <w:b w:val="0"/>
        </w:rPr>
      </w:r>
    </w:p>
    <w:p>
      <w:pPr>
        <w:spacing w:after="100" w:before="0"/>
      </w:pPr>
      <w:r>
        <w:rPr>
          <w:b w:val="0"/>
        </w:rPr>
        <w:t>A. 700</w:t>
      </w:r>
    </w:p>
    <w:p>
      <w:pPr>
        <w:spacing w:after="100" w:before="0"/>
      </w:pPr>
      <w:r>
        <w:rPr>
          <w:b w:val="0"/>
        </w:rPr>
        <w:t>B. 675</w:t>
      </w:r>
    </w:p>
    <w:p>
      <w:pPr>
        <w:spacing w:after="100" w:before="0"/>
      </w:pPr>
      <w:r>
        <w:rPr>
          <w:b w:val="0"/>
        </w:rPr>
        <w:t>C. 650</w:t>
      </w:r>
    </w:p>
    <w:p>
      <w:pPr>
        <w:spacing w:after="100" w:before="0"/>
      </w:pPr>
      <w:r>
        <w:rPr>
          <w:b w:val="0"/>
        </w:rPr>
        <w:t>D. 725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We are given the total number of employees and the percentage of females in three companies (A, C, and E). The goal is to find the total number of females in these three companies combined. Companies Total Number of Employees Percentage of Females A 600 25% C 700 30% E 850 40% Formula used: Number of females = Total employees × (Percentage of females/100) Calculations: For Company A: 600 × (25/100) = 150 females For Company C: 700 × (30/100) = 210 females For Company E: 850 × (40/100) = 340 females Total number of females in Companies A, C, and E: 150 + 210 + 340 = 700 females The total number of females in Companies A, C, and E put together is 700 females.</w:t>
      </w:r>
    </w:p>
    <w:p>
      <w:pPr>
        <w:spacing w:before="0"/>
      </w:pPr>
      <w:r>
        <w:rPr>
          <w:b w:val="0"/>
        </w:rPr>
      </w:r>
    </w:p>
    <w:p>
      <w:pPr>
        <w:spacing w:after="100" w:line="360" w:lineRule="auto" w:before="0"/>
      </w:pPr>
      <w:r>
        <w:rPr>
          <w:b w:val="0"/>
        </w:rPr>
        <w:t>10. Simplify the given expression (4x^2 + 9y^2 - 12xy/3y - 2x)</w:t>
      </w:r>
    </w:p>
    <w:p>
      <w:pPr>
        <w:spacing w:before="0"/>
      </w:pPr>
      <w:r>
        <w:rPr>
          <w:b w:val="0"/>
        </w:rPr>
      </w:r>
    </w:p>
    <w:p>
      <w:pPr>
        <w:spacing w:after="100" w:before="0"/>
      </w:pPr>
      <w:r>
        <w:rPr>
          <w:b w:val="0"/>
        </w:rPr>
        <w:t>A. 2y−3x</w:t>
      </w:r>
    </w:p>
    <w:p>
      <w:pPr>
        <w:spacing w:after="100" w:before="0"/>
      </w:pPr>
      <w:r>
        <w:rPr>
          <w:b w:val="0"/>
        </w:rPr>
        <w:t>B. 3y−2x</w:t>
      </w:r>
    </w:p>
    <w:p>
      <w:pPr>
        <w:spacing w:after="100" w:before="0"/>
      </w:pPr>
      <w:r>
        <w:rPr>
          <w:b w:val="0"/>
        </w:rPr>
        <w:t>C. 2x-3y</w:t>
      </w:r>
    </w:p>
    <w:p>
      <w:pPr>
        <w:spacing w:after="100" w:before="0"/>
      </w:pPr>
      <w:r>
        <w:rPr>
          <w:b w:val="0"/>
        </w:rPr>
        <w:t>D. 3x-2y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check if the numerator can be factorized as a perfect square trinomial or in any other way. 4x^2 - 12xy + 9y^2 This is a perfect square trinomial, as it can be written as: (2x - 3y)^2 So the given expression becomes: ((2x - 3y)^2/3y - 2x) Now, observe that 3y - 2x is the negative of 2x - 3y: 3y - 2x = -(2x - 3y) Therefore, the expression becomes: ((2x - 3y)^2/-(2x - 3y)) We can cancel one factor of (2x - 3y) from the numerator and denominator: - (2x - 3y) The simplified expression is: (3y - 2x)</w:t>
      </w:r>
    </w:p>
    <w:p>
      <w:pPr>
        <w:spacing w:before="0"/>
      </w:pPr>
      <w:r>
        <w:rPr>
          <w:b w:val="0"/>
        </w:rPr>
      </w:r>
    </w:p>
    <w:p>
      <w:pPr>
        <w:spacing w:after="100" w:line="360" w:lineRule="auto" w:before="0"/>
      </w:pPr>
      <w:r>
        <w:rPr>
          <w:b w:val="0"/>
        </w:rPr>
        <w:t>11. sinA sinB= .______</w:t>
      </w:r>
    </w:p>
    <w:p>
      <w:pPr>
        <w:spacing w:before="0"/>
      </w:pPr>
      <w:r>
        <w:rPr>
          <w:b w:val="0"/>
        </w:rPr>
      </w:r>
    </w:p>
    <w:p>
      <w:pPr>
        <w:spacing w:after="100" w:before="0"/>
      </w:pPr>
      <w:r>
        <w:rPr>
          <w:b w:val="0"/>
        </w:rPr>
        <w:t>A. (1/2) \ (A + B) + (A - B) \</w:t>
      </w:r>
    </w:p>
    <w:p>
      <w:pPr>
        <w:spacing w:after="100" w:before="0"/>
      </w:pPr>
      <w:r>
        <w:rPr>
          <w:b w:val="0"/>
        </w:rPr>
        <w:t>B. (1/2) \ (A + B) - (A - B)}</w:t>
      </w:r>
    </w:p>
    <w:p>
      <w:pPr>
        <w:spacing w:after="100" w:before="0"/>
      </w:pPr>
      <w:r>
        <w:rPr>
          <w:b w:val="0"/>
        </w:rPr>
        <w:t>C. (1/2) \ (A + B) - (A - B)}</w:t>
      </w:r>
    </w:p>
    <w:p>
      <w:pPr>
        <w:spacing w:after="100" w:before="0"/>
      </w:pPr>
      <w:r>
        <w:rPr>
          <w:b w:val="0"/>
        </w:rPr>
        <w:t>D. (1/2) \ (A - B) - (A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sin A sin B = [ cos (A - B) - cos (A + B) ],Therefore, sin A sin B = (1)/(2) { cos(A - B) - cos(A + B) }</w:t>
      </w:r>
    </w:p>
    <w:p>
      <w:pPr>
        <w:spacing w:before="0"/>
      </w:pPr>
      <w:r>
        <w:rPr>
          <w:b w:val="0"/>
        </w:rPr>
      </w:r>
    </w:p>
    <w:p>
      <w:pPr>
        <w:spacing w:after="100" w:line="360" w:lineRule="auto" w:before="0"/>
      </w:pPr>
      <w:r>
        <w:rPr>
          <w:b w:val="0"/>
        </w:rPr>
        <w:t>12. An investor, invested ₹2,00,000 in shares. The shares rose by 18% on the first day, fell by 15% on the second day, and then fell by 3% on the third day. What is the net percentage increase or decrease in the value of the investor's shares? (Rounded up to one decimal place)</w:t>
      </w:r>
    </w:p>
    <w:p>
      <w:pPr>
        <w:spacing w:before="0"/>
      </w:pPr>
      <w:r>
        <w:rPr>
          <w:b w:val="0"/>
        </w:rPr>
      </w:r>
    </w:p>
    <w:p>
      <w:pPr>
        <w:spacing w:after="100" w:before="0"/>
      </w:pPr>
      <w:r>
        <w:rPr>
          <w:b w:val="0"/>
        </w:rPr>
        <w:t>A. increase by 2.2%</w:t>
      </w:r>
    </w:p>
    <w:p>
      <w:pPr>
        <w:spacing w:after="100" w:before="0"/>
      </w:pPr>
      <w:r>
        <w:rPr>
          <w:b w:val="0"/>
        </w:rPr>
        <w:t>B. increase by 2.7%</w:t>
      </w:r>
    </w:p>
    <w:p>
      <w:pPr>
        <w:spacing w:after="100" w:before="0"/>
      </w:pPr>
      <w:r>
        <w:rPr>
          <w:b w:val="0"/>
        </w:rPr>
        <w:t>C. decrease by 2.7%</w:t>
      </w:r>
    </w:p>
    <w:p>
      <w:pPr>
        <w:spacing w:after="100" w:before="0"/>
      </w:pPr>
      <w:r>
        <w:rPr>
          <w:b w:val="0"/>
        </w:rPr>
        <w:t>D. decrease by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investment = ₹2,00,000 Value after 1st day: ₹2,00,000 × 1.18 = ₹2,36,000 Value after 2nd day: ₹2,36,000 × 0.85 = ₹2,00,600 Value after 3rd day: ₹2,00,600 × 0.97 = ₹1,94,582 Net Percentage Change: [(₹1,94,582 - ₹2,00,000) / ₹2,00,000] × 100 = -2.7% The net percentage decrease in the value of the investor's shares is 2.7%.</w:t>
      </w:r>
    </w:p>
    <w:p>
      <w:pPr>
        <w:spacing w:before="0"/>
      </w:pPr>
      <w:r>
        <w:rPr>
          <w:b w:val="0"/>
        </w:rPr>
      </w:r>
    </w:p>
    <w:p>
      <w:pPr>
        <w:spacing w:after="100" w:line="360" w:lineRule="auto" w:before="0"/>
      </w:pPr>
      <w:r>
        <w:rPr>
          <w:b w:val="0"/>
        </w:rPr>
        <w:t>13. The following table shows the expenditure of a company (in ₹ lakh) per annum over the given years. Study the table and answer the question that follows. Year Salary Bonus Interest on loans Fuel and transport Taxes 2005 348 3.00 25.0 110 75 2006 405 4.25 28.5 145 90 2007 458 4.50 30.5 120 120 2008 389 4.85 38.0 168 100 2009 425 4.90 48.5 190 140 The total amount of bonus paid by the company during the given period is what percentage of the total amount of fuels and transport paid during this period (correct to two places of decimals)?</w:t>
      </w:r>
    </w:p>
    <w:p>
      <w:pPr>
        <w:spacing w:before="0"/>
      </w:pPr>
      <w:r>
        <w:rPr>
          <w:b w:val="0"/>
        </w:rPr>
      </w:r>
    </w:p>
    <w:p>
      <w:pPr>
        <w:spacing w:after="100" w:before="0"/>
      </w:pPr>
      <w:r>
        <w:rPr>
          <w:b w:val="0"/>
        </w:rPr>
        <w:t>A. 3.92%</w:t>
      </w:r>
    </w:p>
    <w:p>
      <w:pPr>
        <w:spacing w:after="100" w:before="0"/>
      </w:pPr>
      <w:r>
        <w:rPr>
          <w:b w:val="0"/>
        </w:rPr>
        <w:t>B. 2.29%</w:t>
      </w:r>
    </w:p>
    <w:p>
      <w:pPr>
        <w:spacing w:after="100" w:before="0"/>
      </w:pPr>
      <w:r>
        <w:rPr>
          <w:b w:val="0"/>
        </w:rPr>
        <w:t>C. 3.29%</w:t>
      </w:r>
    </w:p>
    <w:p>
      <w:pPr>
        <w:spacing w:after="100" w:before="0"/>
      </w:pPr>
      <w:r>
        <w:rPr>
          <w:b w:val="0"/>
        </w:rPr>
        <w:t>D. 2.93%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Percentage = (Total Bonus/Total Fuel and Transport) × 100 Calculations: Total Bonus = Bonus in 2005 + Bonus in 2006 + Bonus in 2007 + Bonus in 2008 + Bonus in 2009 Total Bonus = 3.00 + 4.25 + 4.50 + 4.85 + 4.90 Total Bonus = 21.50 lakh 2. Find the total amount spent on fuel and transport: Total Fuel and Transport = Fuel and Transport in 2005 + 2006 + 2007 + 2008 + 2009 Total Fuel and Transport = 110 + 145 + 120 + 168 + 190 Total Fuel and Transport = 733 lakh Percentage = (Total Bonus/Total Fuel and Transport) × 100 Percentage = (21.50/733) × 100 Percentage ≈ 2.93\%</w:t>
      </w:r>
    </w:p>
    <w:p>
      <w:pPr>
        <w:spacing w:before="0"/>
      </w:pPr>
      <w:r>
        <w:rPr>
          <w:b w:val="0"/>
        </w:rPr>
      </w:r>
    </w:p>
    <w:p>
      <w:pPr>
        <w:spacing w:after="100" w:line="360" w:lineRule="auto" w:before="0"/>
      </w:pPr>
      <w:r>
        <w:rPr>
          <w:b w:val="0"/>
        </w:rPr>
        <w:t>14. If we extend a chord infinitely on both sides, then the chord becomes a __________.</w:t>
      </w:r>
    </w:p>
    <w:p>
      <w:pPr>
        <w:spacing w:before="0"/>
      </w:pPr>
      <w:r>
        <w:rPr>
          <w:b w:val="0"/>
        </w:rPr>
      </w:r>
    </w:p>
    <w:p>
      <w:pPr>
        <w:spacing w:after="100" w:before="0"/>
      </w:pPr>
      <w:r>
        <w:rPr>
          <w:b w:val="0"/>
        </w:rPr>
        <w:t>A. diameter</w:t>
      </w:r>
    </w:p>
    <w:p>
      <w:pPr>
        <w:spacing w:after="100" w:before="0"/>
      </w:pPr>
      <w:r>
        <w:rPr>
          <w:b w:val="0"/>
        </w:rPr>
        <w:t>B. tangent</w:t>
      </w:r>
    </w:p>
    <w:p>
      <w:pPr>
        <w:spacing w:after="100" w:before="0"/>
      </w:pPr>
      <w:r>
        <w:rPr>
          <w:b w:val="0"/>
        </w:rPr>
        <w:t>C. secant</w:t>
      </w:r>
    </w:p>
    <w:p>
      <w:pPr>
        <w:spacing w:after="100" w:before="0"/>
      </w:pPr>
      <w:r>
        <w:rPr>
          <w:b w:val="0"/>
        </w:rPr>
        <w:t>D. normal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chord is extended infinitely in both directions, it intersects the circle at two points and continues beyond these points. Thus, the extended line is a secant.</w:t>
      </w:r>
    </w:p>
    <w:p>
      <w:pPr>
        <w:spacing w:before="0"/>
      </w:pPr>
      <w:r>
        <w:rPr>
          <w:b w:val="0"/>
        </w:rPr>
      </w:r>
    </w:p>
    <w:p>
      <w:pPr>
        <w:spacing w:after="100" w:line="360" w:lineRule="auto" w:before="0"/>
      </w:pPr>
      <w:r>
        <w:rPr>
          <w:b w:val="0"/>
        </w:rPr>
        <w:t>15. Aman borrows a sum of ₹192208 at the rate of 15% per annum simple interest. At the end of the first year, he repays ₹20196 towards return of principal amount borrowed. If Aman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226645</w:t>
      </w:r>
    </w:p>
    <w:p>
      <w:pPr>
        <w:spacing w:after="100" w:before="0"/>
      </w:pPr>
      <w:r>
        <w:rPr>
          <w:b w:val="0"/>
        </w:rPr>
        <w:t>B. 221777</w:t>
      </w:r>
    </w:p>
    <w:p>
      <w:pPr>
        <w:spacing w:after="100" w:before="0"/>
      </w:pPr>
      <w:r>
        <w:rPr>
          <w:b w:val="0"/>
        </w:rPr>
        <w:t>C. 221757</w:t>
      </w:r>
    </w:p>
    <w:p>
      <w:pPr>
        <w:spacing w:after="100" w:before="0"/>
      </w:pPr>
      <w:r>
        <w:rPr>
          <w:b w:val="0"/>
        </w:rPr>
        <w:t>D. 230028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SI1 = (₹192208 × 15 × 1) / 100 = ₹28831.20 Remaining Principal = ₹192208 - ₹20196 = ₹172012 SI2 = (₹172012 × 15 × 1) / 100 = ₹25801.80 Total SI = ₹28831.20 + ₹25801.80 = ₹54633 Total Amount = ₹172012 + ₹54633 = ₹226645</w:t>
      </w:r>
    </w:p>
    <w:p>
      <w:pPr>
        <w:spacing w:before="0"/>
      </w:pPr>
      <w:r>
        <w:rPr>
          <w:b w:val="0"/>
        </w:rPr>
      </w:r>
    </w:p>
    <w:p>
      <w:pPr>
        <w:spacing w:after="100" w:line="360" w:lineRule="auto" w:before="0"/>
      </w:pPr>
      <w:r>
        <w:rPr>
          <w:b w:val="0"/>
        </w:rPr>
        <w:t>16. A seller sold 19 cookies for ₹95 instead of 20 cookies in one kg, cheating a customer. What is the gain (in ₹) if the seller bought the cookies for ₹76?</w:t>
      </w:r>
    </w:p>
    <w:p>
      <w:pPr>
        <w:spacing w:before="0"/>
      </w:pPr>
      <w:r>
        <w:rPr>
          <w:b w:val="0"/>
        </w:rPr>
      </w:r>
    </w:p>
    <w:p>
      <w:pPr>
        <w:spacing w:after="100" w:before="0"/>
      </w:pPr>
      <w:r>
        <w:rPr>
          <w:b w:val="0"/>
        </w:rPr>
        <w:t>A. 28.2</w:t>
      </w:r>
    </w:p>
    <w:p>
      <w:pPr>
        <w:spacing w:after="100" w:before="0"/>
      </w:pPr>
      <w:r>
        <w:rPr>
          <w:b w:val="0"/>
        </w:rPr>
        <w:t>B. 26.2</w:t>
      </w:r>
    </w:p>
    <w:p>
      <w:pPr>
        <w:spacing w:after="100" w:before="0"/>
      </w:pPr>
      <w:r>
        <w:rPr>
          <w:b w:val="0"/>
        </w:rPr>
        <w:t>C. 22.8</w:t>
      </w:r>
    </w:p>
    <w:p>
      <w:pPr>
        <w:spacing w:after="100" w:before="0"/>
      </w:pPr>
      <w:r>
        <w:rPr>
          <w:b w:val="0"/>
        </w:rPr>
        <w:t>D. 25.8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Selling Price - Cost Price Gain = 95 - 76 = ₹19 C.P. of 1 cookie = 76/20 = ₹3.8 Total gain = 19 + 3.8 = ₹22.8</w:t>
      </w:r>
    </w:p>
    <w:p>
      <w:pPr>
        <w:spacing w:before="0"/>
      </w:pPr>
      <w:r>
        <w:rPr>
          <w:b w:val="0"/>
        </w:rPr>
      </w:r>
    </w:p>
    <w:p>
      <w:pPr>
        <w:spacing w:after="100" w:line="360" w:lineRule="auto" w:before="0"/>
      </w:pPr>
      <w:r>
        <w:rPr>
          <w:b w:val="0"/>
        </w:rPr>
        <w:t>17. Find the area (in cm2) of the sector, where the radius of the circle is 24 cm and length of the arc is 7 cm.</w:t>
      </w:r>
    </w:p>
    <w:p>
      <w:pPr>
        <w:spacing w:before="0"/>
      </w:pPr>
      <w:r>
        <w:rPr>
          <w:b w:val="0"/>
        </w:rPr>
      </w:r>
    </w:p>
    <w:p>
      <w:pPr>
        <w:spacing w:after="100" w:before="0"/>
      </w:pPr>
      <w:r>
        <w:rPr>
          <w:b w:val="0"/>
        </w:rPr>
        <w:t>A. 72</w:t>
      </w:r>
    </w:p>
    <w:p>
      <w:pPr>
        <w:spacing w:after="100" w:before="0"/>
      </w:pPr>
      <w:r>
        <w:rPr>
          <w:b w:val="0"/>
        </w:rPr>
        <w:t>B. 84</w:t>
      </w:r>
    </w:p>
    <w:p>
      <w:pPr>
        <w:spacing w:after="100" w:before="0"/>
      </w:pPr>
      <w:r>
        <w:rPr>
          <w:b w:val="0"/>
        </w:rPr>
        <w:t>C. 48</w:t>
      </w:r>
    </w:p>
    <w:p>
      <w:pPr>
        <w:spacing w:after="100" w:before="0"/>
      </w:pPr>
      <w:r>
        <w:rPr>
          <w:b w:val="0"/>
        </w:rPr>
        <w:t>D. 168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Arc length = (θ/360°) × 2πr 7 = (θ/360°) × 48π θ ≈ (2520°)/(150.8) ≈ 16.7° Area = (16.7°/360°) × π × 242 Area ≈ 0.0464 × 22/7 × 576 ≈ 83.9 cm2 Area ≈ 84 cm2</w:t>
      </w:r>
    </w:p>
    <w:p>
      <w:pPr>
        <w:spacing w:before="0"/>
      </w:pPr>
      <w:r>
        <w:rPr>
          <w:b w:val="0"/>
        </w:rPr>
      </w:r>
    </w:p>
    <w:p>
      <w:pPr>
        <w:spacing w:after="100" w:line="360" w:lineRule="auto" w:before="0"/>
      </w:pPr>
      <w:r>
        <w:rPr>
          <w:b w:val="0"/>
        </w:rPr>
        <w:t>18. If the selling price of an article is ₹1,792 after a 20% discount, then the marked price of the article is:</w:t>
      </w:r>
    </w:p>
    <w:p>
      <w:pPr>
        <w:spacing w:before="0"/>
      </w:pPr>
      <w:r>
        <w:rPr>
          <w:b w:val="0"/>
        </w:rPr>
      </w:r>
    </w:p>
    <w:p>
      <w:pPr>
        <w:spacing w:after="100" w:before="0"/>
      </w:pPr>
      <w:r>
        <w:rPr>
          <w:b w:val="0"/>
        </w:rPr>
        <w:t>A. ₹2,140</w:t>
      </w:r>
    </w:p>
    <w:p>
      <w:pPr>
        <w:spacing w:after="100" w:before="0"/>
      </w:pPr>
      <w:r>
        <w:rPr>
          <w:b w:val="0"/>
        </w:rPr>
        <w:t>B. ₹2,240</w:t>
      </w:r>
    </w:p>
    <w:p>
      <w:pPr>
        <w:spacing w:after="100" w:before="0"/>
      </w:pPr>
      <w:r>
        <w:rPr>
          <w:b w:val="0"/>
        </w:rPr>
        <w:t>C. ₹2,160</w:t>
      </w:r>
    </w:p>
    <w:p>
      <w:pPr>
        <w:spacing w:after="100" w:before="0"/>
      </w:pPr>
      <w:r>
        <w:rPr>
          <w:b w:val="0"/>
        </w:rPr>
        <w:t>D. ₹2,260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Marked Price = Selling Price / (1 - Discount) Marked Price = 1792 / (1 - 0.20) Marked Price = 1792 / 0.80 = 2240</w:t>
      </w:r>
    </w:p>
    <w:p>
      <w:pPr>
        <w:spacing w:before="0"/>
      </w:pPr>
      <w:r>
        <w:rPr>
          <w:b w:val="0"/>
        </w:rPr>
      </w:r>
    </w:p>
    <w:p>
      <w:pPr>
        <w:spacing w:after="100" w:line="360" w:lineRule="auto" w:before="0"/>
      </w:pPr>
      <w:r>
        <w:rPr>
          <w:b w:val="0"/>
        </w:rPr>
        <w:t>19. Pipe Q can fill the tank in 60 hours while pipe R may fill in 45 hours. Q and R pipes are opened together for 6 hours after which pipe W is also opened to empty the tank. All three pipes are opened simultaneously for 24 hours to reach the half level mark. How much time (in hours) will pipe W alone take to empty the entire tank?</w:t>
      </w:r>
    </w:p>
    <w:p>
      <w:pPr>
        <w:spacing w:before="0"/>
      </w:pPr>
      <w:r>
        <w:rPr>
          <w:b w:val="0"/>
        </w:rPr>
      </w:r>
    </w:p>
    <w:p>
      <w:pPr>
        <w:spacing w:after="100" w:before="0"/>
      </w:pPr>
      <w:r>
        <w:rPr>
          <w:b w:val="0"/>
        </w:rPr>
        <w:t>A. 48</w:t>
      </w:r>
    </w:p>
    <w:p>
      <w:pPr>
        <w:spacing w:after="100" w:before="0"/>
      </w:pPr>
      <w:r>
        <w:rPr>
          <w:b w:val="0"/>
        </w:rPr>
        <w:t>B. 42</w:t>
      </w:r>
    </w:p>
    <w:p>
      <w:pPr>
        <w:spacing w:after="100" w:before="0"/>
      </w:pPr>
      <w:r>
        <w:rPr>
          <w:b w:val="0"/>
        </w:rPr>
        <w:t>C. 36</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Q = 1/60, Rate of R = 1/45, Combined rate of Q and R = 1/60 + 1/45 = 7/180 Amount filled in 6 hrs by Q and R = 7/180 × 6 = 7/30 Total filled in 24 hrs = 1/2 - 7/30 = 4/15 Combined rate of Q, R, and W = 4/15 ÷ 24 = 1/90 Rate of W = 1/90 - 7/180 = -1/36 Time by W to empty the tank = 1 / (1/36) = 36 hours</w:t>
      </w:r>
    </w:p>
    <w:p>
      <w:pPr>
        <w:spacing w:before="0"/>
      </w:pPr>
      <w:r>
        <w:rPr>
          <w:b w:val="0"/>
        </w:rPr>
      </w:r>
    </w:p>
    <w:p>
      <w:pPr>
        <w:spacing w:after="100" w:line="360" w:lineRule="auto" w:before="0"/>
      </w:pPr>
      <w:r>
        <w:rPr>
          <w:b w:val="0"/>
        </w:rPr>
        <w:t>20. Study the given table and answer the question that follows. The table represents the number of scooters (in thousands) manufactured by four companies A, B, C and D from the period 2012 to 2015. Years A B C D 2012 360 420 380 520 2013 580 940 570 980 2014 1000 780 1020 1090 2015 1240 950 1180 1660 The average number of scooters produced by company D is what per cent (rounded off to 2 decimal places) more than the combined average number of scooters produced by the three companies A, B, and C?</w:t>
      </w:r>
    </w:p>
    <w:p>
      <w:pPr>
        <w:spacing w:before="0"/>
      </w:pPr>
      <w:r>
        <w:rPr>
          <w:b w:val="0"/>
        </w:rPr>
      </w:r>
    </w:p>
    <w:p>
      <w:pPr>
        <w:spacing w:after="100" w:before="0"/>
      </w:pPr>
      <w:r>
        <w:rPr>
          <w:b w:val="0"/>
        </w:rPr>
        <w:t>A. 52.75%</w:t>
      </w:r>
    </w:p>
    <w:p>
      <w:pPr>
        <w:spacing w:after="100" w:before="0"/>
      </w:pPr>
      <w:r>
        <w:rPr>
          <w:b w:val="0"/>
        </w:rPr>
        <w:t>B. 27.25%</w:t>
      </w:r>
    </w:p>
    <w:p>
      <w:pPr>
        <w:spacing w:after="100" w:before="0"/>
      </w:pPr>
      <w:r>
        <w:rPr>
          <w:b w:val="0"/>
        </w:rPr>
        <w:t>C. 44.66%</w:t>
      </w:r>
    </w:p>
    <w:p>
      <w:pPr>
        <w:spacing w:after="100" w:before="0"/>
      </w:pPr>
      <w:r>
        <w:rPr>
          <w:b w:val="0"/>
        </w:rPr>
        <w:t>D. 35.35%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Production of company A from 2012 to 2015: 360, 580, 1000, 1240 Production of company B from 2012 to 2015: 420, 940, 780, 950 Production of company C from 2012 to 2015: 380, 570, 1020, 1180 Production of company D from 2012 to 2015: 520, 980, 1090, 1660 Formula Used: Average Production = (Total Production/Number of Years) Calculations: Average Production of company D: Total production of D = 520 + 980 + 1090 + 1660 = 4250 thousand scooters Average production of D = (4250/4) = 1062.5 thousand scooters Average Production of companies A, B, and C (combined): Total production of A = 360 + 580 + 1000 + 1240 = 3180 thousand scooters Total production of B = 420 + 940 + 780 + 950 = 3090 thousand scooters Total production of C = 380 + 570 + 1020 + 1180 = 3150 thousand scooters Combined Average Production of A, B, and C: Total combined production = 3180 + 3090 + 3150 = 9420 thousand scooters Combined average production = (9420/12) = 785 thousand scooters Percentage more production by company D compared to A, B, and C combined: Percentage = (1062.5 - 785/785) × 100 = 35.35% % The average number of scooters produced by company D is 35.35% % more than the combined average of companies A, B, and C.</w:t>
      </w:r>
    </w:p>
    <w:p>
      <w:pPr>
        <w:spacing w:before="0"/>
      </w:pPr>
      <w:r>
        <w:rPr>
          <w:b w:val="0"/>
        </w:rPr>
      </w:r>
    </w:p>
    <w:p>
      <w:pPr>
        <w:spacing w:after="100" w:line="360" w:lineRule="auto" w:before="0"/>
      </w:pPr>
      <w:r>
        <w:rPr>
          <w:b w:val="0"/>
        </w:rPr>
        <w:t>21. The given expression is equivalent to: √((θ + 1/θ - 1)) + √((θ - 1/θ + 1))</w:t>
      </w:r>
    </w:p>
    <w:p>
      <w:pPr>
        <w:spacing w:before="0"/>
      </w:pPr>
      <w:r>
        <w:rPr>
          <w:b w:val="0"/>
        </w:rPr>
      </w:r>
    </w:p>
    <w:p>
      <w:pPr>
        <w:spacing w:after="100" w:before="0"/>
      </w:pPr>
      <w:r>
        <w:rPr>
          <w:b w:val="0"/>
        </w:rPr>
        <w:t>A. 2sinθ</w:t>
      </w:r>
    </w:p>
    <w:p>
      <w:pPr>
        <w:spacing w:after="100" w:before="0"/>
      </w:pPr>
      <w:r>
        <w:rPr>
          <w:b w:val="0"/>
        </w:rPr>
        <w:t>B. 2cosecθ</w:t>
      </w:r>
    </w:p>
    <w:p>
      <w:pPr>
        <w:spacing w:after="100" w:before="0"/>
      </w:pPr>
      <w:r>
        <w:rPr>
          <w:b w:val="0"/>
        </w:rPr>
        <w:t>C. 2 tan θ</w:t>
      </w:r>
    </w:p>
    <w:p>
      <w:pPr>
        <w:spacing w:after="100" w:before="0"/>
      </w:pPr>
      <w:r>
        <w:rPr>
          <w:b w:val="0"/>
        </w:rPr>
        <w:t>D. 2tanθ.secθ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x = sec θ, then the expression becomes: √((x + 1)/(x - 1)) + √((x - 1)/(x + 1)) Simplify each term separately: √((x + 1)/(x - 1)) = √(x + 1)/√(x - 1), √((x - 1)/(x + 1)) = √(x - 1)/√(x + 1) Combine terms with a common denominator: √(x + 1)/√(x - 1) + √(x - 1)/√(x + 1) = ((√(x + 1))2 + (√(x - 1))2)/(√(x - 1) * √(x + 1)) Simplify numerator: (√(x + 1))2 + (√(x - 1))2 = (x + 1) + (x - 1) = 2x Expression becomes: (2x)/(√(x2 - 1)), substitute x = sec θ: (2 sec θ)/(√(sec2 θ - 1)) Using sec2 θ - 1 = tan2 θ: (2 sec θ)/(√(tan2 θ)) = (2 sec θ)/(tan θ) = 2 cosec θ</w:t>
      </w:r>
    </w:p>
    <w:p>
      <w:pPr>
        <w:spacing w:before="0"/>
      </w:pPr>
      <w:r>
        <w:rPr>
          <w:b w:val="0"/>
        </w:rPr>
      </w:r>
    </w:p>
    <w:p>
      <w:pPr>
        <w:spacing w:after="100" w:line="360" w:lineRule="auto" w:before="0"/>
      </w:pPr>
      <w:r>
        <w:rPr>
          <w:b w:val="0"/>
        </w:rPr>
        <w:t>22. What is the value of 9^2 26^+ 9^2 64^+ 3632 - 7^2 32^- 7^2 58^ ?</w:t>
      </w:r>
    </w:p>
    <w:p>
      <w:pPr>
        <w:spacing w:before="0"/>
      </w:pPr>
      <w:r>
        <w:rPr>
          <w:b w:val="0"/>
        </w:rPr>
      </w:r>
    </w:p>
    <w:p>
      <w:pPr>
        <w:spacing w:after="100" w:before="0"/>
      </w:pPr>
      <w:r>
        <w:rPr>
          <w:b w:val="0"/>
        </w:rPr>
        <w:t>A. 3 √(5)5</w:t>
      </w:r>
    </w:p>
    <w:p>
      <w:pPr>
        <w:spacing w:after="100" w:before="0"/>
      </w:pPr>
      <w:r>
        <w:rPr>
          <w:b w:val="0"/>
        </w:rPr>
        <w:t>B. 5 √(3)3</w:t>
      </w:r>
    </w:p>
    <w:p>
      <w:pPr>
        <w:spacing w:after="100" w:before="0"/>
      </w:pPr>
      <w:r>
        <w:rPr>
          <w:b w:val="0"/>
        </w:rPr>
        <w:t>C. 5 √(5)3</w:t>
      </w:r>
    </w:p>
    <w:p>
      <w:pPr>
        <w:spacing w:after="100" w:before="0"/>
      </w:pPr>
      <w:r>
        <w:rPr>
          <w:b w:val="0"/>
        </w:rPr>
        <w:t>D. 3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9sin226º + 9sin264º + 36 = 9(cos264º + sin264º) + 36 = 9 + 36 = 45 32 - 7cos232º - 7cos258º = 32 - 7(cos232º + sin232º) = 32 - 7 = 25 √[(9sin²26° + 9sin²64° + 36) / (32 - 7cos²32° - 7cos²58°)] √(45/25) = 3√(5)/5</w:t>
      </w:r>
    </w:p>
    <w:p>
      <w:pPr>
        <w:spacing w:before="0"/>
      </w:pPr>
      <w:r>
        <w:rPr>
          <w:b w:val="0"/>
        </w:rPr>
      </w:r>
    </w:p>
    <w:p>
      <w:pPr>
        <w:spacing w:after="100" w:line="360" w:lineRule="auto" w:before="0"/>
      </w:pPr>
      <w:r>
        <w:rPr>
          <w:b w:val="0"/>
        </w:rPr>
        <w:t>23. Find the average of first 125 natural numbers.</w:t>
      </w:r>
    </w:p>
    <w:p>
      <w:pPr>
        <w:spacing w:before="0"/>
      </w:pPr>
      <w:r>
        <w:rPr>
          <w:b w:val="0"/>
        </w:rPr>
      </w:r>
    </w:p>
    <w:p>
      <w:pPr>
        <w:spacing w:after="100" w:before="0"/>
      </w:pPr>
      <w:r>
        <w:rPr>
          <w:b w:val="0"/>
        </w:rPr>
        <w:t>A. 62.5</w:t>
      </w:r>
    </w:p>
    <w:p>
      <w:pPr>
        <w:spacing w:after="100" w:before="0"/>
      </w:pPr>
      <w:r>
        <w:rPr>
          <w:b w:val="0"/>
        </w:rPr>
        <w:t>B. 63</w:t>
      </w:r>
    </w:p>
    <w:p>
      <w:pPr>
        <w:spacing w:after="100" w:before="0"/>
      </w:pPr>
      <w:r>
        <w:rPr>
          <w:b w:val="0"/>
        </w:rPr>
        <w:t>C. 62</w:t>
      </w:r>
    </w:p>
    <w:p>
      <w:pPr>
        <w:spacing w:after="100" w:before="0"/>
      </w:pPr>
      <w:r>
        <w:rPr>
          <w:b w:val="0"/>
        </w:rPr>
        <w:t>D. 63.5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first n natural numbers = (n + 1) / 2 Average = (125 + 1) / 2 Average = 63</w:t>
      </w:r>
    </w:p>
    <w:p>
      <w:pPr>
        <w:spacing w:before="0"/>
      </w:pPr>
      <w:r>
        <w:rPr>
          <w:b w:val="0"/>
        </w:rPr>
      </w:r>
    </w:p>
    <w:p>
      <w:pPr>
        <w:spacing w:after="100" w:line="360" w:lineRule="auto" w:before="0"/>
      </w:pPr>
      <w:r>
        <w:rPr>
          <w:b w:val="0"/>
        </w:rPr>
        <w:t>24. There is constant growth rate (A, B, C) every year in the production of a company as seen the given table. Year 2018 2019 2020 Production (in Units) 9000 10,800 X Find the value of 'X' from the data given in the table.</w:t>
      </w:r>
    </w:p>
    <w:p>
      <w:pPr>
        <w:spacing w:before="0"/>
      </w:pPr>
      <w:r>
        <w:rPr>
          <w:b w:val="0"/>
        </w:rPr>
      </w:r>
    </w:p>
    <w:p>
      <w:pPr>
        <w:spacing w:after="100" w:before="0"/>
      </w:pPr>
      <w:r>
        <w:rPr>
          <w:b w:val="0"/>
        </w:rPr>
        <w:t>A. 12600</w:t>
      </w:r>
    </w:p>
    <w:p>
      <w:pPr>
        <w:spacing w:after="100" w:before="0"/>
      </w:pPr>
      <w:r>
        <w:rPr>
          <w:b w:val="0"/>
        </w:rPr>
        <w:t>B. 11880</w:t>
      </w:r>
    </w:p>
    <w:p>
      <w:pPr>
        <w:spacing w:after="100" w:before="0"/>
      </w:pPr>
      <w:r>
        <w:rPr>
          <w:b w:val="0"/>
        </w:rPr>
        <w:t>C. 12000</w:t>
      </w:r>
    </w:p>
    <w:p>
      <w:pPr>
        <w:spacing w:after="100" w:before="0"/>
      </w:pPr>
      <w:r>
        <w:rPr>
          <w:b w:val="0"/>
        </w:rPr>
        <w:t>D. 12960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Growth rate from 2018 to 2019: r = 10,800 / 9,000 r = 1.2 Since the growth rate is constant, the growth rate from 2019 to 2020 will also be 1.2. So, Production in 2020 (X) = Production in 2019 × Growth rate ⇒ X = 10,800 × 1.2 ⇒ X = 12,960</w:t>
      </w:r>
    </w:p>
    <w:p>
      <w:pPr>
        <w:spacing w:before="0"/>
      </w:pPr>
      <w:r>
        <w:rPr>
          <w:b w:val="0"/>
        </w:rPr>
      </w:r>
    </w:p>
    <w:p>
      <w:pPr>
        <w:spacing w:after="100" w:line="360" w:lineRule="auto" w:before="0"/>
      </w:pPr>
      <w:r>
        <w:rPr>
          <w:b w:val="0"/>
        </w:rPr>
        <w:t>25. What is the volume of a cone (in cubic units) with radius of 3 units and slant height 3√2 units?</w:t>
      </w:r>
    </w:p>
    <w:p>
      <w:pPr>
        <w:spacing w:before="0"/>
      </w:pPr>
      <w:r>
        <w:rPr>
          <w:b w:val="0"/>
        </w:rPr>
      </w:r>
    </w:p>
    <w:p>
      <w:pPr>
        <w:spacing w:after="100" w:before="0"/>
      </w:pPr>
      <w:r>
        <w:rPr>
          <w:b w:val="0"/>
        </w:rPr>
        <w:t>A. 18π</w:t>
      </w:r>
    </w:p>
    <w:p>
      <w:pPr>
        <w:spacing w:after="100" w:before="0"/>
      </w:pPr>
      <w:r>
        <w:rPr>
          <w:b w:val="0"/>
        </w:rPr>
        <w:t>B. (10π/3)</w:t>
      </w:r>
    </w:p>
    <w:p>
      <w:pPr>
        <w:spacing w:after="100" w:before="0"/>
      </w:pPr>
      <w:r>
        <w:rPr>
          <w:b w:val="0"/>
        </w:rPr>
        <w:t>C. (9π/3)</w:t>
      </w:r>
    </w:p>
    <w:p>
      <w:pPr>
        <w:spacing w:after="100" w:before="0"/>
      </w:pPr>
      <w:r>
        <w:rPr>
          <w:b w:val="0"/>
        </w:rPr>
        <w:t>D. 9π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l2 = r2 + h2 (3√2)2 = 32 + h2 h2 = 9 h = 3 Volume = (1/3)πr2h (1/3)π(3)2(3) Volume = 9π cubic units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