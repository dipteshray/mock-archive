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19 July 2000 is Wednesday, then what will be the day of the week on 14 June 2009?</w:t>
      </w:r>
    </w:p>
    <w:p>
      <w:pPr>
        <w:spacing w:before="0"/>
      </w:pPr>
      <w:r>
        <w:rPr>
          <w:b w:val="0"/>
        </w:rPr>
      </w:r>
    </w:p>
    <w:p>
      <w:pPr>
        <w:spacing w:after="100" w:before="0"/>
      </w:pPr>
      <w:r>
        <w:rPr>
          <w:b w:val="0"/>
        </w:rPr>
        <w:t>A. Friday</w:t>
      </w:r>
    </w:p>
    <w:p>
      <w:pPr>
        <w:spacing w:after="100" w:before="0"/>
      </w:pPr>
      <w:r>
        <w:rPr>
          <w:b w:val="0"/>
        </w:rPr>
        <w:t>B. Tuesday</w:t>
      </w:r>
    </w:p>
    <w:p>
      <w:pPr>
        <w:spacing w:after="100" w:before="0"/>
      </w:pPr>
      <w:r>
        <w:rPr>
          <w:b w:val="0"/>
        </w:rPr>
        <w:t>C. Thursday</w:t>
      </w:r>
    </w:p>
    <w:p>
      <w:pPr>
        <w:spacing w:after="100" w:before="0"/>
      </w:pPr>
      <w:r>
        <w:rPr>
          <w:b w:val="0"/>
        </w:rPr>
        <w:t>D. Sunday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19 July 2000 was Wednesday. Now, 2000 to 2009 = 9 Years (7 Ordinary Years and 2 Leap Years). And, In 9 Years = 2 Leap Years and 7 Ordinary Years. So, 2 Leap Years have 4 odd days, And, 7 Ordinary Years have 7 odd days. Total odd days = 4 + 7 = 11. 11 odd days → 11/7 = 1 week and 4 odd days. then, 19 July 2009 will be Wednesday + 4 = Sunday. Now, the number of days between 14 June 2009 to 19 July 2009 = 16 (June) + 19 (July) = 35 days. = 35 days → 35/7 = 5 weeks and 0 odd days. So, 14 June 2009 will be Sunday - 0 = Sunday. Hence, the correct answer is "Option 4".</w:t>
      </w:r>
    </w:p>
    <w:p>
      <w:pPr>
        <w:spacing w:before="0"/>
      </w:pPr>
      <w:r>
        <w:rPr>
          <w:b w:val="0"/>
        </w:rPr>
      </w:r>
    </w:p>
    <w:p>
      <w:pPr>
        <w:spacing w:after="100" w:line="360" w:lineRule="auto" w:before="0"/>
      </w:pPr>
      <w:r>
        <w:rPr>
          <w:b w:val="0"/>
        </w:rPr>
        <w:t>2. If 20 June of a particular year falls on the 6th day after Tuesday, then what will be the day on 11 August of the same year?</w:t>
      </w:r>
    </w:p>
    <w:p>
      <w:pPr>
        <w:spacing w:before="0"/>
      </w:pPr>
      <w:r>
        <w:rPr>
          <w:b w:val="0"/>
        </w:rPr>
      </w:r>
    </w:p>
    <w:p>
      <w:pPr>
        <w:spacing w:after="100" w:before="0"/>
      </w:pPr>
      <w:r>
        <w:rPr>
          <w:b w:val="0"/>
        </w:rPr>
        <w:t>A. Wednesday</w:t>
      </w:r>
    </w:p>
    <w:p>
      <w:pPr>
        <w:spacing w:after="100" w:before="0"/>
      </w:pPr>
      <w:r>
        <w:rPr>
          <w:b w:val="0"/>
        </w:rPr>
        <w:t>B. Tuesday</w:t>
      </w:r>
    </w:p>
    <w:p>
      <w:pPr>
        <w:spacing w:after="100" w:before="0"/>
      </w:pPr>
      <w:r>
        <w:rPr>
          <w:b w:val="0"/>
        </w:rPr>
        <w:t>C. Friday</w:t>
      </w:r>
    </w:p>
    <w:p>
      <w:pPr>
        <w:spacing w:after="100" w:before="0"/>
      </w:pPr>
      <w:r>
        <w:rPr>
          <w:b w:val="0"/>
        </w:rPr>
        <w:t>D. Thursday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6th day after Tuesday is Monday, so day on 20 June will be Monday. Number of days between 20 June to 11 August = (10 + 31 + 11) = 52 52 when divided by 7, leaves 3 as remainder. Monday + 3 = Thursday So, the day on 11 August of the same year will be Thursday. Hence, ‘Thursday’ is the correct answer.</w:t>
      </w:r>
    </w:p>
    <w:p>
      <w:pPr>
        <w:spacing w:before="0"/>
      </w:pPr>
      <w:r>
        <w:rPr>
          <w:b w:val="0"/>
        </w:rPr>
      </w:r>
    </w:p>
    <w:p>
      <w:pPr>
        <w:spacing w:after="100" w:line="360" w:lineRule="auto" w:before="0"/>
      </w:pPr>
      <w:r>
        <w:rPr>
          <w:b w:val="0"/>
        </w:rPr>
        <w:t>3. What was the day of the week on 10 June 2011?</w:t>
      </w:r>
    </w:p>
    <w:p>
      <w:pPr>
        <w:spacing w:before="0"/>
      </w:pPr>
      <w:r>
        <w:rPr>
          <w:b w:val="0"/>
        </w:rPr>
      </w:r>
    </w:p>
    <w:p>
      <w:pPr>
        <w:spacing w:after="100" w:before="0"/>
      </w:pPr>
      <w:r>
        <w:rPr>
          <w:b w:val="0"/>
        </w:rPr>
        <w:t>A. Saturday</w:t>
      </w:r>
    </w:p>
    <w:p>
      <w:pPr>
        <w:spacing w:after="100" w:before="0"/>
      </w:pPr>
      <w:r>
        <w:rPr>
          <w:b w:val="0"/>
        </w:rPr>
        <w:t>B. Sunday</w:t>
      </w:r>
    </w:p>
    <w:p>
      <w:pPr>
        <w:spacing w:after="100" w:before="0"/>
      </w:pPr>
      <w:r>
        <w:rPr>
          <w:b w:val="0"/>
        </w:rPr>
        <w:t>C. Monday</w:t>
      </w:r>
    </w:p>
    <w:p>
      <w:pPr>
        <w:spacing w:after="100" w:before="0"/>
      </w:pPr>
      <w:r>
        <w:rPr>
          <w:b w:val="0"/>
        </w:rPr>
        <w:t>D. Friday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 of odd days Simple year Leap year 365 + 7 = 52 366 + 7 = 52 weeks + 1 odd day weeks + 2 odd day Years No. of odd days 100 years 5 200 years 3 300 years 1 400 years 0 Note: Multiple of 400 years i.e. 800. 1200, 1600, 2000 have 0 odd days. Calculating leap year: For finding the number of leap year (1-99) years, divide the number of years by 4 and the quotient will be the number of leap years. Code for weekdays: No. of odd days Day 0 Sunday 1 Monday 2 Tuesday 3 Wednesday 4 Thursday 5 Friday 6 Saturday Total odd days = 0 + 4 + 1 + 0 = 5 days = 5 odd day. 5 is the code for Friday. Hence, "option 4" is the correct answer.</w:t>
      </w:r>
    </w:p>
    <w:p>
      <w:pPr>
        <w:spacing w:before="0"/>
      </w:pPr>
      <w:r>
        <w:rPr>
          <w:b w:val="0"/>
        </w:rPr>
      </w:r>
    </w:p>
    <w:p>
      <w:pPr>
        <w:spacing w:after="100" w:line="360" w:lineRule="auto" w:before="0"/>
      </w:pPr>
      <w:r>
        <w:rPr>
          <w:b w:val="0"/>
        </w:rPr>
        <w:t>4. If 16 September 2010 is Thursday, then what will be the day of the week on 17 August 2017?</w:t>
      </w:r>
    </w:p>
    <w:p>
      <w:pPr>
        <w:spacing w:before="0"/>
      </w:pPr>
      <w:r>
        <w:rPr>
          <w:b w:val="0"/>
        </w:rPr>
      </w:r>
    </w:p>
    <w:p>
      <w:pPr>
        <w:spacing w:after="100" w:before="0"/>
      </w:pPr>
      <w:r>
        <w:rPr>
          <w:b w:val="0"/>
        </w:rPr>
        <w:t>A. Wednesday</w:t>
      </w:r>
    </w:p>
    <w:p>
      <w:pPr>
        <w:spacing w:after="100" w:before="0"/>
      </w:pPr>
      <w:r>
        <w:rPr>
          <w:b w:val="0"/>
        </w:rPr>
        <w:t>B. Thursday</w:t>
      </w:r>
    </w:p>
    <w:p>
      <w:pPr>
        <w:spacing w:after="100" w:before="0"/>
      </w:pPr>
      <w:r>
        <w:rPr>
          <w:b w:val="0"/>
        </w:rPr>
        <w:t>C. Sunday</w:t>
      </w:r>
    </w:p>
    <w:p>
      <w:pPr>
        <w:spacing w:after="100" w:before="0"/>
      </w:pPr>
      <w:r>
        <w:rPr>
          <w:b w:val="0"/>
        </w:rPr>
        <w:t>D. Monday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16 September 2010 was Thursday. Now, 2010 to 2017 = 7 Years (5 Ordinary Years and 2 Leap Years). So, 2 Leap Years have 4 odd days, And, 5 Ordinary Years have 5 odd days. Total odd days = 4 + 5 = 9. 9 odd days → 9/7 = 1 week and 2 odd days. then, 16 September 2017 will be Thursday + 2 = Saturday. Now, the number of days between 17 August 2017 to 16 September 2017 = 14 (August) + 16 (September) = 30 days. = 30 days → 30/7 = 4 weeks and 2 odd days. So, 17 August 2017 will be Saturday - 2 = Thursday. Hence, the correct answer is "Option 2".</w:t>
      </w:r>
    </w:p>
    <w:p>
      <w:pPr>
        <w:spacing w:before="0"/>
      </w:pPr>
      <w:r>
        <w:rPr>
          <w:b w:val="0"/>
        </w:rPr>
      </w:r>
    </w:p>
    <w:p>
      <w:pPr>
        <w:spacing w:after="100" w:line="360" w:lineRule="auto" w:before="0"/>
      </w:pPr>
      <w:r>
        <w:rPr>
          <w:b w:val="0"/>
        </w:rPr>
        <w:t>5. If 18 January 2013 was Friday, then what was the day of the week on 19 December 2021?</w:t>
      </w:r>
    </w:p>
    <w:p>
      <w:pPr>
        <w:spacing w:before="0"/>
      </w:pPr>
      <w:r>
        <w:rPr>
          <w:b w:val="0"/>
        </w:rPr>
      </w:r>
    </w:p>
    <w:p>
      <w:pPr>
        <w:spacing w:after="100" w:before="0"/>
      </w:pPr>
      <w:r>
        <w:rPr>
          <w:b w:val="0"/>
        </w:rPr>
        <w:t>A. Thursday</w:t>
      </w:r>
    </w:p>
    <w:p>
      <w:pPr>
        <w:spacing w:after="100" w:before="0"/>
      </w:pPr>
      <w:r>
        <w:rPr>
          <w:b w:val="0"/>
        </w:rPr>
        <w:t>B. Sunday</w:t>
      </w:r>
    </w:p>
    <w:p>
      <w:pPr>
        <w:spacing w:after="100" w:before="0"/>
      </w:pPr>
      <w:r>
        <w:rPr>
          <w:b w:val="0"/>
        </w:rPr>
        <w:t>C. Saturday</w:t>
      </w:r>
    </w:p>
    <w:p>
      <w:pPr>
        <w:spacing w:after="100" w:before="0"/>
      </w:pPr>
      <w:r>
        <w:rPr>
          <w:b w:val="0"/>
        </w:rPr>
        <w:t>D. Wednesday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18 January 2013 was Friday. Now, 2013 to 2021 = 8 Years (6 Ordinary Years and 2 Leap Years). And, In 8 Years = 2 Leap years and 6 Ordinary Years. So, 2 Leap Years have 4 odd days, And, 6 Ordinary Years have 6 odd days. Total odd days = 4 + 6 = 10. 10 odd days → 10/7 = 1 week and 3 odd days. then, 18 January 2021 will be Friday + 3 = Monday. Now, the number of days between 18 January 2021 to 19 December 2021 = 13(January) + 28(February) + 31(March) + 30(April) + 31(May) + 30(June) + 31(July) + 31(August) + 30(September) + 31(October) + 30(November) + 19(December) = 335 days. = 335 days → 335/7 = 47 weeks and 6 odd day. So, 19 December 2021 will be Monday + 6 = Sunday. Hence, the correct answer is "Option 2".</w:t>
      </w:r>
    </w:p>
    <w:p>
      <w:pPr>
        <w:spacing w:before="0"/>
      </w:pPr>
      <w:r>
        <w:rPr>
          <w:b w:val="0"/>
        </w:rPr>
      </w:r>
    </w:p>
    <w:p>
      <w:pPr>
        <w:spacing w:after="100" w:line="360" w:lineRule="auto" w:before="0"/>
      </w:pPr>
      <w:r>
        <w:rPr>
          <w:b w:val="0"/>
        </w:rPr>
        <w:t>6. If 19 April 1962 is a Thursday, then what will be the day of the week on 15 June 1965?</w:t>
      </w:r>
    </w:p>
    <w:p>
      <w:pPr>
        <w:spacing w:before="0"/>
      </w:pPr>
      <w:r>
        <w:rPr>
          <w:b w:val="0"/>
        </w:rPr>
      </w:r>
    </w:p>
    <w:p>
      <w:pPr>
        <w:spacing w:after="100" w:before="0"/>
      </w:pPr>
      <w:r>
        <w:rPr>
          <w:b w:val="0"/>
        </w:rPr>
        <w:t>A. Tuesday</w:t>
      </w:r>
    </w:p>
    <w:p>
      <w:pPr>
        <w:spacing w:after="100" w:before="0"/>
      </w:pPr>
      <w:r>
        <w:rPr>
          <w:b w:val="0"/>
        </w:rPr>
        <w:t>B. Friday</w:t>
      </w:r>
    </w:p>
    <w:p>
      <w:pPr>
        <w:spacing w:after="100" w:before="0"/>
      </w:pPr>
      <w:r>
        <w:rPr>
          <w:b w:val="0"/>
        </w:rPr>
        <w:t>C. Monday</w:t>
      </w:r>
    </w:p>
    <w:p>
      <w:pPr>
        <w:spacing w:after="100" w:before="0"/>
      </w:pPr>
      <w:r>
        <w:rPr>
          <w:b w:val="0"/>
        </w:rPr>
        <w:t>D. Sunday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number of odd days from 19 April 1962 to 15 June 1965 is 4 (1 ordinary year + 2 leap years). ⇒ 4 odd days = Monday. ⇒ Therefore, 15 June 1965 is a Tuesday.</w:t>
      </w:r>
    </w:p>
    <w:p>
      <w:pPr>
        <w:spacing w:before="0"/>
      </w:pPr>
      <w:r>
        <w:rPr>
          <w:b w:val="0"/>
        </w:rPr>
      </w:r>
    </w:p>
    <w:p>
      <w:pPr>
        <w:spacing w:after="100" w:line="360" w:lineRule="auto" w:before="0"/>
      </w:pPr>
      <w:r>
        <w:rPr>
          <w:b w:val="0"/>
        </w:rPr>
        <w:t>7. If 13 September 2003 is a Saturday, then what will be the day of the week on 14 February 2005?</w:t>
      </w:r>
    </w:p>
    <w:p>
      <w:pPr>
        <w:spacing w:before="0"/>
      </w:pPr>
      <w:r>
        <w:rPr>
          <w:b w:val="0"/>
        </w:rPr>
      </w:r>
    </w:p>
    <w:p>
      <w:pPr>
        <w:spacing w:after="100" w:before="0"/>
      </w:pPr>
      <w:r>
        <w:rPr>
          <w:b w:val="0"/>
        </w:rPr>
        <w:t>A. Friday</w:t>
      </w:r>
    </w:p>
    <w:p>
      <w:pPr>
        <w:spacing w:after="100" w:before="0"/>
      </w:pPr>
      <w:r>
        <w:rPr>
          <w:b w:val="0"/>
        </w:rPr>
        <w:t>B. Wednesday</w:t>
      </w:r>
    </w:p>
    <w:p>
      <w:pPr>
        <w:spacing w:after="100" w:before="0"/>
      </w:pPr>
      <w:r>
        <w:rPr>
          <w:b w:val="0"/>
        </w:rPr>
        <w:t>C. Monday</w:t>
      </w:r>
    </w:p>
    <w:p>
      <w:pPr>
        <w:spacing w:after="100" w:before="0"/>
      </w:pPr>
      <w:r>
        <w:rPr>
          <w:b w:val="0"/>
        </w:rPr>
        <w:t>D. Saturday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total number of odd days from 13 September 2003 to 14 February 2005 is 0. ⇒ 14 February 2005 is Monday.</w:t>
      </w:r>
    </w:p>
    <w:p>
      <w:pPr>
        <w:spacing w:before="0"/>
      </w:pPr>
      <w:r>
        <w:rPr>
          <w:b w:val="0"/>
        </w:rPr>
      </w:r>
    </w:p>
    <w:p>
      <w:pPr>
        <w:spacing w:after="100" w:line="360" w:lineRule="auto" w:before="0"/>
      </w:pPr>
      <w:r>
        <w:rPr>
          <w:b w:val="0"/>
        </w:rPr>
        <w:t>8. If 21st June 2007 was a Thursday, then what was the day of the week on 21st June 2011 ?</w:t>
      </w:r>
    </w:p>
    <w:p>
      <w:pPr>
        <w:spacing w:before="0"/>
      </w:pPr>
      <w:r>
        <w:rPr>
          <w:b w:val="0"/>
        </w:rPr>
      </w:r>
    </w:p>
    <w:p>
      <w:pPr>
        <w:spacing w:after="100" w:before="0"/>
      </w:pPr>
      <w:r>
        <w:rPr>
          <w:b w:val="0"/>
        </w:rPr>
        <w:t>A. Wednesday</w:t>
      </w:r>
    </w:p>
    <w:p>
      <w:pPr>
        <w:spacing w:after="100" w:before="0"/>
      </w:pPr>
      <w:r>
        <w:rPr>
          <w:b w:val="0"/>
        </w:rPr>
        <w:t>B. Monday</w:t>
      </w:r>
    </w:p>
    <w:p>
      <w:pPr>
        <w:spacing w:after="100" w:before="0"/>
      </w:pPr>
      <w:r>
        <w:rPr>
          <w:b w:val="0"/>
        </w:rPr>
        <w:t>C. Sunday</w:t>
      </w:r>
    </w:p>
    <w:p>
      <w:pPr>
        <w:spacing w:after="100" w:before="0"/>
      </w:pPr>
      <w:r>
        <w:rPr>
          <w:b w:val="0"/>
        </w:rPr>
        <w:t>D. Tuesday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21st June 2007 was a Thursday, Leap Year → 2 odd days. Ordinary Year → 1 odd day. 21st June 2011 = Thursday + 2 (2008) + 1(2009) + 1(2010) + 1(2011) = Thursday + 5 odd days = Tuesday.</w:t>
      </w:r>
    </w:p>
    <w:p>
      <w:pPr>
        <w:spacing w:before="0"/>
      </w:pPr>
      <w:r>
        <w:rPr>
          <w:b w:val="0"/>
        </w:rPr>
      </w:r>
    </w:p>
    <w:p>
      <w:pPr>
        <w:spacing w:after="100" w:line="360" w:lineRule="auto" w:before="0"/>
      </w:pPr>
      <w:r>
        <w:rPr>
          <w:b w:val="0"/>
        </w:rPr>
        <w:t>9. If 19 July 2000 is Wednesday, then what will be the day of the week on 17 March 2015?</w:t>
      </w:r>
    </w:p>
    <w:p>
      <w:pPr>
        <w:spacing w:before="0"/>
      </w:pPr>
      <w:r>
        <w:rPr>
          <w:b w:val="0"/>
        </w:rPr>
      </w:r>
    </w:p>
    <w:p>
      <w:pPr>
        <w:spacing w:after="100" w:before="0"/>
      </w:pPr>
      <w:r>
        <w:rPr>
          <w:b w:val="0"/>
        </w:rPr>
        <w:t>A. Sunday</w:t>
      </w:r>
    </w:p>
    <w:p>
      <w:pPr>
        <w:spacing w:after="100" w:before="0"/>
      </w:pPr>
      <w:r>
        <w:rPr>
          <w:b w:val="0"/>
        </w:rPr>
        <w:t>B. Tuesday</w:t>
      </w:r>
    </w:p>
    <w:p>
      <w:pPr>
        <w:spacing w:after="100" w:before="0"/>
      </w:pPr>
      <w:r>
        <w:rPr>
          <w:b w:val="0"/>
        </w:rPr>
        <w:t>C. Wednesday</w:t>
      </w:r>
    </w:p>
    <w:p>
      <w:pPr>
        <w:spacing w:after="100" w:before="0"/>
      </w:pPr>
      <w:r>
        <w:rPr>
          <w:b w:val="0"/>
        </w:rPr>
        <w:t>D. Friday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19 July 2000 was Wednesday. Now, 2000 to 2015 = 15 Years (12 Ordinary Years and 3 Leap Years). So, 3 Leap Years have 6 odd days, And, 12 Ordinary Years have 12 odd days. Total odd days = 6 + 12 = 18. 18 odd days → 18/7 = 2 weeks and 4 odd days. then, 19 July 2015 will be Wednesday + 4 = Sunday. Now, the number of days between 17 March 2015 to 19 July 2015 = 14(March) + 30(Apr) + 31(May) + 30(June) + 19(July) = 124 days. = 124 days → 124/7 = 17 weeks and 5 odd days. So, 17 March 2015 will be Sunday - 5 = Tuesday. Hence, the correct answer is "Option 2".</w:t>
      </w:r>
    </w:p>
    <w:p>
      <w:pPr>
        <w:spacing w:before="0"/>
      </w:pPr>
      <w:r>
        <w:rPr>
          <w:b w:val="0"/>
        </w:rPr>
      </w:r>
    </w:p>
    <w:p>
      <w:pPr>
        <w:spacing w:after="100" w:line="360" w:lineRule="auto" w:before="0"/>
      </w:pPr>
      <w:r>
        <w:rPr>
          <w:b w:val="0"/>
        </w:rPr>
        <w:t>10. If it was Friday three days ago, then what was the day of the week 150 days ago from today?</w:t>
      </w:r>
    </w:p>
    <w:p>
      <w:pPr>
        <w:spacing w:before="0"/>
      </w:pPr>
      <w:r>
        <w:rPr>
          <w:b w:val="0"/>
        </w:rPr>
      </w:r>
    </w:p>
    <w:p>
      <w:pPr>
        <w:spacing w:after="100" w:before="0"/>
      </w:pPr>
      <w:r>
        <w:rPr>
          <w:b w:val="0"/>
        </w:rPr>
        <w:t>A. Friday</w:t>
      </w:r>
    </w:p>
    <w:p>
      <w:pPr>
        <w:spacing w:after="100" w:before="0"/>
      </w:pPr>
      <w:r>
        <w:rPr>
          <w:b w:val="0"/>
        </w:rPr>
        <w:t>B. Wednesday</w:t>
      </w:r>
    </w:p>
    <w:p>
      <w:pPr>
        <w:spacing w:after="100" w:before="0"/>
      </w:pPr>
      <w:r>
        <w:rPr>
          <w:b w:val="0"/>
        </w:rPr>
        <w:t>C. Sunday</w:t>
      </w:r>
    </w:p>
    <w:p>
      <w:pPr>
        <w:spacing w:after="100" w:before="0"/>
      </w:pPr>
      <w:r>
        <w:rPr>
          <w:b w:val="0"/>
        </w:rPr>
        <w:t>D. Thursday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given information, If it was Friday three days ago → Today is Monday. 150 days ago from today, i.e 21 weeks + 3 odd days ⇒ Monday - 3 = Friday hence, the correct answer is "Friday". Mistake Points The question is asks to find the day before 150 days, so subtract the odd day from today.</w:t>
      </w:r>
    </w:p>
    <w:p>
      <w:pPr>
        <w:spacing w:before="0"/>
      </w:pPr>
      <w:r>
        <w:rPr>
          <w:b w:val="0"/>
        </w:rPr>
      </w:r>
    </w:p>
    <w:p>
      <w:pPr>
        <w:spacing w:after="100" w:line="360" w:lineRule="auto" w:before="0"/>
      </w:pPr>
      <w:r>
        <w:rPr>
          <w:b w:val="0"/>
        </w:rPr>
        <w:t>11. If the year is NOT a leap year, then how is the last day of the year and first day of the same year related?</w:t>
      </w:r>
    </w:p>
    <w:p>
      <w:pPr>
        <w:spacing w:before="0"/>
      </w:pPr>
      <w:r>
        <w:rPr>
          <w:b w:val="0"/>
        </w:rPr>
      </w:r>
    </w:p>
    <w:p>
      <w:pPr>
        <w:spacing w:after="100" w:before="0"/>
      </w:pPr>
      <w:r>
        <w:rPr>
          <w:b w:val="0"/>
        </w:rPr>
        <w:t>A. They are the same.</w:t>
      </w:r>
    </w:p>
    <w:p>
      <w:pPr>
        <w:spacing w:after="100" w:before="0"/>
      </w:pPr>
      <w:r>
        <w:rPr>
          <w:b w:val="0"/>
        </w:rPr>
        <w:t>B. First day is Sunday, last day is Friday</w:t>
      </w:r>
    </w:p>
    <w:p>
      <w:pPr>
        <w:spacing w:after="100" w:before="0"/>
      </w:pPr>
      <w:r>
        <w:rPr>
          <w:b w:val="0"/>
        </w:rPr>
        <w:t>C. First day is Sunday, last day is Saturday</w:t>
      </w:r>
    </w:p>
    <w:p>
      <w:pPr>
        <w:spacing w:after="100" w:before="0"/>
      </w:pPr>
      <w:r>
        <w:rPr>
          <w:b w:val="0"/>
        </w:rPr>
        <w:t>D. First day is Tuesday, last day is Saturday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non-leap year, there are 365 days, which equals 52 weeks and 1 additional day. This means the last day of the year will be the same day of the week as the first day of the year. Therefore, the first and last days of the year are the same.</w:t>
      </w:r>
    </w:p>
    <w:p>
      <w:pPr>
        <w:spacing w:before="0"/>
      </w:pPr>
      <w:r>
        <w:rPr>
          <w:b w:val="0"/>
        </w:rPr>
      </w:r>
    </w:p>
    <w:p>
      <w:pPr>
        <w:spacing w:after="100" w:line="360" w:lineRule="auto" w:before="0"/>
      </w:pPr>
      <w:r>
        <w:rPr>
          <w:b w:val="0"/>
        </w:rPr>
        <w:t>12. If 15 July 2002 is a Monday, then what will be the day of the week on 16 October 2005?</w:t>
      </w:r>
    </w:p>
    <w:p>
      <w:pPr>
        <w:spacing w:before="0"/>
      </w:pPr>
      <w:r>
        <w:rPr>
          <w:b w:val="0"/>
        </w:rPr>
      </w:r>
    </w:p>
    <w:p>
      <w:pPr>
        <w:spacing w:after="100" w:before="0"/>
      </w:pPr>
      <w:r>
        <w:rPr>
          <w:b w:val="0"/>
        </w:rPr>
        <w:t>A. Sunday</w:t>
      </w:r>
    </w:p>
    <w:p>
      <w:pPr>
        <w:spacing w:after="100" w:before="0"/>
      </w:pPr>
      <w:r>
        <w:rPr>
          <w:b w:val="0"/>
        </w:rPr>
        <w:t>B. Saturday</w:t>
      </w:r>
    </w:p>
    <w:p>
      <w:pPr>
        <w:spacing w:after="100" w:before="0"/>
      </w:pPr>
      <w:r>
        <w:rPr>
          <w:b w:val="0"/>
        </w:rPr>
        <w:t>C. Monday</w:t>
      </w:r>
    </w:p>
    <w:p>
      <w:pPr>
        <w:spacing w:after="100" w:before="0"/>
      </w:pPr>
      <w:r>
        <w:rPr>
          <w:b w:val="0"/>
        </w:rPr>
        <w:t>D. Tuesday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number of odd days from 15 July 2002 to 16 October 2005 is 7. ⇒ 16 October 2005 is Sunday.</w:t>
      </w:r>
    </w:p>
    <w:p>
      <w:pPr>
        <w:spacing w:before="0"/>
      </w:pPr>
      <w:r>
        <w:rPr>
          <w:b w:val="0"/>
        </w:rPr>
      </w:r>
    </w:p>
    <w:p>
      <w:pPr>
        <w:spacing w:after="100" w:line="360" w:lineRule="auto" w:before="0"/>
      </w:pPr>
      <w:r>
        <w:rPr>
          <w:b w:val="0"/>
        </w:rPr>
        <w:t>13. If 14 May 1953 is Thursday, then what will be the day of the week on 27 July 1963?</w:t>
      </w:r>
    </w:p>
    <w:p>
      <w:pPr>
        <w:spacing w:before="0"/>
      </w:pPr>
      <w:r>
        <w:rPr>
          <w:b w:val="0"/>
        </w:rPr>
      </w:r>
    </w:p>
    <w:p>
      <w:pPr>
        <w:spacing w:after="100" w:before="0"/>
      </w:pPr>
      <w:r>
        <w:rPr>
          <w:b w:val="0"/>
        </w:rPr>
        <w:t>A. Sunday</w:t>
      </w:r>
    </w:p>
    <w:p>
      <w:pPr>
        <w:spacing w:after="100" w:before="0"/>
      </w:pPr>
      <w:r>
        <w:rPr>
          <w:b w:val="0"/>
        </w:rPr>
        <w:t>B. Wednesday</w:t>
      </w:r>
    </w:p>
    <w:p>
      <w:pPr>
        <w:spacing w:after="100" w:before="0"/>
      </w:pPr>
      <w:r>
        <w:rPr>
          <w:b w:val="0"/>
        </w:rPr>
        <w:t>C. Saturday</w:t>
      </w:r>
    </w:p>
    <w:p>
      <w:pPr>
        <w:spacing w:after="100" w:before="0"/>
      </w:pPr>
      <w:r>
        <w:rPr>
          <w:b w:val="0"/>
        </w:rPr>
        <w:t>D. Monday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14 May 1953 = Thursday As we know: Leap Year 2 Odd days Normal Year 1 Odd day 14 May 1953 = Thursday 14 May 1954 = Thursday + 1 = Friday 14 May 1955 = Friday + 1 = Saturday 14 May 1956 = Saturday + 2 = Monday 14 May 1957 = Monday + 1 = Tuesday 14 May 1958 = Tuesday + 1 = Wednesday 14 May 1959 = Wednesday + 1 = Thursday 14 May 1960 = Thursday + 2 = Saturday 14 May 1961 = Saturday + 1 = Sunday 14 May 1962 = Sunday + 1 = Monday 14 May 1963 = Monday + 1 = Tuesday Odd days from 14 May 1963 to 27 July 1963 = [May(17) + June (30) + July(27)] = (74 ÷ 7) = 4 Odd days 27 July 1963 = Tuesday + 4 = Saturday 27 July 1963 → Saturday Hence, the correct answer is "Option (3)".</w:t>
      </w:r>
    </w:p>
    <w:p>
      <w:pPr>
        <w:spacing w:before="0"/>
      </w:pPr>
      <w:r>
        <w:rPr>
          <w:b w:val="0"/>
        </w:rPr>
      </w:r>
    </w:p>
    <w:p>
      <w:pPr>
        <w:spacing w:after="100" w:line="360" w:lineRule="auto" w:before="0"/>
      </w:pPr>
      <w:r>
        <w:rPr>
          <w:b w:val="0"/>
        </w:rPr>
        <w:t>14. If 19 February 2004 was a Thursday, then what was the day of the week on 2 March 2019?</w:t>
      </w:r>
    </w:p>
    <w:p>
      <w:pPr>
        <w:spacing w:before="0"/>
      </w:pPr>
      <w:r>
        <w:rPr>
          <w:b w:val="0"/>
        </w:rPr>
      </w:r>
    </w:p>
    <w:p>
      <w:pPr>
        <w:spacing w:after="100" w:before="0"/>
      </w:pPr>
      <w:r>
        <w:rPr>
          <w:b w:val="0"/>
        </w:rPr>
        <w:t>A. Monday</w:t>
      </w:r>
    </w:p>
    <w:p>
      <w:pPr>
        <w:spacing w:after="100" w:before="0"/>
      </w:pPr>
      <w:r>
        <w:rPr>
          <w:b w:val="0"/>
        </w:rPr>
        <w:t>B. Friday</w:t>
      </w:r>
    </w:p>
    <w:p>
      <w:pPr>
        <w:spacing w:after="100" w:before="0"/>
      </w:pPr>
      <w:r>
        <w:rPr>
          <w:b w:val="0"/>
        </w:rPr>
        <w:t>C. Thursday</w:t>
      </w:r>
    </w:p>
    <w:p>
      <w:pPr>
        <w:spacing w:after="100" w:before="0"/>
      </w:pPr>
      <w:r>
        <w:rPr>
          <w:b w:val="0"/>
        </w:rPr>
        <w:t>D. Saturday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19 February 2004 was Thursday. Now, 2004 to 2019 = 15 Years (11 Ordinary Years and 4 Leap Years). And, In 15 Years = 4 Leap years and 11 Ordinary Years. So, 4 Leap Years have 8 odd days, And, 11 Ordinary Years have 11 odd days. Total odd days = 8 + 11 = 19. 19 odd days → 19/7 = 2 weeks and 5 odd days. then, 19 February 2019 will be Thursday + 5 = Tuesday. Now, the number of days between 19 February 2019 to 2 March 2019 = 9(February) + 2(March) = 11 days. = 11 days → 11/7 = 1 week and 4 odd days. So, 2 March 2019 will be Tuesday + 4 = Saturday. Hence, the correct answer is "Option 4".</w:t>
      </w:r>
    </w:p>
    <w:p>
      <w:pPr>
        <w:spacing w:before="0"/>
      </w:pPr>
      <w:r>
        <w:rPr>
          <w:b w:val="0"/>
        </w:rPr>
      </w:r>
    </w:p>
    <w:p>
      <w:pPr>
        <w:spacing w:after="100" w:line="360" w:lineRule="auto" w:before="0"/>
      </w:pPr>
      <w:r>
        <w:rPr>
          <w:b w:val="0"/>
        </w:rPr>
        <w:t>15. If 13 December 1969 is Saturday, then what will be the day of the week on 9 July 1978?</w:t>
      </w:r>
    </w:p>
    <w:p>
      <w:pPr>
        <w:spacing w:before="0"/>
      </w:pPr>
      <w:r>
        <w:rPr>
          <w:b w:val="0"/>
        </w:rPr>
      </w:r>
    </w:p>
    <w:p>
      <w:pPr>
        <w:spacing w:after="100" w:before="0"/>
      </w:pPr>
      <w:r>
        <w:rPr>
          <w:b w:val="0"/>
        </w:rPr>
        <w:t>A. Saturday</w:t>
      </w:r>
    </w:p>
    <w:p>
      <w:pPr>
        <w:spacing w:after="100" w:before="0"/>
      </w:pPr>
      <w:r>
        <w:rPr>
          <w:b w:val="0"/>
        </w:rPr>
        <w:t>B. Friday</w:t>
      </w:r>
    </w:p>
    <w:p>
      <w:pPr>
        <w:spacing w:after="100" w:before="0"/>
      </w:pPr>
      <w:r>
        <w:rPr>
          <w:b w:val="0"/>
        </w:rPr>
        <w:t>C. Sunday</w:t>
      </w:r>
    </w:p>
    <w:p>
      <w:pPr>
        <w:spacing w:after="100" w:before="0"/>
      </w:pPr>
      <w:r>
        <w:rPr>
          <w:b w:val="0"/>
        </w:rPr>
        <w:t>D. Monday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of odd days from 13 December 1969 to 9 July 1978 : Year Period Calculation Odd days 1969 13 December 1969 - 31 December 1969 18 days 18 ÷ 7 = 4 1970 - 2077 Full years (6 Ordinary years + 2 Leap years) (1 odd day × 6 Ordinary years) + (2 odd days × 2 Leap years) = 10 odd days 10 ÷ 7 = 3 1978 1st January 1978 - 9 July 1978 31 January + 28 February + 31 March + 30 April + 31 May + 30 June + 9 July = 190 days 190 ÷ 7 = 1 Total odd days (8 ÷ 7) = 1 ∴ The number of odd days from 13 December 1969 to 9 July 1978 ⇒ 1 ⇒So, One odd day get added to Saturday because day asked in future. ∴ Sunday was the day of the week on the 9 July 1978. Hence, "Sunday" is the correct answer.</w:t>
      </w:r>
    </w:p>
    <w:p>
      <w:pPr>
        <w:spacing w:before="0"/>
      </w:pPr>
      <w:r>
        <w:rPr>
          <w:b w:val="0"/>
        </w:rPr>
      </w:r>
    </w:p>
    <w:p>
      <w:pPr>
        <w:spacing w:after="100" w:line="360" w:lineRule="auto" w:before="0"/>
      </w:pPr>
      <w:r>
        <w:rPr>
          <w:b w:val="0"/>
        </w:rPr>
        <w:t>16. If it will be Monday day after tomorrow, then what was the day of the week 50 days ago from today?</w:t>
      </w:r>
    </w:p>
    <w:p>
      <w:pPr>
        <w:spacing w:before="0"/>
      </w:pPr>
      <w:r>
        <w:rPr>
          <w:b w:val="0"/>
        </w:rPr>
      </w:r>
    </w:p>
    <w:p>
      <w:pPr>
        <w:spacing w:after="100" w:before="0"/>
      </w:pPr>
      <w:r>
        <w:rPr>
          <w:b w:val="0"/>
        </w:rPr>
        <w:t>A. Friday</w:t>
      </w:r>
    </w:p>
    <w:p>
      <w:pPr>
        <w:spacing w:after="100" w:before="0"/>
      </w:pPr>
      <w:r>
        <w:rPr>
          <w:b w:val="0"/>
        </w:rPr>
        <w:t>B. Thursday</w:t>
      </w:r>
    </w:p>
    <w:p>
      <w:pPr>
        <w:spacing w:after="100" w:before="0"/>
      </w:pPr>
      <w:r>
        <w:rPr>
          <w:b w:val="0"/>
        </w:rPr>
        <w:t>C. Saturday</w:t>
      </w:r>
    </w:p>
    <w:p>
      <w:pPr>
        <w:spacing w:after="100" w:before="0"/>
      </w:pPr>
      <w:r>
        <w:rPr>
          <w:b w:val="0"/>
        </w:rPr>
        <w:t>D. Sunday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day after tomorrow = Monday. It means, The day after tomorrow = Monday. Tomorrow = Monday - 1 = Sunday. Today i= Monday - 2 = Saturday. Now, Now, 50 days ago from today. As, we know 7 days = 1 week. So, 50 days = 50/7 = 7 week and 1 odd days. Then, 50 days ago from today will be Saturday - 1 = Friday. Hence, the correct answer is "Option 1". Mistake Points50 days ago from today represents the Past from today, so subtract the odd days from today.</w:t>
      </w:r>
    </w:p>
    <w:p>
      <w:pPr>
        <w:spacing w:before="0"/>
      </w:pPr>
      <w:r>
        <w:rPr>
          <w:b w:val="0"/>
        </w:rPr>
      </w:r>
    </w:p>
    <w:p>
      <w:pPr>
        <w:spacing w:after="100" w:line="360" w:lineRule="auto" w:before="0"/>
      </w:pPr>
      <w:r>
        <w:rPr>
          <w:b w:val="0"/>
        </w:rPr>
        <w:t>17. If 6 November 1925 is Friday, then what will be the day of the week on 16 December 1933?</w:t>
      </w:r>
    </w:p>
    <w:p>
      <w:pPr>
        <w:spacing w:before="0"/>
      </w:pPr>
      <w:r>
        <w:rPr>
          <w:b w:val="0"/>
        </w:rPr>
      </w:r>
    </w:p>
    <w:p>
      <w:pPr>
        <w:spacing w:after="100" w:before="0"/>
      </w:pPr>
      <w:r>
        <w:rPr>
          <w:b w:val="0"/>
        </w:rPr>
        <w:t>A. Monday</w:t>
      </w:r>
    </w:p>
    <w:p>
      <w:pPr>
        <w:spacing w:after="100" w:before="0"/>
      </w:pPr>
      <w:r>
        <w:rPr>
          <w:b w:val="0"/>
        </w:rPr>
        <w:t>B. Friday</w:t>
      </w:r>
    </w:p>
    <w:p>
      <w:pPr>
        <w:spacing w:after="100" w:before="0"/>
      </w:pPr>
      <w:r>
        <w:rPr>
          <w:b w:val="0"/>
        </w:rPr>
        <w:t>C. Thursday</w:t>
      </w:r>
    </w:p>
    <w:p>
      <w:pPr>
        <w:spacing w:after="100" w:before="0"/>
      </w:pPr>
      <w:r>
        <w:rPr>
          <w:b w:val="0"/>
        </w:rPr>
        <w:t>D. Saturday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6 November 1925 was Friday. Now, 1925 to 1933 = 8 Years (6 Ordinary Year and 2 Leap Year). And, In 8 Years = 2 Leap years and 6 Ordinary Year. So, 2 Leap Year has 4 odd days, And, 6 Ordinary Year has 6 odd days. Total odd days = 4 + 6 = 10. 10 odd days → 10/7 = 1 week and 3 odd days. then, 6 November 1933 will be Friday + 3 = Monday. Now, the number of days between 6 November 1933 to 16 December 1933 = 24(November) + 16(December) = 40 days. = 40 days → 40/7 = 5 week and 5 odd day. So, 16 December 1933 will be Monday + 5 = Saturday. Hence, the correct answer is "Option 4".</w:t>
      </w:r>
    </w:p>
    <w:p>
      <w:pPr>
        <w:spacing w:before="0"/>
      </w:pPr>
      <w:r>
        <w:rPr>
          <w:b w:val="0"/>
        </w:rPr>
      </w:r>
    </w:p>
    <w:p>
      <w:pPr>
        <w:spacing w:after="100" w:line="360" w:lineRule="auto" w:before="0"/>
      </w:pPr>
      <w:r>
        <w:rPr>
          <w:b w:val="0"/>
        </w:rPr>
        <w:t>18. If it was Wednesday on 1st January 2020, then what day of the week was it on 28th February 2021?</w:t>
      </w:r>
    </w:p>
    <w:p>
      <w:pPr>
        <w:spacing w:before="0"/>
      </w:pPr>
      <w:r>
        <w:rPr>
          <w:b w:val="0"/>
        </w:rPr>
      </w:r>
    </w:p>
    <w:p>
      <w:pPr>
        <w:spacing w:after="100" w:before="0"/>
      </w:pPr>
      <w:r>
        <w:rPr>
          <w:b w:val="0"/>
        </w:rPr>
        <w:t>A. Saturday</w:t>
      </w:r>
    </w:p>
    <w:p>
      <w:pPr>
        <w:spacing w:after="100" w:before="0"/>
      </w:pPr>
      <w:r>
        <w:rPr>
          <w:b w:val="0"/>
        </w:rPr>
        <w:t>B. Tuesday</w:t>
      </w:r>
    </w:p>
    <w:p>
      <w:pPr>
        <w:spacing w:after="100" w:before="0"/>
      </w:pPr>
      <w:r>
        <w:rPr>
          <w:b w:val="0"/>
        </w:rPr>
        <w:t>C. Monday</w:t>
      </w:r>
    </w:p>
    <w:p>
      <w:pPr>
        <w:spacing w:after="100" w:before="0"/>
      </w:pPr>
      <w:r>
        <w:rPr>
          <w:b w:val="0"/>
        </w:rPr>
        <w:t>D. Sunday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Leap Year → 2 odd days Ordinary Year → 1 odd day 1st January 2021 = Wednesday + 2(2020 is leap year) = Friday. Number of days between 1st January 2021 to 28th February 2021 = 58 days ⇒ 58 days = 58/7 = 8 weeks and 2 odd days. 28th February 2021 = Friday + 2 = Sunday.</w:t>
      </w:r>
    </w:p>
    <w:p>
      <w:pPr>
        <w:spacing w:before="0"/>
      </w:pPr>
      <w:r>
        <w:rPr>
          <w:b w:val="0"/>
        </w:rPr>
      </w:r>
    </w:p>
    <w:p>
      <w:pPr>
        <w:spacing w:after="100" w:line="360" w:lineRule="auto" w:before="0"/>
      </w:pPr>
      <w:r>
        <w:rPr>
          <w:b w:val="0"/>
        </w:rPr>
        <w:t>19. If 24 August 1932 was a Wednesday, then what was the day of the week on 11 September 1943?</w:t>
      </w:r>
    </w:p>
    <w:p>
      <w:pPr>
        <w:spacing w:before="0"/>
      </w:pPr>
      <w:r>
        <w:rPr>
          <w:b w:val="0"/>
        </w:rPr>
      </w:r>
    </w:p>
    <w:p>
      <w:pPr>
        <w:spacing w:after="100" w:before="0"/>
      </w:pPr>
      <w:r>
        <w:rPr>
          <w:b w:val="0"/>
        </w:rPr>
        <w:t>A. Wednesday</w:t>
      </w:r>
    </w:p>
    <w:p>
      <w:pPr>
        <w:spacing w:after="100" w:before="0"/>
      </w:pPr>
      <w:r>
        <w:rPr>
          <w:b w:val="0"/>
        </w:rPr>
        <w:t>B. Saturday</w:t>
      </w:r>
    </w:p>
    <w:p>
      <w:pPr>
        <w:spacing w:after="100" w:before="0"/>
      </w:pPr>
      <w:r>
        <w:rPr>
          <w:b w:val="0"/>
        </w:rPr>
        <w:t>C. Monday</w:t>
      </w:r>
    </w:p>
    <w:p>
      <w:pPr>
        <w:spacing w:after="100" w:before="0"/>
      </w:pPr>
      <w:r>
        <w:rPr>
          <w:b w:val="0"/>
        </w:rPr>
        <w:t>D. Sunday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Start with 24 August 1932 as Wednesday. From 1932 to 1943, 9 ordinary years and 2 leap years resulted in 13 odd days (9+4). Thus, 24 August 1943 is a Tuesday. Adding 18 days (7 from August and 11 from September) gives 2 weeks and 4 odd days, making 11 September 1943 a Saturday.</w:t>
      </w:r>
    </w:p>
    <w:p>
      <w:pPr>
        <w:spacing w:before="0"/>
      </w:pPr>
      <w:r>
        <w:rPr>
          <w:b w:val="0"/>
        </w:rPr>
      </w:r>
    </w:p>
    <w:p>
      <w:pPr>
        <w:spacing w:after="100" w:line="360" w:lineRule="auto" w:before="0"/>
      </w:pPr>
      <w:r>
        <w:rPr>
          <w:b w:val="0"/>
        </w:rPr>
        <w:t>20. If 05 August 2005 is Friday, then what will be the day of the week on 17 April 2011?</w:t>
      </w:r>
    </w:p>
    <w:p>
      <w:pPr>
        <w:spacing w:before="0"/>
      </w:pPr>
      <w:r>
        <w:rPr>
          <w:b w:val="0"/>
        </w:rPr>
      </w:r>
    </w:p>
    <w:p>
      <w:pPr>
        <w:spacing w:after="100" w:before="0"/>
      </w:pPr>
      <w:r>
        <w:rPr>
          <w:b w:val="0"/>
        </w:rPr>
        <w:t>A. Monday</w:t>
      </w:r>
    </w:p>
    <w:p>
      <w:pPr>
        <w:spacing w:after="100" w:before="0"/>
      </w:pPr>
      <w:r>
        <w:rPr>
          <w:b w:val="0"/>
        </w:rPr>
        <w:t>B. Wednesday</w:t>
      </w:r>
    </w:p>
    <w:p>
      <w:pPr>
        <w:spacing w:after="100" w:before="0"/>
      </w:pPr>
      <w:r>
        <w:rPr>
          <w:b w:val="0"/>
        </w:rPr>
        <w:t>C. Saturday</w:t>
      </w:r>
    </w:p>
    <w:p>
      <w:pPr>
        <w:spacing w:after="100" w:before="0"/>
      </w:pPr>
      <w:r>
        <w:rPr>
          <w:b w:val="0"/>
        </w:rPr>
        <w:t>D. Sunday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05 August 2005 was Friday. Now, 2005 to 2011 = 6 Years (5 Ordinary Year and 1 Leap Year). And, In 6 Years = 1 Leap Year and 5 Ordinary Years. So, 1 Leap Year has 2 odd days, And, 5 Ordinary Years have 5 odd days. Total odd days = 2 + 5 = 7. 7 odd days → 7/7 = 1 week and 0 odd days. then, 05 August 2011 will be Friday + 0 = Friday. Now, the number of days between 17 April 2011 to 05 August 2011 = 13(Apr) + 31(May) + 30(June) + 31(July) + 5(Aug) = 110 days. = 110 days → 110/7 = 15 weeks and 5 odd day. So, 17 April 2011 will be Friday - 5 = Sunday. Hence, the correct answer is "Option 4".</w:t>
      </w:r>
    </w:p>
    <w:p>
      <w:pPr>
        <w:spacing w:before="0"/>
      </w:pPr>
      <w:r>
        <w:rPr>
          <w:b w:val="0"/>
        </w:rPr>
      </w:r>
    </w:p>
    <w:p>
      <w:pPr>
        <w:spacing w:after="100" w:line="360" w:lineRule="auto" w:before="0"/>
      </w:pPr>
      <w:r>
        <w:rPr>
          <w:b w:val="0"/>
        </w:rPr>
        <w:t>21. If 6 May 2005 is a Friday, then what will the day of the week on 25 September 2018?</w:t>
      </w:r>
    </w:p>
    <w:p>
      <w:pPr>
        <w:spacing w:before="0"/>
      </w:pPr>
      <w:r>
        <w:rPr>
          <w:b w:val="0"/>
        </w:rPr>
      </w:r>
    </w:p>
    <w:p>
      <w:pPr>
        <w:spacing w:after="100" w:before="0"/>
      </w:pPr>
      <w:r>
        <w:rPr>
          <w:b w:val="0"/>
        </w:rPr>
        <w:t>A. Friday</w:t>
      </w:r>
    </w:p>
    <w:p>
      <w:pPr>
        <w:spacing w:after="100" w:before="0"/>
      </w:pPr>
      <w:r>
        <w:rPr>
          <w:b w:val="0"/>
        </w:rPr>
        <w:t>B. Sunday</w:t>
      </w:r>
    </w:p>
    <w:p>
      <w:pPr>
        <w:spacing w:after="100" w:before="0"/>
      </w:pPr>
      <w:r>
        <w:rPr>
          <w:b w:val="0"/>
        </w:rPr>
        <w:t>C. Tuesday</w:t>
      </w:r>
    </w:p>
    <w:p>
      <w:pPr>
        <w:spacing w:after="100" w:before="0"/>
      </w:pPr>
      <w:r>
        <w:rPr>
          <w:b w:val="0"/>
        </w:rPr>
        <w:t>D. Thursday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 May 2005 was Friday. Now, 2005 to 2018 = 13 Years (10 Ordinary Years and 3 Leap Years). And, In 13 Years = 3 Leap years and 10 Ordinary Years. So, 3 Leap Years have 6 odd days, And, 10 Ordinary Years have 10 odd days. Total odd days = 6 + 10 = 16. 16 odd days → 16/7 = 2 weeks and 2 odd days. then, 6 May 2018 will be Friday + 2 = Sunday. Now, the number of days between 6 May 2018 to 25 September 2018 = 25(May) + 30(June) + 31(July) + 31(August) + 25(September) = 142 days. = 142 days → 142/7 = 20 weeks and 2 odd days. So, 25 September 2018 will be Sunday + 2 = Tuesday. Hence, the correct answer is "Option 3".</w:t>
      </w:r>
    </w:p>
    <w:p>
      <w:pPr>
        <w:spacing w:before="0"/>
      </w:pPr>
      <w:r>
        <w:rPr>
          <w:b w:val="0"/>
        </w:rPr>
      </w:r>
    </w:p>
    <w:p>
      <w:pPr>
        <w:spacing w:after="100" w:line="360" w:lineRule="auto" w:before="0"/>
      </w:pPr>
      <w:r>
        <w:rPr>
          <w:b w:val="0"/>
        </w:rPr>
        <w:t>22. What was the day of the week on 24th October 2011?</w:t>
      </w:r>
    </w:p>
    <w:p>
      <w:pPr>
        <w:spacing w:before="0"/>
      </w:pPr>
      <w:r>
        <w:rPr>
          <w:b w:val="0"/>
        </w:rPr>
      </w:r>
    </w:p>
    <w:p>
      <w:pPr>
        <w:spacing w:after="100" w:before="0"/>
      </w:pPr>
      <w:r>
        <w:rPr>
          <w:b w:val="0"/>
        </w:rPr>
        <w:t>A. Tuesday</w:t>
      </w:r>
    </w:p>
    <w:p>
      <w:pPr>
        <w:spacing w:after="100" w:before="0"/>
      </w:pPr>
      <w:r>
        <w:rPr>
          <w:b w:val="0"/>
        </w:rPr>
        <w:t>B. Monday</w:t>
      </w:r>
    </w:p>
    <w:p>
      <w:pPr>
        <w:spacing w:after="100" w:before="0"/>
      </w:pPr>
      <w:r>
        <w:rPr>
          <w:b w:val="0"/>
        </w:rPr>
        <w:t>C. Saturday</w:t>
      </w:r>
    </w:p>
    <w:p>
      <w:pPr>
        <w:spacing w:after="100" w:before="0"/>
      </w:pPr>
      <w:r>
        <w:rPr>
          <w:b w:val="0"/>
        </w:rPr>
        <w:t>D. Wednesday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Odd days Simple Year Leap Year 365 ÷ 7 = 52 weeks + 1 odd day 366 ÷ 7 = 52 weeks + 2 odd day Note: Multiple of 400 years i.e. 800, 1200, 1600, 2000 have 0 odd days. Calculating leap year: For Finding number of leap year (1 - 99) years, divide the number of years by 4 and the quotient will be the number of leap years. Total odd days = 0 + 4 + 1 + 3 = 8 days = 1 week + 1 odd day. 1 is the code for "Monday". Hence, the correct answer is "Monday".</w:t>
      </w:r>
    </w:p>
    <w:p>
      <w:pPr>
        <w:spacing w:before="0"/>
      </w:pPr>
      <w:r>
        <w:rPr>
          <w:b w:val="0"/>
        </w:rPr>
      </w:r>
    </w:p>
    <w:p>
      <w:pPr>
        <w:spacing w:after="100" w:line="360" w:lineRule="auto" w:before="0"/>
      </w:pPr>
      <w:r>
        <w:rPr>
          <w:b w:val="0"/>
        </w:rPr>
        <w:t>23. If 01 March 2012 was Thursday, then was the day of the week on 01 February 2016?</w:t>
      </w:r>
    </w:p>
    <w:p>
      <w:pPr>
        <w:spacing w:before="0"/>
      </w:pPr>
      <w:r>
        <w:rPr>
          <w:b w:val="0"/>
        </w:rPr>
      </w:r>
    </w:p>
    <w:p>
      <w:pPr>
        <w:spacing w:after="100" w:before="0"/>
      </w:pPr>
      <w:r>
        <w:rPr>
          <w:b w:val="0"/>
        </w:rPr>
        <w:t>A. Sunday</w:t>
      </w:r>
    </w:p>
    <w:p>
      <w:pPr>
        <w:spacing w:after="100" w:before="0"/>
      </w:pPr>
      <w:r>
        <w:rPr>
          <w:b w:val="0"/>
        </w:rPr>
        <w:t>B. Monday</w:t>
      </w:r>
    </w:p>
    <w:p>
      <w:pPr>
        <w:spacing w:after="100" w:before="0"/>
      </w:pPr>
      <w:r>
        <w:rPr>
          <w:b w:val="0"/>
        </w:rPr>
        <w:t>C. Saturday</w:t>
      </w:r>
    </w:p>
    <w:p>
      <w:pPr>
        <w:spacing w:after="100" w:before="0"/>
      </w:pPr>
      <w:r>
        <w:rPr>
          <w:b w:val="0"/>
        </w:rPr>
        <w:t>D. Friday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01 March 2012 to 01 March 2016 → 4 years = 5 odd days,So, 01 March 2016 = Thursday + 5 = Tuesday.Now, 01 March 2016 to 01 February 2016 = 29 days = 1 odd daySo, Tuesday - 1 = Monday.Therefore, 01 February will be Monday.</w:t>
      </w:r>
    </w:p>
    <w:p>
      <w:pPr>
        <w:spacing w:before="0"/>
      </w:pPr>
      <w:r>
        <w:rPr>
          <w:b w:val="0"/>
        </w:rPr>
      </w:r>
    </w:p>
    <w:p>
      <w:pPr>
        <w:spacing w:after="100" w:line="360" w:lineRule="auto" w:before="0"/>
      </w:pPr>
      <w:r>
        <w:rPr>
          <w:b w:val="0"/>
        </w:rPr>
        <w:t>24. If 30 April 1983 was a Saturday, then what was the day of the week on 13 August 1989?</w:t>
      </w:r>
    </w:p>
    <w:p>
      <w:pPr>
        <w:spacing w:before="0"/>
      </w:pPr>
      <w:r>
        <w:rPr>
          <w:b w:val="0"/>
        </w:rPr>
      </w:r>
    </w:p>
    <w:p>
      <w:pPr>
        <w:spacing w:after="100" w:before="0"/>
      </w:pPr>
      <w:r>
        <w:rPr>
          <w:b w:val="0"/>
        </w:rPr>
        <w:t>A. Thursday</w:t>
      </w:r>
    </w:p>
    <w:p>
      <w:pPr>
        <w:spacing w:after="100" w:before="0"/>
      </w:pPr>
      <w:r>
        <w:rPr>
          <w:b w:val="0"/>
        </w:rPr>
        <w:t>B. Sunday</w:t>
      </w:r>
    </w:p>
    <w:p>
      <w:pPr>
        <w:spacing w:after="100" w:before="0"/>
      </w:pPr>
      <w:r>
        <w:rPr>
          <w:b w:val="0"/>
        </w:rPr>
        <w:t>C. Monday</w:t>
      </w:r>
    </w:p>
    <w:p>
      <w:pPr>
        <w:spacing w:after="100" w:before="0"/>
      </w:pPr>
      <w:r>
        <w:rPr>
          <w:b w:val="0"/>
        </w:rPr>
        <w:t>D. Friday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days from 1 May 1983 to 13 August 1989 = 245 + 732 + 1095 + 225 = 2297. Since, it was Saturday on 30 April 1983, every 7th day from 30 April will be a Saturday. Thus, no. of odd days = 2297/7 = 1 → Now, 30 April 1983 (Saturday) + 1 odd day = 13 August 1989 (Sunday)</w:t>
      </w:r>
    </w:p>
    <w:p>
      <w:pPr>
        <w:spacing w:before="0"/>
      </w:pPr>
      <w:r>
        <w:rPr>
          <w:b w:val="0"/>
        </w:rPr>
      </w:r>
    </w:p>
    <w:p>
      <w:pPr>
        <w:spacing w:after="100" w:line="360" w:lineRule="auto" w:before="0"/>
      </w:pPr>
      <w:r>
        <w:rPr>
          <w:b w:val="0"/>
        </w:rPr>
        <w:t>25. What day of the week was 29 June 2010?</w:t>
      </w:r>
    </w:p>
    <w:p>
      <w:pPr>
        <w:spacing w:before="0"/>
      </w:pPr>
      <w:r>
        <w:rPr>
          <w:b w:val="0"/>
        </w:rPr>
      </w:r>
    </w:p>
    <w:p>
      <w:pPr>
        <w:spacing w:after="100" w:before="0"/>
      </w:pPr>
      <w:r>
        <w:rPr>
          <w:b w:val="0"/>
        </w:rPr>
        <w:t>A. Sunday</w:t>
      </w:r>
    </w:p>
    <w:p>
      <w:pPr>
        <w:spacing w:after="100" w:before="0"/>
      </w:pPr>
      <w:r>
        <w:rPr>
          <w:b w:val="0"/>
        </w:rPr>
        <w:t>B. Tuesday</w:t>
      </w:r>
    </w:p>
    <w:p>
      <w:pPr>
        <w:spacing w:after="100" w:before="0"/>
      </w:pPr>
      <w:r>
        <w:rPr>
          <w:b w:val="0"/>
        </w:rPr>
        <w:t>C. Wednesday</w:t>
      </w:r>
    </w:p>
    <w:p>
      <w:pPr>
        <w:spacing w:after="100" w:before="0"/>
      </w:pPr>
      <w:r>
        <w:rPr>
          <w:b w:val="0"/>
        </w:rPr>
        <w:t>D. Monday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Odd days Simple year Leap year 365 ÷ 7 = 52 weeks + 1 odd day 366 ÷ 7 = 52 weeks + 2 odd day Years No. of odd days 100 years 5 200 years 3 300 years 1 400 years 0 Note: Multiple of 400 years i.e. 800, 1200, 1600, 2000 have 0 odd days. Calculating leap year: For Finding number of leap year (1-99)yr, divide the number of years by 4 and the quotient will be the number of leap year. Code for week days No. of odd days Day 0 Sunday 1 Monday 2 Tuesday 3 Wednesday 4 Thursday 5 Friday 6 Saturday Total odd days = 0 + 4 + 0 + 5 = 9 days = 1 week + 2 odd days 2 is the code for "Tuesday" 29 June, 2010 is Tuesday. Hence, “Tuesday” is the correct answer.</w:t>
      </w:r>
    </w:p>
    <w:p>
      <w:pPr>
        <w:spacing w:before="0"/>
      </w:pPr>
      <w:r>
        <w:rPr>
          <w:b w:val="0"/>
        </w:rPr>
      </w:r>
    </w:p>
    <w:p>
      <w:pPr>
        <w:spacing w:after="100" w:line="360" w:lineRule="auto" w:before="0"/>
      </w:pPr>
      <w:r>
        <w:rPr>
          <w:b w:val="0"/>
        </w:rPr>
        <w:t>26. If 15 January 1997 is Wednesday, then what will be the day of the week on 5 January 2000?</w:t>
      </w:r>
    </w:p>
    <w:p>
      <w:pPr>
        <w:spacing w:before="0"/>
      </w:pPr>
      <w:r>
        <w:rPr>
          <w:b w:val="0"/>
        </w:rPr>
      </w:r>
    </w:p>
    <w:p>
      <w:pPr>
        <w:spacing w:after="100" w:before="0"/>
      </w:pPr>
      <w:r>
        <w:rPr>
          <w:b w:val="0"/>
        </w:rPr>
        <w:t>A. Friday</w:t>
      </w:r>
    </w:p>
    <w:p>
      <w:pPr>
        <w:spacing w:after="100" w:before="0"/>
      </w:pPr>
      <w:r>
        <w:rPr>
          <w:b w:val="0"/>
        </w:rPr>
        <w:t>B. Sunday</w:t>
      </w:r>
    </w:p>
    <w:p>
      <w:pPr>
        <w:spacing w:after="100" w:before="0"/>
      </w:pPr>
      <w:r>
        <w:rPr>
          <w:b w:val="0"/>
        </w:rPr>
        <w:t>C. Wednesday</w:t>
      </w:r>
    </w:p>
    <w:p>
      <w:pPr>
        <w:spacing w:after="100" w:before="0"/>
      </w:pPr>
      <w:r>
        <w:rPr>
          <w:b w:val="0"/>
        </w:rPr>
        <w:t>D. Thursday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15 January 1997 = Wednesday Odd days up to 15 January 2000 = [1 + 1 +1] = 3 (Thursday, Friday, Saturday) 15 January 2000 = Saturday 5 January 2000 = Wednesday</w:t>
      </w:r>
    </w:p>
    <w:p>
      <w:pPr>
        <w:spacing w:before="0"/>
      </w:pPr>
      <w:r>
        <w:rPr>
          <w:b w:val="0"/>
        </w:rPr>
      </w:r>
    </w:p>
    <w:p>
      <w:pPr>
        <w:spacing w:after="100" w:line="360" w:lineRule="auto" w:before="0"/>
      </w:pPr>
      <w:r>
        <w:rPr>
          <w:b w:val="0"/>
        </w:rPr>
        <w:t>27. What was the day of the week on 31 January 2009?</w:t>
      </w:r>
    </w:p>
    <w:p>
      <w:pPr>
        <w:spacing w:before="0"/>
      </w:pPr>
      <w:r>
        <w:rPr>
          <w:b w:val="0"/>
        </w:rPr>
      </w:r>
    </w:p>
    <w:p>
      <w:pPr>
        <w:spacing w:after="100" w:before="0"/>
      </w:pPr>
      <w:r>
        <w:rPr>
          <w:b w:val="0"/>
        </w:rPr>
        <w:t>A. Saturday</w:t>
      </w:r>
    </w:p>
    <w:p>
      <w:pPr>
        <w:spacing w:after="100" w:before="0"/>
      </w:pPr>
      <w:r>
        <w:rPr>
          <w:b w:val="0"/>
        </w:rPr>
        <w:t>B. Monday</w:t>
      </w:r>
    </w:p>
    <w:p>
      <w:pPr>
        <w:spacing w:after="100" w:before="0"/>
      </w:pPr>
      <w:r>
        <w:rPr>
          <w:b w:val="0"/>
        </w:rPr>
        <w:t>C. Sunday</w:t>
      </w:r>
    </w:p>
    <w:p>
      <w:pPr>
        <w:spacing w:after="100" w:before="0"/>
      </w:pPr>
      <w:r>
        <w:rPr>
          <w:b w:val="0"/>
        </w:rPr>
        <w:t>D. Friday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 of Odd days Simple year Leap year 365 ÷ 7 = 52 weeks + 1 odd day 366 ÷ 7 = 52 weeks + 2 odd day Years No. of odd days 100 years 5 200 years 3 300 years 1 400 years 0 Note: Multiple of 400 years i.e. 800, 1200, 1600, 2000 have 0 odd days. Calculating leap year: For Finding number of leap year (1-99)yr, divide the number of years by 4 and the quotient will be the number of leap year. Leap year between 2000 to 2009 = 2004 and 2008 And, Non leap year between 2000 and 2009 = 2001, 2002, 2003, 2005, 2006 and 2007 So, total number of odd day between 2000 and 2009 = 6 (Total Non- leap year) + 4 (Two leap year) = 10 days = 3 odd day Code of the day Day 0 Sunday 1 Monday 2 Tuesday 3 Wednesday 4 Thursday 5 Friday 6 Saturday So, 1 January 2009 was Thursday. So, 29 January was also Thursday. 31 January 2009 = 29 January 2009 + 2 days 31 January 2009 = Thursday + 2 So, 31 January 2009 was Saturday. Hence, 31 January 2009 was “Saturday”.</w:t>
      </w:r>
    </w:p>
    <w:p>
      <w:pPr>
        <w:spacing w:before="0"/>
      </w:pPr>
      <w:r>
        <w:rPr>
          <w:b w:val="0"/>
        </w:rPr>
      </w:r>
    </w:p>
    <w:p>
      <w:pPr>
        <w:spacing w:after="100" w:line="360" w:lineRule="auto" w:before="0"/>
      </w:pPr>
      <w:r>
        <w:rPr>
          <w:b w:val="0"/>
        </w:rPr>
        <w:t>28. If 15 August 1947 was Friday, then what was the day of the week on 26 January 1950?</w:t>
      </w:r>
    </w:p>
    <w:p>
      <w:pPr>
        <w:spacing w:before="0"/>
      </w:pPr>
      <w:r>
        <w:rPr>
          <w:b w:val="0"/>
        </w:rPr>
      </w:r>
    </w:p>
    <w:p>
      <w:pPr>
        <w:spacing w:after="100" w:before="0"/>
      </w:pPr>
      <w:r>
        <w:rPr>
          <w:b w:val="0"/>
        </w:rPr>
        <w:t>A. Saturday</w:t>
      </w:r>
    </w:p>
    <w:p>
      <w:pPr>
        <w:spacing w:after="100" w:before="0"/>
      </w:pPr>
      <w:r>
        <w:rPr>
          <w:b w:val="0"/>
        </w:rPr>
        <w:t>B. Friday</w:t>
      </w:r>
    </w:p>
    <w:p>
      <w:pPr>
        <w:spacing w:after="100" w:before="0"/>
      </w:pPr>
      <w:r>
        <w:rPr>
          <w:b w:val="0"/>
        </w:rPr>
        <w:t>C. Sunday</w:t>
      </w:r>
    </w:p>
    <w:p>
      <w:pPr>
        <w:spacing w:after="100" w:before="0"/>
      </w:pPr>
      <w:r>
        <w:rPr>
          <w:b w:val="0"/>
        </w:rPr>
        <w:t>D. Thursday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1948 (Leap year), 1949 (Ordinary Year) = 2 + 1 = 3 odd days. So, 15 Aug 1949 = Friday + 3 = Monday Next, we will count the remaining number of days of the month: = 16 (Aug) + 30 (Sep) + 31 (Oct) + 30 (Nov) + 31 (Dec) + 26 (Jan) = 164 = 23 weeks and 3 odd days. Thus, 26 Jan 1950 = Monday + 3 = Thursday.</w:t>
      </w:r>
    </w:p>
    <w:p>
      <w:pPr>
        <w:spacing w:before="0"/>
      </w:pPr>
      <w:r>
        <w:rPr>
          <w:b w:val="0"/>
        </w:rPr>
      </w:r>
    </w:p>
    <w:p>
      <w:pPr>
        <w:spacing w:after="100" w:line="360" w:lineRule="auto" w:before="0"/>
      </w:pPr>
      <w:r>
        <w:rPr>
          <w:b w:val="0"/>
        </w:rPr>
        <w:t>29. If 01 February 2011 was Tuesday, then what was the day of the week on 01 January 2012?</w:t>
      </w:r>
    </w:p>
    <w:p>
      <w:pPr>
        <w:spacing w:before="0"/>
      </w:pPr>
      <w:r>
        <w:rPr>
          <w:b w:val="0"/>
        </w:rPr>
      </w:r>
    </w:p>
    <w:p>
      <w:pPr>
        <w:spacing w:after="100" w:before="0"/>
      </w:pPr>
      <w:r>
        <w:rPr>
          <w:b w:val="0"/>
        </w:rPr>
        <w:t>A. Wednesday</w:t>
      </w:r>
    </w:p>
    <w:p>
      <w:pPr>
        <w:spacing w:after="100" w:before="0"/>
      </w:pPr>
      <w:r>
        <w:rPr>
          <w:b w:val="0"/>
        </w:rPr>
        <w:t>B. Monday</w:t>
      </w:r>
    </w:p>
    <w:p>
      <w:pPr>
        <w:spacing w:after="100" w:before="0"/>
      </w:pPr>
      <w:r>
        <w:rPr>
          <w:b w:val="0"/>
        </w:rPr>
        <w:t>C. Tuesday</w:t>
      </w:r>
    </w:p>
    <w:p>
      <w:pPr>
        <w:spacing w:after="100" w:before="0"/>
      </w:pPr>
      <w:r>
        <w:rPr>
          <w:b w:val="0"/>
        </w:rPr>
        <w:t>D. Sunday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number of days from 01 February 2011 to 01 January 2012 is 366 (29 days in February + 31 days in March + 30 days in April + ... + 31 days in December). ⇒ 366 / 7 = 52 weeks and 2 days. ⇒01 January 2012 is a Sunday.</w:t>
      </w:r>
    </w:p>
    <w:p>
      <w:pPr>
        <w:spacing w:before="0"/>
      </w:pPr>
      <w:r>
        <w:rPr>
          <w:b w:val="0"/>
        </w:rPr>
      </w:r>
    </w:p>
    <w:p>
      <w:pPr>
        <w:spacing w:after="100" w:line="360" w:lineRule="auto" w:before="0"/>
      </w:pPr>
      <w:r>
        <w:rPr>
          <w:b w:val="0"/>
        </w:rPr>
        <w:t>30. If 3 March 2020 was Tuesday, then what was the day of the week on 3 February 2019?</w:t>
      </w:r>
    </w:p>
    <w:p>
      <w:pPr>
        <w:spacing w:before="0"/>
      </w:pPr>
      <w:r>
        <w:rPr>
          <w:b w:val="0"/>
        </w:rPr>
      </w:r>
    </w:p>
    <w:p>
      <w:pPr>
        <w:spacing w:after="100" w:before="0"/>
      </w:pPr>
      <w:r>
        <w:rPr>
          <w:b w:val="0"/>
        </w:rPr>
        <w:t>A. Wednesday</w:t>
      </w:r>
    </w:p>
    <w:p>
      <w:pPr>
        <w:spacing w:after="100" w:before="0"/>
      </w:pPr>
      <w:r>
        <w:rPr>
          <w:b w:val="0"/>
        </w:rPr>
        <w:t>B. Friday</w:t>
      </w:r>
    </w:p>
    <w:p>
      <w:pPr>
        <w:spacing w:after="100" w:before="0"/>
      </w:pPr>
      <w:r>
        <w:rPr>
          <w:b w:val="0"/>
        </w:rPr>
        <w:t>C. Sunday</w:t>
      </w:r>
    </w:p>
    <w:p>
      <w:pPr>
        <w:spacing w:after="100" w:before="0"/>
      </w:pPr>
      <w:r>
        <w:rPr>
          <w:b w:val="0"/>
        </w:rPr>
        <w:t>D. Monday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3 march 2020 was Tuesday First of all we will check is 2020 is a leap year 2020/4 so, 2020 is a leap year therefore February has 29 days. Now, we will check days between 4 Feb 2020 - 3 march 2020 i.e. 26 + 3 odd days = 29/7( because week has 7 days ) remainder is 1 by dividing it so we will -1 in Tuesday i.e. Monday therefore 3 Feb 2020 is Monday but, we have to find 3 Feb 2019 then we will do -1 in Monday so, on 3 February 2019 is Sunday Hence, Sunday is the correct answer.</w:t>
      </w:r>
    </w:p>
    <w:p>
      <w:pPr>
        <w:spacing w:before="0"/>
      </w:pPr>
      <w:r>
        <w:rPr>
          <w:b w:val="0"/>
        </w:rPr>
      </w:r>
    </w:p>
    <w:p>
      <w:pPr>
        <w:spacing w:after="100" w:line="360" w:lineRule="auto" w:before="0"/>
      </w:pPr>
      <w:r>
        <w:rPr>
          <w:b w:val="0"/>
        </w:rPr>
        <w:t>31. If it was Friday on 8 March 1996, then what will be the day of the week on 7 April 2006?</w:t>
      </w:r>
    </w:p>
    <w:p>
      <w:pPr>
        <w:spacing w:before="0"/>
      </w:pPr>
      <w:r>
        <w:rPr>
          <w:b w:val="0"/>
        </w:rPr>
      </w:r>
    </w:p>
    <w:p>
      <w:pPr>
        <w:spacing w:after="100" w:before="0"/>
      </w:pPr>
      <w:r>
        <w:rPr>
          <w:b w:val="0"/>
        </w:rPr>
        <w:t>A. Saturday</w:t>
      </w:r>
    </w:p>
    <w:p>
      <w:pPr>
        <w:spacing w:after="100" w:before="0"/>
      </w:pPr>
      <w:r>
        <w:rPr>
          <w:b w:val="0"/>
        </w:rPr>
        <w:t>B. Wednesday</w:t>
      </w:r>
    </w:p>
    <w:p>
      <w:pPr>
        <w:spacing w:after="100" w:before="0"/>
      </w:pPr>
      <w:r>
        <w:rPr>
          <w:b w:val="0"/>
        </w:rPr>
        <w:t>C. Thursday</w:t>
      </w:r>
    </w:p>
    <w:p>
      <w:pPr>
        <w:spacing w:after="100" w:before="0"/>
      </w:pPr>
      <w:r>
        <w:rPr>
          <w:b w:val="0"/>
        </w:rPr>
        <w:t>D. Friday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1996 to 2006 = 10 Years And, In 10 Years = 2 Leap years and 8 Ordinary Year (because 1996 is counted from 8 March, so 1996 will be treat as ordinary year). So, 2 Leap Year has 4 odd days, And, 8 Ordinary Year has 8 odd days. Total odd days = 4 + 8 = 12. 12 odd days → 12/7 = 1 week and 5 odd days. then, 8 March 2006 will be Friday + 5 = Wednesday. Now, the number of days between 8 March 2006 to 7 April 2006 = 23(March) + 7(April) = 30 days. = 30 days → 30/7 = 4 week and 2 odd day. So, 7 April 2006 will be Wednesday + 2 = Friday.</w:t>
      </w:r>
    </w:p>
    <w:p>
      <w:pPr>
        <w:spacing w:before="0"/>
      </w:pPr>
      <w:r>
        <w:rPr>
          <w:b w:val="0"/>
        </w:rPr>
      </w:r>
    </w:p>
    <w:p>
      <w:pPr>
        <w:spacing w:after="100" w:line="360" w:lineRule="auto" w:before="0"/>
      </w:pPr>
      <w:r>
        <w:rPr>
          <w:b w:val="0"/>
        </w:rPr>
        <w:t>32. What was the day of the week on 17 April 2014?</w:t>
      </w:r>
    </w:p>
    <w:p>
      <w:pPr>
        <w:spacing w:before="0"/>
      </w:pPr>
      <w:r>
        <w:rPr>
          <w:b w:val="0"/>
        </w:rPr>
      </w:r>
    </w:p>
    <w:p>
      <w:pPr>
        <w:spacing w:after="100" w:before="0"/>
      </w:pPr>
      <w:r>
        <w:rPr>
          <w:b w:val="0"/>
        </w:rPr>
        <w:t>A. Friday</w:t>
      </w:r>
    </w:p>
    <w:p>
      <w:pPr>
        <w:spacing w:after="100" w:before="0"/>
      </w:pPr>
      <w:r>
        <w:rPr>
          <w:b w:val="0"/>
        </w:rPr>
        <w:t>B. Wednesday</w:t>
      </w:r>
    </w:p>
    <w:p>
      <w:pPr>
        <w:spacing w:after="100" w:before="0"/>
      </w:pPr>
      <w:r>
        <w:rPr>
          <w:b w:val="0"/>
        </w:rPr>
        <w:t>C. Saturday</w:t>
      </w:r>
    </w:p>
    <w:p>
      <w:pPr>
        <w:spacing w:after="100" w:before="0"/>
      </w:pPr>
      <w:r>
        <w:rPr>
          <w:b w:val="0"/>
        </w:rPr>
        <w:t>D. Thursday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Month Jan Feb Mar Apr May June July Aug Sept Oct Nov Dec Code 0 3 3 6 1 4 6 2 5 0 3 5 Code for Days: Code Day 0 or 7 Sunday 1 Monday 2 Tuesday 3 Wednesday 4 Thursday 5 Friday 6 Saturday Code for Centuries: 1600 → 6 1700 → 4 1800 → 2 1900 → 0 2000 → 6 2100 → 4 2200 → 2 2300 → 0 For, 17 April 2014 Date = 17 Code for month = 6 Code for Century = 6 2014 = 2000 + 14 For, 2000 it is 6 For, 14 it is 14 And, 14 ÷ 4 = 3 Adding all these = 17 + 6 + 6 + 14 + 3 = 46 46 ÷ 7 = 4 (here we consider the remainder) 4 is the code for Thursday. 17 April 2014 is Thursday. Hence, ‘Thursday’ is the correct answer. Additional Information Year - One year has 365 days or 366 days on this basis the year is divided into two parts: Century leap year - The year which is exactly divisible by 400. Example - 1200, 1600, 2000 etc. Counting of Odd days Ordinary Year: 365 days (52 weeks + 1 days) = 1 Odd days Leap Year: 366 days (52 weeks + 2 days) = 2 Odd days</w:t>
      </w:r>
    </w:p>
    <w:p>
      <w:pPr>
        <w:spacing w:before="0"/>
      </w:pPr>
      <w:r>
        <w:rPr>
          <w:b w:val="0"/>
        </w:rPr>
        <w:t>• Normal year - It has 365 days.</w:t>
      </w:r>
    </w:p>
    <w:p>
      <w:pPr>
        <w:spacing w:before="0"/>
      </w:pPr>
      <w:r>
        <w:rPr>
          <w:b w:val="0"/>
        </w:rPr>
        <w:t>• Leap year - It has 366 days and completely divisible by 4.</w:t>
      </w:r>
    </w:p>
    <w:p>
      <w:pPr>
        <w:spacing w:before="0"/>
      </w:pPr>
      <w:r>
        <w:rPr>
          <w:b w:val="0"/>
        </w:rPr>
      </w:r>
    </w:p>
    <w:p>
      <w:pPr>
        <w:spacing w:after="100" w:line="360" w:lineRule="auto" w:before="0"/>
      </w:pPr>
      <w:r>
        <w:rPr>
          <w:b w:val="0"/>
        </w:rPr>
        <w:t>33. If 30 July 2015 was Thursday, then what was the day of the week on 03 September 2016?</w:t>
      </w:r>
    </w:p>
    <w:p>
      <w:pPr>
        <w:spacing w:before="0"/>
      </w:pPr>
      <w:r>
        <w:rPr>
          <w:b w:val="0"/>
        </w:rPr>
      </w:r>
    </w:p>
    <w:p>
      <w:pPr>
        <w:spacing w:after="100" w:before="0"/>
      </w:pPr>
      <w:r>
        <w:rPr>
          <w:b w:val="0"/>
        </w:rPr>
        <w:t>A. Friday</w:t>
      </w:r>
    </w:p>
    <w:p>
      <w:pPr>
        <w:spacing w:after="100" w:before="0"/>
      </w:pPr>
      <w:r>
        <w:rPr>
          <w:b w:val="0"/>
        </w:rPr>
        <w:t>B. Thursday</w:t>
      </w:r>
    </w:p>
    <w:p>
      <w:pPr>
        <w:spacing w:after="100" w:before="0"/>
      </w:pPr>
      <w:r>
        <w:rPr>
          <w:b w:val="0"/>
        </w:rPr>
        <w:t>C. Sunday</w:t>
      </w:r>
    </w:p>
    <w:p>
      <w:pPr>
        <w:spacing w:after="100" w:before="0"/>
      </w:pPr>
      <w:r>
        <w:rPr>
          <w:b w:val="0"/>
        </w:rPr>
        <w:t>D. Saturday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There are 53 weeks and 2 days from 30 July 2015 to 03 September 2016. ⇒ 2 days divided by 7 days in a week has a remainder of 2. ⇒ 03 September 2016 is Saturday.</w:t>
      </w:r>
    </w:p>
    <w:p>
      <w:pPr>
        <w:spacing w:before="0"/>
      </w:pPr>
      <w:r>
        <w:rPr>
          <w:b w:val="0"/>
        </w:rPr>
      </w:r>
    </w:p>
    <w:p>
      <w:pPr>
        <w:spacing w:after="100" w:line="360" w:lineRule="auto" w:before="0"/>
      </w:pPr>
      <w:r>
        <w:rPr>
          <w:b w:val="0"/>
        </w:rPr>
        <w:t>34. If 18th October 2006 was Wednesday, then what was the day of the week on 17th October 2000?</w:t>
      </w:r>
    </w:p>
    <w:p>
      <w:pPr>
        <w:spacing w:before="0"/>
      </w:pPr>
      <w:r>
        <w:rPr>
          <w:b w:val="0"/>
        </w:rPr>
      </w:r>
    </w:p>
    <w:p>
      <w:pPr>
        <w:spacing w:after="100" w:before="0"/>
      </w:pPr>
      <w:r>
        <w:rPr>
          <w:b w:val="0"/>
        </w:rPr>
        <w:t>A. Sunday</w:t>
      </w:r>
    </w:p>
    <w:p>
      <w:pPr>
        <w:spacing w:after="100" w:before="0"/>
      </w:pPr>
      <w:r>
        <w:rPr>
          <w:b w:val="0"/>
        </w:rPr>
        <w:t>B. Tuesday</w:t>
      </w:r>
    </w:p>
    <w:p>
      <w:pPr>
        <w:spacing w:after="100" w:before="0"/>
      </w:pPr>
      <w:r>
        <w:rPr>
          <w:b w:val="0"/>
        </w:rPr>
        <w:t>C. Wednesday</w:t>
      </w:r>
    </w:p>
    <w:p>
      <w:pPr>
        <w:spacing w:after="100" w:before="0"/>
      </w:pPr>
      <w:r>
        <w:rPr>
          <w:b w:val="0"/>
        </w:rPr>
        <w:t>D. Monday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TRICK: To find the day on the same date of the same month: In case of an ordinary year - Given day + 1 day In case of a leap year - Given day + 2 days (Here, we consider the month of February as there are 29 days) Now, According to question, we have to go back in time to find the day on the given date and month. Given: 18 October 2006 ⇒ Wednesday 18 October 2005 ⇒ Wednesday - 1 = Tuesday 18 October 2004 ⇒ Tuesday - 1 days = Monday 18 October 2003 ⇒ Monday - 2 days = Saturday (The month of February lies between 18 October 2003 and 18 October 2004, which is a leap year) 18 October 2002 ⇒ Saturday - 1 day = Friday 18 October 2001 ⇒ Friday - 1 day = Thursday 18 October 2000 ⇒ Thursday - 1 = Wednesday 17 October 2000 ⇒ Wednesday - 1 day = Tuesday (Here, we've subtracted 1 day because the month of February is before 17 October 2000) Alternate Method: 18 October 2006 from 17 October 2000 there are = 5 ordinary and 1 leap year No. of days that should be subtracted from Wednesday = 5 for ordinary year + 2 for leap year 18 October 2000 = Wednesday - 7 days = Wednesday 17 October 2000 = Wednesday - 1 = Tuesday Hence, Tuesday is correct.</w:t>
      </w:r>
    </w:p>
    <w:p>
      <w:pPr>
        <w:spacing w:before="0"/>
      </w:pPr>
      <w:r>
        <w:rPr>
          <w:b w:val="0"/>
        </w:rPr>
      </w:r>
    </w:p>
    <w:p>
      <w:pPr>
        <w:spacing w:after="100" w:line="360" w:lineRule="auto" w:before="0"/>
      </w:pPr>
      <w:r>
        <w:rPr>
          <w:b w:val="0"/>
        </w:rPr>
        <w:t>35. If 15 August 2006 is a Tuesday, then what will the day of the week on 19 February 2012?</w:t>
      </w:r>
    </w:p>
    <w:p>
      <w:pPr>
        <w:spacing w:before="0"/>
      </w:pPr>
      <w:r>
        <w:rPr>
          <w:b w:val="0"/>
        </w:rPr>
      </w:r>
    </w:p>
    <w:p>
      <w:pPr>
        <w:spacing w:after="100" w:before="0"/>
      </w:pPr>
      <w:r>
        <w:rPr>
          <w:b w:val="0"/>
        </w:rPr>
        <w:t>A. Friday</w:t>
      </w:r>
    </w:p>
    <w:p>
      <w:pPr>
        <w:spacing w:after="100" w:before="0"/>
      </w:pPr>
      <w:r>
        <w:rPr>
          <w:b w:val="0"/>
        </w:rPr>
        <w:t>B. Saturday</w:t>
      </w:r>
    </w:p>
    <w:p>
      <w:pPr>
        <w:spacing w:after="100" w:before="0"/>
      </w:pPr>
      <w:r>
        <w:rPr>
          <w:b w:val="0"/>
        </w:rPr>
        <w:t>C. Sunday</w:t>
      </w:r>
    </w:p>
    <w:p>
      <w:pPr>
        <w:spacing w:after="100" w:before="0"/>
      </w:pPr>
      <w:r>
        <w:rPr>
          <w:b w:val="0"/>
        </w:rPr>
        <w:t>D. Tuesday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15 August 2006 was Tuesday. Now, 2006 to 2011 = 5 Years (4 Ordinary Years and 1 Leap Year). And, In 5 Years = 1 Leap year and 4 Ordinary Years. So, 1 Leap Year has 2 odd days, And, 4 Ordinary Years have 4 odd days. Total odd days = 2 + 4 = 6. 6 odd days → 6/7 = 0 weeks and 6 odd days. then, 15 August 2011 will be Tuesday + 6 = Monday. Now, the number of days between 15 August 2011 to 19 February 2012 = 16(August) + 30(September) + 31(October) + 30(November) + 31(December) + 31(January) + 19(February) = 188 days. = 188 days → 188/7 = 26 weeks and 6 odd days. So, 19 February 2012 will be Monday + 6 = Sunday. Hence, the correct answer is "Option 3".</w:t>
      </w:r>
    </w:p>
    <w:p>
      <w:pPr>
        <w:spacing w:before="0"/>
      </w:pPr>
      <w:r>
        <w:rPr>
          <w:b w:val="0"/>
        </w:rPr>
      </w:r>
    </w:p>
    <w:p>
      <w:pPr>
        <w:spacing w:after="100" w:line="360" w:lineRule="auto" w:before="0"/>
      </w:pPr>
      <w:r>
        <w:rPr>
          <w:b w:val="0"/>
        </w:rPr>
        <w:t>36. If 15 December 2006 is a Friday, then what will the day of the week on 13 October 2009?</w:t>
      </w:r>
    </w:p>
    <w:p>
      <w:pPr>
        <w:spacing w:before="0"/>
      </w:pPr>
      <w:r>
        <w:rPr>
          <w:b w:val="0"/>
        </w:rPr>
      </w:r>
    </w:p>
    <w:p>
      <w:pPr>
        <w:spacing w:after="100" w:before="0"/>
      </w:pPr>
      <w:r>
        <w:rPr>
          <w:b w:val="0"/>
        </w:rPr>
        <w:t>A. Saturday</w:t>
      </w:r>
    </w:p>
    <w:p>
      <w:pPr>
        <w:spacing w:after="100" w:before="0"/>
      </w:pPr>
      <w:r>
        <w:rPr>
          <w:b w:val="0"/>
        </w:rPr>
        <w:t>B. Friday</w:t>
      </w:r>
    </w:p>
    <w:p>
      <w:pPr>
        <w:spacing w:after="100" w:before="0"/>
      </w:pPr>
      <w:r>
        <w:rPr>
          <w:b w:val="0"/>
        </w:rPr>
        <w:t>C. Monday</w:t>
      </w:r>
    </w:p>
    <w:p>
      <w:pPr>
        <w:spacing w:after="100" w:before="0"/>
      </w:pPr>
      <w:r>
        <w:rPr>
          <w:b w:val="0"/>
        </w:rPr>
        <w:t>D. Tuesday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determine the day of the week for 13 October 2009, start from 15 December 2006, which is a Friday. From 2006 to 2009, there are 2 ordinary years and 1 leap year, totaling 4 odd days. Adding 4 days to Friday results in Tuesday. Therefore, 13 October 2009 is a Tuesday.</w:t>
      </w:r>
    </w:p>
    <w:p>
      <w:pPr>
        <w:spacing w:before="0"/>
      </w:pPr>
      <w:r>
        <w:rPr>
          <w:b w:val="0"/>
        </w:rPr>
      </w:r>
    </w:p>
    <w:p>
      <w:pPr>
        <w:spacing w:after="100" w:line="360" w:lineRule="auto" w:before="0"/>
      </w:pPr>
      <w:r>
        <w:rPr>
          <w:b w:val="0"/>
        </w:rPr>
        <w:t>37. What day of the week will be on 1st January 2033?</w:t>
      </w:r>
    </w:p>
    <w:p>
      <w:pPr>
        <w:spacing w:before="0"/>
      </w:pPr>
      <w:r>
        <w:rPr>
          <w:b w:val="0"/>
        </w:rPr>
      </w:r>
    </w:p>
    <w:p>
      <w:pPr>
        <w:spacing w:after="100" w:before="0"/>
      </w:pPr>
      <w:r>
        <w:rPr>
          <w:b w:val="0"/>
        </w:rPr>
        <w:t>A. Saturday</w:t>
      </w:r>
    </w:p>
    <w:p>
      <w:pPr>
        <w:spacing w:after="100" w:before="0"/>
      </w:pPr>
      <w:r>
        <w:rPr>
          <w:b w:val="0"/>
        </w:rPr>
        <w:t>B. Monday</w:t>
      </w:r>
    </w:p>
    <w:p>
      <w:pPr>
        <w:spacing w:after="100" w:before="0"/>
      </w:pPr>
      <w:r>
        <w:rPr>
          <w:b w:val="0"/>
        </w:rPr>
        <w:t>C. Sunday</w:t>
      </w:r>
    </w:p>
    <w:p>
      <w:pPr>
        <w:spacing w:after="100" w:before="0"/>
      </w:pPr>
      <w:r>
        <w:rPr>
          <w:b w:val="0"/>
        </w:rPr>
        <w:t>D. Tuesday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Since 2032 is a leap year, so the number of odd days in 2032 is 2. ⇒ The number of odd days from 31st December 2032 to 1st January 2033 is 1. ⇒ 1st January 2033 is Saturday.</w:t>
      </w:r>
    </w:p>
    <w:p>
      <w:pPr>
        <w:spacing w:before="0"/>
      </w:pPr>
      <w:r>
        <w:rPr>
          <w:b w:val="0"/>
        </w:rPr>
      </w:r>
    </w:p>
    <w:p>
      <w:pPr>
        <w:spacing w:after="100" w:line="360" w:lineRule="auto" w:before="0"/>
      </w:pPr>
      <w:r>
        <w:rPr>
          <w:b w:val="0"/>
        </w:rPr>
        <w:t>38. If 11 August 2004 is Wednesday, then what will be the day of the week on 11 February 2006?</w:t>
      </w:r>
    </w:p>
    <w:p>
      <w:pPr>
        <w:spacing w:before="0"/>
      </w:pPr>
      <w:r>
        <w:rPr>
          <w:b w:val="0"/>
        </w:rPr>
      </w:r>
    </w:p>
    <w:p>
      <w:pPr>
        <w:spacing w:after="100" w:before="0"/>
      </w:pPr>
      <w:r>
        <w:rPr>
          <w:b w:val="0"/>
        </w:rPr>
        <w:t>A. Friday</w:t>
      </w:r>
    </w:p>
    <w:p>
      <w:pPr>
        <w:spacing w:after="100" w:before="0"/>
      </w:pPr>
      <w:r>
        <w:rPr>
          <w:b w:val="0"/>
        </w:rPr>
        <w:t>B. Sunday</w:t>
      </w:r>
    </w:p>
    <w:p>
      <w:pPr>
        <w:spacing w:after="100" w:before="0"/>
      </w:pPr>
      <w:r>
        <w:rPr>
          <w:b w:val="0"/>
        </w:rPr>
        <w:t>C. Thursday</w:t>
      </w:r>
    </w:p>
    <w:p>
      <w:pPr>
        <w:spacing w:after="100" w:before="0"/>
      </w:pPr>
      <w:r>
        <w:rPr>
          <w:b w:val="0"/>
        </w:rPr>
        <w:t>D. Saturday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11 August 2004 was Wednesday. Then, 11 August 2005 was Wednesday + 1 = Thursday. Now, from 11 August 2005 to 11 February 2006 = 20(Aug) + 30(Sept) + 31(Oct) + 30(Nov) + 31(Dec) + 31(Jan) + 11(Feb) = 184 days. And, Total odd days in 184 days = 184/7 = 26 weeks and 2 odd days. So, 11 February 2006 will be → Thursday + 2 = Saturday. Hence, the correct answer is "Option 4".</w:t>
      </w:r>
    </w:p>
    <w:p>
      <w:pPr>
        <w:spacing w:before="0"/>
      </w:pPr>
      <w:r>
        <w:rPr>
          <w:b w:val="0"/>
        </w:rPr>
      </w:r>
    </w:p>
    <w:p>
      <w:pPr>
        <w:spacing w:after="100" w:line="360" w:lineRule="auto" w:before="0"/>
      </w:pPr>
      <w:r>
        <w:rPr>
          <w:b w:val="0"/>
        </w:rPr>
        <w:t>39. If 25 March 1995 is a Saturday, then what will be the day of the week on 12 December 1997?</w:t>
      </w:r>
    </w:p>
    <w:p>
      <w:pPr>
        <w:spacing w:before="0"/>
      </w:pPr>
      <w:r>
        <w:rPr>
          <w:b w:val="0"/>
        </w:rPr>
      </w:r>
    </w:p>
    <w:p>
      <w:pPr>
        <w:spacing w:after="100" w:before="0"/>
      </w:pPr>
      <w:r>
        <w:rPr>
          <w:b w:val="0"/>
        </w:rPr>
        <w:t>A. Tuesday</w:t>
      </w:r>
    </w:p>
    <w:p>
      <w:pPr>
        <w:spacing w:after="100" w:before="0"/>
      </w:pPr>
      <w:r>
        <w:rPr>
          <w:b w:val="0"/>
        </w:rPr>
        <w:t>B. Thursday</w:t>
      </w:r>
    </w:p>
    <w:p>
      <w:pPr>
        <w:spacing w:after="100" w:before="0"/>
      </w:pPr>
      <w:r>
        <w:rPr>
          <w:b w:val="0"/>
        </w:rPr>
        <w:t>C. Friday</w:t>
      </w:r>
    </w:p>
    <w:p>
      <w:pPr>
        <w:spacing w:after="100" w:before="0"/>
      </w:pPr>
      <w:r>
        <w:rPr>
          <w:b w:val="0"/>
        </w:rPr>
        <w:t>D. Saturday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There are 262 days from March 25, 1995 to December 12, 1997, which has a remainder of 3 when divided by 7. ⇒ It was Friday on December 12, 1997.</w:t>
      </w:r>
    </w:p>
    <w:p>
      <w:pPr>
        <w:spacing w:before="0"/>
      </w:pPr>
      <w:r>
        <w:rPr>
          <w:b w:val="0"/>
        </w:rPr>
      </w:r>
    </w:p>
    <w:p>
      <w:pPr>
        <w:spacing w:after="100" w:line="360" w:lineRule="auto" w:before="0"/>
      </w:pPr>
      <w:r>
        <w:rPr>
          <w:b w:val="0"/>
        </w:rPr>
        <w:t>40. If 2 March 2022 was a Wednesday, what day of the week was it on 2 March 2006?</w:t>
      </w:r>
    </w:p>
    <w:p>
      <w:pPr>
        <w:spacing w:before="0"/>
      </w:pPr>
      <w:r>
        <w:rPr>
          <w:b w:val="0"/>
        </w:rPr>
      </w:r>
    </w:p>
    <w:p>
      <w:pPr>
        <w:spacing w:after="100" w:before="0"/>
      </w:pPr>
      <w:r>
        <w:rPr>
          <w:b w:val="0"/>
        </w:rPr>
        <w:t>A. Friday</w:t>
      </w:r>
    </w:p>
    <w:p>
      <w:pPr>
        <w:spacing w:after="100" w:before="0"/>
      </w:pPr>
      <w:r>
        <w:rPr>
          <w:b w:val="0"/>
        </w:rPr>
        <w:t>B. Tuesday</w:t>
      </w:r>
    </w:p>
    <w:p>
      <w:pPr>
        <w:spacing w:after="100" w:before="0"/>
      </w:pPr>
      <w:r>
        <w:rPr>
          <w:b w:val="0"/>
        </w:rPr>
        <w:t>C. Thursday</w:t>
      </w:r>
    </w:p>
    <w:p>
      <w:pPr>
        <w:spacing w:after="100" w:before="0"/>
      </w:pPr>
      <w:r>
        <w:rPr>
          <w:b w:val="0"/>
        </w:rPr>
        <w:t>D. Monday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March 2022 was a Wednesday. Then, 2022 - 2006 = 16 Years. In 16 Years = 12 normal years, 4 leap years. We know, normal year = 1 odd day, Leap year = 2 odd day. So, 12 + 8 = 20 odd days. So, 2 March 2006 = Wednesday - 6 = Thursday.</w:t>
      </w:r>
    </w:p>
    <w:p>
      <w:pPr>
        <w:spacing w:before="0"/>
      </w:pPr>
      <w:r>
        <w:rPr>
          <w:b w:val="0"/>
        </w:rPr>
      </w:r>
    </w:p>
    <w:p>
      <w:pPr>
        <w:spacing w:after="100" w:line="360" w:lineRule="auto" w:before="0"/>
      </w:pPr>
      <w:r>
        <w:rPr>
          <w:b w:val="0"/>
        </w:rPr>
        <w:t>41. What was the day of the week on 14th March 2010?</w:t>
      </w:r>
    </w:p>
    <w:p>
      <w:pPr>
        <w:spacing w:before="0"/>
      </w:pPr>
      <w:r>
        <w:rPr>
          <w:b w:val="0"/>
        </w:rPr>
      </w:r>
    </w:p>
    <w:p>
      <w:pPr>
        <w:spacing w:after="100" w:before="0"/>
      </w:pPr>
      <w:r>
        <w:rPr>
          <w:b w:val="0"/>
        </w:rPr>
        <w:t>A. Tuesday</w:t>
      </w:r>
    </w:p>
    <w:p>
      <w:pPr>
        <w:spacing w:after="100" w:before="0"/>
      </w:pPr>
      <w:r>
        <w:rPr>
          <w:b w:val="0"/>
        </w:rPr>
        <w:t>B. Sunday</w:t>
      </w:r>
    </w:p>
    <w:p>
      <w:pPr>
        <w:spacing w:after="100" w:before="0"/>
      </w:pPr>
      <w:r>
        <w:rPr>
          <w:b w:val="0"/>
        </w:rPr>
        <w:t>C. Saturday</w:t>
      </w:r>
    </w:p>
    <w:p>
      <w:pPr>
        <w:spacing w:after="100" w:before="0"/>
      </w:pPr>
      <w:r>
        <w:rPr>
          <w:b w:val="0"/>
        </w:rPr>
        <w:t>D. Monday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No. of Odd days Simple year Leap year 365 ÷ 7 = 52 weeks + 1 odd day 366 ÷ 7 = 52 weeks + 2 odd day Years No. of odd days 100 years 5 200 years 3 300 years 1 400 years 0 Note: Multiple of 400 years i.e. 800, 1200, 1600, 2000 have 0 odd days. Calculating leap year: For Finding the number of leap year (1-99) years, divide the number of years by 4 and the quotient will be the number of leap years. Code for weekdays: No. of odd days Day 0 Sunday 1 Monday 2 Tuesday 3 Wednesday 4 Thursday 5 Friday 6 Saturday Total odd days = 0 + 4 + 0 + 3 = 7 = 1 week and 0 odd days 0 is the code for "Sunday" Hence, the correct answer is "Sunday".</w:t>
      </w:r>
    </w:p>
    <w:p>
      <w:pPr>
        <w:spacing w:before="0"/>
      </w:pPr>
      <w:r>
        <w:rPr>
          <w:b w:val="0"/>
        </w:rPr>
      </w:r>
    </w:p>
    <w:p>
      <w:pPr>
        <w:spacing w:after="100" w:line="360" w:lineRule="auto" w:before="0"/>
      </w:pPr>
      <w:r>
        <w:rPr>
          <w:b w:val="0"/>
        </w:rPr>
        <w:t>42. If 31 December 2003 was a Wednesday, then what was the day of the week on 7 March 2005?</w:t>
      </w:r>
    </w:p>
    <w:p>
      <w:pPr>
        <w:spacing w:before="0"/>
      </w:pPr>
      <w:r>
        <w:rPr>
          <w:b w:val="0"/>
        </w:rPr>
      </w:r>
    </w:p>
    <w:p>
      <w:pPr>
        <w:spacing w:after="100" w:before="0"/>
      </w:pPr>
      <w:r>
        <w:rPr>
          <w:b w:val="0"/>
        </w:rPr>
        <w:t>A. Tuesday</w:t>
      </w:r>
    </w:p>
    <w:p>
      <w:pPr>
        <w:spacing w:after="100" w:before="0"/>
      </w:pPr>
      <w:r>
        <w:rPr>
          <w:b w:val="0"/>
        </w:rPr>
        <w:t>B. Sunday</w:t>
      </w:r>
    </w:p>
    <w:p>
      <w:pPr>
        <w:spacing w:after="100" w:before="0"/>
      </w:pPr>
      <w:r>
        <w:rPr>
          <w:b w:val="0"/>
        </w:rPr>
        <w:t>C. Saturday</w:t>
      </w:r>
    </w:p>
    <w:p>
      <w:pPr>
        <w:spacing w:after="100" w:before="0"/>
      </w:pPr>
      <w:r>
        <w:rPr>
          <w:b w:val="0"/>
        </w:rPr>
        <w:t>D. Monday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31st Dec 2003 is Wednesday. Next, 1st Jan 2004 to 31st Dec 2004 = 2 odd days. So, 31st Dec 2004 will be Wednesday + 2 = Friday. Now, in the year 2005, no of days = (31) Jan + (28) Feb + (7) Mar = 66 days = 9 weeks 3 days. So, 7th March 2005 = Friday + 3 = Monday</w:t>
      </w:r>
    </w:p>
    <w:p>
      <w:pPr>
        <w:spacing w:before="0"/>
      </w:pPr>
      <w:r>
        <w:rPr>
          <w:b w:val="0"/>
        </w:rPr>
      </w:r>
    </w:p>
    <w:p>
      <w:pPr>
        <w:spacing w:after="100" w:line="360" w:lineRule="auto" w:before="0"/>
      </w:pPr>
      <w:r>
        <w:rPr>
          <w:b w:val="0"/>
        </w:rPr>
        <w:t>43. If it is Wednesday on 13 September 2023, then what will be the day of the week on 30 August 2030?</w:t>
      </w:r>
    </w:p>
    <w:p>
      <w:pPr>
        <w:spacing w:before="0"/>
      </w:pPr>
      <w:r>
        <w:rPr>
          <w:b w:val="0"/>
        </w:rPr>
      </w:r>
    </w:p>
    <w:p>
      <w:pPr>
        <w:spacing w:after="100" w:before="0"/>
      </w:pPr>
      <w:r>
        <w:rPr>
          <w:b w:val="0"/>
        </w:rPr>
        <w:t>A. Friday</w:t>
      </w:r>
    </w:p>
    <w:p>
      <w:pPr>
        <w:spacing w:after="100" w:before="0"/>
      </w:pPr>
      <w:r>
        <w:rPr>
          <w:b w:val="0"/>
        </w:rPr>
        <w:t>B. Thursday</w:t>
      </w:r>
    </w:p>
    <w:p>
      <w:pPr>
        <w:spacing w:after="100" w:before="0"/>
      </w:pPr>
      <w:r>
        <w:rPr>
          <w:b w:val="0"/>
        </w:rPr>
        <w:t>C. Wednesday</w:t>
      </w:r>
    </w:p>
    <w:p>
      <w:pPr>
        <w:spacing w:after="100" w:before="0"/>
      </w:pPr>
      <w:r>
        <w:rPr>
          <w:b w:val="0"/>
        </w:rPr>
        <w:t>D. Saturday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13 September 2023 is Wednesday. Now, 2023 to 2030 = 7 Years, In 7 years 2 Leap Year(2024, 2028), and 5 Ordinary Year. Total odd days from 13 September 2023 to 13 September 2030 = (2 × 2) + (5 × 1) = 4 + 5 = 9 days. And, 9 days = 1 week and 2 odd days. So, 13 September 2030 will be Wednesday + 2 = Friday. Now, We need to subtract 14 days from 13 September 2030 to find the day on 30 August 2030. And, 14 days = 2 week and 0 odd days. Therefore, 30 August 2030 = Friday - 0 = Friday. Hence, the correct answer is "Option 1".</w:t>
      </w:r>
    </w:p>
    <w:p>
      <w:pPr>
        <w:spacing w:before="0"/>
      </w:pPr>
      <w:r>
        <w:rPr>
          <w:b w:val="0"/>
        </w:rPr>
      </w:r>
    </w:p>
    <w:p>
      <w:pPr>
        <w:spacing w:after="100" w:line="360" w:lineRule="auto" w:before="0"/>
      </w:pPr>
      <w:r>
        <w:rPr>
          <w:b w:val="0"/>
        </w:rPr>
        <w:t>44. If 11 July 2020 was Monday, what will be 14 October 2028?</w:t>
      </w:r>
    </w:p>
    <w:p>
      <w:pPr>
        <w:spacing w:before="0"/>
      </w:pPr>
      <w:r>
        <w:rPr>
          <w:b w:val="0"/>
        </w:rPr>
      </w:r>
    </w:p>
    <w:p>
      <w:pPr>
        <w:spacing w:after="100" w:before="0"/>
      </w:pPr>
      <w:r>
        <w:rPr>
          <w:b w:val="0"/>
        </w:rPr>
        <w:t>A. Sunday</w:t>
      </w:r>
    </w:p>
    <w:p>
      <w:pPr>
        <w:spacing w:after="100" w:before="0"/>
      </w:pPr>
      <w:r>
        <w:rPr>
          <w:b w:val="0"/>
        </w:rPr>
        <w:t>B. Monday</w:t>
      </w:r>
    </w:p>
    <w:p>
      <w:pPr>
        <w:spacing w:after="100" w:before="0"/>
      </w:pPr>
      <w:r>
        <w:rPr>
          <w:b w:val="0"/>
        </w:rPr>
        <w:t>C. Saturday</w:t>
      </w:r>
    </w:p>
    <w:p>
      <w:pPr>
        <w:spacing w:after="100" w:before="0"/>
      </w:pPr>
      <w:r>
        <w:rPr>
          <w:b w:val="0"/>
        </w:rPr>
        <w:t>D. Tuesday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There are 304 days from 11 July 2020 to 14 October 2028. ⇒ 304 days divided by 7 days in a week has a remainder of 6. ⇒ 14 October 2028 is Monday.</w:t>
      </w:r>
    </w:p>
    <w:p>
      <w:pPr>
        <w:spacing w:before="0"/>
      </w:pPr>
      <w:r>
        <w:rPr>
          <w:b w:val="0"/>
        </w:rPr>
      </w:r>
    </w:p>
    <w:p>
      <w:pPr>
        <w:spacing w:after="100" w:line="360" w:lineRule="auto" w:before="0"/>
      </w:pPr>
      <w:r>
        <w:rPr>
          <w:b w:val="0"/>
        </w:rPr>
        <w:t>45. If 19 September 1999 was Sunday, then what was the day of the week on 19 January 2001?</w:t>
      </w:r>
    </w:p>
    <w:p>
      <w:pPr>
        <w:spacing w:before="0"/>
      </w:pPr>
      <w:r>
        <w:rPr>
          <w:b w:val="0"/>
        </w:rPr>
      </w:r>
    </w:p>
    <w:p>
      <w:pPr>
        <w:spacing w:after="100" w:before="0"/>
      </w:pPr>
      <w:r>
        <w:rPr>
          <w:b w:val="0"/>
        </w:rPr>
        <w:t>A. Friday</w:t>
      </w:r>
    </w:p>
    <w:p>
      <w:pPr>
        <w:spacing w:after="100" w:before="0"/>
      </w:pPr>
      <w:r>
        <w:rPr>
          <w:b w:val="0"/>
        </w:rPr>
        <w:t>B. Thursday</w:t>
      </w:r>
    </w:p>
    <w:p>
      <w:pPr>
        <w:spacing w:after="100" w:before="0"/>
      </w:pPr>
      <w:r>
        <w:rPr>
          <w:b w:val="0"/>
        </w:rPr>
        <w:t>C. Saturday</w:t>
      </w:r>
    </w:p>
    <w:p>
      <w:pPr>
        <w:spacing w:after="100" w:before="0"/>
      </w:pPr>
      <w:r>
        <w:rPr>
          <w:b w:val="0"/>
        </w:rPr>
        <w:t>D. Sunday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number of odd days from 19 September 1999 to 19 January 2001 is 6. ⇒ 19 January 2001 is Friday</w:t>
      </w:r>
    </w:p>
    <w:p>
      <w:pPr>
        <w:spacing w:before="0"/>
      </w:pPr>
      <w:r>
        <w:rPr>
          <w:b w:val="0"/>
        </w:rPr>
      </w:r>
    </w:p>
    <w:p>
      <w:pPr>
        <w:spacing w:after="100" w:line="360" w:lineRule="auto" w:before="0"/>
      </w:pPr>
      <w:r>
        <w:rPr>
          <w:b w:val="0"/>
        </w:rPr>
        <w:t>46. The birth date of Viaan is 9 March 2002. Find the day of the week of that day.</w:t>
      </w:r>
    </w:p>
    <w:p>
      <w:pPr>
        <w:spacing w:before="0"/>
      </w:pPr>
      <w:r>
        <w:rPr>
          <w:b w:val="0"/>
        </w:rPr>
      </w:r>
    </w:p>
    <w:p>
      <w:pPr>
        <w:spacing w:after="100" w:before="0"/>
      </w:pPr>
      <w:r>
        <w:rPr>
          <w:b w:val="0"/>
        </w:rPr>
        <w:t>A. Saturday</w:t>
      </w:r>
    </w:p>
    <w:p>
      <w:pPr>
        <w:spacing w:after="100" w:before="0"/>
      </w:pPr>
      <w:r>
        <w:rPr>
          <w:b w:val="0"/>
        </w:rPr>
        <w:t>B. Tuesday</w:t>
      </w:r>
    </w:p>
    <w:p>
      <w:pPr>
        <w:spacing w:after="100" w:before="0"/>
      </w:pPr>
      <w:r>
        <w:rPr>
          <w:b w:val="0"/>
        </w:rPr>
        <w:t>C. Monday</w:t>
      </w:r>
    </w:p>
    <w:p>
      <w:pPr>
        <w:spacing w:after="100" w:before="0"/>
      </w:pPr>
      <w:r>
        <w:rPr>
          <w:b w:val="0"/>
        </w:rPr>
        <w:t>D. Friday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odd days is zero in a century leap year (ie. 2000) for 9 March 2002 = 1 odd day (2001) + 3 odd days (January 2002) + 2 odd days (9 days in March 2002) = 1 + 3 + 2 = 6 odd days 6 Odd days indicate Saturday.</w:t>
      </w:r>
    </w:p>
    <w:p>
      <w:pPr>
        <w:spacing w:before="0"/>
      </w:pPr>
      <w:r>
        <w:rPr>
          <w:b w:val="0"/>
        </w:rPr>
      </w:r>
    </w:p>
    <w:p>
      <w:pPr>
        <w:spacing w:after="100" w:line="360" w:lineRule="auto" w:before="0"/>
      </w:pPr>
      <w:r>
        <w:rPr>
          <w:b w:val="0"/>
        </w:rPr>
        <w:t>47. If 17 April 1992 is Friday, then what will be the day of the week on 10 October 1993?</w:t>
      </w:r>
    </w:p>
    <w:p>
      <w:pPr>
        <w:spacing w:before="0"/>
      </w:pPr>
      <w:r>
        <w:rPr>
          <w:b w:val="0"/>
        </w:rPr>
      </w:r>
    </w:p>
    <w:p>
      <w:pPr>
        <w:spacing w:after="100" w:before="0"/>
      </w:pPr>
      <w:r>
        <w:rPr>
          <w:b w:val="0"/>
        </w:rPr>
        <w:t>A. Sunday</w:t>
      </w:r>
    </w:p>
    <w:p>
      <w:pPr>
        <w:spacing w:after="100" w:before="0"/>
      </w:pPr>
      <w:r>
        <w:rPr>
          <w:b w:val="0"/>
        </w:rPr>
        <w:t>B. Wednesday</w:t>
      </w:r>
    </w:p>
    <w:p>
      <w:pPr>
        <w:spacing w:after="100" w:before="0"/>
      </w:pPr>
      <w:r>
        <w:rPr>
          <w:b w:val="0"/>
        </w:rPr>
        <w:t>C. Monday</w:t>
      </w:r>
    </w:p>
    <w:p>
      <w:pPr>
        <w:spacing w:after="100" w:before="0"/>
      </w:pPr>
      <w:r>
        <w:rPr>
          <w:b w:val="0"/>
        </w:rPr>
        <w:t>D. Tuesday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17 April 1992 is Friday. then, 17 April 1993 will be Friday + 1 = Saturday. So, the number of days between 17 April 1993 to 10 October 1993 = 13(April) + 31(May) + 30(June) + 31(July) + 31(August) + 30(September) + 10(October) = 176 days → 176/7 = 25 week and 1 odd day. So, 10 October 1993 = Saturday + 1 = Sunday. Hence, the correct answer is "Option 1". Mistake Points Yes, 1992 was a leap year but we have counted from 17th April that's why it is treated as normal year because 29th February is not counted in this year.</w:t>
      </w:r>
    </w:p>
    <w:p>
      <w:pPr>
        <w:spacing w:before="0"/>
      </w:pPr>
      <w:r>
        <w:rPr>
          <w:b w:val="0"/>
        </w:rPr>
      </w:r>
    </w:p>
    <w:p>
      <w:pPr>
        <w:spacing w:after="100" w:line="360" w:lineRule="auto" w:before="0"/>
      </w:pPr>
      <w:r>
        <w:rPr>
          <w:b w:val="0"/>
        </w:rPr>
        <w:t>48. If 19 July 2000 was a Wednesday, then what would be the day of the week on 15 June 2012?</w:t>
      </w:r>
    </w:p>
    <w:p>
      <w:pPr>
        <w:spacing w:before="0"/>
      </w:pPr>
      <w:r>
        <w:rPr>
          <w:b w:val="0"/>
        </w:rPr>
      </w:r>
    </w:p>
    <w:p>
      <w:pPr>
        <w:spacing w:after="100" w:before="0"/>
      </w:pPr>
      <w:r>
        <w:rPr>
          <w:b w:val="0"/>
        </w:rPr>
        <w:t>A. Saturday</w:t>
      </w:r>
    </w:p>
    <w:p>
      <w:pPr>
        <w:spacing w:after="100" w:before="0"/>
      </w:pPr>
      <w:r>
        <w:rPr>
          <w:b w:val="0"/>
        </w:rPr>
        <w:t>B. Friday</w:t>
      </w:r>
    </w:p>
    <w:p>
      <w:pPr>
        <w:spacing w:after="100" w:before="0"/>
      </w:pPr>
      <w:r>
        <w:rPr>
          <w:b w:val="0"/>
        </w:rPr>
        <w:t>C. Thursday</w:t>
      </w:r>
    </w:p>
    <w:p>
      <w:pPr>
        <w:spacing w:after="100" w:before="0"/>
      </w:pPr>
      <w:r>
        <w:rPr>
          <w:b w:val="0"/>
        </w:rPr>
        <w:t>D. Wednesday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Odd days: A non-leap year has 365 days and a leap year has 366 days. Non-leap year = 365 days or 52 weeks and 1 day. So, here the number of odd days is 1. Leap year = 366 days or 52 weeks and 2 days So, here the number of odd days are 2. Leap year between 2000 to 2012 = 2004, 2008 and 2012 And, The non-leap year between 2000 and 2012 = 2001, 2002, 2003, 2005, 2006, 2007, 2009, 2010 and 2011 So, total number of odd day between 2000 and 2012 = 9 (Total Non- leap year) + 2 + 2 + 2 = 15 days = 1 odd day Code of the day Day 0 Sunday 1 Monday 2 Tuesday 3 Wednesday 4 Thursday 5 Friday 6 Saturday 19 July 2000 was a Wednesday =&gt; Day on 19 July 2012 = Wednesday + 15 = Wednesday + remainder of 15/7 = Wednesday + 1 (odd day) = Thursday Therefore, 19 July 2012 = Thursday Now, 15 June 2012 = 19 July 2012 – 34 days = Thursday – 34 = Thursday – the remainder of 34/7 = Thursday – 6 (In reverse direction) = Friday Hence, 15 June 2012 was “Friday”.</w:t>
      </w:r>
    </w:p>
    <w:p>
      <w:pPr>
        <w:spacing w:before="0"/>
      </w:pPr>
      <w:r>
        <w:rPr>
          <w:b w:val="0"/>
        </w:rPr>
      </w:r>
    </w:p>
    <w:p>
      <w:pPr>
        <w:spacing w:after="100" w:line="360" w:lineRule="auto" w:before="0"/>
      </w:pPr>
      <w:r>
        <w:rPr>
          <w:b w:val="0"/>
        </w:rPr>
        <w:t>49. If 28 February 2020 was Friday, then what was the day of the week on 30 December 2015?</w:t>
      </w:r>
    </w:p>
    <w:p>
      <w:pPr>
        <w:spacing w:before="0"/>
      </w:pPr>
      <w:r>
        <w:rPr>
          <w:b w:val="0"/>
        </w:rPr>
      </w:r>
    </w:p>
    <w:p>
      <w:pPr>
        <w:spacing w:after="100" w:before="0"/>
      </w:pPr>
      <w:r>
        <w:rPr>
          <w:b w:val="0"/>
        </w:rPr>
        <w:t>A. Wednesday</w:t>
      </w:r>
    </w:p>
    <w:p>
      <w:pPr>
        <w:spacing w:after="100" w:before="0"/>
      </w:pPr>
      <w:r>
        <w:rPr>
          <w:b w:val="0"/>
        </w:rPr>
        <w:t>B. Tuesday</w:t>
      </w:r>
    </w:p>
    <w:p>
      <w:pPr>
        <w:spacing w:after="100" w:before="0"/>
      </w:pPr>
      <w:r>
        <w:rPr>
          <w:b w:val="0"/>
        </w:rPr>
        <w:t>C. Sunday</w:t>
      </w:r>
    </w:p>
    <w:p>
      <w:pPr>
        <w:spacing w:after="100" w:before="0"/>
      </w:pPr>
      <w:r>
        <w:rPr>
          <w:b w:val="0"/>
        </w:rPr>
        <w:t>D. Monday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2019, 2018, and 2017 are ordinary years. All have only 1 odd day and, 2016 is a leap year. This will have 2 odd days. Total days = 1 + 1 + 1 + 2 = 5. So, 28 Feb 2016 = Friday - 5 = Sunday Next, we will count the days of the remaining months as: 27 (Feb) + 31 (Jan) + 2 (Dec) = 60 = 8 weeks and 4 odd days. 30 Dec 2015 was Sunday - 4 = Wednesday.</w:t>
      </w:r>
    </w:p>
    <w:p>
      <w:pPr>
        <w:spacing w:before="0"/>
      </w:pPr>
      <w:r>
        <w:rPr>
          <w:b w:val="0"/>
        </w:rPr>
      </w:r>
    </w:p>
    <w:p>
      <w:pPr>
        <w:spacing w:after="100" w:line="360" w:lineRule="auto" w:before="0"/>
      </w:pPr>
      <w:r>
        <w:rPr>
          <w:b w:val="0"/>
        </w:rPr>
        <w:t>50. If it was Tuesday on 22 July 1969, then what will be the day of the week on 6 August 1985?</w:t>
      </w:r>
    </w:p>
    <w:p>
      <w:pPr>
        <w:spacing w:before="0"/>
      </w:pPr>
      <w:r>
        <w:rPr>
          <w:b w:val="0"/>
        </w:rPr>
      </w:r>
    </w:p>
    <w:p>
      <w:pPr>
        <w:spacing w:after="100" w:before="0"/>
      </w:pPr>
      <w:r>
        <w:rPr>
          <w:b w:val="0"/>
        </w:rPr>
        <w:t>A. Tuesday</w:t>
      </w:r>
    </w:p>
    <w:p>
      <w:pPr>
        <w:spacing w:after="100" w:before="0"/>
      </w:pPr>
      <w:r>
        <w:rPr>
          <w:b w:val="0"/>
        </w:rPr>
        <w:t>B. Thursday</w:t>
      </w:r>
    </w:p>
    <w:p>
      <w:pPr>
        <w:spacing w:after="100" w:before="0"/>
      </w:pPr>
      <w:r>
        <w:rPr>
          <w:b w:val="0"/>
        </w:rPr>
        <w:t>C. Monday</w:t>
      </w:r>
    </w:p>
    <w:p>
      <w:pPr>
        <w:spacing w:after="100" w:before="0"/>
      </w:pPr>
      <w:r>
        <w:rPr>
          <w:b w:val="0"/>
        </w:rPr>
        <w:t>D. Wednesday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22 July 1969 is Tuesday. Now, 1969 to 1985 = 16 Years. In 16 years, 4 Leap year and 12 ordinary years. Total odd days from 22 July 1969 to 22 July 1985 = (4 × 2) + (12 × 1) = 8 + 12 = 20 days. And, 20 days = 20/7 = 2 week and 6 odd days. So, 22 July 1985 was = Tuesday + 6 = Monday. Now, 22 July 1985 to 6 August 1985 = 15 days, 15/7 = 2week and 1 odd day. Therefore, 6 August 1985 = Monday + 1 = Tuesday. Hence, the correct option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