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A and B working separately can complete a piece of work 60 days and 70 days, respectively. If they work for a day alternately, B beginning, in how many days will the work be completed?</w:t>
      </w:r>
    </w:p>
    <w:p>
      <w:pPr>
        <w:spacing w:before="0"/>
      </w:pPr>
      <w:r>
        <w:rPr>
          <w:b w:val="0"/>
        </w:rPr>
      </w:r>
    </w:p>
    <w:p>
      <w:pPr>
        <w:spacing w:after="100" w:before="0"/>
      </w:pPr>
      <w:r>
        <w:rPr>
          <w:b w:val="0"/>
        </w:rPr>
        <w:t>A. 64(2/3) days</w:t>
      </w:r>
    </w:p>
    <w:p>
      <w:pPr>
        <w:spacing w:after="100" w:before="0"/>
      </w:pPr>
      <w:r>
        <w:rPr>
          <w:b w:val="0"/>
        </w:rPr>
        <w:t>B. 63(2/3) days</w:t>
      </w:r>
    </w:p>
    <w:p>
      <w:pPr>
        <w:spacing w:after="100" w:before="0"/>
      </w:pPr>
      <w:r>
        <w:rPr>
          <w:b w:val="0"/>
        </w:rPr>
        <w:t>C. 66(2/3) days</w:t>
      </w:r>
    </w:p>
    <w:p>
      <w:pPr>
        <w:spacing w:after="100" w:before="0"/>
      </w:pPr>
      <w:r>
        <w:rPr>
          <w:b w:val="0"/>
        </w:rPr>
        <w:t>D. 65(2/3) days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Total work = LCM of (60, 70) = 420 unit Efficiency of A = 420/60 = 7 unit, and efficiency of B= 420/70 = 6 unit They work for a day alternately, starting with B so in every 2 days they done (7 + 6) = 13 unit So, in 64 days they done 13 × (64/2) = 416 unit, Rest (420 - 416) = 4 unit done by B in = 4/6 days = 2/3day So, total work be completed in 64(2/3) days</w:t>
      </w:r>
    </w:p>
    <w:p>
      <w:pPr>
        <w:spacing w:before="0"/>
      </w:pPr>
      <w:r>
        <w:rPr>
          <w:b w:val="0"/>
        </w:rPr>
      </w:r>
    </w:p>
    <w:p>
      <w:pPr>
        <w:spacing w:after="100" w:line="360" w:lineRule="auto" w:before="0"/>
      </w:pPr>
      <w:r>
        <w:rPr>
          <w:b w:val="0"/>
        </w:rPr>
        <w:t>2. What will be the perimeter (in cm) of the sector of a circle of radius 4.9 cm having central angle 144° (use π = (22/7))</w:t>
      </w:r>
    </w:p>
    <w:p>
      <w:pPr>
        <w:spacing w:before="0"/>
      </w:pPr>
      <w:r>
        <w:rPr>
          <w:b w:val="0"/>
        </w:rPr>
      </w:r>
    </w:p>
    <w:p>
      <w:pPr>
        <w:spacing w:after="100" w:before="0"/>
      </w:pPr>
      <w:r>
        <w:rPr>
          <w:b w:val="0"/>
        </w:rPr>
        <w:t>A. 21.12</w:t>
      </w:r>
    </w:p>
    <w:p>
      <w:pPr>
        <w:spacing w:after="100" w:before="0"/>
      </w:pPr>
      <w:r>
        <w:rPr>
          <w:b w:val="0"/>
        </w:rPr>
        <w:t>B. 23.32</w:t>
      </w:r>
    </w:p>
    <w:p>
      <w:pPr>
        <w:spacing w:after="100" w:before="0"/>
      </w:pPr>
      <w:r>
        <w:rPr>
          <w:b w:val="0"/>
        </w:rPr>
        <w:t>C. 23.23</w:t>
      </w:r>
    </w:p>
    <w:p>
      <w:pPr>
        <w:spacing w:after="100" w:before="0"/>
      </w:pPr>
      <w:r>
        <w:rPr>
          <w:b w:val="0"/>
        </w:rPr>
        <w:t>D. 22.12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perimeter (in cm) of the sector of a circle of radius 4.9 cm having central angle 144° is ⇒ (144/360) × 2 × 4.9 × (22/7) ⇒ 22.12 cm</w:t>
      </w:r>
    </w:p>
    <w:p>
      <w:pPr>
        <w:spacing w:before="0"/>
      </w:pPr>
      <w:r>
        <w:rPr>
          <w:b w:val="0"/>
        </w:rPr>
      </w:r>
    </w:p>
    <w:p>
      <w:pPr>
        <w:spacing w:after="100" w:line="360" w:lineRule="auto" w:before="0"/>
      </w:pPr>
      <w:r>
        <w:rPr>
          <w:b w:val="0"/>
        </w:rPr>
        <w:t>3. Mother is four times the age of her son. If after 5 years, she would be three times of son’s age, then after 15 years, how many times she would be of her son’s age?</w:t>
      </w:r>
    </w:p>
    <w:p>
      <w:pPr>
        <w:spacing w:before="0"/>
      </w:pPr>
      <w:r>
        <w:rPr>
          <w:b w:val="0"/>
        </w:rPr>
      </w:r>
    </w:p>
    <w:p>
      <w:pPr>
        <w:spacing w:after="100" w:before="0"/>
      </w:pPr>
      <w:r>
        <w:rPr>
          <w:b w:val="0"/>
        </w:rPr>
        <w:t>A. 52 times</w:t>
      </w:r>
    </w:p>
    <w:p>
      <w:pPr>
        <w:spacing w:after="100" w:before="0"/>
      </w:pPr>
      <w:r>
        <w:rPr>
          <w:b w:val="0"/>
        </w:rPr>
        <w:t>B. 4 times</w:t>
      </w:r>
    </w:p>
    <w:p>
      <w:pPr>
        <w:spacing w:after="100" w:before="0"/>
      </w:pPr>
      <w:r>
        <w:rPr>
          <w:b w:val="0"/>
        </w:rPr>
        <w:t>C. 115 times</w:t>
      </w:r>
    </w:p>
    <w:p>
      <w:pPr>
        <w:spacing w:after="100" w:before="0"/>
      </w:pPr>
      <w:r>
        <w:rPr>
          <w:b w:val="0"/>
        </w:rPr>
        <w:t>D. 3 times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Mother Son Now 40 10 +5y 45 15 +15y 55 25 ⇒ Balance ratios (diff 3 vs 2) → 8:2 and 9:3 (1 unit = 5 yr) ⇒ Now: Mother = 40, Son = 10 | After 15 yr: Mother = 55, Son = 25 ⇒ Ratio = 55 ÷ 25 = 11/5 ∴ Answer = 11/5 times</w:t>
      </w:r>
    </w:p>
    <w:p>
      <w:pPr>
        <w:spacing w:before="0"/>
      </w:pPr>
      <w:r>
        <w:rPr>
          <w:b w:val="0"/>
        </w:rPr>
      </w:r>
    </w:p>
    <w:p>
      <w:pPr>
        <w:spacing w:after="100" w:line="360" w:lineRule="auto" w:before="0"/>
      </w:pPr>
      <w:r>
        <w:rPr>
          <w:b w:val="0"/>
        </w:rPr>
        <w:t>4. Find the sum (17/10)+(52/100)+(37/1000) in decimal form.</w:t>
      </w:r>
    </w:p>
    <w:p>
      <w:pPr>
        <w:spacing w:before="0"/>
      </w:pPr>
      <w:r>
        <w:rPr>
          <w:b w:val="0"/>
        </w:rPr>
      </w:r>
    </w:p>
    <w:p>
      <w:pPr>
        <w:spacing w:after="100" w:before="0"/>
      </w:pPr>
      <w:r>
        <w:rPr>
          <w:b w:val="0"/>
        </w:rPr>
        <w:t>A. 0.257</w:t>
      </w:r>
    </w:p>
    <w:p>
      <w:pPr>
        <w:spacing w:after="100" w:before="0"/>
      </w:pPr>
      <w:r>
        <w:rPr>
          <w:b w:val="0"/>
        </w:rPr>
        <w:t>B. 2.257</w:t>
      </w:r>
    </w:p>
    <w:p>
      <w:pPr>
        <w:spacing w:after="100" w:before="0"/>
      </w:pPr>
      <w:r>
        <w:rPr>
          <w:b w:val="0"/>
        </w:rPr>
        <w:t>C. 1.537</w:t>
      </w:r>
    </w:p>
    <w:p>
      <w:pPr>
        <w:spacing w:after="100" w:before="0"/>
      </w:pPr>
      <w:r>
        <w:rPr>
          <w:b w:val="0"/>
        </w:rPr>
        <w:t>D. 1.789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Expression = (17/10) + (52/100) + (37/1000) Formula used: Decimal conversion of fractions: (a/10^n) shifts decimal n places to the left. Calculations: (17/10) + (52/100) + (37/1000) ⇒ 1.7 + 0.52 + 0.037 ⇒ 2.257 ∴ The correct answer is option (2).</w:t>
      </w:r>
    </w:p>
    <w:p>
      <w:pPr>
        <w:spacing w:before="0"/>
      </w:pPr>
      <w:r>
        <w:rPr>
          <w:b w:val="0"/>
        </w:rPr>
      </w:r>
    </w:p>
    <w:p>
      <w:pPr>
        <w:spacing w:after="100" w:line="360" w:lineRule="auto" w:before="0"/>
      </w:pPr>
      <w:r>
        <w:rPr>
          <w:b w:val="0"/>
        </w:rPr>
        <w:t>5. A box containing the denominations of one rupee coins, two rupee coins and ten rupee coins amount to Rs. 2730. There are equal number of coins in all. Find the total number of coins in the box?</w:t>
      </w:r>
    </w:p>
    <w:p>
      <w:pPr>
        <w:spacing w:before="0"/>
      </w:pPr>
      <w:r>
        <w:rPr>
          <w:b w:val="0"/>
        </w:rPr>
      </w:r>
    </w:p>
    <w:p>
      <w:pPr>
        <w:spacing w:after="100" w:before="0"/>
      </w:pPr>
      <w:r>
        <w:rPr>
          <w:b w:val="0"/>
        </w:rPr>
        <w:t>A. 105</w:t>
      </w:r>
    </w:p>
    <w:p>
      <w:pPr>
        <w:spacing w:after="100" w:before="0"/>
      </w:pPr>
      <w:r>
        <w:rPr>
          <w:b w:val="0"/>
        </w:rPr>
        <w:t>B. 210</w:t>
      </w:r>
    </w:p>
    <w:p>
      <w:pPr>
        <w:spacing w:after="100" w:before="0"/>
      </w:pPr>
      <w:r>
        <w:rPr>
          <w:b w:val="0"/>
        </w:rPr>
        <w:t>C. 630</w:t>
      </w:r>
    </w:p>
    <w:p>
      <w:pPr>
        <w:spacing w:after="100" w:before="0"/>
      </w:pPr>
      <w:r>
        <w:rPr>
          <w:b w:val="0"/>
        </w:rPr>
        <w:t>D. 420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Sum of denominations = 1 + 2 + 10 = ₹13 Since the number of coins is equal, let there be 1 coin of each type in one set. Number of such sets = Total Amount ÷ Sum of denominations Number of sets = 2730 ÷ 13 = 210 Total coins = Number of sets × 3 types of coins = 210 × 3 = 630 ∴ The correct answer is 630 coins. Alternate Method Given: Denominations: ₹1, ₹2, and ₹10 coins. Total Amount = ₹2730. Condition: Number of coins for each denomination is equal. Formula Used: Total Value = (Denomination1 × Number1) + (Denomination2 × Number2) + ... Let the number of coins of each denomination be x. ⇒ Total Amount = (1 × x) + (2 × x) + (10 × x) ⇒ 2730 = 1x + 2x + 10x ⇒ 2730 = 13x ⇒ x = 2730 ÷ 13 ⇒ x = 210 ⇒ Since there are three types of coins, total number of coins = x + x + x ⇒ Total coins = 3x = 3 × 210 ⇒ Total coins = 630 ∴ The correct answer is 630 coins. Additional Information Coin Value Relationship Ratio of value of coins = (Ratio of number of coins) × (Ratio of their respective face values). Ratio and Proportion in Currency If number of coins of denominations D1, D2 are in ratio a:b, then their value ratio is (a×D1) : (b×D2). Total Amount Calculation Total Value = ∑ (Denominationi × Number of coinsi). To find the number of coins when the value is given, divide the total value by the weighted sum of denominations.</w:t>
      </w:r>
    </w:p>
    <w:p>
      <w:pPr>
        <w:spacing w:before="0"/>
      </w:pPr>
      <w:r>
        <w:rPr>
          <w:b w:val="0"/>
        </w:rPr>
      </w:r>
    </w:p>
    <w:p>
      <w:pPr>
        <w:spacing w:after="100" w:line="360" w:lineRule="auto" w:before="0"/>
      </w:pPr>
      <w:r>
        <w:rPr>
          <w:b w:val="0"/>
        </w:rPr>
        <w:t>6. Two friends started for a place one by motorcycle and the other by train. The speed of motorcycle is 30 km/h and that of train is 24 km/h. The first one takes 6 h 12 min to reach the destination. Find the time of reaching of second one.</w:t>
      </w:r>
    </w:p>
    <w:p>
      <w:pPr>
        <w:spacing w:before="0"/>
      </w:pPr>
      <w:r>
        <w:rPr>
          <w:b w:val="0"/>
        </w:rPr>
      </w:r>
    </w:p>
    <w:p>
      <w:pPr>
        <w:spacing w:after="100" w:before="0"/>
      </w:pPr>
      <w:r>
        <w:rPr>
          <w:b w:val="0"/>
        </w:rPr>
        <w:t>A. 8.00 h</w:t>
      </w:r>
    </w:p>
    <w:p>
      <w:pPr>
        <w:spacing w:after="100" w:before="0"/>
      </w:pPr>
      <w:r>
        <w:rPr>
          <w:b w:val="0"/>
        </w:rPr>
        <w:t>B. 7.25 h</w:t>
      </w:r>
    </w:p>
    <w:p>
      <w:pPr>
        <w:spacing w:after="100" w:before="0"/>
      </w:pPr>
      <w:r>
        <w:rPr>
          <w:b w:val="0"/>
        </w:rPr>
        <w:t>C. 7.50 h</w:t>
      </w:r>
    </w:p>
    <w:p>
      <w:pPr>
        <w:spacing w:after="100" w:before="0"/>
      </w:pPr>
      <w:r>
        <w:rPr>
          <w:b w:val="0"/>
        </w:rPr>
        <w:t>D. 7.75 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Speed ratio (Motorcycle : Train) = 30 : 24 = 5 : 4 As distance is constant, Time ratio = 1/5 : 1/4 = 4 : 5 Motorcycle time = 6 h 12 min = 6 + 12/60 = 6.2 h 4 units = 6.2 h ⇒ 1 unit = 1.55 h Train time (5 units) = 5 × 1.55 = 7.75 h ∴ The correct answer is 7.75 h. Alternate Method Given: Speed of Motorcycle (S1) = 30 km/h Speed of Train (S2) = 24 km/h Time taken by Motorcycle (T1) = 6 h 12 min Formula Used: Distance (D) = Speed × Time For constant distance: S1 × T1 = S2 × T2 Calculations: ⇒ Convert T1 to hours: 6 h + (12 ÷ 60) h = 6 + 0.2 = 6.2 h ⇒ Total Distance (D) = S1 × T1 = 30 × 6.2 ⇒ D = 186 km ⇒ Time taken by Train (T2) = Distance ÷ Speed2 ⇒ T2 = 186 ÷ 24 ⇒ T2 = 7.75 h ∴ The correct answer is 7.75 h. Additional Information Inverse Proportionality Rule When the distance is constant, speed and time are inversely proportional to each other: S1/S2 = T2/T1. Conversion of Time Units To convert minutes into hours, divide the value by 60. Example: 45 min = 45/60 = 0.75 hours. Basic Relation Speed = Distance ÷ Time. To find any one variable, the other two must be known or their relationship must be established.</w:t>
      </w:r>
    </w:p>
    <w:p>
      <w:pPr>
        <w:spacing w:before="0"/>
      </w:pPr>
      <w:r>
        <w:rPr>
          <w:b w:val="0"/>
        </w:rPr>
      </w:r>
    </w:p>
    <w:p>
      <w:pPr>
        <w:spacing w:after="100" w:line="360" w:lineRule="auto" w:before="0"/>
      </w:pPr>
      <w:r>
        <w:rPr>
          <w:b w:val="0"/>
        </w:rPr>
        <w:t>7. Let P and Q be two towers with the same base. Exactly midway between the foot of the two towers P and Q, the angels of elevation of their tops are 30º and 60º, respectively.The ratio of the heights of Q to P is :</w:t>
      </w:r>
    </w:p>
    <w:p>
      <w:pPr>
        <w:spacing w:before="0"/>
      </w:pPr>
      <w:r>
        <w:rPr>
          <w:b w:val="0"/>
        </w:rPr>
      </w:r>
    </w:p>
    <w:p>
      <w:pPr>
        <w:spacing w:after="100" w:before="0"/>
      </w:pPr>
      <w:r>
        <w:rPr>
          <w:b w:val="0"/>
        </w:rPr>
        <w:t>A. 3 : 2</w:t>
      </w:r>
    </w:p>
    <w:p>
      <w:pPr>
        <w:spacing w:after="100" w:before="0"/>
      </w:pPr>
      <w:r>
        <w:rPr>
          <w:b w:val="0"/>
        </w:rPr>
        <w:t>B. 3 : 1</w:t>
      </w:r>
    </w:p>
    <w:p>
      <w:pPr>
        <w:spacing w:after="100" w:before="0"/>
      </w:pPr>
      <w:r>
        <w:rPr>
          <w:b w:val="0"/>
        </w:rPr>
        <w:t>C. 1 : 3</w:t>
      </w:r>
    </w:p>
    <w:p>
      <w:pPr>
        <w:spacing w:after="100" w:before="0"/>
      </w:pPr>
      <w:r>
        <w:rPr>
          <w:b w:val="0"/>
        </w:rPr>
        <w:t>D. 2 : 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For two objects at equal distance from an observation point, the ratio of their heights is the ratio of the tangents of their angles of elevation. Height of Q : Height of P = tan 60° : tan 30° Ratio = √3 : (1/√3) Ratio = (√3 × √3) : 1 = 3 : 1 ∴ The correct answer is 3 : 1. Alternate Method Given: Midway point M between foot of tower P and tower Q. Angles of elevation θP = 30° and θQ = 60°. Formula: tan θ = Height / Distance Let the distance from midpoint M to each tower base be d. ⇒ In triangle for tower P: tan 30° = HeightP / d ⇒ HeightP = d × (1/√3) ⇒ In triangle for tower Q: tan 60° = HeightQ / d ⇒ HeightQ = d × √3 ⇒ Ratio Q : P = HeightQ / HeightP = (d × √3) / (d / √3) ⇒ Ratio = √3 × √3 = 3 / 1 ∴ The correct answer is 3 : 1. Additional Information Trigonometric Ratios Key values: tan 30° = 1/√3, tan 45° = 1, tan 60° = √3. These are derived from right-angled triangle properties. Angle of Elevation The angle formed by the line of sight with the horizontal when looking up at an object. It is equal to the angle of depression from the top of the object to the observer. Proportionality Rule When the base distance is constant, height (h) is directly proportional to the tangent of the angle of elevation (θ). Formula: h1/h2 = tan θ1 / tan θ2.</w:t>
      </w:r>
    </w:p>
    <w:p>
      <w:pPr>
        <w:spacing w:before="0"/>
      </w:pPr>
      <w:r>
        <w:rPr>
          <w:b w:val="0"/>
        </w:rPr>
      </w:r>
    </w:p>
    <w:p>
      <w:pPr>
        <w:spacing w:after="100" w:line="360" w:lineRule="auto" w:before="0"/>
      </w:pPr>
      <w:r>
        <w:rPr>
          <w:b w:val="0"/>
        </w:rPr>
        <w:t>8. If on an item a company gives 25% discount, they earn 25% profit. If they give 10% discount then what is the profit percentage?</w:t>
      </w:r>
    </w:p>
    <w:p>
      <w:pPr>
        <w:spacing w:before="0"/>
      </w:pPr>
      <w:r>
        <w:rPr>
          <w:b w:val="0"/>
        </w:rPr>
      </w:r>
    </w:p>
    <w:p>
      <w:pPr>
        <w:spacing w:after="100" w:before="0"/>
      </w:pPr>
      <w:r>
        <w:rPr>
          <w:b w:val="0"/>
        </w:rPr>
        <w:t>A. 40%</w:t>
      </w:r>
    </w:p>
    <w:p>
      <w:pPr>
        <w:spacing w:after="100" w:before="0"/>
      </w:pPr>
      <w:r>
        <w:rPr>
          <w:b w:val="0"/>
        </w:rPr>
        <w:t>B. 55%</w:t>
      </w:r>
    </w:p>
    <w:p>
      <w:pPr>
        <w:spacing w:after="100" w:before="0"/>
      </w:pPr>
      <w:r>
        <w:rPr>
          <w:b w:val="0"/>
        </w:rPr>
        <w:t>C. 35%</w:t>
      </w:r>
    </w:p>
    <w:p>
      <w:pPr>
        <w:spacing w:after="100" w:before="0"/>
      </w:pPr>
      <w:r>
        <w:rPr>
          <w:b w:val="0"/>
        </w:rPr>
        <w:t>D. 50%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the MP be 100%, SP after 25% discount = 75% Now, CP if profit = 25% = (75%/125) × 100 ⇒ 60% Now, SP after 10% discount = 90% Gain% = [(90% - 60%)/60%] × 100 ⇒ 50%</w:t>
      </w:r>
    </w:p>
    <w:p>
      <w:pPr>
        <w:spacing w:before="0"/>
      </w:pPr>
      <w:r>
        <w:rPr>
          <w:b w:val="0"/>
        </w:rPr>
      </w:r>
    </w:p>
    <w:p>
      <w:pPr>
        <w:spacing w:after="100" w:line="360" w:lineRule="auto" w:before="0"/>
      </w:pPr>
      <w:r>
        <w:rPr>
          <w:b w:val="0"/>
        </w:rPr>
        <w:t>9. A man sold his cycle at 17% loss. If he had sold it for Rs. 1,056 more, he would have made 5% profit, The cost price of the cycle is:</w:t>
      </w:r>
    </w:p>
    <w:p>
      <w:pPr>
        <w:spacing w:before="0"/>
      </w:pPr>
      <w:r>
        <w:rPr>
          <w:b w:val="0"/>
        </w:rPr>
      </w:r>
    </w:p>
    <w:p>
      <w:pPr>
        <w:spacing w:after="100" w:before="0"/>
      </w:pPr>
      <w:r>
        <w:rPr>
          <w:b w:val="0"/>
        </w:rPr>
        <w:t>A. Rs. 4,700</w:t>
      </w:r>
    </w:p>
    <w:p>
      <w:pPr>
        <w:spacing w:after="100" w:before="0"/>
      </w:pPr>
      <w:r>
        <w:rPr>
          <w:b w:val="0"/>
        </w:rPr>
        <w:t>B. Rs. 3,800</w:t>
      </w:r>
    </w:p>
    <w:p>
      <w:pPr>
        <w:spacing w:after="100" w:before="0"/>
      </w:pPr>
      <w:r>
        <w:rPr>
          <w:b w:val="0"/>
        </w:rPr>
        <w:t>C. Rs. 5,100</w:t>
      </w:r>
    </w:p>
    <w:p>
      <w:pPr>
        <w:spacing w:after="100" w:before="0"/>
      </w:pPr>
      <w:r>
        <w:rPr>
          <w:b w:val="0"/>
        </w:rPr>
        <w:t>D. Rs. 4,800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Total percentage gap = Loss% + Profit% (since signs are opposite). Gap = 17% + 5% = 22%. Given that 22% of CP = ₹1,056. Cost Price (100%) = (1,056 ÷ 22) × 100. CP = 48 × 100 = ₹4,800. ∴ The correct answer is ₹4,800. Alternate Method Given: Loss percentage = 17% Profit percentage = 5% Difference in Selling Price = ₹1,056 Formula Used: Selling Price (SP) = CP × (100 − Loss)% Selling Price (SP) = CP × (100 + Profit)% Calculations: ⇒ Let the Cost Price (CP) of the cycle be ₹x. ⇒ First Selling Price (SP1) = x × (100 − 17)/100 = 0.83x ⇒ Second Selling Price (SP2) = x × (100 + 5)/100 = 1.05x ⇒ According to the question: SP2 − SP1 = 1,056 ⇒ 1.05x − 0.83x = 1,056 ⇒ 0.22x = 1,056 ⇒ x = 1,056 ÷ 0.22 ⇒ x = 1,05,600 ÷ 22 ⇒ x = 4,800 ∴ The correct answer is ₹4,800. Additional Information Percentage Difference Rule When moving from a loss to a profit, the effective percentage change is the sum of the loss and profit percentages: CP = (Price Difference) ÷ (Profit% + Loss%) × 100. Basic Profit and Loss Relation Profit = SP − CP and Loss = CP − SP. Both percentages are always calculated on the Cost Price unless specified otherwise. Successive Percentage Change If an item is sold through multiple hands, the final price is CP × (1 ± r1/100) × (1 ± r2/100) where r represents the profit/loss rate at each stage.</w:t>
      </w:r>
    </w:p>
    <w:p>
      <w:pPr>
        <w:spacing w:before="0"/>
      </w:pPr>
      <w:r>
        <w:rPr>
          <w:b w:val="0"/>
        </w:rPr>
      </w:r>
    </w:p>
    <w:p>
      <w:pPr>
        <w:spacing w:after="100" w:line="360" w:lineRule="auto" w:before="0"/>
      </w:pPr>
      <w:r>
        <w:rPr>
          <w:b w:val="0"/>
        </w:rPr>
        <w:t>10. Three fair coins are tossed simultaneously. Find the probability of getting one head.</w:t>
      </w:r>
    </w:p>
    <w:p>
      <w:pPr>
        <w:spacing w:before="0"/>
      </w:pPr>
      <w:r>
        <w:rPr>
          <w:b w:val="0"/>
        </w:rPr>
      </w:r>
    </w:p>
    <w:p>
      <w:pPr>
        <w:spacing w:after="100" w:before="0"/>
      </w:pPr>
      <w:r>
        <w:rPr>
          <w:b w:val="0"/>
        </w:rPr>
        <w:t>A. 2/3</w:t>
      </w:r>
    </w:p>
    <w:p>
      <w:pPr>
        <w:spacing w:after="100" w:before="0"/>
      </w:pPr>
      <w:r>
        <w:rPr>
          <w:b w:val="0"/>
        </w:rPr>
        <w:t>B. 1/6</w:t>
      </w:r>
    </w:p>
    <w:p>
      <w:pPr>
        <w:spacing w:after="100" w:before="0"/>
      </w:pPr>
      <w:r>
        <w:rPr>
          <w:b w:val="0"/>
        </w:rPr>
        <w:t>C. 3/8</w:t>
      </w:r>
    </w:p>
    <w:p>
      <w:pPr>
        <w:spacing w:after="100" w:before="0"/>
      </w:pPr>
      <w:r>
        <w:rPr>
          <w:b w:val="0"/>
        </w:rPr>
        <w:t>D. 1/8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Total outcomes for 3 fair coins = 23 = 8. Possible outcomes for exactly one head are: HTT, THT, TTH. Number of favorable outcomes = 3. Required Probability = Favorable outcomes ÷ Total outcomes = 3/8. ∴ The correct answer is 3/8. Alternate Method Given: 3 fair coins are tossed. Formula Used: Probability P(E) = n(E) ÷ n(S) ⇒ Sample Space S = {HHH, HHT, HTH, THH, HTT, THT, TTH, TTT} ⇒ Total number of outcomes, n(S) = 2 × 2 × 2 = 8 ⇒ Let E be the event of getting exactly one head. ⇒ Favorable outcomes, E = {HTT, THT, TTH} ⇒ Number of favorable outcomes, n(E) = 3 ⇒ Probability P(E) = n(E) ÷ n(S) = 3/8 ∴ The correct answer is 3/8. Additional Information Total Outcomes of n Coins When n fair coins are tossed, the total number of possible outcomes is always 2n. Binomial Probability The number of ways to get exactly 'r' heads in 'n' tosses is given by the combination formula nCr = n! ÷ (r! × (n−r)!). Here, 3C1 = 3! ÷ (1! × 2!) = 3. Complementary Events The probability of an event E not occurring is P(E') = 1 − P(E). For example, P(at least one head) = 1 − P(no heads) = 1 − 1/8 = 7/8.</w:t>
      </w:r>
    </w:p>
    <w:p>
      <w:pPr>
        <w:spacing w:before="0"/>
      </w:pPr>
      <w:r>
        <w:rPr>
          <w:b w:val="0"/>
        </w:rPr>
      </w:r>
    </w:p>
    <w:p>
      <w:pPr>
        <w:spacing w:after="100" w:line="360" w:lineRule="auto" w:before="0"/>
      </w:pPr>
      <w:r>
        <w:rPr>
          <w:b w:val="0"/>
        </w:rPr>
        <w:t>11. The time taken by a boat to cover a certain distance upstream is equal to 4/7 of the time taken by it to cover three times the same distance downstream. The speed of the stream is 7.5 km/h. How many (total) hours will the boat take to go 42 km upstream and 54 km downstream?</w:t>
      </w:r>
    </w:p>
    <w:p>
      <w:pPr>
        <w:spacing w:before="0"/>
      </w:pPr>
      <w:r>
        <w:rPr>
          <w:b w:val="0"/>
        </w:rPr>
      </w:r>
    </w:p>
    <w:p>
      <w:pPr>
        <w:spacing w:after="100" w:before="0"/>
      </w:pPr>
      <w:r>
        <w:rPr>
          <w:b w:val="0"/>
        </w:rPr>
        <w:t>A. 4.2</w:t>
      </w:r>
    </w:p>
    <w:p>
      <w:pPr>
        <w:spacing w:after="100" w:before="0"/>
      </w:pPr>
      <w:r>
        <w:rPr>
          <w:b w:val="0"/>
        </w:rPr>
        <w:t>B. 3.5</w:t>
      </w:r>
    </w:p>
    <w:p>
      <w:pPr>
        <w:spacing w:after="100" w:before="0"/>
      </w:pPr>
      <w:r>
        <w:rPr>
          <w:b w:val="0"/>
        </w:rPr>
        <w:t>C. 4</w:t>
      </w:r>
    </w:p>
    <w:p>
      <w:pPr>
        <w:spacing w:after="100" w:before="0"/>
      </w:pPr>
      <w:r>
        <w:rPr>
          <w:b w:val="0"/>
        </w:rPr>
        <w:t>D. 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Time ratio for same distance (Upstream : Downstream) = 4 : (7 ÷ 3) = 12 : 7 Speed ratio (Upstream : Downstream) = 7 : 12 (Inverse of time ratio) Ratio of stream speed = (12 − 7) ÷ 2 = 2.5 units 2.5 units = 7.5 km/h ⇒ 1 unit = 3 km/h Upstream Speed = 21 km/h | Downstream Speed = 36 km/h Total time = (42 ÷ 21) + (54 ÷ 36) = 2 + 1.5 = 3.5 hours ∴ The correct answer is 3.5 hours. Alternate Method Given: Distance Upstream (Du) = d | Distance Downstream (Dd) = 3d Time Upstream (Tu) = 4/7 × Time Downstream (Td) Speed of stream (v) = 7.5 km/h Let speed of boat in still water be x km/h. ⇒ Upstream speed (u) = (x − 7.5) km/h ⇒ Downstream speed (d) = (x + 7.5) km/h ⇒ Tu = d ÷ (x − 7.5) and Td = 3d ÷ (x + 7.5) ⇒ d ÷ (x − 7.5) = 4/7 × [3d ÷ (x + 7.5)] ⇒ 1 ÷ (x − 7.5) = 12 ÷ [7 × (x + 7.5)] ⇒ 7x + 52.5 = 12x − 90 ⇒ 5x = 142.5 ⇒ x = 28.5 km/h ⇒ u = 28.5 − 7.5 = 21 km/h | d = 28.5 + 7.5 = 36 km/h ⇒ Total Time = (42 ÷ 21) + (54 ÷ 36) ⇒ Total Time = 2 + 1.5 = 3.5 hours ∴ The correct answer is 3.5 hours. Additional Information Boat and Stream Speed Relations Speed of Boat in Still Water (x) = (Downstream Speed + Upstream Speed) ÷ 2 Speed of Stream Speed of Stream (v) = (Downstream Speed − Upstream Speed) ÷ 2 Average Speed for Round Trip Average Speed = (Upstream Speed × Downstream Speed) ÷ Speed of boat in still water (x) when distance is same.</w:t>
      </w:r>
    </w:p>
    <w:p>
      <w:pPr>
        <w:spacing w:before="0"/>
      </w:pPr>
      <w:r>
        <w:rPr>
          <w:b w:val="0"/>
        </w:rPr>
      </w:r>
    </w:p>
    <w:p>
      <w:pPr>
        <w:spacing w:after="100" w:line="360" w:lineRule="auto" w:before="0"/>
      </w:pPr>
      <w:r>
        <w:rPr>
          <w:b w:val="0"/>
        </w:rPr>
        <w:t>12. In ΔPQR, side QR is produced to S. RT is drawn parallel to QP. If ∠PRT = 68° and ∠PQR = 35°, then what is the difference between the angles QRP and TRS?</w:t>
      </w:r>
    </w:p>
    <w:p>
      <w:pPr>
        <w:spacing w:before="0"/>
      </w:pPr>
      <w:r>
        <w:rPr>
          <w:b w:val="0"/>
        </w:rPr>
      </w:r>
    </w:p>
    <w:p>
      <w:pPr>
        <w:spacing w:after="100" w:before="0"/>
      </w:pPr>
      <w:r>
        <w:rPr>
          <w:b w:val="0"/>
        </w:rPr>
        <w:t>A. 42°</w:t>
      </w:r>
    </w:p>
    <w:p>
      <w:pPr>
        <w:spacing w:after="100" w:before="0"/>
      </w:pPr>
      <w:r>
        <w:rPr>
          <w:b w:val="0"/>
        </w:rPr>
        <w:t>B. 48°</w:t>
      </w:r>
    </w:p>
    <w:p>
      <w:pPr>
        <w:spacing w:after="100" w:before="0"/>
      </w:pPr>
      <w:r>
        <w:rPr>
          <w:b w:val="0"/>
        </w:rPr>
        <w:t>C. 52°</w:t>
      </w:r>
    </w:p>
    <w:p>
      <w:pPr>
        <w:spacing w:after="100" w:before="0"/>
      </w:pPr>
      <w:r>
        <w:rPr>
          <w:b w:val="0"/>
        </w:rPr>
        <w:t>D. 54°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According to the corresponding angle ⇒ ∠ PQR = ∠ SRT = 35o According to the linear pair ⇒ ∠ QRP + ∠ PRT + ∠ TRS = 180 ⇒ ∠ QRP = 77o Difference between the angles QRP and TRS ⇒ 77 - 35 ⇒ 42o</w:t>
      </w:r>
    </w:p>
    <w:p>
      <w:pPr>
        <w:spacing w:before="0"/>
      </w:pPr>
      <w:r>
        <w:rPr>
          <w:b w:val="0"/>
        </w:rPr>
      </w:r>
    </w:p>
    <w:p>
      <w:pPr>
        <w:spacing w:after="100" w:line="360" w:lineRule="auto" w:before="0"/>
      </w:pPr>
      <w:r>
        <w:rPr>
          <w:b w:val="0"/>
        </w:rPr>
        <w:t>13. The average of six consecutive odd numbers is 68. What is the cube of the difference between the highest and the lowest numbers?</w:t>
      </w:r>
    </w:p>
    <w:p>
      <w:pPr>
        <w:spacing w:before="0"/>
      </w:pPr>
      <w:r>
        <w:rPr>
          <w:b w:val="0"/>
        </w:rPr>
      </w:r>
    </w:p>
    <w:p>
      <w:pPr>
        <w:spacing w:after="100" w:before="0"/>
      </w:pPr>
      <w:r>
        <w:rPr>
          <w:b w:val="0"/>
        </w:rPr>
        <w:t>A. 1000</w:t>
      </w:r>
    </w:p>
    <w:p>
      <w:pPr>
        <w:spacing w:after="100" w:before="0"/>
      </w:pPr>
      <w:r>
        <w:rPr>
          <w:b w:val="0"/>
        </w:rPr>
        <w:t>B. 729</w:t>
      </w:r>
    </w:p>
    <w:p>
      <w:pPr>
        <w:spacing w:after="100" w:before="0"/>
      </w:pPr>
      <w:r>
        <w:rPr>
          <w:b w:val="0"/>
        </w:rPr>
        <w:t>C. 512</w:t>
      </w:r>
    </w:p>
    <w:p>
      <w:pPr>
        <w:spacing w:after="100" w:before="0"/>
      </w:pPr>
      <w:r>
        <w:rPr>
          <w:b w:val="0"/>
        </w:rPr>
        <w:t>D. 1331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For any n consecutive odd or even numbers, the difference between the highest and lowest number is always (n − 1) × 2. Here, n = 6 numbers, so the Difference = (6 − 1) × 2 = 10. The average value (68) does not affect the difference between the terms. Required value = Cube of the difference = 103 = 1000. ∴ The correct answer is 1000. Alternate Method Given: Average of 6 consecutive odd numbers = 68 Formula Used: Average of consecutive numbers in AP = (First term + Last term) ÷ 2 For an even number of terms (6), the average lies exactly between the two middle terms. ⇒ Middle terms (3rd and 4th) = 68 − 1 and 68 + 1 ⇒ 3rd term = 67, 4th term = 69 ⇒ Full sequence of odd numbers: 63, 65, 67, 69, 71, 73 ⇒ Lowest number = 63 ⇒ Highest number = 73 ⇒ Difference = 73 − 63 = 10 ⇒ Cube of difference = 103 = 10 × 10 × 10 = 1000 ∴ The correct answer is 1000. Additional Information Average of Arithmetic Progression (AP) For any sequence in AP, the average is the middle term (if n is odd) or the mean of the two middle terms (if n is even). Difference between Extreme Terms In a sequence of n terms with common difference d, the difference between the nth and 1st term is (n − 1) × d. Sum of Consecutive Odd Numbers The sum of the first n odd natural numbers starting from 1 is always n2.</w:t>
      </w:r>
    </w:p>
    <w:p>
      <w:pPr>
        <w:spacing w:before="0"/>
      </w:pPr>
      <w:r>
        <w:rPr>
          <w:b w:val="0"/>
        </w:rPr>
      </w:r>
    </w:p>
    <w:p>
      <w:pPr>
        <w:spacing w:after="100" w:line="360" w:lineRule="auto" w:before="0"/>
      </w:pPr>
      <w:r>
        <w:rPr>
          <w:b w:val="0"/>
        </w:rPr>
        <w:t>14. If 2a - 3b : 5a + 4b = 1 : 7, then (a - b) is equal to</w:t>
      </w:r>
    </w:p>
    <w:p>
      <w:pPr>
        <w:spacing w:before="0"/>
      </w:pPr>
      <w:r>
        <w:rPr>
          <w:b w:val="0"/>
        </w:rPr>
      </w:r>
    </w:p>
    <w:p>
      <w:pPr>
        <w:spacing w:after="100" w:before="0"/>
      </w:pPr>
      <w:r>
        <w:rPr>
          <w:b w:val="0"/>
        </w:rPr>
        <w:t>A. 59</w:t>
      </w:r>
    </w:p>
    <w:p>
      <w:pPr>
        <w:spacing w:after="100" w:before="0"/>
      </w:pPr>
      <w:r>
        <w:rPr>
          <w:b w:val="0"/>
        </w:rPr>
        <w:t>B. 16 × constant</w:t>
      </w:r>
    </w:p>
    <w:p>
      <w:pPr>
        <w:spacing w:after="100" w:before="0"/>
      </w:pPr>
      <w:r>
        <w:rPr>
          <w:b w:val="0"/>
        </w:rPr>
        <w:t>C. - 259</w:t>
      </w:r>
    </w:p>
    <w:p>
      <w:pPr>
        <w:spacing w:after="100" w:before="0"/>
      </w:pPr>
      <w:r>
        <w:rPr>
          <w:b w:val="0"/>
        </w:rPr>
        <w:t>D. 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Given: (2a − 3b) / (5a + 4b) = 1 / 7 Cross multiply: 14a − 21b = 5a + 4b Combine like terms: 14a − 5a = 21b + 4b ⇒ 9a = 25b Express in terms of constant k: a/25 = b/9 = k ⇒ a = 25k and b = 9k Required value: a − b = 25k − 9k = 16k ∴ The correct answer is 16 × constant. Alternate Method Given: Ratio (2a − 3b) : (5a + 4b) = 1 : 7 Formula Used: If x : y = m : n, then x/y = m/n. Ratio constant k where a = xk and b = yk. Calculations: ⇒ (2a − 3b) / (5a + 4b) = 1 / 7 ⇒ 7 × (2a − 3b) = 1 × (5a + 4b) ⇒ 14a − 21b = 5a + 4b ⇒ 14a − 5a = 21b + 4b ⇒ 9a = 25b ⇒ a / b = 25 / 9 ⇒ Let a = 25k and b = 9k, where k is a constant. ⇒ a − b = 25k − 9k ⇒ a − b = 16k ∴ The correct answer is 16 × constant. Additional Information Componendo and Dividendo Rule If a/b = c/d, then (a + b) / (a − b) = (c + d) / (c − d). This rule helps in simplifying complex ratio equations quickly. Duplicate and Sub-duplicate Ratio The duplicate ratio of a : b is a2 : b2, and the sub-duplicate ratio is √a : √b. Mean Proportional The mean proportional between two numbers a and b is given by x = √(a × b), such that a : x = x : b.</w:t>
      </w:r>
    </w:p>
    <w:p>
      <w:pPr>
        <w:spacing w:before="0"/>
      </w:pPr>
      <w:r>
        <w:rPr>
          <w:b w:val="0"/>
        </w:rPr>
      </w:r>
    </w:p>
    <w:p>
      <w:pPr>
        <w:spacing w:after="100" w:line="360" w:lineRule="auto" w:before="0"/>
      </w:pPr>
      <w:r>
        <w:rPr>
          <w:b w:val="0"/>
        </w:rPr>
        <w:t>15. What are the values of x and y that satisfy the equation 20.7x . 3-1.25y = 8 √(6)27 ?</w:t>
      </w:r>
    </w:p>
    <w:p>
      <w:pPr>
        <w:spacing w:before="0"/>
      </w:pPr>
      <w:r>
        <w:rPr>
          <w:b w:val="0"/>
        </w:rPr>
      </w:r>
    </w:p>
    <w:p>
      <w:pPr>
        <w:spacing w:after="100" w:before="0"/>
      </w:pPr>
      <w:r>
        <w:rPr>
          <w:b w:val="0"/>
        </w:rPr>
        <w:t>A. x = 2.5, y = 6</w:t>
      </w:r>
    </w:p>
    <w:p>
      <w:pPr>
        <w:spacing w:after="100" w:before="0"/>
      </w:pPr>
      <w:r>
        <w:rPr>
          <w:b w:val="0"/>
        </w:rPr>
        <w:t>B. x = 3, y = 5</w:t>
      </w:r>
    </w:p>
    <w:p>
      <w:pPr>
        <w:spacing w:after="100" w:before="0"/>
      </w:pPr>
      <w:r>
        <w:rPr>
          <w:b w:val="0"/>
        </w:rPr>
        <w:t>C. x = 3, y = 4</w:t>
      </w:r>
    </w:p>
    <w:p>
      <w:pPr>
        <w:spacing w:after="100" w:before="0"/>
      </w:pPr>
      <w:r>
        <w:rPr>
          <w:b w:val="0"/>
        </w:rPr>
        <w:t>D. x = 5, y = 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20.7x × 3-1.25y = 8√(6)27 Formula used: am × an = am+n (a × b)n = an × bn ^ma^n = am-n Calculation: 20.7x × 3-1.25y = 2^3 × (2 × 3)^0.53^3 ⇒ 20.7x × 3-1.25y = 2^3 × 2^0.5 × 3^0.53^3 ⇒ 20.7x × 3-1.25y = 23 + 0.5 × 30.5 - 3 ⇒ 20.7x × 3-1.25y = 23.5 × 3-2.5 ⇒ 0.7x = 3.5 ⇒ x = 5 ⇒ -1.25y = -2.5 ⇒ y = 2 ∴ The correct answer is option 4.</w:t>
      </w:r>
    </w:p>
    <w:p>
      <w:pPr>
        <w:spacing w:before="0"/>
      </w:pPr>
      <w:r>
        <w:rPr>
          <w:b w:val="0"/>
        </w:rPr>
      </w:r>
    </w:p>
    <w:p>
      <w:pPr>
        <w:spacing w:after="100" w:line="360" w:lineRule="auto" w:before="0"/>
      </w:pPr>
      <w:r>
        <w:rPr>
          <w:b w:val="0"/>
        </w:rPr>
        <w:t>16. If 2x2 + 5x + 1 = 0, then one of the values of x - 12x is:</w:t>
      </w:r>
    </w:p>
    <w:p>
      <w:pPr>
        <w:spacing w:before="0"/>
      </w:pPr>
      <w:r>
        <w:rPr>
          <w:b w:val="0"/>
        </w:rPr>
      </w:r>
    </w:p>
    <w:p>
      <w:pPr>
        <w:spacing w:after="100" w:before="0"/>
      </w:pPr>
      <w:r>
        <w:rPr>
          <w:b w:val="0"/>
        </w:rPr>
        <w:t>A. √(13) 2</w:t>
      </w:r>
    </w:p>
    <w:p>
      <w:pPr>
        <w:spacing w:after="100" w:before="0"/>
      </w:pPr>
      <w:r>
        <w:rPr>
          <w:b w:val="0"/>
        </w:rPr>
        <w:t>B. 13 2</w:t>
      </w:r>
    </w:p>
    <w:p>
      <w:pPr>
        <w:spacing w:after="100" w:before="0"/>
      </w:pPr>
      <w:r>
        <w:rPr>
          <w:b w:val="0"/>
        </w:rPr>
        <w:t>C. √(17) 2</w:t>
      </w:r>
    </w:p>
    <w:p>
      <w:pPr>
        <w:spacing w:after="100" w:before="0"/>
      </w:pPr>
      <w:r>
        <w:rPr>
          <w:b w:val="0"/>
        </w:rPr>
        <w:t>D. 5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Divide the equation 2x2 + 5x + 1 = 0 by 2x to find x + 1/(2x) = −5/2. Use the direct relationship (x − 1/2x)2 = (x + 1/2x)2 − 2. Calculation: (−5/2)2 − 2 = 25/4 − 2 = 17/4. Taking square root: x − 1/2x = √17 / 2. ∴ The correct answer is √17 / 2. Alternate Method Given: 2x2 + 5x + 1 = 0 Formula Used: (a − b)2 = (a + b)2 − 4ab ⇒ 2x2 + 1 = −5x ⇒ (2x2 + 1) / 2x = −5x / 2x ⇒ x + 1/(2x) = −5/2 Now, to find x − 1/(2x), square both sides of the identity: ⇒ (x − 1/(2x))2 = (x + 1/(2x))2 − 4 × x × (1/2x) ⇒ (x − 1/(2x))2 = (−5/2)2 − 2 ⇒ (x − 1/(2x))2 = 25/4 − 2 ⇒ (x − 1/(2x))2 = (25 − 8) / 4 = 17 / 4 ⇒ x − 1/(2x) = ±√(17 / 4) ⇒ x − 1/(2x) = √17 / 2 (taking positive value) ∴ The correct answer is √17 / 2. Additional Information Algebraic Identity for Reciprocals For any value k, if x + 1/x = k, then (x − 1/x)2 = k2 − 4. Quadratic Formula For ax2 + bx + c = 0, the roots are x = (−b ± √(b2 − 4ac)) / 2a. Square of a Sum and Difference (a + b)2 − (a − b)2 = 4ab is a fundamental identity used to convert between sums and differences.</w:t>
      </w:r>
    </w:p>
    <w:p>
      <w:pPr>
        <w:spacing w:before="0"/>
      </w:pPr>
      <w:r>
        <w:rPr>
          <w:b w:val="0"/>
        </w:rPr>
      </w:r>
    </w:p>
    <w:p>
      <w:pPr>
        <w:spacing w:after="100" w:line="360" w:lineRule="auto" w:before="0"/>
      </w:pPr>
      <w:r>
        <w:rPr>
          <w:b w:val="0"/>
        </w:rPr>
        <w:t>17. A boy covers a certain distance between his house and school on a cycle. Having an average speed of 10 km/h, he is late by 10 min. However, with an average speed of 15 km/h, he reaches the school in 5 min. earlier. Find the distance (in km) between his house and school.</w:t>
      </w:r>
    </w:p>
    <w:p>
      <w:pPr>
        <w:spacing w:before="0"/>
      </w:pPr>
      <w:r>
        <w:rPr>
          <w:b w:val="0"/>
        </w:rPr>
      </w:r>
    </w:p>
    <w:p>
      <w:pPr>
        <w:spacing w:after="100" w:before="0"/>
      </w:pPr>
      <w:r>
        <w:rPr>
          <w:b w:val="0"/>
        </w:rPr>
        <w:t>A. 8.5</w:t>
      </w:r>
    </w:p>
    <w:p>
      <w:pPr>
        <w:spacing w:after="100" w:before="0"/>
      </w:pPr>
      <w:r>
        <w:rPr>
          <w:b w:val="0"/>
        </w:rPr>
        <w:t>B. 8</w:t>
      </w:r>
    </w:p>
    <w:p>
      <w:pPr>
        <w:spacing w:after="100" w:before="0"/>
      </w:pPr>
      <w:r>
        <w:rPr>
          <w:b w:val="0"/>
        </w:rPr>
        <w:t>C. 7</w:t>
      </w:r>
    </w:p>
    <w:p>
      <w:pPr>
        <w:spacing w:after="100" w:before="0"/>
      </w:pPr>
      <w:r>
        <w:rPr>
          <w:b w:val="0"/>
        </w:rPr>
        <w:t>D. 7.5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Speed ratio = 10 : 15 → 2 : 3 Since distance is constant, Time ratio = 3 : 2 Difference in time = 3 − 2 = 1 unit → 10 min + 5 min = 15 min Time taken at 10 km/h = 3 units = 3 × 15 = 45 min = 3/4 hour Distance = Speed × Time = 10 × 3/4 = 7.5 km ∴ The correct answer is 7.5 km.Alternate Method Given: Speed 1 (S1) = 10 km/h, Late time = 10 min Speed 2 (S2) = 15 km/h, Early time = 5 min Formula Used: Distance = [(S1 × S2) ÷ (S2 − S1)] × (Total time difference in hours) Calculations: ⇒ Total time difference = 10 min − (−5 min) = 15 min ⇒ Time difference in hours = 15 ÷ 60 = 1/4 hr ⇒ Distance = [(10 × 15) ÷ (15 − 10)] × 1/4 ⇒ Distance = [150 ÷ 5] × 1/4 ⇒ Distance = 30 × 1/4 ⇒ Distance = 7.5 km ∴ The correct answer is 7.5 km.Additional Information Speed-Time Relationship When distance is constant, speed is inversely proportional to time (S ∝ 1/T). If speed ratio is a:b, time ratio is b:a. Unit Conversion To convert km/h to m/s, multiply by 5/18. To convert m/s to km/h, multiply by 18/5. Average Speed Formula When a person covers equal distances at speeds x and y, the average speed for the whole journey is (2 × x × y) ÷ (x + y).</w:t>
      </w:r>
    </w:p>
    <w:p>
      <w:pPr>
        <w:spacing w:before="0"/>
      </w:pPr>
      <w:r>
        <w:rPr>
          <w:b w:val="0"/>
        </w:rPr>
      </w:r>
    </w:p>
    <w:p>
      <w:pPr>
        <w:spacing w:after="100" w:line="360" w:lineRule="auto" w:before="0"/>
      </w:pPr>
      <w:r>
        <w:rPr>
          <w:b w:val="0"/>
        </w:rPr>
        <w:t>18. If the simple interest on a sum of money at 5% per annum for 3 years is Rs. 1,200, then what will be the compound interest on the same amount at the same rate for the same period?</w:t>
      </w:r>
    </w:p>
    <w:p>
      <w:pPr>
        <w:spacing w:before="0"/>
      </w:pPr>
      <w:r>
        <w:rPr>
          <w:b w:val="0"/>
        </w:rPr>
      </w:r>
    </w:p>
    <w:p>
      <w:pPr>
        <w:spacing w:after="100" w:before="0"/>
      </w:pPr>
      <w:r>
        <w:rPr>
          <w:b w:val="0"/>
        </w:rPr>
        <w:t>A. Rs. 1,265</w:t>
      </w:r>
    </w:p>
    <w:p>
      <w:pPr>
        <w:spacing w:after="100" w:before="0"/>
      </w:pPr>
      <w:r>
        <w:rPr>
          <w:b w:val="0"/>
        </w:rPr>
        <w:t>B. Rs. 1,263</w:t>
      </w:r>
    </w:p>
    <w:p>
      <w:pPr>
        <w:spacing w:after="100" w:before="0"/>
      </w:pPr>
      <w:r>
        <w:rPr>
          <w:b w:val="0"/>
        </w:rPr>
        <w:t>C. Rs. 1,261</w:t>
      </w:r>
    </w:p>
    <w:p>
      <w:pPr>
        <w:spacing w:after="100" w:before="0"/>
      </w:pPr>
      <w:r>
        <w:rPr>
          <w:b w:val="0"/>
        </w:rPr>
        <w:t>D. Rs. 1,260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Simple interest for 1 year = 1,200 ÷ 3 = ₹400. Interest on 1st year interest (5% of 400) = ₹20. Interest on that interest (5% of 20) = ₹1. Compound interest (3 years) = 3 × (400) + 3 × (20) + 1 × (1) = 1,200 + 60 + 1 = ₹1,261. ∴ The correct answer is ₹1,261. Alternate Method Given: Simple Interest (SI) = ₹1,200, Rate (R) = 5% p.a., Time (T) = 3 years. Formula Used: SI = (P × R × T) ÷ 100; CI = P[(1 + R/100)T − 1] ⇒ 1,200 = (P × 5 × 3) ÷ 100 ⇒ 1,200 = 15P ÷ 100 ⇒ P = (1,200 × 100) ÷ 15 = ₹8,000 ⇒ CI = 8,000[(1 + 5/100)3 − 1] ⇒ CI = 8,000[(21/20)3 − 1] ⇒ CI = 8,000[9,261/8,000 − 1] ⇒ CI = 8,000 × (1,261/8,000) = ₹1,261. ∴ The correct answer is ₹1,261. Additional Information Difference between CI and SI for 2 years The difference is given by the formula: D = PR2 ÷ 1002. Difference between CI and SI for 3 years The difference is given by the formula: D = [PR2(300 + R)] ÷ 1003. Effective Rate of CI For a rate of r% for 3 years, the effective rate is [3r + 3r2/100 + r3/10000]%. For 5%, it is 15.7625%.</w:t>
      </w:r>
    </w:p>
    <w:p>
      <w:pPr>
        <w:spacing w:before="0"/>
      </w:pPr>
      <w:r>
        <w:rPr>
          <w:b w:val="0"/>
        </w:rPr>
      </w:r>
    </w:p>
    <w:p>
      <w:pPr>
        <w:spacing w:after="100" w:line="360" w:lineRule="auto" w:before="0"/>
      </w:pPr>
      <w:r>
        <w:rPr>
          <w:b w:val="0"/>
        </w:rPr>
        <w:t>19. The marked price of an article is 25 percent more than its cost price. What is the maximum discount percentage at which the shopkeeper sells his article with no profit or no loss?</w:t>
      </w:r>
    </w:p>
    <w:p>
      <w:pPr>
        <w:spacing w:before="0"/>
      </w:pPr>
      <w:r>
        <w:rPr>
          <w:b w:val="0"/>
        </w:rPr>
      </w:r>
    </w:p>
    <w:p>
      <w:pPr>
        <w:spacing w:after="100" w:before="0"/>
      </w:pPr>
      <w:r>
        <w:rPr>
          <w:b w:val="0"/>
        </w:rPr>
        <w:t>A. 12.5 percent</w:t>
      </w:r>
    </w:p>
    <w:p>
      <w:pPr>
        <w:spacing w:after="100" w:before="0"/>
      </w:pPr>
      <w:r>
        <w:rPr>
          <w:b w:val="0"/>
        </w:rPr>
        <w:t>B. 16.67 percent</w:t>
      </w:r>
    </w:p>
    <w:p>
      <w:pPr>
        <w:spacing w:after="100" w:before="0"/>
      </w:pPr>
      <w:r>
        <w:rPr>
          <w:b w:val="0"/>
        </w:rPr>
        <w:t>C. 20 percent</w:t>
      </w:r>
    </w:p>
    <w:p>
      <w:pPr>
        <w:spacing w:after="100" w:before="0"/>
      </w:pPr>
      <w:r>
        <w:rPr>
          <w:b w:val="0"/>
        </w:rPr>
        <w:t>D. 25 percent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C.P = 100, M.P = 1.25 × 100 = 125 Max Discount = (25/125) × 100 Discount = 20%.</w:t>
      </w:r>
    </w:p>
    <w:p>
      <w:pPr>
        <w:spacing w:before="0"/>
      </w:pPr>
      <w:r>
        <w:rPr>
          <w:b w:val="0"/>
        </w:rPr>
      </w:r>
    </w:p>
    <w:p>
      <w:pPr>
        <w:spacing w:after="100" w:line="360" w:lineRule="auto" w:before="0"/>
      </w:pPr>
      <w:r>
        <w:rPr>
          <w:b w:val="0"/>
        </w:rPr>
        <w:t>20. What is the remainder when 3255 is divided by 28?</w:t>
      </w:r>
    </w:p>
    <w:p>
      <w:pPr>
        <w:spacing w:before="0"/>
      </w:pPr>
      <w:r>
        <w:rPr>
          <w:b w:val="0"/>
        </w:rPr>
      </w:r>
    </w:p>
    <w:p>
      <w:pPr>
        <w:spacing w:after="100" w:before="0"/>
      </w:pPr>
      <w:r>
        <w:rPr>
          <w:b w:val="0"/>
        </w:rPr>
        <w:t>A. 1</w:t>
      </w:r>
    </w:p>
    <w:p>
      <w:pPr>
        <w:spacing w:after="100" w:before="0"/>
      </w:pPr>
      <w:r>
        <w:rPr>
          <w:b w:val="0"/>
        </w:rPr>
        <w:t>B. 11</w:t>
      </w:r>
    </w:p>
    <w:p>
      <w:pPr>
        <w:spacing w:after="100" w:before="0"/>
      </w:pPr>
      <w:r>
        <w:rPr>
          <w:b w:val="0"/>
        </w:rPr>
        <w:t>C. 24</w:t>
      </w:r>
    </w:p>
    <w:p>
      <w:pPr>
        <w:spacing w:after="100" w:before="0"/>
      </w:pPr>
      <w:r>
        <w:rPr>
          <w:b w:val="0"/>
        </w:rPr>
        <w:t>D. 27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Convert the base 3 to a power close to the divisor 28: 33 = 27. Rewrite the expression: 3255 = (33)85 = 2785. Since 27 is 1 less than 28, the remainder is (−1)85 = −1. Final positive remainder = 28 − 1 = 27. ∴ The correct answer is 27. Alternate Method Given: Dividend = 3255, Divisor = 28 Formula Used: Remainder of (a − 1)n ÷ a is (−1)n ⇒ 3255 = (33)85 ⇒ 33 = 27 ⇒ Remainder [3255 ÷ 28] = Remainder [2785 ÷ 28] ⇒ 27 ≡ −1 (mod 28) ⇒ Remainder = (−1)85 = −1 ⇒ Positive Remainder = 28 + (−1) = 27 ∴ The correct answer is 27. Additional Information Remainder Theorem for Powers If a number (a + k)n is divided by a, the remainder is kn. In this case, (28 − 1)85 divided by 28 leaves (−1)85. Negative Remainder Property A negative remainder −r is equivalent to a positive remainder (Divisor − r). It is a useful intermediate step to simplify calculations. Odd and Even Powers of −1 (−1)n = 1 if n is even, and (−1)n = −1 if n is odd. This rule determines the sign of the intermediate remainder.</w:t>
      </w:r>
    </w:p>
    <w:p>
      <w:pPr>
        <w:spacing w:before="0"/>
      </w:pPr>
      <w:r>
        <w:rPr>
          <w:b w:val="0"/>
        </w:rPr>
      </w:r>
    </w:p>
    <w:p>
      <w:pPr>
        <w:spacing w:after="100" w:line="360" w:lineRule="auto" w:before="0"/>
      </w:pPr>
      <w:r>
        <w:rPr>
          <w:b w:val="0"/>
        </w:rPr>
        <w:t>21. In a equilateral triangle ΔABC, the interior angle bisector for ∠B and exterior angle bisector for ∠C meets at E. Find the ∠BEC.</w:t>
      </w:r>
    </w:p>
    <w:p>
      <w:pPr>
        <w:spacing w:before="0"/>
      </w:pPr>
      <w:r>
        <w:rPr>
          <w:b w:val="0"/>
        </w:rPr>
      </w:r>
    </w:p>
    <w:p>
      <w:pPr>
        <w:spacing w:after="100" w:before="0"/>
      </w:pPr>
      <w:r>
        <w:rPr>
          <w:b w:val="0"/>
        </w:rPr>
        <w:t>A. 60∘</w:t>
      </w:r>
    </w:p>
    <w:p>
      <w:pPr>
        <w:spacing w:after="100" w:before="0"/>
      </w:pPr>
      <w:r>
        <w:rPr>
          <w:b w:val="0"/>
        </w:rPr>
        <w:t>B. 90∘</w:t>
      </w:r>
    </w:p>
    <w:p>
      <w:pPr>
        <w:spacing w:after="100" w:before="0"/>
      </w:pPr>
      <w:r>
        <w:rPr>
          <w:b w:val="0"/>
        </w:rPr>
        <w:t>C. 120∘</w:t>
      </w:r>
    </w:p>
    <w:p>
      <w:pPr>
        <w:spacing w:after="100" w:before="0"/>
      </w:pPr>
      <w:r>
        <w:rPr>
          <w:b w:val="0"/>
        </w:rPr>
        <w:t>D. 30∘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The angle formed by the intersection of an interior angle bisector of one vertex and the exterior angle bisector of another vertex is always half of the third angle of the triangle. Formula: ∠BEC = (1/2) × ∠A Since ΔABC is an equilateral triangle, all interior angles are 60°. ∴ ∠A = 60° ∠BEC = 60° ÷ 2 = 30° ∴ The correct answer is 30°. Alternate Method Given: ΔABC is equilateral, ∠B interior bisector and ∠C exterior bisector meet at E. Formula Used: Interior angles of equilateral triangle = 60°; Sum of angles in a triangle = 180°. ⇒ In equilateral ΔABC, ∠ABC = ∠BCA = ∠BAC = 60°. ⇒ ∠EBC is the interior bisector of ∠ABC ⇒ ∠EBC = 60° ÷ 2 = 30°. ⇒ Exterior ∠ACD = 180° − ∠BCA = 180° − 60° = 120°. ⇒ ∠ACE is the exterior bisector of ∠ACD ⇒ ∠ACE = 120° ÷ 2 = 60°. ⇒ ∠BCE = ∠BCA + ∠ACE = 60° + 60° = 120°. ⇒ In ΔBCE, ∠EBC + ∠BCE + ∠BEC = 180°. ⇒ 30° + 120° + ∠BEC = 180°. ⇒ ∠BEC = 180° − 150° = 30°. ∴ The correct answer is 30°. Additional Information Incenter Properties The intersection of all three interior angle bisectors is the incenter. The angle formed at the incenter I is ∠BIC = 90° + ∠A/2. Excenter Properties The intersection of two exterior angle bisectors is the excenter. The angle formed at the excenter E is ∠BEC = 90° − ∠A/2. Exterior Angle Theorem The exterior angle of a triangle is equal to the sum of the two opposite interior angles. ∠ACD = ∠BAC + ∠ABC.</w:t>
      </w:r>
    </w:p>
    <w:p>
      <w:pPr>
        <w:spacing w:before="0"/>
      </w:pPr>
      <w:r>
        <w:rPr>
          <w:b w:val="0"/>
        </w:rPr>
      </w:r>
    </w:p>
    <w:p>
      <w:pPr>
        <w:spacing w:after="100" w:line="360" w:lineRule="auto" w:before="0"/>
      </w:pPr>
      <w:r>
        <w:rPr>
          <w:b w:val="0"/>
        </w:rPr>
        <w:t>22. What is the total area of three equilateral triangles inscribed in a semicircle of radius 2 cm?</w:t>
      </w:r>
    </w:p>
    <w:p>
      <w:pPr>
        <w:spacing w:before="0"/>
      </w:pPr>
      <w:r>
        <w:rPr>
          <w:b w:val="0"/>
        </w:rPr>
      </w:r>
    </w:p>
    <w:p>
      <w:pPr>
        <w:spacing w:after="100" w:before="0"/>
      </w:pPr>
      <w:r>
        <w:rPr>
          <w:b w:val="0"/>
        </w:rPr>
        <w:t>A. 12 cm2</w:t>
      </w:r>
    </w:p>
    <w:p>
      <w:pPr>
        <w:spacing w:after="100" w:before="0"/>
      </w:pPr>
      <w:r>
        <w:rPr>
          <w:b w:val="0"/>
        </w:rPr>
        <w:t>B. (33/4) cm2</w:t>
      </w:r>
    </w:p>
    <w:p>
      <w:pPr>
        <w:spacing w:after="100" w:before="0"/>
      </w:pPr>
      <w:r>
        <w:rPr>
          <w:b w:val="0"/>
        </w:rPr>
        <w:t>C. (93/4) cm2</w:t>
      </w:r>
    </w:p>
    <w:p>
      <w:pPr>
        <w:spacing w:after="100" w:before="0"/>
      </w:pPr>
      <w:r>
        <w:rPr>
          <w:b w:val="0"/>
        </w:rPr>
        <w:t>D. 33 cm2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Side (a) of three equilateral triangles inscribed in a semicircle is equal to its radius (R). Given: Radius (R) = 2 cm ⇒ Side (a) = 2 cm. Total Area = 3 × Area of one equilateral triangle = 3 × [(√3 ÷ 4) × a2]. Total Area = 3 × (√3 ÷ 4) × 22 = 3 × √3 = 3√3 cm2. ∴ The correct answer is 3√3 cm2. Alternate Method Given: Radius of the semicircle (R) = 2 cm Number of equilateral triangles = 3 Formula Used: Area of an equilateral triangle = (√3 ÷ 4) × (side)2 Calculations: ⇒ In a semicircle of 180°, three equilateral triangles (60° each) perfectly fit around the center. ⇒ The distance from the center to the vertices on the arc is the radius (R). ⇒ Therefore, the side of each equilateral triangle (a) = Radius (R) = 2 cm. ⇒ Area of one triangle = (√3 ÷ 4) × 22 = √3 cm2. ⇒ Total Area of three triangles = 3 × √3 = 3√3 cm2. ∴ The correct answer is 3√3 cm2. Additional Information Area of Semicircle The total area of a semicircle with radius R is given by A = 1÷2 × π × R2. Regular Hexagon Relation Three equilateral triangles placed side-by-side in a semicircle form exactly half of a regular hexagon with the same side length. Equilateral Triangle Height The altitude or height (h) of an equilateral triangle with side a is h = (√3 ÷ 2) × a.</w:t>
      </w:r>
    </w:p>
    <w:p>
      <w:pPr>
        <w:spacing w:before="0"/>
      </w:pPr>
      <w:r>
        <w:rPr>
          <w:b w:val="0"/>
        </w:rPr>
      </w:r>
    </w:p>
    <w:p>
      <w:pPr>
        <w:spacing w:after="100" w:line="360" w:lineRule="auto" w:before="0"/>
      </w:pPr>
      <w:r>
        <w:rPr>
          <w:b w:val="0"/>
        </w:rPr>
        <w:t>23. The value of (281 + 119)^2 - (281 - 119)^2 281 × 119 is equal to which of the following?</w:t>
      </w:r>
    </w:p>
    <w:p>
      <w:pPr>
        <w:spacing w:before="0"/>
      </w:pPr>
      <w:r>
        <w:rPr>
          <w:b w:val="0"/>
        </w:rPr>
      </w:r>
    </w:p>
    <w:p>
      <w:pPr>
        <w:spacing w:after="100" w:before="0"/>
      </w:pPr>
      <w:r>
        <w:rPr>
          <w:b w:val="0"/>
        </w:rPr>
        <w:t>A. 6</w:t>
      </w:r>
    </w:p>
    <w:p>
      <w:pPr>
        <w:spacing w:after="100" w:before="0"/>
      </w:pPr>
      <w:r>
        <w:rPr>
          <w:b w:val="0"/>
        </w:rPr>
        <w:t>B. 8</w:t>
      </w:r>
    </w:p>
    <w:p>
      <w:pPr>
        <w:spacing w:after="100" w:before="0"/>
      </w:pPr>
      <w:r>
        <w:rPr>
          <w:b w:val="0"/>
        </w:rPr>
        <w:t>C. 4</w:t>
      </w:r>
    </w:p>
    <w:p>
      <w:pPr>
        <w:spacing w:after="100" w:before="0"/>
      </w:pPr>
      <w:r>
        <w:rPr>
          <w:b w:val="0"/>
        </w:rPr>
        <w:t>D.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(281 + 119)^2 - (281 - 119)^2 281 × 119 ⇒ 4× 281× 119281× 119 ⇒ 4</w:t>
      </w:r>
    </w:p>
    <w:p>
      <w:pPr>
        <w:spacing w:before="0"/>
      </w:pPr>
      <w:r>
        <w:rPr>
          <w:b w:val="0"/>
        </w:rPr>
      </w:r>
    </w:p>
    <w:p>
      <w:pPr>
        <w:spacing w:after="100" w:line="360" w:lineRule="auto" w:before="0"/>
      </w:pPr>
      <w:r>
        <w:rPr>
          <w:b w:val="0"/>
        </w:rPr>
        <w:t>24. A sum of money doubles itself at compound interest in 10 years. In how many years will it be four times at the same rate of interest?</w:t>
      </w:r>
    </w:p>
    <w:p>
      <w:pPr>
        <w:spacing w:before="0"/>
      </w:pPr>
      <w:r>
        <w:rPr>
          <w:b w:val="0"/>
        </w:rPr>
      </w:r>
    </w:p>
    <w:p>
      <w:pPr>
        <w:spacing w:after="100" w:before="0"/>
      </w:pPr>
      <w:r>
        <w:rPr>
          <w:b w:val="0"/>
        </w:rPr>
        <w:t>A. 10</w:t>
      </w:r>
    </w:p>
    <w:p>
      <w:pPr>
        <w:spacing w:after="100" w:before="0"/>
      </w:pPr>
      <w:r>
        <w:rPr>
          <w:b w:val="0"/>
        </w:rPr>
        <w:t>B. 20</w:t>
      </w:r>
    </w:p>
    <w:p>
      <w:pPr>
        <w:spacing w:after="100" w:before="0"/>
      </w:pPr>
      <w:r>
        <w:rPr>
          <w:b w:val="0"/>
        </w:rPr>
        <w:t>C. 15</w:t>
      </w:r>
    </w:p>
    <w:p>
      <w:pPr>
        <w:spacing w:after="100" w:before="0"/>
      </w:pPr>
      <w:r>
        <w:rPr>
          <w:b w:val="0"/>
        </w:rPr>
        <w:t>D. 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In Compound Interest, if a sum becomes 'n' times in 'T' years, it becomes 'nk' times in 'k × T' years. Here, the sum doubles (2 times) in 10 years (n = 2, T = 10). To become four times (4 = 22), the power k = 2. Time required = k × T = 2 × 10 = 20 years. ∴ The correct answer is 20 years. Alternate Method Given: Initial Sum = P Amount after 10 years = 2P Target Amount = 4P Formula Used: A = P(1 + r/100)t Calculations: ⇒ 2P = P(1 + r/100)10 ⇒ 2 = (1 + r/100)10 ---- (i) ⇒ Let the required time be 't' years for the sum to become 4P. ⇒ 4P = P(1 + r/100)t ⇒ 4 = (1 + r/100)t ⇒ (2)2 = (1 + r/100)t ⇒ Substituting value of 2 from (i): ⇒ [(1 + r/100)10]2 = (1 + r/100)t ⇒ (1 + r/100)20 = (1 + r/100)t ⇒ By comparing powers, t = 20 years. ∴ The correct answer is 20 years. Additional Information Effective Rate of Interest When interest is compounded more than once a year, the effective annual rate is (1 + r/n)n − 1, where n is the frequency of compounding. Rule of 72 A quick way to estimate how long it takes to double money at CI: Time ≈ 72 ÷ Interest Rate. SI vs CI for Doubling In Simple Interest, if a sum doubles in T years, it becomes n times in (n−1) × T years. For 4 times, it would take (4−1) × 10 = 30 years.</w:t>
      </w:r>
    </w:p>
    <w:p>
      <w:pPr>
        <w:spacing w:before="0"/>
      </w:pPr>
      <w:r>
        <w:rPr>
          <w:b w:val="0"/>
        </w:rPr>
      </w:r>
    </w:p>
    <w:p>
      <w:pPr>
        <w:spacing w:after="100" w:line="360" w:lineRule="auto" w:before="0"/>
      </w:pPr>
      <w:r>
        <w:rPr>
          <w:b w:val="0"/>
        </w:rPr>
        <w:t>25. In a lead pipe 4.2 m long, the external diameter is 5.4 cm and the thickness of the pipe is 3 mm. Find the weight of the pipe, if 1 cm3 of lead mass is 25 grams. (Use π = 22/7 )</w:t>
      </w:r>
    </w:p>
    <w:p>
      <w:pPr>
        <w:spacing w:before="0"/>
      </w:pPr>
      <w:r>
        <w:rPr>
          <w:b w:val="0"/>
        </w:rPr>
      </w:r>
    </w:p>
    <w:p>
      <w:pPr>
        <w:spacing w:after="100" w:before="0"/>
      </w:pPr>
      <w:r>
        <w:rPr>
          <w:b w:val="0"/>
        </w:rPr>
        <w:t>A. 50.49 kg</w:t>
      </w:r>
    </w:p>
    <w:p>
      <w:pPr>
        <w:spacing w:after="100" w:before="0"/>
      </w:pPr>
      <w:r>
        <w:rPr>
          <w:b w:val="0"/>
        </w:rPr>
        <w:t>B. 45.09 kg</w:t>
      </w:r>
    </w:p>
    <w:p>
      <w:pPr>
        <w:spacing w:after="100" w:before="0"/>
      </w:pPr>
      <w:r>
        <w:rPr>
          <w:b w:val="0"/>
        </w:rPr>
        <w:t>C. 58.40 kg</w:t>
      </w:r>
    </w:p>
    <w:p>
      <w:pPr>
        <w:spacing w:after="100" w:before="0"/>
      </w:pPr>
      <w:r>
        <w:rPr>
          <w:b w:val="0"/>
        </w:rPr>
        <w:t>D. 61.60 kg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Convert all units to cm: Length (h) = 420 cm, R = 2.7 cm, r = (2.7 − 0.3) = 2.4 cm. Using Volume of Hollow Cylinder = π × (R + r) × (R − r) × h Volume = (22/7) × (2.7 + 2.4) × (2.7 − 2.4) × 420 = 22 × 60 × 5.1 × 0.3 = 2019.6 cm3. Weight = (Volume × Density) / 1000 = (2019.6 × 25) / 1000 = 2019.6 / 40 = 50.49 kg. ∴ The correct answer is 50.49 kg. Alternate Method Given: Length of pipe (h) = 4.2 m = 420 cm External diameter (D) = 5.4 cm ⇒ External radius (R) = 2.7 cm Thickness (t) = 3 mm = 0.3 cm Density of lead = 25 g/cm3 Internal radius (r) = R − t = 2.7 − 0.3 = 2.4 cm Formula Used: Volume of material in a hollow cylinder = πh(R2 − r2) Total Weight = Volume × Density Calculations: ⇒ Volume = (22/7) × 420 × (2.72 − 2.42) ⇒ Volume = 22 × 60 × (7.29 − 5.76) ⇒ Volume = 1320 × 1.53 ⇒ Volume = 2019.6 cm3 ⇒ Weight of pipe in grams = 2019.6 × 25 = 50490 g ⇒ Weight in kg = 50490 / 1000 = 50.49 kg ∴ The correct answer is 50.49 kg. Additional Information Volume of Hollow Cylinder It is the difference between the volumes of the outer and inner cylinders: V = πR2h − πr2h = πh(R2 − r2). Total Surface Area of Hollow Cylinder TSA = Outer CSA + Inner CSA + 2 × Area of Base Ring = 2πRh + 2πrh + 2π(R2 − r2). Mass and Density Relation Mass = Volume × Density. Ensure all dimensions are in the same unit system before calculating (e.g., cm and g/cm3).</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