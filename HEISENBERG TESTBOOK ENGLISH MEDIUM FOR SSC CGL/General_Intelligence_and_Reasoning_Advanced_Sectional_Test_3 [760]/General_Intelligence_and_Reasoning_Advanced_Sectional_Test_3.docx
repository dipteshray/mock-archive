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the question, a statement is given, followed by two arguments, I and II. You have to consider the statement to be true even if it seems to be at variance from commonly known facts. You have to decide which of the given arguments, if any, is a strong argument. Statement: Should rock shows be allowed to run until midnight at tourist places? Argument I: Yes, more tourists arrive due to rock shows. Tourism is good for the local economy. Argument II: No, local traditions are harmed due to tourism.</w:t>
      </w:r>
    </w:p>
    <w:p>
      <w:pPr>
        <w:spacing w:before="0"/>
      </w:pPr>
      <w:r>
        <w:rPr>
          <w:b w:val="0"/>
        </w:rPr>
      </w:r>
    </w:p>
    <w:p>
      <w:pPr>
        <w:spacing w:after="100" w:before="0"/>
      </w:pPr>
      <w:r>
        <w:rPr>
          <w:b w:val="0"/>
        </w:rPr>
        <w:t>A. If only argument I is strong.</w:t>
      </w:r>
    </w:p>
    <w:p>
      <w:pPr>
        <w:spacing w:after="100" w:before="0"/>
      </w:pPr>
      <w:r>
        <w:rPr>
          <w:b w:val="0"/>
        </w:rPr>
        <w:t>B. If only argument II is strong.</w:t>
      </w:r>
    </w:p>
    <w:p>
      <w:pPr>
        <w:spacing w:after="100" w:before="0"/>
      </w:pPr>
      <w:r>
        <w:rPr>
          <w:b w:val="0"/>
        </w:rPr>
        <w:t>C. If both I and II are strong.</w:t>
      </w:r>
    </w:p>
    <w:p>
      <w:pPr>
        <w:spacing w:after="100" w:before="0"/>
      </w:pPr>
      <w:r>
        <w:rPr>
          <w:b w:val="0"/>
        </w:rPr>
        <w:t>D. If neither I nor II is strong.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For an argument to be strong, it should directly answer the statement problem. The argument 'I' is strong because it explains the benefits of allowing rock shows to run till midnight at tourist places as it has a good impact on the economy. Argument 'II' is not strong because there is no mention of the rock shows instead it argues about tourism. Hence, only option 1 is correct</w:t>
      </w:r>
    </w:p>
    <w:p>
      <w:pPr>
        <w:spacing w:before="0"/>
      </w:pPr>
      <w:r>
        <w:rPr>
          <w:b w:val="0"/>
        </w:rPr>
      </w:r>
    </w:p>
    <w:p>
      <w:pPr>
        <w:spacing w:after="100" w:line="360" w:lineRule="auto" w:before="0"/>
      </w:pPr>
      <w:r>
        <w:rPr>
          <w:b w:val="0"/>
        </w:rPr>
        <w:t>2. Present ages of M and N are in the ratio 7 : 8 respectively. After five years this ratio becomes 8 : 9. What is the present age (in years) of M?</w:t>
      </w:r>
    </w:p>
    <w:p>
      <w:pPr>
        <w:spacing w:before="0"/>
      </w:pPr>
      <w:r>
        <w:rPr>
          <w:b w:val="0"/>
        </w:rPr>
      </w:r>
    </w:p>
    <w:p>
      <w:pPr>
        <w:spacing w:after="100" w:before="0"/>
      </w:pPr>
      <w:r>
        <w:rPr>
          <w:b w:val="0"/>
        </w:rPr>
        <w:t>A. 35</w:t>
      </w:r>
    </w:p>
    <w:p>
      <w:pPr>
        <w:spacing w:after="100" w:before="0"/>
      </w:pPr>
      <w:r>
        <w:rPr>
          <w:b w:val="0"/>
        </w:rPr>
        <w:t>B. 40</w:t>
      </w:r>
    </w:p>
    <w:p>
      <w:pPr>
        <w:spacing w:after="100" w:before="0"/>
      </w:pPr>
      <w:r>
        <w:rPr>
          <w:b w:val="0"/>
        </w:rPr>
        <w:t>C. 45</w:t>
      </w:r>
    </w:p>
    <w:p>
      <w:pPr>
        <w:spacing w:after="100" w:before="0"/>
      </w:pPr>
      <w:r>
        <w:rPr>
          <w:b w:val="0"/>
        </w:rPr>
        <w:t>D. 30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us consider the age of M and N to be 7x : 8x, after 5 years there age will be (7x + 5) and (8x + 5) which is equal to ratio 8 : 9. (7x + 5) : (8x + 5) ∷ 8 : 9 ⇒ 9(7x + 5) = 8 (8x + 5) ⇒ 63x + 45 = 64x + 40 ⇒ 45 - 40 = 64x - 63x ⇒ x = 5 Therefore x = 5, then the age of M will be 7x = 7 × 5 = 35.</w:t>
      </w:r>
    </w:p>
    <w:p>
      <w:pPr>
        <w:spacing w:before="0"/>
      </w:pPr>
      <w:r>
        <w:rPr>
          <w:b w:val="0"/>
        </w:rPr>
      </w:r>
    </w:p>
    <w:p>
      <w:pPr>
        <w:spacing w:after="100" w:line="360" w:lineRule="auto" w:before="0"/>
      </w:pPr>
      <w:r>
        <w:rPr>
          <w:b w:val="0"/>
        </w:rPr>
        <w:t>3. Choose the correct analogous word pair from the given alternatives. Carpenter: Hammer</w:t>
      </w:r>
    </w:p>
    <w:p>
      <w:pPr>
        <w:spacing w:before="0"/>
      </w:pPr>
      <w:r>
        <w:rPr>
          <w:b w:val="0"/>
        </w:rPr>
      </w:r>
    </w:p>
    <w:p>
      <w:pPr>
        <w:spacing w:after="100" w:before="0"/>
      </w:pPr>
      <w:r>
        <w:rPr>
          <w:b w:val="0"/>
        </w:rPr>
        <w:t>A. Crane: Builder</w:t>
      </w:r>
    </w:p>
    <w:p>
      <w:pPr>
        <w:spacing w:after="100" w:before="0"/>
      </w:pPr>
      <w:r>
        <w:rPr>
          <w:b w:val="0"/>
        </w:rPr>
        <w:t>B. Computer: Writer</w:t>
      </w:r>
    </w:p>
    <w:p>
      <w:pPr>
        <w:spacing w:after="100" w:before="0"/>
      </w:pPr>
      <w:r>
        <w:rPr>
          <w:b w:val="0"/>
        </w:rPr>
        <w:t>C. Plumber: Wrench</w:t>
      </w:r>
    </w:p>
    <w:p>
      <w:pPr>
        <w:spacing w:after="100" w:before="0"/>
      </w:pPr>
      <w:r>
        <w:rPr>
          <w:b w:val="0"/>
        </w:rPr>
        <w:t>D. Axe: Logger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Logic: User: Tool Here, Carpenter: Hammer → Carpenter uses a Hammer as a tool. Similarly, Plumber: Wrench → Plumber uses a Wrench as a tool. Hence, the correct answer is "Option 3". Confusion Points Axe: Logger:- this follows the opposite logic i.e. Tool: User</w:t>
      </w:r>
    </w:p>
    <w:p>
      <w:pPr>
        <w:spacing w:before="0"/>
      </w:pPr>
      <w:r>
        <w:rPr>
          <w:b w:val="0"/>
        </w:rPr>
      </w:r>
    </w:p>
    <w:p>
      <w:pPr>
        <w:spacing w:after="100" w:line="360" w:lineRule="auto" w:before="0"/>
      </w:pPr>
      <w:r>
        <w:rPr>
          <w:b w:val="0"/>
        </w:rPr>
        <w:t>4. Arrange the written word in it as it appears in the dictionary. 1. lacunae 2. laminar 3. lacquer 4. lampoon 5. laggard</w:t>
      </w:r>
    </w:p>
    <w:p>
      <w:pPr>
        <w:spacing w:before="0"/>
      </w:pPr>
      <w:r>
        <w:rPr>
          <w:b w:val="0"/>
        </w:rPr>
      </w:r>
    </w:p>
    <w:p>
      <w:pPr>
        <w:spacing w:after="100" w:before="0"/>
      </w:pPr>
      <w:r>
        <w:rPr>
          <w:b w:val="0"/>
        </w:rPr>
        <w:t>A. 45312</w:t>
      </w:r>
    </w:p>
    <w:p>
      <w:pPr>
        <w:spacing w:after="100" w:before="0"/>
      </w:pPr>
      <w:r>
        <w:rPr>
          <w:b w:val="0"/>
        </w:rPr>
        <w:t>B. 54132</w:t>
      </w:r>
    </w:p>
    <w:p>
      <w:pPr>
        <w:spacing w:after="100" w:before="0"/>
      </w:pPr>
      <w:r>
        <w:rPr>
          <w:b w:val="0"/>
        </w:rPr>
        <w:t>C. 31425</w:t>
      </w:r>
    </w:p>
    <w:p>
      <w:pPr>
        <w:spacing w:after="100" w:before="0"/>
      </w:pPr>
      <w:r>
        <w:rPr>
          <w:b w:val="0"/>
        </w:rPr>
        <w:t>D. 31524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words in the sequence in which they appear in the dictionary s shown below: 3. lacquer 1. lacunae 5. laggard 2. laminar 4. lampoon Hence, ‘31524’ is the correct answer.</w:t>
      </w:r>
    </w:p>
    <w:p>
      <w:pPr>
        <w:spacing w:before="0"/>
      </w:pPr>
      <w:r>
        <w:rPr>
          <w:b w:val="0"/>
        </w:rPr>
      </w:r>
    </w:p>
    <w:p>
      <w:pPr>
        <w:spacing w:after="100" w:line="360" w:lineRule="auto" w:before="0"/>
      </w:pPr>
      <w:r>
        <w:rPr>
          <w:b w:val="0"/>
        </w:rPr>
        <w:t>5. From the given alternative words, select the word which cannot be formed from the letters of the given word : SIMILARITY</w:t>
      </w:r>
    </w:p>
    <w:p>
      <w:pPr>
        <w:spacing w:before="0"/>
      </w:pPr>
      <w:r>
        <w:rPr>
          <w:b w:val="0"/>
        </w:rPr>
      </w:r>
    </w:p>
    <w:p>
      <w:pPr>
        <w:spacing w:after="100" w:before="0"/>
      </w:pPr>
      <w:r>
        <w:rPr>
          <w:b w:val="0"/>
        </w:rPr>
        <w:t>A. TAIL</w:t>
      </w:r>
    </w:p>
    <w:p>
      <w:pPr>
        <w:spacing w:after="100" w:before="0"/>
      </w:pPr>
      <w:r>
        <w:rPr>
          <w:b w:val="0"/>
        </w:rPr>
        <w:t>B. MILITARY</w:t>
      </w:r>
    </w:p>
    <w:p>
      <w:pPr>
        <w:spacing w:after="100" w:before="0"/>
      </w:pPr>
      <w:r>
        <w:rPr>
          <w:b w:val="0"/>
        </w:rPr>
        <w:t>C. SMILE</w:t>
      </w:r>
    </w:p>
    <w:p>
      <w:pPr>
        <w:spacing w:after="100" w:before="0"/>
      </w:pPr>
      <w:r>
        <w:rPr>
          <w:b w:val="0"/>
        </w:rPr>
        <w:t>D. SIMILAR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SIMILARITY Checking all the options: 1. TAIL → SIMILARITY → It can be formed 2. MILITARY → SIMILARITY → It can be formed 3. SMILE → SIMILARITY → It cannot be formed. 'E' is not present. 4. SIMILAR → SIMILARITY → It can be formed Here, 'SMILE' can't be formed by using 'SIMILARITY'. Hence, the correct answer is "Option (3)".</w:t>
      </w:r>
    </w:p>
    <w:p>
      <w:pPr>
        <w:spacing w:before="0"/>
      </w:pPr>
      <w:r>
        <w:rPr>
          <w:b w:val="0"/>
        </w:rPr>
      </w:r>
    </w:p>
    <w:p>
      <w:pPr>
        <w:spacing w:after="100" w:line="360" w:lineRule="auto" w:before="0"/>
      </w:pPr>
      <w:r>
        <w:rPr>
          <w:b w:val="0"/>
        </w:rPr>
        <w:t>6.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Goldsmith : Ornaments :: Sculptor : ?</w:t>
      </w:r>
    </w:p>
    <w:p>
      <w:pPr>
        <w:spacing w:before="0"/>
      </w:pPr>
      <w:r>
        <w:rPr>
          <w:b w:val="0"/>
        </w:rPr>
      </w:r>
    </w:p>
    <w:p>
      <w:pPr>
        <w:spacing w:after="100" w:before="0"/>
      </w:pPr>
      <w:r>
        <w:rPr>
          <w:b w:val="0"/>
        </w:rPr>
        <w:t>A. Sand</w:t>
      </w:r>
    </w:p>
    <w:p>
      <w:pPr>
        <w:spacing w:after="100" w:before="0"/>
      </w:pPr>
      <w:r>
        <w:rPr>
          <w:b w:val="0"/>
        </w:rPr>
        <w:t>B. Museum</w:t>
      </w:r>
    </w:p>
    <w:p>
      <w:pPr>
        <w:spacing w:after="100" w:before="0"/>
      </w:pPr>
      <w:r>
        <w:rPr>
          <w:b w:val="0"/>
        </w:rPr>
        <w:t>C. Stone</w:t>
      </w:r>
    </w:p>
    <w:p>
      <w:pPr>
        <w:spacing w:after="100" w:before="0"/>
      </w:pPr>
      <w:r>
        <w:rPr>
          <w:b w:val="0"/>
        </w:rPr>
        <w:t>D. Bust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 Artist : Creation</w:t>
      </w:r>
    </w:p>
    <w:p>
      <w:pPr>
        <w:spacing w:before="0"/>
      </w:pPr>
      <w:r>
        <w:rPr>
          <w:b w:val="0"/>
        </w:rPr>
        <w:t>• Sculptor creates busts.</w:t>
      </w:r>
    </w:p>
    <w:p>
      <w:pPr>
        <w:spacing w:before="0"/>
      </w:pPr>
      <w:r>
        <w:rPr>
          <w:b w:val="0"/>
        </w:rPr>
      </w:r>
    </w:p>
    <w:p>
      <w:pPr>
        <w:spacing w:after="100" w:line="360" w:lineRule="auto" w:before="0"/>
      </w:pPr>
      <w:r>
        <w:rPr>
          <w:b w:val="0"/>
        </w:rPr>
        <w:t>7. Three Statements are given followed by Three conclusions numbered I, II and III. Assuming the statements to be true, even if they seem to be at variance with commonly known facts, decide which of the conclusions logically follow(s) from the statements. Statements: Some tapes are glue. Some glue are paints. All paints are computers. Conclusions: I. Some tapes are paints. II. All glue are paints. III. Some glue are computers.</w:t>
      </w:r>
    </w:p>
    <w:p>
      <w:pPr>
        <w:spacing w:before="0"/>
      </w:pPr>
      <w:r>
        <w:rPr>
          <w:b w:val="0"/>
        </w:rPr>
      </w:r>
    </w:p>
    <w:p>
      <w:pPr>
        <w:spacing w:after="100" w:before="0"/>
      </w:pPr>
      <w:r>
        <w:rPr>
          <w:b w:val="0"/>
        </w:rPr>
        <w:t>A. Only conclusion II follows.</w:t>
      </w:r>
    </w:p>
    <w:p>
      <w:pPr>
        <w:spacing w:after="100" w:before="0"/>
      </w:pPr>
      <w:r>
        <w:rPr>
          <w:b w:val="0"/>
        </w:rPr>
        <w:t>B. Only conclusion I follows.</w:t>
      </w:r>
    </w:p>
    <w:p>
      <w:pPr>
        <w:spacing w:after="100" w:before="0"/>
      </w:pPr>
      <w:r>
        <w:rPr>
          <w:b w:val="0"/>
        </w:rPr>
        <w:t>C. None of the conclusions follow</w:t>
      </w:r>
    </w:p>
    <w:p>
      <w:pPr>
        <w:spacing w:after="100" w:before="0"/>
      </w:pPr>
      <w:r>
        <w:rPr>
          <w:b w:val="0"/>
        </w:rPr>
        <w:t>D. Only conclusion III follows.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least possible Venn diagram for the given statement is: Conclusions: I. Some tapes are paints → Does not Follow (As, some tapes are glue and some glue are paints. So, it is possible but not definitely true.) II. All glue are paints → Does not Follow (As, some glue are paints. So, some part of glue is common with paints therefore it is false.) III. Some glue are computers → Follow (As, some glue are paints and all paints are computers . So, whole paints comes in computers and have some part common with glue therefore it is definitely true.) So, Only conclusion III follows.</w:t>
      </w:r>
    </w:p>
    <w:p>
      <w:pPr>
        <w:spacing w:before="0"/>
      </w:pPr>
      <w:r>
        <w:rPr>
          <w:b w:val="0"/>
        </w:rPr>
      </w:r>
    </w:p>
    <w:p>
      <w:pPr>
        <w:spacing w:after="100" w:line="360" w:lineRule="auto" w:before="0"/>
      </w:pPr>
      <w:r>
        <w:rPr>
          <w:b w:val="0"/>
        </w:rPr>
        <w:t>8. Based on the alphabetical order, three of the following four letter-clusters are alike in a certain way and thus form a group. Which letter-cluster does not belong to that group? (Note: The odd one out is not based on the number of consonants/vowels or their position in the letter cluster.)</w:t>
      </w:r>
    </w:p>
    <w:p>
      <w:pPr>
        <w:spacing w:before="0"/>
      </w:pPr>
      <w:r>
        <w:rPr>
          <w:b w:val="0"/>
        </w:rPr>
      </w:r>
    </w:p>
    <w:p>
      <w:pPr>
        <w:spacing w:after="100" w:before="0"/>
      </w:pPr>
      <w:r>
        <w:rPr>
          <w:b w:val="0"/>
        </w:rPr>
        <w:t>A. QNL</w:t>
      </w:r>
    </w:p>
    <w:p>
      <w:pPr>
        <w:spacing w:after="100" w:before="0"/>
      </w:pPr>
      <w:r>
        <w:rPr>
          <w:b w:val="0"/>
        </w:rPr>
        <w:t>B. ROL</w:t>
      </w:r>
    </w:p>
    <w:p>
      <w:pPr>
        <w:spacing w:after="100" w:before="0"/>
      </w:pPr>
      <w:r>
        <w:rPr>
          <w:b w:val="0"/>
        </w:rPr>
        <w:t>C. WTQ</w:t>
      </w:r>
    </w:p>
    <w:p>
      <w:pPr>
        <w:spacing w:after="100" w:before="0"/>
      </w:pPr>
      <w:r>
        <w:rPr>
          <w:b w:val="0"/>
        </w:rPr>
        <w:t>D. LIF</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 ,</w:t>
      </w:r>
    </w:p>
    <w:p>
      <w:pPr>
        <w:spacing w:before="0"/>
      </w:pPr>
      <w:r>
        <w:rPr>
          <w:b w:val="0"/>
        </w:rPr>
      </w:r>
    </w:p>
    <w:p>
      <w:pPr>
        <w:spacing w:after="100" w:line="360" w:lineRule="auto" w:before="0"/>
      </w:pPr>
      <w:r>
        <w:rPr>
          <w:b w:val="0"/>
        </w:rPr>
        <w:t>9. Directions: These questions are based on the following information. There are six members in the family; V, W, X, S, T and U but not necessarily in the same way. T is son-in-law of V who is not the mother of S. S and X are children of W. S is the mother of U who not the niece of X who is not the daughter of V. How is X related to T?</w:t>
      </w:r>
    </w:p>
    <w:p>
      <w:pPr>
        <w:spacing w:before="0"/>
      </w:pPr>
      <w:r>
        <w:rPr>
          <w:b w:val="0"/>
        </w:rPr>
      </w:r>
    </w:p>
    <w:p>
      <w:pPr>
        <w:spacing w:after="100" w:before="0"/>
      </w:pPr>
      <w:r>
        <w:rPr>
          <w:b w:val="0"/>
        </w:rPr>
        <w:t>A. Sister-in-law</w:t>
      </w:r>
    </w:p>
    <w:p>
      <w:pPr>
        <w:spacing w:after="100" w:before="0"/>
      </w:pPr>
      <w:r>
        <w:rPr>
          <w:b w:val="0"/>
        </w:rPr>
        <w:t>B. Son</w:t>
      </w:r>
    </w:p>
    <w:p>
      <w:pPr>
        <w:spacing w:after="100" w:before="0"/>
      </w:pPr>
      <w:r>
        <w:rPr>
          <w:b w:val="0"/>
        </w:rPr>
        <w:t>C. Brother-in-law</w:t>
      </w:r>
    </w:p>
    <w:p>
      <w:pPr>
        <w:spacing w:after="100" w:before="0"/>
      </w:pPr>
      <w:r>
        <w:rPr>
          <w:b w:val="0"/>
        </w:rPr>
        <w:t>D. Uncle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From the given information, Six members of the family; V, W, X, S, T and U. Explanation with family tree: References: T is son-in-law of V who is the father of S. S and X are children of W. S is the mother of U who not the niece of X who is not the daughter of V. Inferences: 1) T is son-in-law of V who is the father of S. 2) S and X are children of W. 3) S is the mother of U who not the niece of X who is not the daughter of V. Hence, X is the brother-in-law of T.</w:t>
      </w:r>
    </w:p>
    <w:p>
      <w:pPr>
        <w:spacing w:before="0"/>
      </w:pPr>
      <w:r>
        <w:rPr>
          <w:b w:val="0"/>
        </w:rPr>
      </w:r>
    </w:p>
    <w:p>
      <w:pPr>
        <w:spacing w:after="100" w:line="360" w:lineRule="auto" w:before="0"/>
      </w:pPr>
      <w:r>
        <w:rPr>
          <w:b w:val="0"/>
        </w:rPr>
        <w:t>10. Find the missing terms. a b _ d b _ d a _ d a b d a b _</w:t>
      </w:r>
    </w:p>
    <w:p>
      <w:pPr>
        <w:spacing w:before="0"/>
      </w:pPr>
      <w:r>
        <w:rPr>
          <w:b w:val="0"/>
        </w:rPr>
      </w:r>
    </w:p>
    <w:p>
      <w:pPr>
        <w:spacing w:after="100" w:before="0"/>
      </w:pPr>
      <w:r>
        <w:rPr>
          <w:b w:val="0"/>
        </w:rPr>
        <w:t>A. a b a b</w:t>
      </w:r>
    </w:p>
    <w:p>
      <w:pPr>
        <w:spacing w:after="100" w:before="0"/>
      </w:pPr>
      <w:r>
        <w:rPr>
          <w:b w:val="0"/>
        </w:rPr>
        <w:t>B. c a c a</w:t>
      </w:r>
    </w:p>
    <w:p>
      <w:pPr>
        <w:spacing w:after="100" w:before="0"/>
      </w:pPr>
      <w:r>
        <w:rPr>
          <w:b w:val="0"/>
        </w:rPr>
        <w:t>C. c c c c</w:t>
      </w:r>
    </w:p>
    <w:p>
      <w:pPr>
        <w:spacing w:after="100" w:before="0"/>
      </w:pPr>
      <w:r>
        <w:rPr>
          <w:b w:val="0"/>
        </w:rPr>
        <w:t>D. none of these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that - a b _ d b _ d a _ d a b d a b _ From option 1 a b a d b b d a a d a b d a b b From option 2 a b c d b a d a c d a b d a b a From option 3 a b c d b c d a c d a b d a b c abcd all letter present in the group of 4. Hence, "c c c c" is the correct answer.</w:t>
      </w:r>
    </w:p>
    <w:p>
      <w:pPr>
        <w:spacing w:before="0"/>
      </w:pPr>
      <w:r>
        <w:rPr>
          <w:b w:val="0"/>
        </w:rPr>
      </w:r>
    </w:p>
    <w:p>
      <w:pPr>
        <w:spacing w:after="100" w:line="360" w:lineRule="auto" w:before="0"/>
      </w:pPr>
      <w:r>
        <w:rPr>
          <w:b w:val="0"/>
        </w:rPr>
        <w:t>11. In a certain code language, ‘see their dresses' is coded as 'ti ve su', ‘dresses we see' is coded as 'nx ti ve’, ‘we see their party' is coded as 'fs ve nx su'. (Note: All codes are two letter codes only) What is the probable code for ‘party dresses’ in the given code language?</w:t>
      </w:r>
    </w:p>
    <w:p>
      <w:pPr>
        <w:spacing w:before="0"/>
      </w:pPr>
      <w:r>
        <w:rPr>
          <w:b w:val="0"/>
        </w:rPr>
      </w:r>
    </w:p>
    <w:p>
      <w:pPr>
        <w:spacing w:after="100" w:before="0"/>
      </w:pPr>
      <w:r>
        <w:rPr>
          <w:b w:val="0"/>
        </w:rPr>
        <w:t>A. ti ve</w:t>
      </w:r>
    </w:p>
    <w:p>
      <w:pPr>
        <w:spacing w:after="100" w:before="0"/>
      </w:pPr>
      <w:r>
        <w:rPr>
          <w:b w:val="0"/>
        </w:rPr>
        <w:t>B. na ti</w:t>
      </w:r>
    </w:p>
    <w:p>
      <w:pPr>
        <w:spacing w:after="100" w:before="0"/>
      </w:pPr>
      <w:r>
        <w:rPr>
          <w:b w:val="0"/>
        </w:rPr>
        <w:t>C. ti fs</w:t>
      </w:r>
    </w:p>
    <w:p>
      <w:pPr>
        <w:spacing w:after="100" w:before="0"/>
      </w:pPr>
      <w:r>
        <w:rPr>
          <w:b w:val="0"/>
        </w:rPr>
        <w:t>D. su 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"party dresses" would be coded as "ti fs".</w:t>
      </w:r>
    </w:p>
    <w:p>
      <w:pPr>
        <w:spacing w:before="0"/>
      </w:pPr>
      <w:r>
        <w:rPr>
          <w:b w:val="0"/>
        </w:rPr>
      </w:r>
    </w:p>
    <w:p>
      <w:pPr>
        <w:spacing w:after="100" w:line="360" w:lineRule="auto" w:before="0"/>
      </w:pPr>
      <w:r>
        <w:rPr>
          <w:b w:val="0"/>
        </w:rPr>
        <w:t>12. Select the option in which the numbers shares the same relationship in set as that shared by the numbers in the given set. (NOTE: Operations should be performed on the whole numbers, without breaking down the numbers into its constituent digits. E.g.13 - Operations on 13 such as adding /subtracting /multiplying etc. to 13 can be performed. Breaking down 13 into 1 and 3 and then performing mathematical operations on 1 and 3 is not allowed) (48, 16, 192) (22, 62, 341)</w:t>
      </w:r>
    </w:p>
    <w:p>
      <w:pPr>
        <w:spacing w:before="0"/>
      </w:pPr>
      <w:r>
        <w:rPr>
          <w:b w:val="0"/>
        </w:rPr>
      </w:r>
    </w:p>
    <w:p>
      <w:pPr>
        <w:spacing w:after="100" w:before="0"/>
      </w:pPr>
      <w:r>
        <w:rPr>
          <w:b w:val="0"/>
        </w:rPr>
        <w:t>A. (32, 24, 222)</w:t>
      </w:r>
    </w:p>
    <w:p>
      <w:pPr>
        <w:spacing w:after="100" w:before="0"/>
      </w:pPr>
      <w:r>
        <w:rPr>
          <w:b w:val="0"/>
        </w:rPr>
        <w:t>B. (74, 38, 713)</w:t>
      </w:r>
    </w:p>
    <w:p>
      <w:pPr>
        <w:spacing w:after="100" w:before="0"/>
      </w:pPr>
      <w:r>
        <w:rPr>
          <w:b w:val="0"/>
        </w:rPr>
        <w:t>C. (84, 78, 1638)</w:t>
      </w:r>
    </w:p>
    <w:p>
      <w:pPr>
        <w:spacing w:after="100" w:before="0"/>
      </w:pPr>
      <w:r>
        <w:rPr>
          <w:b w:val="0"/>
        </w:rPr>
        <w:t>D. (92, 46, 1068)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(1st Number ÷ 2) × (2nd Number ÷ 2) = 3rd Number. (84, 78, 1638) → (84 ÷ 2) × (78 ÷ 2) → 42 × 39 = 1638.</w:t>
      </w:r>
    </w:p>
    <w:p>
      <w:pPr>
        <w:spacing w:before="0"/>
      </w:pPr>
      <w:r>
        <w:rPr>
          <w:b w:val="0"/>
        </w:rPr>
      </w:r>
    </w:p>
    <w:p>
      <w:pPr>
        <w:spacing w:after="100" w:line="360" w:lineRule="auto" w:before="0"/>
      </w:pPr>
      <w:r>
        <w:rPr>
          <w:b w:val="0"/>
        </w:rPr>
        <w:t>13. Read the given statements and conclusions carefully. Assuming that the information given in the statements is true, even if it appears to be at variance with commonly known facts, decide which of the given conclusion(s) logically follow(s) from the statements. Statements: All wafers are biscuits. All biscuits are cookies. All cookies are pastries. Conclusions: (I) All biscuits are wafers. (II) All pastries are cookies</w:t>
      </w:r>
    </w:p>
    <w:p>
      <w:pPr>
        <w:spacing w:before="0"/>
      </w:pPr>
      <w:r>
        <w:rPr>
          <w:b w:val="0"/>
        </w:rPr>
      </w:r>
    </w:p>
    <w:p>
      <w:pPr>
        <w:spacing w:after="100" w:before="0"/>
      </w:pPr>
      <w:r>
        <w:rPr>
          <w:b w:val="0"/>
        </w:rPr>
        <w:t>A. Only conclusion (II) follows.</w:t>
      </w:r>
    </w:p>
    <w:p>
      <w:pPr>
        <w:spacing w:after="100" w:before="0"/>
      </w:pPr>
      <w:r>
        <w:rPr>
          <w:b w:val="0"/>
        </w:rPr>
        <w:t>B. Only conclusion (I) follows.</w:t>
      </w:r>
    </w:p>
    <w:p>
      <w:pPr>
        <w:spacing w:after="100" w:before="0"/>
      </w:pPr>
      <w:r>
        <w:rPr>
          <w:b w:val="0"/>
        </w:rPr>
        <w:t>C. Both conclusions (I) and (II) follow.</w:t>
      </w:r>
    </w:p>
    <w:p>
      <w:pPr>
        <w:spacing w:after="100" w:before="0"/>
      </w:pPr>
      <w:r>
        <w:rPr>
          <w:b w:val="0"/>
        </w:rPr>
        <w:t>D. Neither conclusion (I) nor (II) follows.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Conclusions: (I) All biscuits are wafers → Does not follow (As all wafers are biscuits. So it is possible but not definite.) (II) All pastries are cookies → Does not follow (As all cookies are pastries. So it is possible but not definite.) ∴ Here, Neither conclusion (I) nor (II) follows.</w:t>
      </w:r>
    </w:p>
    <w:p>
      <w:pPr>
        <w:spacing w:before="0"/>
      </w:pPr>
      <w:r>
        <w:rPr>
          <w:b w:val="0"/>
        </w:rPr>
      </w:r>
    </w:p>
    <w:p>
      <w:pPr>
        <w:spacing w:after="100" w:line="360" w:lineRule="auto" w:before="0"/>
      </w:pPr>
      <w:r>
        <w:rPr>
          <w:b w:val="0"/>
        </w:rPr>
        <w:t>14. CGJB is related to EILD in a certain way based on the English alphabetical order. In the same way, FJME is related to HLOG. To which of the following is IMPH related, following the same logic?</w:t>
      </w:r>
    </w:p>
    <w:p>
      <w:pPr>
        <w:spacing w:before="0"/>
      </w:pPr>
      <w:r>
        <w:rPr>
          <w:b w:val="0"/>
        </w:rPr>
      </w:r>
    </w:p>
    <w:p>
      <w:pPr>
        <w:spacing w:after="100" w:before="0"/>
      </w:pPr>
      <w:r>
        <w:rPr>
          <w:b w:val="0"/>
        </w:rPr>
        <w:t>A. KORJ</w:t>
      </w:r>
    </w:p>
    <w:p>
      <w:pPr>
        <w:spacing w:after="100" w:before="0"/>
      </w:pPr>
      <w:r>
        <w:rPr>
          <w:b w:val="0"/>
        </w:rPr>
        <w:t>B. OKJR</w:t>
      </w:r>
    </w:p>
    <w:p>
      <w:pPr>
        <w:spacing w:after="100" w:before="0"/>
      </w:pPr>
      <w:r>
        <w:rPr>
          <w:b w:val="0"/>
        </w:rPr>
        <w:t>C. OKRJ</w:t>
      </w:r>
    </w:p>
    <w:p>
      <w:pPr>
        <w:spacing w:after="100" w:before="0"/>
      </w:pPr>
      <w:r>
        <w:rPr>
          <w:b w:val="0"/>
        </w:rPr>
        <w:t>D. KOJR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15. Refer to the following number, symbol series and answer the question that follows. Counting to be done from left to right only (Left) 2 &amp; % 4 6 Ω 7 $ £ 8 &amp; @ 3 # 1 5 * 9 (Right) How many such symbols are there each of which is immediately preceded by a number and also immediately followed by another number?</w:t>
      </w:r>
    </w:p>
    <w:p>
      <w:pPr>
        <w:spacing w:before="0"/>
      </w:pPr>
      <w:r>
        <w:rPr>
          <w:b w:val="0"/>
        </w:rPr>
      </w:r>
    </w:p>
    <w:p>
      <w:pPr>
        <w:spacing w:after="100" w:before="0"/>
      </w:pPr>
      <w:r>
        <w:rPr>
          <w:b w:val="0"/>
        </w:rPr>
        <w:t>A. More than two</w:t>
      </w:r>
    </w:p>
    <w:p>
      <w:pPr>
        <w:spacing w:after="100" w:before="0"/>
      </w:pPr>
      <w:r>
        <w:rPr>
          <w:b w:val="0"/>
        </w:rPr>
        <w:t>B. None</w:t>
      </w:r>
    </w:p>
    <w:p>
      <w:pPr>
        <w:spacing w:after="100" w:before="0"/>
      </w:pPr>
      <w:r>
        <w:rPr>
          <w:b w:val="0"/>
        </w:rPr>
        <w:t>C. One</w:t>
      </w:r>
    </w:p>
    <w:p>
      <w:pPr>
        <w:spacing w:after="100" w:before="0"/>
      </w:pPr>
      <w:r>
        <w:rPr>
          <w:b w:val="0"/>
        </w:rPr>
        <w:t>D. Two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Number → Symbol → Number Checking the series: 2 &amp; % 4 6 Ω 7 $ £ 8 &amp; @ 3 # 1 5 * 9 Thus there are three such symbols (6 Ω 7, 3 # 1, 5 * 9) that are following the above conditions.</w:t>
      </w:r>
    </w:p>
    <w:p>
      <w:pPr>
        <w:spacing w:before="0"/>
      </w:pPr>
      <w:r>
        <w:rPr>
          <w:b w:val="0"/>
        </w:rPr>
      </w:r>
    </w:p>
    <w:p>
      <w:pPr>
        <w:spacing w:after="100" w:line="360" w:lineRule="auto" w:before="0"/>
      </w:pPr>
      <w:r>
        <w:rPr>
          <w:b w:val="0"/>
        </w:rPr>
        <w:t>16. What will come in the place of the question mark ‘?’ in the following equation, if ‘+’ and ‘−’ are interchanged and ‘×’ and ‘÷’ are interchanged? 52 + 2 × 3 ÷ 6 − 42 + 11 × 3 ÷ 3 = ?</w:t>
      </w:r>
    </w:p>
    <w:p>
      <w:pPr>
        <w:spacing w:before="0"/>
      </w:pPr>
      <w:r>
        <w:rPr>
          <w:b w:val="0"/>
        </w:rPr>
      </w:r>
    </w:p>
    <w:p>
      <w:pPr>
        <w:spacing w:after="100" w:before="0"/>
      </w:pPr>
      <w:r>
        <w:rPr>
          <w:b w:val="0"/>
        </w:rPr>
        <w:t>A. 118</w:t>
      </w:r>
    </w:p>
    <w:p>
      <w:pPr>
        <w:spacing w:after="100" w:before="0"/>
      </w:pPr>
      <w:r>
        <w:rPr>
          <w:b w:val="0"/>
        </w:rPr>
        <w:t>B. 79</w:t>
      </w:r>
    </w:p>
    <w:p>
      <w:pPr>
        <w:spacing w:after="100" w:before="0"/>
      </w:pPr>
      <w:r>
        <w:rPr>
          <w:b w:val="0"/>
        </w:rPr>
        <w:t>C. 102</w:t>
      </w:r>
    </w:p>
    <w:p>
      <w:pPr>
        <w:spacing w:after="100" w:before="0"/>
      </w:pPr>
      <w:r>
        <w:rPr>
          <w:b w:val="0"/>
        </w:rPr>
        <w:t>D. 98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52 + 2 × 3 ÷ 6 − 42 + 11 × 3 ÷ 3 = ? ⇒ 52 - 2 ÷ 3 × 6 + 42 - 11 ÷ 3 × 3 = ? ⇒ 52 - 2 ÷ 3 × 6 + 42 - 11 ÷ 3 × 3 = ? ⇒ 52 - 0.67 × 6 + 42 - 3.67 × 3 = ? ⇒ 52 + 42 - 4 - 11 = ? ⇒ 94 - 4 - 11 = ? ⇒ 79 = ?</w:t>
      </w:r>
    </w:p>
    <w:p>
      <w:pPr>
        <w:spacing w:before="0"/>
      </w:pPr>
      <w:r>
        <w:rPr>
          <w:b w:val="0"/>
        </w:rPr>
      </w:r>
    </w:p>
    <w:p>
      <w:pPr>
        <w:spacing w:after="100" w:line="360" w:lineRule="auto" w:before="0"/>
      </w:pPr>
      <w:r>
        <w:rPr>
          <w:b w:val="0"/>
        </w:rPr>
        <w:t>17. TUV ranked 16th from the top and 19th from the bottom in his class. How many students are there in his class?</w:t>
      </w:r>
    </w:p>
    <w:p>
      <w:pPr>
        <w:spacing w:before="0"/>
      </w:pPr>
      <w:r>
        <w:rPr>
          <w:b w:val="0"/>
        </w:rPr>
      </w:r>
    </w:p>
    <w:p>
      <w:pPr>
        <w:spacing w:after="100" w:before="0"/>
      </w:pPr>
      <w:r>
        <w:rPr>
          <w:b w:val="0"/>
        </w:rPr>
        <w:t>A. 34</w:t>
      </w:r>
    </w:p>
    <w:p>
      <w:pPr>
        <w:spacing w:after="100" w:before="0"/>
      </w:pPr>
      <w:r>
        <w:rPr>
          <w:b w:val="0"/>
        </w:rPr>
        <w:t>B. 32</w:t>
      </w:r>
    </w:p>
    <w:p>
      <w:pPr>
        <w:spacing w:after="100" w:before="0"/>
      </w:pPr>
      <w:r>
        <w:rPr>
          <w:b w:val="0"/>
        </w:rPr>
        <w:t>C. 23</w:t>
      </w:r>
    </w:p>
    <w:p>
      <w:pPr>
        <w:spacing w:after="100" w:before="0"/>
      </w:pPr>
      <w:r>
        <w:rPr>
          <w:b w:val="0"/>
        </w:rPr>
        <w:t>D. 43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number of students = TUV's rank from the top + TUV's rank from the bottom - 1 (16 + 19) - 1 = 35 - 1 = 34</w:t>
      </w:r>
    </w:p>
    <w:p>
      <w:pPr>
        <w:spacing w:before="0"/>
      </w:pPr>
      <w:r>
        <w:rPr>
          <w:b w:val="0"/>
        </w:rPr>
      </w:r>
    </w:p>
    <w:p>
      <w:pPr>
        <w:spacing w:after="100" w:line="360" w:lineRule="auto" w:before="0"/>
      </w:pPr>
      <w:r>
        <w:rPr>
          <w:b w:val="0"/>
        </w:rPr>
        <w:t>18. In a certain code language, A A + B means ‘A is the father of B’, A ; B means ‘ A is the sister of B’, and A = B means ‘A is the daughter of B’. How is P related to E if 'P + O</w:t>
      </w:r>
    </w:p>
    <w:p>
      <w:pPr>
        <w:spacing w:before="0"/>
      </w:pPr>
      <w:r>
        <w:rPr>
          <w:b w:val="0"/>
        </w:rPr>
      </w:r>
    </w:p>
    <w:p>
      <w:pPr>
        <w:spacing w:after="100" w:before="0"/>
      </w:pPr>
      <w:r>
        <w:rPr>
          <w:b w:val="0"/>
        </w:rPr>
        <w:t>A. Father's sister</w:t>
      </w:r>
    </w:p>
    <w:p>
      <w:pPr>
        <w:spacing w:after="100" w:before="0"/>
      </w:pPr>
      <w:r>
        <w:rPr>
          <w:b w:val="0"/>
        </w:rPr>
        <w:t>B. Sister's son</w:t>
      </w:r>
    </w:p>
    <w:p>
      <w:pPr>
        <w:spacing w:after="100" w:before="0"/>
      </w:pPr>
      <w:r>
        <w:rPr>
          <w:b w:val="0"/>
        </w:rPr>
        <w:t>C. Daughter's husband</w:t>
      </w:r>
    </w:p>
    <w:p>
      <w:pPr>
        <w:spacing w:after="100" w:before="0"/>
      </w:pPr>
      <w:r>
        <w:rPr>
          <w:b w:val="0"/>
        </w:rPr>
        <w:t>D. Mother's sister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Thus, P is daughter's husband of E.</w:t>
      </w:r>
    </w:p>
    <w:p>
      <w:pPr>
        <w:spacing w:before="0"/>
      </w:pPr>
      <w:r>
        <w:rPr>
          <w:b w:val="0"/>
        </w:rPr>
      </w:r>
    </w:p>
    <w:p>
      <w:pPr>
        <w:spacing w:after="100" w:line="360" w:lineRule="auto" w:before="0"/>
      </w:pPr>
      <w:r>
        <w:rPr>
          <w:b w:val="0"/>
        </w:rPr>
        <w:t>19. Select the set in which the numbers are related in the same way as are the numbers of the following sets. (NOTE: Operations should be performed on the whole numbers, without breaking down the numbers into their constituent digits. E.g. 13 – Operations on 13 such as adding/subtracting/multiplying to 13 can be performed. Breaking down 13 into 1 and 3 and then performing mathematical operations on 1 and 3 is not allowed.) (31, 951, 10) (29, 837, 4)</w:t>
      </w:r>
    </w:p>
    <w:p>
      <w:pPr>
        <w:spacing w:before="0"/>
      </w:pPr>
      <w:r>
        <w:rPr>
          <w:b w:val="0"/>
        </w:rPr>
      </w:r>
    </w:p>
    <w:p>
      <w:pPr>
        <w:spacing w:after="100" w:before="0"/>
      </w:pPr>
      <w:r>
        <w:rPr>
          <w:b w:val="0"/>
        </w:rPr>
        <w:t>A. (27, 717, 11)</w:t>
      </w:r>
    </w:p>
    <w:p>
      <w:pPr>
        <w:spacing w:after="100" w:before="0"/>
      </w:pPr>
      <w:r>
        <w:rPr>
          <w:b w:val="0"/>
        </w:rPr>
        <w:t>B. (4, 8, 7)</w:t>
      </w:r>
    </w:p>
    <w:p>
      <w:pPr>
        <w:spacing w:after="100" w:before="0"/>
      </w:pPr>
      <w:r>
        <w:rPr>
          <w:b w:val="0"/>
        </w:rPr>
        <w:t>C. (40, 1593, 6)</w:t>
      </w:r>
    </w:p>
    <w:p>
      <w:pPr>
        <w:spacing w:after="100" w:before="0"/>
      </w:pPr>
      <w:r>
        <w:rPr>
          <w:b w:val="0"/>
        </w:rPr>
        <w:t>D. (33, 1069, 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(First number)2 - Third number = Second number Option 4) (33, 1069, 20) 332 - 20 = 1089 - 20 = 1069 (Second number)</w:t>
      </w:r>
    </w:p>
    <w:p>
      <w:pPr>
        <w:spacing w:before="0"/>
      </w:pPr>
      <w:r>
        <w:rPr>
          <w:b w:val="0"/>
        </w:rPr>
      </w:r>
    </w:p>
    <w:p>
      <w:pPr>
        <w:spacing w:after="100" w:line="360" w:lineRule="auto" w:before="0"/>
      </w:pPr>
      <w:r>
        <w:rPr>
          <w:b w:val="0"/>
        </w:rPr>
        <w:t>20. Select the number from among the given options that can replace the question mark (?) in the following series. 29 36 50 71 99 ?</w:t>
      </w:r>
    </w:p>
    <w:p>
      <w:pPr>
        <w:spacing w:before="0"/>
      </w:pPr>
      <w:r>
        <w:rPr>
          <w:b w:val="0"/>
        </w:rPr>
      </w:r>
    </w:p>
    <w:p>
      <w:pPr>
        <w:spacing w:after="100" w:before="0"/>
      </w:pPr>
      <w:r>
        <w:rPr>
          <w:b w:val="0"/>
        </w:rPr>
        <w:t>A. 138</w:t>
      </w:r>
    </w:p>
    <w:p>
      <w:pPr>
        <w:spacing w:after="100" w:before="0"/>
      </w:pPr>
      <w:r>
        <w:rPr>
          <w:b w:val="0"/>
        </w:rPr>
        <w:t>B. 134</w:t>
      </w:r>
    </w:p>
    <w:p>
      <w:pPr>
        <w:spacing w:after="100" w:before="0"/>
      </w:pPr>
      <w:r>
        <w:rPr>
          <w:b w:val="0"/>
        </w:rPr>
        <w:t>C. 132</w:t>
      </w:r>
    </w:p>
    <w:p>
      <w:pPr>
        <w:spacing w:after="100" w:before="0"/>
      </w:pPr>
      <w:r>
        <w:rPr>
          <w:b w:val="0"/>
        </w:rPr>
        <w:t>D. 136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134 will be the next number in the series.</w:t>
      </w:r>
    </w:p>
    <w:p>
      <w:pPr>
        <w:spacing w:before="0"/>
      </w:pPr>
      <w:r>
        <w:rPr>
          <w:b w:val="0"/>
        </w:rPr>
      </w:r>
    </w:p>
    <w:p>
      <w:pPr>
        <w:spacing w:after="100" w:line="360" w:lineRule="auto" w:before="0"/>
      </w:pPr>
      <w:r>
        <w:rPr>
          <w:b w:val="0"/>
        </w:rPr>
        <w:t>21. Study the given pattern carefully and select the number that can replace the question mark (?) in it 16 14 18 58 44 ? 13 8 4</w:t>
      </w:r>
    </w:p>
    <w:p>
      <w:pPr>
        <w:spacing w:before="0"/>
      </w:pPr>
      <w:r>
        <w:rPr>
          <w:b w:val="0"/>
        </w:rPr>
      </w:r>
    </w:p>
    <w:p>
      <w:pPr>
        <w:spacing w:after="100" w:before="0"/>
      </w:pPr>
      <w:r>
        <w:rPr>
          <w:b w:val="0"/>
        </w:rPr>
        <w:t>A. 44</w:t>
      </w:r>
    </w:p>
    <w:p>
      <w:pPr>
        <w:spacing w:after="100" w:before="0"/>
      </w:pPr>
      <w:r>
        <w:rPr>
          <w:b w:val="0"/>
        </w:rPr>
        <w:t>B. 24</w:t>
      </w:r>
    </w:p>
    <w:p>
      <w:pPr>
        <w:spacing w:after="100" w:before="0"/>
      </w:pPr>
      <w:r>
        <w:rPr>
          <w:b w:val="0"/>
        </w:rPr>
        <w:t>C. 36</w:t>
      </w:r>
    </w:p>
    <w:p>
      <w:pPr>
        <w:spacing w:after="100" w:before="0"/>
      </w:pPr>
      <w:r>
        <w:rPr>
          <w:b w:val="0"/>
        </w:rPr>
        <w:t>D. 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 In a column, (First number + Last number) × 2 = Middle number. Column 1) : 16 58 13 = (16 + 13) × 2 = 29 × 2 = 58 Column 2) : 14 44 8 = (14 + 8) × 2 = 22 × 2 = 44 Column 3) : 18 ? 4 = (18 + 4) × 2 = 22 × 2 = 44 Hence, the correct answer is "44".</w:t>
      </w:r>
    </w:p>
    <w:p>
      <w:pPr>
        <w:spacing w:before="0"/>
      </w:pPr>
      <w:r>
        <w:rPr>
          <w:b w:val="0"/>
        </w:rPr>
      </w:r>
    </w:p>
    <w:p>
      <w:pPr>
        <w:spacing w:after="100" w:line="360" w:lineRule="auto" w:before="0"/>
      </w:pPr>
      <w:r>
        <w:rPr>
          <w:b w:val="0"/>
        </w:rPr>
        <w:t>22. If 'ONE' can be coded as '34' then 'TWO' can be coded as</w:t>
      </w:r>
    </w:p>
    <w:p>
      <w:pPr>
        <w:spacing w:before="0"/>
      </w:pPr>
      <w:r>
        <w:rPr>
          <w:b w:val="0"/>
        </w:rPr>
      </w:r>
    </w:p>
    <w:p>
      <w:pPr>
        <w:spacing w:after="100" w:before="0"/>
      </w:pPr>
      <w:r>
        <w:rPr>
          <w:b w:val="0"/>
        </w:rPr>
        <w:t>A. 50</w:t>
      </w:r>
    </w:p>
    <w:p>
      <w:pPr>
        <w:spacing w:after="100" w:before="0"/>
      </w:pPr>
      <w:r>
        <w:rPr>
          <w:b w:val="0"/>
        </w:rPr>
        <w:t>B. 48</w:t>
      </w:r>
    </w:p>
    <w:p>
      <w:pPr>
        <w:spacing w:after="100" w:before="0"/>
      </w:pPr>
      <w:r>
        <w:rPr>
          <w:b w:val="0"/>
        </w:rPr>
        <w:t>C. 58</w:t>
      </w:r>
    </w:p>
    <w:p>
      <w:pPr>
        <w:spacing w:after="100" w:before="0"/>
      </w:pPr>
      <w:r>
        <w:rPr>
          <w:b w:val="0"/>
        </w:rPr>
        <w:t>D. 68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ONE : 34 Letter O N E Positional Value 15 14 5 ONE → 15 + 14 + 5 = 34 Similarly, TWO : ? Letter T W O Positional Value 20 23 15 TWO → 20 + 23 + 15 = 58 Hence, 58 is correct.</w:t>
      </w:r>
    </w:p>
    <w:p>
      <w:pPr>
        <w:spacing w:before="0"/>
      </w:pPr>
      <w:r>
        <w:rPr>
          <w:b w:val="0"/>
        </w:rPr>
      </w:r>
    </w:p>
    <w:p>
      <w:pPr>
        <w:spacing w:after="100" w:line="360" w:lineRule="auto" w:before="0"/>
      </w:pPr>
      <w:r>
        <w:rPr>
          <w:b w:val="0"/>
        </w:rPr>
        <w:t>23. Select the pair that follows the same pattern as that followed by the two pairs given below. Both pairs follow the same pattern. QRU : NTS KVQ : HXO</w:t>
      </w:r>
    </w:p>
    <w:p>
      <w:pPr>
        <w:spacing w:before="0"/>
      </w:pPr>
      <w:r>
        <w:rPr>
          <w:b w:val="0"/>
        </w:rPr>
      </w:r>
    </w:p>
    <w:p>
      <w:pPr>
        <w:spacing w:after="100" w:before="0"/>
      </w:pPr>
      <w:r>
        <w:rPr>
          <w:b w:val="0"/>
        </w:rPr>
        <w:t>A. WKA : ULZ</w:t>
      </w:r>
    </w:p>
    <w:p>
      <w:pPr>
        <w:spacing w:after="100" w:before="0"/>
      </w:pPr>
      <w:r>
        <w:rPr>
          <w:b w:val="0"/>
        </w:rPr>
        <w:t>B. KAQ : HCT</w:t>
      </w:r>
    </w:p>
    <w:p>
      <w:pPr>
        <w:spacing w:after="100" w:before="0"/>
      </w:pPr>
      <w:r>
        <w:rPr>
          <w:b w:val="0"/>
        </w:rPr>
        <w:t>C. EZM : BBK</w:t>
      </w:r>
    </w:p>
    <w:p>
      <w:pPr>
        <w:spacing w:after="100" w:before="0"/>
      </w:pPr>
      <w:r>
        <w:rPr>
          <w:b w:val="0"/>
        </w:rPr>
        <w:t>D. SMY : QNX</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EZM : BBK Thus, out of all the options 'EZM : BBK' follows the same logic as given.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