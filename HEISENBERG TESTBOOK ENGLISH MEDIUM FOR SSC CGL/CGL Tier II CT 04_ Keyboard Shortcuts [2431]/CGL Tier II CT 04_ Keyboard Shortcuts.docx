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Match the following computer short-cuts and their functions (A) Ctrl+W (1) Switch Tabs/Apps (B) Alt+Tab (2) Reverse switch Tabs/Apps (C) Alt+Shift+Tab (3) Close program (D) Ctrl+Esc (4) Open Start menu</w:t>
      </w:r>
    </w:p>
    <w:p>
      <w:pPr>
        <w:spacing w:before="0"/>
      </w:pPr>
      <w:r>
        <w:rPr>
          <w:b w:val="0"/>
        </w:rPr>
      </w:r>
    </w:p>
    <w:p>
      <w:pPr>
        <w:spacing w:after="100" w:before="0"/>
      </w:pPr>
      <w:r>
        <w:rPr>
          <w:b w:val="0"/>
        </w:rPr>
        <w:t>A. (A)-(2), (B)-(1), (C)-(3), (D)-(4)</w:t>
      </w:r>
    </w:p>
    <w:p>
      <w:pPr>
        <w:spacing w:after="100" w:before="0"/>
      </w:pPr>
      <w:r>
        <w:rPr>
          <w:b w:val="0"/>
        </w:rPr>
        <w:t>B. (A)-(2), (B)-(3), (C)-(1), (D)-(4)</w:t>
      </w:r>
    </w:p>
    <w:p>
      <w:pPr>
        <w:spacing w:after="100" w:before="0"/>
      </w:pPr>
      <w:r>
        <w:rPr>
          <w:b w:val="0"/>
        </w:rPr>
        <w:t>C. (A)-(3), (B)-(1), (C)-(2), (D)-(4)</w:t>
      </w:r>
    </w:p>
    <w:p>
      <w:pPr>
        <w:spacing w:after="100" w:before="0"/>
      </w:pPr>
      <w:r>
        <w:rPr>
          <w:b w:val="0"/>
        </w:rPr>
        <w:t>D. (A)-(3), (B)-(4), (C)-(2), (D)-(1)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Ctrl+W closes the program, (B) Alt+Tab switches between tabs/apps, (C) Alt+Shift+Tab reverses the switch between tabs/apps, and (D) Ctrl+Esc opens the Start menu. Therefore, the correct matches are (A)-(3), (B)-(1), (C)-(2), (D)-(4).</w:t>
      </w:r>
    </w:p>
    <w:p>
      <w:pPr>
        <w:spacing w:before="0"/>
      </w:pPr>
      <w:r>
        <w:rPr>
          <w:b w:val="0"/>
        </w:rPr>
      </w:r>
    </w:p>
    <w:p>
      <w:pPr>
        <w:spacing w:after="100" w:line="360" w:lineRule="auto" w:before="0"/>
      </w:pPr>
      <w:r>
        <w:rPr>
          <w:b w:val="0"/>
        </w:rPr>
        <w:t>2. What is the keyboard command to delete ledger created in tally?</w:t>
      </w:r>
    </w:p>
    <w:p>
      <w:pPr>
        <w:spacing w:before="0"/>
      </w:pPr>
      <w:r>
        <w:rPr>
          <w:b w:val="0"/>
        </w:rPr>
      </w:r>
    </w:p>
    <w:p>
      <w:pPr>
        <w:spacing w:after="100" w:before="0"/>
      </w:pPr>
      <w:r>
        <w:rPr>
          <w:b w:val="0"/>
        </w:rPr>
        <w:t>A. Alt + D</w:t>
      </w:r>
    </w:p>
    <w:p>
      <w:pPr>
        <w:spacing w:after="100" w:before="0"/>
      </w:pPr>
      <w:r>
        <w:rPr>
          <w:b w:val="0"/>
        </w:rPr>
        <w:t>B. Ctrl + D</w:t>
      </w:r>
    </w:p>
    <w:p>
      <w:pPr>
        <w:spacing w:after="100" w:before="0"/>
      </w:pPr>
      <w:r>
        <w:rPr>
          <w:b w:val="0"/>
        </w:rPr>
        <w:t>C. Shift + D</w:t>
      </w:r>
    </w:p>
    <w:p>
      <w:pPr>
        <w:spacing w:after="100" w:before="0"/>
      </w:pPr>
      <w:r>
        <w:rPr>
          <w:b w:val="0"/>
        </w:rPr>
        <w:t>D. Alt + F2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ledger is the actual account head to identify your transactions and is used in all accounting vouchers. Alt + D is the keyboard command used to delete the ledger created in tally. Go to Gateway of Tally &gt; Accounts Info. &gt; Ledgers &gt; Alter &gt; Press Alt+D .</w:t>
      </w:r>
    </w:p>
    <w:p>
      <w:pPr>
        <w:spacing w:before="0"/>
      </w:pPr>
      <w:r>
        <w:rPr>
          <w:b w:val="0"/>
        </w:rPr>
      </w:r>
    </w:p>
    <w:p>
      <w:pPr>
        <w:spacing w:after="100" w:line="360" w:lineRule="auto" w:before="0"/>
      </w:pPr>
      <w:r>
        <w:rPr>
          <w:b w:val="0"/>
        </w:rPr>
        <w:t>3. Which of the following can be used to reload the current page, ignoring cached content in chrome?</w:t>
      </w:r>
    </w:p>
    <w:p>
      <w:pPr>
        <w:spacing w:before="0"/>
      </w:pPr>
      <w:r>
        <w:rPr>
          <w:b w:val="0"/>
        </w:rPr>
      </w:r>
    </w:p>
    <w:p>
      <w:pPr>
        <w:spacing w:after="100" w:before="0"/>
      </w:pPr>
      <w:r>
        <w:rPr>
          <w:b w:val="0"/>
        </w:rPr>
        <w:t>A. F5</w:t>
      </w:r>
    </w:p>
    <w:p>
      <w:pPr>
        <w:spacing w:after="100" w:before="0"/>
      </w:pPr>
      <w:r>
        <w:rPr>
          <w:b w:val="0"/>
        </w:rPr>
        <w:t>B. Shift + F3</w:t>
      </w:r>
    </w:p>
    <w:p>
      <w:pPr>
        <w:spacing w:after="100" w:before="0"/>
      </w:pPr>
      <w:r>
        <w:rPr>
          <w:b w:val="0"/>
        </w:rPr>
        <w:t>C. Shift + F6</w:t>
      </w:r>
    </w:p>
    <w:p>
      <w:pPr>
        <w:spacing w:after="100" w:before="0"/>
      </w:pPr>
      <w:r>
        <w:rPr>
          <w:b w:val="0"/>
        </w:rPr>
        <w:t>D. Shift + F5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Shift + F5 of the following can be used to reload the current page, ignoring cached content in chrome. This action forces the page to reload regardless of the cached content by retrieving a completely reloaded page. This action retrieves the most recent content of the page visited. Other shortcuts: Ctrl + Shift + r or Ctrl + F5.</w:t>
      </w:r>
    </w:p>
    <w:p>
      <w:pPr>
        <w:spacing w:before="0"/>
      </w:pPr>
      <w:r>
        <w:rPr>
          <w:b w:val="0"/>
        </w:rPr>
      </w:r>
    </w:p>
    <w:p>
      <w:pPr>
        <w:spacing w:after="100" w:line="360" w:lineRule="auto" w:before="0"/>
      </w:pPr>
      <w:r>
        <w:rPr>
          <w:b w:val="0"/>
        </w:rPr>
        <w:t>4. In Excel, what shortcut key is used to fill the selected cell with active cells to the right?</w:t>
      </w:r>
    </w:p>
    <w:p>
      <w:pPr>
        <w:spacing w:before="0"/>
      </w:pPr>
      <w:r>
        <w:rPr>
          <w:b w:val="0"/>
        </w:rPr>
      </w:r>
    </w:p>
    <w:p>
      <w:pPr>
        <w:spacing w:after="100" w:before="0"/>
      </w:pPr>
      <w:r>
        <w:rPr>
          <w:b w:val="0"/>
        </w:rPr>
        <w:t>A. Ctrl + S</w:t>
      </w:r>
    </w:p>
    <w:p>
      <w:pPr>
        <w:spacing w:after="100" w:before="0"/>
      </w:pPr>
      <w:r>
        <w:rPr>
          <w:b w:val="0"/>
        </w:rPr>
        <w:t>B. Ctrl + R</w:t>
      </w:r>
    </w:p>
    <w:p>
      <w:pPr>
        <w:spacing w:after="100" w:before="0"/>
      </w:pPr>
      <w:r>
        <w:rPr>
          <w:b w:val="0"/>
        </w:rPr>
        <w:t>C. Ctrl + D</w:t>
      </w:r>
    </w:p>
    <w:p>
      <w:pPr>
        <w:spacing w:after="100" w:before="0"/>
      </w:pPr>
      <w:r>
        <w:rPr>
          <w:b w:val="0"/>
        </w:rPr>
        <w:t>D. Ctrl + 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Ctrl + R. Shortcut key Description Ctrl + S Ctrl + D Ctrl + V</w:t>
      </w:r>
    </w:p>
    <w:p>
      <w:pPr>
        <w:spacing w:before="0"/>
      </w:pPr>
      <w:r>
        <w:rPr>
          <w:b w:val="0"/>
        </w:rPr>
        <w:t>• In Excel, shortcut key Ctrl + R is used to fill the selected cell with active cells to the right.</w:t>
      </w:r>
    </w:p>
    <w:p>
      <w:pPr>
        <w:spacing w:before="0"/>
      </w:pPr>
      <w:r>
        <w:rPr>
          <w:b w:val="0"/>
        </w:rPr>
        <w:t>• In Microsoft Excel and other spreadsheet programs, pressing Ctrl+R fills the row cell to the right with the contents of the selected cell.</w:t>
      </w:r>
    </w:p>
    <w:p>
      <w:pPr>
        <w:spacing w:before="0"/>
      </w:pPr>
      <w:r>
        <w:rPr>
          <w:b w:val="0"/>
        </w:rPr>
        <w:t>• To fill more than one cell, select the source cell and press the Ctrl+Shift+Right arrow to select multiple cells. Then press Ctrl+R to fill them with the contents of the original cell.</w:t>
      </w:r>
    </w:p>
    <w:p>
      <w:pPr>
        <w:spacing w:before="0"/>
      </w:pPr>
      <w:r>
        <w:rPr>
          <w:b w:val="0"/>
        </w:rPr>
        <w:t>• In Microsoft Word, Excel, and other word processor programs, pressing Ctrl+R aligns the line or selected text to the right of the screen.</w:t>
      </w:r>
    </w:p>
    <w:p>
      <w:pPr>
        <w:spacing w:before="0"/>
      </w:pPr>
      <w:r>
        <w:rPr>
          <w:b w:val="0"/>
        </w:rPr>
        <w:t>• In Microsoft Excel and other spreadsheet programs, pressing Ctrl+S saves the current worksheet.</w:t>
      </w:r>
    </w:p>
    <w:p>
      <w:pPr>
        <w:spacing w:before="0"/>
      </w:pPr>
      <w:r>
        <w:rPr>
          <w:b w:val="0"/>
        </w:rPr>
        <w:t>• If it has never been saved, the Save As the window opens, allowing you to choose a name and file extension for your worksheet.</w:t>
      </w:r>
    </w:p>
    <w:p>
      <w:pPr>
        <w:spacing w:before="0"/>
      </w:pPr>
      <w:r>
        <w:rPr>
          <w:b w:val="0"/>
        </w:rPr>
        <w:t>• In Microsoft Excel and Google Sheets, pressing Ctrl+D fills and overwrites a cell(s) with the contents of the cell above it in a column.</w:t>
      </w:r>
    </w:p>
    <w:p>
      <w:pPr>
        <w:spacing w:before="0"/>
      </w:pPr>
      <w:r>
        <w:rPr>
          <w:b w:val="0"/>
        </w:rPr>
        <w:t>• To fill the entire column with the contents of the upper cell, press Ctrl+Shift+Down to select all cells below, and then press Ctrl+D.</w:t>
      </w:r>
    </w:p>
    <w:p>
      <w:pPr>
        <w:spacing w:before="0"/>
      </w:pPr>
      <w:r>
        <w:rPr>
          <w:b w:val="0"/>
        </w:rPr>
        <w:t>• In Microsoft Excel and other spreadsheet programs, pressing Ctrl+V will paste anything stored in the clipboard into the currently-selected cell.</w:t>
      </w:r>
    </w:p>
    <w:p>
      <w:pPr>
        <w:spacing w:before="0"/>
      </w:pPr>
      <w:r>
        <w:rPr>
          <w:b w:val="0"/>
        </w:rPr>
        <w:t>• If you've copied more than one cell, Ctrl+V will paste them starting from your current position.</w:t>
      </w:r>
    </w:p>
    <w:p>
      <w:pPr>
        <w:spacing w:before="0"/>
      </w:pPr>
      <w:r>
        <w:rPr>
          <w:b w:val="0"/>
        </w:rPr>
      </w:r>
    </w:p>
    <w:p>
      <w:pPr>
        <w:spacing w:after="100" w:line="360" w:lineRule="auto" w:before="0"/>
      </w:pPr>
      <w:r>
        <w:rPr>
          <w:b w:val="0"/>
        </w:rPr>
        <w:t>5. Which keyboard shortcut in Microsoft Excel 2016 should you use to insert a new worksheet for Windows 10 operating system?</w:t>
      </w:r>
    </w:p>
    <w:p>
      <w:pPr>
        <w:spacing w:before="0"/>
      </w:pPr>
      <w:r>
        <w:rPr>
          <w:b w:val="0"/>
        </w:rPr>
      </w:r>
    </w:p>
    <w:p>
      <w:pPr>
        <w:spacing w:after="100" w:before="0"/>
      </w:pPr>
      <w:r>
        <w:rPr>
          <w:b w:val="0"/>
        </w:rPr>
        <w:t>A. Shift + F11</w:t>
      </w:r>
    </w:p>
    <w:p>
      <w:pPr>
        <w:spacing w:after="100" w:before="0"/>
      </w:pPr>
      <w:r>
        <w:rPr>
          <w:b w:val="0"/>
        </w:rPr>
        <w:t>B. Shift + F5</w:t>
      </w:r>
    </w:p>
    <w:p>
      <w:pPr>
        <w:spacing w:after="100" w:before="0"/>
      </w:pPr>
      <w:r>
        <w:rPr>
          <w:b w:val="0"/>
        </w:rPr>
        <w:t>C. Shift + F7</w:t>
      </w:r>
    </w:p>
    <w:p>
      <w:pPr>
        <w:spacing w:after="100" w:before="0"/>
      </w:pPr>
      <w:r>
        <w:rPr>
          <w:b w:val="0"/>
        </w:rPr>
        <w:t>D. Shift + F12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insert a new worksheet in Microsoft Excel 2016 on a Windows 10 operating system, use the keyboard shortcut Shift + F11. This shortcut quickly adds a new worksheet to your current Excel workbook.</w:t>
      </w:r>
    </w:p>
    <w:p>
      <w:pPr>
        <w:spacing w:before="0"/>
      </w:pPr>
      <w:r>
        <w:rPr>
          <w:b w:val="0"/>
        </w:rPr>
      </w:r>
    </w:p>
    <w:p>
      <w:pPr>
        <w:spacing w:after="100" w:line="360" w:lineRule="auto" w:before="0"/>
      </w:pPr>
      <w:r>
        <w:rPr>
          <w:b w:val="0"/>
        </w:rPr>
        <w:t>6. If you have 50 slides in your MS-PowerPoint presentation file and you want to start a slide show from the tenth slide, then you need to select the tenth slide and press _______ to start the slide show from the selected slide.</w:t>
      </w:r>
    </w:p>
    <w:p>
      <w:pPr>
        <w:spacing w:before="0"/>
      </w:pPr>
      <w:r>
        <w:rPr>
          <w:b w:val="0"/>
        </w:rPr>
      </w:r>
    </w:p>
    <w:p>
      <w:pPr>
        <w:spacing w:after="100" w:before="0"/>
      </w:pPr>
      <w:r>
        <w:rPr>
          <w:b w:val="0"/>
        </w:rPr>
        <w:t>A. Shift + F3</w:t>
      </w:r>
    </w:p>
    <w:p>
      <w:pPr>
        <w:spacing w:after="100" w:before="0"/>
      </w:pPr>
      <w:r>
        <w:rPr>
          <w:b w:val="0"/>
        </w:rPr>
        <w:t>B. Shift + F5</w:t>
      </w:r>
    </w:p>
    <w:p>
      <w:pPr>
        <w:spacing w:after="100" w:before="0"/>
      </w:pPr>
      <w:r>
        <w:rPr>
          <w:b w:val="0"/>
        </w:rPr>
        <w:t>C. Both (i) and (ii)</w:t>
      </w:r>
    </w:p>
    <w:p>
      <w:pPr>
        <w:spacing w:after="100" w:before="0"/>
      </w:pPr>
      <w:r>
        <w:rPr>
          <w:b w:val="0"/>
        </w:rPr>
        <w:t>D. Ctrl + F5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Shift + F5. Key Points Additional Information Keyboard Shortcut Function Shift + F3 Toggles between uppercase, lowercase, and title case in many word processing programs (like Microsoft Word). Ctrl + F5 Completely refreshes the page, overriding any cached content, in many web browsers.</w:t>
      </w:r>
    </w:p>
    <w:p>
      <w:pPr>
        <w:spacing w:before="0"/>
      </w:pPr>
      <w:r>
        <w:rPr>
          <w:b w:val="0"/>
        </w:rPr>
        <w:t>• Shift + F5 In MS PowerPoint we can run a slide show from the beginning using the F5 key and from the current slide using the Shift + F5 key.</w:t>
      </w:r>
    </w:p>
    <w:p>
      <w:pPr>
        <w:spacing w:before="0"/>
      </w:pPr>
      <w:r>
        <w:rPr>
          <w:b w:val="0"/>
        </w:rPr>
        <w:t>• On the Slide Show tab, in the Start Slide Show group, select from the beginning or From the Current Slide.</w:t>
      </w:r>
    </w:p>
    <w:p>
      <w:pPr>
        <w:spacing w:before="0"/>
      </w:pPr>
      <w:r>
        <w:rPr>
          <w:b w:val="0"/>
        </w:rPr>
        <w:t>• To start a slide show in PowerPoint for the web, open the file, and on the Slide Show tab of the ribbon, select play from the beginning.</w:t>
      </w:r>
    </w:p>
    <w:p>
      <w:pPr>
        <w:spacing w:before="0"/>
      </w:pPr>
      <w:r>
        <w:rPr>
          <w:b w:val="0"/>
        </w:rPr>
        <w:t>• The F keys are function keys located on the top of the keyboard and can be used to change brightness, and volume or even put the computer to sleep.</w:t>
      </w:r>
    </w:p>
    <w:p>
      <w:pPr>
        <w:spacing w:before="0"/>
      </w:pPr>
      <w:r>
        <w:rPr>
          <w:b w:val="0"/>
        </w:rPr>
      </w:r>
    </w:p>
    <w:p>
      <w:pPr>
        <w:spacing w:after="100" w:line="360" w:lineRule="auto" w:before="0"/>
      </w:pPr>
      <w:r>
        <w:rPr>
          <w:b w:val="0"/>
        </w:rPr>
        <w:t>7. Alt + _____ shows your password on the sign-in screen in windows 10.</w:t>
      </w:r>
    </w:p>
    <w:p>
      <w:pPr>
        <w:spacing w:before="0"/>
      </w:pPr>
      <w:r>
        <w:rPr>
          <w:b w:val="0"/>
        </w:rPr>
      </w:r>
    </w:p>
    <w:p>
      <w:pPr>
        <w:spacing w:after="100" w:before="0"/>
      </w:pPr>
      <w:r>
        <w:rPr>
          <w:b w:val="0"/>
        </w:rPr>
        <w:t>A. F9</w:t>
      </w:r>
    </w:p>
    <w:p>
      <w:pPr>
        <w:spacing w:after="100" w:before="0"/>
      </w:pPr>
      <w:r>
        <w:rPr>
          <w:b w:val="0"/>
        </w:rPr>
        <w:t>B. F8</w:t>
      </w:r>
    </w:p>
    <w:p>
      <w:pPr>
        <w:spacing w:after="100" w:before="0"/>
      </w:pPr>
      <w:r>
        <w:rPr>
          <w:b w:val="0"/>
        </w:rPr>
        <w:t>C. F10</w:t>
      </w:r>
    </w:p>
    <w:p>
      <w:pPr>
        <w:spacing w:after="100" w:before="0"/>
      </w:pPr>
      <w:r>
        <w:rPr>
          <w:b w:val="0"/>
        </w:rPr>
        <w:t>D. F7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F8 Important Points Key Points</w:t>
      </w:r>
    </w:p>
    <w:p>
      <w:pPr>
        <w:spacing w:before="0"/>
      </w:pPr>
      <w:r>
        <w:rPr>
          <w:b w:val="0"/>
        </w:rPr>
        <w:t>• Alt + F8 shows your password on the sign-in screen in windows 10.</w:t>
      </w:r>
    </w:p>
    <w:p>
      <w:pPr>
        <w:spacing w:before="0"/>
      </w:pPr>
      <w:r>
        <w:rPr>
          <w:b w:val="0"/>
        </w:rPr>
        <w:t>• We have the password reveal button (aka show password button) in most password entry GUIs since Windows 8. It is the small eye icon showing at the end of password entry edit boxes which, when you mouse-click onto it, reveals the currently typed password which would normally be hidden under the stars or dots. People like to look up the value in order to prevent failed password attempts especially when the computer is configured with several national keyboards or just to be sure. Internet Explorer has had the button included since its version 8 regardless of the Windows version.</w:t>
      </w:r>
    </w:p>
    <w:p>
      <w:pPr>
        <w:spacing w:before="0"/>
      </w:pPr>
      <w:r>
        <w:rPr>
          <w:b w:val="0"/>
        </w:rPr>
        <w:t>• Windows 8 apparently had no such shortcut, but there is a shortcut in Windows 10. It's Alt+F8.</w:t>
      </w:r>
    </w:p>
    <w:p>
      <w:pPr>
        <w:spacing w:before="0"/>
      </w:pPr>
      <w:r>
        <w:rPr>
          <w:b w:val="0"/>
        </w:rPr>
        <w:t>• While using Windows 8, whenever you enter your password in the password field of a Windows 8 app, IE 10, or the login screen, a Password Reveal Button or icon will appear at the end of the password field.</w:t>
      </w:r>
    </w:p>
    <w:p>
      <w:pPr>
        <w:spacing w:before="0"/>
      </w:pPr>
      <w:r>
        <w:rPr>
          <w:b w:val="0"/>
        </w:rPr>
      </w:r>
    </w:p>
    <w:p>
      <w:pPr>
        <w:spacing w:after="100" w:line="360" w:lineRule="auto" w:before="0"/>
      </w:pPr>
      <w:r>
        <w:rPr>
          <w:b w:val="0"/>
        </w:rPr>
        <w:t>8. In MS Word 2019, which shortcut key is used to make selected character as superscript?</w:t>
      </w:r>
    </w:p>
    <w:p>
      <w:pPr>
        <w:spacing w:before="0"/>
      </w:pPr>
      <w:r>
        <w:rPr>
          <w:b w:val="0"/>
        </w:rPr>
      </w:r>
    </w:p>
    <w:p>
      <w:pPr>
        <w:spacing w:after="100" w:before="0"/>
      </w:pPr>
      <w:r>
        <w:rPr>
          <w:b w:val="0"/>
        </w:rPr>
        <w:t>A. Ctrl + Shift + %</w:t>
      </w:r>
    </w:p>
    <w:p>
      <w:pPr>
        <w:spacing w:after="100" w:before="0"/>
      </w:pPr>
      <w:r>
        <w:rPr>
          <w:b w:val="0"/>
        </w:rPr>
        <w:t>B. Ctrl + Shift + -</w:t>
      </w:r>
    </w:p>
    <w:p>
      <w:pPr>
        <w:spacing w:after="100" w:before="0"/>
      </w:pPr>
      <w:r>
        <w:rPr>
          <w:b w:val="0"/>
        </w:rPr>
        <w:t>C. Ctrl + Shift + +</w:t>
      </w:r>
    </w:p>
    <w:p>
      <w:pPr>
        <w:spacing w:after="100" w:before="0"/>
      </w:pPr>
      <w:r>
        <w:rPr>
          <w:b w:val="0"/>
        </w:rPr>
        <w:t>D. Ctrl + Shift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Shift + +. Key Points Additional Information Insert a superscript or subscript symbol</w:t>
      </w:r>
    </w:p>
    <w:p>
      <w:pPr>
        <w:spacing w:before="0"/>
      </w:pPr>
      <w:r>
        <w:rPr>
          <w:b w:val="0"/>
        </w:rPr>
        <w:t>• For superscript, press Ctrl, Shift, and the Plus sign (+) at the same time.</w:t>
      </w:r>
    </w:p>
    <w:p>
      <w:pPr>
        <w:spacing w:before="0"/>
      </w:pPr>
      <w:r>
        <w:rPr>
          <w:b w:val="0"/>
        </w:rPr>
        <w:t>• For subscript, press Ctrl and the Equal sign (=) at the same time. (Do not press Shift.)</w:t>
      </w:r>
    </w:p>
    <w:p>
      <w:pPr>
        <w:spacing w:before="0"/>
      </w:pPr>
      <w:r>
        <w:rPr>
          <w:b w:val="0"/>
        </w:rPr>
        <w:t>• On the slide, click where you want to add the symbol.</w:t>
      </w:r>
    </w:p>
    <w:p>
      <w:pPr>
        <w:spacing w:before="0"/>
      </w:pPr>
      <w:r>
        <w:rPr>
          <w:b w:val="0"/>
        </w:rPr>
        <w:t>• Go to Insert &gt; Symbol &gt; More Symbols.</w:t>
      </w:r>
    </w:p>
    <w:p>
      <w:pPr>
        <w:spacing w:before="0"/>
      </w:pPr>
      <w:r>
        <w:rPr>
          <w:b w:val="0"/>
        </w:rPr>
        <w:t>• If your app isn't full screen, you may need to select Symbol again before More Symbols.</w:t>
      </w:r>
    </w:p>
    <w:p>
      <w:pPr>
        <w:spacing w:before="0"/>
      </w:pPr>
      <w:r>
        <w:rPr>
          <w:b w:val="0"/>
        </w:rPr>
        <w:t>• In the Symbol box, select (normal text) from the Font drop-down list. It's the first item on the list.</w:t>
      </w:r>
    </w:p>
    <w:p>
      <w:pPr>
        <w:spacing w:before="0"/>
      </w:pPr>
      <w:r>
        <w:rPr>
          <w:b w:val="0"/>
        </w:rPr>
      </w:r>
    </w:p>
    <w:p>
      <w:pPr>
        <w:spacing w:after="100" w:line="360" w:lineRule="auto" w:before="0"/>
      </w:pPr>
      <w:r>
        <w:rPr>
          <w:b w:val="0"/>
        </w:rPr>
        <w:t>9. In MS Excel 2019, which shortcut key is used to enter the current date?</w:t>
      </w:r>
    </w:p>
    <w:p>
      <w:pPr>
        <w:spacing w:before="0"/>
      </w:pPr>
      <w:r>
        <w:rPr>
          <w:b w:val="0"/>
        </w:rPr>
      </w:r>
    </w:p>
    <w:p>
      <w:pPr>
        <w:spacing w:after="100" w:before="0"/>
      </w:pPr>
      <w:r>
        <w:rPr>
          <w:b w:val="0"/>
        </w:rPr>
        <w:t>A. Ctrl + :</w:t>
      </w:r>
    </w:p>
    <w:p>
      <w:pPr>
        <w:spacing w:after="100" w:before="0"/>
      </w:pPr>
      <w:r>
        <w:rPr>
          <w:b w:val="0"/>
        </w:rPr>
        <w:t>B. Ctrl + ;</w:t>
      </w:r>
    </w:p>
    <w:p>
      <w:pPr>
        <w:spacing w:after="100" w:before="0"/>
      </w:pPr>
      <w:r>
        <w:rPr>
          <w:b w:val="0"/>
        </w:rPr>
        <w:t>C. Ctrl + /</w:t>
      </w:r>
    </w:p>
    <w:p>
      <w:pPr>
        <w:spacing w:after="100" w:before="0"/>
      </w:pPr>
      <w:r>
        <w:rPr>
          <w:b w:val="0"/>
        </w:rPr>
        <w:t>D. Ctrl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MS Excel 2019, the shortcut key to enter the current date is "Ctrl + ;". When you press these keys simultaneously, Excel automatically inserts the current date into the selected cell. This feature is useful for quickly adding date stamps to your spreadsheet.</w:t>
      </w:r>
    </w:p>
    <w:p>
      <w:pPr>
        <w:spacing w:before="0"/>
      </w:pPr>
      <w:r>
        <w:rPr>
          <w:b w:val="0"/>
        </w:rPr>
      </w:r>
    </w:p>
    <w:p>
      <w:pPr>
        <w:spacing w:after="100" w:line="360" w:lineRule="auto" w:before="0"/>
      </w:pPr>
      <w:r>
        <w:rPr>
          <w:b w:val="0"/>
        </w:rPr>
        <w:t>10. In MS Word 2007, Ctrl + G __________.</w:t>
      </w:r>
    </w:p>
    <w:p>
      <w:pPr>
        <w:spacing w:before="0"/>
      </w:pPr>
      <w:r>
        <w:rPr>
          <w:b w:val="0"/>
        </w:rPr>
      </w:r>
    </w:p>
    <w:p>
      <w:pPr>
        <w:spacing w:after="100" w:before="0"/>
      </w:pPr>
      <w:r>
        <w:rPr>
          <w:b w:val="0"/>
        </w:rPr>
        <w:t>A. Open Paragraph Dialog box activating Goto Tab</w:t>
      </w:r>
    </w:p>
    <w:p>
      <w:pPr>
        <w:spacing w:after="100" w:before="0"/>
      </w:pPr>
      <w:r>
        <w:rPr>
          <w:b w:val="0"/>
        </w:rPr>
        <w:t>B. Open Page Setup Dialog box activating Goto Tab</w:t>
      </w:r>
    </w:p>
    <w:p>
      <w:pPr>
        <w:spacing w:after="100" w:before="0"/>
      </w:pPr>
      <w:r>
        <w:rPr>
          <w:b w:val="0"/>
        </w:rPr>
        <w:t>C. Open Find and Replace Dialog box with activating Goto Tab</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"Open Find and Replace Dialog box by activating Goto Tab". Key Points Thus the correct answer is "Open Find and Replace Dialog box by activating Goto Tab". Additional Information</w:t>
      </w:r>
    </w:p>
    <w:p>
      <w:pPr>
        <w:spacing w:before="0"/>
      </w:pPr>
      <w:r>
        <w:rPr>
          <w:b w:val="0"/>
        </w:rPr>
        <w:t>• Microsoft word is recognised as a word processor software which means that a user can rewrite, erase or modify a document as per the requirement.</w:t>
      </w:r>
    </w:p>
    <w:p>
      <w:pPr>
        <w:spacing w:before="0"/>
      </w:pPr>
      <w:r>
        <w:rPr>
          <w:b w:val="0"/>
        </w:rPr>
        <w:t>• In MS Word, Ctrl+ G is used to open the Find and Replace Dialog box by activating Goto Tab.</w:t>
      </w:r>
    </w:p>
    <w:p>
      <w:pPr>
        <w:spacing w:before="0"/>
      </w:pPr>
      <w:r>
        <w:rPr>
          <w:b w:val="0"/>
        </w:rPr>
        <w:t>• The leading creators of MS Word software are Charles Simonyi and Richard Brodie, launched in 1983 under Microsoft corporation.</w:t>
      </w:r>
    </w:p>
    <w:p>
      <w:pPr>
        <w:spacing w:before="0"/>
      </w:pPr>
      <w:r>
        <w:rPr>
          <w:b w:val="0"/>
        </w:rPr>
        <w:t>• Other few common keyboard shortcuts used in MS Word are given below: In MS Word, Ctrl+ A is used to select all the content in the document.</w:t>
      </w:r>
    </w:p>
    <w:p>
      <w:pPr>
        <w:spacing w:before="0"/>
      </w:pPr>
      <w:r>
        <w:rPr>
          <w:b w:val="0"/>
        </w:rPr>
        <w:t>• In MS Word, Ctrl+ B is used to bold the selected content.</w:t>
      </w:r>
    </w:p>
    <w:p>
      <w:pPr>
        <w:spacing w:before="0"/>
      </w:pPr>
      <w:r>
        <w:rPr>
          <w:b w:val="0"/>
        </w:rPr>
        <w:t>• In MS Word, Ctrl+ C is used to copy the selected content.</w:t>
      </w:r>
    </w:p>
    <w:p>
      <w:pPr>
        <w:spacing w:before="0"/>
      </w:pPr>
      <w:r>
        <w:rPr>
          <w:b w:val="0"/>
        </w:rPr>
        <w:t>• In MS Word, Ctrl+ D is used to open the Font dialogue box.</w:t>
      </w:r>
    </w:p>
    <w:p>
      <w:pPr>
        <w:spacing w:before="0"/>
      </w:pPr>
      <w:r>
        <w:rPr>
          <w:b w:val="0"/>
        </w:rPr>
        <w:t>• In MS Word, Ctrl+ K is used to open the Hyperlink dialogue box.</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