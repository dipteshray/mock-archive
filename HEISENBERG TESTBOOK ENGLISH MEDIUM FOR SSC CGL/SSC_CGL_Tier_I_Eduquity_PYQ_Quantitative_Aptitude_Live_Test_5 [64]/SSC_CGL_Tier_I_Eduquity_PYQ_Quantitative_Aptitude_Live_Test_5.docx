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chord in a circle with radius 10 cm subtends an angle of 90° at the center. What is the area of the minor segment?</w:t>
      </w:r>
    </w:p>
    <w:p>
      <w:pPr>
        <w:spacing w:before="0"/>
      </w:pPr>
      <w:r>
        <w:rPr>
          <w:b w:val="0"/>
        </w:rPr>
      </w:r>
    </w:p>
    <w:p>
      <w:pPr>
        <w:spacing w:after="100" w:before="0"/>
      </w:pPr>
      <w:r>
        <w:rPr>
          <w:b w:val="0"/>
        </w:rPr>
        <w:t>A. (25π−50) sq. cm</w:t>
      </w:r>
    </w:p>
    <w:p>
      <w:pPr>
        <w:spacing w:after="100" w:before="0"/>
      </w:pPr>
      <w:r>
        <w:rPr>
          <w:b w:val="0"/>
        </w:rPr>
        <w:t>B. (50π−25) sq. cm</w:t>
      </w:r>
    </w:p>
    <w:p>
      <w:pPr>
        <w:spacing w:after="100" w:before="0"/>
      </w:pPr>
      <w:r>
        <w:rPr>
          <w:b w:val="0"/>
        </w:rPr>
        <w:t>C. (50π−50) sq. cm</w:t>
      </w:r>
    </w:p>
    <w:p>
      <w:pPr>
        <w:spacing w:after="100" w:before="0"/>
      </w:pPr>
      <w:r>
        <w:rPr>
          <w:b w:val="0"/>
        </w:rPr>
        <w:t>D. (100π−50) sq.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Area of sector = π × 102 × 90 ÷ 360 = 25π ⇒ Area of triangle = 1 ÷ 2 × 102 × sin90° = 50 ⇒ Area of minor segment = 25π − 50</w:t>
      </w:r>
    </w:p>
    <w:p>
      <w:pPr>
        <w:spacing w:before="0"/>
      </w:pPr>
      <w:r>
        <w:rPr>
          <w:b w:val="0"/>
        </w:rPr>
      </w:r>
    </w:p>
    <w:p>
      <w:pPr>
        <w:spacing w:after="100" w:line="360" w:lineRule="auto" w:before="0"/>
      </w:pPr>
      <w:r>
        <w:rPr>
          <w:b w:val="0"/>
        </w:rPr>
        <w:t>2. A regular hexagonal mirror has a side of 18 cm. If 12% of the mirror area is covered by the frame, what is the visible glass area?</w:t>
      </w:r>
    </w:p>
    <w:p>
      <w:pPr>
        <w:spacing w:before="0"/>
      </w:pPr>
      <w:r>
        <w:rPr>
          <w:b w:val="0"/>
        </w:rPr>
      </w:r>
    </w:p>
    <w:p>
      <w:pPr>
        <w:spacing w:after="100" w:before="0"/>
      </w:pPr>
      <w:r>
        <w:rPr>
          <w:b w:val="0"/>
        </w:rPr>
        <w:t>A. 690.2 cm²</w:t>
      </w:r>
    </w:p>
    <w:p>
      <w:pPr>
        <w:spacing w:after="100" w:before="0"/>
      </w:pPr>
      <w:r>
        <w:rPr>
          <w:b w:val="0"/>
        </w:rPr>
        <w:t>B. 710.5 cm²</w:t>
      </w:r>
    </w:p>
    <w:p>
      <w:pPr>
        <w:spacing w:after="100" w:before="0"/>
      </w:pPr>
      <w:r>
        <w:rPr>
          <w:b w:val="0"/>
        </w:rPr>
        <w:t>C. 740.7 cm²</w:t>
      </w:r>
    </w:p>
    <w:p>
      <w:pPr>
        <w:spacing w:after="100" w:before="0"/>
      </w:pPr>
      <w:r>
        <w:rPr>
          <w:b w:val="0"/>
        </w:rPr>
        <w:t>D. 758.6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of a regular hexagon = 6 × (√3 ÷ 4) × (side)2 Total Area = 6 × (√3 ÷ 4) × 182 = 486√3 cm2 ≈ 486 × 1.732 = 841.75 cm2. Since 12% is covered by the frame, visible glass area is 100% − 12% = 88% of the total area. Visible Area = 0.88 × 841.75 = 740.74 cm2. ∴ The correct answer is 740.7 cm2. Alternate Method Given: Side of the regular hexagonal mirror (a) = 18 cm Percentage of mirror covered by the frame = 12% Formula Used: Area of regular hexagon = (3√3 ÷ 2) × a2 Visible Area 88% Frame (12%) 18 cm Calculations: ⇒ Total Area of the mirror = (3√3 ÷ 2) × (18)2 ⇒ Total Area = (3 × 1.732 ÷ 2) × 324 ⇒ Total Area = 486 × 1.732 = 841.752 cm2 ⇒ Frame area = 12% ⇒ Visible Area = (100 − 12)% = 88% of Total Area ⇒ Visible Area = (88 ÷ 100) × 841.752 ⇒ Visible Area ≈ 740.74 cm2 ∴ The correct answer is 740.7 cm2. Additional Information Area of a Regular Hexagon A regular hexagon is composed of 6 equilateral triangles. The general area formula is (3√3 ÷ 2) × a2, where 'a' represents the side length. Inradius and Circumradius For a regular hexagon of side 'a', the circumradius (R) is perfectly equal to its side (R = a), and the perpendicular inradius (r) is (√3 ÷ 2) × a. Percentage Reduction Technique When an area or specific quantity is reduced by a certain value of x%, the remaining effective quantity can be calculated directly as (100 − x)% multiplied by the original base value.</w:t>
      </w:r>
    </w:p>
    <w:p>
      <w:pPr>
        <w:spacing w:before="0"/>
      </w:pPr>
      <w:r>
        <w:rPr>
          <w:b w:val="0"/>
        </w:rPr>
      </w:r>
    </w:p>
    <w:p>
      <w:pPr>
        <w:spacing w:after="100" w:line="360" w:lineRule="auto" w:before="0"/>
      </w:pPr>
      <w:r>
        <w:rPr>
          <w:b w:val="0"/>
        </w:rPr>
        <w:t>3. If the simple interest on ₹ 15,000 for 4 years is ₹ 3,600, what is the rate of interest?</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Interest for 1 year = 3600 ÷ 4 = 900 Rate % = (Interest for 1 year ÷ Principal) × 100 Rate % = (900 ÷ 15000) × 100 = 6% ∴ The correct answer is 6%. Alternate Method Given: Principal (P) = ₹ 15,000 Time (T) = 4 years Simple Interest (SI) = ₹ 3,600 Formula Used: Simple Interest (SI) = (P × R × T) ÷ 100 ⇒ 3600 = (15000 × R × 4) ÷ 100 ⇒ 3600 = 150 × R × 4 ⇒ 3600 = 600 × R ⇒ R = 3600 ÷ 600 ⇒ R = 6% ∴ The correct answer is 6%. Additional Information Compound Interest Formula The amount (A) in compound interest is calculated as A = P(1 + R÷100)n, where n is the number of years. SI vs CI Difference The difference (D) between compound interest and simple interest for 2 years is given by D = P(R÷100)2. Total Amount in Simple Interest The total amount to be paid after T years is the sum of Principal and Simple Interest: A = P + SI.</w:t>
      </w:r>
    </w:p>
    <w:p>
      <w:pPr>
        <w:spacing w:before="0"/>
      </w:pPr>
      <w:r>
        <w:rPr>
          <w:b w:val="0"/>
        </w:rPr>
      </w:r>
    </w:p>
    <w:p>
      <w:pPr>
        <w:spacing w:after="100" w:line="360" w:lineRule="auto" w:before="0"/>
      </w:pPr>
      <w:r>
        <w:rPr>
          <w:b w:val="0"/>
        </w:rPr>
        <w:t>4. A is twice as efficient as B. A and B together can complete a work in 12 days. In how many days can A alone complete the work?</w:t>
      </w:r>
    </w:p>
    <w:p>
      <w:pPr>
        <w:spacing w:before="0"/>
      </w:pPr>
      <w:r>
        <w:rPr>
          <w:b w:val="0"/>
        </w:rPr>
      </w:r>
    </w:p>
    <w:p>
      <w:pPr>
        <w:spacing w:after="100" w:before="0"/>
      </w:pPr>
      <w:r>
        <w:rPr>
          <w:b w:val="0"/>
        </w:rPr>
        <w:t>A. 16 days</w:t>
      </w:r>
    </w:p>
    <w:p>
      <w:pPr>
        <w:spacing w:after="100" w:before="0"/>
      </w:pPr>
      <w:r>
        <w:rPr>
          <w:b w:val="0"/>
        </w:rPr>
        <w:t>B. 12 days</w:t>
      </w:r>
    </w:p>
    <w:p>
      <w:pPr>
        <w:spacing w:after="100" w:before="0"/>
      </w:pPr>
      <w:r>
        <w:rPr>
          <w:b w:val="0"/>
        </w:rPr>
        <w:t>C. 8 days</w:t>
      </w:r>
    </w:p>
    <w:p>
      <w:pPr>
        <w:spacing w:after="100" w:before="0"/>
      </w:pPr>
      <w:r>
        <w:rPr>
          <w:b w:val="0"/>
        </w:rPr>
        <w:t>D. 18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Efficiency ratio of A and B = 2 : 1. Combined efficiency of A + B = 2 + 1 = 3 units/day. Total work = Combined efficiency × Time = 3 × 12 = 36 units. Time taken by A alone = Total work ÷ A's efficiency = 36 ÷ 2 = 18 days. ∴ The correct answer is 18 days. Alternate Method Given: Efficiency of A is twice that of B. Time taken by (A + B) together = 12 days. Person Days Total Work Efficiency A 18 36 2 B 36 1 A + B 12 3 Calculations: ⇒ Let the efficiency of B be 1 unit/day. ⇒ Then, efficiency of A = 2 × 1 = 2 units/day. ⇒ Combined efficiency of (A + B) = 2 + 1 = 3 units/day. ⇒ Total Work = Combined Efficiency × Time taken together ⇒ Total Work = 3 × 12 = 36 units. ⇒ Time taken by A alone = Total Work ÷ Efficiency of A ⇒ Time = 36 ÷ 2 = 18 days. ∴ The correct answer is 18 days. Additional Information Efficiency and Time Relationship Efficiency is the rate of doing work. Total Work = Efficiency × Time. For a constant amount of work, efficiency is inversely proportional to time taken. Ratio of Efficiency and Time If the efficiency ratio of two workers is x : y, the ratio of time taken by them to complete the same work is y : x. Combined Work Rate When two or more people work together, their individual efficiencies (work done per unit time) are added to find the total rate of work.</w:t>
      </w:r>
    </w:p>
    <w:p>
      <w:pPr>
        <w:spacing w:before="0"/>
      </w:pPr>
      <w:r>
        <w:rPr>
          <w:b w:val="0"/>
        </w:rPr>
      </w:r>
    </w:p>
    <w:p>
      <w:pPr>
        <w:spacing w:after="100" w:line="360" w:lineRule="auto" w:before="0"/>
      </w:pPr>
      <w:r>
        <w:rPr>
          <w:b w:val="0"/>
        </w:rPr>
        <w:t>5. Given, √(x) + 1√(x) = 4, find x + 1 /x.</w:t>
      </w:r>
    </w:p>
    <w:p>
      <w:pPr>
        <w:spacing w:before="0"/>
      </w:pPr>
      <w:r>
        <w:rPr>
          <w:b w:val="0"/>
        </w:rPr>
      </w:r>
    </w:p>
    <w:p>
      <w:pPr>
        <w:spacing w:after="100" w:before="0"/>
      </w:pPr>
      <w:r>
        <w:rPr>
          <w:b w:val="0"/>
        </w:rPr>
        <w:t>A. 15</w:t>
      </w:r>
    </w:p>
    <w:p>
      <w:pPr>
        <w:spacing w:after="100" w:before="0"/>
      </w:pPr>
      <w:r>
        <w:rPr>
          <w:b w:val="0"/>
        </w:rPr>
        <w:t>B. 14</w:t>
      </w:r>
    </w:p>
    <w:p>
      <w:pPr>
        <w:spacing w:after="100" w:before="0"/>
      </w:pPr>
      <w:r>
        <w:rPr>
          <w:b w:val="0"/>
        </w:rPr>
        <w:t>C. 16</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 + 1 ÷ √x)2 = 42 ⇒ x + 1 ÷ x + 2 = 16 ⇒ x + 1 ÷ x = 16 − 2 = 14</w:t>
      </w:r>
    </w:p>
    <w:p>
      <w:pPr>
        <w:spacing w:before="0"/>
      </w:pPr>
      <w:r>
        <w:rPr>
          <w:b w:val="0"/>
        </w:rPr>
      </w:r>
    </w:p>
    <w:p>
      <w:pPr>
        <w:spacing w:after="100" w:line="360" w:lineRule="auto" w:before="0"/>
      </w:pPr>
      <w:r>
        <w:rPr>
          <w:b w:val="0"/>
        </w:rPr>
        <w:t>6. Dhiraj goes to his school from his house at a speed of 3.8 km/hr and returns at 2.6 km/ hr. If he takes 5 hours going and coming, the distance between his house and school is:</w:t>
      </w:r>
    </w:p>
    <w:p>
      <w:pPr>
        <w:spacing w:before="0"/>
      </w:pPr>
      <w:r>
        <w:rPr>
          <w:b w:val="0"/>
        </w:rPr>
      </w:r>
    </w:p>
    <w:p>
      <w:pPr>
        <w:spacing w:after="100" w:before="0"/>
      </w:pPr>
      <w:r>
        <w:rPr>
          <w:b w:val="0"/>
        </w:rPr>
        <w:t>A. 6.79 km</w:t>
      </w:r>
    </w:p>
    <w:p>
      <w:pPr>
        <w:spacing w:after="100" w:before="0"/>
      </w:pPr>
      <w:r>
        <w:rPr>
          <w:b w:val="0"/>
        </w:rPr>
        <w:t>B. 6.5 km</w:t>
      </w:r>
    </w:p>
    <w:p>
      <w:pPr>
        <w:spacing w:after="100" w:before="0"/>
      </w:pPr>
      <w:r>
        <w:rPr>
          <w:b w:val="0"/>
        </w:rPr>
        <w:t>C. 7 km</w:t>
      </w:r>
    </w:p>
    <w:p>
      <w:pPr>
        <w:spacing w:after="100" w:before="0"/>
      </w:pPr>
      <w:r>
        <w:rPr>
          <w:b w:val="0"/>
        </w:rPr>
        <w:t>D. 7.72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Distance (D) v1 = 3.8 km/hr v2 = 2.6 km/hr Total Time (T) = 5 hr ⇒ Distance D = [ (v1 × v2) ÷ (v1 + v2) ] × T ⇒ D = [ (3.8 × 2.6) ÷ 6.4 ] × 5 = 1.54375 × 5 ∴ Answer = 7.72 km</w:t>
      </w:r>
    </w:p>
    <w:p>
      <w:pPr>
        <w:spacing w:before="0"/>
      </w:pPr>
      <w:r>
        <w:rPr>
          <w:b w:val="0"/>
        </w:rPr>
      </w:r>
    </w:p>
    <w:p>
      <w:pPr>
        <w:spacing w:after="100" w:line="360" w:lineRule="auto" w:before="0"/>
      </w:pPr>
      <w:r>
        <w:rPr>
          <w:b w:val="0"/>
        </w:rPr>
        <w:t>7. If a 16 metre long rope is stretched from the ground to the top of the house, such that the rope makes an angle of 30º with the ground, then find the height of the house.</w:t>
      </w:r>
    </w:p>
    <w:p>
      <w:pPr>
        <w:spacing w:before="0"/>
      </w:pPr>
      <w:r>
        <w:rPr>
          <w:b w:val="0"/>
        </w:rPr>
      </w:r>
    </w:p>
    <w:p>
      <w:pPr>
        <w:spacing w:after="100" w:before="0"/>
      </w:pPr>
      <w:r>
        <w:rPr>
          <w:b w:val="0"/>
        </w:rPr>
        <w:t>A. 8 metres</w:t>
      </w:r>
    </w:p>
    <w:p>
      <w:pPr>
        <w:spacing w:after="100" w:before="0"/>
      </w:pPr>
      <w:r>
        <w:rPr>
          <w:b w:val="0"/>
        </w:rPr>
        <w:t>B. (16 √ 3) metres</w:t>
      </w:r>
    </w:p>
    <w:p>
      <w:pPr>
        <w:spacing w:after="100" w:before="0"/>
      </w:pPr>
      <w:r>
        <w:rPr>
          <w:b w:val="0"/>
        </w:rPr>
        <w:t>C. 3 metres</w:t>
      </w:r>
    </w:p>
    <w:p>
      <w:pPr>
        <w:spacing w:after="100" w:before="0"/>
      </w:pPr>
      <w:r>
        <w:rPr>
          <w:b w:val="0"/>
        </w:rPr>
        <w:t>D. 16 metres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30°−60°−90° triangle, the side opposite to the 30° angle is always half of the hypotenuse. Here, the rope acts as the hypotenuse (16 m) and the house is the side opposite to 30°. Height of house = Hypotenuse ÷ 2 Height of house = 16 ÷ 2 = 8 metres. ∴ The correct answer is 8 metres. Alternate Method Given: Length of the rope (Hypotenuse, AC) = 16 metres Angle of elevation (θ) = 30° Formula Used: sin θ = Perpendicular (Height) ÷ Hypotenuse Calculations: ⇒ sin 30° = Height ÷ 16 ⇒ 1/2 = Height ÷ 16 ⇒ Height = 16 × (1/2) ⇒ Height = 8 metres ∴ The correct answer is 8 metres. Additional Information Trigonometric Ratios Standard values: sin 30° = 1/2, cos 30° = √3/2, and tan 30° = 1/√3. 30°−60°−90° Triangle Rule The sides of such a triangle are in the ratio 1 : √3 : 2, where 1 is opposite to 30° and 2 is the hypotenuse. Angle of Elevation The angle formed by the line of sight with the horizontal when looking upwards at an object.</w:t>
      </w:r>
    </w:p>
    <w:p>
      <w:pPr>
        <w:spacing w:before="0"/>
      </w:pPr>
      <w:r>
        <w:rPr>
          <w:b w:val="0"/>
        </w:rPr>
      </w:r>
    </w:p>
    <w:p>
      <w:pPr>
        <w:spacing w:after="100" w:line="360" w:lineRule="auto" w:before="0"/>
      </w:pPr>
      <w:r>
        <w:rPr>
          <w:b w:val="0"/>
        </w:rPr>
        <w:t>8. The marked price of a mobile is ₹10,000. A customer is offered two successive discounts of 20% and 10%.What is the total discount received?</w:t>
      </w:r>
    </w:p>
    <w:p>
      <w:pPr>
        <w:spacing w:before="0"/>
      </w:pPr>
      <w:r>
        <w:rPr>
          <w:b w:val="0"/>
        </w:rPr>
      </w:r>
    </w:p>
    <w:p>
      <w:pPr>
        <w:spacing w:after="100" w:before="0"/>
      </w:pPr>
      <w:r>
        <w:rPr>
          <w:b w:val="0"/>
        </w:rPr>
        <w:t>A. ₹3000</w:t>
      </w:r>
    </w:p>
    <w:p>
      <w:pPr>
        <w:spacing w:after="100" w:before="0"/>
      </w:pPr>
      <w:r>
        <w:rPr>
          <w:b w:val="0"/>
        </w:rPr>
        <w:t>B. ₹2800</w:t>
      </w:r>
    </w:p>
    <w:p>
      <w:pPr>
        <w:spacing w:after="100" w:before="0"/>
      </w:pPr>
      <w:r>
        <w:rPr>
          <w:b w:val="0"/>
        </w:rPr>
        <w:t>C. ₹2700</w:t>
      </w:r>
    </w:p>
    <w:p>
      <w:pPr>
        <w:spacing w:after="100" w:before="0"/>
      </w:pPr>
      <w:r>
        <w:rPr>
          <w:b w:val="0"/>
        </w:rPr>
        <w:t>D. ₹2500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Net discount percentage = x + y − (x × y / 100) Net discount % = 20 + 10 − (20 × 10 / 100) = 30 − 2 = 28% Total discount = 28% of ₹10,000 Total discount = 0.28 × 10,000 = ₹2800 ∴ The correct answer is ₹2800. Alternate Method Given: Marked Price (MP) = ₹10,000 First discount (d1) = 20% Second discount (d2) = 10% Formula Used: Selling Price (SP) = MP × (1 − d1/100) × (1 − d2/100) Total Discount = Marked Price − Selling Price ⇒ Price after first discount = 10,000 − (20% of 10,000) ⇒ Price after first discount = 10,000 − 2000 = ₹8000 ⇒ Price after second discount (Final SP) = 8000 − (10% of 8000) ⇒ Final SP = 8000 − 800 = ₹7200 ⇒ Total discount received = 10,000 − 7200 = ₹2800 ∴ The correct answer is ₹2800. Additional Information Single Equivalent Discount For two successive discounts of a% and b%, the single effective discount is calculated as (a + b − ab/100)%. Order of Discounts The final selling price remains the same regardless of the order in which successive discounts are applied (e.g., 20% then 10% is the same as 10% then 20%). Relationship between MP and SP Selling Price = Marked Price × (100 − Discount%)/100. Discount is always calculated on the Marked Price unless stated otherwise.</w:t>
      </w:r>
    </w:p>
    <w:p>
      <w:pPr>
        <w:spacing w:before="0"/>
      </w:pPr>
      <w:r>
        <w:rPr>
          <w:b w:val="0"/>
        </w:rPr>
      </w:r>
    </w:p>
    <w:p>
      <w:pPr>
        <w:spacing w:after="100" w:line="360" w:lineRule="auto" w:before="0"/>
      </w:pPr>
      <w:r>
        <w:rPr>
          <w:b w:val="0"/>
        </w:rPr>
        <w:t>9. 61 + (16 of 2) - 18 + 36 ÷ 6 + 25 × 2 - 43 = ?</w:t>
      </w:r>
    </w:p>
    <w:p>
      <w:pPr>
        <w:spacing w:before="0"/>
      </w:pPr>
      <w:r>
        <w:rPr>
          <w:b w:val="0"/>
        </w:rPr>
      </w:r>
    </w:p>
    <w:p>
      <w:pPr>
        <w:spacing w:after="100" w:before="0"/>
      </w:pPr>
      <w:r>
        <w:rPr>
          <w:b w:val="0"/>
        </w:rPr>
        <w:t>A. 84</w:t>
      </w:r>
    </w:p>
    <w:p>
      <w:pPr>
        <w:spacing w:after="100" w:before="0"/>
      </w:pPr>
      <w:r>
        <w:rPr>
          <w:b w:val="0"/>
        </w:rPr>
        <w:t>B. 88</w:t>
      </w:r>
    </w:p>
    <w:p>
      <w:pPr>
        <w:spacing w:after="100" w:before="0"/>
      </w:pPr>
      <w:r>
        <w:rPr>
          <w:b w:val="0"/>
        </w:rPr>
        <w:t>C. 92</w:t>
      </w:r>
    </w:p>
    <w:p>
      <w:pPr>
        <w:spacing w:after="100" w:before="0"/>
      </w:pPr>
      <w:r>
        <w:rPr>
          <w:b w:val="0"/>
        </w:rPr>
        <w:t>D. 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VBODMAS priority: 'of' → division → multiplication → addition/subtraction. Calculate: 16 of 2 = 32, 36 ÷ 6 = 6, and 25 × 2 = 50. Simplified expression: 61 + 32 − 18 + 6 + 50 − 43. Net result: (61 + 32 + 6 + 50) − (18 + 43) = 149 − 61 = 88. ∴ The correct answer is 88. Alternate Method Given: 61 + (16 of 2) − 18 + 36 ÷ 6 + 25 × 2 − 43 Formula Used: VBODMAS rule (Vinculum, Bracket, Of, Division, Multiplication, Addition, Subtraction) ⇒ 61 + 32 − 18 + 36 ÷ 6 + 25 × 2 − 43 ⇒ 61 + 32 − 18 + 6 + 25 × 2 − 43 ⇒ 61 + 32 − 18 + 6 + 50 − 43 ⇒ 93 − 18 + 6 + 50 − 43 ⇒ 75 + 6 + 50 − 43 ⇒ 81 + 50 − 43 ⇒ 131 − 43 ⇒ 88 ∴ The correct answer is 88. Additional Information VBODMAS Rule The rule defines the order of operations: Vinculum, Bracket, Of, Division, Multiplication, Addition, and Subtraction. Priority of 'Of' The 'of' operation is a type of multiplication that must be solved before division and standard multiplication. Grouping Terms To avoid errors in addition and subtraction, group all positive terms together and all negative terms together before the final calculation.</w:t>
      </w:r>
    </w:p>
    <w:p>
      <w:pPr>
        <w:spacing w:before="0"/>
      </w:pPr>
      <w:r>
        <w:rPr>
          <w:b w:val="0"/>
        </w:rPr>
      </w:r>
    </w:p>
    <w:p>
      <w:pPr>
        <w:spacing w:after="100" w:line="360" w:lineRule="auto" w:before="0"/>
      </w:pPr>
      <w:r>
        <w:rPr>
          <w:b w:val="0"/>
        </w:rPr>
        <w:t>10. Consider a triangle XYZ where the angle at vertex Y measures 90 degrees and M is the midpoint of hypotenuse XZ. What can be said | about point M?</w:t>
      </w:r>
    </w:p>
    <w:p>
      <w:pPr>
        <w:spacing w:before="0"/>
      </w:pPr>
      <w:r>
        <w:rPr>
          <w:b w:val="0"/>
        </w:rPr>
      </w:r>
    </w:p>
    <w:p>
      <w:pPr>
        <w:spacing w:after="100" w:before="0"/>
      </w:pPr>
      <w:r>
        <w:rPr>
          <w:b w:val="0"/>
        </w:rPr>
        <w:t>A. M is the centroid of the triangle</w:t>
      </w:r>
    </w:p>
    <w:p>
      <w:pPr>
        <w:spacing w:after="100" w:before="0"/>
      </w:pPr>
      <w:r>
        <w:rPr>
          <w:b w:val="0"/>
        </w:rPr>
        <w:t>B. M is the incenter of the triangle</w:t>
      </w:r>
    </w:p>
    <w:p>
      <w:pPr>
        <w:spacing w:after="100" w:before="0"/>
      </w:pPr>
      <w:r>
        <w:rPr>
          <w:b w:val="0"/>
        </w:rPr>
        <w:t>C. M is the circumcenter of the triangle</w:t>
      </w:r>
    </w:p>
    <w:p>
      <w:pPr>
        <w:spacing w:after="100" w:before="0"/>
      </w:pPr>
      <w:r>
        <w:rPr>
          <w:b w:val="0"/>
        </w:rPr>
        <w:t>D. M lies on side YZ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any right-angled triangle, the midpoint of the hypotenuse is always the circumcenter of the triangle. This is because the distance from the midpoint of the hypotenuse to the right-angle vertex is equal to half the length of the hypotenuse. Since the midpoint is equidistant from all three vertices, it acts as the center of the circumcircle. ∴ The correct answer is M is the circumcenter of the triangle. Alternate Method Given: ∠XYZ = 90° M is the midpoint of hypotenuse XZ. Formula/Property Used: In a right-angled triangle, the length of the median drawn to the hypotenuse is equal to half the length of the hypotenuse. Calculations: ⇒ In ΔXYZ, YM is the median to the hypotenuse XZ. ⇒ According to the property of right triangles, YM = XZ ÷ 2 ⇒ Since M is the midpoint of XZ, MX = MZ = XZ ÷ 2 ⇒ ∴ MX = MZ = MY ⇒ This implies point M is equidistant from all three vertices X, Y, and Z. ⇒ The unique point in a triangle that is equidistant from all its vertices is the circumcenter. ⇒ Thus, M is the center of the circumcircle that passes through X, Y, and Z. ∴ The correct answer is M is the circumcenter of the triangle. Additional Information Location of Circumcenter For an acute triangle, the circumcenter lies inside; for an obtuse triangle, it lies outside; and for a right triangle, it lies at the midpoint of the hypotenuse. Circumradius of Right Triangle The circumradius (R) of a right-angled triangle is exactly half of its hypotenuse: R = Hypotenuse ÷ 2. Angle in a Semicircle The converse property states that any triangle inscribed in a circle with the diameter as one of its sides must be a right-angled triangle.</w:t>
      </w:r>
    </w:p>
    <w:p>
      <w:pPr>
        <w:spacing w:before="0"/>
      </w:pPr>
      <w:r>
        <w:rPr>
          <w:b w:val="0"/>
        </w:rPr>
      </w:r>
    </w:p>
    <w:p>
      <w:pPr>
        <w:spacing w:after="100" w:line="360" w:lineRule="auto" w:before="0"/>
      </w:pPr>
      <w:r>
        <w:rPr>
          <w:b w:val="0"/>
        </w:rPr>
        <w:t>11. The profit made on an item sold for ₹2200 is equal to the loss incurred when it is sold for ₹1800. What will be the profit or loss percentage if the item is sold for ₹2050?</w:t>
      </w:r>
    </w:p>
    <w:p>
      <w:pPr>
        <w:spacing w:before="0"/>
      </w:pPr>
      <w:r>
        <w:rPr>
          <w:b w:val="0"/>
        </w:rPr>
      </w:r>
    </w:p>
    <w:p>
      <w:pPr>
        <w:spacing w:after="100" w:before="0"/>
      </w:pPr>
      <w:r>
        <w:rPr>
          <w:b w:val="0"/>
        </w:rPr>
        <w:t>A. Profit of 2.25%</w:t>
      </w:r>
    </w:p>
    <w:p>
      <w:pPr>
        <w:spacing w:after="100" w:before="0"/>
      </w:pPr>
      <w:r>
        <w:rPr>
          <w:b w:val="0"/>
        </w:rPr>
        <w:t>B. Loss of 3.5%</w:t>
      </w:r>
    </w:p>
    <w:p>
      <w:pPr>
        <w:spacing w:after="100" w:before="0"/>
      </w:pPr>
      <w:r>
        <w:rPr>
          <w:b w:val="0"/>
        </w:rPr>
        <w:t>C. Profit of 2.5%</w:t>
      </w:r>
    </w:p>
    <w:p>
      <w:pPr>
        <w:spacing w:after="100" w:before="0"/>
      </w:pPr>
      <w:r>
        <w:rPr>
          <w:b w:val="0"/>
        </w:rPr>
        <w:t>D. Loss of 4.25%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₹1800 ₹2200 Loss (x) Profit (x) Since Profit = Loss ⇒ CP is midpoint ₹2050 New Profit ⇒ CP = (1800 + 2200) ÷ 2 = ₹2000 ⇒ Profit % = [(2050 − 2000) ÷ 2000] × 100 ∴ Answer = Profit of 2.5%</w:t>
      </w:r>
    </w:p>
    <w:p>
      <w:pPr>
        <w:spacing w:before="0"/>
      </w:pPr>
      <w:r>
        <w:rPr>
          <w:b w:val="0"/>
        </w:rPr>
      </w:r>
    </w:p>
    <w:p>
      <w:pPr>
        <w:spacing w:after="100" w:line="360" w:lineRule="auto" w:before="0"/>
      </w:pPr>
      <w:r>
        <w:rPr>
          <w:b w:val="0"/>
        </w:rPr>
        <w:t>12. A chord of a circle has a length of 12 cm. The angle subtended by the chord at a point on the circumference is 30°. What is the distance from the center of the circle to the chord?</w:t>
      </w:r>
    </w:p>
    <w:p>
      <w:pPr>
        <w:spacing w:before="0"/>
      </w:pPr>
      <w:r>
        <w:rPr>
          <w:b w:val="0"/>
        </w:rPr>
      </w:r>
    </w:p>
    <w:p>
      <w:pPr>
        <w:spacing w:after="100" w:before="0"/>
      </w:pPr>
      <w:r>
        <w:rPr>
          <w:b w:val="0"/>
        </w:rPr>
        <w:t>A. 6√3 cm</w:t>
      </w:r>
    </w:p>
    <w:p>
      <w:pPr>
        <w:spacing w:after="100" w:before="0"/>
      </w:pPr>
      <w:r>
        <w:rPr>
          <w:b w:val="0"/>
        </w:rPr>
        <w:t>B. 3√3 cm</w:t>
      </w:r>
    </w:p>
    <w:p>
      <w:pPr>
        <w:spacing w:after="100" w:before="0"/>
      </w:pPr>
      <w:r>
        <w:rPr>
          <w:b w:val="0"/>
        </w:rPr>
        <w:t>C. 6 cm</w:t>
      </w:r>
    </w:p>
    <w:p>
      <w:pPr>
        <w:spacing w:after="100" w:before="0"/>
      </w:pPr>
      <w:r>
        <w:rPr>
          <w:b w:val="0"/>
        </w:rPr>
        <w:t>D. 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Angle at centre = 2 × 30º = 60º ⇒ 12 = 2r × sin(60º ÷ 2) = 2r × sin30º = 2r × 1 ÷ 2 ⇒ r = 12; Distance = r × cos30º = 12 × √3 ÷ 2 = 6√3 cm</w:t>
      </w:r>
    </w:p>
    <w:p>
      <w:pPr>
        <w:spacing w:before="0"/>
      </w:pPr>
      <w:r>
        <w:rPr>
          <w:b w:val="0"/>
        </w:rPr>
      </w:r>
    </w:p>
    <w:p>
      <w:pPr>
        <w:spacing w:after="100" w:line="360" w:lineRule="auto" w:before="0"/>
      </w:pPr>
      <w:r>
        <w:rPr>
          <w:b w:val="0"/>
        </w:rPr>
        <w:t>13. A tank shaped like a rectangular parallelepiped measures 2 m x 1.5 m x 1.2 m. How many liters of water can it hold?</w:t>
      </w:r>
    </w:p>
    <w:p>
      <w:pPr>
        <w:spacing w:before="0"/>
      </w:pPr>
      <w:r>
        <w:rPr>
          <w:b w:val="0"/>
        </w:rPr>
      </w:r>
    </w:p>
    <w:p>
      <w:pPr>
        <w:spacing w:after="100" w:before="0"/>
      </w:pPr>
      <w:r>
        <w:rPr>
          <w:b w:val="0"/>
        </w:rPr>
        <w:t>A. 3000 L</w:t>
      </w:r>
    </w:p>
    <w:p>
      <w:pPr>
        <w:spacing w:after="100" w:before="0"/>
      </w:pPr>
      <w:r>
        <w:rPr>
          <w:b w:val="0"/>
        </w:rPr>
        <w:t>B. 3400 L</w:t>
      </w:r>
    </w:p>
    <w:p>
      <w:pPr>
        <w:spacing w:after="100" w:before="0"/>
      </w:pPr>
      <w:r>
        <w:rPr>
          <w:b w:val="0"/>
        </w:rPr>
        <w:t>C. 3800 L</w:t>
      </w:r>
    </w:p>
    <w:p>
      <w:pPr>
        <w:spacing w:after="100" w:before="0"/>
      </w:pPr>
      <w:r>
        <w:rPr>
          <w:b w:val="0"/>
        </w:rPr>
        <w:t>D. 3600 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Direct formula for Volume = Length × Width × Height Volume in cubic meters = 2 × 1.5 × 1.2 = 3.6 m3 Conversion: 1 m3 = 1000 Liters Capacity = 3.6 × 1000 = 3600 L ∴ The correct answer is 3600 L. Alternate Method Given: Length (l) = 2 m Width (w) = 1.5 m Height (h) = 1.2 m Formula Used: Volume of a Rectangular Parallelepiped (Cuboid) = l × w × h Capacity in liters = Volume in m3 × 1000 Calculations: ⇒ Volume = 2 × 1.5 × 1.2 m3 ⇒ Volume = 3 × 1.2 m3 ⇒ Volume = 3.6 m3 ⇒ We know that 1 m3 = 1000 L ⇒ Capacity = 3.6 × 1000 L ⇒ Capacity = 3600 L ∴ The correct answer is 3600 L. Additional Information Total Surface Area of Parallelepiped The total area of all six faces is given by the formula: 2(lw + wh + hl). Diagonal of a Cuboid The longest rod that can be placed in the tank is the diagonal: d = √(l2 + w2 + h2). Common Volume Conversions 1 Liter = 1000 cm3 and 1 m3 = 1,000,000 cm3 = 1000 Liters. Volume of a Cube If all sides are equal (a), the volume of a cube is a3.</w:t>
      </w:r>
    </w:p>
    <w:p>
      <w:pPr>
        <w:spacing w:before="0"/>
      </w:pPr>
      <w:r>
        <w:rPr>
          <w:b w:val="0"/>
        </w:rPr>
      </w:r>
    </w:p>
    <w:p>
      <w:pPr>
        <w:spacing w:after="100" w:line="360" w:lineRule="auto" w:before="0"/>
      </w:pPr>
      <w:r>
        <w:rPr>
          <w:b w:val="0"/>
        </w:rPr>
        <w:t>14. The average monthly salary of employees in a company is Rs. 40,000. When 4 new employees with average salary Rs.25,000 join, the average salary of the whole company decreases by Rs. 3,000. Find the original number of employees.</w:t>
      </w:r>
    </w:p>
    <w:p>
      <w:pPr>
        <w:spacing w:before="0"/>
      </w:pPr>
      <w:r>
        <w:rPr>
          <w:b w:val="0"/>
        </w:rPr>
      </w:r>
    </w:p>
    <w:p>
      <w:pPr>
        <w:spacing w:after="100" w:before="0"/>
      </w:pPr>
      <w:r>
        <w:rPr>
          <w:b w:val="0"/>
        </w:rPr>
        <w:t>A. 16</w:t>
      </w:r>
    </w:p>
    <w:p>
      <w:pPr>
        <w:spacing w:after="100" w:before="0"/>
      </w:pPr>
      <w:r>
        <w:rPr>
          <w:b w:val="0"/>
        </w:rPr>
        <w:t>B. 14</w:t>
      </w:r>
    </w:p>
    <w:p>
      <w:pPr>
        <w:spacing w:after="100" w:before="0"/>
      </w:pPr>
      <w:r>
        <w:rPr>
          <w:b w:val="0"/>
        </w:rPr>
        <w:t>C. 12</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New Mean Average = 40,000 − 3,000 = 37,000. Apply Alligation between Original Average (40,000) and New Joiners Average (25,000). Ratio of (Original Employees) : (New Joiners) = (37,000 − 25,000) : (40,000 − 37,000). Ratio = 12,000 : 3,000 = 4 : 1. Given 1 unit = 4 employees, then 4 units = 4 × 4 = 16. ∴ The correct answer is 16. Alternate Method Given: Original Average Salary = ₹40,000 Number of New Employees = 4 Average Salary of new employees = ₹25,000 Reduction in Average = ₹3,000 Calculations: ⇒ Let the original number of employees be n. ⇒ New total average = 40,000 − 3,000 = 37,000. ⇒ Total salary of original employees = 40,000 × n. ⇒ Total salary of new employees = 4 × 25,000 = 100,000. ⇒ New Total Average = (40,000n + 100,000) ÷ (n + 4). ⇒ 37,000 = (40,000n + 100,000) ÷ (n + 4). ⇒ 37,000(n + 4) = 40,000n + 100,000. ⇒ 37,000n + 148,000 = 40,000n + 100,000. ⇒ 40,000n − 37,000n = 148,000 − 100,000. ⇒ 3,000n = 48,000. ⇒ n = 48,000 ÷ 3,000 = 16. ∴ The correct answer is 16. Additional Information Weighted Average Formula When two groups are combined, the resulting average is given by: Aavg = (n1A1 + n2A2) ÷ (n1 + n2). Alligation Rule The ratio of the quantities of two components is inversely proportional to the differences of their individual averages from the mean average: (Quantity 1) ÷ (Quantity 2) = (Average 2 − Mean) ÷ (Mean − Average 1). Basic Average Concept Average = (Sum of all observations) ÷ (Total number of observations). ∴ Sum = Average × Count.</w:t>
      </w:r>
    </w:p>
    <w:p>
      <w:pPr>
        <w:spacing w:before="0"/>
      </w:pPr>
      <w:r>
        <w:rPr>
          <w:b w:val="0"/>
        </w:rPr>
      </w:r>
    </w:p>
    <w:p>
      <w:pPr>
        <w:spacing w:after="100" w:line="360" w:lineRule="auto" w:before="0"/>
      </w:pPr>
      <w:r>
        <w:rPr>
          <w:b w:val="0"/>
        </w:rPr>
        <w:t>15. The coordinates of the vertices of a triangle are A(0,0), B(8,0), and C(0,6). What is the location of the orthocenter?</w:t>
      </w:r>
    </w:p>
    <w:p>
      <w:pPr>
        <w:spacing w:before="0"/>
      </w:pPr>
      <w:r>
        <w:rPr>
          <w:b w:val="0"/>
        </w:rPr>
      </w:r>
    </w:p>
    <w:p>
      <w:pPr>
        <w:spacing w:after="100" w:before="0"/>
      </w:pPr>
      <w:r>
        <w:rPr>
          <w:b w:val="0"/>
        </w:rPr>
        <w:t>A. (0, 0)</w:t>
      </w:r>
    </w:p>
    <w:p>
      <w:pPr>
        <w:spacing w:after="100" w:before="0"/>
      </w:pPr>
      <w:r>
        <w:rPr>
          <w:b w:val="0"/>
        </w:rPr>
        <w:t>B. (4, 3)</w:t>
      </w:r>
    </w:p>
    <w:p>
      <w:pPr>
        <w:spacing w:after="100" w:before="0"/>
      </w:pPr>
      <w:r>
        <w:rPr>
          <w:b w:val="0"/>
        </w:rPr>
        <w:t>C. (8, 0)</w:t>
      </w:r>
    </w:p>
    <w:p>
      <w:pPr>
        <w:spacing w:after="100" w:before="0"/>
      </w:pPr>
      <w:r>
        <w:rPr>
          <w:b w:val="0"/>
        </w:rPr>
        <w:t>D. (0,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Vertices of triangle: A(0,0), B(8,0), C(0,6). Triangle ABC is right-angled as AB ⊥ AC. Since the given triangle has vertices A(0, 0), B(8, 0), and C(0, 6), it forms a right triangle with the right angle at vertex A. For a right triangle, the orthocenter lies at the vertex where the right angle is formed. ⇒ Orthocenter is at A(0,0).</w:t>
      </w:r>
    </w:p>
    <w:p>
      <w:pPr>
        <w:spacing w:before="0"/>
      </w:pPr>
      <w:r>
        <w:rPr>
          <w:b w:val="0"/>
        </w:rPr>
      </w:r>
    </w:p>
    <w:p>
      <w:pPr>
        <w:spacing w:after="100" w:line="360" w:lineRule="auto" w:before="0"/>
      </w:pPr>
      <w:r>
        <w:rPr>
          <w:b w:val="0"/>
        </w:rPr>
        <w:t>16. If sin θ + cos θ = √3/2, and θ is an acute angle, find the value of sin2 θ + cos2θ - 2sinθ cosθ.</w:t>
      </w:r>
    </w:p>
    <w:p>
      <w:pPr>
        <w:spacing w:before="0"/>
      </w:pPr>
      <w:r>
        <w:rPr>
          <w:b w:val="0"/>
        </w:rPr>
      </w:r>
    </w:p>
    <w:p>
      <w:pPr>
        <w:spacing w:after="100" w:before="0"/>
      </w:pPr>
      <w:r>
        <w:rPr>
          <w:b w:val="0"/>
        </w:rPr>
        <w:t>A. 1</w:t>
      </w:r>
    </w:p>
    <w:p>
      <w:pPr>
        <w:spacing w:after="100" w:before="0"/>
      </w:pPr>
      <w:r>
        <w:rPr>
          <w:b w:val="0"/>
        </w:rPr>
        <w:t>B. 3/2</w:t>
      </w:r>
    </w:p>
    <w:p>
      <w:pPr>
        <w:spacing w:after="100" w:before="0"/>
      </w:pPr>
      <w:r>
        <w:rPr>
          <w:b w:val="0"/>
        </w:rPr>
        <w:t>C. 5/4</w:t>
      </w:r>
    </w:p>
    <w:p>
      <w:pPr>
        <w:spacing w:after="100" w:before="0"/>
      </w:pPr>
      <w:r>
        <w:rPr>
          <w:b w:val="0"/>
        </w:rPr>
        <w:t>D. 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sin θ + cos θ = √3/2. Square both sides: (sin θ + cos θ)2 = (√3/2)2 ⇒ 1 + 2 sin θ cos θ = 3/4. Find 2 sin θ cos θ = 3/4 − 1 = −1/4. The required expression sin2 θ + cos2 θ − 2 sin θ cos θ (interpreting cos 2θ as cos2 θ for the correct answer) is equivalent to 1 − 2 sin θ cos θ. Substitute the value: 1 − (−1/4) = 1 + 1/4 = 5/4. ∴ The correct answer is 5/4. Alternate Method Given: sin θ + cos θ = √3/2 Formula Used: (a + b)2 + (a − b)2 = 2(a2 + b2) ⇒ We know the algebraic identity: (sin θ + cos θ)2 + (sin θ − cos θ)2 = 2(sin2 θ + cos2 θ) ⇒ Since sin2 θ + cos2 θ = 1, the identity becomes: (sin θ + cos θ)2 + (sin θ − cos θ)2 = 2 ⇒ Substitute the given value: (√3/2)2 + (sin θ − cos θ)2 = 2 ⇒ 3/4 + (sin θ − cos θ)2 = 2 ⇒ (sin θ − cos θ)2 = 2 − 3/4 ⇒ (sin θ − cos θ)2 = (8 − 3) / 4 = 5/4 ⇒ The required expression sin2 θ + cos2 θ − 2 sin θ cos θ is equal to (sin θ − cos θ)2. ∴ The correct answer is 5/4. Additional Information Trigonometric Identities The Pythagorean identity sin2 θ + cos2 θ = 1 is valid for all real values of θ. Algebraic Relationships The sum and difference of squares are related by (a + b)2 + (a − b)2 = 2(a2 + b2) and (a + b)2 − (a − b)2 = 4ab. Double Angle Formulas Important formulas include sin 2θ = 2 sin θ cos θ and cos 2θ = cos2 θ − sin2 θ = 1 − 2 sin2 θ = 2 cos2 θ − 1.</w:t>
      </w:r>
    </w:p>
    <w:p>
      <w:pPr>
        <w:spacing w:before="0"/>
      </w:pPr>
      <w:r>
        <w:rPr>
          <w:b w:val="0"/>
        </w:rPr>
      </w:r>
    </w:p>
    <w:p>
      <w:pPr>
        <w:spacing w:after="100" w:line="360" w:lineRule="auto" w:before="0"/>
      </w:pPr>
      <w:r>
        <w:rPr>
          <w:b w:val="0"/>
        </w:rPr>
        <w:t>17. A and B contribute to a business investment in the ratio 3:5. They earn a profit of ₹64,000. A is a working partner and receives 10% of the profit extra. What is A's total share?</w:t>
      </w:r>
    </w:p>
    <w:p>
      <w:pPr>
        <w:spacing w:before="0"/>
      </w:pPr>
      <w:r>
        <w:rPr>
          <w:b w:val="0"/>
        </w:rPr>
      </w:r>
    </w:p>
    <w:p>
      <w:pPr>
        <w:spacing w:after="100" w:before="0"/>
      </w:pPr>
      <w:r>
        <w:rPr>
          <w:b w:val="0"/>
        </w:rPr>
        <w:t>A. ₹26,500</w:t>
      </w:r>
    </w:p>
    <w:p>
      <w:pPr>
        <w:spacing w:after="100" w:before="0"/>
      </w:pPr>
      <w:r>
        <w:rPr>
          <w:b w:val="0"/>
        </w:rPr>
        <w:t>B. ₹28,000</w:t>
      </w:r>
    </w:p>
    <w:p>
      <w:pPr>
        <w:spacing w:after="100" w:before="0"/>
      </w:pPr>
      <w:r>
        <w:rPr>
          <w:b w:val="0"/>
        </w:rPr>
        <w:t>C. ₹38,500</w:t>
      </w:r>
    </w:p>
    <w:p>
      <w:pPr>
        <w:spacing w:after="100" w:before="0"/>
      </w:pPr>
      <w:r>
        <w:rPr>
          <w:b w:val="0"/>
        </w:rPr>
        <w:t>D. ₹36,000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Extra profit to A = 10 ÷ 100 × 64000 = 6400 ⇒ Remaining profit = 64000 − 6400 = 57600 ⇒ Share of A from remaining profit = 3 ÷ 8 × 57600 = 21600 ⇒ Total share of A = 21600 + 6400 = 28000</w:t>
      </w:r>
    </w:p>
    <w:p>
      <w:pPr>
        <w:spacing w:before="0"/>
      </w:pPr>
      <w:r>
        <w:rPr>
          <w:b w:val="0"/>
        </w:rPr>
      </w:r>
    </w:p>
    <w:p>
      <w:pPr>
        <w:spacing w:after="100" w:line="360" w:lineRule="auto" w:before="0"/>
      </w:pPr>
      <w:r>
        <w:rPr>
          <w:b w:val="0"/>
        </w:rPr>
        <w:t>18. A trader sells one brand of tea at ₹150 per kg, incurring a 25% loss. He also sells another brand of tea at ₹200 per kg, incurring a 20% loss. If he mixes the two brands in equal proportions and sells the mixture at ₹175 per kg, what is his overall profit or loss percentage?</w:t>
      </w:r>
    </w:p>
    <w:p>
      <w:pPr>
        <w:spacing w:before="0"/>
      </w:pPr>
      <w:r>
        <w:rPr>
          <w:b w:val="0"/>
        </w:rPr>
      </w:r>
    </w:p>
    <w:p>
      <w:pPr>
        <w:spacing w:after="100" w:before="0"/>
      </w:pPr>
      <w:r>
        <w:rPr>
          <w:b w:val="0"/>
        </w:rPr>
        <w:t>A. Loss of 22.22%</w:t>
      </w:r>
    </w:p>
    <w:p>
      <w:pPr>
        <w:spacing w:after="100" w:before="0"/>
      </w:pPr>
      <w:r>
        <w:rPr>
          <w:b w:val="0"/>
        </w:rPr>
        <w:t>B. Profit of 22.22%</w:t>
      </w:r>
    </w:p>
    <w:p>
      <w:pPr>
        <w:spacing w:after="100" w:before="0"/>
      </w:pPr>
      <w:r>
        <w:rPr>
          <w:b w:val="0"/>
        </w:rPr>
        <w:t>C. Loss of 25%</w:t>
      </w:r>
    </w:p>
    <w:p>
      <w:pPr>
        <w:spacing w:after="100" w:before="0"/>
      </w:pPr>
      <w:r>
        <w:rPr>
          <w:b w:val="0"/>
        </w:rPr>
        <w:t>D. Profit of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CP1: ₹200 Brand A CP2: ₹250 Brand B Mix CP: ₹225 SP: ₹175 ⇒ CP1 = 150 × (100/75) = ₹200 | CP2 = 200 × (100/80) = ₹250 ⇒ Avg. CP = (200 + 250) ÷ 2 = ₹225 | SP = ₹175 ⇒ Loss% = (225 − 175) ÷ 225 × 100 = 22.22% ∴ Answer = Loss of 22.22%</w:t>
      </w:r>
    </w:p>
    <w:p>
      <w:pPr>
        <w:spacing w:before="0"/>
      </w:pPr>
      <w:r>
        <w:rPr>
          <w:b w:val="0"/>
        </w:rPr>
      </w:r>
    </w:p>
    <w:p>
      <w:pPr>
        <w:spacing w:after="100" w:line="360" w:lineRule="auto" w:before="0"/>
      </w:pPr>
      <w:r>
        <w:rPr>
          <w:b w:val="0"/>
        </w:rPr>
        <w:t>19. A solution consists acid and water in the ratio 5:3. If 4 litres of water is added, the new ratio becomes 5:4. What is the original quantity of acid in the solution?</w:t>
      </w:r>
    </w:p>
    <w:p>
      <w:pPr>
        <w:spacing w:before="0"/>
      </w:pPr>
      <w:r>
        <w:rPr>
          <w:b w:val="0"/>
        </w:rPr>
      </w:r>
    </w:p>
    <w:p>
      <w:pPr>
        <w:spacing w:after="100" w:before="0"/>
      </w:pPr>
      <w:r>
        <w:rPr>
          <w:b w:val="0"/>
        </w:rPr>
        <w:t>A. 20 litres</w:t>
      </w:r>
    </w:p>
    <w:p>
      <w:pPr>
        <w:spacing w:after="100" w:before="0"/>
      </w:pPr>
      <w:r>
        <w:rPr>
          <w:b w:val="0"/>
        </w:rPr>
        <w:t>B. 25 litres</w:t>
      </w:r>
    </w:p>
    <w:p>
      <w:pPr>
        <w:spacing w:after="100" w:before="0"/>
      </w:pPr>
      <w:r>
        <w:rPr>
          <w:b w:val="0"/>
        </w:rPr>
        <w:t>C. 30 litres</w:t>
      </w:r>
    </w:p>
    <w:p>
      <w:pPr>
        <w:spacing w:after="100" w:before="0"/>
      </w:pPr>
      <w:r>
        <w:rPr>
          <w:b w:val="0"/>
        </w:rPr>
        <w:t>D. 35 litres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original quantity of acid = 5x and water = 3x. New water quantity = 3x + 4; New ratio: 5 ÷ 4. (5x) ÷ (3x + 4) = 5 ÷ 4 ⇒ 5x × 4 = 5 × (3x + 4) ⇒ 20x = 15x + 20 ⇒ 5x = 20 ⇒ x = 4. Original quantity of acid = 5x = 5 × 4 = 20 litres.</w:t>
      </w:r>
    </w:p>
    <w:p>
      <w:pPr>
        <w:spacing w:before="0"/>
      </w:pPr>
      <w:r>
        <w:rPr>
          <w:b w:val="0"/>
        </w:rPr>
      </w:r>
    </w:p>
    <w:p>
      <w:pPr>
        <w:spacing w:after="100" w:line="360" w:lineRule="auto" w:before="0"/>
      </w:pPr>
      <w:r>
        <w:rPr>
          <w:b w:val="0"/>
        </w:rPr>
        <w:t>20. A right circular cylinder has height 20 cm and curved surface area 880 cm2. What is its volume? (use π=22/7)</w:t>
      </w:r>
    </w:p>
    <w:p>
      <w:pPr>
        <w:spacing w:before="0"/>
      </w:pPr>
      <w:r>
        <w:rPr>
          <w:b w:val="0"/>
        </w:rPr>
      </w:r>
    </w:p>
    <w:p>
      <w:pPr>
        <w:spacing w:after="100" w:before="0"/>
      </w:pPr>
      <w:r>
        <w:rPr>
          <w:b w:val="0"/>
        </w:rPr>
        <w:t>A. 1077 cm3</w:t>
      </w:r>
    </w:p>
    <w:p>
      <w:pPr>
        <w:spacing w:after="100" w:before="0"/>
      </w:pPr>
      <w:r>
        <w:rPr>
          <w:b w:val="0"/>
        </w:rPr>
        <w:t>B. 3080 cm3</w:t>
      </w:r>
    </w:p>
    <w:p>
      <w:pPr>
        <w:spacing w:after="100" w:before="0"/>
      </w:pPr>
      <w:r>
        <w:rPr>
          <w:b w:val="0"/>
        </w:rPr>
        <w:t>C. 3140 cm3</w:t>
      </w:r>
    </w:p>
    <w:p>
      <w:pPr>
        <w:spacing w:after="100" w:before="0"/>
      </w:pPr>
      <w:r>
        <w:rPr>
          <w:b w:val="0"/>
        </w:rPr>
        <w:t>D. 3200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Radius r = CSA ÷ (2 × π × h) r = 880 ÷ (2 × 22/7 × 20) = 7 cm Volume V = (CSA × r) ÷ 2 V = (880 × 7) ÷ 2 = 440 × 7 = 3080 cm3 ∴ The correct answer is 3080 cm3. Alternate Method Given: Height (h) = 20 cm Curved Surface Area (CSA) = 880 cm2 π = 22/7 Formula Used: CSA of cylinder = 2 × π × r × h Volume of cylinder = π × r2 × h Calculations: ⇒ 880 = 2 × (22/7) × r × 20 ⇒ 880 = (880/7) × r ⇒ r = 7 cm ⇒ Volume = (22/7) × 7 × 7 × 20 ⇒ Volume = 154 × 20 ⇒ Volume = 3080 cm3 ∴ The correct answer is 3080 cm3. Additional Information Total Surface Area (TSA) The total surface area of a cylinder includes the curved surface and the two circular bases: TSA = 2πr(h + r). Volume of a Cone A cone with the same radius and height as a cylinder has exactly 1/3 the volume of the cylinder: V = (1/3)πr2h. Base Area The area of the circular base (or top) of the cylinder is given by the formula: Area = πr2.</w:t>
      </w:r>
    </w:p>
    <w:p>
      <w:pPr>
        <w:spacing w:before="0"/>
      </w:pPr>
      <w:r>
        <w:rPr>
          <w:b w:val="0"/>
        </w:rPr>
      </w:r>
    </w:p>
    <w:p>
      <w:pPr>
        <w:spacing w:after="100" w:line="360" w:lineRule="auto" w:before="0"/>
      </w:pPr>
      <w:r>
        <w:rPr>
          <w:b w:val="0"/>
        </w:rPr>
        <w:t>21. The compound interest on ₹8,000 for 1 year 6 months at 20\% p.a., compounded half-yearly, is:</w:t>
      </w:r>
    </w:p>
    <w:p>
      <w:pPr>
        <w:spacing w:before="0"/>
      </w:pPr>
      <w:r>
        <w:rPr>
          <w:b w:val="0"/>
        </w:rPr>
      </w:r>
    </w:p>
    <w:p>
      <w:pPr>
        <w:spacing w:after="100" w:before="0"/>
      </w:pPr>
      <w:r>
        <w:rPr>
          <w:b w:val="0"/>
        </w:rPr>
        <w:t>A. ₹2,880</w:t>
      </w:r>
    </w:p>
    <w:p>
      <w:pPr>
        <w:spacing w:after="100" w:before="0"/>
      </w:pPr>
      <w:r>
        <w:rPr>
          <w:b w:val="0"/>
        </w:rPr>
        <w:t>B. ₹2,400</w:t>
      </w:r>
    </w:p>
    <w:p>
      <w:pPr>
        <w:spacing w:after="100" w:before="0"/>
      </w:pPr>
      <w:r>
        <w:rPr>
          <w:b w:val="0"/>
        </w:rPr>
        <w:t>C. ₹2,648</w:t>
      </w:r>
    </w:p>
    <w:p>
      <w:pPr>
        <w:spacing w:after="100" w:before="0"/>
      </w:pPr>
      <w:r>
        <w:rPr>
          <w:b w:val="0"/>
        </w:rPr>
        <w:t>D. ₹3,000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P = ₹8,000, R = 20% p.a., T = 1.5 years, n = 2. A = P(1 + R/(n × 100))n × T ⇒ A = 8,000(1 + 20/(2 × 100))2 × 1.5 ⇒ A = 8,000(1.10)3 ⇒ A = 8,000 × 1.331 = ₹10,648 CI = A − P = 10,648 − 8,000 = ₹2,648</w:t>
      </w:r>
    </w:p>
    <w:p>
      <w:pPr>
        <w:spacing w:before="0"/>
      </w:pPr>
      <w:r>
        <w:rPr>
          <w:b w:val="0"/>
        </w:rPr>
      </w:r>
    </w:p>
    <w:p>
      <w:pPr>
        <w:spacing w:after="100" w:line="360" w:lineRule="auto" w:before="0"/>
      </w:pPr>
      <w:r>
        <w:rPr>
          <w:b w:val="0"/>
        </w:rPr>
        <w:t>22. Find the value: √(?)+14 =√(2601)</w:t>
      </w:r>
    </w:p>
    <w:p>
      <w:pPr>
        <w:spacing w:before="0"/>
      </w:pPr>
      <w:r>
        <w:rPr>
          <w:b w:val="0"/>
        </w:rPr>
      </w:r>
    </w:p>
    <w:p>
      <w:pPr>
        <w:spacing w:after="100" w:before="0"/>
      </w:pPr>
      <w:r>
        <w:rPr>
          <w:b w:val="0"/>
        </w:rPr>
        <w:t>A. 1521</w:t>
      </w:r>
    </w:p>
    <w:p>
      <w:pPr>
        <w:spacing w:after="100" w:before="0"/>
      </w:pPr>
      <w:r>
        <w:rPr>
          <w:b w:val="0"/>
        </w:rPr>
        <w:t>B. 1369</w:t>
      </w:r>
    </w:p>
    <w:p>
      <w:pPr>
        <w:spacing w:after="100" w:before="0"/>
      </w:pPr>
      <w:r>
        <w:rPr>
          <w:b w:val="0"/>
        </w:rPr>
        <w:t>C. 1225</w:t>
      </w:r>
    </w:p>
    <w:p>
      <w:pPr>
        <w:spacing w:after="100" w:before="0"/>
      </w:pPr>
      <w:r>
        <w:rPr>
          <w:b w:val="0"/>
        </w:rPr>
        <w:t>D. 961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+ 14 = √2601 ⇒ √2601 = 51 ⇒ √x = 51 − 14 = 37 ⇒ x = 372 = 1369</w:t>
      </w:r>
    </w:p>
    <w:p>
      <w:pPr>
        <w:spacing w:before="0"/>
      </w:pPr>
      <w:r>
        <w:rPr>
          <w:b w:val="0"/>
        </w:rPr>
      </w:r>
    </w:p>
    <w:p>
      <w:pPr>
        <w:spacing w:after="100" w:line="360" w:lineRule="auto" w:before="0"/>
      </w:pPr>
      <w:r>
        <w:rPr>
          <w:b w:val="0"/>
        </w:rPr>
        <w:t>23. A student claims that the sum of two irrational numbers is always irrational. Which of the following pair of numbers disproves this |claim ?</w:t>
      </w:r>
    </w:p>
    <w:p>
      <w:pPr>
        <w:spacing w:before="0"/>
      </w:pPr>
      <w:r>
        <w:rPr>
          <w:b w:val="0"/>
        </w:rPr>
      </w:r>
    </w:p>
    <w:p>
      <w:pPr>
        <w:spacing w:after="100" w:before="0"/>
      </w:pPr>
      <w:r>
        <w:rPr>
          <w:b w:val="0"/>
        </w:rPr>
        <w:t>A. √2 + √2</w:t>
      </w:r>
    </w:p>
    <w:p>
      <w:pPr>
        <w:spacing w:after="100" w:before="0"/>
      </w:pPr>
      <w:r>
        <w:rPr>
          <w:b w:val="0"/>
        </w:rPr>
        <w:t>B. √5 + √3</w:t>
      </w:r>
    </w:p>
    <w:p>
      <w:pPr>
        <w:spacing w:after="100" w:before="0"/>
      </w:pPr>
      <w:r>
        <w:rPr>
          <w:b w:val="0"/>
        </w:rPr>
        <w:t>C. π + √2</w:t>
      </w:r>
    </w:p>
    <w:p>
      <w:pPr>
        <w:spacing w:after="100" w:before="0"/>
      </w:pPr>
      <w:r>
        <w:rPr>
          <w:b w:val="0"/>
        </w:rPr>
        <w:t>D. √2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 disprove a claim stating that something is always true, we only need to find one counter-example. Identify a pair of irrational numbers whose sum equals a rational number (like 0, 1, or any integer). The sum of any number and its negative (additive inverse) is always 0. Since √2 and −√2 are both irrational, and their sum is 0 (a rational number), the claim is disproved. ∴ The correct answer is √2 + (−√2). Alternate Method Given: A claim that the sum of two irrational numbers is always irrational. Formula Used: Sum of numbers a and b where a, b ∈ Irrational Numbers. ⇒ Let the first number be √2, which is irrational because its decimal expansion is non-terminating and non-repeating. ⇒ Let the second number be −√2, which is also irrational. ⇒ Calculate the sum: √2 + (−√2) ⇒ √2 − √2 = 0 ⇒ 0 is a rational number because it can be expressed in the form p/q (e.g., 0/1). ⇒ This specific example disproves the student's universal claim. ∴ The correct answer is √2 + (−√2). Additional Information Irrational Numbers Real numbers that cannot be written as a simple fraction p/q. Examples include √2, √3, π, and e. Closure Property The set of irrational numbers is not closed under addition. This means the sum of two irrationals can be rational or irrational. Rational Number Definition Any number that can be expressed as p/q where p and q are integers and q ≠ 0. 0 is rational because 0 = 0/1. Additive Inverse For every real number x, there exists −x such that x + (−x) = 0. If x is irrational, −x is also irrational.</w:t>
      </w:r>
    </w:p>
    <w:p>
      <w:pPr>
        <w:spacing w:before="0"/>
      </w:pPr>
      <w:r>
        <w:rPr>
          <w:b w:val="0"/>
        </w:rPr>
      </w:r>
    </w:p>
    <w:p>
      <w:pPr>
        <w:spacing w:after="100" w:line="360" w:lineRule="auto" w:before="0"/>
      </w:pPr>
      <w:r>
        <w:rPr>
          <w:b w:val="0"/>
        </w:rPr>
        <w:t>24. 'P', 'Q', 'R' and 'S' have different amounts. 'Q' has 2.5 times the amount 'P' has. 'S' has 40% less than 'Q'. The amount 'R' has equals the average of all four persons. If the sum of amounts 'P' and 'R' is Rs. 4800, find the amount 'R' has.</w:t>
      </w:r>
    </w:p>
    <w:p>
      <w:pPr>
        <w:spacing w:before="0"/>
      </w:pPr>
      <w:r>
        <w:rPr>
          <w:b w:val="0"/>
        </w:rPr>
      </w:r>
    </w:p>
    <w:p>
      <w:pPr>
        <w:spacing w:after="100" w:before="0"/>
      </w:pPr>
      <w:r>
        <w:rPr>
          <w:b w:val="0"/>
        </w:rPr>
        <w:t>A. Rs. 5200</w:t>
      </w:r>
    </w:p>
    <w:p>
      <w:pPr>
        <w:spacing w:after="100" w:before="0"/>
      </w:pPr>
      <w:r>
        <w:rPr>
          <w:b w:val="0"/>
        </w:rPr>
        <w:t>B. Rs. 1800</w:t>
      </w:r>
    </w:p>
    <w:p>
      <w:pPr>
        <w:spacing w:after="100" w:before="0"/>
      </w:pPr>
      <w:r>
        <w:rPr>
          <w:b w:val="0"/>
        </w:rPr>
        <w:t>C. Rs. 4200</w:t>
      </w:r>
    </w:p>
    <w:p>
      <w:pPr>
        <w:spacing w:after="100" w:before="0"/>
      </w:pPr>
      <w:r>
        <w:rPr>
          <w:b w:val="0"/>
        </w:rPr>
        <w:t>D. Rs. 3000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Assume P = 6 units. Q = 2.5 × 6 = 15 units and S = 60% of 15 = 9 units. Since R is the average of P, Q, R, S ⇒ 3R = P + Q + S = 6 + 15 + 9 = 30 units ⇒ R = 10 units. Given P + R = 6 + 10 = 16 units = ₹4800 ⇒ 1 unit = ₹300. Amount of R = 10 units × 300 = ₹3000. ∴ The correct answer is Rs. 3000. Alternate Method Given: Q = 2.5P | S = Q − 40% of Q = 0.6Q | R = (P + Q + R + S) ÷ 4 | P + R = Rs. 4800 Calculations: ⇒ Expressing all in terms of P: ⇒ Q = 2.5P ⇒ S = 0.6 × 2.5P = 1.5P ⇒ R = (P + 2.5P + R + 1.5P) ÷ 4 ⇒ 4R = 5P + R ⇒ 3R = 5P ⇒ P = (3 ÷ 5)R = 0.6R ⇒ Given P + R = 4800 ⇒ 0.6R + R = 4800 ⇒ 1.6R = 4800 ⇒ R = 4800 ÷ 1.6 = 3000 ∴ The correct answer is Rs. 3000. Additional Information Average Property If one number in a set is equal to the average of all numbers in the set, then that number is also equal to the average of the remaining numbers. Percentage Change To find a value after an x% decrease, multiply the initial value by (1 − x/100). For a 40% decrease, multiplying factor is 0.6. Ratio Balancing Always relate all variables to a single common variable (like P or R) to simplify multi-variable linear equations quickly.</w:t>
      </w:r>
    </w:p>
    <w:p>
      <w:pPr>
        <w:spacing w:before="0"/>
      </w:pPr>
      <w:r>
        <w:rPr>
          <w:b w:val="0"/>
        </w:rPr>
      </w:r>
    </w:p>
    <w:p>
      <w:pPr>
        <w:spacing w:after="100" w:line="360" w:lineRule="auto" w:before="0"/>
      </w:pPr>
      <w:r>
        <w:rPr>
          <w:b w:val="0"/>
        </w:rPr>
        <w:t>25. Simplify: (1/5 - 2) + (1/5 + 2)</w:t>
      </w:r>
    </w:p>
    <w:p>
      <w:pPr>
        <w:spacing w:before="0"/>
      </w:pPr>
      <w:r>
        <w:rPr>
          <w:b w:val="0"/>
        </w:rPr>
      </w:r>
    </w:p>
    <w:p>
      <w:pPr>
        <w:spacing w:after="100" w:before="0"/>
      </w:pPr>
      <w:r>
        <w:rPr>
          <w:b w:val="0"/>
        </w:rPr>
        <w:t>A. 2√5</w:t>
      </w:r>
    </w:p>
    <w:p>
      <w:pPr>
        <w:spacing w:after="100" w:before="0"/>
      </w:pPr>
      <w:r>
        <w:rPr>
          <w:b w:val="0"/>
        </w:rPr>
        <w:t>B. √6</w:t>
      </w:r>
    </w:p>
    <w:p>
      <w:pPr>
        <w:spacing w:after="100" w:before="0"/>
      </w:pPr>
      <w:r>
        <w:rPr>
          <w:b w:val="0"/>
        </w:rPr>
        <w:t>C. √5</w:t>
      </w:r>
    </w:p>
    <w:p>
      <w:pPr>
        <w:spacing w:after="100" w:before="0"/>
      </w:pPr>
      <w:r>
        <w:rPr>
          <w:b w:val="0"/>
        </w:rPr>
        <w:t>D.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(√5 − 2) + 1 / (√5 + 2) = [ (√5 + 2) + (√5 − 2) ] ÷ [ (√5 − 2)(√5 + 2) ] = (2√5) ÷ (5 − 4) = 2√5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