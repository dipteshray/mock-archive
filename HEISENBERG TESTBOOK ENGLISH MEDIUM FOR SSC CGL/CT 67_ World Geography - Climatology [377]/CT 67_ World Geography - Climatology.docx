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The ______ lies above the mesopause and is a region in which temperatures increase with height.</w:t>
      </w:r>
    </w:p>
    <w:p>
      <w:pPr>
        <w:spacing w:before="0"/>
      </w:pPr>
      <w:r>
        <w:rPr>
          <w:b w:val="0"/>
        </w:rPr>
      </w:r>
    </w:p>
    <w:p>
      <w:pPr>
        <w:spacing w:after="100" w:before="0"/>
      </w:pPr>
      <w:r>
        <w:rPr>
          <w:b w:val="0"/>
        </w:rPr>
        <w:t>A. stratosphere</w:t>
      </w:r>
    </w:p>
    <w:p>
      <w:pPr>
        <w:spacing w:after="100" w:before="0"/>
      </w:pPr>
      <w:r>
        <w:rPr>
          <w:b w:val="0"/>
        </w:rPr>
        <w:t>B. exosphere</w:t>
      </w:r>
    </w:p>
    <w:p>
      <w:pPr>
        <w:spacing w:after="100" w:before="0"/>
      </w:pPr>
      <w:r>
        <w:rPr>
          <w:b w:val="0"/>
        </w:rPr>
        <w:t>C. thermosphere</w:t>
      </w:r>
    </w:p>
    <w:p>
      <w:pPr>
        <w:spacing w:after="100" w:before="0"/>
      </w:pPr>
      <w:r>
        <w:rPr>
          <w:b w:val="0"/>
        </w:rPr>
        <w:t>D. troposphere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thermosphere. Key Points Additional Information</w:t>
      </w:r>
    </w:p>
    <w:p>
      <w:pPr>
        <w:spacing w:before="0"/>
      </w:pPr>
      <w:r>
        <w:rPr>
          <w:b w:val="0"/>
        </w:rPr>
        <w:t>• The thermosphere lies above the mesopause and is a region in which temperatures increase with height.</w:t>
      </w:r>
    </w:p>
    <w:p>
      <w:pPr>
        <w:spacing w:before="0"/>
      </w:pPr>
      <w:r>
        <w:rPr>
          <w:b w:val="0"/>
        </w:rPr>
        <w:t>• Thermosphere: In the thermosphere, the temperature rises very rapidly with increasing height.</w:t>
      </w:r>
    </w:p>
    <w:p>
      <w:pPr>
        <w:spacing w:before="0"/>
      </w:pPr>
      <w:r>
        <w:rPr>
          <w:b w:val="0"/>
        </w:rPr>
        <w:t>• The ionosphere is a part of this layer.</w:t>
      </w:r>
    </w:p>
    <w:p>
      <w:pPr>
        <w:spacing w:before="0"/>
      </w:pPr>
      <w:r>
        <w:rPr>
          <w:b w:val="0"/>
        </w:rPr>
        <w:t>• It extends between 80-400 km. This layer helps in radio transmission.</w:t>
      </w:r>
    </w:p>
    <w:p>
      <w:pPr>
        <w:spacing w:before="0"/>
      </w:pPr>
      <w:r>
        <w:rPr>
          <w:b w:val="0"/>
        </w:rPr>
        <w:t>• There are a total of five atmospheric layers. These are - Troposphere.</w:t>
      </w:r>
    </w:p>
    <w:p>
      <w:pPr>
        <w:spacing w:before="0"/>
      </w:pPr>
      <w:r>
        <w:rPr>
          <w:b w:val="0"/>
        </w:rPr>
        <w:t>• Stratosphere.</w:t>
      </w:r>
    </w:p>
    <w:p>
      <w:pPr>
        <w:spacing w:before="0"/>
      </w:pPr>
      <w:r>
        <w:rPr>
          <w:b w:val="0"/>
        </w:rPr>
        <w:t>• Mesosphere.</w:t>
      </w:r>
    </w:p>
    <w:p>
      <w:pPr>
        <w:spacing w:before="0"/>
      </w:pPr>
      <w:r>
        <w:rPr>
          <w:b w:val="0"/>
        </w:rPr>
        <w:t>• Thermosphere.</w:t>
      </w:r>
    </w:p>
    <w:p>
      <w:pPr>
        <w:spacing w:before="0"/>
      </w:pPr>
      <w:r>
        <w:rPr>
          <w:b w:val="0"/>
        </w:rPr>
        <w:t>• Ionosphere: the lowest part of the Thermosphere contains the ionosphere.</w:t>
      </w:r>
    </w:p>
    <w:p>
      <w:pPr>
        <w:spacing w:before="0"/>
      </w:pPr>
      <w:r>
        <w:rPr>
          <w:b w:val="0"/>
        </w:rPr>
        <w:t>• Exosphere.</w:t>
      </w:r>
    </w:p>
    <w:p>
      <w:pPr>
        <w:spacing w:before="0"/>
      </w:pPr>
      <w:r>
        <w:rPr>
          <w:b w:val="0"/>
        </w:rPr>
        <w:t>• Stratosphere: It lies beyond the troposphere, up to an altitude of 50 km from the earth's surface.</w:t>
      </w:r>
    </w:p>
    <w:p>
      <w:pPr>
        <w:spacing w:before="0"/>
      </w:pPr>
      <w:r>
        <w:rPr>
          <w:b w:val="0"/>
        </w:rPr>
        <w:t>• The temperature in this layer remains constant for some distance but then rises to reach a level of 0°C at 50 km altitude.</w:t>
      </w:r>
    </w:p>
    <w:p>
      <w:pPr>
        <w:spacing w:before="0"/>
      </w:pPr>
      <w:r>
        <w:rPr>
          <w:b w:val="0"/>
        </w:rPr>
        <w:t>• This rise is due to the presence of ozone.</w:t>
      </w:r>
    </w:p>
    <w:p>
      <w:pPr>
        <w:spacing w:before="0"/>
      </w:pPr>
      <w:r>
        <w:rPr>
          <w:b w:val="0"/>
        </w:rPr>
        <w:t>• This layer is almost free from clouds and associated weather phenomena, making conditions most ideal for flying aeroplanes.</w:t>
      </w:r>
    </w:p>
    <w:p>
      <w:pPr>
        <w:spacing w:before="0"/>
      </w:pPr>
      <w:r>
        <w:rPr>
          <w:b w:val="0"/>
        </w:rPr>
        <w:t>• Exosphere: This is the uppermost layer of the atmosphere extending beyond the ionosphere above a height of about 400 km.</w:t>
      </w:r>
    </w:p>
    <w:p>
      <w:pPr>
        <w:spacing w:before="0"/>
      </w:pPr>
      <w:r>
        <w:rPr>
          <w:b w:val="0"/>
        </w:rPr>
        <w:t>• The air is extremely rarefied and the temperature gradually increases through the layer.</w:t>
      </w:r>
    </w:p>
    <w:p>
      <w:pPr>
        <w:spacing w:before="0"/>
      </w:pPr>
      <w:r>
        <w:rPr>
          <w:b w:val="0"/>
        </w:rPr>
        <w:t>• Light gases like helium and hydrogen float into space from here.</w:t>
      </w:r>
    </w:p>
    <w:p>
      <w:pPr>
        <w:spacing w:before="0"/>
      </w:pPr>
      <w:r>
        <w:rPr>
          <w:b w:val="0"/>
        </w:rPr>
        <w:t>• Troposphere: It is the lowermost layer of the atmosphere.</w:t>
      </w:r>
    </w:p>
    <w:p>
      <w:pPr>
        <w:spacing w:before="0"/>
      </w:pPr>
      <w:r>
        <w:rPr>
          <w:b w:val="0"/>
        </w:rPr>
        <w:t>• The layer starts at Earth's surface and extends 8 to 14.5 km high (5 to 9 miles).</w:t>
      </w:r>
    </w:p>
    <w:p>
      <w:pPr>
        <w:spacing w:before="0"/>
      </w:pPr>
      <w:r>
        <w:rPr>
          <w:b w:val="0"/>
        </w:rPr>
        <w:t>• The troposphere contains dust particles and water vapour.</w:t>
      </w:r>
    </w:p>
    <w:p>
      <w:pPr>
        <w:spacing w:before="0"/>
      </w:pPr>
      <w:r>
        <w:rPr>
          <w:b w:val="0"/>
        </w:rPr>
        <w:t>• This is the most important layer of the atmosphere because all kinds of weather changes take place only in this layer.</w:t>
      </w:r>
    </w:p>
    <w:p>
      <w:pPr>
        <w:spacing w:before="0"/>
      </w:pPr>
      <w:r>
        <w:rPr>
          <w:b w:val="0"/>
        </w:rPr>
        <w:t>• The zone dividing troposphere from the stratosphere is known as the tropopause.</w:t>
      </w:r>
    </w:p>
    <w:p>
      <w:pPr>
        <w:spacing w:before="0"/>
      </w:pPr>
      <w:r>
        <w:rPr>
          <w:b w:val="0"/>
        </w:rPr>
      </w:r>
    </w:p>
    <w:p>
      <w:pPr>
        <w:spacing w:after="100" w:line="360" w:lineRule="auto" w:before="0"/>
      </w:pPr>
      <w:r>
        <w:rPr>
          <w:b w:val="0"/>
        </w:rPr>
        <w:t>2. Which of the following is a local wind of USA?</w:t>
      </w:r>
    </w:p>
    <w:p>
      <w:pPr>
        <w:spacing w:before="0"/>
      </w:pPr>
      <w:r>
        <w:rPr>
          <w:b w:val="0"/>
        </w:rPr>
      </w:r>
    </w:p>
    <w:p>
      <w:pPr>
        <w:spacing w:after="100" w:before="0"/>
      </w:pPr>
      <w:r>
        <w:rPr>
          <w:b w:val="0"/>
        </w:rPr>
        <w:t>A. Chinook</w:t>
      </w:r>
    </w:p>
    <w:p>
      <w:pPr>
        <w:spacing w:after="100" w:before="0"/>
      </w:pPr>
      <w:r>
        <w:rPr>
          <w:b w:val="0"/>
        </w:rPr>
        <w:t>B. Foehn</w:t>
      </w:r>
    </w:p>
    <w:p>
      <w:pPr>
        <w:spacing w:after="100" w:before="0"/>
      </w:pPr>
      <w:r>
        <w:rPr>
          <w:b w:val="0"/>
        </w:rPr>
        <w:t>C. Harmattan</w:t>
      </w:r>
    </w:p>
    <w:p>
      <w:pPr>
        <w:spacing w:after="100" w:before="0"/>
      </w:pPr>
      <w:r>
        <w:rPr>
          <w:b w:val="0"/>
        </w:rPr>
        <w:t>D. Mistral</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Chinook is a local wind of USA. Chinook winds develop in the northwest region of North America. The Rocky Mountains are the specific regions for the Chinook.</w:t>
      </w:r>
    </w:p>
    <w:p>
      <w:pPr>
        <w:spacing w:before="0"/>
      </w:pPr>
      <w:r>
        <w:rPr>
          <w:b w:val="0"/>
        </w:rPr>
      </w:r>
    </w:p>
    <w:p>
      <w:pPr>
        <w:spacing w:after="100" w:line="360" w:lineRule="auto" w:before="0"/>
      </w:pPr>
      <w:r>
        <w:rPr>
          <w:b w:val="0"/>
        </w:rPr>
        <w:t>3. Which is the highest layer of the atmosphere in which Meteors burn up after entering Earth's atmosphere?</w:t>
      </w:r>
    </w:p>
    <w:p>
      <w:pPr>
        <w:spacing w:before="0"/>
      </w:pPr>
      <w:r>
        <w:rPr>
          <w:b w:val="0"/>
        </w:rPr>
      </w:r>
    </w:p>
    <w:p>
      <w:pPr>
        <w:spacing w:after="100" w:before="0"/>
      </w:pPr>
      <w:r>
        <w:rPr>
          <w:b w:val="0"/>
        </w:rPr>
        <w:t>A. Troposphere</w:t>
      </w:r>
    </w:p>
    <w:p>
      <w:pPr>
        <w:spacing w:after="100" w:before="0"/>
      </w:pPr>
      <w:r>
        <w:rPr>
          <w:b w:val="0"/>
        </w:rPr>
        <w:t>B. Stratosphere</w:t>
      </w:r>
    </w:p>
    <w:p>
      <w:pPr>
        <w:spacing w:after="100" w:before="0"/>
      </w:pPr>
      <w:r>
        <w:rPr>
          <w:b w:val="0"/>
        </w:rPr>
        <w:t>C. Mesosphere</w:t>
      </w:r>
    </w:p>
    <w:p>
      <w:pPr>
        <w:spacing w:after="100" w:before="0"/>
      </w:pPr>
      <w:r>
        <w:rPr>
          <w:b w:val="0"/>
        </w:rPr>
        <w:t>D. Thermosphere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Mesosphere. Additional Information</w:t>
      </w:r>
    </w:p>
    <w:p>
      <w:pPr>
        <w:spacing w:before="0"/>
      </w:pPr>
      <w:r>
        <w:rPr>
          <w:b w:val="0"/>
        </w:rPr>
        <w:t>• Mesosphere: This is the highest layer of the atmosphere in which the gases are all mixed up rather than being layered by their mass.</w:t>
      </w:r>
    </w:p>
    <w:p>
      <w:pPr>
        <w:spacing w:before="0"/>
      </w:pPr>
      <w:r>
        <w:rPr>
          <w:b w:val="0"/>
        </w:rPr>
        <w:t>• Meteors burn up in this layer after entering Earth's atmosphere and before reaching Earth's surface.</w:t>
      </w:r>
    </w:p>
    <w:p>
      <w:pPr>
        <w:spacing w:before="0"/>
      </w:pPr>
      <w:r>
        <w:rPr>
          <w:b w:val="0"/>
        </w:rPr>
        <w:t>• The meteors make it through the exosphere and thermosphere without much trouble because those layers don’t have much air.</w:t>
      </w:r>
    </w:p>
    <w:p>
      <w:pPr>
        <w:spacing w:before="0"/>
      </w:pPr>
      <w:r>
        <w:rPr>
          <w:b w:val="0"/>
        </w:rPr>
        <w:t>• But when they hit the mesosphere, there are enough gases to cause friction and create heat.</w:t>
      </w:r>
    </w:p>
    <w:p>
      <w:pPr>
        <w:spacing w:before="0"/>
      </w:pPr>
      <w:r>
        <w:rPr>
          <w:b w:val="0"/>
        </w:rPr>
        <w:t>• Troposphere: The troposphere is the innermost layer of Earth’s atmosphere.</w:t>
      </w:r>
    </w:p>
    <w:p>
      <w:pPr>
        <w:spacing w:before="0"/>
      </w:pPr>
      <w:r>
        <w:rPr>
          <w:b w:val="0"/>
        </w:rPr>
        <w:t>• This layer gets its name from the weather that is constantly changing and mixing up the gases in this part of our atmosphere.</w:t>
      </w:r>
    </w:p>
    <w:p>
      <w:pPr>
        <w:spacing w:before="0"/>
      </w:pPr>
      <w:r>
        <w:rPr>
          <w:b w:val="0"/>
        </w:rPr>
        <w:t>• This layer has the air we breathe and the clouds in the sky.</w:t>
      </w:r>
    </w:p>
    <w:p>
      <w:pPr>
        <w:spacing w:before="0"/>
      </w:pPr>
      <w:r>
        <w:rPr>
          <w:b w:val="0"/>
        </w:rPr>
        <w:t>• Stratosphere: The stratosphere is located above the troposphere and below the mesosphere.</w:t>
      </w:r>
    </w:p>
    <w:p>
      <w:pPr>
        <w:spacing w:before="0"/>
      </w:pPr>
      <w:r>
        <w:rPr>
          <w:b w:val="0"/>
        </w:rPr>
        <w:t>• There are no storms or turbulence here to mix up the air, so cold, heavy air is at the bottom and warm, light air is at the top.</w:t>
      </w:r>
    </w:p>
    <w:p>
      <w:pPr>
        <w:spacing w:before="0"/>
      </w:pPr>
      <w:r>
        <w:rPr>
          <w:b w:val="0"/>
        </w:rPr>
        <w:t>• The ozone layer found in this stratosphere helps protect us from ultraviolet radiation (UV) from the sun by blocking UV radiations from reaching the Earth’s surface.</w:t>
      </w:r>
    </w:p>
    <w:p>
      <w:pPr>
        <w:spacing w:before="0"/>
      </w:pPr>
      <w:r>
        <w:rPr>
          <w:b w:val="0"/>
        </w:rPr>
        <w:t>• The ozone layer absorbs most of the UV radiation sends to us by the sun.</w:t>
      </w:r>
    </w:p>
    <w:p>
      <w:pPr>
        <w:spacing w:before="0"/>
      </w:pPr>
      <w:r>
        <w:rPr>
          <w:b w:val="0"/>
        </w:rPr>
        <w:t>• Thermosphere: The thermosphere is located above the mesosphere and below the exosphere.</w:t>
      </w:r>
    </w:p>
    <w:p>
      <w:pPr>
        <w:spacing w:before="0"/>
      </w:pPr>
      <w:r>
        <w:rPr>
          <w:b w:val="0"/>
        </w:rPr>
        <w:t>• The thermosphere is home to the International Space Station as it orbits Earth.</w:t>
      </w:r>
    </w:p>
    <w:p>
      <w:pPr>
        <w:spacing w:before="0"/>
      </w:pPr>
      <w:r>
        <w:rPr>
          <w:b w:val="0"/>
        </w:rPr>
      </w:r>
    </w:p>
    <w:p>
      <w:pPr>
        <w:spacing w:after="100" w:line="360" w:lineRule="auto" w:before="0"/>
      </w:pPr>
      <w:r>
        <w:rPr>
          <w:b w:val="0"/>
        </w:rPr>
        <w:t>4. The ________ part of the Earth's atmosphere contains about 70% of the total air in the atmosphere.</w:t>
      </w:r>
    </w:p>
    <w:p>
      <w:pPr>
        <w:spacing w:before="0"/>
      </w:pPr>
      <w:r>
        <w:rPr>
          <w:b w:val="0"/>
        </w:rPr>
      </w:r>
    </w:p>
    <w:p>
      <w:pPr>
        <w:spacing w:after="100" w:before="0"/>
      </w:pPr>
      <w:r>
        <w:rPr>
          <w:b w:val="0"/>
        </w:rPr>
        <w:t>A. Stratosphere</w:t>
      </w:r>
    </w:p>
    <w:p>
      <w:pPr>
        <w:spacing w:after="100" w:before="0"/>
      </w:pPr>
      <w:r>
        <w:rPr>
          <w:b w:val="0"/>
        </w:rPr>
        <w:t>B. Mesosphere</w:t>
      </w:r>
    </w:p>
    <w:p>
      <w:pPr>
        <w:spacing w:after="100" w:before="0"/>
      </w:pPr>
      <w:r>
        <w:rPr>
          <w:b w:val="0"/>
        </w:rPr>
        <w:t>C. Thermosphere</w:t>
      </w:r>
    </w:p>
    <w:p>
      <w:pPr>
        <w:spacing w:after="100" w:before="0"/>
      </w:pPr>
      <w:r>
        <w:rPr>
          <w:b w:val="0"/>
        </w:rPr>
        <w:t>D. Troposphere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Troposphere Key PointsTroposphere Stratosphere Mesosphere Thermosphere</w:t>
      </w:r>
    </w:p>
    <w:p>
      <w:pPr>
        <w:spacing w:before="0"/>
      </w:pPr>
      <w:r>
        <w:rPr>
          <w:b w:val="0"/>
        </w:rPr>
        <w:t>• The troposphere is the lowest portion of Earth’s atmosphere and contains approximately 70% of the total air in the atmosphere’s mass and 99% of its water vapour and aerosols. Hence statement 4 is correct.</w:t>
      </w:r>
    </w:p>
    <w:p>
      <w:pPr>
        <w:spacing w:before="0"/>
      </w:pPr>
      <w:r>
        <w:rPr>
          <w:b w:val="0"/>
        </w:rPr>
        <w:t>• The average depth of the troposphere is approximately 17 km in the middle latitudes.</w:t>
      </w:r>
    </w:p>
    <w:p>
      <w:pPr>
        <w:spacing w:before="0"/>
      </w:pPr>
      <w:r>
        <w:rPr>
          <w:b w:val="0"/>
        </w:rPr>
        <w:t>• The characteristic features of the Troposphere are its great density.</w:t>
      </w:r>
    </w:p>
    <w:p>
      <w:pPr>
        <w:spacing w:before="0"/>
      </w:pPr>
      <w:r>
        <w:rPr>
          <w:b w:val="0"/>
        </w:rPr>
        <w:t>• In addition to nitrogen and oxygen, carbon dioxide, and water vapour (nearly all of the water vapour contained in the atmosphere is concentrated in the troposphere) and numerous particles of various origin</w:t>
      </w:r>
    </w:p>
    <w:p>
      <w:pPr>
        <w:spacing w:before="0"/>
      </w:pPr>
      <w:r>
        <w:rPr>
          <w:b w:val="0"/>
        </w:rPr>
        <w:t>• The thickness of the Troposphere is maximum at the equator, deeper in the tropics, up to 20 km, and shallower near the polar regions, at 7 km in summer, and indistinct in winter.</w:t>
      </w:r>
    </w:p>
    <w:p>
      <w:pPr>
        <w:spacing w:before="0"/>
      </w:pPr>
      <w:r>
        <w:rPr>
          <w:b w:val="0"/>
        </w:rPr>
        <w:t>• In India, it is taken to be around 16 Kilometers.</w:t>
      </w:r>
    </w:p>
    <w:p>
      <w:pPr>
        <w:spacing w:before="0"/>
      </w:pPr>
      <w:r>
        <w:rPr>
          <w:b w:val="0"/>
        </w:rPr>
        <w:t>• The thickness of the troposphere and consequently the atmosphere is maximum at the equator</w:t>
      </w:r>
    </w:p>
    <w:p>
      <w:pPr>
        <w:spacing w:before="0"/>
      </w:pPr>
      <w:r>
        <w:rPr>
          <w:b w:val="0"/>
        </w:rPr>
        <w:t>• The boundary between the troposphere and stratosphere, called the tropopause, is a temperature inversion.</w:t>
      </w:r>
    </w:p>
    <w:p>
      <w:pPr>
        <w:spacing w:before="0"/>
      </w:pPr>
      <w:r>
        <w:rPr>
          <w:b w:val="0"/>
        </w:rPr>
        <w:t>• The stratosphere is the second major layer of Earth’s atmosphere, just above the troposphere, and below the mesosphere.</w:t>
      </w:r>
    </w:p>
    <w:p>
      <w:pPr>
        <w:spacing w:before="0"/>
      </w:pPr>
      <w:r>
        <w:rPr>
          <w:b w:val="0"/>
        </w:rPr>
        <w:t>• It is called stratosphere because it is stratified in temperature, with warmer layers higher up and cooler layers farther dow</w:t>
      </w:r>
    </w:p>
    <w:p>
      <w:pPr>
        <w:spacing w:before="0"/>
      </w:pPr>
      <w:r>
        <w:rPr>
          <w:b w:val="0"/>
        </w:rPr>
        <w:t>• The stratosphere is free from the violent weather changes in the Troposphere. So, it is preferred by commercial airliners.</w:t>
      </w:r>
    </w:p>
    <w:p>
      <w:pPr>
        <w:spacing w:before="0"/>
      </w:pPr>
      <w:r>
        <w:rPr>
          <w:b w:val="0"/>
        </w:rPr>
        <w:t>• it extends above the stratosphere up to a height of about 80 km.</w:t>
      </w:r>
    </w:p>
    <w:p>
      <w:pPr>
        <w:spacing w:before="0"/>
      </w:pPr>
      <w:r>
        <w:rPr>
          <w:b w:val="0"/>
        </w:rPr>
        <w:t>• It is the coldest layer of the atmosphere.</w:t>
      </w:r>
    </w:p>
    <w:p>
      <w:pPr>
        <w:spacing w:before="0"/>
      </w:pPr>
      <w:r>
        <w:rPr>
          <w:b w:val="0"/>
        </w:rPr>
        <w:t>• The mesosphere is directly above the stratosphere.</w:t>
      </w:r>
    </w:p>
    <w:p>
      <w:pPr>
        <w:spacing w:before="0"/>
      </w:pPr>
      <w:r>
        <w:rPr>
          <w:b w:val="0"/>
        </w:rPr>
        <w:t>• The stratosphere and mesosphere are collectively termed as " Middle atmosphere "</w:t>
      </w:r>
    </w:p>
    <w:p>
      <w:pPr>
        <w:spacing w:before="0"/>
      </w:pPr>
      <w:r>
        <w:rPr>
          <w:b w:val="0"/>
        </w:rPr>
        <w:t>• Within the mesosphere, temperature decreases with increasing height.</w:t>
      </w:r>
    </w:p>
    <w:p>
      <w:pPr>
        <w:spacing w:before="0"/>
      </w:pPr>
      <w:r>
        <w:rPr>
          <w:b w:val="0"/>
        </w:rPr>
        <w:t>• The thermosphere starts just above the mesosphere and extends to 600 kilometers (372 miles). {Between 40 km-400km}</w:t>
      </w:r>
    </w:p>
    <w:p>
      <w:pPr>
        <w:spacing w:before="0"/>
      </w:pPr>
      <w:r>
        <w:rPr>
          <w:b w:val="0"/>
        </w:rPr>
        <w:t>• Aurora and satellites occur in this layer.</w:t>
      </w:r>
    </w:p>
    <w:p>
      <w:pPr>
        <w:spacing w:before="0"/>
      </w:pPr>
      <w:r>
        <w:rPr>
          <w:b w:val="0"/>
        </w:rPr>
      </w:r>
    </w:p>
    <w:p>
      <w:pPr>
        <w:spacing w:after="100" w:line="360" w:lineRule="auto" w:before="0"/>
      </w:pPr>
      <w:r>
        <w:rPr>
          <w:b w:val="0"/>
        </w:rPr>
        <w:t>5. Ozone depletion is greatest near:</w:t>
      </w:r>
    </w:p>
    <w:p>
      <w:pPr>
        <w:spacing w:before="0"/>
      </w:pPr>
      <w:r>
        <w:rPr>
          <w:b w:val="0"/>
        </w:rPr>
      </w:r>
    </w:p>
    <w:p>
      <w:pPr>
        <w:spacing w:after="100" w:before="0"/>
      </w:pPr>
      <w:r>
        <w:rPr>
          <w:b w:val="0"/>
        </w:rPr>
        <w:t>A. tropics</w:t>
      </w:r>
    </w:p>
    <w:p>
      <w:pPr>
        <w:spacing w:after="100" w:before="0"/>
      </w:pPr>
      <w:r>
        <w:rPr>
          <w:b w:val="0"/>
        </w:rPr>
        <w:t>B. equator</w:t>
      </w:r>
    </w:p>
    <w:p>
      <w:pPr>
        <w:spacing w:after="100" w:before="0"/>
      </w:pPr>
      <w:r>
        <w:rPr>
          <w:b w:val="0"/>
        </w:rPr>
        <w:t>C. poles</w:t>
      </w:r>
    </w:p>
    <w:p>
      <w:pPr>
        <w:spacing w:after="100" w:before="0"/>
      </w:pPr>
      <w:r>
        <w:rPr>
          <w:b w:val="0"/>
        </w:rPr>
        <w:t>D. oceans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Poles. Important Points Key Points</w:t>
      </w:r>
    </w:p>
    <w:p>
      <w:pPr>
        <w:spacing w:before="0"/>
      </w:pPr>
      <w:r>
        <w:rPr>
          <w:b w:val="0"/>
        </w:rPr>
        <w:t>• The ozone layer is a natural layer of gas in the upper atmosphere that protects humans and other living things from harmful ultraviolet (UV) radiation from the sun.</w:t>
      </w:r>
    </w:p>
    <w:p>
      <w:pPr>
        <w:spacing w:before="0"/>
      </w:pPr>
      <w:r>
        <w:rPr>
          <w:b w:val="0"/>
        </w:rPr>
        <w:t>• The ozone layer is typically thicker over the poles than over the equator.</w:t>
      </w:r>
    </w:p>
    <w:p>
      <w:pPr>
        <w:spacing w:before="0"/>
      </w:pPr>
      <w:r>
        <w:rPr>
          <w:b w:val="0"/>
        </w:rPr>
        <w:t>• The ozone layer exists in the stratosphere, a layer 10 to 50 km above the Earth’s surface.</w:t>
      </w:r>
    </w:p>
    <w:p>
      <w:pPr>
        <w:spacing w:before="0"/>
      </w:pPr>
      <w:r>
        <w:rPr>
          <w:b w:val="0"/>
        </w:rPr>
        <w:t>• The reasons for ozone depletion are a wide range of industrial and consumer applications, mainly refrigerators, air conditioners (hydrochlorofluorocarbons (HCFCs), chlorofluorocarbons (CFCs)), and fire extinguishers.</w:t>
      </w:r>
    </w:p>
    <w:p>
      <w:pPr>
        <w:spacing w:before="0"/>
      </w:pPr>
      <w:r>
        <w:rPr>
          <w:b w:val="0"/>
        </w:rPr>
        <w:t>• Ozone depletion is greatest at the South Pole (Antarctica).</w:t>
      </w:r>
    </w:p>
    <w:p>
      <w:pPr>
        <w:spacing w:before="0"/>
      </w:pPr>
      <w:r>
        <w:rPr>
          <w:b w:val="0"/>
        </w:rPr>
        <w:t>• This severe depletion creates the so-called “ozone hole”.</w:t>
      </w:r>
    </w:p>
    <w:p>
      <w:pPr>
        <w:spacing w:before="0"/>
      </w:pPr>
      <w:r>
        <w:rPr>
          <w:b w:val="0"/>
        </w:rPr>
        <w:t>• The Negative Effects of the ozone hole are certain types of skin cancers, eye cataracts, and immune deficiency disorders. UV rays also affect plant growth, reducing agricultural productivity.</w:t>
      </w:r>
    </w:p>
    <w:p>
      <w:pPr>
        <w:spacing w:before="0"/>
      </w:pPr>
      <w:r>
        <w:rPr>
          <w:b w:val="0"/>
        </w:rPr>
        <w:t>• The international community established the Montreal Protocol on ozone-depleting substances in 1987, to address the destruction of the ozone layer.</w:t>
      </w:r>
    </w:p>
    <w:p>
      <w:pPr>
        <w:spacing w:before="0"/>
      </w:pPr>
      <w:r>
        <w:rPr>
          <w:b w:val="0"/>
        </w:rPr>
      </w:r>
    </w:p>
    <w:p>
      <w:pPr>
        <w:spacing w:after="100" w:line="360" w:lineRule="auto" w:before="0"/>
      </w:pPr>
      <w:r>
        <w:rPr>
          <w:b w:val="0"/>
        </w:rPr>
        <w:t>6. In the context of the mesosphere, which of the following statements is NOT correct?</w:t>
      </w:r>
    </w:p>
    <w:p>
      <w:pPr>
        <w:spacing w:before="0"/>
      </w:pPr>
      <w:r>
        <w:rPr>
          <w:b w:val="0"/>
        </w:rPr>
      </w:r>
    </w:p>
    <w:p>
      <w:pPr>
        <w:spacing w:after="100" w:before="0"/>
      </w:pPr>
      <w:r>
        <w:rPr>
          <w:b w:val="0"/>
        </w:rPr>
        <w:t>A. It is directly above the stratosphere.</w:t>
      </w:r>
    </w:p>
    <w:p>
      <w:pPr>
        <w:spacing w:after="100" w:before="0"/>
      </w:pPr>
      <w:r>
        <w:rPr>
          <w:b w:val="0"/>
        </w:rPr>
        <w:t>B. It is the third layer of the atmosphere.</w:t>
      </w:r>
    </w:p>
    <w:p>
      <w:pPr>
        <w:spacing w:after="100" w:before="0"/>
      </w:pPr>
      <w:r>
        <w:rPr>
          <w:b w:val="0"/>
        </w:rPr>
        <w:t>C. Meteorites burn up in this layer on entering from the space.</w:t>
      </w:r>
    </w:p>
    <w:p>
      <w:pPr>
        <w:spacing w:after="100" w:before="0"/>
      </w:pPr>
      <w:r>
        <w:rPr>
          <w:b w:val="0"/>
        </w:rPr>
        <w:t>D. Within the mesosphere, temperature increases with increasing height.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Within the mesosphere, temperature increases with increasing height. Key Points Mesosphere - Additional Information</w:t>
      </w:r>
    </w:p>
    <w:p>
      <w:pPr>
        <w:spacing w:before="0"/>
      </w:pPr>
      <w:r>
        <w:rPr>
          <w:b w:val="0"/>
        </w:rPr>
        <w:t>• It extends above the stratosphere up to a height of about 80 km.</w:t>
      </w:r>
    </w:p>
    <w:p>
      <w:pPr>
        <w:spacing w:before="0"/>
      </w:pPr>
      <w:r>
        <w:rPr>
          <w:b w:val="0"/>
        </w:rPr>
        <w:t>• It is the coldest layer of the atmosphere.</w:t>
      </w:r>
    </w:p>
    <w:p>
      <w:pPr>
        <w:spacing w:before="0"/>
      </w:pPr>
      <w:r>
        <w:rPr>
          <w:b w:val="0"/>
        </w:rPr>
        <w:t>• The mesosphere is directly above the stratosphere.</w:t>
      </w:r>
    </w:p>
    <w:p>
      <w:pPr>
        <w:spacing w:before="0"/>
      </w:pPr>
      <w:r>
        <w:rPr>
          <w:b w:val="0"/>
        </w:rPr>
        <w:t>• The stratosphere and mesosphere are collectively termed as " Middle atmosphere</w:t>
      </w:r>
    </w:p>
    <w:p>
      <w:pPr>
        <w:spacing w:before="0"/>
      </w:pPr>
      <w:r>
        <w:rPr>
          <w:b w:val="0"/>
        </w:rPr>
        <w:t>• Within the mesosphere, temperature decreases with increasing height, due to decreasing solar heating and increasing cooling by CO2 radiative emission.</w:t>
      </w:r>
    </w:p>
    <w:p>
      <w:pPr>
        <w:spacing w:before="0"/>
      </w:pPr>
      <w:r>
        <w:rPr>
          <w:b w:val="0"/>
        </w:rPr>
        <w:t>• There are a total of five atmospheric layers.</w:t>
      </w:r>
    </w:p>
    <w:p>
      <w:pPr>
        <w:spacing w:before="0"/>
      </w:pPr>
      <w:r>
        <w:rPr>
          <w:b w:val="0"/>
        </w:rPr>
        <w:t>• These are -</w:t>
      </w:r>
    </w:p>
    <w:p>
      <w:pPr>
        <w:spacing w:before="0"/>
      </w:pPr>
      <w:r>
        <w:rPr>
          <w:b w:val="0"/>
        </w:rPr>
        <w:t>• Troposphere</w:t>
      </w:r>
    </w:p>
    <w:p>
      <w:pPr>
        <w:spacing w:before="0"/>
      </w:pPr>
      <w:r>
        <w:rPr>
          <w:b w:val="0"/>
        </w:rPr>
        <w:t>• Stratosphere</w:t>
      </w:r>
    </w:p>
    <w:p>
      <w:pPr>
        <w:spacing w:before="0"/>
      </w:pPr>
      <w:r>
        <w:rPr>
          <w:b w:val="0"/>
        </w:rPr>
        <w:t>• Mesosphere</w:t>
      </w:r>
    </w:p>
    <w:p>
      <w:pPr>
        <w:spacing w:before="0"/>
      </w:pPr>
      <w:r>
        <w:rPr>
          <w:b w:val="0"/>
        </w:rPr>
        <w:t>• Thermosphere Ionosphere: the lowest part of the Thermosphere contains the ionosphere</w:t>
      </w:r>
    </w:p>
    <w:p>
      <w:pPr>
        <w:spacing w:before="0"/>
      </w:pPr>
      <w:r>
        <w:rPr>
          <w:b w:val="0"/>
        </w:rPr>
        <w:t>• Exosphere</w:t>
      </w:r>
    </w:p>
    <w:p>
      <w:pPr>
        <w:spacing w:before="0"/>
      </w:pPr>
      <w:r>
        <w:rPr>
          <w:b w:val="0"/>
        </w:rPr>
      </w:r>
    </w:p>
    <w:p>
      <w:pPr>
        <w:spacing w:after="100" w:line="360" w:lineRule="auto" w:before="0"/>
      </w:pPr>
      <w:r>
        <w:rPr>
          <w:b w:val="0"/>
        </w:rPr>
        <w:t>7. When does the distance between the sun and the earth become shortest?</w:t>
      </w:r>
    </w:p>
    <w:p>
      <w:pPr>
        <w:spacing w:before="0"/>
      </w:pPr>
      <w:r>
        <w:rPr>
          <w:b w:val="0"/>
        </w:rPr>
      </w:r>
    </w:p>
    <w:p>
      <w:pPr>
        <w:spacing w:after="100" w:before="0"/>
      </w:pPr>
      <w:r>
        <w:rPr>
          <w:b w:val="0"/>
        </w:rPr>
        <w:t>A. June 21</w:t>
      </w:r>
    </w:p>
    <w:p>
      <w:pPr>
        <w:spacing w:after="100" w:before="0"/>
      </w:pPr>
      <w:r>
        <w:rPr>
          <w:b w:val="0"/>
        </w:rPr>
        <w:t>B. September 22</w:t>
      </w:r>
    </w:p>
    <w:p>
      <w:pPr>
        <w:spacing w:after="100" w:before="0"/>
      </w:pPr>
      <w:r>
        <w:rPr>
          <w:b w:val="0"/>
        </w:rPr>
        <w:t>C. December 22</w:t>
      </w:r>
    </w:p>
    <w:p>
      <w:pPr>
        <w:spacing w:after="100" w:before="0"/>
      </w:pPr>
      <w:r>
        <w:rPr>
          <w:b w:val="0"/>
        </w:rPr>
        <w:t>D. January 3</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January 3. Key Points</w:t>
      </w:r>
    </w:p>
    <w:p>
      <w:pPr>
        <w:spacing w:before="0"/>
      </w:pPr>
      <w:r>
        <w:rPr>
          <w:b w:val="0"/>
        </w:rPr>
        <w:t>• The earth is closest to the sun on January 3.</w:t>
      </w:r>
    </w:p>
    <w:p>
      <w:pPr>
        <w:spacing w:before="0"/>
      </w:pPr>
      <w:r>
        <w:rPr>
          <w:b w:val="0"/>
        </w:rPr>
        <w:t>• The point that is nearest to the sun is called perihelion.</w:t>
      </w:r>
    </w:p>
    <w:p>
      <w:pPr>
        <w:spacing w:before="0"/>
      </w:pPr>
      <w:r>
        <w:rPr>
          <w:b w:val="0"/>
        </w:rPr>
        <w:t>• The point that is farthest to the sun is called aphelion.</w:t>
      </w:r>
    </w:p>
    <w:p>
      <w:pPr>
        <w:spacing w:before="0"/>
      </w:pPr>
      <w:r>
        <w:rPr>
          <w:b w:val="0"/>
        </w:rPr>
        <w:t>• Approx. an elliptical orbit is occupied by all planets, asteroids, and comets in our solar system.</w:t>
      </w:r>
    </w:p>
    <w:p>
      <w:pPr>
        <w:spacing w:before="0"/>
      </w:pPr>
      <w:r>
        <w:rPr>
          <w:b w:val="0"/>
        </w:rPr>
        <w:t>• The flatness of the orbit is measured by the orbital eccentricity.</w:t>
      </w:r>
    </w:p>
    <w:p>
      <w:pPr>
        <w:spacing w:before="0"/>
      </w:pPr>
      <w:r>
        <w:rPr>
          <w:b w:val="0"/>
        </w:rPr>
        <w:t>• On January 3, the earth comes closest to the sun every year.</w:t>
      </w:r>
    </w:p>
    <w:p>
      <w:pPr>
        <w:spacing w:before="0"/>
      </w:pPr>
      <w:r>
        <w:rPr>
          <w:b w:val="0"/>
        </w:rPr>
        <w:t>• In the northern hemisphere, it is winter, when the earth is closest to the sun.</w:t>
      </w:r>
    </w:p>
    <w:p>
      <w:pPr>
        <w:spacing w:before="0"/>
      </w:pPr>
      <w:r>
        <w:rPr>
          <w:b w:val="0"/>
        </w:rPr>
        <w:t>• At that time it is summer in the southern hemisphere.</w:t>
      </w:r>
    </w:p>
    <w:p>
      <w:pPr>
        <w:spacing w:before="0"/>
      </w:pPr>
      <w:r>
        <w:rPr>
          <w:b w:val="0"/>
        </w:rPr>
        <w:t>• Aphelion occurs on July 4.</w:t>
      </w:r>
    </w:p>
    <w:p>
      <w:pPr>
        <w:spacing w:before="0"/>
      </w:pPr>
      <w:r>
        <w:rPr>
          <w:b w:val="0"/>
        </w:rPr>
      </w:r>
    </w:p>
    <w:p>
      <w:pPr>
        <w:spacing w:after="100" w:line="360" w:lineRule="auto" w:before="0"/>
      </w:pPr>
      <w:r>
        <w:rPr>
          <w:b w:val="0"/>
        </w:rPr>
        <w:t>8. Which layer of atmosphere is used for telecommunication?</w:t>
      </w:r>
    </w:p>
    <w:p>
      <w:pPr>
        <w:spacing w:before="0"/>
      </w:pPr>
      <w:r>
        <w:rPr>
          <w:b w:val="0"/>
        </w:rPr>
      </w:r>
    </w:p>
    <w:p>
      <w:pPr>
        <w:spacing w:after="100" w:before="0"/>
      </w:pPr>
      <w:r>
        <w:rPr>
          <w:b w:val="0"/>
        </w:rPr>
        <w:t>A. Troposphere</w:t>
      </w:r>
    </w:p>
    <w:p>
      <w:pPr>
        <w:spacing w:after="100" w:before="0"/>
      </w:pPr>
      <w:r>
        <w:rPr>
          <w:b w:val="0"/>
        </w:rPr>
        <w:t>B. Mesosphere</w:t>
      </w:r>
    </w:p>
    <w:p>
      <w:pPr>
        <w:spacing w:after="100" w:before="0"/>
      </w:pPr>
      <w:r>
        <w:rPr>
          <w:b w:val="0"/>
        </w:rPr>
        <w:t>C. Stratosphere</w:t>
      </w:r>
    </w:p>
    <w:p>
      <w:pPr>
        <w:spacing w:after="100" w:before="0"/>
      </w:pPr>
      <w:r>
        <w:rPr>
          <w:b w:val="0"/>
        </w:rPr>
        <w:t>D. lonosphere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ionosphere is used for telecommunication due to its ability to reflect radio waves, a feature resulting from ionization caused by solar UV-light. Located between 80 km and over 1000 km altitude, it contains conductive layers essential for transmitting radio signals across long distances in telecommunications.</w:t>
      </w:r>
    </w:p>
    <w:p>
      <w:pPr>
        <w:spacing w:before="0"/>
      </w:pPr>
      <w:r>
        <w:rPr>
          <w:b w:val="0"/>
        </w:rPr>
      </w:r>
    </w:p>
    <w:p>
      <w:pPr>
        <w:spacing w:after="100" w:line="360" w:lineRule="auto" w:before="0"/>
      </w:pPr>
      <w:r>
        <w:rPr>
          <w:b w:val="0"/>
        </w:rPr>
        <w:t>9. In which layer of the atmosphere, almost all the clouds are found?</w:t>
      </w:r>
    </w:p>
    <w:p>
      <w:pPr>
        <w:spacing w:before="0"/>
      </w:pPr>
      <w:r>
        <w:rPr>
          <w:b w:val="0"/>
        </w:rPr>
      </w:r>
    </w:p>
    <w:p>
      <w:pPr>
        <w:spacing w:after="100" w:before="0"/>
      </w:pPr>
      <w:r>
        <w:rPr>
          <w:b w:val="0"/>
        </w:rPr>
        <w:t>A. Stratosphere</w:t>
      </w:r>
    </w:p>
    <w:p>
      <w:pPr>
        <w:spacing w:after="100" w:before="0"/>
      </w:pPr>
      <w:r>
        <w:rPr>
          <w:b w:val="0"/>
        </w:rPr>
        <w:t>B. Thermosphere</w:t>
      </w:r>
    </w:p>
    <w:p>
      <w:pPr>
        <w:spacing w:after="100" w:before="0"/>
      </w:pPr>
      <w:r>
        <w:rPr>
          <w:b w:val="0"/>
        </w:rPr>
        <w:t>C. Mesosphere</w:t>
      </w:r>
    </w:p>
    <w:p>
      <w:pPr>
        <w:spacing w:after="100" w:before="0"/>
      </w:pPr>
      <w:r>
        <w:rPr>
          <w:b w:val="0"/>
        </w:rPr>
        <w:t>D. Troposphere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troposphere is the lowest portion of Earth’s atmosphere and contains approximately 80% of the atmosphere’s mass and 99% of its water vapor and aerosols. Almost all the clouds are found in the troposphere.</w:t>
      </w:r>
    </w:p>
    <w:p>
      <w:pPr>
        <w:spacing w:before="0"/>
      </w:pPr>
      <w:r>
        <w:rPr>
          <w:b w:val="0"/>
        </w:rPr>
      </w:r>
    </w:p>
    <w:p>
      <w:pPr>
        <w:spacing w:after="100" w:line="360" w:lineRule="auto" w:before="0"/>
      </w:pPr>
      <w:r>
        <w:rPr>
          <w:b w:val="0"/>
        </w:rPr>
        <w:t>10. Which is the lowest layer of the Atmosphere ?</w:t>
      </w:r>
    </w:p>
    <w:p>
      <w:pPr>
        <w:spacing w:before="0"/>
      </w:pPr>
      <w:r>
        <w:rPr>
          <w:b w:val="0"/>
        </w:rPr>
      </w:r>
    </w:p>
    <w:p>
      <w:pPr>
        <w:spacing w:after="100" w:before="0"/>
      </w:pPr>
      <w:r>
        <w:rPr>
          <w:b w:val="0"/>
        </w:rPr>
        <w:t>A. Stratosphere</w:t>
      </w:r>
    </w:p>
    <w:p>
      <w:pPr>
        <w:spacing w:after="100" w:before="0"/>
      </w:pPr>
      <w:r>
        <w:rPr>
          <w:b w:val="0"/>
        </w:rPr>
        <w:t>B. Ozonosphere</w:t>
      </w:r>
    </w:p>
    <w:p>
      <w:pPr>
        <w:spacing w:after="100" w:before="0"/>
      </w:pPr>
      <w:r>
        <w:rPr>
          <w:b w:val="0"/>
        </w:rPr>
        <w:t>C. Ionosphere</w:t>
      </w:r>
    </w:p>
    <w:p>
      <w:pPr>
        <w:spacing w:after="100" w:before="0"/>
      </w:pPr>
      <w:r>
        <w:rPr>
          <w:b w:val="0"/>
        </w:rPr>
        <w:t>D. Troposphere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Troposphere. Key Points Additional Information</w:t>
      </w:r>
    </w:p>
    <w:p>
      <w:pPr>
        <w:spacing w:before="0"/>
      </w:pPr>
      <w:r>
        <w:rPr>
          <w:b w:val="0"/>
        </w:rPr>
        <w:t>• Troposphere The troposphere is the lowest layer of the Earth's atmosphere.</w:t>
      </w:r>
    </w:p>
    <w:p>
      <w:pPr>
        <w:spacing w:before="0"/>
      </w:pPr>
      <w:r>
        <w:rPr>
          <w:b w:val="0"/>
        </w:rPr>
        <w:t>• The air is very well mixed and the temperature decreases with altitude.</w:t>
      </w:r>
    </w:p>
    <w:p>
      <w:pPr>
        <w:spacing w:before="0"/>
      </w:pPr>
      <w:r>
        <w:rPr>
          <w:b w:val="0"/>
        </w:rPr>
        <w:t>• The air in the troposphere is heated from the ground up.</w:t>
      </w:r>
    </w:p>
    <w:p>
      <w:pPr>
        <w:spacing w:before="0"/>
      </w:pPr>
      <w:r>
        <w:rPr>
          <w:b w:val="0"/>
        </w:rPr>
        <w:t>• The surface of the Earth absorbs energy and heats up faster than the air does.</w:t>
      </w:r>
    </w:p>
    <w:p>
      <w:pPr>
        <w:spacing w:before="0"/>
      </w:pPr>
      <w:r>
        <w:rPr>
          <w:b w:val="0"/>
        </w:rPr>
        <w:t>• The different layers of the atmosphere are listed below: Exosphere This is the upper limit of our atmosphere.</w:t>
      </w:r>
    </w:p>
    <w:p>
      <w:pPr>
        <w:spacing w:before="0"/>
      </w:pPr>
      <w:r>
        <w:rPr>
          <w:b w:val="0"/>
        </w:rPr>
        <w:t>• It extends from the top of the thermosphere up to 10,000 km (6,200 mi).</w:t>
      </w:r>
    </w:p>
    <w:p>
      <w:pPr>
        <w:spacing w:before="0"/>
      </w:pPr>
      <w:r>
        <w:rPr>
          <w:b w:val="0"/>
        </w:rPr>
        <w:t>• Thermosphere The layer present right above the mesosphere extending to a height of 450 km is the thermosphere.</w:t>
      </w:r>
    </w:p>
    <w:p>
      <w:pPr>
        <w:spacing w:before="0"/>
      </w:pPr>
      <w:r>
        <w:rPr>
          <w:b w:val="0"/>
        </w:rPr>
        <w:t>• Aurora and satellites occur in this layer.</w:t>
      </w:r>
    </w:p>
    <w:p>
      <w:pPr>
        <w:spacing w:before="0"/>
      </w:pPr>
      <w:r>
        <w:rPr>
          <w:b w:val="0"/>
        </w:rPr>
        <w:t>• This layer is composed of electrically charged ions that are responsible for reflecting the radio waves back to the Earth's surface. Due to the presence of these ions, the thermosphere is also known as the ionosphere.</w:t>
      </w:r>
    </w:p>
    <w:p>
      <w:pPr>
        <w:spacing w:before="0"/>
      </w:pPr>
      <w:r>
        <w:rPr>
          <w:b w:val="0"/>
        </w:rPr>
        <w:t>• Mesosphere The mesosphere starts just above the stratosphere and extends to 85 km (53 miles) high.</w:t>
      </w:r>
    </w:p>
    <w:p>
      <w:pPr>
        <w:spacing w:before="0"/>
      </w:pPr>
      <w:r>
        <w:rPr>
          <w:b w:val="0"/>
        </w:rPr>
        <w:t>• Meteors burn up in this layer.</w:t>
      </w:r>
    </w:p>
    <w:p>
      <w:pPr>
        <w:spacing w:before="0"/>
      </w:pPr>
      <w:r>
        <w:rPr>
          <w:b w:val="0"/>
        </w:rPr>
        <w:t>• Stratosphere The stratosphere starts just above the troposphere and extends to 50 km (31 miles) high.</w:t>
      </w:r>
    </w:p>
    <w:p>
      <w:pPr>
        <w:spacing w:before="0"/>
      </w:pPr>
      <w:r>
        <w:rPr>
          <w:b w:val="0"/>
        </w:rPr>
        <w:t>• The ozone layer, which absorbs and scatters the solar ultraviolet radiation, is in this layer.</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