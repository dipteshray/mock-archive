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Pandit Birju Maharaj was honoured with the Padma Vibhushan in ________.</w:t>
      </w:r>
    </w:p>
    <w:p>
      <w:pPr>
        <w:spacing w:before="0"/>
      </w:pPr>
      <w:r>
        <w:rPr>
          <w:b w:val="0"/>
        </w:rPr>
      </w:r>
    </w:p>
    <w:p>
      <w:pPr>
        <w:spacing w:after="100" w:before="0"/>
      </w:pPr>
      <w:r>
        <w:rPr>
          <w:b w:val="0"/>
        </w:rPr>
        <w:t>A. 1986</w:t>
      </w:r>
    </w:p>
    <w:p>
      <w:pPr>
        <w:spacing w:after="100" w:before="0"/>
      </w:pPr>
      <w:r>
        <w:rPr>
          <w:b w:val="0"/>
        </w:rPr>
        <w:t>B. 1990</w:t>
      </w:r>
    </w:p>
    <w:p>
      <w:pPr>
        <w:spacing w:after="100" w:before="0"/>
      </w:pPr>
      <w:r>
        <w:rPr>
          <w:b w:val="0"/>
        </w:rPr>
        <w:t>C. 1992</w:t>
      </w:r>
    </w:p>
    <w:p>
      <w:pPr>
        <w:spacing w:after="100" w:before="0"/>
      </w:pPr>
      <w:r>
        <w:rPr>
          <w:b w:val="0"/>
        </w:rPr>
        <w:t>D. 1984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1986. Key Points Additional Information</w:t>
      </w:r>
    </w:p>
    <w:p>
      <w:pPr>
        <w:spacing w:before="0"/>
      </w:pPr>
      <w:r>
        <w:rPr>
          <w:b w:val="0"/>
        </w:rPr>
        <w:t>• Pandit Birju Maharaj was an Indian dancer, composer, and singer.</w:t>
      </w:r>
    </w:p>
    <w:p>
      <w:pPr>
        <w:spacing w:before="0"/>
      </w:pPr>
      <w:r>
        <w:rPr>
          <w:b w:val="0"/>
        </w:rPr>
        <w:t>• Pandit Birju Maharaj was honoured with the Padma Vibhushan in 1986.</w:t>
      </w:r>
    </w:p>
    <w:p>
      <w:pPr>
        <w:spacing w:before="0"/>
      </w:pPr>
      <w:r>
        <w:rPr>
          <w:b w:val="0"/>
        </w:rPr>
        <w:t>• He was a descendant of the Maharaj family of Kathak dancers.</w:t>
      </w:r>
    </w:p>
    <w:p>
      <w:pPr>
        <w:spacing w:before="0"/>
      </w:pPr>
      <w:r>
        <w:rPr>
          <w:b w:val="0"/>
        </w:rPr>
        <w:t>• Pandit Birju Maharaj is the face of the Kalka-Bindadin Gharana of Lucknow.</w:t>
      </w:r>
    </w:p>
    <w:p>
      <w:pPr>
        <w:spacing w:before="0"/>
      </w:pPr>
      <w:r>
        <w:rPr>
          <w:b w:val="0"/>
        </w:rPr>
        <w:t>• The Padma Vibhushan is the second-highest civilian award of the Republic of India.</w:t>
      </w:r>
    </w:p>
    <w:p>
      <w:pPr>
        <w:spacing w:before="0"/>
      </w:pPr>
      <w:r>
        <w:rPr>
          <w:b w:val="0"/>
        </w:rPr>
        <w:t>• The award is given for "exceptional and distinguished service".</w:t>
      </w:r>
    </w:p>
    <w:p>
      <w:pPr>
        <w:spacing w:before="0"/>
      </w:pPr>
      <w:r>
        <w:rPr>
          <w:b w:val="0"/>
        </w:rPr>
        <w:t>• Padma Awards 2022: Yoga Guru Swami Sivananda, Ghulam Nabi Azad among winners.</w:t>
      </w:r>
    </w:p>
    <w:p>
      <w:pPr>
        <w:spacing w:before="0"/>
      </w:pPr>
      <w:r>
        <w:rPr>
          <w:b w:val="0"/>
        </w:rPr>
      </w:r>
    </w:p>
    <w:p>
      <w:pPr>
        <w:spacing w:after="100" w:line="360" w:lineRule="auto" w:before="0"/>
      </w:pPr>
      <w:r>
        <w:rPr>
          <w:b w:val="0"/>
        </w:rPr>
        <w:t>2. Ghanakanta Bora Borbayan has been conferred the Padma Shri award for his contribution to which of the following fields?</w:t>
      </w:r>
    </w:p>
    <w:p>
      <w:pPr>
        <w:spacing w:before="0"/>
      </w:pPr>
      <w:r>
        <w:rPr>
          <w:b w:val="0"/>
        </w:rPr>
      </w:r>
    </w:p>
    <w:p>
      <w:pPr>
        <w:spacing w:after="100" w:before="0"/>
      </w:pPr>
      <w:r>
        <w:rPr>
          <w:b w:val="0"/>
        </w:rPr>
        <w:t>A. Bhortal</w:t>
      </w:r>
    </w:p>
    <w:p>
      <w:pPr>
        <w:spacing w:after="100" w:before="0"/>
      </w:pPr>
      <w:r>
        <w:rPr>
          <w:b w:val="0"/>
        </w:rPr>
        <w:t>B. Bagurumba</w:t>
      </w:r>
    </w:p>
    <w:p>
      <w:pPr>
        <w:spacing w:after="100" w:before="0"/>
      </w:pPr>
      <w:r>
        <w:rPr>
          <w:b w:val="0"/>
        </w:rPr>
        <w:t>C. Sattriya</w:t>
      </w:r>
    </w:p>
    <w:p>
      <w:pPr>
        <w:spacing w:after="100" w:before="0"/>
      </w:pPr>
      <w:r>
        <w:rPr>
          <w:b w:val="0"/>
        </w:rPr>
        <w:t>D. Chhau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Sattriya. Key Points Additional Information</w:t>
      </w:r>
    </w:p>
    <w:p>
      <w:pPr>
        <w:spacing w:before="0"/>
      </w:pPr>
      <w:r>
        <w:rPr>
          <w:b w:val="0"/>
        </w:rPr>
        <w:t>• Ghanakanta Bora Borbayan received the Padma Shri in 2013.</w:t>
      </w:r>
    </w:p>
    <w:p>
      <w:pPr>
        <w:spacing w:before="0"/>
      </w:pPr>
      <w:r>
        <w:rPr>
          <w:b w:val="0"/>
        </w:rPr>
        <w:t>• Awarded for his contributions to Sattriya dance.</w:t>
      </w:r>
    </w:p>
    <w:p>
      <w:pPr>
        <w:spacing w:before="0"/>
      </w:pPr>
      <w:r>
        <w:rPr>
          <w:b w:val="0"/>
        </w:rPr>
        <w:t>• Sattriya is a classical dance form from Assam, India.</w:t>
      </w:r>
    </w:p>
    <w:p>
      <w:pPr>
        <w:spacing w:before="0"/>
      </w:pPr>
      <w:r>
        <w:rPr>
          <w:b w:val="0"/>
        </w:rPr>
        <w:t>• Borbayan likely played a significant role in preserving and promoting Sattriya culture.</w:t>
      </w:r>
    </w:p>
    <w:p>
      <w:pPr>
        <w:spacing w:before="0"/>
      </w:pPr>
      <w:r>
        <w:rPr>
          <w:b w:val="0"/>
        </w:rPr>
        <w:t>• His work possibly includes teaching, choreography, or cultural advocacy.</w:t>
      </w:r>
    </w:p>
    <w:p>
      <w:pPr>
        <w:spacing w:before="0"/>
      </w:pPr>
      <w:r>
        <w:rPr>
          <w:b w:val="0"/>
        </w:rPr>
        <w:t>• Bhortal Bhortal is a traditional Assamese percussion music form.</w:t>
      </w:r>
    </w:p>
    <w:p>
      <w:pPr>
        <w:spacing w:before="0"/>
      </w:pPr>
      <w:r>
        <w:rPr>
          <w:b w:val="0"/>
        </w:rPr>
        <w:t>• Features rhythmic interplay of instruments like khol and taal (cymbals).</w:t>
      </w:r>
    </w:p>
    <w:p>
      <w:pPr>
        <w:spacing w:before="0"/>
      </w:pPr>
      <w:r>
        <w:rPr>
          <w:b w:val="0"/>
        </w:rPr>
        <w:t>• Often accompanies traditional Assamese dances and cultural events.</w:t>
      </w:r>
    </w:p>
    <w:p>
      <w:pPr>
        <w:spacing w:before="0"/>
      </w:pPr>
      <w:r>
        <w:rPr>
          <w:b w:val="0"/>
        </w:rPr>
        <w:t>• Bagurumba Traditional folk dance of the Bodo community in Assam.</w:t>
      </w:r>
    </w:p>
    <w:p>
      <w:pPr>
        <w:spacing w:before="0"/>
      </w:pPr>
      <w:r>
        <w:rPr>
          <w:b w:val="0"/>
        </w:rPr>
        <w:t>• Features graceful movements, vibrant costumes, and rhythmic music.</w:t>
      </w:r>
    </w:p>
    <w:p>
      <w:pPr>
        <w:spacing w:before="0"/>
      </w:pPr>
      <w:r>
        <w:rPr>
          <w:b w:val="0"/>
        </w:rPr>
        <w:t>• Often seen at festivals and cultural events celebrating Bodo culture.</w:t>
      </w:r>
    </w:p>
    <w:p>
      <w:pPr>
        <w:spacing w:before="0"/>
      </w:pPr>
      <w:r>
        <w:rPr>
          <w:b w:val="0"/>
        </w:rPr>
        <w:t>• Chhau Traditional dance from eastern India (Jharkhand, West Bengal, Odisha).</w:t>
      </w:r>
    </w:p>
    <w:p>
      <w:pPr>
        <w:spacing w:before="0"/>
      </w:pPr>
      <w:r>
        <w:rPr>
          <w:b w:val="0"/>
        </w:rPr>
        <w:t>• Known for vibrant costumes, elaborate masks, and dynamic movements.</w:t>
      </w:r>
    </w:p>
    <w:p>
      <w:pPr>
        <w:spacing w:before="0"/>
      </w:pPr>
      <w:r>
        <w:rPr>
          <w:b w:val="0"/>
        </w:rPr>
        <w:t>• Includes three styles: Seraikella Chhau, Mayurbhanj Chhau, and Purulia Chhau.</w:t>
      </w:r>
    </w:p>
    <w:p>
      <w:pPr>
        <w:spacing w:before="0"/>
      </w:pPr>
      <w:r>
        <w:rPr>
          <w:b w:val="0"/>
        </w:rPr>
      </w:r>
    </w:p>
    <w:p>
      <w:pPr>
        <w:spacing w:after="100" w:line="360" w:lineRule="auto" w:before="0"/>
      </w:pPr>
      <w:r>
        <w:rPr>
          <w:b w:val="0"/>
        </w:rPr>
        <w:t>3. Renowned Indian classical dancer Mrinalini Sarabhai was awarded with the _____ in 1965.</w:t>
      </w:r>
    </w:p>
    <w:p>
      <w:pPr>
        <w:spacing w:before="0"/>
      </w:pPr>
      <w:r>
        <w:rPr>
          <w:b w:val="0"/>
        </w:rPr>
      </w:r>
    </w:p>
    <w:p>
      <w:pPr>
        <w:spacing w:after="100" w:before="0"/>
      </w:pPr>
      <w:r>
        <w:rPr>
          <w:b w:val="0"/>
        </w:rPr>
        <w:t>A. Padma Bhushan</w:t>
      </w:r>
    </w:p>
    <w:p>
      <w:pPr>
        <w:spacing w:after="100" w:before="0"/>
      </w:pPr>
      <w:r>
        <w:rPr>
          <w:b w:val="0"/>
        </w:rPr>
        <w:t>B. Padma Vibhushan</w:t>
      </w:r>
    </w:p>
    <w:p>
      <w:pPr>
        <w:spacing w:after="100" w:before="0"/>
      </w:pPr>
      <w:r>
        <w:rPr>
          <w:b w:val="0"/>
        </w:rPr>
        <w:t>C. Kalidas Samman</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Mrinalini Sarabhai, a renowned Bharatanatyam dancer, received the Padma Shri award in 1965 for her distinguished service in the field. Padma Awards are given for exceptional and distinguished service in various fields and are announced on Republic Day by the President of India. Sarabhai trained over 18,000 students in Bharatanatyam and Kathak.</w:t>
      </w:r>
    </w:p>
    <w:p>
      <w:pPr>
        <w:spacing w:before="0"/>
      </w:pPr>
      <w:r>
        <w:rPr>
          <w:b w:val="0"/>
        </w:rPr>
      </w:r>
    </w:p>
    <w:p>
      <w:pPr>
        <w:spacing w:after="100" w:line="360" w:lineRule="auto" w:before="0"/>
      </w:pPr>
      <w:r>
        <w:rPr>
          <w:b w:val="0"/>
        </w:rPr>
        <w:t>4. Identify the ‘last-living’ Sadir dancer who received the Padma Shri in 2022.</w:t>
      </w:r>
    </w:p>
    <w:p>
      <w:pPr>
        <w:spacing w:before="0"/>
      </w:pPr>
      <w:r>
        <w:rPr>
          <w:b w:val="0"/>
        </w:rPr>
      </w:r>
    </w:p>
    <w:p>
      <w:pPr>
        <w:spacing w:after="100" w:before="0"/>
      </w:pPr>
      <w:r>
        <w:rPr>
          <w:b w:val="0"/>
        </w:rPr>
        <w:t>A. R Muthukannammal</w:t>
      </w:r>
    </w:p>
    <w:p>
      <w:pPr>
        <w:spacing w:after="100" w:before="0"/>
      </w:pPr>
      <w:r>
        <w:rPr>
          <w:b w:val="0"/>
        </w:rPr>
        <w:t>B. K Sashimoni</w:t>
      </w:r>
    </w:p>
    <w:p>
      <w:pPr>
        <w:spacing w:after="100" w:before="0"/>
      </w:pPr>
      <w:r>
        <w:rPr>
          <w:b w:val="0"/>
        </w:rPr>
        <w:t>C. B Saraswathi</w:t>
      </w:r>
    </w:p>
    <w:p>
      <w:pPr>
        <w:spacing w:after="100" w:before="0"/>
      </w:pPr>
      <w:r>
        <w:rPr>
          <w:b w:val="0"/>
        </w:rPr>
        <w:t>D. S Mahananda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 Muthukannammal. Key Points Additional Information</w:t>
      </w:r>
    </w:p>
    <w:p>
      <w:pPr>
        <w:spacing w:before="0"/>
      </w:pPr>
      <w:r>
        <w:rPr>
          <w:b w:val="0"/>
        </w:rPr>
        <w:t>• R Muthukannammal is recognized as the 'last-living' Sadir dancer.</w:t>
      </w:r>
    </w:p>
    <w:p>
      <w:pPr>
        <w:spacing w:before="0"/>
      </w:pPr>
      <w:r>
        <w:rPr>
          <w:b w:val="0"/>
        </w:rPr>
        <w:t>• She was awarded the Padma Shri in 2022 for her contributions to the art form.</w:t>
      </w:r>
    </w:p>
    <w:p>
      <w:pPr>
        <w:spacing w:before="0"/>
      </w:pPr>
      <w:r>
        <w:rPr>
          <w:b w:val="0"/>
        </w:rPr>
        <w:t>• Sadir is the traditional name for Bharatanatyam, a classical Indian dance form.</w:t>
      </w:r>
    </w:p>
    <w:p>
      <w:pPr>
        <w:spacing w:before="0"/>
      </w:pPr>
      <w:r>
        <w:rPr>
          <w:b w:val="0"/>
        </w:rPr>
        <w:t>• R Muthukannammal has dedicated her life to preserving and performing Sadir dance.</w:t>
      </w:r>
    </w:p>
    <w:p>
      <w:pPr>
        <w:spacing w:before="0"/>
      </w:pPr>
      <w:r>
        <w:rPr>
          <w:b w:val="0"/>
        </w:rPr>
        <w:t>• Padma Shri The Padma Shri is the fourth highest civilian award in the Republic of India.</w:t>
      </w:r>
    </w:p>
    <w:p>
      <w:pPr>
        <w:spacing w:before="0"/>
      </w:pPr>
      <w:r>
        <w:rPr>
          <w:b w:val="0"/>
        </w:rPr>
        <w:t>• It is awarded by the Government of India, recognizing distinguished contributions in various fields such as arts, education, industry, literature, science, sports, medicine, social service, and public affairs.</w:t>
      </w:r>
    </w:p>
    <w:p>
      <w:pPr>
        <w:spacing w:before="0"/>
      </w:pPr>
      <w:r>
        <w:rPr>
          <w:b w:val="0"/>
        </w:rPr>
        <w:t>• The awards are announced every year on the occasion of Republic Day.</w:t>
      </w:r>
    </w:p>
    <w:p>
      <w:pPr>
        <w:spacing w:before="0"/>
      </w:pPr>
      <w:r>
        <w:rPr>
          <w:b w:val="0"/>
        </w:rPr>
        <w:t>• Sadir Dance Sadir, also known as Sadir Natyam, is the traditional name for what is now known as Bharatanatyam.</w:t>
      </w:r>
    </w:p>
    <w:p>
      <w:pPr>
        <w:spacing w:before="0"/>
      </w:pPr>
      <w:r>
        <w:rPr>
          <w:b w:val="0"/>
        </w:rPr>
        <w:t>• It originated in the temples of Tamil Nadu and was traditionally performed by Devadasis.</w:t>
      </w:r>
    </w:p>
    <w:p>
      <w:pPr>
        <w:spacing w:before="0"/>
      </w:pPr>
      <w:r>
        <w:rPr>
          <w:b w:val="0"/>
        </w:rPr>
        <w:t>• The dance form is known for its grace, purity, tenderness, and sculpturesque poses.</w:t>
      </w:r>
    </w:p>
    <w:p>
      <w:pPr>
        <w:spacing w:before="0"/>
      </w:pPr>
      <w:r>
        <w:rPr>
          <w:b w:val="0"/>
        </w:rPr>
        <w:t>• R Muthukannammal, being the last-living practitioner, has played a crucial role in keeping this ancient dance form alive.</w:t>
      </w:r>
    </w:p>
    <w:p>
      <w:pPr>
        <w:spacing w:before="0"/>
      </w:pPr>
      <w:r>
        <w:rPr>
          <w:b w:val="0"/>
        </w:rPr>
        <w:t>• Bharatanatyam Bharatanatyam is one of the oldest classical dance forms of India.</w:t>
      </w:r>
    </w:p>
    <w:p>
      <w:pPr>
        <w:spacing w:before="0"/>
      </w:pPr>
      <w:r>
        <w:rPr>
          <w:b w:val="0"/>
        </w:rPr>
        <w:t>• It is characterized by intricate footwork, expressive hand gestures, and elaborate costumes.</w:t>
      </w:r>
    </w:p>
    <w:p>
      <w:pPr>
        <w:spacing w:before="0"/>
      </w:pPr>
      <w:r>
        <w:rPr>
          <w:b w:val="0"/>
        </w:rPr>
        <w:t>• The dance form has its origins in Tamil Nadu and is known for its storytelling through dance.</w:t>
      </w:r>
    </w:p>
    <w:p>
      <w:pPr>
        <w:spacing w:before="0"/>
      </w:pPr>
      <w:r>
        <w:rPr>
          <w:b w:val="0"/>
        </w:rPr>
        <w:t>• It is widely performed in India and has gained international recognition.</w:t>
      </w:r>
    </w:p>
    <w:p>
      <w:pPr>
        <w:spacing w:before="0"/>
      </w:pPr>
      <w:r>
        <w:rPr>
          <w:b w:val="0"/>
        </w:rPr>
      </w:r>
    </w:p>
    <w:p>
      <w:pPr>
        <w:spacing w:after="100" w:line="360" w:lineRule="auto" w:before="0"/>
      </w:pPr>
      <w:r>
        <w:rPr>
          <w:b w:val="0"/>
        </w:rPr>
        <w:t>5. ________ won silver at the Fide World Blitz Chess Championship, becoming the first Indian woman to win a medal at the prestigious event in 2022.</w:t>
      </w:r>
    </w:p>
    <w:p>
      <w:pPr>
        <w:spacing w:before="0"/>
      </w:pPr>
      <w:r>
        <w:rPr>
          <w:b w:val="0"/>
        </w:rPr>
      </w:r>
    </w:p>
    <w:p>
      <w:pPr>
        <w:spacing w:after="100" w:before="0"/>
      </w:pPr>
      <w:r>
        <w:rPr>
          <w:b w:val="0"/>
        </w:rPr>
        <w:t>A. Koneru Humpy</w:t>
      </w:r>
    </w:p>
    <w:p>
      <w:pPr>
        <w:spacing w:after="100" w:before="0"/>
      </w:pPr>
      <w:r>
        <w:rPr>
          <w:b w:val="0"/>
        </w:rPr>
        <w:t>B. Vantika Agrawal</w:t>
      </w:r>
    </w:p>
    <w:p>
      <w:pPr>
        <w:spacing w:after="100" w:before="0"/>
      </w:pPr>
      <w:r>
        <w:rPr>
          <w:b w:val="0"/>
        </w:rPr>
        <w:t>C. Bhakti Kulkarni</w:t>
      </w:r>
    </w:p>
    <w:p>
      <w:pPr>
        <w:spacing w:after="100" w:before="0"/>
      </w:pPr>
      <w:r>
        <w:rPr>
          <w:b w:val="0"/>
        </w:rPr>
        <w:t>D. Rameshbabu Vaishali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Indian woman to win the World Rapid Chess Championship 2019 title is Koneru Humpy.She is India's youngest woman chess grandmaster player.In 2003, she was awarded Arjuna Award while in 2007, she was awarded Padma Shri.</w:t>
      </w:r>
    </w:p>
    <w:p>
      <w:pPr>
        <w:spacing w:before="0"/>
      </w:pPr>
      <w:r>
        <w:rPr>
          <w:b w:val="0"/>
        </w:rPr>
      </w:r>
    </w:p>
    <w:p>
      <w:pPr>
        <w:spacing w:after="100" w:line="360" w:lineRule="auto" w:before="0"/>
      </w:pPr>
      <w:r>
        <w:rPr>
          <w:b w:val="0"/>
        </w:rPr>
        <w:t>6. What does the Jnanpith Award prize consist of?</w:t>
      </w:r>
    </w:p>
    <w:p>
      <w:pPr>
        <w:spacing w:before="0"/>
      </w:pPr>
      <w:r>
        <w:rPr>
          <w:b w:val="0"/>
        </w:rPr>
      </w:r>
    </w:p>
    <w:p>
      <w:pPr>
        <w:spacing w:after="100" w:before="0"/>
      </w:pPr>
      <w:r>
        <w:rPr>
          <w:b w:val="0"/>
        </w:rPr>
        <w:t>A. Cash prize of ₹12 lakh, a citation and a bronze replica of Goddess Saraswati</w:t>
      </w:r>
    </w:p>
    <w:p>
      <w:pPr>
        <w:spacing w:after="100" w:before="0"/>
      </w:pPr>
      <w:r>
        <w:rPr>
          <w:b w:val="0"/>
        </w:rPr>
        <w:t>B. Cash prize of ₹21 lakh, a citation and a bronze replica of Goddess Saraswati</w:t>
      </w:r>
    </w:p>
    <w:p>
      <w:pPr>
        <w:spacing w:after="100" w:before="0"/>
      </w:pPr>
      <w:r>
        <w:rPr>
          <w:b w:val="0"/>
        </w:rPr>
        <w:t>C. Cash prize of ₹15 lakh, a citation and a bronze replica of Goddess Saraswati</w:t>
      </w:r>
    </w:p>
    <w:p>
      <w:pPr>
        <w:spacing w:after="100" w:before="0"/>
      </w:pPr>
      <w:r>
        <w:rPr>
          <w:b w:val="0"/>
        </w:rPr>
        <w:t>D. Cash prize of ₹11 lakh, a citation and a bronze replica of Goddess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Jnanpith Award prize consist of Cash prize of ₹11 lakh, a citation and a bronze replica of Goddess Saraswati. Jnanpith Award is an Indian literary award presented annually by the Bharatiya Jnanpith to an author for their "outstanding contribution towards literature".</w:t>
      </w:r>
    </w:p>
    <w:p>
      <w:pPr>
        <w:spacing w:before="0"/>
      </w:pPr>
      <w:r>
        <w:rPr>
          <w:b w:val="0"/>
        </w:rPr>
      </w:r>
    </w:p>
    <w:p>
      <w:pPr>
        <w:spacing w:after="100" w:line="360" w:lineRule="auto" w:before="0"/>
      </w:pPr>
      <w:r>
        <w:rPr>
          <w:b w:val="0"/>
        </w:rPr>
        <w:t>7. Who is the first Indian to have won the Pulitzer Prize?</w:t>
      </w:r>
    </w:p>
    <w:p>
      <w:pPr>
        <w:spacing w:before="0"/>
      </w:pPr>
      <w:r>
        <w:rPr>
          <w:b w:val="0"/>
        </w:rPr>
      </w:r>
    </w:p>
    <w:p>
      <w:pPr>
        <w:spacing w:after="100" w:before="0"/>
      </w:pPr>
      <w:r>
        <w:rPr>
          <w:b w:val="0"/>
        </w:rPr>
        <w:t>A. Gobind Behari Lal</w:t>
      </w:r>
    </w:p>
    <w:p>
      <w:pPr>
        <w:spacing w:after="100" w:before="0"/>
      </w:pPr>
      <w:r>
        <w:rPr>
          <w:b w:val="0"/>
        </w:rPr>
        <w:t>B. Geeta Anand</w:t>
      </w:r>
    </w:p>
    <w:p>
      <w:pPr>
        <w:spacing w:after="100" w:before="0"/>
      </w:pPr>
      <w:r>
        <w:rPr>
          <w:b w:val="0"/>
        </w:rPr>
        <w:t>C. Sanghamitra Kalita</w:t>
      </w:r>
    </w:p>
    <w:p>
      <w:pPr>
        <w:spacing w:after="100" w:before="0"/>
      </w:pPr>
      <w:r>
        <w:rPr>
          <w:b w:val="0"/>
        </w:rPr>
        <w:t>D. Jhumpa Lahiri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Gobind Behari Lal. Key Points Additional Information</w:t>
      </w:r>
    </w:p>
    <w:p>
      <w:pPr>
        <w:spacing w:before="0"/>
      </w:pPr>
      <w:r>
        <w:rPr>
          <w:b w:val="0"/>
        </w:rPr>
        <w:t>• Pulitzer Prize- The Pulitzer Prize is an award for achievements in newspaper, magazine, and online journalism, literature, and musical composition within the United States.</w:t>
      </w:r>
    </w:p>
    <w:p>
      <w:pPr>
        <w:spacing w:before="0"/>
      </w:pPr>
      <w:r>
        <w:rPr>
          <w:b w:val="0"/>
        </w:rPr>
        <w:t>• In 1937, Gobind Behari Lal had won the Pulitzer Prize for journalism, along with four others, for his coverage in the field of science.</w:t>
      </w:r>
    </w:p>
    <w:p>
      <w:pPr>
        <w:spacing w:before="0"/>
      </w:pPr>
      <w:r>
        <w:rPr>
          <w:b w:val="0"/>
        </w:rPr>
        <w:t>• Gobind Behari Lal was an Indian-American journalist and independence activist.</w:t>
      </w:r>
    </w:p>
    <w:p>
      <w:pPr>
        <w:spacing w:before="0"/>
      </w:pPr>
      <w:r>
        <w:rPr>
          <w:b w:val="0"/>
        </w:rPr>
        <w:t>• Geeta Anand was awarded the Pulitzer Prize for Explanatory Reporting in the year 2003.</w:t>
      </w:r>
    </w:p>
    <w:p>
      <w:pPr>
        <w:spacing w:before="0"/>
      </w:pPr>
      <w:r>
        <w:rPr>
          <w:b w:val="0"/>
        </w:rPr>
        <w:t>• Jhumpa Lahiri was awarded the Pulitzer Prize for Fiction in the year 2000.</w:t>
      </w:r>
    </w:p>
    <w:p>
      <w:pPr>
        <w:spacing w:before="0"/>
      </w:pPr>
      <w:r>
        <w:rPr>
          <w:b w:val="0"/>
        </w:rPr>
        <w:t>• Sanghamitra Kalita was awarded the Pulitzer Prize for Breaking News Reporting in the year 2016.</w:t>
      </w:r>
    </w:p>
    <w:p>
      <w:pPr>
        <w:spacing w:before="0"/>
      </w:pPr>
      <w:r>
        <w:rPr>
          <w:b w:val="0"/>
        </w:rPr>
      </w:r>
    </w:p>
    <w:p>
      <w:pPr>
        <w:spacing w:after="100" w:line="360" w:lineRule="auto" w:before="0"/>
      </w:pPr>
      <w:r>
        <w:rPr>
          <w:b w:val="0"/>
        </w:rPr>
        <w:t>8. Which of the following fields is NOT covered by the National Eminence Award?</w:t>
      </w:r>
    </w:p>
    <w:p>
      <w:pPr>
        <w:spacing w:before="0"/>
      </w:pPr>
      <w:r>
        <w:rPr>
          <w:b w:val="0"/>
        </w:rPr>
      </w:r>
    </w:p>
    <w:p>
      <w:pPr>
        <w:spacing w:after="100" w:before="0"/>
      </w:pPr>
      <w:r>
        <w:rPr>
          <w:b w:val="0"/>
        </w:rPr>
        <w:t>A. Literature</w:t>
      </w:r>
    </w:p>
    <w:p>
      <w:pPr>
        <w:spacing w:after="100" w:before="0"/>
      </w:pPr>
      <w:r>
        <w:rPr>
          <w:b w:val="0"/>
        </w:rPr>
        <w:t>B. Theatre</w:t>
      </w:r>
    </w:p>
    <w:p>
      <w:pPr>
        <w:spacing w:after="100" w:before="0"/>
      </w:pPr>
      <w:r>
        <w:rPr>
          <w:b w:val="0"/>
        </w:rPr>
        <w:t>C. Dance</w:t>
      </w:r>
    </w:p>
    <w:p>
      <w:pPr>
        <w:spacing w:after="100" w:before="0"/>
      </w:pPr>
      <w:r>
        <w:rPr>
          <w:b w:val="0"/>
        </w:rPr>
        <w:t>D. Music of all forms and origin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Literature is not covered by the National Eminence Award, which focuses on Theatre, Dance, and Music of all forms and origin. The award, conferred by the Sangeet Natak Akademi, recognizes lifelong achievements in performing arts, excluding Literature. It includes a citation, memento, and cash prize.</w:t>
      </w:r>
    </w:p>
    <w:p>
      <w:pPr>
        <w:spacing w:before="0"/>
      </w:pPr>
      <w:r>
        <w:rPr>
          <w:b w:val="0"/>
        </w:rPr>
      </w:r>
    </w:p>
    <w:p>
      <w:pPr>
        <w:spacing w:after="100" w:line="360" w:lineRule="auto" w:before="0"/>
      </w:pPr>
      <w:r>
        <w:rPr>
          <w:b w:val="0"/>
        </w:rPr>
        <w:t>9. Kum Kum Mohanty received the Padma Shri award for her contribution to which of the following dance forms?</w:t>
      </w:r>
    </w:p>
    <w:p>
      <w:pPr>
        <w:spacing w:before="0"/>
      </w:pPr>
      <w:r>
        <w:rPr>
          <w:b w:val="0"/>
        </w:rPr>
      </w:r>
    </w:p>
    <w:p>
      <w:pPr>
        <w:spacing w:after="100" w:before="0"/>
      </w:pPr>
      <w:r>
        <w:rPr>
          <w:b w:val="0"/>
        </w:rPr>
        <w:t>A. Chhau</w:t>
      </w:r>
    </w:p>
    <w:p>
      <w:pPr>
        <w:spacing w:after="100" w:before="0"/>
      </w:pPr>
      <w:r>
        <w:rPr>
          <w:b w:val="0"/>
        </w:rPr>
        <w:t>B. Manipuri</w:t>
      </w:r>
    </w:p>
    <w:p>
      <w:pPr>
        <w:spacing w:after="100" w:before="0"/>
      </w:pPr>
      <w:r>
        <w:rPr>
          <w:b w:val="0"/>
        </w:rPr>
        <w:t>C. Bharatanatyam</w:t>
      </w:r>
    </w:p>
    <w:p>
      <w:pPr>
        <w:spacing w:after="100" w:before="0"/>
      </w:pPr>
      <w:r>
        <w:rPr>
          <w:b w:val="0"/>
        </w:rPr>
        <w:t>D. Odissi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Shrimati Kumkum Mohanty is an incredibly popular Odissi artist.</w:t>
      </w:r>
    </w:p>
    <w:p>
      <w:pPr>
        <w:spacing w:before="0"/>
      </w:pPr>
      <w:r>
        <w:rPr>
          <w:b w:val="0"/>
        </w:rPr>
        <w:t>• Kumkum Mohanty has been regarded with the Sangeet Natak Foundation Grant in 1994.</w:t>
      </w:r>
    </w:p>
    <w:p>
      <w:pPr>
        <w:spacing w:before="0"/>
      </w:pPr>
      <w:r>
        <w:rPr>
          <w:b w:val="0"/>
        </w:rPr>
        <w:t>• Odissi dance pays extraordinary significance to Ruler Jagannath who is viewed as the divine force of the universe and is venerated by individuals of Orissa.</w:t>
      </w:r>
    </w:p>
    <w:p>
      <w:pPr>
        <w:spacing w:before="0"/>
      </w:pPr>
      <w:r>
        <w:rPr>
          <w:b w:val="0"/>
        </w:rPr>
        <w:t>• Master Pankaj Charan Das was an Indian old style artist, choreographer, and the Ādi Master of Odissi dance.</w:t>
      </w:r>
    </w:p>
    <w:p>
      <w:pPr>
        <w:spacing w:before="0"/>
      </w:pPr>
      <w:r>
        <w:rPr>
          <w:b w:val="0"/>
        </w:rPr>
        <w:t>• Jharkhand perception of Jharkhand moves is chhau, an intricate concealed dance of the southeastern area, especially the Saraikela and East Singhbhum locale.</w:t>
      </w:r>
    </w:p>
    <w:p>
      <w:pPr>
        <w:spacing w:before="0"/>
      </w:pPr>
      <w:r>
        <w:rPr>
          <w:b w:val="0"/>
        </w:rPr>
        <w:t>• Lai Haraoba is the earliest type of dance in Manipur, and it shapes the premise of every single such dance. Lai Haraoba is a celebration actually seen in the state.</w:t>
      </w:r>
    </w:p>
    <w:p>
      <w:pPr>
        <w:spacing w:before="0"/>
      </w:pPr>
      <w:r>
        <w:rPr>
          <w:b w:val="0"/>
        </w:rPr>
        <w:t>• Bharatanatyam is customarily a group execution workmanship that comprises an independent artist, joined by performers and at least one vocalist.</w:t>
      </w:r>
    </w:p>
    <w:p>
      <w:pPr>
        <w:spacing w:before="0"/>
      </w:pPr>
      <w:r>
        <w:rPr>
          <w:b w:val="0"/>
        </w:rPr>
      </w:r>
    </w:p>
    <w:p>
      <w:pPr>
        <w:spacing w:after="100" w:line="360" w:lineRule="auto" w:before="0"/>
      </w:pPr>
      <w:r>
        <w:rPr>
          <w:b w:val="0"/>
        </w:rPr>
        <w:t>10. Tapan Kumar Pattanayak won the Sangeet natak Akademi Award in which dance form?</w:t>
      </w:r>
    </w:p>
    <w:p>
      <w:pPr>
        <w:spacing w:before="0"/>
      </w:pPr>
      <w:r>
        <w:rPr>
          <w:b w:val="0"/>
        </w:rPr>
      </w:r>
    </w:p>
    <w:p>
      <w:pPr>
        <w:spacing w:after="100" w:before="0"/>
      </w:pPr>
      <w:r>
        <w:rPr>
          <w:b w:val="0"/>
        </w:rPr>
        <w:t>A. Kuchipudi</w:t>
      </w:r>
    </w:p>
    <w:p>
      <w:pPr>
        <w:spacing w:after="100" w:before="0"/>
      </w:pPr>
      <w:r>
        <w:rPr>
          <w:b w:val="0"/>
        </w:rPr>
        <w:t>B. Chhau</w:t>
      </w:r>
    </w:p>
    <w:p>
      <w:pPr>
        <w:spacing w:after="100" w:before="0"/>
      </w:pPr>
      <w:r>
        <w:rPr>
          <w:b w:val="0"/>
        </w:rPr>
        <w:t>C. Sattriya</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Tapan Kumar Patnaik won the Sangeet Natak Akademi Award for Chhau, a traditional Indian dance form that originated in Jharkhand, West Bengal and Odisha. It is a vibrant and dynamic dance form known for its martial arts-like movements and elaborate masks. The word "Chhau" is derived from the Sanskrit word "Chhaya," which means "shadow" or "mask."</w:t>
      </w:r>
    </w:p>
    <w:p>
      <w:pPr>
        <w:spacing w:before="0"/>
      </w:pPr>
      <w:r>
        <w:rPr>
          <w:b w:val="0"/>
        </w:rPr>
      </w:r>
    </w:p>
    <w:p>
      <w:pPr>
        <w:spacing w:after="100" w:line="360" w:lineRule="auto" w:before="0"/>
      </w:pPr>
      <w:r>
        <w:rPr>
          <w:b w:val="0"/>
        </w:rPr>
        <w:t>11. Which of the following awards was conferred on Krishna Sobti in the year 1980 for her Hindi novel ‘Zindaginama’?</w:t>
      </w:r>
    </w:p>
    <w:p>
      <w:pPr>
        <w:spacing w:before="0"/>
      </w:pPr>
      <w:r>
        <w:rPr>
          <w:b w:val="0"/>
        </w:rPr>
      </w:r>
    </w:p>
    <w:p>
      <w:pPr>
        <w:spacing w:after="100" w:before="0"/>
      </w:pPr>
      <w:r>
        <w:rPr>
          <w:b w:val="0"/>
        </w:rPr>
        <w:t>A. Sahitya Akademi Award</w:t>
      </w:r>
    </w:p>
    <w:p>
      <w:pPr>
        <w:spacing w:after="100" w:before="0"/>
      </w:pPr>
      <w:r>
        <w:rPr>
          <w:b w:val="0"/>
        </w:rPr>
        <w:t>B. Saraswati Samman</w:t>
      </w:r>
    </w:p>
    <w:p>
      <w:pPr>
        <w:spacing w:after="100" w:before="0"/>
      </w:pPr>
      <w:r>
        <w:rPr>
          <w:b w:val="0"/>
        </w:rPr>
        <w:t>C. Jnanpith Award</w:t>
      </w:r>
    </w:p>
    <w:p>
      <w:pPr>
        <w:spacing w:after="100" w:before="0"/>
      </w:pPr>
      <w:r>
        <w:rPr>
          <w:b w:val="0"/>
        </w:rPr>
        <w:t>D. Vyas Samman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Sahitya Akademi Award. Key Points Additional Information</w:t>
      </w:r>
    </w:p>
    <w:p>
      <w:pPr>
        <w:spacing w:before="0"/>
      </w:pPr>
      <w:r>
        <w:rPr>
          <w:b w:val="0"/>
        </w:rPr>
        <w:t>• Krishna Sobti was an Indian Hindi-language fiction writer and essayist.</w:t>
      </w:r>
    </w:p>
    <w:p>
      <w:pPr>
        <w:spacing w:before="0"/>
      </w:pPr>
      <w:r>
        <w:rPr>
          <w:b w:val="0"/>
        </w:rPr>
        <w:t>• She won the Sahitya Akademi Award in 1980 for her novel Zindaginama and in 1996, was awarded the Sahitya Akademi Fellowship.</w:t>
      </w:r>
    </w:p>
    <w:p>
      <w:pPr>
        <w:spacing w:before="0"/>
      </w:pPr>
      <w:r>
        <w:rPr>
          <w:b w:val="0"/>
        </w:rPr>
        <w:t>• She also received the Jnanpith Award for her contribution to Indian literature.</w:t>
      </w:r>
    </w:p>
    <w:p>
      <w:pPr>
        <w:spacing w:before="0"/>
      </w:pPr>
      <w:r>
        <w:rPr>
          <w:b w:val="0"/>
        </w:rPr>
        <w:t>• Her publications have been translated into multiple Indian and foreign languages such as Swedish, Russian and English.</w:t>
      </w:r>
    </w:p>
    <w:p>
      <w:pPr>
        <w:spacing w:before="0"/>
      </w:pPr>
      <w:r>
        <w:rPr>
          <w:b w:val="0"/>
        </w:rPr>
        <w:t>• Krishna Sobti is best known for her 1966 novel Mitro Marajani, an unapologetic portrayal of a married woman's sexuality.</w:t>
      </w:r>
    </w:p>
    <w:p>
      <w:pPr>
        <w:spacing w:before="0"/>
      </w:pPr>
      <w:r>
        <w:rPr>
          <w:b w:val="0"/>
        </w:rPr>
        <w:t>• Krishna Sobti was also the recipient of the first Katha Chudamani Award, in 1999, for Lifetime Literary Achievement, apart from winning the Shiromani Award in 1981, Hindi Academy Award in 1982, Shalaka Award of the Hindi Academy Delhi, and in 2008, her novel Samay Sargam was selected for Vyas Samman, instituted by the K. K. Birla Foundation.</w:t>
      </w:r>
    </w:p>
    <w:p>
      <w:pPr>
        <w:spacing w:before="0"/>
      </w:pPr>
      <w:r>
        <w:rPr>
          <w:b w:val="0"/>
        </w:rPr>
        <w:t>• The Sahitya Akademi Award is a literary honour in India, which the Sahitya Akademi, India's National Academy of Letters, annually confers on writers of the most outstanding books of literary merit published in any of the 24 major Indian languages.</w:t>
      </w:r>
    </w:p>
    <w:p>
      <w:pPr>
        <w:spacing w:before="0"/>
      </w:pPr>
      <w:r>
        <w:rPr>
          <w:b w:val="0"/>
        </w:rPr>
        <w:t>• The Saraswati Samman is an annual award for outstanding prose or poetry literary works in any of the 22 languages of India listed in Schedule VIII of the Constitution of India. It is named after an Indian goddess of knowledge.</w:t>
      </w:r>
    </w:p>
    <w:p>
      <w:pPr>
        <w:spacing w:before="0"/>
      </w:pPr>
      <w:r>
        <w:rPr>
          <w:b w:val="0"/>
        </w:rPr>
        <w:t>• The Jnanpith Award is the oldest and the highest Indian literary award presented annually by the Bharatiya Jnanpith to an author for their "outstanding contribution towards literature.</w:t>
      </w:r>
    </w:p>
    <w:p>
      <w:pPr>
        <w:spacing w:before="0"/>
      </w:pPr>
      <w:r>
        <w:rPr>
          <w:b w:val="0"/>
        </w:rPr>
        <w:t>• The Vyas Samman is a literary award in India, first awarded in 1991. It is awarded annually by the K.K. Birla Foundation and includes a cash payout of Rs 4,00,000.</w:t>
      </w:r>
    </w:p>
    <w:p>
      <w:pPr>
        <w:spacing w:before="0"/>
      </w:pPr>
      <w:r>
        <w:rPr>
          <w:b w:val="0"/>
        </w:rPr>
      </w:r>
    </w:p>
    <w:p>
      <w:pPr>
        <w:spacing w:after="100" w:line="360" w:lineRule="auto" w:before="0"/>
      </w:pPr>
      <w:r>
        <w:rPr>
          <w:b w:val="0"/>
        </w:rPr>
        <w:t>12. Rajashree Shirke was given which of the following prestigious dance awards of 2013 for her excellence in Kathak?</w:t>
      </w:r>
    </w:p>
    <w:p>
      <w:pPr>
        <w:spacing w:before="0"/>
      </w:pPr>
      <w:r>
        <w:rPr>
          <w:b w:val="0"/>
        </w:rPr>
      </w:r>
    </w:p>
    <w:p>
      <w:pPr>
        <w:spacing w:after="100" w:before="0"/>
      </w:pPr>
      <w:r>
        <w:rPr>
          <w:b w:val="0"/>
        </w:rPr>
        <w:t>A. Sangeet Natak Academy Award</w:t>
      </w:r>
    </w:p>
    <w:p>
      <w:pPr>
        <w:spacing w:after="100" w:before="0"/>
      </w:pPr>
      <w:r>
        <w:rPr>
          <w:b w:val="0"/>
        </w:rPr>
        <w:t>B. Padma Shri</w:t>
      </w:r>
    </w:p>
    <w:p>
      <w:pPr>
        <w:spacing w:after="100" w:before="0"/>
      </w:pPr>
      <w:r>
        <w:rPr>
          <w:b w:val="0"/>
        </w:rPr>
        <w:t>C. Kalidas Samman</w:t>
      </w:r>
    </w:p>
    <w:p>
      <w:pPr>
        <w:spacing w:after="100" w:before="0"/>
      </w:pPr>
      <w:r>
        <w:rPr>
          <w:b w:val="0"/>
        </w:rPr>
        <w:t>D. National Film Award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Rajashree Shirke was awarded the Sangeet Natak Academy Award in 2013 for her excellence in Kathak. It is the highest honor in India bestowed upon those who work in the performing arts. One of her research projects is "Madan Samhara," a study of the Avadhi language found in Tulsidas' "Ramcharitra Manas."Every year, Lasya holds a festival called Yatra.</w:t>
      </w:r>
    </w:p>
    <w:p>
      <w:pPr>
        <w:spacing w:before="0"/>
      </w:pPr>
      <w:r>
        <w:rPr>
          <w:b w:val="0"/>
        </w:rPr>
      </w:r>
    </w:p>
    <w:p>
      <w:pPr>
        <w:spacing w:after="100" w:line="360" w:lineRule="auto" w:before="0"/>
      </w:pPr>
      <w:r>
        <w:rPr>
          <w:b w:val="0"/>
        </w:rPr>
        <w:t>13. The Kalaimamani awards are given in which of the following states of India?</w:t>
      </w:r>
    </w:p>
    <w:p>
      <w:pPr>
        <w:spacing w:before="0"/>
      </w:pPr>
      <w:r>
        <w:rPr>
          <w:b w:val="0"/>
        </w:rPr>
      </w:r>
    </w:p>
    <w:p>
      <w:pPr>
        <w:spacing w:after="100" w:before="0"/>
      </w:pPr>
      <w:r>
        <w:rPr>
          <w:b w:val="0"/>
        </w:rPr>
        <w:t>A. Tamil Nadu</w:t>
      </w:r>
    </w:p>
    <w:p>
      <w:pPr>
        <w:spacing w:after="100" w:before="0"/>
      </w:pPr>
      <w:r>
        <w:rPr>
          <w:b w:val="0"/>
        </w:rPr>
        <w:t>B. Telangana</w:t>
      </w:r>
    </w:p>
    <w:p>
      <w:pPr>
        <w:spacing w:after="100" w:before="0"/>
      </w:pPr>
      <w:r>
        <w:rPr>
          <w:b w:val="0"/>
        </w:rPr>
        <w:t>C. Kerala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The Kalaimamani is the highest civilian award in the state of Tamil Nadu, India.</w:t>
      </w:r>
    </w:p>
    <w:p>
      <w:pPr>
        <w:spacing w:before="0"/>
      </w:pPr>
      <w:r>
        <w:rPr>
          <w:b w:val="0"/>
        </w:rPr>
        <w:t>• These awards are given by the Tamil Nadu Iyal Isai Nataka Mandram (literature, music and theatre), a unit of the Directorate of Art and Culture, Government of Tamil Nadu, to acknowledge artists in the state for their attainment.</w:t>
      </w:r>
    </w:p>
    <w:p>
      <w:pPr>
        <w:spacing w:before="0"/>
      </w:pPr>
      <w:r>
        <w:rPr>
          <w:b w:val="0"/>
        </w:rPr>
        <w:t>• Susheela and Jamuna Rani and Bharatanatyam artistes Ambika Kameshwar and Parvathi Ravi Ghantasala have been named for the Puratchi Thalaivi Dr J. Jayalalithaa Special Kalaimamani Awards for 2019 and 2020 by the Tamil Nadu government.</w:t>
      </w:r>
    </w:p>
    <w:p>
      <w:pPr>
        <w:spacing w:before="0"/>
      </w:pPr>
      <w:r>
        <w:rPr>
          <w:b w:val="0"/>
        </w:rPr>
        <w:t>• The Tamil Nadu government has appointed dancer Chitra Visweswaran as the secretary of Tamil Nadu Iyal Isai Nataka Manram.</w:t>
      </w:r>
    </w:p>
    <w:p>
      <w:pPr>
        <w:spacing w:before="0"/>
      </w:pPr>
      <w:r>
        <w:rPr>
          <w:b w:val="0"/>
        </w:rPr>
        <w:t>• The Global Indian Music Academy Awards are presented annually by Global Indian Music Academy to honour and recognise Indian music.</w:t>
      </w:r>
    </w:p>
    <w:p>
      <w:pPr>
        <w:spacing w:before="0"/>
      </w:pPr>
      <w:r>
        <w:rPr>
          <w:b w:val="0"/>
        </w:rPr>
      </w:r>
    </w:p>
    <w:p>
      <w:pPr>
        <w:spacing w:after="100" w:line="360" w:lineRule="auto" w:before="0"/>
      </w:pPr>
      <w:r>
        <w:rPr>
          <w:b w:val="0"/>
        </w:rPr>
        <w:t>14. Who among the following personalities was awarded the Officer of the Legion of Honour award?</w:t>
      </w:r>
    </w:p>
    <w:p>
      <w:pPr>
        <w:spacing w:before="0"/>
      </w:pPr>
      <w:r>
        <w:rPr>
          <w:b w:val="0"/>
        </w:rPr>
      </w:r>
    </w:p>
    <w:p>
      <w:pPr>
        <w:spacing w:after="100" w:before="0"/>
      </w:pPr>
      <w:r>
        <w:rPr>
          <w:b w:val="0"/>
        </w:rPr>
        <w:t>A. Asha Bhosle</w:t>
      </w:r>
    </w:p>
    <w:p>
      <w:pPr>
        <w:spacing w:after="100" w:before="0"/>
      </w:pPr>
      <w:r>
        <w:rPr>
          <w:b w:val="0"/>
        </w:rPr>
        <w:t>B. Shamshad Begum</w:t>
      </w:r>
    </w:p>
    <w:p>
      <w:pPr>
        <w:spacing w:after="100" w:before="0"/>
      </w:pPr>
      <w:r>
        <w:rPr>
          <w:b w:val="0"/>
        </w:rPr>
        <w:t>C. S Janki</w:t>
      </w:r>
    </w:p>
    <w:p>
      <w:pPr>
        <w:spacing w:after="100" w:before="0"/>
      </w:pPr>
      <w:r>
        <w:rPr>
          <w:b w:val="0"/>
        </w:rPr>
        <w:t>D. Lata Mangeshkar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Lata Mangeshkar. Key Points Additional Information</w:t>
      </w:r>
    </w:p>
    <w:p>
      <w:pPr>
        <w:spacing w:before="0"/>
      </w:pPr>
      <w:r>
        <w:rPr>
          <w:b w:val="0"/>
        </w:rPr>
        <w:t>• Lata Mangeshkar One of India's most talented vocalists was Lata Mangeshkar, commonly referred to as the "Nightingale of India."</w:t>
      </w:r>
    </w:p>
    <w:p>
      <w:pPr>
        <w:spacing w:before="0"/>
      </w:pPr>
      <w:r>
        <w:rPr>
          <w:b w:val="0"/>
        </w:rPr>
        <w:t>• She provided the vocals for more than 5,000 songs in more than 1,000 Hindi and 36 regional films.</w:t>
      </w:r>
    </w:p>
    <w:p>
      <w:pPr>
        <w:spacing w:before="0"/>
      </w:pPr>
      <w:r>
        <w:rPr>
          <w:b w:val="0"/>
        </w:rPr>
        <w:t>• In 2007, she received the Officer of the Legion of Honor, the highest civilian honour given by the French government.</w:t>
      </w:r>
    </w:p>
    <w:p>
      <w:pPr>
        <w:spacing w:before="0"/>
      </w:pPr>
      <w:r>
        <w:rPr>
          <w:b w:val="0"/>
        </w:rPr>
        <w:t>• She was the first Indian performer at the Royal Albert Hall (U.K) in 1974.</w:t>
      </w:r>
    </w:p>
    <w:p>
      <w:pPr>
        <w:spacing w:before="0"/>
      </w:pPr>
      <w:r>
        <w:rPr>
          <w:b w:val="0"/>
        </w:rPr>
        <w:t>• Along with this, Lata Mangeshkar was recognised by the Guinness Book of World Records in 1974 as the musician who had been recorded the most times in the history of Indian music.</w:t>
      </w:r>
    </w:p>
    <w:p>
      <w:pPr>
        <w:spacing w:before="0"/>
      </w:pPr>
      <w:r>
        <w:rPr>
          <w:b w:val="0"/>
        </w:rPr>
        <w:t>• Other Achievements by Lata Mangeshkar: Three National Film Awards, four Filmfare Best Female Playback Awards, 15 Bengal Film Journalists' Association Awards, two Filmfare Special Awards, the Filmfare Lifetime Achievement Award, and numerous other honours have been awarded to her.</w:t>
      </w:r>
    </w:p>
    <w:p>
      <w:pPr>
        <w:spacing w:before="0"/>
      </w:pPr>
      <w:r>
        <w:rPr>
          <w:b w:val="0"/>
        </w:rPr>
        <w:t>• The Dadasaheb Phalke Award was given to Lata Mangeshkar in 1989.</w:t>
      </w:r>
    </w:p>
    <w:p>
      <w:pPr>
        <w:spacing w:before="0"/>
      </w:pPr>
      <w:r>
        <w:rPr>
          <w:b w:val="0"/>
        </w:rPr>
        <w:t>• She received the Bharat Ratna, India's highest civilian honour, in 2001.</w:t>
      </w:r>
    </w:p>
    <w:p>
      <w:pPr>
        <w:spacing w:before="0"/>
      </w:pPr>
      <w:r>
        <w:rPr>
          <w:b w:val="0"/>
        </w:rPr>
        <w:t>• In September 2019, on the occasion of her 90th birthday, the Indian government presented her with the Daughter of the Nation award.</w:t>
      </w:r>
    </w:p>
    <w:p>
      <w:pPr>
        <w:spacing w:before="0"/>
      </w:pPr>
      <w:r>
        <w:rPr>
          <w:b w:val="0"/>
        </w:rPr>
      </w:r>
    </w:p>
    <w:p>
      <w:pPr>
        <w:spacing w:after="100" w:line="360" w:lineRule="auto" w:before="0"/>
      </w:pPr>
      <w:r>
        <w:rPr>
          <w:b w:val="0"/>
        </w:rPr>
        <w:t>15. Maithili Thakur and Lydian Nadhaswaram were bestowed with Sur Jyotsna National Music Awards ________.</w:t>
      </w:r>
    </w:p>
    <w:p>
      <w:pPr>
        <w:spacing w:before="0"/>
      </w:pPr>
      <w:r>
        <w:rPr>
          <w:b w:val="0"/>
        </w:rPr>
      </w:r>
    </w:p>
    <w:p>
      <w:pPr>
        <w:spacing w:after="100" w:before="0"/>
      </w:pPr>
      <w:r>
        <w:rPr>
          <w:b w:val="0"/>
        </w:rPr>
        <w:t>A. 2021</w:t>
      </w:r>
    </w:p>
    <w:p>
      <w:pPr>
        <w:spacing w:after="100" w:before="0"/>
      </w:pPr>
      <w:r>
        <w:rPr>
          <w:b w:val="0"/>
        </w:rPr>
        <w:t>B. 2020</w:t>
      </w:r>
    </w:p>
    <w:p>
      <w:pPr>
        <w:spacing w:after="100" w:before="0"/>
      </w:pPr>
      <w:r>
        <w:rPr>
          <w:b w:val="0"/>
        </w:rPr>
        <w:t>C. 2019</w:t>
      </w:r>
    </w:p>
    <w:p>
      <w:pPr>
        <w:spacing w:after="100" w:before="0"/>
      </w:pPr>
      <w:r>
        <w:rPr>
          <w:b w:val="0"/>
        </w:rPr>
        <w:t>D. 2018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2021. Key Points Additional Information</w:t>
      </w:r>
    </w:p>
    <w:p>
      <w:pPr>
        <w:spacing w:before="0"/>
      </w:pPr>
      <w:r>
        <w:rPr>
          <w:b w:val="0"/>
        </w:rPr>
        <w:t>• Talented singer Maithili Thakur and young musician Lydian Nadhaswaram, are the winners of the 8th edition of Sur Jyotsna National Music Awards 2021.</w:t>
      </w:r>
    </w:p>
    <w:p>
      <w:pPr>
        <w:spacing w:before="0"/>
      </w:pPr>
      <w:r>
        <w:rPr>
          <w:b w:val="0"/>
        </w:rPr>
        <w:t>• She was honoured at the hands of Union Information and Broadcasting minister Anurag Singh Thakur at a glittering award ceremony at Kamani Auditorium.</w:t>
      </w:r>
    </w:p>
    <w:p>
      <w:pPr>
        <w:spacing w:before="0"/>
      </w:pPr>
      <w:r>
        <w:rPr>
          <w:b w:val="0"/>
        </w:rPr>
        <w:t>• Maithili Thakur is an Indian playback singer trained in Indian classical music and Folk Music.</w:t>
      </w:r>
    </w:p>
    <w:p>
      <w:pPr>
        <w:spacing w:before="0"/>
      </w:pPr>
      <w:r>
        <w:rPr>
          <w:b w:val="0"/>
        </w:rPr>
        <w:t>• She has sung original songs, covers, and traditional folk music prominently in Hindi, Bengali, Maithili, Urdu, Marathi, Bhojpuri, Punjabi, Tamil, English, and more Indic languages.</w:t>
      </w:r>
    </w:p>
    <w:p>
      <w:pPr>
        <w:spacing w:before="0"/>
      </w:pPr>
      <w:r>
        <w:rPr>
          <w:b w:val="0"/>
        </w:rPr>
        <w:t>• Sur Jyotsna National Music Awards (SJNMA) is one of the most definitive platforms that honour aspiring young talent in Indian Classical &amp; Popular music.</w:t>
      </w:r>
    </w:p>
    <w:p>
      <w:pPr>
        <w:spacing w:before="0"/>
      </w:pPr>
      <w:r>
        <w:rPr>
          <w:b w:val="0"/>
        </w:rPr>
        <w:t>• Instituted by the Lokmat Media Group in memory of Late Smt. Jyotsna Darda, SJNMA's mission is to identify and recognize music talent at the National level.</w:t>
      </w:r>
    </w:p>
    <w:p>
      <w:pPr>
        <w:spacing w:before="0"/>
      </w:pPr>
      <w:r>
        <w:rPr>
          <w:b w:val="0"/>
        </w:rPr>
        <w:t>• Sur Jyotsna National Music Awards (SJNMA) is one of the most definitive platforms that honour aspiring young talent in Indian Classical &amp; Popular music.</w:t>
      </w:r>
    </w:p>
    <w:p>
      <w:pPr>
        <w:spacing w:before="0"/>
      </w:pPr>
      <w:r>
        <w:rPr>
          <w:b w:val="0"/>
        </w:rPr>
      </w:r>
    </w:p>
    <w:p>
      <w:pPr>
        <w:spacing w:after="100" w:line="360" w:lineRule="auto" w:before="0"/>
      </w:pPr>
      <w:r>
        <w:rPr>
          <w:b w:val="0"/>
        </w:rPr>
        <w:t>16. Which classical dancer among the following was the youngest recipient of the Padma Bhushan in 1992?</w:t>
      </w:r>
    </w:p>
    <w:p>
      <w:pPr>
        <w:spacing w:before="0"/>
      </w:pPr>
      <w:r>
        <w:rPr>
          <w:b w:val="0"/>
        </w:rPr>
      </w:r>
    </w:p>
    <w:p>
      <w:pPr>
        <w:spacing w:after="100" w:before="0"/>
      </w:pPr>
      <w:r>
        <w:rPr>
          <w:b w:val="0"/>
        </w:rPr>
        <w:t>A. Mallika Sarabhai</w:t>
      </w:r>
    </w:p>
    <w:p>
      <w:pPr>
        <w:spacing w:after="100" w:before="0"/>
      </w:pPr>
      <w:r>
        <w:rPr>
          <w:b w:val="0"/>
        </w:rPr>
        <w:t>B. Yamini Krishnamurthy</w:t>
      </w:r>
    </w:p>
    <w:p>
      <w:pPr>
        <w:spacing w:after="100" w:before="0"/>
      </w:pPr>
      <w:r>
        <w:rPr>
          <w:b w:val="0"/>
        </w:rPr>
        <w:t>C. Shovana Narayan</w:t>
      </w:r>
    </w:p>
    <w:p>
      <w:pPr>
        <w:spacing w:after="100" w:before="0"/>
      </w:pPr>
      <w:r>
        <w:rPr>
          <w:b w:val="0"/>
        </w:rPr>
        <w:t>D. Sonal Mansingh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classical dancer Sonal Mansingh is a Bharatanatyam and Odissi dancing style guru. After her arangetram in Mumbai in 1962, Sonal Mansingh began her dance career. In 1977, she launched the Centre for Indian Classical Dances (CICD) in New Delhi.She has also received the President of India's nomination to serve as a Rajya Sabha member.</w:t>
      </w:r>
    </w:p>
    <w:p>
      <w:pPr>
        <w:spacing w:before="0"/>
      </w:pPr>
      <w:r>
        <w:rPr>
          <w:b w:val="0"/>
        </w:rPr>
      </w:r>
    </w:p>
    <w:p>
      <w:pPr>
        <w:spacing w:after="100" w:line="360" w:lineRule="auto" w:before="0"/>
      </w:pPr>
      <w:r>
        <w:rPr>
          <w:b w:val="0"/>
        </w:rPr>
        <w:t>17. ___________ was awarded the title of Hanjaba by the Maharaja of Manipur and the Sangit Natak Akademi Award in 1966.</w:t>
      </w:r>
    </w:p>
    <w:p>
      <w:pPr>
        <w:spacing w:before="0"/>
      </w:pPr>
      <w:r>
        <w:rPr>
          <w:b w:val="0"/>
        </w:rPr>
      </w:r>
    </w:p>
    <w:p>
      <w:pPr>
        <w:spacing w:after="100" w:before="0"/>
      </w:pPr>
      <w:r>
        <w:rPr>
          <w:b w:val="0"/>
        </w:rPr>
        <w:t>A. Guru Amubi Singh</w:t>
      </w:r>
    </w:p>
    <w:p>
      <w:pPr>
        <w:spacing w:after="100" w:before="0"/>
      </w:pPr>
      <w:r>
        <w:rPr>
          <w:b w:val="0"/>
        </w:rPr>
        <w:t>B. Rajkumar Singhajit Singh</w:t>
      </w:r>
    </w:p>
    <w:p>
      <w:pPr>
        <w:spacing w:after="100" w:before="0"/>
      </w:pPr>
      <w:r>
        <w:rPr>
          <w:b w:val="0"/>
        </w:rPr>
        <w:t>C. Guru Bipin Singh</w:t>
      </w:r>
    </w:p>
    <w:p>
      <w:pPr>
        <w:spacing w:after="100" w:before="0"/>
      </w:pPr>
      <w:r>
        <w:rPr>
          <w:b w:val="0"/>
        </w:rPr>
        <w:t>D. Sougaijam Thanil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Guru Bipin Singh. Key Points Additional Information</w:t>
      </w:r>
    </w:p>
    <w:p>
      <w:pPr>
        <w:spacing w:before="0"/>
      </w:pPr>
      <w:r>
        <w:rPr>
          <w:b w:val="0"/>
        </w:rPr>
        <w:t>• The name Guru Bipin Singh is synonymous with Manipuri dance.</w:t>
      </w:r>
    </w:p>
    <w:p>
      <w:pPr>
        <w:spacing w:before="0"/>
      </w:pPr>
      <w:r>
        <w:rPr>
          <w:b w:val="0"/>
        </w:rPr>
        <w:t>• Guru Bipin Singh was a director, choreographer, and teacher of Manipuri dance.</w:t>
      </w:r>
    </w:p>
    <w:p>
      <w:pPr>
        <w:spacing w:before="0"/>
      </w:pPr>
      <w:r>
        <w:rPr>
          <w:b w:val="0"/>
        </w:rPr>
        <w:t>• Guru Bipin Singh who is regarded as the father of modern Manipuri dance and style belonged to the Bishnupriya Manipuri community.</w:t>
      </w:r>
    </w:p>
    <w:p>
      <w:pPr>
        <w:spacing w:before="0"/>
      </w:pPr>
      <w:r>
        <w:rPr>
          <w:b w:val="0"/>
        </w:rPr>
        <w:t>• Sangeet Natak Akademi Award is an award given by the Sangeet Natak Akademi.</w:t>
      </w:r>
    </w:p>
    <w:p>
      <w:pPr>
        <w:spacing w:before="0"/>
      </w:pPr>
      <w:r>
        <w:rPr>
          <w:b w:val="0"/>
        </w:rPr>
        <w:t>• It is the highest Indian recognition given to practicing artists.</w:t>
      </w:r>
    </w:p>
    <w:p>
      <w:pPr>
        <w:spacing w:before="0"/>
      </w:pPr>
      <w:r>
        <w:rPr>
          <w:b w:val="0"/>
        </w:rPr>
        <w:t>• Guru Amubi Singh was credited with pioneering solo dance in Manipuri.</w:t>
      </w:r>
    </w:p>
    <w:p>
      <w:pPr>
        <w:spacing w:before="0"/>
      </w:pPr>
      <w:r>
        <w:rPr>
          <w:b w:val="0"/>
        </w:rPr>
        <w:t>• Rajkumar Singhajit Singh is a leading exponent, and choreographer.</w:t>
      </w:r>
    </w:p>
    <w:p>
      <w:pPr>
        <w:spacing w:before="0"/>
      </w:pPr>
      <w:r>
        <w:rPr>
          <w:b w:val="0"/>
        </w:rPr>
        <w:t>• Sougaijam Thanil Singh is an Indian classical dancer.</w:t>
      </w:r>
    </w:p>
    <w:p>
      <w:pPr>
        <w:spacing w:before="0"/>
      </w:pPr>
      <w:r>
        <w:rPr>
          <w:b w:val="0"/>
        </w:rPr>
      </w:r>
    </w:p>
    <w:p>
      <w:pPr>
        <w:spacing w:after="100" w:line="360" w:lineRule="auto" w:before="0"/>
      </w:pPr>
      <w:r>
        <w:rPr>
          <w:b w:val="0"/>
        </w:rPr>
        <w:t>18. Chhannulal Mishra was awarded the Padma Vibhushan (2020) in the field of:</w:t>
      </w:r>
    </w:p>
    <w:p>
      <w:pPr>
        <w:spacing w:before="0"/>
      </w:pPr>
      <w:r>
        <w:rPr>
          <w:b w:val="0"/>
        </w:rPr>
      </w:r>
    </w:p>
    <w:p>
      <w:pPr>
        <w:spacing w:after="100" w:before="0"/>
      </w:pPr>
      <w:r>
        <w:rPr>
          <w:b w:val="0"/>
        </w:rPr>
        <w:t>A. sports</w:t>
      </w:r>
    </w:p>
    <w:p>
      <w:pPr>
        <w:spacing w:after="100" w:before="0"/>
      </w:pPr>
      <w:r>
        <w:rPr>
          <w:b w:val="0"/>
        </w:rPr>
        <w:t>B. public affairs</w:t>
      </w:r>
    </w:p>
    <w:p>
      <w:pPr>
        <w:spacing w:after="100" w:before="0"/>
      </w:pPr>
      <w:r>
        <w:rPr>
          <w:b w:val="0"/>
        </w:rPr>
        <w:t>C. art</w:t>
      </w:r>
    </w:p>
    <w:p>
      <w:pPr>
        <w:spacing w:after="100" w:before="0"/>
      </w:pPr>
      <w:r>
        <w:rPr>
          <w:b w:val="0"/>
        </w:rPr>
        <w:t>D. social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 Key Points</w:t>
      </w:r>
    </w:p>
    <w:p>
      <w:pPr>
        <w:spacing w:before="0"/>
      </w:pPr>
      <w:r>
        <w:rPr>
          <w:b w:val="0"/>
        </w:rPr>
        <w:t>• Channulal Mishra belongs Banaras Gharana.</w:t>
      </w:r>
    </w:p>
    <w:p>
      <w:pPr>
        <w:spacing w:before="0"/>
      </w:pPr>
      <w:r>
        <w:rPr>
          <w:b w:val="0"/>
        </w:rPr>
        <w:t>• He has been conferred with the highest civilian award of the country, Padma Vibhusan in 2020 along with 6 other.</w:t>
      </w:r>
    </w:p>
    <w:p>
      <w:pPr>
        <w:spacing w:before="0"/>
      </w:pPr>
      <w:r>
        <w:rPr>
          <w:b w:val="0"/>
        </w:rPr>
        <w:t>• He was also one of the ‘Navratnas’ nominated by the PM for Clean India Campaign in 2015.</w:t>
      </w:r>
    </w:p>
    <w:p>
      <w:pPr>
        <w:spacing w:before="0"/>
      </w:pPr>
      <w:r>
        <w:rPr>
          <w:b w:val="0"/>
        </w:rPr>
        <w:t>• He has also been awarded the honours like the 'Shiromani Award' of Sur Singar Sansad</w:t>
      </w:r>
    </w:p>
    <w:p>
      <w:pPr>
        <w:spacing w:before="0"/>
      </w:pPr>
      <w:r>
        <w:rPr>
          <w:b w:val="0"/>
        </w:rPr>
        <w:t>• He won Uttar Pradesh Sangeet Natak Akademi Award; Naushad Award of U.P. Govt; Yash Bharti Award of U.P Government and the Bihar Sangeet Shiromani Award.</w:t>
      </w:r>
    </w:p>
    <w:p>
      <w:pPr>
        <w:spacing w:before="0"/>
      </w:pPr>
      <w:r>
        <w:rPr>
          <w:b w:val="0"/>
        </w:rPr>
        <w:t>• India’s third largest civilian honour, Padma Bhusan was conferred to him in 2005.</w:t>
      </w:r>
    </w:p>
    <w:p>
      <w:pPr>
        <w:spacing w:before="0"/>
      </w:pPr>
      <w:r>
        <w:rPr>
          <w:b w:val="0"/>
        </w:rPr>
        <w:t>• He was born in the Azamgarh district of Uttar Pradesh.</w:t>
      </w:r>
    </w:p>
    <w:p>
      <w:pPr>
        <w:spacing w:before="0"/>
      </w:pPr>
      <w:r>
        <w:rPr>
          <w:b w:val="0"/>
        </w:rPr>
      </w:r>
    </w:p>
    <w:p>
      <w:pPr>
        <w:spacing w:after="100" w:line="360" w:lineRule="auto" w:before="0"/>
      </w:pPr>
      <w:r>
        <w:rPr>
          <w:b w:val="0"/>
        </w:rPr>
        <w:t>19. When did Karnam Malleshwari get the Padma Shri?</w:t>
      </w:r>
    </w:p>
    <w:p>
      <w:pPr>
        <w:spacing w:before="0"/>
      </w:pPr>
      <w:r>
        <w:rPr>
          <w:b w:val="0"/>
        </w:rPr>
      </w:r>
    </w:p>
    <w:p>
      <w:pPr>
        <w:spacing w:after="100" w:before="0"/>
      </w:pPr>
      <w:r>
        <w:rPr>
          <w:b w:val="0"/>
        </w:rPr>
        <w:t>A. 1999</w:t>
      </w:r>
    </w:p>
    <w:p>
      <w:pPr>
        <w:spacing w:after="100" w:before="0"/>
      </w:pPr>
      <w:r>
        <w:rPr>
          <w:b w:val="0"/>
        </w:rPr>
        <w:t>B. 2000</w:t>
      </w:r>
    </w:p>
    <w:p>
      <w:pPr>
        <w:spacing w:after="100" w:before="0"/>
      </w:pPr>
      <w:r>
        <w:rPr>
          <w:b w:val="0"/>
        </w:rPr>
        <w:t>C. 1994</w:t>
      </w:r>
    </w:p>
    <w:p>
      <w:pPr>
        <w:spacing w:after="100" w:before="0"/>
      </w:pPr>
      <w:r>
        <w:rPr>
          <w:b w:val="0"/>
        </w:rPr>
        <w:t>D. 1995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1999.</w:t>
      </w:r>
    </w:p>
    <w:p>
      <w:pPr>
        <w:spacing w:before="0"/>
      </w:pPr>
      <w:r>
        <w:rPr>
          <w:b w:val="0"/>
        </w:rPr>
        <w:t>• Karnam Malleshwari: She was conferred with numerous prestigious awards by the Indian government, including the Arjuna Award (1994), Rajiv Gandhi Khel Ratna (1999) and the Padma Shri (1999).</w:t>
      </w:r>
    </w:p>
    <w:p>
      <w:pPr>
        <w:spacing w:before="0"/>
      </w:pPr>
      <w:r>
        <w:rPr>
          <w:b w:val="0"/>
        </w:rPr>
        <w:t>• Indian weightlifter Karnam Malleswari holds the distinguished honour of being the first woman from India to win a medal at the Olympics.</w:t>
      </w:r>
    </w:p>
    <w:p>
      <w:pPr>
        <w:spacing w:before="0"/>
      </w:pPr>
      <w:r>
        <w:rPr>
          <w:b w:val="0"/>
        </w:rPr>
        <w:t>• Her career's crowning achievement came at the Sydney 2000 Olympics.</w:t>
      </w:r>
    </w:p>
    <w:p>
      <w:pPr>
        <w:spacing w:before="0"/>
      </w:pPr>
      <w:r>
        <w:rPr>
          <w:b w:val="0"/>
        </w:rPr>
        <w:t>• Karnam Malleswari is an Indian athlete. She is best known as a weightlifter who won a bronze medal in the 2000 Summer Olympics at Sydney. She became the first Indian woman to stand on an Olympic victor's podium, and she was the only Indian to win a medal in the 2000 Olympic games.</w:t>
      </w:r>
    </w:p>
    <w:p>
      <w:pPr>
        <w:spacing w:before="0"/>
      </w:pPr>
      <w:r>
        <w:rPr>
          <w:b w:val="0"/>
        </w:rPr>
        <w:t>• The historic achievement made her an instant household name and the masses named her ‘The Iron Lady’.</w:t>
      </w:r>
    </w:p>
    <w:p>
      <w:pPr>
        <w:spacing w:before="0"/>
      </w:pPr>
      <w:r>
        <w:rPr>
          <w:b w:val="0"/>
        </w:rPr>
        <w:t>• Before long, success came calling. Karnam Malleswari placed third in the World Championships in 1993 and then followed up with consecutive 54kg world titles in 1994 and 1995, before bookending her run with another third-place effort in 1996.</w:t>
      </w:r>
    </w:p>
    <w:p>
      <w:pPr>
        <w:spacing w:before="0"/>
      </w:pPr>
      <w:r>
        <w:rPr>
          <w:b w:val="0"/>
        </w:rPr>
      </w:r>
    </w:p>
    <w:p>
      <w:pPr>
        <w:spacing w:after="100" w:line="360" w:lineRule="auto" w:before="0"/>
      </w:pPr>
      <w:r>
        <w:rPr>
          <w:b w:val="0"/>
        </w:rPr>
        <w:t>20. Who gives the Bharat Muni Samman?</w:t>
      </w:r>
    </w:p>
    <w:p>
      <w:pPr>
        <w:spacing w:before="0"/>
      </w:pPr>
      <w:r>
        <w:rPr>
          <w:b w:val="0"/>
        </w:rPr>
      </w:r>
    </w:p>
    <w:p>
      <w:pPr>
        <w:spacing w:after="100" w:before="0"/>
      </w:pPr>
      <w:r>
        <w:rPr>
          <w:b w:val="0"/>
        </w:rPr>
        <w:t>A. Nalanda Dance Research Centre</w:t>
      </w:r>
    </w:p>
    <w:p>
      <w:pPr>
        <w:spacing w:after="100" w:before="0"/>
      </w:pPr>
      <w:r>
        <w:rPr>
          <w:b w:val="0"/>
        </w:rPr>
        <w:t>B. Government of India</w:t>
      </w:r>
    </w:p>
    <w:p>
      <w:pPr>
        <w:spacing w:after="100" w:before="0"/>
      </w:pPr>
      <w:r>
        <w:rPr>
          <w:b w:val="0"/>
        </w:rPr>
        <w:t>C. Sangeet Natak Akademi</w:t>
      </w:r>
    </w:p>
    <w:p>
      <w:pPr>
        <w:spacing w:after="100" w:before="0"/>
      </w:pPr>
      <w:r>
        <w:rPr>
          <w:b w:val="0"/>
        </w:rPr>
        <w:t>D. State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Nalanda Dance Research Centre. Key Points Additional Information</w:t>
      </w:r>
    </w:p>
    <w:p>
      <w:pPr>
        <w:spacing w:before="0"/>
      </w:pPr>
      <w:r>
        <w:rPr>
          <w:b w:val="0"/>
        </w:rPr>
        <w:t>• Nalanda initiated a process of honoring individuals who have acquired iconic status by awarding them with the “Bharata Muni Samman”.</w:t>
      </w:r>
    </w:p>
    <w:p>
      <w:pPr>
        <w:spacing w:before="0"/>
      </w:pPr>
      <w:r>
        <w:rPr>
          <w:b w:val="0"/>
        </w:rPr>
        <w:t>• At their renowned dance festival, Nalanda Nirityotsava, which is a four-day celebration of Indian classical dances.</w:t>
      </w:r>
    </w:p>
    <w:p>
      <w:pPr>
        <w:spacing w:before="0"/>
      </w:pPr>
      <w:r>
        <w:rPr>
          <w:b w:val="0"/>
        </w:rPr>
        <w:t>• Talking about the Nalanda Nritya Nipuna award for the youth, Dr. Uma Rele said, “This year we had 21 highly talented participants in the Nirtyotsava, with a very high standard of performances, it was a difficult choice to make but after considering all the aspects of the dance presentation, the panel unanimously chose 12 dancers for the award.</w:t>
      </w:r>
    </w:p>
    <w:p>
      <w:pPr>
        <w:spacing w:before="0"/>
      </w:pPr>
      <w:r>
        <w:rPr>
          <w:b w:val="0"/>
        </w:rPr>
        <w:t>• Nalanda Nritya Kala Mahavidyalaya was established in the year 1973 by the famous dancer academician Padmabhushan Dr. (Smt.) Kanak Rele. Currently Dr. (Smt.) Uma Rele is the Principal of the college.</w:t>
      </w:r>
    </w:p>
    <w:p>
      <w:pPr>
        <w:spacing w:before="0"/>
      </w:pPr>
      <w:r>
        <w:rPr>
          <w:b w:val="0"/>
        </w:rPr>
        <w:t>• Awards given by the President are Param Vir Chakra, Ashoka Chakra, Mahavir Chakra, Kiriti Chakra, Vir Chakra, and Saurya Chakra.</w:t>
      </w:r>
    </w:p>
    <w:p>
      <w:pPr>
        <w:spacing w:before="0"/>
      </w:pPr>
      <w:r>
        <w:rPr>
          <w:b w:val="0"/>
        </w:rPr>
        <w:t>• Sangeet Natak Akademi is the national-level academy for performing arts set up by the Government of India.</w:t>
      </w:r>
    </w:p>
    <w:p>
      <w:pPr>
        <w:spacing w:before="0"/>
      </w:pPr>
      <w:r>
        <w:rPr>
          <w:b w:val="0"/>
        </w:rPr>
        <w:t>• The Government of India instituted two civilian awards-Bharat Ratna &amp; Padma Vibhushan in 1954 and Padma Vibhushan, Padma Bhushan and Padma Shri vide Presidential Notification issued on January 8, 1955.</w:t>
      </w:r>
    </w:p>
    <w:p>
      <w:pPr>
        <w:spacing w:before="0"/>
      </w:pPr>
      <w:r>
        <w:rPr>
          <w:b w:val="0"/>
        </w:rPr>
      </w:r>
    </w:p>
    <w:p>
      <w:pPr>
        <w:spacing w:after="100" w:line="360" w:lineRule="auto" w:before="0"/>
      </w:pPr>
      <w:r>
        <w:rPr>
          <w:b w:val="0"/>
        </w:rPr>
        <w:t>21. Who among the following was given the Filmfare Award in the Best Choreographer category in 2008?</w:t>
      </w:r>
    </w:p>
    <w:p>
      <w:pPr>
        <w:spacing w:before="0"/>
      </w:pPr>
      <w:r>
        <w:rPr>
          <w:b w:val="0"/>
        </w:rPr>
      </w:r>
    </w:p>
    <w:p>
      <w:pPr>
        <w:spacing w:after="100" w:before="0"/>
      </w:pPr>
      <w:r>
        <w:rPr>
          <w:b w:val="0"/>
        </w:rPr>
        <w:t>A. Saroj Khan</w:t>
      </w:r>
    </w:p>
    <w:p>
      <w:pPr>
        <w:spacing w:after="100" w:before="0"/>
      </w:pPr>
      <w:r>
        <w:rPr>
          <w:b w:val="0"/>
        </w:rPr>
        <w:t>B. Remo D’Souza</w:t>
      </w:r>
    </w:p>
    <w:p>
      <w:pPr>
        <w:spacing w:after="100" w:before="0"/>
      </w:pPr>
      <w:r>
        <w:rPr>
          <w:b w:val="0"/>
        </w:rPr>
        <w:t>C. Geeta Kapoor</w:t>
      </w:r>
    </w:p>
    <w:p>
      <w:pPr>
        <w:spacing w:after="100" w:before="0"/>
      </w:pPr>
      <w:r>
        <w:rPr>
          <w:b w:val="0"/>
        </w:rPr>
        <w:t>D. Farah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Saroj Khan.Key Points Additional Information</w:t>
      </w:r>
    </w:p>
    <w:p>
      <w:pPr>
        <w:spacing w:before="0"/>
      </w:pPr>
      <w:r>
        <w:rPr>
          <w:b w:val="0"/>
        </w:rPr>
        <w:t>• The Filmfare Award for Best Choreography in 2008 was won by Saroj Khan for the song "Barso Re" from the movie "Guru".</w:t>
      </w:r>
    </w:p>
    <w:p>
      <w:pPr>
        <w:spacing w:before="0"/>
      </w:pPr>
      <w:r>
        <w:rPr>
          <w:b w:val="0"/>
        </w:rPr>
        <w:t>• The Filmfare Award for Best Choreography is a prestigious accolade given by Filmfare magazine as part of its annual Filmfare Awards for Hindi films.</w:t>
      </w:r>
    </w:p>
    <w:p>
      <w:pPr>
        <w:spacing w:before="0"/>
      </w:pPr>
      <w:r>
        <w:rPr>
          <w:b w:val="0"/>
        </w:rPr>
        <w:t>• The awards ceremony began in 1954, the best choreography category was introduced later, in 1989.</w:t>
      </w:r>
    </w:p>
    <w:p>
      <w:pPr>
        <w:spacing w:before="0"/>
      </w:pPr>
      <w:r>
        <w:rPr>
          <w:b w:val="0"/>
        </w:rPr>
        <w:t>• Saroj Khan:- Saroj Khan holds the record for the most awards winner in this category (8 Times).</w:t>
      </w:r>
    </w:p>
    <w:p>
      <w:pPr>
        <w:spacing w:before="0"/>
      </w:pPr>
      <w:r>
        <w:rPr>
          <w:b w:val="0"/>
        </w:rPr>
        <w:t>• She was the first recipient of this award in 1989 when it was introduced.</w:t>
      </w:r>
    </w:p>
    <w:p>
      <w:pPr>
        <w:spacing w:before="0"/>
      </w:pPr>
      <w:r>
        <w:rPr>
          <w:b w:val="0"/>
        </w:rPr>
        <w:t>• She achieved a hat trick by winning consecutively for three years from 1989 to 1991.</w:t>
      </w:r>
    </w:p>
    <w:p>
      <w:pPr>
        <w:spacing w:before="0"/>
      </w:pPr>
      <w:r>
        <w:rPr>
          <w:b w:val="0"/>
        </w:rPr>
        <w:t>• Some Others Winners in Filmfare Award 2008 :- Shah Rukh Khan won Best Actor for his role as a tough hockey coach in "Chak De India!"</w:t>
      </w:r>
    </w:p>
    <w:p>
      <w:pPr>
        <w:spacing w:before="0"/>
      </w:pPr>
      <w:r>
        <w:rPr>
          <w:b w:val="0"/>
        </w:rPr>
        <w:t>• Kareena Kapoor took home Best Actress for her bubbly character in "Jab We Met."</w:t>
      </w:r>
    </w:p>
    <w:p>
      <w:pPr>
        <w:spacing w:before="0"/>
      </w:pPr>
      <w:r>
        <w:rPr>
          <w:b w:val="0"/>
        </w:rPr>
        <w:t>• Aamir Khan won double! Best Film and Best Director for his heartwarming movie about a dyslexic child, "Taare Zameen Par".</w:t>
      </w:r>
    </w:p>
    <w:p>
      <w:pPr>
        <w:spacing w:before="0"/>
      </w:pPr>
      <w:r>
        <w:rPr>
          <w:b w:val="0"/>
        </w:rPr>
        <w:t>• Other Wins:</w:t>
      </w:r>
    </w:p>
    <w:p>
      <w:pPr>
        <w:spacing w:before="0"/>
      </w:pPr>
      <w:r>
        <w:rPr>
          <w:b w:val="0"/>
        </w:rPr>
        <w:t>• Ranbir Kapoor won Best Debut (Male) for his role in "Saawariya."</w:t>
      </w:r>
    </w:p>
    <w:p>
      <w:pPr>
        <w:spacing w:before="0"/>
      </w:pPr>
      <w:r>
        <w:rPr>
          <w:b w:val="0"/>
        </w:rPr>
        <w:t>• Deepika Padukone won Best Debut (Female) for her part in the colorful "Om Shanti Om."</w:t>
      </w:r>
    </w:p>
    <w:p>
      <w:pPr>
        <w:spacing w:before="0"/>
      </w:pPr>
      <w:r>
        <w:rPr>
          <w:b w:val="0"/>
        </w:rPr>
      </w:r>
    </w:p>
    <w:p>
      <w:pPr>
        <w:spacing w:after="100" w:line="360" w:lineRule="auto" w:before="0"/>
      </w:pPr>
      <w:r>
        <w:rPr>
          <w:b w:val="0"/>
        </w:rPr>
        <w:t>22. Pt. Bhimsen Joshi has received highest civilian award Bharat Ratna in which of the following year?</w:t>
      </w:r>
    </w:p>
    <w:p>
      <w:pPr>
        <w:spacing w:before="0"/>
      </w:pPr>
      <w:r>
        <w:rPr>
          <w:b w:val="0"/>
        </w:rPr>
      </w:r>
    </w:p>
    <w:p>
      <w:pPr>
        <w:spacing w:after="100" w:before="0"/>
      </w:pPr>
      <w:r>
        <w:rPr>
          <w:b w:val="0"/>
        </w:rPr>
        <w:t>A. 2002</w:t>
      </w:r>
    </w:p>
    <w:p>
      <w:pPr>
        <w:spacing w:after="100" w:before="0"/>
      </w:pPr>
      <w:r>
        <w:rPr>
          <w:b w:val="0"/>
        </w:rPr>
        <w:t>B. 2004</w:t>
      </w:r>
    </w:p>
    <w:p>
      <w:pPr>
        <w:spacing w:after="100" w:before="0"/>
      </w:pPr>
      <w:r>
        <w:rPr>
          <w:b w:val="0"/>
        </w:rPr>
        <w:t>C. 2006</w:t>
      </w:r>
    </w:p>
    <w:p>
      <w:pPr>
        <w:spacing w:after="100" w:before="0"/>
      </w:pPr>
      <w:r>
        <w:rPr>
          <w:b w:val="0"/>
        </w:rPr>
        <w:t>D. 2009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Pt. Bhimsen Joshi received the Bharat Ratna, India's highest civilian award, in 2009 for his exceptional contributions to Hindustani classical music. Instituted in 1954, the Bharat Ratna recognizes exceptional service without distinction of race, occupation, position, or sex. Recipients receive a certificate signed by the President of India and a medallion. Initially limited to arts, literature, science, and public services, the award's criteria were expanded in 2011 to include any field of human endeavor. Notable recipients include Mother Teresa, Dr. A.P.J. Abdul Kalam, Sachin Tendulkar, and Nelson Mandela, with 48 individuals honored as of 2023.</w:t>
      </w:r>
    </w:p>
    <w:p>
      <w:pPr>
        <w:spacing w:before="0"/>
      </w:pPr>
      <w:r>
        <w:rPr>
          <w:b w:val="0"/>
        </w:rPr>
      </w:r>
    </w:p>
    <w:p>
      <w:pPr>
        <w:spacing w:after="100" w:line="360" w:lineRule="auto" w:before="0"/>
      </w:pPr>
      <w:r>
        <w:rPr>
          <w:b w:val="0"/>
        </w:rPr>
        <w:t>23. Padma shri Ananda Shankar Jayant, is renowned for her significant contributions to which of the following dance forms?</w:t>
      </w:r>
    </w:p>
    <w:p>
      <w:pPr>
        <w:spacing w:before="0"/>
      </w:pPr>
      <w:r>
        <w:rPr>
          <w:b w:val="0"/>
        </w:rPr>
      </w:r>
    </w:p>
    <w:p>
      <w:pPr>
        <w:spacing w:after="100" w:before="0"/>
      </w:pPr>
      <w:r>
        <w:rPr>
          <w:b w:val="0"/>
        </w:rPr>
        <w:t>A. Bharatanatyam</w:t>
      </w:r>
    </w:p>
    <w:p>
      <w:pPr>
        <w:spacing w:after="100" w:before="0"/>
      </w:pPr>
      <w:r>
        <w:rPr>
          <w:b w:val="0"/>
        </w:rPr>
        <w:t>B. Odissi</w:t>
      </w:r>
    </w:p>
    <w:p>
      <w:pPr>
        <w:spacing w:after="100" w:before="0"/>
      </w:pPr>
      <w:r>
        <w:rPr>
          <w:b w:val="0"/>
        </w:rPr>
        <w:t>C. Kathakali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Bharatanatyam. Key Points Additional Information State Dance Famous Dancers Odisha Odissi Sonal Mansingh, Kelucharan Mohapatra Kerala Kathakali Kalamandalam Gopi, Kalamandalam Ramankutty Nair, Madavoor Vasudevan Nair Uttar Pradesh Kathak Pandit Birju Maharaj, Shambhu Maharaj, Sitara Devi</w:t>
      </w:r>
    </w:p>
    <w:p>
      <w:pPr>
        <w:spacing w:before="0"/>
      </w:pPr>
      <w:r>
        <w:rPr>
          <w:b w:val="0"/>
        </w:rPr>
        <w:t>• Ananda Shankar Jayant Ananda Shankar Jayant is a Bharatanatyam and Kuchipudi dance expert from India who also works as a choreographer, scholar, and bureaucrat.</w:t>
      </w:r>
    </w:p>
    <w:p>
      <w:pPr>
        <w:spacing w:before="0"/>
      </w:pPr>
      <w:r>
        <w:rPr>
          <w:b w:val="0"/>
        </w:rPr>
        <w:t>• She is the first female officer in the South Central Railway's Indian Railway Traffic Service, and her 2009 TED presentation was named one of the top twelve most incredible TED talks on cancer.</w:t>
      </w:r>
    </w:p>
    <w:p>
      <w:pPr>
        <w:spacing w:before="0"/>
      </w:pPr>
      <w:r>
        <w:rPr>
          <w:b w:val="0"/>
        </w:rPr>
        <w:t>• She received the 2009 Sangeet Natak Akademi Award for her contributions to the Bharatnatyam dancing style.</w:t>
      </w:r>
    </w:p>
    <w:p>
      <w:pPr>
        <w:spacing w:before="0"/>
      </w:pPr>
      <w:r>
        <w:rPr>
          <w:b w:val="0"/>
        </w:rPr>
        <w:t>• Additionally, she was given the Kalaimamani Award by the Tamil Nadu government and the Kala Ratna Award by the Andhra Pradesh government.</w:t>
      </w:r>
    </w:p>
    <w:p>
      <w:pPr>
        <w:spacing w:before="0"/>
      </w:pPr>
      <w:r>
        <w:rPr>
          <w:b w:val="0"/>
        </w:rPr>
        <w:t>• For her contributions to the arts, the Government of India presented her with the fourth-highest civilian honour, the Padma Shri, in 2007.</w:t>
      </w:r>
    </w:p>
    <w:p>
      <w:pPr>
        <w:spacing w:before="0"/>
      </w:pPr>
      <w:r>
        <w:rPr>
          <w:b w:val="0"/>
        </w:rPr>
      </w:r>
    </w:p>
    <w:p>
      <w:pPr>
        <w:spacing w:after="100" w:line="360" w:lineRule="auto" w:before="0"/>
      </w:pPr>
      <w:r>
        <w:rPr>
          <w:b w:val="0"/>
        </w:rPr>
        <w:t>24. The Ashoka Chakra Class-II was renamed as ______ in 1967.</w:t>
      </w:r>
    </w:p>
    <w:p>
      <w:pPr>
        <w:spacing w:before="0"/>
      </w:pPr>
      <w:r>
        <w:rPr>
          <w:b w:val="0"/>
        </w:rPr>
      </w:r>
    </w:p>
    <w:p>
      <w:pPr>
        <w:spacing w:after="100" w:before="0"/>
      </w:pPr>
      <w:r>
        <w:rPr>
          <w:b w:val="0"/>
        </w:rPr>
        <w:t>A. Ashoka Chakra</w:t>
      </w:r>
    </w:p>
    <w:p>
      <w:pPr>
        <w:spacing w:after="100" w:before="0"/>
      </w:pPr>
      <w:r>
        <w:rPr>
          <w:b w:val="0"/>
        </w:rPr>
        <w:t>B. Kirti Chakra</w:t>
      </w:r>
    </w:p>
    <w:p>
      <w:pPr>
        <w:spacing w:after="100" w:before="0"/>
      </w:pPr>
      <w:r>
        <w:rPr>
          <w:b w:val="0"/>
        </w:rPr>
        <w:t>C. Shaurya Chakra</w:t>
      </w:r>
    </w:p>
    <w:p>
      <w:pPr>
        <w:spacing w:after="100" w:before="0"/>
      </w:pPr>
      <w:r>
        <w:rPr>
          <w:b w:val="0"/>
        </w:rPr>
        <w:t>D. Vir Chakra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Ashoka Chakra Class-II was renamed Kirti Chakra in 1967. It is a military decoration given for gallantry, bravery, or self-sacrifice off the battlefield. The Vir Chakra is given for bravery on the battlefield, while the Ashoka Chakra is India's highest peacetime military decoration. The Shaurya Chakra is given for bravery or valour while not in direct combat with the enemy.</w:t>
      </w:r>
    </w:p>
    <w:p>
      <w:pPr>
        <w:spacing w:before="0"/>
      </w:pPr>
      <w:r>
        <w:rPr>
          <w:b w:val="0"/>
        </w:rPr>
      </w:r>
    </w:p>
    <w:p>
      <w:pPr>
        <w:spacing w:after="100" w:line="360" w:lineRule="auto" w:before="0"/>
      </w:pPr>
      <w:r>
        <w:rPr>
          <w:b w:val="0"/>
        </w:rPr>
        <w:t>25. Who among the following was the first Dr Shanti Swarup Bhatnagar awardee?</w:t>
      </w:r>
    </w:p>
    <w:p>
      <w:pPr>
        <w:spacing w:before="0"/>
      </w:pPr>
      <w:r>
        <w:rPr>
          <w:b w:val="0"/>
        </w:rPr>
      </w:r>
    </w:p>
    <w:p>
      <w:pPr>
        <w:spacing w:after="100" w:before="0"/>
      </w:pPr>
      <w:r>
        <w:rPr>
          <w:b w:val="0"/>
        </w:rPr>
        <w:t>A. KS Krishnan</w:t>
      </w:r>
    </w:p>
    <w:p>
      <w:pPr>
        <w:spacing w:after="100" w:before="0"/>
      </w:pPr>
      <w:r>
        <w:rPr>
          <w:b w:val="0"/>
        </w:rPr>
        <w:t>B. MN Saha</w:t>
      </w:r>
    </w:p>
    <w:p>
      <w:pPr>
        <w:spacing w:after="100" w:before="0"/>
      </w:pPr>
      <w:r>
        <w:rPr>
          <w:b w:val="0"/>
        </w:rPr>
        <w:t>C. CV Raman</w:t>
      </w:r>
    </w:p>
    <w:p>
      <w:pPr>
        <w:spacing w:after="100" w:before="0"/>
      </w:pPr>
      <w:r>
        <w:rPr>
          <w:b w:val="0"/>
        </w:rPr>
        <w:t>D. S Chandrasekhar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KS Krishnan was the first recipient of the Dr. Shanti Swarup Bhatnagar Award, which is India's highest science award, instituted in 1958 to honor outstanding contributions in the field of science and technology.</w:t>
      </w:r>
    </w:p>
    <w:p>
      <w:pPr>
        <w:spacing w:before="0"/>
      </w:pPr>
      <w:r>
        <w:rPr>
          <w:b w:val="0"/>
        </w:rPr>
      </w:r>
    </w:p>
    <w:p>
      <w:pPr>
        <w:spacing w:after="100" w:line="360" w:lineRule="auto" w:before="0"/>
      </w:pPr>
      <w:r>
        <w:rPr>
          <w:b w:val="0"/>
        </w:rPr>
        <w:t>26. Mouma Das, who received Padma Shri Award in 2021, is a player of which of the following sports?</w:t>
      </w:r>
    </w:p>
    <w:p>
      <w:pPr>
        <w:spacing w:before="0"/>
      </w:pPr>
      <w:r>
        <w:rPr>
          <w:b w:val="0"/>
        </w:rPr>
      </w:r>
    </w:p>
    <w:p>
      <w:pPr>
        <w:spacing w:after="100" w:before="0"/>
      </w:pPr>
      <w:r>
        <w:rPr>
          <w:b w:val="0"/>
        </w:rPr>
        <w:t>A. Table Tennis</w:t>
      </w:r>
    </w:p>
    <w:p>
      <w:pPr>
        <w:spacing w:after="100" w:before="0"/>
      </w:pPr>
      <w:r>
        <w:rPr>
          <w:b w:val="0"/>
        </w:rPr>
        <w:t>B. Cricket</w:t>
      </w:r>
    </w:p>
    <w:p>
      <w:pPr>
        <w:spacing w:after="100" w:before="0"/>
      </w:pPr>
      <w:r>
        <w:rPr>
          <w:b w:val="0"/>
        </w:rPr>
        <w:t>C. Golf</w:t>
      </w:r>
    </w:p>
    <w:p>
      <w:pPr>
        <w:spacing w:after="100" w:before="0"/>
      </w:pPr>
      <w:r>
        <w:rPr>
          <w:b w:val="0"/>
        </w:rPr>
        <w:t>D. Badminton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Table Tennis. Key Points Additional Information</w:t>
      </w:r>
    </w:p>
    <w:p>
      <w:pPr>
        <w:spacing w:before="0"/>
      </w:pPr>
      <w:r>
        <w:rPr>
          <w:b w:val="0"/>
        </w:rPr>
        <w:t>• Mouma Das is an Indian table tennis player who received India's fourth highest civilian award the Padma Shri Award in 2021.</w:t>
      </w:r>
    </w:p>
    <w:p>
      <w:pPr>
        <w:spacing w:before="0"/>
      </w:pPr>
      <w:r>
        <w:rPr>
          <w:b w:val="0"/>
        </w:rPr>
        <w:t>• She has won multiple medals at the Commonwealth Games including a gold in the Women's Team Competition in 2018.</w:t>
      </w:r>
    </w:p>
    <w:p>
      <w:pPr>
        <w:spacing w:before="0"/>
      </w:pPr>
      <w:r>
        <w:rPr>
          <w:b w:val="0"/>
        </w:rPr>
        <w:t>• She was awarded the Arjuna Award, India's second-highest sporting honour in 2013.</w:t>
      </w:r>
    </w:p>
    <w:p>
      <w:pPr>
        <w:spacing w:before="0"/>
      </w:pPr>
      <w:r>
        <w:rPr>
          <w:b w:val="0"/>
        </w:rPr>
        <w:t>• Mouma Das and Manika Batra became the first Indian pair (and the first Indians in over 61 years) to reach the quarterfinals of the women's doubles event at the 2017 World Table Tennis Championship.</w:t>
      </w:r>
    </w:p>
    <w:p>
      <w:pPr>
        <w:spacing w:before="0"/>
      </w:pPr>
      <w:r>
        <w:rPr>
          <w:b w:val="0"/>
        </w:rPr>
        <w:t>• The Padma Awards are announced annually on Republic Day (26th January).</w:t>
      </w:r>
    </w:p>
    <w:p>
      <w:pPr>
        <w:spacing w:before="0"/>
      </w:pPr>
      <w:r>
        <w:rPr>
          <w:b w:val="0"/>
        </w:rPr>
        <w:t>• Balbir Singh Sr became the first recipient of the Padma Shri award in Sports category in 1957. He was a Hockey player who scored six goals including a hat-trick in the final against Britain at London Olympics in 1948.</w:t>
      </w:r>
    </w:p>
    <w:p>
      <w:pPr>
        <w:spacing w:before="0"/>
      </w:pPr>
      <w:r>
        <w:rPr>
          <w:b w:val="0"/>
        </w:rPr>
        <w:t>• Padma Shree Award is conferred in recognition of "distinguished contribution in various spheres of activity including the arts, education, industry, literature, science, acting, medicine, social service and public affairs".</w:t>
      </w:r>
    </w:p>
    <w:p>
      <w:pPr>
        <w:spacing w:before="0"/>
      </w:pPr>
      <w:r>
        <w:rPr>
          <w:b w:val="0"/>
        </w:rPr>
      </w:r>
    </w:p>
    <w:p>
      <w:pPr>
        <w:spacing w:after="100" w:line="360" w:lineRule="auto" w:before="0"/>
      </w:pPr>
      <w:r>
        <w:rPr>
          <w:b w:val="0"/>
        </w:rPr>
        <w:t>27. Sadanam P.V Balakrishnan won the Sangeet Natak Akademi Award in which dance form?</w:t>
      </w:r>
    </w:p>
    <w:p>
      <w:pPr>
        <w:spacing w:before="0"/>
      </w:pPr>
      <w:r>
        <w:rPr>
          <w:b w:val="0"/>
        </w:rPr>
      </w:r>
    </w:p>
    <w:p>
      <w:pPr>
        <w:spacing w:after="100" w:before="0"/>
      </w:pPr>
      <w:r>
        <w:rPr>
          <w:b w:val="0"/>
        </w:rPr>
        <w:t>A. Lavani</w:t>
      </w:r>
    </w:p>
    <w:p>
      <w:pPr>
        <w:spacing w:after="100" w:before="0"/>
      </w:pPr>
      <w:r>
        <w:rPr>
          <w:b w:val="0"/>
        </w:rPr>
        <w:t>B. Kathakali</w:t>
      </w:r>
    </w:p>
    <w:p>
      <w:pPr>
        <w:spacing w:after="100" w:before="0"/>
      </w:pPr>
      <w:r>
        <w:rPr>
          <w:b w:val="0"/>
        </w:rPr>
        <w:t>C. Bharatnatyam</w:t>
      </w:r>
    </w:p>
    <w:p>
      <w:pPr>
        <w:spacing w:after="100" w:before="0"/>
      </w:pPr>
      <w:r>
        <w:rPr>
          <w:b w:val="0"/>
        </w:rPr>
        <w:t>D. Kuchipudi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Sadanam P.V Balakrishnan won the Sangeet Natak Akademi Award for Kathakali. The Sangeet Natak Academy recognizes eight Indian classical dance styles. Lavani is a folk dance from Maharashtra, while Bharatnatyam originated in Tamilnadu and Kuchipudi in Andhra Pradesh.</w:t>
      </w:r>
    </w:p>
    <w:p>
      <w:pPr>
        <w:spacing w:before="0"/>
      </w:pPr>
      <w:r>
        <w:rPr>
          <w:b w:val="0"/>
        </w:rPr>
      </w:r>
    </w:p>
    <w:p>
      <w:pPr>
        <w:spacing w:after="100" w:line="360" w:lineRule="auto" w:before="0"/>
      </w:pPr>
      <w:r>
        <w:rPr>
          <w:b w:val="0"/>
        </w:rPr>
        <w:t>28. Who among the following was awarded the Padma Shri for the contributions in Kathak?</w:t>
      </w:r>
    </w:p>
    <w:p>
      <w:pPr>
        <w:spacing w:before="0"/>
      </w:pPr>
      <w:r>
        <w:rPr>
          <w:b w:val="0"/>
        </w:rPr>
      </w:r>
    </w:p>
    <w:p>
      <w:pPr>
        <w:spacing w:after="100" w:before="0"/>
      </w:pPr>
      <w:r>
        <w:rPr>
          <w:b w:val="0"/>
        </w:rPr>
        <w:t>A. Sarodi Saikia</w:t>
      </w:r>
    </w:p>
    <w:p>
      <w:pPr>
        <w:spacing w:after="100" w:before="0"/>
      </w:pPr>
      <w:r>
        <w:rPr>
          <w:b w:val="0"/>
        </w:rPr>
        <w:t>B. Tankeswar Hazarika Borbayan</w:t>
      </w:r>
    </w:p>
    <w:p>
      <w:pPr>
        <w:spacing w:after="100" w:before="0"/>
      </w:pPr>
      <w:r>
        <w:rPr>
          <w:b w:val="0"/>
        </w:rPr>
        <w:t>C. Jogen Dutta Bayan</w:t>
      </w:r>
    </w:p>
    <w:p>
      <w:pPr>
        <w:spacing w:after="100" w:before="0"/>
      </w:pPr>
      <w:r>
        <w:rPr>
          <w:b w:val="0"/>
        </w:rPr>
        <w:t>D. Sunayana Hazarilal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Sunayana Hazarilal is a renowned Kathak dancer who has contributed significantly to the art form. She has been awarded the Padma Shri, one of the highest civilian awards in India, for her contributions in Kathak.</w:t>
      </w:r>
    </w:p>
    <w:p>
      <w:pPr>
        <w:spacing w:before="0"/>
      </w:pPr>
      <w:r>
        <w:rPr>
          <w:b w:val="0"/>
        </w:rPr>
      </w:r>
    </w:p>
    <w:p>
      <w:pPr>
        <w:spacing w:after="100" w:line="360" w:lineRule="auto" w:before="0"/>
      </w:pPr>
      <w:r>
        <w:rPr>
          <w:b w:val="0"/>
        </w:rPr>
        <w:t>29. Gaddam Padmaja Reddy was awarded the Padma Shri in 2022 for her contributions to which of the following dance forms?</w:t>
      </w:r>
    </w:p>
    <w:p>
      <w:pPr>
        <w:spacing w:before="0"/>
      </w:pPr>
      <w:r>
        <w:rPr>
          <w:b w:val="0"/>
        </w:rPr>
      </w:r>
    </w:p>
    <w:p>
      <w:pPr>
        <w:spacing w:after="100" w:before="0"/>
      </w:pPr>
      <w:r>
        <w:rPr>
          <w:b w:val="0"/>
        </w:rPr>
        <w:t>A. Odissi</w:t>
      </w:r>
    </w:p>
    <w:p>
      <w:pPr>
        <w:spacing w:after="100" w:before="0"/>
      </w:pPr>
      <w:r>
        <w:rPr>
          <w:b w:val="0"/>
        </w:rPr>
        <w:t>B. Kathak</w:t>
      </w:r>
    </w:p>
    <w:p>
      <w:pPr>
        <w:spacing w:after="100" w:before="0"/>
      </w:pPr>
      <w:r>
        <w:rPr>
          <w:b w:val="0"/>
        </w:rPr>
        <w:t>C. Bharatanatyam</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Kuchipudi. Key Points Additional Information</w:t>
      </w:r>
    </w:p>
    <w:p>
      <w:pPr>
        <w:spacing w:before="0"/>
      </w:pPr>
      <w:r>
        <w:rPr>
          <w:b w:val="0"/>
        </w:rPr>
        <w:t>• Gaddam Padmaja Reddy Gaddam Padmaja Reddy, a well-known Kuchipudi dancer, received the Padma Shri award in 2022 for her tireless efforts to advance the dance style.</w:t>
      </w:r>
    </w:p>
    <w:p>
      <w:pPr>
        <w:spacing w:before="0"/>
      </w:pPr>
      <w:r>
        <w:rPr>
          <w:b w:val="0"/>
        </w:rPr>
        <w:t>• Former President Ram Nath Kovind presented the Padma Shri to Padmaja Reddy.</w:t>
      </w:r>
    </w:p>
    <w:p>
      <w:pPr>
        <w:spacing w:before="0"/>
      </w:pPr>
      <w:r>
        <w:rPr>
          <w:b w:val="0"/>
        </w:rPr>
        <w:t>• She is from Pamarru, a village located about 15 kilometres away from Kuchipudi.</w:t>
      </w:r>
    </w:p>
    <w:p>
      <w:pPr>
        <w:spacing w:before="0"/>
      </w:pPr>
      <w:r>
        <w:rPr>
          <w:b w:val="0"/>
        </w:rPr>
        <w:t>• For nearly 50 years, she has been performing Kuchipudi.</w:t>
      </w:r>
    </w:p>
    <w:p>
      <w:pPr>
        <w:spacing w:before="0"/>
      </w:pPr>
      <w:r>
        <w:rPr>
          <w:b w:val="0"/>
        </w:rPr>
        <w:t>• She is renowned for bringing to life on stage the illustrious past and beauty of the Kakatiya empire.</w:t>
      </w:r>
    </w:p>
    <w:p>
      <w:pPr>
        <w:spacing w:before="0"/>
      </w:pPr>
      <w:r>
        <w:rPr>
          <w:b w:val="0"/>
        </w:rPr>
        <w:t>• The 51-year-old Hyderabadi dancer has performed in more than 3000 concerts across 100 nations.</w:t>
      </w:r>
    </w:p>
    <w:p>
      <w:pPr>
        <w:spacing w:before="0"/>
      </w:pPr>
      <w:r>
        <w:rPr>
          <w:b w:val="0"/>
        </w:rPr>
        <w:t>• She was also influenced by the book Nritta Ratnavali, which describes classical and traditional dance.</w:t>
      </w:r>
    </w:p>
    <w:p>
      <w:pPr>
        <w:spacing w:before="0"/>
      </w:pPr>
      <w:r>
        <w:rPr>
          <w:b w:val="0"/>
        </w:rPr>
        <w:t>• At the age of five, she started dancing.</w:t>
      </w:r>
    </w:p>
    <w:p>
      <w:pPr>
        <w:spacing w:before="0"/>
      </w:pPr>
      <w:r>
        <w:rPr>
          <w:b w:val="0"/>
        </w:rPr>
        <w:t>• She performed and directed part 1 of Kakatiyam in 2017. The second part of it was conducted in 2021.</w:t>
      </w:r>
    </w:p>
    <w:p>
      <w:pPr>
        <w:spacing w:before="0"/>
      </w:pPr>
      <w:r>
        <w:rPr>
          <w:b w:val="0"/>
        </w:rPr>
        <w:t>• Together with approximately 100 other dancers, she gave a stunning Kuchipudi performance that earned her a lot of praise and admiration.</w:t>
      </w:r>
    </w:p>
    <w:p>
      <w:pPr>
        <w:spacing w:before="0"/>
      </w:pPr>
      <w:r>
        <w:rPr>
          <w:b w:val="0"/>
        </w:rPr>
        <w:t>• Over the course of her 40-year dance career, she has won numerous honours and rewards.</w:t>
      </w:r>
    </w:p>
    <w:p>
      <w:pPr>
        <w:spacing w:before="0"/>
      </w:pPr>
      <w:r>
        <w:rPr>
          <w:b w:val="0"/>
        </w:rPr>
        <w:t>• The Sangeeta Nataka Akademi Award, the highest honour awarded by the Indian government to working artists, was one of her largest honours.</w:t>
      </w:r>
    </w:p>
    <w:p>
      <w:pPr>
        <w:spacing w:before="0"/>
      </w:pPr>
      <w:r>
        <w:rPr>
          <w:b w:val="0"/>
        </w:rPr>
        <w:t>• She was the first person from Telangana to ever get this honour, which was given to her by former President Pranab Mukherjee in 2016.</w:t>
      </w:r>
    </w:p>
    <w:p>
      <w:pPr>
        <w:spacing w:before="0"/>
      </w:pPr>
      <w:r>
        <w:rPr>
          <w:b w:val="0"/>
        </w:rPr>
      </w:r>
    </w:p>
    <w:p>
      <w:pPr>
        <w:spacing w:after="100" w:line="360" w:lineRule="auto" w:before="0"/>
      </w:pPr>
      <w:r>
        <w:rPr>
          <w:b w:val="0"/>
        </w:rPr>
        <w:t>30. Neena Prasad was awarded the Sangeet Natak Akademi Award 2021 for her contribution to ______.</w:t>
      </w:r>
    </w:p>
    <w:p>
      <w:pPr>
        <w:spacing w:before="0"/>
      </w:pPr>
      <w:r>
        <w:rPr>
          <w:b w:val="0"/>
        </w:rPr>
      </w:r>
    </w:p>
    <w:p>
      <w:pPr>
        <w:spacing w:after="100" w:before="0"/>
      </w:pPr>
      <w:r>
        <w:rPr>
          <w:b w:val="0"/>
        </w:rPr>
        <w:t>A. Bharatanatyam</w:t>
      </w:r>
    </w:p>
    <w:p>
      <w:pPr>
        <w:spacing w:after="100" w:before="0"/>
      </w:pPr>
      <w:r>
        <w:rPr>
          <w:b w:val="0"/>
        </w:rPr>
        <w:t>B. Mohiniyattam</w:t>
      </w:r>
    </w:p>
    <w:p>
      <w:pPr>
        <w:spacing w:after="100" w:before="0"/>
      </w:pPr>
      <w:r>
        <w:rPr>
          <w:b w:val="0"/>
        </w:rPr>
        <w:t>C. Kuchipudi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Mohiniyattam. Key Points Additional Information</w:t>
      </w:r>
    </w:p>
    <w:p>
      <w:pPr>
        <w:spacing w:before="0"/>
      </w:pPr>
      <w:r>
        <w:rPr>
          <w:b w:val="0"/>
        </w:rPr>
        <w:t>• Neena Prasad:- She was awarded the Sangeet Natak Akademi Award 2021 for her contribution to Mohiniyattam, a classical dance form from Kerala.</w:t>
      </w:r>
    </w:p>
    <w:p>
      <w:pPr>
        <w:spacing w:before="0"/>
      </w:pPr>
      <w:r>
        <w:rPr>
          <w:b w:val="0"/>
        </w:rPr>
        <w:t>• Neena Prasad is a renowned Mohiniyattam dancer and choreographer, who has been actively promoting and preserving the art form for several years.</w:t>
      </w:r>
    </w:p>
    <w:p>
      <w:pPr>
        <w:spacing w:before="0"/>
      </w:pPr>
      <w:r>
        <w:rPr>
          <w:b w:val="0"/>
        </w:rPr>
        <w:t>• Mohiniyattam:- It is known for its graceful movements, subtle expressions, and intricate hand gestures.</w:t>
      </w:r>
    </w:p>
    <w:p>
      <w:pPr>
        <w:spacing w:before="0"/>
      </w:pPr>
      <w:r>
        <w:rPr>
          <w:b w:val="0"/>
        </w:rPr>
        <w:t>• Bharatanatyam:- It is a classical dance form from Tamil Nadu, characterized by its fast footwork, complex rhythms, and dramatic expressions.</w:t>
      </w:r>
    </w:p>
    <w:p>
      <w:pPr>
        <w:spacing w:before="0"/>
      </w:pPr>
      <w:r>
        <w:rPr>
          <w:b w:val="0"/>
        </w:rPr>
        <w:t>• Kuchipudi:- It is a classical dance form from Andhra Pradesh, known for its dynamic movements, intricate footwork, and dramatic storytelling.</w:t>
      </w:r>
    </w:p>
    <w:p>
      <w:pPr>
        <w:spacing w:before="0"/>
      </w:pPr>
      <w:r>
        <w:rPr>
          <w:b w:val="0"/>
        </w:rPr>
        <w:t>• Odissi:- It is a classical dance form from Odisha, characterized by its fluid movements, curved postures, and intricate hand gestures.</w:t>
      </w:r>
    </w:p>
    <w:p>
      <w:pPr>
        <w:spacing w:before="0"/>
      </w:pPr>
      <w:r>
        <w:rPr>
          <w:b w:val="0"/>
        </w:rPr>
      </w:r>
    </w:p>
    <w:p>
      <w:pPr>
        <w:spacing w:after="100" w:line="360" w:lineRule="auto" w:before="0"/>
      </w:pPr>
      <w:r>
        <w:rPr>
          <w:b w:val="0"/>
        </w:rPr>
        <w:t>31. Purushottam Dadheech, the Padma Shri Awardee 2020, is a renowned dancer and choreographer from Indore in the dance form:</w:t>
      </w:r>
    </w:p>
    <w:p>
      <w:pPr>
        <w:spacing w:before="0"/>
      </w:pPr>
      <w:r>
        <w:rPr>
          <w:b w:val="0"/>
        </w:rPr>
      </w:r>
    </w:p>
    <w:p>
      <w:pPr>
        <w:spacing w:after="100" w:before="0"/>
      </w:pPr>
      <w:r>
        <w:rPr>
          <w:b w:val="0"/>
        </w:rPr>
        <w:t>A. Bharatnatyam</w:t>
      </w:r>
    </w:p>
    <w:p>
      <w:pPr>
        <w:spacing w:after="100" w:before="0"/>
      </w:pPr>
      <w:r>
        <w:rPr>
          <w:b w:val="0"/>
        </w:rPr>
        <w:t>B. Kuchipudi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Kathak.Key Points Additional Information</w:t>
      </w:r>
    </w:p>
    <w:p>
      <w:pPr>
        <w:spacing w:before="0"/>
      </w:pPr>
      <w:r>
        <w:rPr>
          <w:b w:val="0"/>
        </w:rPr>
        <w:t>• One of India's highest civilian honours, the Padma Awards are presented every year on the evening of Republic Day. Three types of awards are given: the Padma Vibhushan (for exceptionally and distinguising service), the Padma Bhushan (distinguished service of higher level), and the Padma Shri (distinguished service).</w:t>
      </w:r>
    </w:p>
    <w:p>
      <w:pPr>
        <w:spacing w:before="0"/>
      </w:pPr>
      <w:r>
        <w:rPr>
          <w:b w:val="0"/>
        </w:rPr>
        <w:t>• Kathak dancer Purushottam Dadheech was born on July 17, 1939.</w:t>
      </w:r>
    </w:p>
    <w:p>
      <w:pPr>
        <w:spacing w:before="0"/>
      </w:pPr>
      <w:r>
        <w:rPr>
          <w:b w:val="0"/>
        </w:rPr>
        <w:t>• He is an Indian classical dance choreographer and teacher who is renowned for his innovative work in the Kathak genre.</w:t>
      </w:r>
    </w:p>
    <w:p>
      <w:pPr>
        <w:spacing w:before="0"/>
      </w:pPr>
      <w:r>
        <w:rPr>
          <w:b w:val="0"/>
        </w:rPr>
        <w:t>• Uttar Pradesh (U.P.) is where the Kathak dance first appeared in North India. This dance's name, Katha, means "story," and throughout the entire performance, the dancers use their eyes and facial gestures to tell stories.</w:t>
      </w:r>
    </w:p>
    <w:p>
      <w:pPr>
        <w:spacing w:before="0"/>
      </w:pPr>
      <w:r>
        <w:rPr>
          <w:b w:val="0"/>
        </w:rPr>
        <w:t>• A dance from Tamil Nadu in southern India is known as bharatanatyam. It has its roots in the Natyashastra, a prehistoric book on theatre that the mythical priest Bharata wrote. Bharatanatyam, which was originally a dance performed by women in temples, is frequently utilised to convey Hindu religious tales and devotions.</w:t>
      </w:r>
    </w:p>
    <w:p>
      <w:pPr>
        <w:spacing w:before="0"/>
      </w:pPr>
      <w:r>
        <w:rPr>
          <w:b w:val="0"/>
        </w:rPr>
        <w:t>• The addition of singing sets Kuchipudi, which is native to the state of Andhra Pradesh, apart from the other five classical dance forms. The dance-drama Bhama Kalapam, which tells the tale of Satyabhma, the alluring but envious wife of the god Krishna, was created in the 17th century by Sidhyendra Yogi, and is credited with giving rise to kuchipudi.</w:t>
      </w:r>
    </w:p>
    <w:p>
      <w:pPr>
        <w:spacing w:before="0"/>
      </w:pPr>
      <w:r>
        <w:rPr>
          <w:b w:val="0"/>
        </w:rPr>
        <w:t>• A significant type of classical Indian dance is kathakali. The extremely colourful make-up, costumes, and face masks that the traditionally male actor-dancers wear set this "story play" kind of art apart.</w:t>
      </w:r>
    </w:p>
    <w:p>
      <w:pPr>
        <w:spacing w:before="0"/>
      </w:pPr>
      <w:r>
        <w:rPr>
          <w:b w:val="0"/>
        </w:rPr>
      </w:r>
    </w:p>
    <w:p>
      <w:pPr>
        <w:spacing w:after="100" w:line="360" w:lineRule="auto" w:before="0"/>
      </w:pPr>
      <w:r>
        <w:rPr>
          <w:b w:val="0"/>
        </w:rPr>
        <w:t>32. The Padma Awardee 2021, Anshu Jamsenpa, has received the award for her illustrious achievements in which of the following fields?</w:t>
      </w:r>
    </w:p>
    <w:p>
      <w:pPr>
        <w:spacing w:before="0"/>
      </w:pPr>
      <w:r>
        <w:rPr>
          <w:b w:val="0"/>
        </w:rPr>
      </w:r>
    </w:p>
    <w:p>
      <w:pPr>
        <w:spacing w:after="100" w:before="0"/>
      </w:pPr>
      <w:r>
        <w:rPr>
          <w:b w:val="0"/>
        </w:rPr>
        <w:t>A. Athletics</w:t>
      </w:r>
    </w:p>
    <w:p>
      <w:pPr>
        <w:spacing w:after="100" w:before="0"/>
      </w:pPr>
      <w:r>
        <w:rPr>
          <w:b w:val="0"/>
        </w:rPr>
        <w:t>B. Basketball</w:t>
      </w:r>
    </w:p>
    <w:p>
      <w:pPr>
        <w:spacing w:after="100" w:before="0"/>
      </w:pPr>
      <w:r>
        <w:rPr>
          <w:b w:val="0"/>
        </w:rPr>
        <w:t>C. Mountaineering</w:t>
      </w:r>
    </w:p>
    <w:p>
      <w:pPr>
        <w:spacing w:after="100" w:before="0"/>
      </w:pPr>
      <w:r>
        <w:rPr>
          <w:b w:val="0"/>
        </w:rPr>
        <w:t>D. Swimming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Padma Awardee 2021, Anshu Jamsenpa, has received the award for her illustrious achievements in Mountaineering.</w:t>
      </w:r>
    </w:p>
    <w:p>
      <w:pPr>
        <w:spacing w:before="0"/>
      </w:pPr>
      <w:r>
        <w:rPr>
          <w:b w:val="0"/>
        </w:rPr>
      </w:r>
    </w:p>
    <w:p>
      <w:pPr>
        <w:spacing w:after="100" w:line="360" w:lineRule="auto" w:before="0"/>
      </w:pPr>
      <w:r>
        <w:rPr>
          <w:b w:val="0"/>
        </w:rPr>
        <w:t>33. Which of the following novels of Kamleshwar was awarded the Sahitya Akademi Award in 2003?</w:t>
      </w:r>
    </w:p>
    <w:p>
      <w:pPr>
        <w:spacing w:before="0"/>
      </w:pPr>
      <w:r>
        <w:rPr>
          <w:b w:val="0"/>
        </w:rPr>
      </w:r>
    </w:p>
    <w:p>
      <w:pPr>
        <w:spacing w:after="100" w:before="0"/>
      </w:pPr>
      <w:r>
        <w:rPr>
          <w:b w:val="0"/>
        </w:rPr>
        <w:t>A. Jalti Hui Nadi</w:t>
      </w:r>
    </w:p>
    <w:p>
      <w:pPr>
        <w:spacing w:after="100" w:before="0"/>
      </w:pPr>
      <w:r>
        <w:rPr>
          <w:b w:val="0"/>
        </w:rPr>
        <w:t>B. Kaali Aandhi</w:t>
      </w:r>
    </w:p>
    <w:p>
      <w:pPr>
        <w:spacing w:after="100" w:before="0"/>
      </w:pPr>
      <w:r>
        <w:rPr>
          <w:b w:val="0"/>
        </w:rPr>
        <w:t>C. Kitne Pakistan</w:t>
      </w:r>
    </w:p>
    <w:p>
      <w:pPr>
        <w:spacing w:after="100" w:before="0"/>
      </w:pPr>
      <w:r>
        <w:rPr>
          <w:b w:val="0"/>
        </w:rPr>
        <w:t>D. Ek Sadak Sattavan Galiyan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Kitne Pakistan Key Points Additional Information Option Details 1) Jalti Hui Nadi Another notable work by Kamleshwar, showcases his versatility as a writer. 2) Kaali Aandhi A novel that delves into socio-political themes, reflecting Kamleshwar's keen observation of society. 4) Ek Sadak Sattavan Galiyan This work highlights the urban landscape, exploring the complexities of life in cities.</w:t>
      </w:r>
    </w:p>
    <w:p>
      <w:pPr>
        <w:spacing w:before="0"/>
      </w:pPr>
      <w:r>
        <w:rPr>
          <w:b w:val="0"/>
        </w:rPr>
        <w:t>• Kamleshwar was a prominent Hindi writer, and his novel "Kitne Pakistan" was awarded the Sahitya Akademi Award in 2003.</w:t>
      </w:r>
    </w:p>
    <w:p>
      <w:pPr>
        <w:spacing w:before="0"/>
      </w:pPr>
      <w:r>
        <w:rPr>
          <w:b w:val="0"/>
        </w:rPr>
        <w:t>• This novel is renowned for its exploration of the partition of India and the questions it raises about the meaning of nationhood and identity.</w:t>
      </w:r>
    </w:p>
    <w:p>
      <w:pPr>
        <w:spacing w:before="0"/>
      </w:pPr>
      <w:r>
        <w:rPr>
          <w:b w:val="0"/>
        </w:rPr>
        <w:t>• The award is a recognition of literary merit in India, and receiving it is a significant achievement.</w:t>
      </w:r>
    </w:p>
    <w:p>
      <w:pPr>
        <w:spacing w:before="0"/>
      </w:pPr>
      <w:r>
        <w:rPr>
          <w:b w:val="0"/>
        </w:rPr>
        <w:t>• "Kitne Pakistan" uses a narrative technique that blends historical facts with fiction, making it a compelling read that challenges the reader to think deeply about the themes it presents.</w:t>
      </w:r>
    </w:p>
    <w:p>
      <w:pPr>
        <w:spacing w:before="0"/>
      </w:pPr>
      <w:r>
        <w:rPr>
          <w:b w:val="0"/>
        </w:rPr>
      </w:r>
    </w:p>
    <w:p>
      <w:pPr>
        <w:spacing w:after="100" w:line="360" w:lineRule="auto" w:before="0"/>
      </w:pPr>
      <w:r>
        <w:rPr>
          <w:b w:val="0"/>
        </w:rPr>
        <w:t>34. Who among the following is Telangana’s first Sangeet Natak Akademi Award winner?</w:t>
      </w:r>
    </w:p>
    <w:p>
      <w:pPr>
        <w:spacing w:before="0"/>
      </w:pPr>
      <w:r>
        <w:rPr>
          <w:b w:val="0"/>
        </w:rPr>
      </w:r>
    </w:p>
    <w:p>
      <w:pPr>
        <w:spacing w:after="100" w:before="0"/>
      </w:pPr>
      <w:r>
        <w:rPr>
          <w:b w:val="0"/>
        </w:rPr>
        <w:t>A. Padmaja Reddy</w:t>
      </w:r>
    </w:p>
    <w:p>
      <w:pPr>
        <w:spacing w:after="100" w:before="0"/>
      </w:pPr>
      <w:r>
        <w:rPr>
          <w:b w:val="0"/>
        </w:rPr>
        <w:t>B. Yamini Reddy</w:t>
      </w:r>
    </w:p>
    <w:p>
      <w:pPr>
        <w:spacing w:after="100" w:before="0"/>
      </w:pPr>
      <w:r>
        <w:rPr>
          <w:b w:val="0"/>
        </w:rPr>
        <w:t>C. Deepa Sashindran</w:t>
      </w:r>
    </w:p>
    <w:p>
      <w:pPr>
        <w:spacing w:after="100" w:before="0"/>
      </w:pPr>
      <w:r>
        <w:rPr>
          <w:b w:val="0"/>
        </w:rPr>
        <w:t>D. Shantala Shivalingappa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Sangeet Natak Akademi Award winner from Telangana is Padmaja Reddy, a Kuchipudi dancer from Hyderabad. She also received the Padma Shri Award and runs a dance academy called Pranav Institute of Kuchipudi Dance. Other famous Kuchipudi proponents include Radha Reddy, Raja Reddy, and Yamini Krishnamurthy.</w:t>
      </w:r>
    </w:p>
    <w:p>
      <w:pPr>
        <w:spacing w:before="0"/>
      </w:pPr>
      <w:r>
        <w:rPr>
          <w:b w:val="0"/>
        </w:rPr>
      </w:r>
    </w:p>
    <w:p>
      <w:pPr>
        <w:spacing w:after="100" w:line="360" w:lineRule="auto" w:before="0"/>
      </w:pPr>
      <w:r>
        <w:rPr>
          <w:b w:val="0"/>
        </w:rPr>
        <w:t>35. Which of the following Indian classical Bharatanatyam dancers received the honours of Padma Shri in 1981 and Padma Bhushan in 2003?</w:t>
      </w:r>
    </w:p>
    <w:p>
      <w:pPr>
        <w:spacing w:before="0"/>
      </w:pPr>
      <w:r>
        <w:rPr>
          <w:b w:val="0"/>
        </w:rPr>
      </w:r>
    </w:p>
    <w:p>
      <w:pPr>
        <w:spacing w:after="100" w:before="0"/>
      </w:pPr>
      <w:r>
        <w:rPr>
          <w:b w:val="0"/>
        </w:rPr>
        <w:t>A. Savitha Sastry</w:t>
      </w:r>
    </w:p>
    <w:p>
      <w:pPr>
        <w:spacing w:after="100" w:before="0"/>
      </w:pPr>
      <w:r>
        <w:rPr>
          <w:b w:val="0"/>
        </w:rPr>
        <w:t>B. Mallika Sarabhai</w:t>
      </w:r>
    </w:p>
    <w:p>
      <w:pPr>
        <w:spacing w:after="100" w:before="0"/>
      </w:pPr>
      <w:r>
        <w:rPr>
          <w:b w:val="0"/>
        </w:rPr>
        <w:t>C. Rukmini Devi</w:t>
      </w:r>
    </w:p>
    <w:p>
      <w:pPr>
        <w:spacing w:after="100" w:before="0"/>
      </w:pPr>
      <w:r>
        <w:rPr>
          <w:b w:val="0"/>
        </w:rPr>
        <w:t>D. Padma Subrahmanyam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Subrahmanyam. Key Points Additional Information</w:t>
      </w:r>
    </w:p>
    <w:p>
      <w:pPr>
        <w:spacing w:before="0"/>
      </w:pPr>
      <w:r>
        <w:rPr>
          <w:b w:val="0"/>
        </w:rPr>
        <w:t>• Padma Subrahmanyam (born 4 February 1943, in Madras), is an Indian classical Bharata Natyam dancer.</w:t>
      </w:r>
    </w:p>
    <w:p>
      <w:pPr>
        <w:spacing w:before="0"/>
      </w:pPr>
      <w:r>
        <w:rPr>
          <w:b w:val="0"/>
        </w:rPr>
        <w:t>• She is also a research scholar, choreographer, teacher, Indologist, and author.</w:t>
      </w:r>
    </w:p>
    <w:p>
      <w:pPr>
        <w:spacing w:before="0"/>
      </w:pPr>
      <w:r>
        <w:rPr>
          <w:b w:val="0"/>
        </w:rPr>
        <w:t>• She received the honours of Padma Shri in 1981 and Padma Bhushan in 2003.</w:t>
      </w:r>
    </w:p>
    <w:p>
      <w:pPr>
        <w:spacing w:before="0"/>
      </w:pPr>
      <w:r>
        <w:rPr>
          <w:b w:val="0"/>
        </w:rPr>
        <w:t>• She is famous in India too abroad; several films and documentaries have been made in her honour by countries such as Japan, Australia, and Russia.</w:t>
      </w:r>
    </w:p>
    <w:p>
      <w:pPr>
        <w:spacing w:before="0"/>
      </w:pPr>
      <w:r>
        <w:rPr>
          <w:b w:val="0"/>
        </w:rPr>
        <w:t>• She is famous as the developer and founder of the dance form Bharata Nrithyam.</w:t>
      </w:r>
    </w:p>
    <w:p>
      <w:pPr>
        <w:spacing w:before="0"/>
      </w:pPr>
      <w:r>
        <w:rPr>
          <w:b w:val="0"/>
        </w:rPr>
        <w:t>• Savitha Sastry is an Indian dancer and choreographer best known as an exponent of Bharatanatyam.</w:t>
      </w:r>
    </w:p>
    <w:p>
      <w:pPr>
        <w:spacing w:before="0"/>
      </w:pPr>
      <w:r>
        <w:rPr>
          <w:b w:val="0"/>
        </w:rPr>
        <w:t>• Mallika Sarabhai is an activist and Indian classical dancer and actress from Ahmedabad, Gujarat, India.</w:t>
      </w:r>
    </w:p>
    <w:p>
      <w:pPr>
        <w:spacing w:before="0"/>
      </w:pPr>
      <w:r>
        <w:rPr>
          <w:b w:val="0"/>
        </w:rPr>
        <w:t>• Rukmini Devi Arundale was an Indian theosophist, dancer, and choreographer of the Indian classical dance form of Bharatanatyam, and an activist for animal welfare.</w:t>
      </w:r>
    </w:p>
    <w:p>
      <w:pPr>
        <w:spacing w:before="0"/>
      </w:pPr>
      <w:r>
        <w:rPr>
          <w:b w:val="0"/>
        </w:rPr>
      </w:r>
    </w:p>
    <w:p>
      <w:pPr>
        <w:spacing w:after="100" w:line="360" w:lineRule="auto" w:before="0"/>
      </w:pPr>
      <w:r>
        <w:rPr>
          <w:b w:val="0"/>
        </w:rPr>
        <w:t>36. The first recipient of the National Award for Best Music Direction was _______ who was honoured for his composition in the Tamil film Kandan Karunai.</w:t>
      </w:r>
    </w:p>
    <w:p>
      <w:pPr>
        <w:spacing w:before="0"/>
      </w:pPr>
      <w:r>
        <w:rPr>
          <w:b w:val="0"/>
        </w:rPr>
      </w:r>
    </w:p>
    <w:p>
      <w:pPr>
        <w:spacing w:after="100" w:before="0"/>
      </w:pPr>
      <w:r>
        <w:rPr>
          <w:b w:val="0"/>
        </w:rPr>
        <w:t>A. KV Mahadevan</w:t>
      </w:r>
    </w:p>
    <w:p>
      <w:pPr>
        <w:spacing w:after="100" w:before="0"/>
      </w:pPr>
      <w:r>
        <w:rPr>
          <w:b w:val="0"/>
        </w:rPr>
        <w:t>B. Vidyasagar</w:t>
      </w:r>
    </w:p>
    <w:p>
      <w:pPr>
        <w:spacing w:after="100" w:before="0"/>
      </w:pPr>
      <w:r>
        <w:rPr>
          <w:b w:val="0"/>
        </w:rPr>
        <w:t>C. Deva</w:t>
      </w:r>
    </w:p>
    <w:p>
      <w:pPr>
        <w:spacing w:after="100" w:before="0"/>
      </w:pPr>
      <w:r>
        <w:rPr>
          <w:b w:val="0"/>
        </w:rPr>
        <w:t>D. Karthik Raja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KV Mahadevan. Key Points Additional Information</w:t>
      </w:r>
    </w:p>
    <w:p>
      <w:pPr>
        <w:spacing w:before="0"/>
      </w:pPr>
      <w:r>
        <w:rPr>
          <w:b w:val="0"/>
        </w:rPr>
        <w:t>• The first recipient of the award was K. V. Mahadevan who was honoured for his composition in the Tamil film Kandan Karunai (1967).</w:t>
      </w:r>
    </w:p>
    <w:p>
      <w:pPr>
        <w:spacing w:before="0"/>
      </w:pPr>
      <w:r>
        <w:rPr>
          <w:b w:val="0"/>
        </w:rPr>
        <w:t>• Krishnankoil Venkadachalam Mahadevan (14 March 1918 – 21 June 2001) was an Indian composer, singer-songwriter, music producer, and musician known for his works in Tamil cinema, Telugu cinema, Kannada cinema, and Malayalam cinema.</w:t>
      </w:r>
    </w:p>
    <w:p>
      <w:pPr>
        <w:spacing w:before="0"/>
      </w:pPr>
      <w:r>
        <w:rPr>
          <w:b w:val="0"/>
        </w:rPr>
        <w:t>• His music assistant known as Puhalendi in the Telugu film industry was with him like a life partner throughout his life, though scored few films on his own.</w:t>
      </w:r>
    </w:p>
    <w:p>
      <w:pPr>
        <w:spacing w:before="0"/>
      </w:pPr>
      <w:r>
        <w:rPr>
          <w:b w:val="0"/>
        </w:rPr>
        <w:t>• Vidyasagar (born 2 March 1963) is an Indian composer, musician, and singer who works predominantly in the Tamil, Malayalam, and Telugu film industries.</w:t>
      </w:r>
    </w:p>
    <w:p>
      <w:pPr>
        <w:spacing w:before="0"/>
      </w:pPr>
      <w:r>
        <w:rPr>
          <w:b w:val="0"/>
        </w:rPr>
        <w:t>• Devanesan Chokkalingam, also known as Deva, is a south Indian film composer and singer who predominantly works in Tamil Cinema.</w:t>
      </w:r>
    </w:p>
    <w:p>
      <w:pPr>
        <w:spacing w:before="0"/>
      </w:pPr>
      <w:r>
        <w:rPr>
          <w:b w:val="0"/>
        </w:rPr>
      </w:r>
    </w:p>
    <w:p>
      <w:pPr>
        <w:spacing w:after="100" w:line="360" w:lineRule="auto" w:before="0"/>
      </w:pPr>
      <w:r>
        <w:rPr>
          <w:b w:val="0"/>
        </w:rPr>
        <w:t>37. Name the Sanskrit scholar who was awarded the Bharat Ratna?</w:t>
      </w:r>
    </w:p>
    <w:p>
      <w:pPr>
        <w:spacing w:before="0"/>
      </w:pPr>
      <w:r>
        <w:rPr>
          <w:b w:val="0"/>
        </w:rPr>
      </w:r>
    </w:p>
    <w:p>
      <w:pPr>
        <w:spacing w:after="100" w:before="0"/>
      </w:pPr>
      <w:r>
        <w:rPr>
          <w:b w:val="0"/>
        </w:rPr>
        <w:t>A. Madan Mohan Malaviya</w:t>
      </w:r>
    </w:p>
    <w:p>
      <w:pPr>
        <w:spacing w:after="100" w:before="0"/>
      </w:pPr>
      <w:r>
        <w:rPr>
          <w:b w:val="0"/>
        </w:rPr>
        <w:t>B. Pandurang Vaman Kane</w:t>
      </w:r>
    </w:p>
    <w:p>
      <w:pPr>
        <w:spacing w:after="100" w:before="0"/>
      </w:pPr>
      <w:r>
        <w:rPr>
          <w:b w:val="0"/>
        </w:rPr>
        <w:t>C. Purushottam Das Tandon</w:t>
      </w:r>
    </w:p>
    <w:p>
      <w:pPr>
        <w:spacing w:after="100" w:before="0"/>
      </w:pPr>
      <w:r>
        <w:rPr>
          <w:b w:val="0"/>
        </w:rPr>
        <w:t>D. Bidhan Chandra Roy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Pandurang Vaman Kane won the Bharat Ratna award in 1963. He was awarded Bharat Ratna for his scholarly work that crossed more than 40 years of active academic research which resulted in 6,500 pages of History of Dharmaśāstra.</w:t>
      </w:r>
    </w:p>
    <w:p>
      <w:pPr>
        <w:spacing w:before="0"/>
      </w:pPr>
      <w:r>
        <w:rPr>
          <w:b w:val="0"/>
        </w:rPr>
      </w:r>
    </w:p>
    <w:p>
      <w:pPr>
        <w:spacing w:after="100" w:line="360" w:lineRule="auto" w:before="0"/>
      </w:pPr>
      <w:r>
        <w:rPr>
          <w:b w:val="0"/>
        </w:rPr>
        <w:t>38. Who is the first IPS officer to be honoured with Tenzing Norgay National Adventure Award ?</w:t>
      </w:r>
    </w:p>
    <w:p>
      <w:pPr>
        <w:spacing w:before="0"/>
      </w:pPr>
      <w:r>
        <w:rPr>
          <w:b w:val="0"/>
        </w:rPr>
      </w:r>
    </w:p>
    <w:p>
      <w:pPr>
        <w:spacing w:after="100" w:before="0"/>
      </w:pPr>
      <w:r>
        <w:rPr>
          <w:b w:val="0"/>
        </w:rPr>
        <w:t>A. Aparna Kumar</w:t>
      </w:r>
    </w:p>
    <w:p>
      <w:pPr>
        <w:spacing w:after="100" w:before="0"/>
      </w:pPr>
      <w:r>
        <w:rPr>
          <w:b w:val="0"/>
        </w:rPr>
        <w:t>B. Sanjukta Parashar</w:t>
      </w:r>
    </w:p>
    <w:p>
      <w:pPr>
        <w:spacing w:after="100" w:before="0"/>
      </w:pPr>
      <w:r>
        <w:rPr>
          <w:b w:val="0"/>
        </w:rPr>
        <w:t>C. Roopa Moudgil</w:t>
      </w:r>
    </w:p>
    <w:p>
      <w:pPr>
        <w:spacing w:after="100" w:before="0"/>
      </w:pPr>
      <w:r>
        <w:rPr>
          <w:b w:val="0"/>
        </w:rPr>
        <w:t>D. R Sreelekha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Aparna Kumar.</w:t>
      </w:r>
    </w:p>
    <w:p>
      <w:pPr>
        <w:spacing w:before="0"/>
      </w:pPr>
      <w:r>
        <w:rPr>
          <w:b w:val="0"/>
        </w:rPr>
        <w:t>• Aparna Kumar- Aparna Kumar became the first IPS to be honoured with Tenzing Norgay National Adventure Award.</w:t>
      </w:r>
    </w:p>
    <w:p>
      <w:pPr>
        <w:spacing w:before="0"/>
      </w:pPr>
      <w:r>
        <w:rPr>
          <w:b w:val="0"/>
        </w:rPr>
        <w:t>• The Tenzing Norgay National Adventure Awards are the highest national awards for adventure sports, at par with the Arjuna Award.</w:t>
      </w:r>
    </w:p>
    <w:p>
      <w:pPr>
        <w:spacing w:before="0"/>
      </w:pPr>
      <w:r>
        <w:rPr>
          <w:b w:val="0"/>
        </w:rPr>
        <w:t>• She was awarded in the "Land Adventure" category.</w:t>
      </w:r>
    </w:p>
    <w:p>
      <w:pPr>
        <w:spacing w:before="0"/>
      </w:pPr>
      <w:r>
        <w:rPr>
          <w:b w:val="0"/>
        </w:rPr>
        <w:t>• Aparna Kumar is a 2002 batch IPS officer from the Uttar Pradesh Cadre.</w:t>
      </w:r>
    </w:p>
    <w:p>
      <w:pPr>
        <w:spacing w:before="0"/>
      </w:pPr>
      <w:r>
        <w:rPr>
          <w:b w:val="0"/>
        </w:rPr>
        <w:t>• Sanjukta Parashar- Sanjukta Parashar is an IPS officer of the 2006 batch. She is known as the iron lady of Assam for her heroic actions against militants.</w:t>
      </w:r>
    </w:p>
    <w:p>
      <w:pPr>
        <w:spacing w:before="0"/>
      </w:pPr>
      <w:r>
        <w:rPr>
          <w:b w:val="0"/>
        </w:rPr>
        <w:t>• Roopa Moudgil- Roopa Moudgil is also known as D. Roopa is a 2000 batch IPS officer. She is currently serving as the Inspector-general of police Home Secretary, in Bangalore, Karnataka.</w:t>
      </w:r>
    </w:p>
    <w:p>
      <w:pPr>
        <w:spacing w:before="0"/>
      </w:pPr>
      <w:r>
        <w:rPr>
          <w:b w:val="0"/>
        </w:rPr>
        <w:t>• R Sreelekha- She is the first women IPS officer of Kerala. She also served 4 years in CBI where she was nicknamed "Raid Sreelekha" due to her tough actions.</w:t>
      </w:r>
    </w:p>
    <w:p>
      <w:pPr>
        <w:spacing w:before="0"/>
      </w:pPr>
      <w:r>
        <w:rPr>
          <w:b w:val="0"/>
        </w:rPr>
      </w:r>
    </w:p>
    <w:p>
      <w:pPr>
        <w:spacing w:after="100" w:line="360" w:lineRule="auto" w:before="0"/>
      </w:pPr>
      <w:r>
        <w:rPr>
          <w:b w:val="0"/>
        </w:rPr>
        <w:t>39. In which year did Teejanbai, the well- known artist of Pandavani music win the Padma Vibhushan?</w:t>
      </w:r>
    </w:p>
    <w:p>
      <w:pPr>
        <w:spacing w:before="0"/>
      </w:pPr>
      <w:r>
        <w:rPr>
          <w:b w:val="0"/>
        </w:rPr>
      </w:r>
    </w:p>
    <w:p>
      <w:pPr>
        <w:spacing w:after="100" w:before="0"/>
      </w:pPr>
      <w:r>
        <w:rPr>
          <w:b w:val="0"/>
        </w:rPr>
        <w:t>A. 2020</w:t>
      </w:r>
    </w:p>
    <w:p>
      <w:pPr>
        <w:spacing w:after="100" w:before="0"/>
      </w:pPr>
      <w:r>
        <w:rPr>
          <w:b w:val="0"/>
        </w:rPr>
        <w:t>B. 2019</w:t>
      </w:r>
    </w:p>
    <w:p>
      <w:pPr>
        <w:spacing w:after="100" w:before="0"/>
      </w:pPr>
      <w:r>
        <w:rPr>
          <w:b w:val="0"/>
        </w:rPr>
        <w:t>C. 2021</w:t>
      </w:r>
    </w:p>
    <w:p>
      <w:pPr>
        <w:spacing w:after="100" w:before="0"/>
      </w:pPr>
      <w:r>
        <w:rPr>
          <w:b w:val="0"/>
        </w:rPr>
        <w:t>D. 2017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Teejanbai, a famous artist of Pandavani music, won the Padma Vibhushan in 2019. Pandavani is a traditional art form from Chhattisgarh that narrates tales from the Mahabharata with music. Pandavani is sung in several states. Jhaduram Dewangan, Teejan Bai, and Ritu Verma are associated with Pandavani.</w:t>
      </w:r>
    </w:p>
    <w:p>
      <w:pPr>
        <w:spacing w:before="0"/>
      </w:pPr>
      <w:r>
        <w:rPr>
          <w:b w:val="0"/>
        </w:rPr>
      </w:r>
    </w:p>
    <w:p>
      <w:pPr>
        <w:spacing w:after="100" w:line="360" w:lineRule="auto" w:before="0"/>
      </w:pPr>
      <w:r>
        <w:rPr>
          <w:b w:val="0"/>
        </w:rPr>
        <w:t>40. Padma Shri awardee Guru Gangadhar Pradhan is an accomplished dancer of which of the following dance forms?</w:t>
      </w:r>
    </w:p>
    <w:p>
      <w:pPr>
        <w:spacing w:before="0"/>
      </w:pPr>
      <w:r>
        <w:rPr>
          <w:b w:val="0"/>
        </w:rPr>
      </w:r>
    </w:p>
    <w:p>
      <w:pPr>
        <w:spacing w:after="100" w:before="0"/>
      </w:pPr>
      <w:r>
        <w:rPr>
          <w:b w:val="0"/>
        </w:rPr>
        <w:t>A. Manipuri</w:t>
      </w:r>
    </w:p>
    <w:p>
      <w:pPr>
        <w:spacing w:after="100" w:before="0"/>
      </w:pPr>
      <w:r>
        <w:rPr>
          <w:b w:val="0"/>
        </w:rPr>
        <w:t>B. Kathakali</w:t>
      </w:r>
    </w:p>
    <w:p>
      <w:pPr>
        <w:spacing w:after="100" w:before="0"/>
      </w:pPr>
      <w:r>
        <w:rPr>
          <w:b w:val="0"/>
        </w:rPr>
        <w:t>C. Odissi</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Odissi. Key Points Additional Information</w:t>
      </w:r>
    </w:p>
    <w:p>
      <w:pPr>
        <w:spacing w:before="0"/>
      </w:pPr>
      <w:r>
        <w:rPr>
          <w:b w:val="0"/>
        </w:rPr>
        <w:t>• Padma Shri awardee Guru Gangadhar Pradhan Guru Gangadhar Pradhan was an eminent Odissi exponent, choreographer, and teacher.</w:t>
      </w:r>
    </w:p>
    <w:p>
      <w:pPr>
        <w:spacing w:before="0"/>
      </w:pPr>
      <w:r>
        <w:rPr>
          <w:b w:val="0"/>
        </w:rPr>
        <w:t>• He founded both the prestigious Orissa Dance Academy as well as Konark Natya Mandap.</w:t>
      </w:r>
    </w:p>
    <w:p>
      <w:pPr>
        <w:spacing w:before="0"/>
      </w:pPr>
      <w:r>
        <w:rPr>
          <w:b w:val="0"/>
        </w:rPr>
        <w:t>• He was a member of the Central Sangeet Natak Akademi.</w:t>
      </w:r>
    </w:p>
    <w:p>
      <w:pPr>
        <w:spacing w:before="0"/>
      </w:pPr>
      <w:r>
        <w:rPr>
          <w:b w:val="0"/>
        </w:rPr>
        <w:t>• He served as the President of the Odissa Sangeet Natak Akademi.</w:t>
      </w:r>
    </w:p>
    <w:p>
      <w:pPr>
        <w:spacing w:before="0"/>
      </w:pPr>
      <w:r>
        <w:rPr>
          <w:b w:val="0"/>
        </w:rPr>
        <w:t>• Guruji was awarded the Sanjukta Panigrahi Memorial National Award (2002).</w:t>
      </w:r>
    </w:p>
    <w:p>
      <w:pPr>
        <w:spacing w:before="0"/>
      </w:pPr>
      <w:r>
        <w:rPr>
          <w:b w:val="0"/>
        </w:rPr>
        <w:t>• He was awarded the Sanskruti Bharatee Award from the National Council of Asian Indian Associations (2002).</w:t>
      </w:r>
    </w:p>
    <w:p>
      <w:pPr>
        <w:spacing w:before="0"/>
      </w:pPr>
      <w:r>
        <w:rPr>
          <w:b w:val="0"/>
        </w:rPr>
        <w:t>• Guruji was awarded the Sangeet Natak Akademi Award in 1998.</w:t>
      </w:r>
    </w:p>
    <w:p>
      <w:pPr>
        <w:spacing w:before="0"/>
      </w:pPr>
      <w:r>
        <w:rPr>
          <w:b w:val="0"/>
        </w:rPr>
        <w:t>• He was awarded the Padma Shri in 2008 which is India's fourth highest civilian award.</w:t>
      </w:r>
    </w:p>
    <w:p>
      <w:pPr>
        <w:spacing w:before="0"/>
      </w:pPr>
      <w:r>
        <w:rPr>
          <w:b w:val="0"/>
        </w:rPr>
        <w:t>• List of Padma Shri awardees in 2022 Durga Bai Vyam was honored for her outstanding work in art.</w:t>
      </w:r>
    </w:p>
    <w:p>
      <w:pPr>
        <w:spacing w:before="0"/>
      </w:pPr>
      <w:r>
        <w:rPr>
          <w:b w:val="0"/>
        </w:rPr>
        <w:t>• Kaajee Singh ‘Vidyaarthee’ was accorded in the art field for his work towards the promotion of cultural music.</w:t>
      </w:r>
    </w:p>
    <w:p>
      <w:pPr>
        <w:spacing w:before="0"/>
      </w:pPr>
      <w:r>
        <w:rPr>
          <w:b w:val="0"/>
        </w:rPr>
        <w:t>• Konsam Ibomcha Singh was honored for his distinguished work in preserving the century-old art of doll making.</w:t>
      </w:r>
    </w:p>
    <w:p>
      <w:pPr>
        <w:spacing w:before="0"/>
      </w:pPr>
      <w:r>
        <w:rPr>
          <w:b w:val="0"/>
        </w:rPr>
        <w:t>• Filmmaker Chandraprakash Dwivedi was awarded for his work in television.</w:t>
      </w:r>
    </w:p>
    <w:p>
      <w:pPr>
        <w:spacing w:before="0"/>
      </w:pPr>
      <w:r>
        <w:rPr>
          <w:b w:val="0"/>
        </w:rPr>
        <w:t>• Khalil Dhantejvi was honored for championing the ascent of the Gujarati language in Ghazal literature.</w:t>
      </w:r>
    </w:p>
    <w:p>
      <w:pPr>
        <w:spacing w:before="0"/>
      </w:pPr>
      <w:r>
        <w:rPr>
          <w:b w:val="0"/>
        </w:rPr>
        <w:t>• Dr. Shyamamani Devi was honored for contributing to the systematic development of Odishi music.</w:t>
      </w:r>
    </w:p>
    <w:p>
      <w:pPr>
        <w:spacing w:before="0"/>
      </w:pPr>
      <w:r>
        <w:rPr>
          <w:b w:val="0"/>
        </w:rPr>
        <w:t>• Pandit S Ballesh Bhajanti was awarded for carrying forward the legacy of Benares Gharana style.</w:t>
      </w:r>
    </w:p>
    <w:p>
      <w:pPr>
        <w:spacing w:before="0"/>
      </w:pPr>
      <w:r>
        <w:rPr>
          <w:b w:val="0"/>
        </w:rPr>
      </w:r>
    </w:p>
    <w:p>
      <w:pPr>
        <w:spacing w:after="100" w:line="360" w:lineRule="auto" w:before="0"/>
      </w:pPr>
      <w:r>
        <w:rPr>
          <w:b w:val="0"/>
        </w:rPr>
        <w:t>41. B Herambanathan who was awarded with the ‘Sangeet Natak Akademi Award’ in 2013 is a _________ dancer.</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Bharatanatyam</w:t>
      </w:r>
    </w:p>
    <w:p>
      <w:pPr>
        <w:spacing w:after="100" w:before="0"/>
      </w:pPr>
      <w:r>
        <w:rPr>
          <w:b w:val="0"/>
        </w:rPr>
        <w:t>D. Kathak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Bharatanatyam. Key Points Additional Information</w:t>
      </w:r>
    </w:p>
    <w:p>
      <w:pPr>
        <w:spacing w:before="0"/>
      </w:pPr>
      <w:r>
        <w:rPr>
          <w:b w:val="0"/>
        </w:rPr>
        <w:t>• B. Herambanathan is a Bharatanatyam artist and dance director.</w:t>
      </w:r>
    </w:p>
    <w:p>
      <w:pPr>
        <w:spacing w:before="0"/>
      </w:pPr>
      <w:r>
        <w:rPr>
          <w:b w:val="0"/>
        </w:rPr>
        <w:t>• He founded "Thanjavur Bhavupillai Bharatanatyam School" in Thanjavur.</w:t>
      </w:r>
    </w:p>
    <w:p>
      <w:pPr>
        <w:spacing w:before="0"/>
      </w:pPr>
      <w:r>
        <w:rPr>
          <w:b w:val="0"/>
        </w:rPr>
        <w:t>• He composed dance dramas like Shakunthalam in Marathi, Rukmini Kalyanam in Telugu, Harishchandra, Andal Kalyanam in Tamil.</w:t>
      </w:r>
    </w:p>
    <w:p>
      <w:pPr>
        <w:spacing w:before="0"/>
      </w:pPr>
      <w:r>
        <w:rPr>
          <w:b w:val="0"/>
        </w:rPr>
        <w:t>• He has written articles on many subjects like Bharatanatyam, Bhagavata Melam, Rasapandaram, Thanjavur dance tradition.</w:t>
      </w:r>
    </w:p>
    <w:p>
      <w:pPr>
        <w:spacing w:before="0"/>
      </w:pPr>
      <w:r>
        <w:rPr>
          <w:b w:val="0"/>
        </w:rPr>
        <w:t>• He runs Thanjavur Heritage Arts and Cultural Academy.</w:t>
      </w:r>
    </w:p>
    <w:p>
      <w:pPr>
        <w:spacing w:before="0"/>
      </w:pPr>
      <w:r>
        <w:rPr>
          <w:b w:val="0"/>
        </w:rPr>
        <w:t>• Tamil Isai Sangam awarded him titles like "Natyakalai Arasu", "Nattuva Mamani".</w:t>
      </w:r>
    </w:p>
    <w:p>
      <w:pPr>
        <w:spacing w:before="0"/>
      </w:pPr>
      <w:r>
        <w:rPr>
          <w:b w:val="0"/>
        </w:rPr>
        <w:t>• Tamil Aiyal Isai Nataka Manram honored him with theKalaimamaniaward.</w:t>
      </w:r>
    </w:p>
    <w:p>
      <w:pPr>
        <w:spacing w:before="0"/>
      </w:pPr>
      <w:r>
        <w:rPr>
          <w:b w:val="0"/>
        </w:rPr>
        <w:t>• He was awarded with Sangeet Natak Akademi Award in Bharatanatyam in 2013.</w:t>
      </w:r>
    </w:p>
    <w:p>
      <w:pPr>
        <w:spacing w:before="0"/>
      </w:pPr>
      <w:r>
        <w:rPr>
          <w:b w:val="0"/>
        </w:rPr>
        <w:t>• Bharatanatyam is a major form of Indian classical dance that originated in Tamil Nadu.</w:t>
      </w:r>
    </w:p>
    <w:p>
      <w:pPr>
        <w:spacing w:before="0"/>
      </w:pPr>
      <w:r>
        <w:rPr>
          <w:b w:val="0"/>
        </w:rPr>
        <w:t>• The dance form is also briefly mentioned in Kannada text Manasollasa written by Someshwara III.</w:t>
      </w:r>
    </w:p>
    <w:p>
      <w:pPr>
        <w:spacing w:before="0"/>
      </w:pPr>
      <w:r>
        <w:rPr>
          <w:b w:val="0"/>
        </w:rPr>
        <w:t>• It has flourished in the temples and courts of southern India since ancient times.</w:t>
      </w:r>
    </w:p>
    <w:p>
      <w:pPr>
        <w:spacing w:before="0"/>
      </w:pPr>
      <w:r>
        <w:rPr>
          <w:b w:val="0"/>
        </w:rPr>
        <w:t>• It is one of the eight widely recognized Indian classical dance forms.</w:t>
      </w:r>
    </w:p>
    <w:p>
      <w:pPr>
        <w:spacing w:before="0"/>
      </w:pPr>
      <w:r>
        <w:rPr>
          <w:b w:val="0"/>
        </w:rPr>
        <w:t>• Savitha Sastry is an Indian dancer and choreographer best known as an exponent of Bharatanatyam.</w:t>
      </w:r>
    </w:p>
    <w:p>
      <w:pPr>
        <w:spacing w:before="0"/>
      </w:pPr>
      <w:r>
        <w:rPr>
          <w:b w:val="0"/>
        </w:rPr>
      </w:r>
    </w:p>
    <w:p>
      <w:pPr>
        <w:spacing w:after="100" w:line="360" w:lineRule="auto" w:before="0"/>
      </w:pPr>
      <w:r>
        <w:rPr>
          <w:b w:val="0"/>
        </w:rPr>
        <w:t>42. Kalaguru Bishnu Rabha Award is given by which government in the field of dance and music?</w:t>
      </w:r>
    </w:p>
    <w:p>
      <w:pPr>
        <w:spacing w:before="0"/>
      </w:pPr>
      <w:r>
        <w:rPr>
          <w:b w:val="0"/>
        </w:rPr>
      </w:r>
    </w:p>
    <w:p>
      <w:pPr>
        <w:spacing w:after="100" w:before="0"/>
      </w:pPr>
      <w:r>
        <w:rPr>
          <w:b w:val="0"/>
        </w:rPr>
        <w:t>A. Assam</w:t>
      </w:r>
    </w:p>
    <w:p>
      <w:pPr>
        <w:spacing w:after="100" w:before="0"/>
      </w:pPr>
      <w:r>
        <w:rPr>
          <w:b w:val="0"/>
        </w:rPr>
        <w:t>B. West Bengal</w:t>
      </w:r>
    </w:p>
    <w:p>
      <w:pPr>
        <w:spacing w:after="100" w:before="0"/>
      </w:pPr>
      <w:r>
        <w:rPr>
          <w:b w:val="0"/>
        </w:rPr>
        <w:t>C. Tripura</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The Kalaguru Bishnu Rabha Award is given by the Government of Assam to recognize exceptional contributions in the field of dance and music.</w:t>
      </w:r>
    </w:p>
    <w:p>
      <w:pPr>
        <w:spacing w:before="0"/>
      </w:pPr>
      <w:r>
        <w:rPr>
          <w:b w:val="0"/>
        </w:rPr>
        <w:t>• This award is named after Bishnu Prasad Rabha, a renowned cultural icon, artist, and revolutionary leader of Assam.</w:t>
      </w:r>
    </w:p>
    <w:p>
      <w:pPr>
        <w:spacing w:before="0"/>
      </w:pPr>
      <w:r>
        <w:rPr>
          <w:b w:val="0"/>
        </w:rPr>
        <w:t>• It honors individuals who have significantly promoted and preserved the rich cultural heritage of Assam.</w:t>
      </w:r>
    </w:p>
    <w:p>
      <w:pPr>
        <w:spacing w:before="0"/>
      </w:pPr>
      <w:r>
        <w:rPr>
          <w:b w:val="0"/>
        </w:rPr>
        <w:t>• The award is presented annually during Bishnu Rabha Divas, observed on June 20th to commemorate the death anniversary of Bishnu Rabha.</w:t>
      </w:r>
    </w:p>
    <w:p>
      <w:pPr>
        <w:spacing w:before="0"/>
      </w:pPr>
      <w:r>
        <w:rPr>
          <w:b w:val="0"/>
        </w:rPr>
        <w:t>• Recipients are recognized for their outstanding achievements in Assamese art, music, dance, and literature.</w:t>
      </w:r>
    </w:p>
    <w:p>
      <w:pPr>
        <w:spacing w:before="0"/>
      </w:pPr>
      <w:r>
        <w:rPr>
          <w:b w:val="0"/>
        </w:rPr>
        <w:t>• Bishnu Prasad Rabha He was an influential figure in Assamese culture, known as "Kalaguru" for his exceptional contributions to art and music.</w:t>
      </w:r>
    </w:p>
    <w:p>
      <w:pPr>
        <w:spacing w:before="0"/>
      </w:pPr>
      <w:r>
        <w:rPr>
          <w:b w:val="0"/>
        </w:rPr>
        <w:t>• Rabha was also a freedom fighter, poet, and social reformer who advocated for the upliftment of marginalized communities.</w:t>
      </w:r>
    </w:p>
    <w:p>
      <w:pPr>
        <w:spacing w:before="0"/>
      </w:pPr>
      <w:r>
        <w:rPr>
          <w:b w:val="0"/>
        </w:rPr>
        <w:t>• His works reflect themes of patriotism, social justice, and cultural preservation.</w:t>
      </w:r>
    </w:p>
    <w:p>
      <w:pPr>
        <w:spacing w:before="0"/>
      </w:pPr>
      <w:r>
        <w:rPr>
          <w:b w:val="0"/>
        </w:rPr>
        <w:t>• Significance of Cultural Awards Cultural awards like the Kalaguru Bishnu Rabha Award help promote and preserve regional art forms.</w:t>
      </w:r>
    </w:p>
    <w:p>
      <w:pPr>
        <w:spacing w:before="0"/>
      </w:pPr>
      <w:r>
        <w:rPr>
          <w:b w:val="0"/>
        </w:rPr>
        <w:t>• They encourage younger generations to engage in traditional music, dance, and literature.</w:t>
      </w:r>
    </w:p>
    <w:p>
      <w:pPr>
        <w:spacing w:before="0"/>
      </w:pPr>
      <w:r>
        <w:rPr>
          <w:b w:val="0"/>
        </w:rPr>
        <w:t>• Such awards play a crucial role in sustaining the cultural identity of a region.</w:t>
      </w:r>
    </w:p>
    <w:p>
      <w:pPr>
        <w:spacing w:before="0"/>
      </w:pPr>
      <w:r>
        <w:rPr>
          <w:b w:val="0"/>
        </w:rPr>
        <w:t>• Other Awards in Assam Srimanta Sankardev Award: Recognizes contributions in art, culture, and philosophy.</w:t>
      </w:r>
    </w:p>
    <w:p>
      <w:pPr>
        <w:spacing w:before="0"/>
      </w:pPr>
      <w:r>
        <w:rPr>
          <w:b w:val="0"/>
        </w:rPr>
        <w:t>• Assam Ratna Award: Given for exceptional contributions in various fields.</w:t>
      </w:r>
    </w:p>
    <w:p>
      <w:pPr>
        <w:spacing w:before="0"/>
      </w:pPr>
      <w:r>
        <w:rPr>
          <w:b w:val="0"/>
        </w:rPr>
        <w:t>• These awards reflect Assam’s rich cultural legacy and commitment to honoring its heritage.</w:t>
      </w:r>
    </w:p>
    <w:p>
      <w:pPr>
        <w:spacing w:before="0"/>
      </w:pPr>
      <w:r>
        <w:rPr>
          <w:b w:val="0"/>
        </w:rPr>
        <w:t>• Dance and Music in Assam Assam is known for its vibrant dance forms like Bihu, Sattriya, and Bagurumba.</w:t>
      </w:r>
    </w:p>
    <w:p>
      <w:pPr>
        <w:spacing w:before="0"/>
      </w:pPr>
      <w:r>
        <w:rPr>
          <w:b w:val="0"/>
        </w:rPr>
        <w:t>• Traditional music forms include Bihu Geet, Zikir, and Goalpariya Lokgeet.</w:t>
      </w:r>
    </w:p>
    <w:p>
      <w:pPr>
        <w:spacing w:before="0"/>
      </w:pPr>
      <w:r>
        <w:rPr>
          <w:b w:val="0"/>
        </w:rPr>
        <w:t>• These art forms are integral to Assamese identity and are celebrated globally.</w:t>
      </w:r>
    </w:p>
    <w:p>
      <w:pPr>
        <w:spacing w:before="0"/>
      </w:pPr>
      <w:r>
        <w:rPr>
          <w:b w:val="0"/>
        </w:rPr>
      </w:r>
    </w:p>
    <w:p>
      <w:pPr>
        <w:spacing w:after="100" w:line="360" w:lineRule="auto" w:before="0"/>
      </w:pPr>
      <w:r>
        <w:rPr>
          <w:b w:val="0"/>
        </w:rPr>
        <w:t>43. Indian musician, composer and singer Shubha Mudgal was awarded with the ___________ in 2000.</w:t>
      </w:r>
    </w:p>
    <w:p>
      <w:pPr>
        <w:spacing w:before="0"/>
      </w:pPr>
      <w:r>
        <w:rPr>
          <w:b w:val="0"/>
        </w:rPr>
      </w:r>
    </w:p>
    <w:p>
      <w:pPr>
        <w:spacing w:after="100" w:before="0"/>
      </w:pPr>
      <w:r>
        <w:rPr>
          <w:b w:val="0"/>
        </w:rPr>
        <w:t>A. Padma Bhushan</w:t>
      </w:r>
    </w:p>
    <w:p>
      <w:pPr>
        <w:spacing w:after="100" w:before="0"/>
      </w:pPr>
      <w:r>
        <w:rPr>
          <w:b w:val="0"/>
        </w:rPr>
        <w:t>B. Padma Vibhushan</w:t>
      </w:r>
    </w:p>
    <w:p>
      <w:pPr>
        <w:spacing w:after="100" w:before="0"/>
      </w:pPr>
      <w:r>
        <w:rPr>
          <w:b w:val="0"/>
        </w:rPr>
        <w:t>C. Sangeet Natak Akademi</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musician, composer, and singer Shubha Mudgal was awarded the Padma Shri in 2000, which is the fourth highest civilian award in India. The Padma Shri recognizes distinguished contributions in various fields such as the arts, education, literature, and public affairs. Instituted in 1954, the Padma Awards are announced annually on the eve of Republic Day and include three categories: Padma Vibhushan, Padma Bhushan, and Padma Shri. Shubha Mudgal is celebrated for her contributions to Indian classical music and popular music and has received numerous other accolades throughout her career.</w:t>
      </w:r>
    </w:p>
    <w:p>
      <w:pPr>
        <w:spacing w:before="0"/>
      </w:pPr>
      <w:r>
        <w:rPr>
          <w:b w:val="0"/>
        </w:rPr>
      </w:r>
    </w:p>
    <w:p>
      <w:pPr>
        <w:spacing w:after="100" w:line="360" w:lineRule="auto" w:before="0"/>
      </w:pPr>
      <w:r>
        <w:rPr>
          <w:b w:val="0"/>
        </w:rPr>
        <w:t>44. Harivarasanam award is given in the field of music by which of the following state governments?</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Maharashtra</w:t>
      </w:r>
    </w:p>
    <w:p>
      <w:pPr>
        <w:spacing w:after="100" w:before="0"/>
      </w:pPr>
      <w:r>
        <w:rPr>
          <w:b w:val="0"/>
        </w:rPr>
        <w:t>D. Himachal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Kerala. Key Points Additional Information</w:t>
      </w:r>
    </w:p>
    <w:p>
      <w:pPr>
        <w:spacing w:before="0"/>
      </w:pPr>
      <w:r>
        <w:rPr>
          <w:b w:val="0"/>
        </w:rPr>
        <w:t>• The Harivarasanam Award is given annually by the Kerala state government to honor individuals for their contributions to the field of music.</w:t>
      </w:r>
    </w:p>
    <w:p>
      <w:pPr>
        <w:spacing w:before="0"/>
      </w:pPr>
      <w:r>
        <w:rPr>
          <w:b w:val="0"/>
        </w:rPr>
        <w:t>• The award is named after the famous song "Harivarasanam," which is dedicated to the deity Ayyappa and is sung at the Sabarimala Temple in Kerala.</w:t>
      </w:r>
    </w:p>
    <w:p>
      <w:pPr>
        <w:spacing w:before="0"/>
      </w:pPr>
      <w:r>
        <w:rPr>
          <w:b w:val="0"/>
        </w:rPr>
        <w:t>• This award recognizes the achievements and contributions of musicians who have made significant impact in the realm of devotional and classical music.</w:t>
      </w:r>
    </w:p>
    <w:p>
      <w:pPr>
        <w:spacing w:before="0"/>
      </w:pPr>
      <w:r>
        <w:rPr>
          <w:b w:val="0"/>
        </w:rPr>
        <w:t>• The award includes a cash prize, citation, and a plaque, which are presented to the recipient during a ceremony organized by the Kerala government.</w:t>
      </w:r>
    </w:p>
    <w:p>
      <w:pPr>
        <w:spacing w:before="0"/>
      </w:pPr>
      <w:r>
        <w:rPr>
          <w:b w:val="0"/>
        </w:rPr>
        <w:t>• Harivarasanam Harivarasanam is a Sanskrit devotional song dedicated to Lord Ayyappa.</w:t>
      </w:r>
    </w:p>
    <w:p>
      <w:pPr>
        <w:spacing w:before="0"/>
      </w:pPr>
      <w:r>
        <w:rPr>
          <w:b w:val="0"/>
        </w:rPr>
        <w:t>• It is also known as the "Lullaby Song" because it is sung just before the temple closes for the night.</w:t>
      </w:r>
    </w:p>
    <w:p>
      <w:pPr>
        <w:spacing w:before="0"/>
      </w:pPr>
      <w:r>
        <w:rPr>
          <w:b w:val="0"/>
        </w:rPr>
        <w:t>• The song describes the glory and virtues of Lord Ayyappa, and is an integral part of the rituals at the Sabarimala Temple.</w:t>
      </w:r>
    </w:p>
    <w:p>
      <w:pPr>
        <w:spacing w:before="0"/>
      </w:pPr>
      <w:r>
        <w:rPr>
          <w:b w:val="0"/>
        </w:rPr>
        <w:t>• The song was composed by Kambangudi Kulathur Srinivasa Iyer and was popularized by the renowned singer K.J. Yesudas.</w:t>
      </w:r>
    </w:p>
    <w:p>
      <w:pPr>
        <w:spacing w:before="0"/>
      </w:pPr>
      <w:r>
        <w:rPr>
          <w:b w:val="0"/>
        </w:rPr>
        <w:t>• Sabarimala Temple Sabarimala Temple is one of the most famous pilgrimage centers in India, located in the Pathanamthitta district of Kerala.</w:t>
      </w:r>
    </w:p>
    <w:p>
      <w:pPr>
        <w:spacing w:before="0"/>
      </w:pPr>
      <w:r>
        <w:rPr>
          <w:b w:val="0"/>
        </w:rPr>
        <w:t>• The temple is dedicated to Lord Ayyappa, and it attracts millions of devotees every year, especially during the Mandala season (mid-November to mid-January).</w:t>
      </w:r>
    </w:p>
    <w:p>
      <w:pPr>
        <w:spacing w:before="0"/>
      </w:pPr>
      <w:r>
        <w:rPr>
          <w:b w:val="0"/>
        </w:rPr>
        <w:t>• Sabarimala is known for its unique customs, including the strict 41-day vratham (fasting and abstinence) that devotees must observe before visiting the temple.</w:t>
      </w:r>
    </w:p>
    <w:p>
      <w:pPr>
        <w:spacing w:before="0"/>
      </w:pPr>
      <w:r>
        <w:rPr>
          <w:b w:val="0"/>
        </w:rPr>
        <w:t>• The temple is situated amidst dense forests and mountains, symbolizing the spiritual journey and the ultimate union with the divine.</w:t>
      </w:r>
    </w:p>
    <w:p>
      <w:pPr>
        <w:spacing w:before="0"/>
      </w:pPr>
      <w:r>
        <w:rPr>
          <w:b w:val="0"/>
        </w:rPr>
        <w:t>• Devotional Music Devotional music plays a significant role in the cultural and spiritual life of India.</w:t>
      </w:r>
    </w:p>
    <w:p>
      <w:pPr>
        <w:spacing w:before="0"/>
      </w:pPr>
      <w:r>
        <w:rPr>
          <w:b w:val="0"/>
        </w:rPr>
        <w:t>• It encompasses a wide range of genres including bhajans, kirtans, qawwalis, and more, each associated with different religious and spiritual traditions.</w:t>
      </w:r>
    </w:p>
    <w:p>
      <w:pPr>
        <w:spacing w:before="0"/>
      </w:pPr>
      <w:r>
        <w:rPr>
          <w:b w:val="0"/>
        </w:rPr>
        <w:t>• Devotional music is often performed in temples, religious ceremonies, and spiritual gatherings, serving as a medium for expressing devotion and reverence towards the divine.</w:t>
      </w:r>
    </w:p>
    <w:p>
      <w:pPr>
        <w:spacing w:before="0"/>
      </w:pPr>
      <w:r>
        <w:rPr>
          <w:b w:val="0"/>
        </w:rPr>
        <w:t>• Many renowned musicians and composers have contributed to the rich tradition of devotional music in India, making it an integral part of the country's cultural heritage.</w:t>
      </w:r>
    </w:p>
    <w:p>
      <w:pPr>
        <w:spacing w:before="0"/>
      </w:pPr>
      <w:r>
        <w:rPr>
          <w:b w:val="0"/>
        </w:rPr>
      </w:r>
    </w:p>
    <w:p>
      <w:pPr>
        <w:spacing w:after="100" w:line="360" w:lineRule="auto" w:before="0"/>
      </w:pPr>
      <w:r>
        <w:rPr>
          <w:b w:val="0"/>
        </w:rPr>
        <w:t>45. Padma Shri awardee Guru Keezhpadam Kumaran Nair was a dancer of which of the following classical dances of India?</w:t>
      </w:r>
    </w:p>
    <w:p>
      <w:pPr>
        <w:spacing w:before="0"/>
      </w:pPr>
      <w:r>
        <w:rPr>
          <w:b w:val="0"/>
        </w:rPr>
      </w:r>
    </w:p>
    <w:p>
      <w:pPr>
        <w:spacing w:after="100" w:before="0"/>
      </w:pPr>
      <w:r>
        <w:rPr>
          <w:b w:val="0"/>
        </w:rPr>
        <w:t>A. Mohiniyattam</w:t>
      </w:r>
    </w:p>
    <w:p>
      <w:pPr>
        <w:spacing w:after="100" w:before="0"/>
      </w:pPr>
      <w:r>
        <w:rPr>
          <w:b w:val="0"/>
        </w:rPr>
        <w:t>B. Odissi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Kathakali . Key Points Additional Information</w:t>
      </w:r>
    </w:p>
    <w:p>
      <w:pPr>
        <w:spacing w:before="0"/>
      </w:pPr>
      <w:r>
        <w:rPr>
          <w:b w:val="0"/>
        </w:rPr>
        <w:t>• Keezhpadam Kumaran Nair (1916–2007) was a Kathakali artist from Kerala, India.</w:t>
      </w:r>
    </w:p>
    <w:p>
      <w:pPr>
        <w:spacing w:before="0"/>
      </w:pPr>
      <w:r>
        <w:rPr>
          <w:b w:val="0"/>
        </w:rPr>
        <w:t>• Kumaran Nair was one of very few Kathakali artists to have directly interrelated with allied art forms like Bharatanatyam from south India and Kathak from the north of his country besides also Odissi from the eastern belt.</w:t>
      </w:r>
    </w:p>
    <w:p>
      <w:pPr>
        <w:spacing w:before="0"/>
      </w:pPr>
      <w:r>
        <w:rPr>
          <w:b w:val="0"/>
        </w:rPr>
        <w:t>• Kumaran Nair retired from stage three years before his death in 2007 and led a completely reclusive life in his house in a quiet, northern corner of his native Vellinezhi.</w:t>
      </w:r>
    </w:p>
    <w:p>
      <w:pPr>
        <w:spacing w:before="0"/>
      </w:pPr>
      <w:r>
        <w:rPr>
          <w:b w:val="0"/>
        </w:rPr>
        <w:t>• Smitha Rajan (born in 1969) is an Indian Mohiniyattam performer from Kerala and granddaughter of the legendary Indian classical dancer couple of Padma Shri Kalamandalam Krishnan Nair and Kalamandalam Kalyanikutty Amma.</w:t>
      </w:r>
    </w:p>
    <w:p>
      <w:pPr>
        <w:spacing w:before="0"/>
      </w:pPr>
      <w:r>
        <w:rPr>
          <w:b w:val="0"/>
        </w:rPr>
        <w:t>• Sonal Mansingh, (born April 30, 1944, in Bombay, India), is a dancer of Odissi, a classical Indian dance form that originated in Orissa, and other Indian classical forms.</w:t>
      </w:r>
    </w:p>
    <w:p>
      <w:pPr>
        <w:spacing w:before="0"/>
      </w:pPr>
      <w:r>
        <w:rPr>
          <w:b w:val="0"/>
        </w:rPr>
        <w:t>• The world famous Kathak dancer, Pandit Birju Maharaj is the face of the Kalka-Bindadin Gharana of Lucknow.</w:t>
      </w:r>
    </w:p>
    <w:p>
      <w:pPr>
        <w:spacing w:before="0"/>
      </w:pPr>
      <w:r>
        <w:rPr>
          <w:b w:val="0"/>
        </w:rPr>
      </w:r>
    </w:p>
    <w:p>
      <w:pPr>
        <w:spacing w:after="100" w:line="360" w:lineRule="auto" w:before="0"/>
      </w:pPr>
      <w:r>
        <w:rPr>
          <w:b w:val="0"/>
        </w:rPr>
        <w:t>46. Who among the following was the first recipient of the State annual award Nishagandhi Puraskaram from the Government of Kerala in 2013?</w:t>
      </w:r>
    </w:p>
    <w:p>
      <w:pPr>
        <w:spacing w:before="0"/>
      </w:pPr>
      <w:r>
        <w:rPr>
          <w:b w:val="0"/>
        </w:rPr>
      </w:r>
    </w:p>
    <w:p>
      <w:pPr>
        <w:spacing w:after="100" w:before="0"/>
      </w:pPr>
      <w:r>
        <w:rPr>
          <w:b w:val="0"/>
        </w:rPr>
        <w:t>A. Madhavi Mudgal</w:t>
      </w:r>
    </w:p>
    <w:p>
      <w:pPr>
        <w:spacing w:after="100" w:before="0"/>
      </w:pPr>
      <w:r>
        <w:rPr>
          <w:b w:val="0"/>
        </w:rPr>
        <w:t>B. Shobana C Pillai</w:t>
      </w:r>
    </w:p>
    <w:p>
      <w:pPr>
        <w:spacing w:after="100" w:before="0"/>
      </w:pPr>
      <w:r>
        <w:rPr>
          <w:b w:val="0"/>
        </w:rPr>
        <w:t>C. Uday Shankar</w:t>
      </w:r>
    </w:p>
    <w:p>
      <w:pPr>
        <w:spacing w:after="100" w:before="0"/>
      </w:pPr>
      <w:r>
        <w:rPr>
          <w:b w:val="0"/>
        </w:rPr>
        <w:t>D. Mrinalini Sarabhai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Mrinalini Sarabhai was the first recipient of the State annual award Nishagandhi Puraskaram from the Government of Kerala in 2013. She was a prominent Kathakali classical dancer who was educated at Shantiniketan under the supervision of Rabindranath Tagore. She was honoured with Padma Bhushan in 1992 and Padma Shri in 1965. She also received the Kerala Sangeetha Nataka Akademi Fellowship in 1988. The annual award, containing a purse of Rs. 1.5 lakh, citation and statuette, is to honour eminent personalities in the fields of dance and music.</w:t>
      </w:r>
    </w:p>
    <w:p>
      <w:pPr>
        <w:spacing w:before="0"/>
      </w:pPr>
      <w:r>
        <w:rPr>
          <w:b w:val="0"/>
        </w:rPr>
      </w:r>
    </w:p>
    <w:p>
      <w:pPr>
        <w:spacing w:after="100" w:line="360" w:lineRule="auto" w:before="0"/>
      </w:pPr>
      <w:r>
        <w:rPr>
          <w:b w:val="0"/>
        </w:rPr>
        <w:t>47. Rajkumar Singhjit Singh was awarded the Padma Shri in 1986 for his contribution to which of the following dance forms?</w:t>
      </w:r>
    </w:p>
    <w:p>
      <w:pPr>
        <w:spacing w:before="0"/>
      </w:pPr>
      <w:r>
        <w:rPr>
          <w:b w:val="0"/>
        </w:rPr>
      </w:r>
    </w:p>
    <w:p>
      <w:pPr>
        <w:spacing w:after="100" w:before="0"/>
      </w:pPr>
      <w:r>
        <w:rPr>
          <w:b w:val="0"/>
        </w:rPr>
        <w:t>A. Kathakali</w:t>
      </w:r>
    </w:p>
    <w:p>
      <w:pPr>
        <w:spacing w:after="100" w:before="0"/>
      </w:pPr>
      <w:r>
        <w:rPr>
          <w:b w:val="0"/>
        </w:rPr>
        <w:t>B. Kathak</w:t>
      </w:r>
    </w:p>
    <w:p>
      <w:pPr>
        <w:spacing w:after="100" w:before="0"/>
      </w:pPr>
      <w:r>
        <w:rPr>
          <w:b w:val="0"/>
        </w:rPr>
        <w:t>C. Mohiniyattam</w:t>
      </w:r>
    </w:p>
    <w:p>
      <w:pPr>
        <w:spacing w:after="100" w:before="0"/>
      </w:pPr>
      <w:r>
        <w:rPr>
          <w:b w:val="0"/>
        </w:rPr>
        <w:t>D. Manipuri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Manipuri. Key Points Additional Information</w:t>
      </w:r>
    </w:p>
    <w:p>
      <w:pPr>
        <w:spacing w:before="0"/>
      </w:pPr>
      <w:r>
        <w:rPr>
          <w:b w:val="0"/>
        </w:rPr>
        <w:t>• Rajkumar Singhjit Singh is a leading exponent, choreographer and a guru of Indian classical dance form of Manipuri.</w:t>
      </w:r>
    </w:p>
    <w:p>
      <w:pPr>
        <w:spacing w:before="0"/>
      </w:pPr>
      <w:r>
        <w:rPr>
          <w:b w:val="0"/>
        </w:rPr>
        <w:t>• He was awarded with the sangeet Natak Akademi Award in 1984.</w:t>
      </w:r>
    </w:p>
    <w:p>
      <w:pPr>
        <w:spacing w:before="0"/>
      </w:pPr>
      <w:r>
        <w:rPr>
          <w:b w:val="0"/>
        </w:rPr>
        <w:t>• The Manipuri dance, also referred to as the Manipuri Raas Leela.</w:t>
      </w:r>
    </w:p>
    <w:p>
      <w:pPr>
        <w:spacing w:before="0"/>
      </w:pPr>
      <w:r>
        <w:rPr>
          <w:b w:val="0"/>
        </w:rPr>
        <w:t>• Kathakali is a major form of classical Indian dance.</w:t>
      </w:r>
    </w:p>
    <w:p>
      <w:pPr>
        <w:spacing w:before="0"/>
      </w:pPr>
      <w:r>
        <w:rPr>
          <w:b w:val="0"/>
        </w:rPr>
        <w:t>• Kathak is one of the eight major forms of Indian classical dance.</w:t>
      </w:r>
    </w:p>
    <w:p>
      <w:pPr>
        <w:spacing w:before="0"/>
      </w:pPr>
      <w:r>
        <w:rPr>
          <w:b w:val="0"/>
        </w:rPr>
        <w:t>• Mohiniyattam is an Indian classical dance form that developed.</w:t>
      </w:r>
    </w:p>
    <w:p>
      <w:pPr>
        <w:spacing w:before="0"/>
      </w:pPr>
      <w:r>
        <w:rPr>
          <w:b w:val="0"/>
        </w:rPr>
      </w:r>
    </w:p>
    <w:p>
      <w:pPr>
        <w:spacing w:after="100" w:line="360" w:lineRule="auto" w:before="0"/>
      </w:pPr>
      <w:r>
        <w:rPr>
          <w:b w:val="0"/>
        </w:rPr>
        <w:t>48. Who among the following Sadir dancer received the Padma Shri 2022?</w:t>
      </w:r>
    </w:p>
    <w:p>
      <w:pPr>
        <w:spacing w:before="0"/>
      </w:pPr>
      <w:r>
        <w:rPr>
          <w:b w:val="0"/>
        </w:rPr>
      </w:r>
    </w:p>
    <w:p>
      <w:pPr>
        <w:spacing w:after="100" w:before="0"/>
      </w:pPr>
      <w:r>
        <w:rPr>
          <w:b w:val="0"/>
        </w:rPr>
        <w:t>A. Tsering Namgyal</w:t>
      </w:r>
    </w:p>
    <w:p>
      <w:pPr>
        <w:spacing w:after="100" w:before="0"/>
      </w:pPr>
      <w:r>
        <w:rPr>
          <w:b w:val="0"/>
        </w:rPr>
        <w:t>B. Sulochna Chavan</w:t>
      </w:r>
    </w:p>
    <w:p>
      <w:pPr>
        <w:spacing w:after="100" w:before="0"/>
      </w:pPr>
      <w:r>
        <w:rPr>
          <w:b w:val="0"/>
        </w:rPr>
        <w:t>C. R Muthukannammal</w:t>
      </w:r>
    </w:p>
    <w:p>
      <w:pPr>
        <w:spacing w:after="100" w:before="0"/>
      </w:pPr>
      <w:r>
        <w:rPr>
          <w:b w:val="0"/>
        </w:rPr>
        <w:t>D. Thavil KongampattuavMurugaiyan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 Muthukannammal. Key Points Additional Information</w:t>
      </w:r>
    </w:p>
    <w:p>
      <w:pPr>
        <w:spacing w:before="0"/>
      </w:pPr>
      <w:r>
        <w:rPr>
          <w:b w:val="0"/>
        </w:rPr>
        <w:t>• R Muthukannamal, 82, is ecstatic that she has won the Padma Shri in the arts category for Sathir.</w:t>
      </w:r>
    </w:p>
    <w:p>
      <w:pPr>
        <w:spacing w:before="0"/>
      </w:pPr>
      <w:r>
        <w:rPr>
          <w:b w:val="0"/>
        </w:rPr>
        <w:t>• An ancient dance form that is a predecessor of the more popular Bharathanatyam, in which she performed her “arangetram” (on stage debut) when she was only 7 years old.</w:t>
      </w:r>
    </w:p>
    <w:p>
      <w:pPr>
        <w:spacing w:before="0"/>
      </w:pPr>
      <w:r>
        <w:rPr>
          <w:b w:val="0"/>
        </w:rPr>
        <w:t>• R Muthukannammal is a seventh-generation veteran Sadir dancer from the Indian State of Tamil Nadu.</w:t>
      </w:r>
    </w:p>
    <w:p>
      <w:pPr>
        <w:spacing w:before="0"/>
      </w:pPr>
      <w:r>
        <w:rPr>
          <w:b w:val="0"/>
        </w:rPr>
        <w:t>• Devadasis (meaning servants of the divine) were associated with Sadir, a traditional form of solo dance performed in temples and royal courts and to select audiences in private places.</w:t>
      </w:r>
    </w:p>
    <w:p>
      <w:pPr>
        <w:spacing w:before="0"/>
      </w:pPr>
      <w:r>
        <w:rPr>
          <w:b w:val="0"/>
        </w:rPr>
        <w:t>• Jamyang Tsering Namgyal is an Indian politician and Member of Parliament from Ladakh, India's largest parliamentary seat geographically.</w:t>
      </w:r>
    </w:p>
    <w:p>
      <w:pPr>
        <w:spacing w:before="0"/>
      </w:pPr>
      <w:r>
        <w:rPr>
          <w:b w:val="0"/>
        </w:rPr>
        <w:t>• Sulochana Kadam, known as Sulochana Chavan is an Indian singer, known for her lavanis in Marathi.</w:t>
      </w:r>
    </w:p>
    <w:p>
      <w:pPr>
        <w:spacing w:before="0"/>
      </w:pPr>
      <w:r>
        <w:rPr>
          <w:b w:val="0"/>
        </w:rPr>
        <w:t>• Thavil Kongampattu A V Murugaiyan (born 1964) is a thavil player from the Puducherry Union Territory in India.</w:t>
      </w:r>
    </w:p>
    <w:p>
      <w:pPr>
        <w:spacing w:before="0"/>
      </w:pPr>
      <w:r>
        <w:rPr>
          <w:b w:val="0"/>
        </w:rPr>
      </w:r>
    </w:p>
    <w:p>
      <w:pPr>
        <w:spacing w:after="100" w:line="360" w:lineRule="auto" w:before="0"/>
      </w:pPr>
      <w:r>
        <w:rPr>
          <w:b w:val="0"/>
        </w:rPr>
        <w:t>49. Maguni Charan Das was awarded Padma Shri for his contribution to which of the following forms of dances?</w:t>
      </w:r>
    </w:p>
    <w:p>
      <w:pPr>
        <w:spacing w:before="0"/>
      </w:pPr>
      <w:r>
        <w:rPr>
          <w:b w:val="0"/>
        </w:rPr>
      </w:r>
    </w:p>
    <w:p>
      <w:pPr>
        <w:spacing w:after="100" w:before="0"/>
      </w:pPr>
      <w:r>
        <w:rPr>
          <w:b w:val="0"/>
        </w:rPr>
        <w:t>A. Gotipua</w:t>
      </w:r>
    </w:p>
    <w:p>
      <w:pPr>
        <w:spacing w:after="100" w:before="0"/>
      </w:pPr>
      <w:r>
        <w:rPr>
          <w:b w:val="0"/>
        </w:rPr>
        <w:t>B. Chhau</w:t>
      </w:r>
    </w:p>
    <w:p>
      <w:pPr>
        <w:spacing w:after="100" w:before="0"/>
      </w:pPr>
      <w:r>
        <w:rPr>
          <w:b w:val="0"/>
        </w:rPr>
        <w:t>C. Jhumair</w:t>
      </w:r>
    </w:p>
    <w:p>
      <w:pPr>
        <w:spacing w:after="100" w:before="0"/>
      </w:pPr>
      <w:r>
        <w:rPr>
          <w:b w:val="0"/>
        </w:rPr>
        <w:t>D. Kharia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50. Who among the following won a Padma Vibhushan award in year 1971?</w:t>
      </w:r>
    </w:p>
    <w:p>
      <w:pPr>
        <w:spacing w:before="0"/>
      </w:pPr>
      <w:r>
        <w:rPr>
          <w:b w:val="0"/>
        </w:rPr>
      </w:r>
    </w:p>
    <w:p>
      <w:pPr>
        <w:spacing w:after="100" w:before="0"/>
      </w:pPr>
      <w:r>
        <w:rPr>
          <w:b w:val="0"/>
        </w:rPr>
        <w:t>A. Rajee Narayan</w:t>
      </w:r>
    </w:p>
    <w:p>
      <w:pPr>
        <w:spacing w:after="100" w:before="0"/>
      </w:pPr>
      <w:r>
        <w:rPr>
          <w:b w:val="0"/>
        </w:rPr>
        <w:t>B. S Swaminathan</w:t>
      </w:r>
    </w:p>
    <w:p>
      <w:pPr>
        <w:spacing w:after="100" w:before="0"/>
      </w:pPr>
      <w:r>
        <w:rPr>
          <w:b w:val="0"/>
        </w:rPr>
        <w:t>C. Devjani Chaliha</w:t>
      </w:r>
    </w:p>
    <w:p>
      <w:pPr>
        <w:spacing w:after="100" w:before="0"/>
      </w:pPr>
      <w:r>
        <w:rPr>
          <w:b w:val="0"/>
        </w:rPr>
        <w:t>D. Uday Shankar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Uday Shankar was a renowned Indian dancer and choreographer who infused Indian classical, folk, and tribal dance elements into a fusion dance style using European theatrical techniques. He received the Padma Vibhushan award in 1971, along with the Sangeet Natak Akademi Fellowship in 1962, for his lifetime achievements.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