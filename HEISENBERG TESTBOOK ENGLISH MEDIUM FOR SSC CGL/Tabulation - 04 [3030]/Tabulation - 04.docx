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percentage of increase (per kg) in the rate of commodity D from 2016 to 2019 is:</w:t>
      </w:r>
    </w:p>
    <w:p>
      <w:pPr>
        <w:spacing w:before="0"/>
      </w:pPr>
      <w:r>
        <w:rPr>
          <w:b w:val="0"/>
        </w:rPr>
      </w:r>
    </w:p>
    <w:p>
      <w:pPr>
        <w:spacing w:after="100" w:before="0"/>
      </w:pPr>
      <w:r>
        <w:rPr>
          <w:b w:val="0"/>
        </w:rPr>
        <w:t>A. 5%</w:t>
      </w:r>
    </w:p>
    <w:p>
      <w:pPr>
        <w:spacing w:after="100" w:before="0"/>
      </w:pPr>
      <w:r>
        <w:rPr>
          <w:b w:val="0"/>
        </w:rPr>
        <w:t>B. 13.33%</w:t>
      </w:r>
    </w:p>
    <w:p>
      <w:pPr>
        <w:spacing w:after="100" w:before="0"/>
      </w:pPr>
      <w:r>
        <w:rPr>
          <w:b w:val="0"/>
        </w:rPr>
        <w:t>C. 38.24%</w:t>
      </w:r>
    </w:p>
    <w:p>
      <w:pPr>
        <w:spacing w:after="100" w:before="0"/>
      </w:pPr>
      <w:r>
        <w:rPr>
          <w:b w:val="0"/>
        </w:rPr>
        <w:t>D. 22.17%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Price of commodity D in 2016 = 75 /kg Price of commodity D in 2019 = 85 /kg Price increased by = 85 = 75 = 10 ∴ Required percentage = (10/75) × 100 = 13.33%</w:t>
      </w:r>
    </w:p>
    <w:p>
      <w:pPr>
        <w:spacing w:before="0"/>
      </w:pPr>
      <w:r>
        <w:rPr>
          <w:b w:val="0"/>
        </w:rPr>
      </w:r>
    </w:p>
    <w:p>
      <w:pPr>
        <w:spacing w:after="100" w:line="360" w:lineRule="auto" w:before="0"/>
      </w:pPr>
      <w:r>
        <w:rPr>
          <w:b w:val="0"/>
        </w:rPr>
        <w:t>2. The table given below shows the income and expenditure of a company in five years. Years Income Expenditure L 800 400 M 600 300 N 500 400 P 900 300 Q 400 250 What is the difference between total income and total expenditure of the company for these five years?</w:t>
      </w:r>
    </w:p>
    <w:p>
      <w:pPr>
        <w:spacing w:before="0"/>
      </w:pPr>
      <w:r>
        <w:rPr>
          <w:b w:val="0"/>
        </w:rPr>
      </w:r>
    </w:p>
    <w:p>
      <w:pPr>
        <w:spacing w:after="100" w:before="0"/>
      </w:pPr>
      <w:r>
        <w:rPr>
          <w:b w:val="0"/>
        </w:rPr>
        <w:t>A. 1260</w:t>
      </w:r>
    </w:p>
    <w:p>
      <w:pPr>
        <w:spacing w:after="100" w:before="0"/>
      </w:pPr>
      <w:r>
        <w:rPr>
          <w:b w:val="0"/>
        </w:rPr>
        <w:t>B. 1650</w:t>
      </w:r>
    </w:p>
    <w:p>
      <w:pPr>
        <w:spacing w:after="100" w:before="0"/>
      </w:pPr>
      <w:r>
        <w:rPr>
          <w:b w:val="0"/>
        </w:rPr>
        <w:t>C. 2040</w:t>
      </w:r>
    </w:p>
    <w:p>
      <w:pPr>
        <w:spacing w:after="100" w:before="0"/>
      </w:pPr>
      <w:r>
        <w:rPr>
          <w:b w:val="0"/>
        </w:rPr>
        <w:t>D. 1550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Income = 800 + 600 + 500 + 900 + 400 = 3200 Total Expenditure = 400 + 300 + 400 + 300 + 250 = 1650 Difference = Total Income - Total Expenditure = 3200 - 1650 = 1550</w:t>
      </w:r>
    </w:p>
    <w:p>
      <w:pPr>
        <w:spacing w:before="0"/>
      </w:pPr>
      <w:r>
        <w:rPr>
          <w:b w:val="0"/>
        </w:rPr>
      </w:r>
    </w:p>
    <w:p>
      <w:pPr>
        <w:spacing w:after="100" w:line="360" w:lineRule="auto" w:before="0"/>
      </w:pPr>
      <w:r>
        <w:rPr>
          <w:b w:val="0"/>
        </w:rPr>
        <w:t>3. The number of students enrolled in different faculties in a school is as follows: Science Arts Commerce Vocational Boys Girls Boys Girls Boys Girls Boys Girls 35 18 25 47 45 40 10 30 The percentage of students studying in Science and Vocational Subjects is:</w:t>
      </w:r>
    </w:p>
    <w:p>
      <w:pPr>
        <w:spacing w:before="0"/>
      </w:pPr>
      <w:r>
        <w:rPr>
          <w:b w:val="0"/>
        </w:rPr>
      </w:r>
    </w:p>
    <w:p>
      <w:pPr>
        <w:spacing w:after="100" w:before="0"/>
      </w:pPr>
      <w:r>
        <w:rPr>
          <w:b w:val="0"/>
        </w:rPr>
        <w:t>A. 37.2%</w:t>
      </w:r>
    </w:p>
    <w:p>
      <w:pPr>
        <w:spacing w:after="100" w:before="0"/>
      </w:pPr>
      <w:r>
        <w:rPr>
          <w:b w:val="0"/>
        </w:rPr>
        <w:t>B. 50%</w:t>
      </w:r>
    </w:p>
    <w:p>
      <w:pPr>
        <w:spacing w:after="100" w:before="0"/>
      </w:pPr>
      <w:r>
        <w:rPr>
          <w:b w:val="0"/>
        </w:rPr>
        <w:t>C. 25%</w:t>
      </w:r>
    </w:p>
    <w:p>
      <w:pPr>
        <w:spacing w:after="100" w:before="0"/>
      </w:pPr>
      <w:r>
        <w:rPr>
          <w:b w:val="0"/>
        </w:rPr>
        <w:t>D. 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in Science and Vocational = 35 + 18 + 10 + 30 = 93 Total number of students in all four subjects = 35 + 18 + 25 + 47 + 45 + 40 + 10 + 30 = 250 ∴ Percentage of students of Science and Vocational subjects = (93/250) × 100 = 37.2%</w:t>
      </w:r>
    </w:p>
    <w:p>
      <w:pPr>
        <w:spacing w:before="0"/>
      </w:pPr>
      <w:r>
        <w:rPr>
          <w:b w:val="0"/>
        </w:rPr>
      </w:r>
    </w:p>
    <w:p>
      <w:pPr>
        <w:spacing w:after="100" w:line="360" w:lineRule="auto" w:before="0"/>
      </w:pPr>
      <w:r>
        <w:rPr>
          <w:b w:val="0"/>
        </w:rPr>
        <w:t>4. The heights of some girls in a school were noted and the data obtained are as shown in the table. Height (in cm) 125 – 130 130 – 135 135 – 140 140 – 145 145 – 150 150 – 155 Number of girls 12 16 20 29 15 8 How many girls have a height of 135 cm or more but less than 150 cm?</w:t>
      </w:r>
    </w:p>
    <w:p>
      <w:pPr>
        <w:spacing w:before="0"/>
      </w:pPr>
      <w:r>
        <w:rPr>
          <w:b w:val="0"/>
        </w:rPr>
      </w:r>
    </w:p>
    <w:p>
      <w:pPr>
        <w:spacing w:after="100" w:before="0"/>
      </w:pPr>
      <w:r>
        <w:rPr>
          <w:b w:val="0"/>
        </w:rPr>
        <w:t>A. 88</w:t>
      </w:r>
    </w:p>
    <w:p>
      <w:pPr>
        <w:spacing w:after="100" w:before="0"/>
      </w:pPr>
      <w:r>
        <w:rPr>
          <w:b w:val="0"/>
        </w:rPr>
        <w:t>B. 80</w:t>
      </w:r>
    </w:p>
    <w:p>
      <w:pPr>
        <w:spacing w:after="100" w:before="0"/>
      </w:pPr>
      <w:r>
        <w:rPr>
          <w:b w:val="0"/>
        </w:rPr>
        <w:t>C. 35</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girls = 12 + 16 + 20 + 29 + 15 + 8 = 100 Number of girls have a height of 135 cm or more but less than 150 cm = 20 + 29 + 15 = 64 ∴ Required Answer = 64</w:t>
      </w:r>
    </w:p>
    <w:p>
      <w:pPr>
        <w:spacing w:before="0"/>
      </w:pPr>
      <w:r>
        <w:rPr>
          <w:b w:val="0"/>
        </w:rPr>
      </w:r>
    </w:p>
    <w:p>
      <w:pPr>
        <w:spacing w:after="100" w:line="360" w:lineRule="auto" w:before="0"/>
      </w:pPr>
      <w:r>
        <w:rPr>
          <w:b w:val="0"/>
        </w:rPr>
        <w:t>5. The table given below shows the saving and expenditure of 5 companies. Companies Saving Expenditure P 150 50 Q 400 200 R 300 150 S 150 100 T 200 500 Income = Expenditure + Savings What is the average income of all 5 companies?</w:t>
      </w:r>
    </w:p>
    <w:p>
      <w:pPr>
        <w:spacing w:before="0"/>
      </w:pPr>
      <w:r>
        <w:rPr>
          <w:b w:val="0"/>
        </w:rPr>
      </w:r>
    </w:p>
    <w:p>
      <w:pPr>
        <w:spacing w:after="100" w:before="0"/>
      </w:pPr>
      <w:r>
        <w:rPr>
          <w:b w:val="0"/>
        </w:rPr>
        <w:t>A. 440</w:t>
      </w:r>
    </w:p>
    <w:p>
      <w:pPr>
        <w:spacing w:after="100" w:before="0"/>
      </w:pPr>
      <w:r>
        <w:rPr>
          <w:b w:val="0"/>
        </w:rPr>
        <w:t>B. 360</w:t>
      </w:r>
    </w:p>
    <w:p>
      <w:pPr>
        <w:spacing w:after="100" w:before="0"/>
      </w:pPr>
      <w:r>
        <w:rPr>
          <w:b w:val="0"/>
        </w:rPr>
        <w:t>C. 480</w:t>
      </w:r>
    </w:p>
    <w:p>
      <w:pPr>
        <w:spacing w:after="100" w:before="0"/>
      </w:pPr>
      <w:r>
        <w:rPr>
          <w:b w:val="0"/>
        </w:rPr>
        <w:t>D. 390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Income of Company P = 150 + 50 = 200 Income of Company Q = 400 + 200 = 600 Income of Company R = 300 + 150 = 450 Income of Company S = 150 + 100 = 250 Income of Company T = 200 + 500 = 700 Average income of all 5 companies = (200 + 600 + 450 + 250 + 700)/5 ⇒ 2200/5 = 440 ∴ Option 1 is the correct answer.</w:t>
      </w:r>
    </w:p>
    <w:p>
      <w:pPr>
        <w:spacing w:before="0"/>
      </w:pPr>
      <w:r>
        <w:rPr>
          <w:b w:val="0"/>
        </w:rPr>
      </w:r>
    </w:p>
    <w:p>
      <w:pPr>
        <w:spacing w:after="100" w:line="360" w:lineRule="auto" w:before="0"/>
      </w:pPr>
      <w:r>
        <w:rPr>
          <w:b w:val="0"/>
        </w:rPr>
        <w:t>6. Akshay purchased pens and notebooks from a shop for a total sum of ₹180. From the following data, what is the value of ‘X’? Items Price per unit (in ₹) Quantity Pens 10 X Notebooks 20 6</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180 = 10X + 120 → 60 = 10X → X = 6</w:t>
      </w:r>
    </w:p>
    <w:p>
      <w:pPr>
        <w:spacing w:before="0"/>
      </w:pPr>
      <w:r>
        <w:rPr>
          <w:b w:val="0"/>
        </w:rPr>
      </w:r>
    </w:p>
    <w:p>
      <w:pPr>
        <w:spacing w:after="100" w:line="360" w:lineRule="auto" w:before="0"/>
      </w:pPr>
      <w:r>
        <w:rPr>
          <w:b w:val="0"/>
        </w:rPr>
        <w:t>7. Study the given table and answer the question that follows. Production of masks (in million) by a company during the first half of 2020 Type/Month April May June July August September Surgical 250 250 180 400 200 150 N 95 250 270 500 450 300 200 FFP1 250 270 150 250 300 200 Activated Carbon 250 260 250 330 300 350 Clothes &amp; sponge 250 260 260 350 320 240 Total 1250 1310 1340 1750 1420 1140 In the case of Activated Carbon Masks, in which pair of months was the production equal?</w:t>
      </w:r>
    </w:p>
    <w:p>
      <w:pPr>
        <w:spacing w:before="0"/>
      </w:pPr>
      <w:r>
        <w:rPr>
          <w:b w:val="0"/>
        </w:rPr>
      </w:r>
    </w:p>
    <w:p>
      <w:pPr>
        <w:spacing w:after="100" w:before="0"/>
      </w:pPr>
      <w:r>
        <w:rPr>
          <w:b w:val="0"/>
        </w:rPr>
        <w:t>A. April, June</w:t>
      </w:r>
    </w:p>
    <w:p>
      <w:pPr>
        <w:spacing w:after="100" w:before="0"/>
      </w:pPr>
      <w:r>
        <w:rPr>
          <w:b w:val="0"/>
        </w:rPr>
        <w:t>B. April, July</w:t>
      </w:r>
    </w:p>
    <w:p>
      <w:pPr>
        <w:spacing w:after="100" w:before="0"/>
      </w:pPr>
      <w:r>
        <w:rPr>
          <w:b w:val="0"/>
        </w:rPr>
        <w:t>C. July, September</w:t>
      </w:r>
    </w:p>
    <w:p>
      <w:pPr>
        <w:spacing w:after="100" w:before="0"/>
      </w:pPr>
      <w:r>
        <w:rPr>
          <w:b w:val="0"/>
        </w:rPr>
        <w:t>D. April, May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Production of masks by a company during first half of 2020 CALCULATION: Here, we have to see that in which pair of months production of activated carbon masks are equal Production of activated carbon masks in April = 250 Production of activated carbon masks in May = 260 Production of activated carbon masks in June = 250 Production of activated carbon masks in July = 330 Production of activated carbon masks in August = 300 Production of activated carbon masks in September = 350 So, we can see that April and months have equal production of activated carbon masks = 250 Hence, production of carbon masks in month of April and June are equal .</w:t>
      </w:r>
    </w:p>
    <w:p>
      <w:pPr>
        <w:spacing w:before="0"/>
      </w:pPr>
      <w:r>
        <w:rPr>
          <w:b w:val="0"/>
        </w:rPr>
      </w:r>
    </w:p>
    <w:p>
      <w:pPr>
        <w:spacing w:after="100" w:line="360" w:lineRule="auto" w:before="0"/>
      </w:pPr>
      <w:r>
        <w:rPr>
          <w:b w:val="0"/>
        </w:rPr>
        <w:t>8. The table below gives the numbers (in thousand) of different types of geysers sold by a company in six consecutive years. Year Types A B C D E 2007 75 122 103 98 95 2008 100 102 103 112 102 2009 105 108 112 109 108 2010 100 189 123 102 122 2011 95 123 102 124 124 2012 85 145 134 134 145 What is the difference in the number of type B geysers sold in 2010 and 2012 ?</w:t>
      </w:r>
    </w:p>
    <w:p>
      <w:pPr>
        <w:spacing w:before="0"/>
      </w:pPr>
      <w:r>
        <w:rPr>
          <w:b w:val="0"/>
        </w:rPr>
      </w:r>
    </w:p>
    <w:p>
      <w:pPr>
        <w:spacing w:after="100" w:before="0"/>
      </w:pPr>
      <w:r>
        <w:rPr>
          <w:b w:val="0"/>
        </w:rPr>
        <w:t>A. 44000</w:t>
      </w:r>
    </w:p>
    <w:p>
      <w:pPr>
        <w:spacing w:after="100" w:before="0"/>
      </w:pPr>
      <w:r>
        <w:rPr>
          <w:b w:val="0"/>
        </w:rPr>
        <w:t>B. 42000</w:t>
      </w:r>
    </w:p>
    <w:p>
      <w:pPr>
        <w:spacing w:after="100" w:before="0"/>
      </w:pPr>
      <w:r>
        <w:rPr>
          <w:b w:val="0"/>
        </w:rPr>
        <w:t>C. 41000</w:t>
      </w:r>
    </w:p>
    <w:p>
      <w:pPr>
        <w:spacing w:after="100" w:before="0"/>
      </w:pPr>
      <w:r>
        <w:rPr>
          <w:b w:val="0"/>
        </w:rPr>
        <w:t>D. 45000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189000 - 145000 = 44000 units</w:t>
      </w:r>
    </w:p>
    <w:p>
      <w:pPr>
        <w:spacing w:before="0"/>
      </w:pPr>
      <w:r>
        <w:rPr>
          <w:b w:val="0"/>
        </w:rPr>
      </w:r>
    </w:p>
    <w:p>
      <w:pPr>
        <w:spacing w:after="100" w:line="360" w:lineRule="auto" w:before="0"/>
      </w:pPr>
      <w:r>
        <w:rPr>
          <w:b w:val="0"/>
        </w:rPr>
        <w:t>9. Study the given table and answer the question that follow. The following table gives the month- wise number of different types of scooters produced by a company during the first six months of 1992. Type of scooters Months JANUARY FEBRUARY MARCH APRIL MAY JUNE X 25 25 18 40 20 15 Y 25 27 50 45 30 20 Z 25 27 15 25 30 20 T 25 26 25 0 30 35 TOTAL 100 105 108 110 110 90 In which month did the company produce the lowest aggregate number of scooters of all the four types taken together?</w:t>
      </w:r>
    </w:p>
    <w:p>
      <w:pPr>
        <w:spacing w:before="0"/>
      </w:pPr>
      <w:r>
        <w:rPr>
          <w:b w:val="0"/>
        </w:rPr>
      </w:r>
    </w:p>
    <w:p>
      <w:pPr>
        <w:spacing w:after="100" w:before="0"/>
      </w:pPr>
      <w:r>
        <w:rPr>
          <w:b w:val="0"/>
        </w:rPr>
        <w:t>A. June</w:t>
      </w:r>
    </w:p>
    <w:p>
      <w:pPr>
        <w:spacing w:after="100" w:before="0"/>
      </w:pPr>
      <w:r>
        <w:rPr>
          <w:b w:val="0"/>
        </w:rPr>
        <w:t>B. March</w:t>
      </w:r>
    </w:p>
    <w:p>
      <w:pPr>
        <w:spacing w:after="100" w:before="0"/>
      </w:pPr>
      <w:r>
        <w:rPr>
          <w:b w:val="0"/>
        </w:rPr>
        <w:t>C. February</w:t>
      </w:r>
    </w:p>
    <w:p>
      <w:pPr>
        <w:spacing w:after="100" w:before="0"/>
      </w:pPr>
      <w:r>
        <w:rPr>
          <w:b w:val="0"/>
        </w:rPr>
        <w:t>D. January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Type of scooters Months JANUARY FEBRUARY MARCH APRIL MAY JUNE X 25 25 18 40 20 15 Y 25 27 50 45 30 20 Z 25 27 15 25 30 20 T 25 26 25 0 30 35 TOTAL 100 105 108 110 110 90 Calculation: ⇒ Scooters produced by all four types in January = 100 ⇒ Scooters produced by all four types in February = 105 ⇒ Scooters produced by all four types in March = 108 ⇒ Scooters produced by all four types in April = 110 ⇒ Scooters produced by all four types in May = 110 ⇒ Scooters produced by all four types in June = 90 Hence, the company produces the lowest aggregate number of scooters of all the four types taken together in the month of June.</w:t>
      </w:r>
    </w:p>
    <w:p>
      <w:pPr>
        <w:spacing w:before="0"/>
      </w:pPr>
      <w:r>
        <w:rPr>
          <w:b w:val="0"/>
        </w:rPr>
      </w:r>
    </w:p>
    <w:p>
      <w:pPr>
        <w:spacing w:after="100" w:line="360" w:lineRule="auto" w:before="0"/>
      </w:pPr>
      <w:r>
        <w:rPr>
          <w:b w:val="0"/>
        </w:rPr>
        <w:t>10. The total number of teachers in different subjects and the respective percentage of females among them in a school are given in the following table. Study the table and answer the following question. Subject Total number of teachers Percentage of females Hindi 50 80 English 40 90 Mathematics 60 35 Science 55 40 Commerce 30 50 Social Science 40 75 In which subject are the maximum number of teachers males?</w:t>
      </w:r>
    </w:p>
    <w:p>
      <w:pPr>
        <w:spacing w:before="0"/>
      </w:pPr>
      <w:r>
        <w:rPr>
          <w:b w:val="0"/>
        </w:rPr>
      </w:r>
    </w:p>
    <w:p>
      <w:pPr>
        <w:spacing w:after="100" w:before="0"/>
      </w:pPr>
      <w:r>
        <w:rPr>
          <w:b w:val="0"/>
        </w:rPr>
        <w:t>A. Mathematics</w:t>
      </w:r>
    </w:p>
    <w:p>
      <w:pPr>
        <w:spacing w:after="100" w:before="0"/>
      </w:pPr>
      <w:r>
        <w:rPr>
          <w:b w:val="0"/>
        </w:rPr>
        <w:t>B. Hindi</w:t>
      </w:r>
    </w:p>
    <w:p>
      <w:pPr>
        <w:spacing w:after="100" w:before="0"/>
      </w:pPr>
      <w:r>
        <w:rPr>
          <w:b w:val="0"/>
        </w:rPr>
        <w:t>C. Commerce</w:t>
      </w:r>
    </w:p>
    <w:p>
      <w:pPr>
        <w:spacing w:after="100" w:before="0"/>
      </w:pPr>
      <w:r>
        <w:rPr>
          <w:b w:val="0"/>
        </w:rPr>
        <w:t>D. English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Subject Total number of teachers Percentage of females Hindi 50 80 English 40 90 Mathematics 60 35 Science 55 40 Commerce 30 50 Social Science 40 75 Calculation: ⇒ Number of male teachers in Hindi = 50 × 20/100 = 10 ⇒ Number of male teachers in English = 40 × 10/100 = 4 ⇒ Number of male teachers in Mathematics = 60 × 65/100 = 39 (maximum) ⇒ Number of male teachers in Science = 55 × 60/100 = 33 ⇒ Number of male teachers in Commerce = 30 × 50/100 = 15 ⇒ Number of male teachers in Social Science= 40 × 25/100 = 10 Therefore, the maximum number of male teachers are in mathematics.</w:t>
      </w:r>
    </w:p>
    <w:p>
      <w:pPr>
        <w:spacing w:before="0"/>
      </w:pPr>
      <w:r>
        <w:rPr>
          <w:b w:val="0"/>
        </w:rPr>
      </w:r>
    </w:p>
    <w:p>
      <w:pPr>
        <w:spacing w:after="100" w:line="360" w:lineRule="auto" w:before="0"/>
      </w:pPr>
      <w:r>
        <w:rPr>
          <w:b w:val="0"/>
        </w:rPr>
        <w:t>11. The table given below shows production of car by two companies J and K in 5 years. Companies Years J K A 120 50 B 80 60 C 40 120 D 30 100 E 20 70 L1 = The total production of car by J in all years. L2 = The total production of car by K in all years. What is the value of (L2 - L1)?</w:t>
      </w:r>
    </w:p>
    <w:p>
      <w:pPr>
        <w:spacing w:before="0"/>
      </w:pPr>
      <w:r>
        <w:rPr>
          <w:b w:val="0"/>
        </w:rPr>
      </w:r>
    </w:p>
    <w:p>
      <w:pPr>
        <w:spacing w:after="100" w:before="0"/>
      </w:pPr>
      <w:r>
        <w:rPr>
          <w:b w:val="0"/>
        </w:rPr>
        <w:t>A. 110</w:t>
      </w:r>
    </w:p>
    <w:p>
      <w:pPr>
        <w:spacing w:after="100" w:before="0"/>
      </w:pPr>
      <w:r>
        <w:rPr>
          <w:b w:val="0"/>
        </w:rPr>
        <w:t>B. 90</w:t>
      </w:r>
    </w:p>
    <w:p>
      <w:pPr>
        <w:spacing w:after="100" w:before="0"/>
      </w:pPr>
      <w:r>
        <w:rPr>
          <w:b w:val="0"/>
        </w:rPr>
        <w:t>C. 70</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Hence, L1 = 120 + 80 + 40 + 30 + 20 = 290 L2 = 50 + 60 + 120 + 100 + 70 = 400 Now, (L2 - L1) = 400 - 290 = 110 ∴ The value of (L2 - L1) is 110.</w:t>
      </w:r>
    </w:p>
    <w:p>
      <w:pPr>
        <w:spacing w:before="0"/>
      </w:pPr>
      <w:r>
        <w:rPr>
          <w:b w:val="0"/>
        </w:rPr>
      </w:r>
    </w:p>
    <w:p>
      <w:pPr>
        <w:spacing w:after="100" w:line="360" w:lineRule="auto" w:before="0"/>
      </w:pPr>
      <w:r>
        <w:rPr>
          <w:b w:val="0"/>
        </w:rPr>
        <w:t>12. The table given below shows the production of bike and truck by five companies. Companies Production Bike Truck A 300 200 B 175 100 C 200 50 D 75 250 E 100 275 J1 = The average production of bike by all the 5 companies. J2 = The average production of truck by all the 5 companies. What is the value of (J1 ∶ J2)?</w:t>
      </w:r>
    </w:p>
    <w:p>
      <w:pPr>
        <w:spacing w:before="0"/>
      </w:pPr>
      <w:r>
        <w:rPr>
          <w:b w:val="0"/>
        </w:rPr>
      </w:r>
    </w:p>
    <w:p>
      <w:pPr>
        <w:spacing w:after="100" w:before="0"/>
      </w:pPr>
      <w:r>
        <w:rPr>
          <w:b w:val="0"/>
        </w:rPr>
        <w:t>A. 35 ∶ 34</w:t>
      </w:r>
    </w:p>
    <w:p>
      <w:pPr>
        <w:spacing w:after="100" w:before="0"/>
      </w:pPr>
      <w:r>
        <w:rPr>
          <w:b w:val="0"/>
        </w:rPr>
        <w:t>B. 37 ∶ 33</w:t>
      </w:r>
    </w:p>
    <w:p>
      <w:pPr>
        <w:spacing w:after="100" w:before="0"/>
      </w:pPr>
      <w:r>
        <w:rPr>
          <w:b w:val="0"/>
        </w:rPr>
        <w:t>C. 34 ∶ 35</w:t>
      </w:r>
    </w:p>
    <w:p>
      <w:pPr>
        <w:spacing w:after="100" w:before="0"/>
      </w:pPr>
      <w:r>
        <w:rPr>
          <w:b w:val="0"/>
        </w:rPr>
        <w:t>D. 31 ∶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J1, we need to find the sum of the bike production and divide it by the number of companies (5 in this case): J1 = (300 + 175 + 200 + 75 + 100)/5 J1 = 850/5 J1 = 170 To calculate J2, we need to find the sum of the truck production and divide it by the number of companies: J2 = (200 + 100 + 50 + 250 + 275)/5 J2 = 875/5 J2 = 175 (J1 ∶ J2) is 170 ∶ 175. 34 : 35 ∴ Option 3 is the correct answer.</w:t>
      </w:r>
    </w:p>
    <w:p>
      <w:pPr>
        <w:spacing w:before="0"/>
      </w:pPr>
      <w:r>
        <w:rPr>
          <w:b w:val="0"/>
        </w:rPr>
      </w:r>
    </w:p>
    <w:p>
      <w:pPr>
        <w:spacing w:after="100" w:line="360" w:lineRule="auto" w:before="0"/>
      </w:pPr>
      <w:r>
        <w:rPr>
          <w:b w:val="0"/>
        </w:rPr>
        <w:t>13. Study the following table and answer the question: Height (in cm) No. of Boys Less than 150 20 Less than 155 38 Less than 160 52 Less than 165 67 Less than 170 82 Less than 175 98 What is the number of boys whose height is less than 170?</w:t>
      </w:r>
    </w:p>
    <w:p>
      <w:pPr>
        <w:spacing w:before="0"/>
      </w:pPr>
      <w:r>
        <w:rPr>
          <w:b w:val="0"/>
        </w:rPr>
      </w:r>
    </w:p>
    <w:p>
      <w:pPr>
        <w:spacing w:after="100" w:before="0"/>
      </w:pPr>
      <w:r>
        <w:rPr>
          <w:b w:val="0"/>
        </w:rPr>
        <w:t>A. 67</w:t>
      </w:r>
    </w:p>
    <w:p>
      <w:pPr>
        <w:spacing w:after="100" w:before="0"/>
      </w:pPr>
      <w:r>
        <w:rPr>
          <w:b w:val="0"/>
        </w:rPr>
        <w:t>B. 98</w:t>
      </w:r>
    </w:p>
    <w:p>
      <w:pPr>
        <w:spacing w:after="100" w:before="0"/>
      </w:pPr>
      <w:r>
        <w:rPr>
          <w:b w:val="0"/>
        </w:rPr>
        <w:t>C. 82</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According to the given data, Number of boys whose height is less than 170 = 82 ∴ The correct answer is 82.</w:t>
      </w:r>
    </w:p>
    <w:p>
      <w:pPr>
        <w:spacing w:before="0"/>
      </w:pPr>
      <w:r>
        <w:rPr>
          <w:b w:val="0"/>
        </w:rPr>
      </w:r>
    </w:p>
    <w:p>
      <w:pPr>
        <w:spacing w:after="100" w:line="360" w:lineRule="auto" w:before="0"/>
      </w:pPr>
      <w:r>
        <w:rPr>
          <w:b w:val="0"/>
        </w:rPr>
        <w:t>14. The table given below shows the cost price and selling price of four articles. Articles Cost price Selling price P 300 250 Q 400 375 R 350 250 S 500 350 What is the average value of loss of all articles?</w:t>
      </w:r>
    </w:p>
    <w:p>
      <w:pPr>
        <w:spacing w:before="0"/>
      </w:pPr>
      <w:r>
        <w:rPr>
          <w:b w:val="0"/>
        </w:rPr>
      </w:r>
    </w:p>
    <w:p>
      <w:pPr>
        <w:spacing w:after="100" w:before="0"/>
      </w:pPr>
      <w:r>
        <w:rPr>
          <w:b w:val="0"/>
        </w:rPr>
        <w:t>A. 60.75</w:t>
      </w:r>
    </w:p>
    <w:p>
      <w:pPr>
        <w:spacing w:after="100" w:before="0"/>
      </w:pPr>
      <w:r>
        <w:rPr>
          <w:b w:val="0"/>
        </w:rPr>
        <w:t>B. 95.55</w:t>
      </w:r>
    </w:p>
    <w:p>
      <w:pPr>
        <w:spacing w:after="100" w:before="0"/>
      </w:pPr>
      <w:r>
        <w:rPr>
          <w:b w:val="0"/>
        </w:rPr>
        <w:t>C. 81.25</w:t>
      </w:r>
    </w:p>
    <w:p>
      <w:pPr>
        <w:spacing w:after="100" w:before="0"/>
      </w:pPr>
      <w:r>
        <w:rPr>
          <w:b w:val="0"/>
        </w:rPr>
        <w:t>D. 72.24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Loss on article P = 300 - 250 = 50 Loss on article Q = 400 - 375 = 25 Loss on article R = 350 - 250 = 100 Loss on article S = 500 - 350 = 150 ⇒ Total loss = 50 + 25 + 100 + 150 = 325 ⇒ Average loss = Total loss / Number of articles = 325 / 4 = 81.25 Hence, the average value of loss of all articles is Rs. 81.25.</w:t>
      </w:r>
    </w:p>
    <w:p>
      <w:pPr>
        <w:spacing w:before="0"/>
      </w:pPr>
      <w:r>
        <w:rPr>
          <w:b w:val="0"/>
        </w:rPr>
      </w:r>
    </w:p>
    <w:p>
      <w:pPr>
        <w:spacing w:after="100" w:line="360" w:lineRule="auto" w:before="0"/>
      </w:pPr>
      <w:r>
        <w:rPr>
          <w:b w:val="0"/>
        </w:rPr>
        <w:t>15. The table given below shows the number of aerated drinks - A, B, C, D - manufactured (in thousands) by a company over the years. YEAR Aerated Drinks A B C D 2019 250 200 140 115 2020 200 230 170 120 2021 260 210 195 135 2022 275 175 190 155 The manufacturing numbers of which aerated drink saw a continuous decrease from 2020 to 2022?</w:t>
      </w:r>
    </w:p>
    <w:p>
      <w:pPr>
        <w:spacing w:before="0"/>
      </w:pPr>
      <w:r>
        <w:rPr>
          <w:b w:val="0"/>
        </w:rPr>
      </w:r>
    </w:p>
    <w:p>
      <w:pPr>
        <w:spacing w:after="100" w:before="0"/>
      </w:pPr>
      <w:r>
        <w:rPr>
          <w:b w:val="0"/>
        </w:rPr>
        <w:t>A. C</w:t>
      </w:r>
    </w:p>
    <w:p>
      <w:pPr>
        <w:spacing w:after="100" w:before="0"/>
      </w:pPr>
      <w:r>
        <w:rPr>
          <w:b w:val="0"/>
        </w:rPr>
        <w:t>B. B</w:t>
      </w:r>
    </w:p>
    <w:p>
      <w:pPr>
        <w:spacing w:after="100" w:before="0"/>
      </w:pPr>
      <w:r>
        <w:rPr>
          <w:b w:val="0"/>
        </w:rPr>
        <w:t>C. D</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Aerated drink B decreased from 230 in 2020 to 210 in 2021 to finally 175 in 2022.</w:t>
      </w:r>
    </w:p>
    <w:p>
      <w:pPr>
        <w:spacing w:before="0"/>
      </w:pPr>
      <w:r>
        <w:rPr>
          <w:b w:val="0"/>
        </w:rPr>
      </w:r>
    </w:p>
    <w:p>
      <w:pPr>
        <w:spacing w:after="100" w:line="360" w:lineRule="auto" w:before="0"/>
      </w:pPr>
      <w:r>
        <w:rPr>
          <w:b w:val="0"/>
        </w:rPr>
        <w:t>16. Table shows District-wise data of the number of primary school teachers posted in schools of a city. Study the table and answer the qustion. District Male Teachers Female Teachers East 1650 2375 North 1075 2651 West 1280 1520 South 1170 1085 Central 690 859 What is the average number of female teachers in the five districts?</w:t>
      </w:r>
    </w:p>
    <w:p>
      <w:pPr>
        <w:spacing w:before="0"/>
      </w:pPr>
      <w:r>
        <w:rPr>
          <w:b w:val="0"/>
        </w:rPr>
      </w:r>
    </w:p>
    <w:p>
      <w:pPr>
        <w:spacing w:after="100" w:before="0"/>
      </w:pPr>
      <w:r>
        <w:rPr>
          <w:b w:val="0"/>
        </w:rPr>
        <w:t>A. 1698</w:t>
      </w:r>
    </w:p>
    <w:p>
      <w:pPr>
        <w:spacing w:after="100" w:before="0"/>
      </w:pPr>
      <w:r>
        <w:rPr>
          <w:b w:val="0"/>
        </w:rPr>
        <w:t>B. 1173</w:t>
      </w:r>
    </w:p>
    <w:p>
      <w:pPr>
        <w:spacing w:after="100" w:before="0"/>
      </w:pPr>
      <w:r>
        <w:rPr>
          <w:b w:val="0"/>
        </w:rPr>
        <w:t>C. 2871</w:t>
      </w:r>
    </w:p>
    <w:p>
      <w:pPr>
        <w:spacing w:after="100" w:before="0"/>
      </w:pPr>
      <w:r>
        <w:rPr>
          <w:b w:val="0"/>
        </w:rPr>
        <w:t>D. 2872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The total number of female teachers in the five districts = (2375 + 2651 + 1520 + 1085 + 859) ⇒ 8490 The average number of female teachers in the five districts = (8490/5) ⇒ 1698 ∴ Required average is 1698</w:t>
      </w:r>
    </w:p>
    <w:p>
      <w:pPr>
        <w:spacing w:before="0"/>
      </w:pPr>
      <w:r>
        <w:rPr>
          <w:b w:val="0"/>
        </w:rPr>
      </w:r>
    </w:p>
    <w:p>
      <w:pPr>
        <w:spacing w:after="100" w:line="360" w:lineRule="auto" w:before="0"/>
      </w:pPr>
      <w:r>
        <w:rPr>
          <w:b w:val="0"/>
        </w:rPr>
        <w:t>17. The data given in the table shows the number of students studying in four different disciplines in 5 institutes. Study the table and answer the question. Institutes Arts Science Commerce Computer Science A 36 48 59 57 B 45 54 55 48 C 55 36 56 51 D 45 48 55 53 E 48 44 52 55 Number of students studying Computer Science in the institutes A and C taken together is what percent of the number of students studying Arts in the institutes B and D taken together?</w:t>
      </w:r>
    </w:p>
    <w:p>
      <w:pPr>
        <w:spacing w:before="0"/>
      </w:pPr>
      <w:r>
        <w:rPr>
          <w:b w:val="0"/>
        </w:rPr>
      </w:r>
    </w:p>
    <w:p>
      <w:pPr>
        <w:spacing w:after="100" w:before="0"/>
      </w:pPr>
      <w:r>
        <w:rPr>
          <w:b w:val="0"/>
        </w:rPr>
        <w:t>A. 83.3</w:t>
      </w:r>
    </w:p>
    <w:p>
      <w:pPr>
        <w:spacing w:after="100" w:before="0"/>
      </w:pPr>
      <w:r>
        <w:rPr>
          <w:b w:val="0"/>
        </w:rPr>
        <w:t>B. 120</w:t>
      </w:r>
    </w:p>
    <w:p>
      <w:pPr>
        <w:spacing w:after="100" w:before="0"/>
      </w:pPr>
      <w:r>
        <w:rPr>
          <w:b w:val="0"/>
        </w:rPr>
        <w:t>C. 200</w:t>
      </w:r>
    </w:p>
    <w:p>
      <w:pPr>
        <w:spacing w:after="100" w:before="0"/>
      </w:pPr>
      <w:r>
        <w:rPr>
          <w:b w:val="0"/>
        </w:rPr>
        <w:t>D. 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Students studying Arts in the institutes B and D taken together = 45 + 45 = 90 Students studying Computer Science in the institutes A and C taken together = 57 + 51 = 108 So. percentage = (108/90) × 100 = 120% ∴ Answer is 120%</w:t>
      </w:r>
    </w:p>
    <w:p>
      <w:pPr>
        <w:spacing w:before="0"/>
      </w:pPr>
      <w:r>
        <w:rPr>
          <w:b w:val="0"/>
        </w:rPr>
      </w:r>
    </w:p>
    <w:p>
      <w:pPr>
        <w:spacing w:after="100" w:line="360" w:lineRule="auto" w:before="0"/>
      </w:pPr>
      <w:r>
        <w:rPr>
          <w:b w:val="0"/>
        </w:rPr>
        <w:t>18. Study the given table and answer the question that follows. The table shows the marks of four girls in four different subjects. (Maximum Marks : 50) Subject/Girls Mona Shweta Divya Ruchi Hindi 29 31 32 36 English 39 35 37 32 Mathematics 38 42 40 45 Science 47 41 43 35 What per cent cent did Ruchi secure overall in the exam ?</w:t>
      </w:r>
    </w:p>
    <w:p>
      <w:pPr>
        <w:spacing w:before="0"/>
      </w:pPr>
      <w:r>
        <w:rPr>
          <w:b w:val="0"/>
        </w:rPr>
      </w:r>
    </w:p>
    <w:p>
      <w:pPr>
        <w:spacing w:after="100" w:before="0"/>
      </w:pPr>
      <w:r>
        <w:rPr>
          <w:b w:val="0"/>
        </w:rPr>
        <w:t>A. 71%</w:t>
      </w:r>
    </w:p>
    <w:p>
      <w:pPr>
        <w:spacing w:after="100" w:before="0"/>
      </w:pPr>
      <w:r>
        <w:rPr>
          <w:b w:val="0"/>
        </w:rPr>
        <w:t>B. 74%</w:t>
      </w:r>
    </w:p>
    <w:p>
      <w:pPr>
        <w:spacing w:after="100" w:before="0"/>
      </w:pPr>
      <w:r>
        <w:rPr>
          <w:b w:val="0"/>
        </w:rPr>
        <w:t>C. 72%</w:t>
      </w:r>
    </w:p>
    <w:p>
      <w:pPr>
        <w:spacing w:after="100" w:before="0"/>
      </w:pPr>
      <w:r>
        <w:rPr>
          <w:b w:val="0"/>
        </w:rPr>
        <w:t>D. 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table showing marks of four girls in four different subjects To find:- Percent score by Ruchi overall in the exam Concept used:- Percent marks = (Total marks scored/total maximum marks)× 100 Calculation:- Total maximum marks = 50 + 50 + 50 + 50 = 200 Marks scored by Ruchi = 36 + 32 + 45 + 35 = 148 ⇒ Percentage secured by Ruchi = (148/200)× 100 ⇒ Percentage secured by Ruchi = (148/2) ⇒ Percentage secured by Ruchi = 74% .·. Percentage secured by Ruchi is 74%</w:t>
      </w:r>
    </w:p>
    <w:p>
      <w:pPr>
        <w:spacing w:before="0"/>
      </w:pPr>
      <w:r>
        <w:rPr>
          <w:b w:val="0"/>
        </w:rPr>
      </w:r>
    </w:p>
    <w:p>
      <w:pPr>
        <w:spacing w:after="100" w:line="360" w:lineRule="auto" w:before="0"/>
      </w:pPr>
      <w:r>
        <w:rPr>
          <w:b w:val="0"/>
        </w:rPr>
        <w:t>19. The following table gives the total number of employees in 5 different companies A, B, C, D and E and the percentage of males and females. Study the table carefully and answer the question. Find the number of females in companies A, C and E put together. Companies Total Number of Employees Percentage of males Percentage of females A 600 75 25 B 570 65 35 C 700 70 30 D 800 55 45 E 850 60 40</w:t>
      </w:r>
    </w:p>
    <w:p>
      <w:pPr>
        <w:spacing w:before="0"/>
      </w:pPr>
      <w:r>
        <w:rPr>
          <w:b w:val="0"/>
        </w:rPr>
      </w:r>
    </w:p>
    <w:p>
      <w:pPr>
        <w:spacing w:after="100" w:before="0"/>
      </w:pPr>
      <w:r>
        <w:rPr>
          <w:b w:val="0"/>
        </w:rPr>
        <w:t>A. 700</w:t>
      </w:r>
    </w:p>
    <w:p>
      <w:pPr>
        <w:spacing w:after="100" w:before="0"/>
      </w:pPr>
      <w:r>
        <w:rPr>
          <w:b w:val="0"/>
        </w:rPr>
        <w:t>B. 675</w:t>
      </w:r>
    </w:p>
    <w:p>
      <w:pPr>
        <w:spacing w:after="100" w:before="0"/>
      </w:pPr>
      <w:r>
        <w:rPr>
          <w:b w:val="0"/>
        </w:rPr>
        <w:t>C. 650</w:t>
      </w:r>
    </w:p>
    <w:p>
      <w:pPr>
        <w:spacing w:after="100" w:before="0"/>
      </w:pPr>
      <w:r>
        <w:rPr>
          <w:b w:val="0"/>
        </w:rPr>
        <w:t>D. 725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We are given the total number of employees and the percentage of females in three companies (A, C, and E). The goal is to find the total number of females in these three companies combined. Companies Total Number of Employees Percentage of Females A 600 25% C 700 30% E 850 40% Formula used: Number of females = Total employees × (Percentage of females/100) Calculations: For Company A: 600 × (25/100) = 150 females For Company C: 700 × (30/100) = 210 females For Company E: 850 × (40/100) = 340 females Total number of females in Companies A, C, and E: 150 + 210 + 340 = 700 females The total number of females in Companies A, C, and E put together is 700 females.</w:t>
      </w:r>
    </w:p>
    <w:p>
      <w:pPr>
        <w:spacing w:before="0"/>
      </w:pPr>
      <w:r>
        <w:rPr>
          <w:b w:val="0"/>
        </w:rPr>
      </w:r>
    </w:p>
    <w:p>
      <w:pPr>
        <w:spacing w:after="100" w:line="360" w:lineRule="auto" w:before="0"/>
      </w:pPr>
      <w:r>
        <w:rPr>
          <w:b w:val="0"/>
        </w:rPr>
        <w:t>20. The following table shows the Gross Turnover (in Crores) of a company over five years: Year Gross Turnover 2015 13 2016 20 2017 15 2018 23 2019 25 The Gross Turnover for 2017 is what per cent of the Gross Turnover for 2019 ?</w:t>
      </w:r>
    </w:p>
    <w:p>
      <w:pPr>
        <w:spacing w:before="0"/>
      </w:pPr>
      <w:r>
        <w:rPr>
          <w:b w:val="0"/>
        </w:rPr>
      </w:r>
    </w:p>
    <w:p>
      <w:pPr>
        <w:spacing w:after="100" w:before="0"/>
      </w:pPr>
      <w:r>
        <w:rPr>
          <w:b w:val="0"/>
        </w:rPr>
        <w:t>A. 16</w:t>
      </w:r>
    </w:p>
    <w:p>
      <w:pPr>
        <w:spacing w:after="100" w:before="0"/>
      </w:pPr>
      <w:r>
        <w:rPr>
          <w:b w:val="0"/>
        </w:rPr>
        <w:t>B. 60</w:t>
      </w:r>
    </w:p>
    <w:p>
      <w:pPr>
        <w:spacing w:after="100" w:before="0"/>
      </w:pPr>
      <w:r>
        <w:rPr>
          <w:b w:val="0"/>
        </w:rPr>
        <w:t>C. 6</w:t>
      </w:r>
    </w:p>
    <w:p>
      <w:pPr>
        <w:spacing w:after="100" w:before="0"/>
      </w:pPr>
      <w:r>
        <w:rPr>
          <w:b w:val="0"/>
        </w:rPr>
        <w:t>D. 0.06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Gross Turnover for 2017 = 15 crores Gross Turnover for 2019 = 25 crores Formula used: Percentage = (Gross Turnover for 2017 / Gross Turnover for 2019) × 100 Calculation: Percentage = (15 / 25) × 100 ⇒ Percentage = 60% ∴ The Gross Turnover for 2017 is 60% of the Gross Turnover for 2019.</w:t>
      </w:r>
    </w:p>
    <w:p>
      <w:pPr>
        <w:spacing w:before="0"/>
      </w:pPr>
      <w:r>
        <w:rPr>
          <w:b w:val="0"/>
        </w:rPr>
      </w:r>
    </w:p>
    <w:p>
      <w:pPr>
        <w:spacing w:after="100" w:line="360" w:lineRule="auto" w:before="0"/>
      </w:pPr>
      <w:r>
        <w:rPr>
          <w:b w:val="0"/>
        </w:rPr>
        <w:t>21. In the year 2015, which type of car constitutes exactly 20% of the total number of cars produced that year?</w:t>
      </w:r>
    </w:p>
    <w:p>
      <w:pPr>
        <w:spacing w:before="0"/>
      </w:pPr>
      <w:r>
        <w:rPr>
          <w:b w:val="0"/>
        </w:rPr>
      </w:r>
    </w:p>
    <w:p>
      <w:pPr>
        <w:spacing w:after="100" w:before="0"/>
      </w:pPr>
      <w:r>
        <w:rPr>
          <w:b w:val="0"/>
        </w:rPr>
        <w:t>A. E</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total car in 2015 = 100 Hence, 20% of 100 = 20 In the year 2015, E type of car constitutes exactly 20% of the total number of cars produced that year.</w:t>
      </w:r>
    </w:p>
    <w:p>
      <w:pPr>
        <w:spacing w:before="0"/>
      </w:pPr>
      <w:r>
        <w:rPr>
          <w:b w:val="0"/>
        </w:rPr>
      </w:r>
    </w:p>
    <w:p>
      <w:pPr>
        <w:spacing w:after="100" w:line="360" w:lineRule="auto" w:before="0"/>
      </w:pPr>
      <w:r>
        <w:rPr>
          <w:b w:val="0"/>
        </w:rPr>
        <w:t>22. The following table shows the production of washing machines (in thousands) in different factories in different years. Factory/Year 2001 2002 2003 2004 2005 P 28 23 27 31 29 Q 14 18 25 22 30 R 31 29 33 30 23 S 23 28 36 35 27 In which year was the production of washing machines in Factory Q more than that in Factory R?</w:t>
      </w:r>
    </w:p>
    <w:p>
      <w:pPr>
        <w:spacing w:before="0"/>
      </w:pPr>
      <w:r>
        <w:rPr>
          <w:b w:val="0"/>
        </w:rPr>
      </w:r>
    </w:p>
    <w:p>
      <w:pPr>
        <w:spacing w:after="100" w:before="0"/>
      </w:pPr>
      <w:r>
        <w:rPr>
          <w:b w:val="0"/>
        </w:rPr>
        <w:t>A. 2004</w:t>
      </w:r>
    </w:p>
    <w:p>
      <w:pPr>
        <w:spacing w:after="100" w:before="0"/>
      </w:pPr>
      <w:r>
        <w:rPr>
          <w:b w:val="0"/>
        </w:rPr>
        <w:t>B. 2005</w:t>
      </w:r>
    </w:p>
    <w:p>
      <w:pPr>
        <w:spacing w:after="100" w:before="0"/>
      </w:pPr>
      <w:r>
        <w:rPr>
          <w:b w:val="0"/>
        </w:rPr>
        <w:t>C. 2002</w:t>
      </w:r>
    </w:p>
    <w:p>
      <w:pPr>
        <w:spacing w:after="100" w:before="0"/>
      </w:pPr>
      <w:r>
        <w:rPr>
          <w:b w:val="0"/>
        </w:rPr>
        <w:t>D. 2003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2001: Q = 14, R = 31 (Q 2002: Q = 18, R = 29 (Q 2003: Q = 25, R = 33 (Q 2004: Q = 22, R = 30 (Q 2005: Q = 30, R = 23 (Q &gt; R) The production of washing machines in Factory Q was more than that in Factory R in the year 2005.</w:t>
      </w:r>
    </w:p>
    <w:p>
      <w:pPr>
        <w:spacing w:before="0"/>
      </w:pPr>
      <w:r>
        <w:rPr>
          <w:b w:val="0"/>
        </w:rPr>
      </w:r>
    </w:p>
    <w:p>
      <w:pPr>
        <w:spacing w:after="100" w:line="360" w:lineRule="auto" w:before="0"/>
      </w:pPr>
      <w:r>
        <w:rPr>
          <w:b w:val="0"/>
        </w:rPr>
        <w:t>23. The percentage distribution of expenditure over various items of Saloni's monthly income is given in the following table. Study the table carefully and answer the question that follows. Items Percentage distribution Rent 30% Food 20% Education 25% Bills 20% Miscellaneos 5% If Saloni's monthly income is ₹75,000, how much money (in ₹) does she spend on Rent and Education?</w:t>
      </w:r>
    </w:p>
    <w:p>
      <w:pPr>
        <w:spacing w:before="0"/>
      </w:pPr>
      <w:r>
        <w:rPr>
          <w:b w:val="0"/>
        </w:rPr>
      </w:r>
    </w:p>
    <w:p>
      <w:pPr>
        <w:spacing w:after="100" w:before="0"/>
      </w:pPr>
      <w:r>
        <w:rPr>
          <w:b w:val="0"/>
        </w:rPr>
        <w:t>A. 42,150</w:t>
      </w:r>
    </w:p>
    <w:p>
      <w:pPr>
        <w:spacing w:after="100" w:before="0"/>
      </w:pPr>
      <w:r>
        <w:rPr>
          <w:b w:val="0"/>
        </w:rPr>
        <w:t>B. 43,250</w:t>
      </w:r>
    </w:p>
    <w:p>
      <w:pPr>
        <w:spacing w:after="100" w:before="0"/>
      </w:pPr>
      <w:r>
        <w:rPr>
          <w:b w:val="0"/>
        </w:rPr>
        <w:t>C. 40,150</w:t>
      </w:r>
    </w:p>
    <w:p>
      <w:pPr>
        <w:spacing w:after="100" w:before="0"/>
      </w:pPr>
      <w:r>
        <w:rPr>
          <w:b w:val="0"/>
        </w:rPr>
        <w:t>D. 41,250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Saloni's monthly income = ₹75,000 Rent = 30%, Education = 25% Formula used: Amount spent on any category = (Percentage / 100) × Total income Calculation: Amount spent on Rent = (30 / 100) × 75,000 = ₹22,500 Amount spent on Education = (25 / 100) × 75,000 = ₹18,750 Total amount spent on Rent and Education = ₹22,500 + ₹18,750 = ₹41,250 ∴ Saloni spends ₹41,250 on Rent and Education combined.</w:t>
      </w:r>
    </w:p>
    <w:p>
      <w:pPr>
        <w:spacing w:before="0"/>
      </w:pPr>
      <w:r>
        <w:rPr>
          <w:b w:val="0"/>
        </w:rPr>
      </w:r>
    </w:p>
    <w:p>
      <w:pPr>
        <w:spacing w:after="100" w:line="360" w:lineRule="auto" w:before="0"/>
      </w:pPr>
      <w:r>
        <w:rPr>
          <w:b w:val="0"/>
        </w:rPr>
        <w:t>24. Study the table given below and answer the question. The table shows the number of Athletes who participated in sports event from 4 different countries over the years. Country → India England France Australia Years ↓ Male Female Male Female Male Female Male Female 2016 460 180 740 480 480 280 320 100 2017 430 330 630 420 840 120 220 80 2018 200 150 400 130 350 160 100 90 2019 360 120 550 250 900 600 600 300 What is the ratio of the average number of female athletes who participated from England over all the years together to the average number of female athletes who participated from France over all the years together?</w:t>
      </w:r>
    </w:p>
    <w:p>
      <w:pPr>
        <w:spacing w:before="0"/>
      </w:pPr>
      <w:r>
        <w:rPr>
          <w:b w:val="0"/>
        </w:rPr>
      </w:r>
    </w:p>
    <w:p>
      <w:pPr>
        <w:spacing w:after="100" w:before="0"/>
      </w:pPr>
      <w:r>
        <w:rPr>
          <w:b w:val="0"/>
        </w:rPr>
        <w:t>A. 45 : 49</w:t>
      </w:r>
    </w:p>
    <w:p>
      <w:pPr>
        <w:spacing w:after="100" w:before="0"/>
      </w:pPr>
      <w:r>
        <w:rPr>
          <w:b w:val="0"/>
        </w:rPr>
        <w:t>B. 57 : 32</w:t>
      </w:r>
    </w:p>
    <w:p>
      <w:pPr>
        <w:spacing w:after="100" w:before="0"/>
      </w:pPr>
      <w:r>
        <w:rPr>
          <w:b w:val="0"/>
        </w:rPr>
        <w:t>C. 49 : 32</w:t>
      </w:r>
    </w:p>
    <w:p>
      <w:pPr>
        <w:spacing w:after="100" w:before="0"/>
      </w:pPr>
      <w:r>
        <w:rPr>
          <w:b w:val="0"/>
        </w:rPr>
        <w:t>D. 32 :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Required ratio ⇒ 480 + 420 + 130 + 250 : 280 + 120 + 160 + 600 = 1280 : 1160 ⇒ 32 : 29</w:t>
      </w:r>
    </w:p>
    <w:p>
      <w:pPr>
        <w:spacing w:before="0"/>
      </w:pPr>
      <w:r>
        <w:rPr>
          <w:b w:val="0"/>
        </w:rPr>
      </w:r>
    </w:p>
    <w:p>
      <w:pPr>
        <w:spacing w:after="100" w:line="360" w:lineRule="auto" w:before="0"/>
      </w:pPr>
      <w:r>
        <w:rPr>
          <w:b w:val="0"/>
        </w:rPr>
        <w:t>25. In the given table, what was the difference between admission and transfer in standard 3 in year 2016?</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8</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Admission in standard 3 in year 2016 = 21 Transfer in standard 3 in year 2016 = 24 ∴ Difference between admission and transfer in standard 3 in year 2016 = 24 – 21 = 3</w:t>
      </w:r>
    </w:p>
    <w:p>
      <w:pPr>
        <w:spacing w:before="0"/>
      </w:pPr>
      <w:r>
        <w:rPr>
          <w:b w:val="0"/>
        </w:rPr>
      </w:r>
    </w:p>
    <w:p>
      <w:pPr>
        <w:spacing w:after="100" w:line="360" w:lineRule="auto" w:before="0"/>
      </w:pPr>
      <w:r>
        <w:rPr>
          <w:b w:val="0"/>
        </w:rPr>
        <w:t>26. In a particular year, the number of students enrolled in different streams in a college is as follows: Science Arts Commerce Vocational Boys Girls Boys Girls Boys Girls Boys Girls 32 18 28 45 42 42 13 30 The percentage of girl students is:</w:t>
      </w:r>
    </w:p>
    <w:p>
      <w:pPr>
        <w:spacing w:before="0"/>
      </w:pPr>
      <w:r>
        <w:rPr>
          <w:b w:val="0"/>
        </w:rPr>
      </w:r>
    </w:p>
    <w:p>
      <w:pPr>
        <w:spacing w:after="100" w:before="0"/>
      </w:pPr>
      <w:r>
        <w:rPr>
          <w:b w:val="0"/>
        </w:rPr>
        <w:t>A. 135%</w:t>
      </w:r>
    </w:p>
    <w:p>
      <w:pPr>
        <w:spacing w:after="100" w:before="0"/>
      </w:pPr>
      <w:r>
        <w:rPr>
          <w:b w:val="0"/>
        </w:rPr>
        <w:t>B. 46%</w:t>
      </w:r>
    </w:p>
    <w:p>
      <w:pPr>
        <w:spacing w:after="100" w:before="0"/>
      </w:pPr>
      <w:r>
        <w:rPr>
          <w:b w:val="0"/>
        </w:rPr>
        <w:t>C. 50%</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students = 32 + 18 + 28 + 45 + 42 + 42 + 13 + 30 = 250 Number of girls = 18 + 45 + 42 + 30 = 135 Required percentage = (135/250) × 100 = 54%</w:t>
      </w:r>
    </w:p>
    <w:p>
      <w:pPr>
        <w:spacing w:before="0"/>
      </w:pPr>
      <w:r>
        <w:rPr>
          <w:b w:val="0"/>
        </w:rPr>
      </w:r>
    </w:p>
    <w:p>
      <w:pPr>
        <w:spacing w:after="100" w:line="360" w:lineRule="auto" w:before="0"/>
      </w:pPr>
      <w:r>
        <w:rPr>
          <w:b w:val="0"/>
        </w:rPr>
        <w:t>27. Study the given table and answer the question that follows. The table shows the number of employees in five different organisations A, B, C, D and E in different departments. Dept ↓ Org → A B C D E HR 1050 1015 976 888 1004 Finance 1017 960 786 1025 963 Marketing 1382 1384 1275 1300 1290 Production 1542 1545 1550 1570 1580 Accounts 786 745 801 800 735 Legal 48 54 36 30 53 Total 5825 5703 5424 5613 5625 Which organisation has maximum number of employees?</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D</w:t>
      </w:r>
    </w:p>
    <w:p>
      <w:pPr>
        <w:spacing w:after="100" w:before="0"/>
      </w:pPr>
      <w:r>
        <w:rPr>
          <w:b w:val="0"/>
        </w:rPr>
        <w:t>D. 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have to check total number employees in given table . In organisation A (no. of employees) has maximum number of employees</w:t>
      </w:r>
    </w:p>
    <w:p>
      <w:pPr>
        <w:spacing w:before="0"/>
      </w:pPr>
      <w:r>
        <w:rPr>
          <w:b w:val="0"/>
        </w:rPr>
      </w:r>
    </w:p>
    <w:p>
      <w:pPr>
        <w:spacing w:after="100" w:line="360" w:lineRule="auto" w:before="0"/>
      </w:pPr>
      <w:r>
        <w:rPr>
          <w:b w:val="0"/>
        </w:rPr>
        <w:t>28. Study the table and answer the question that follows: In the given table, production of five different types of machines (A, B, C, D, E) in the years from 2016 to 2020 (in thousands) is given. Machines Years 2016 2017 2018 2019 2020 A 46 53 56 58 67 B 50 65 67 66 72 C 43 54 55 47 51 D 47 52 61 65 74 E 48 58 63 64 67 What is the ratio of the total production of type A machines in 2018 and type E machines in 2019 to the total production of type C and type D machines in 2016?</w:t>
      </w:r>
    </w:p>
    <w:p>
      <w:pPr>
        <w:spacing w:before="0"/>
      </w:pPr>
      <w:r>
        <w:rPr>
          <w:b w:val="0"/>
        </w:rPr>
      </w:r>
    </w:p>
    <w:p>
      <w:pPr>
        <w:spacing w:after="100" w:before="0"/>
      </w:pPr>
      <w:r>
        <w:rPr>
          <w:b w:val="0"/>
        </w:rPr>
        <w:t>A. 4 ∶ 3</w:t>
      </w:r>
    </w:p>
    <w:p>
      <w:pPr>
        <w:spacing w:after="100" w:before="0"/>
      </w:pPr>
      <w:r>
        <w:rPr>
          <w:b w:val="0"/>
        </w:rPr>
        <w:t>B. 2 ∶ 5</w:t>
      </w:r>
    </w:p>
    <w:p>
      <w:pPr>
        <w:spacing w:after="100" w:before="0"/>
      </w:pPr>
      <w:r>
        <w:rPr>
          <w:b w:val="0"/>
        </w:rPr>
        <w:t>C. 3 ∶ 4</w:t>
      </w:r>
    </w:p>
    <w:p>
      <w:pPr>
        <w:spacing w:after="100" w:before="0"/>
      </w:pPr>
      <w:r>
        <w:rPr>
          <w:b w:val="0"/>
        </w:rPr>
        <w:t>D. 5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Total production of type A machines in 2018 and type E machines in 2019 (in thousands) = 56 + 64 = 120 Total production of type C and type D machines in 2016 (in thousands) = 43 + 47 = 90 ∴ Required ratio = 120 : 90 = 4 : 3</w:t>
      </w:r>
    </w:p>
    <w:p>
      <w:pPr>
        <w:spacing w:before="0"/>
      </w:pPr>
      <w:r>
        <w:rPr>
          <w:b w:val="0"/>
        </w:rPr>
      </w:r>
    </w:p>
    <w:p>
      <w:pPr>
        <w:spacing w:after="100" w:line="360" w:lineRule="auto" w:before="0"/>
      </w:pPr>
      <w:r>
        <w:rPr>
          <w:b w:val="0"/>
        </w:rPr>
        <w:t>29. Study the following table and answer the question: Number of students enrolled for Vocational Courses (VC) in five institutes - A, B,C, D &amp; E. Year Institute 2013 2014 2015 2016 2017 2018 A 120 135 130 135 128 140 B 125 132 138 132 135 142 C 125 120 125 138 140 135 D 100 125 122 140 128 138 E 105 110 115 147 130 145 The ratio of the total number of students enrolled for VC in institutes A, C and E in 2016 to the total number of students enrolled in institutes B and D in 2018, is</w:t>
      </w:r>
    </w:p>
    <w:p>
      <w:pPr>
        <w:spacing w:before="0"/>
      </w:pPr>
      <w:r>
        <w:rPr>
          <w:b w:val="0"/>
        </w:rPr>
      </w:r>
    </w:p>
    <w:p>
      <w:pPr>
        <w:spacing w:after="100" w:before="0"/>
      </w:pPr>
      <w:r>
        <w:rPr>
          <w:b w:val="0"/>
        </w:rPr>
        <w:t>A. 8 ∶ 7</w:t>
      </w:r>
    </w:p>
    <w:p>
      <w:pPr>
        <w:spacing w:after="100" w:before="0"/>
      </w:pPr>
      <w:r>
        <w:rPr>
          <w:b w:val="0"/>
        </w:rPr>
        <w:t>B. 3 ∶ 2</w:t>
      </w:r>
    </w:p>
    <w:p>
      <w:pPr>
        <w:spacing w:after="100" w:before="0"/>
      </w:pPr>
      <w:r>
        <w:rPr>
          <w:b w:val="0"/>
        </w:rPr>
        <w:t>C. 21 ∶ 19</w:t>
      </w:r>
    </w:p>
    <w:p>
      <w:pPr>
        <w:spacing w:after="100" w:before="0"/>
      </w:pPr>
      <w:r>
        <w:rPr>
          <w:b w:val="0"/>
        </w:rPr>
        <w:t>D. 14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total number of students enrolled for VC in institutes A, C and E in 2016 = (135 + 138 + 147) ⇒ 420 The total number of students enrolled in institutes B and D in 2018 = (142 + 138) ⇒ 280 Required ratio = (420 : 280) ⇒ 3 : 2 ∴ The required ratio is 3 : 2</w:t>
      </w:r>
    </w:p>
    <w:p>
      <w:pPr>
        <w:spacing w:before="0"/>
      </w:pPr>
      <w:r>
        <w:rPr>
          <w:b w:val="0"/>
        </w:rPr>
      </w:r>
    </w:p>
    <w:p>
      <w:pPr>
        <w:spacing w:after="100" w:line="360" w:lineRule="auto" w:before="0"/>
      </w:pPr>
      <w:r>
        <w:rPr>
          <w:b w:val="0"/>
        </w:rPr>
        <w:t>30. The table given below shows the number of pens sold by two shopkeepers P and Q in 5 months. Shopkeepers Months P Q A 100 10 B 80 20 C 40 120 D 30 60 E 10 50 J1 = The average number of pens sold by P in all five months. J2 = The average number of pens sold by Q in all five months. ‘ What is the value of (J1/J2)?</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J1 = (100 + 80 + 40 + 30 + 10) ÷ 5 = 52 J2 = (10 + 20 + 120 + 60 + 50) ÷ 5 = 52 Now, (J1/J2) = 52/52 = 1 ∴ The value of (J1/J2) is 1.</w:t>
      </w:r>
    </w:p>
    <w:p>
      <w:pPr>
        <w:spacing w:before="0"/>
      </w:pPr>
      <w:r>
        <w:rPr>
          <w:b w:val="0"/>
        </w:rPr>
      </w:r>
    </w:p>
    <w:p>
      <w:pPr>
        <w:spacing w:after="100" w:line="360" w:lineRule="auto" w:before="0"/>
      </w:pPr>
      <w:r>
        <w:rPr>
          <w:b w:val="0"/>
        </w:rPr>
        <w:t>31. As per data in the table, what is the percentage of students who got more than 20? Scores 0 - 5 5 - 10 10 - 15 15 - 20 20- 25 25 - 30 30 - 35 35 – 40 No. of students 13 15 18 12 14 19 6 3</w:t>
      </w:r>
    </w:p>
    <w:p>
      <w:pPr>
        <w:spacing w:before="0"/>
      </w:pPr>
      <w:r>
        <w:rPr>
          <w:b w:val="0"/>
        </w:rPr>
      </w:r>
    </w:p>
    <w:p>
      <w:pPr>
        <w:spacing w:after="100" w:before="0"/>
      </w:pPr>
      <w:r>
        <w:rPr>
          <w:b w:val="0"/>
        </w:rPr>
        <w:t>A. 42%</w:t>
      </w:r>
    </w:p>
    <w:p>
      <w:pPr>
        <w:spacing w:after="100" w:before="0"/>
      </w:pPr>
      <w:r>
        <w:rPr>
          <w:b w:val="0"/>
        </w:rPr>
        <w:t>B. 54%</w:t>
      </w:r>
    </w:p>
    <w:p>
      <w:pPr>
        <w:spacing w:after="100" w:before="0"/>
      </w:pPr>
      <w:r>
        <w:rPr>
          <w:b w:val="0"/>
        </w:rPr>
        <w:t>C. 14%</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 13 + 15 + 18 + 12 + 14 + 19 + 6 + 3 = 100 Number of students who got more than 20 marks = 14 + 19 + 6 + 3 = 42 ∴ Required percentage = 42/100 × 100 = 42%</w:t>
      </w:r>
    </w:p>
    <w:p>
      <w:pPr>
        <w:spacing w:before="0"/>
      </w:pPr>
      <w:r>
        <w:rPr>
          <w:b w:val="0"/>
        </w:rPr>
      </w:r>
    </w:p>
    <w:p>
      <w:pPr>
        <w:spacing w:after="100" w:line="360" w:lineRule="auto" w:before="0"/>
      </w:pPr>
      <w:r>
        <w:rPr>
          <w:b w:val="0"/>
        </w:rPr>
        <w:t>32. The percentage increase in the total car in 2016 over 2012, is:</w:t>
      </w:r>
    </w:p>
    <w:p>
      <w:pPr>
        <w:spacing w:before="0"/>
      </w:pPr>
      <w:r>
        <w:rPr>
          <w:b w:val="0"/>
        </w:rPr>
      </w:r>
    </w:p>
    <w:p>
      <w:pPr>
        <w:spacing w:after="100" w:before="0"/>
      </w:pPr>
      <w:r>
        <w:rPr>
          <w:b w:val="0"/>
        </w:rPr>
        <w:t>A. 33.33%</w:t>
      </w:r>
    </w:p>
    <w:p>
      <w:pPr>
        <w:spacing w:after="100" w:before="0"/>
      </w:pPr>
      <w:r>
        <w:rPr>
          <w:b w:val="0"/>
        </w:rPr>
        <w:t>B. 50%</w:t>
      </w:r>
    </w:p>
    <w:p>
      <w:pPr>
        <w:spacing w:after="100" w:before="0"/>
      </w:pPr>
      <w:r>
        <w:rPr>
          <w:b w:val="0"/>
        </w:rPr>
        <w:t>C. 62.33%</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car in 2012 = 120 Total production of car in 2016 = 180 ∴ The percentage increase of total car in 2016 over 2012 = [(180 - 120)/120] × 100 = 50%</w:t>
      </w:r>
    </w:p>
    <w:p>
      <w:pPr>
        <w:spacing w:before="0"/>
      </w:pPr>
      <w:r>
        <w:rPr>
          <w:b w:val="0"/>
        </w:rPr>
      </w:r>
    </w:p>
    <w:p>
      <w:pPr>
        <w:spacing w:after="100" w:line="360" w:lineRule="auto" w:before="0"/>
      </w:pPr>
      <w:r>
        <w:rPr>
          <w:b w:val="0"/>
        </w:rPr>
        <w:t>33. The following table gives quantity of various items used by a restaurant during four months of the year (In kg.) Food Item March April May June A 220 180 270 320 B 255 320 390 420 C 280 295 280 315 D 350 310 250 280 E 308 340 350 365 The quantity of E used in the month of March is what percentage of the total quantity of food items used in the May?</w:t>
      </w:r>
    </w:p>
    <w:p>
      <w:pPr>
        <w:spacing w:before="0"/>
      </w:pPr>
      <w:r>
        <w:rPr>
          <w:b w:val="0"/>
        </w:rPr>
      </w:r>
    </w:p>
    <w:p>
      <w:pPr>
        <w:spacing w:after="100" w:before="0"/>
      </w:pPr>
      <w:r>
        <w:rPr>
          <w:b w:val="0"/>
        </w:rPr>
        <w:t>A. 20%</w:t>
      </w:r>
    </w:p>
    <w:p>
      <w:pPr>
        <w:spacing w:after="100" w:before="0"/>
      </w:pPr>
      <w:r>
        <w:rPr>
          <w:b w:val="0"/>
        </w:rPr>
        <w:t>B. 14%</w:t>
      </w:r>
    </w:p>
    <w:p>
      <w:pPr>
        <w:spacing w:after="100" w:before="0"/>
      </w:pPr>
      <w:r>
        <w:rPr>
          <w:b w:val="0"/>
        </w:rPr>
        <w:t>C. 12.3%</w:t>
      </w:r>
    </w:p>
    <w:p>
      <w:pPr>
        <w:spacing w:after="100" w:before="0"/>
      </w:pPr>
      <w:r>
        <w:rPr>
          <w:b w:val="0"/>
        </w:rPr>
        <w:t>D. 17.8%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E (March) = 308 Total (May) = 270 + 390+ 280 + 250 + 350 = 1540 Required Percentage = (308/1540) x 100 = 20% Hence, the correct answer is option 1).</w:t>
      </w:r>
    </w:p>
    <w:p>
      <w:pPr>
        <w:spacing w:before="0"/>
      </w:pPr>
      <w:r>
        <w:rPr>
          <w:b w:val="0"/>
        </w:rPr>
      </w:r>
    </w:p>
    <w:p>
      <w:pPr>
        <w:spacing w:after="100" w:line="360" w:lineRule="auto" w:before="0"/>
      </w:pPr>
      <w:r>
        <w:rPr>
          <w:b w:val="0"/>
        </w:rPr>
        <w:t>34. What is the difference between the number of candidates qualifying in the year 1998, in the states M and P?</w:t>
      </w:r>
    </w:p>
    <w:p>
      <w:pPr>
        <w:spacing w:before="0"/>
      </w:pPr>
      <w:r>
        <w:rPr>
          <w:b w:val="0"/>
        </w:rPr>
      </w:r>
    </w:p>
    <w:p>
      <w:pPr>
        <w:spacing w:after="100" w:before="0"/>
      </w:pPr>
      <w:r>
        <w:rPr>
          <w:b w:val="0"/>
        </w:rPr>
        <w:t>A. 44</w:t>
      </w:r>
    </w:p>
    <w:p>
      <w:pPr>
        <w:spacing w:after="100" w:before="0"/>
      </w:pPr>
      <w:r>
        <w:rPr>
          <w:b w:val="0"/>
        </w:rPr>
        <w:t>B. 60</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difference between the number of candidates qualifying in the year 1998, in the State M and P = 1020 - 980 = 40</w:t>
      </w:r>
    </w:p>
    <w:p>
      <w:pPr>
        <w:spacing w:before="0"/>
      </w:pPr>
      <w:r>
        <w:rPr>
          <w:b w:val="0"/>
        </w:rPr>
      </w:r>
    </w:p>
    <w:p>
      <w:pPr>
        <w:spacing w:after="100" w:line="360" w:lineRule="auto" w:before="0"/>
      </w:pPr>
      <w:r>
        <w:rPr>
          <w:b w:val="0"/>
        </w:rPr>
        <w:t>35. The following table shows the marks of four students in four different subject in an examination. Who among the four students scored the lowest aggregrate mark, when marks obtained in all the four subjects were taken together? Name English Hindi Maths Science P 65 75 72 58 Q 73 67 78 52 R 71 59 55 65 S 57 73 58 71</w:t>
      </w:r>
    </w:p>
    <w:p>
      <w:pPr>
        <w:spacing w:before="0"/>
      </w:pPr>
      <w:r>
        <w:rPr>
          <w:b w:val="0"/>
        </w:rPr>
      </w:r>
    </w:p>
    <w:p>
      <w:pPr>
        <w:spacing w:after="100" w:before="0"/>
      </w:pPr>
      <w:r>
        <w:rPr>
          <w:b w:val="0"/>
        </w:rPr>
        <w:t>A. P</w:t>
      </w:r>
    </w:p>
    <w:p>
      <w:pPr>
        <w:spacing w:after="100" w:before="0"/>
      </w:pPr>
      <w:r>
        <w:rPr>
          <w:b w:val="0"/>
        </w:rPr>
        <w:t>B. R</w:t>
      </w:r>
    </w:p>
    <w:p>
      <w:pPr>
        <w:spacing w:after="100" w:before="0"/>
      </w:pPr>
      <w:r>
        <w:rPr>
          <w:b w:val="0"/>
        </w:rPr>
        <w:t>C. S</w:t>
      </w:r>
    </w:p>
    <w:p>
      <w:pPr>
        <w:spacing w:after="100" w:before="0"/>
      </w:pPr>
      <w:r>
        <w:rPr>
          <w:b w:val="0"/>
        </w:rPr>
        <w:t>D.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 students' marks in different subjects. FORMULA USED: Aggregate marks = Total marks obtained in all subjects/ No. of subjects. CALCULATION: Sum of marks obtained by P in 4 different subjects = ( 65 + 75 + 72 + 58) = 270 Sum of marks obtained by Q in 4 different subjects = ( 73 + 67 + 78 + 52) = 270 Sum of marks obtained by R in 4 different subjects = ( 71 + 59 + 55 + 65 ) = 250 Sum of marks obtained by S in 4 different subjects = ( 57 + 73 + 58 + 71) = 259. Aggregate marks obtained by P = 270/ 4 = 67.5 Aggregate marks obtained by Q = 270/4= 67.5 Aggregate marks obtained by R = 250/ 4 = 62.5 Aggregate marks obtained by S = 259/4 = 64.75. Hence, R obtained the lowest aggregate marks among all the 4 students, i.e. 62.5.</w:t>
      </w:r>
    </w:p>
    <w:p>
      <w:pPr>
        <w:spacing w:before="0"/>
      </w:pPr>
      <w:r>
        <w:rPr>
          <w:b w:val="0"/>
        </w:rPr>
      </w:r>
    </w:p>
    <w:p>
      <w:pPr>
        <w:spacing w:after="100" w:line="360" w:lineRule="auto" w:before="0"/>
      </w:pPr>
      <w:r>
        <w:rPr>
          <w:b w:val="0"/>
        </w:rPr>
        <w:t>36. The table given below shows the cost price and value of profit of 6 articles. Articles Cost Price Profit A 300 50 B 250 25 C 150 100 D 200 150 E 100 75 F 350 125 J1 = The value of average cost price of A, B, C and D. J2 = The total profit of all articles. What is the value of (J1 ∶ J2)?</w:t>
      </w:r>
    </w:p>
    <w:p>
      <w:pPr>
        <w:spacing w:before="0"/>
      </w:pPr>
      <w:r>
        <w:rPr>
          <w:b w:val="0"/>
        </w:rPr>
      </w:r>
    </w:p>
    <w:p>
      <w:pPr>
        <w:spacing w:after="100" w:before="0"/>
      </w:pPr>
      <w:r>
        <w:rPr>
          <w:b w:val="0"/>
        </w:rPr>
        <w:t>A. 9 ∶ 7</w:t>
      </w:r>
    </w:p>
    <w:p>
      <w:pPr>
        <w:spacing w:after="100" w:before="0"/>
      </w:pPr>
      <w:r>
        <w:rPr>
          <w:b w:val="0"/>
        </w:rPr>
        <w:t>B. 7 ∶ 3</w:t>
      </w:r>
    </w:p>
    <w:p>
      <w:pPr>
        <w:spacing w:after="100" w:before="0"/>
      </w:pPr>
      <w:r>
        <w:rPr>
          <w:b w:val="0"/>
        </w:rPr>
        <w:t>C. 3 ∶ 11</w:t>
      </w:r>
    </w:p>
    <w:p>
      <w:pPr>
        <w:spacing w:after="100" w:before="0"/>
      </w:pPr>
      <w:r>
        <w:rPr>
          <w:b w:val="0"/>
        </w:rPr>
        <w:t>D. 3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J1 = The value of average cost price of A, B, C and D = (300 + 250 + 150 + 200)/4 900/4 = 225 J2 = The total profit of all articles = 50 + 25 + 100 + 150 + 75 + 125 = 525 The value of (J1 ∶ J2) = 225 : 525 3 : 7 ∴ Option 4 is the correct answer.</w:t>
      </w:r>
    </w:p>
    <w:p>
      <w:pPr>
        <w:spacing w:before="0"/>
      </w:pPr>
      <w:r>
        <w:rPr>
          <w:b w:val="0"/>
        </w:rPr>
      </w:r>
    </w:p>
    <w:p>
      <w:pPr>
        <w:spacing w:after="100" w:line="360" w:lineRule="auto" w:before="0"/>
      </w:pPr>
      <w:r>
        <w:rPr>
          <w:b w:val="0"/>
        </w:rPr>
        <w:t>37. The table below shows the production of different types of caps (in thousands) in different years. Type of Cap/Year 2008 2009 2010 2011 2012 M 576 896 287 896 884 N 560 753 473 560 637 Q 586 637 576 753 678 R 778 780 560 780 678 In which year was the production (in thousands) of Cap Q equal to that of Cap R?</w:t>
      </w:r>
    </w:p>
    <w:p>
      <w:pPr>
        <w:spacing w:before="0"/>
      </w:pPr>
      <w:r>
        <w:rPr>
          <w:b w:val="0"/>
        </w:rPr>
      </w:r>
    </w:p>
    <w:p>
      <w:pPr>
        <w:spacing w:after="100" w:before="0"/>
      </w:pPr>
      <w:r>
        <w:rPr>
          <w:b w:val="0"/>
        </w:rPr>
        <w:t>A. 2010</w:t>
      </w:r>
    </w:p>
    <w:p>
      <w:pPr>
        <w:spacing w:after="100" w:before="0"/>
      </w:pPr>
      <w:r>
        <w:rPr>
          <w:b w:val="0"/>
        </w:rPr>
        <w:t>B. 2011</w:t>
      </w:r>
    </w:p>
    <w:p>
      <w:pPr>
        <w:spacing w:after="100" w:before="0"/>
      </w:pPr>
      <w:r>
        <w:rPr>
          <w:b w:val="0"/>
        </w:rPr>
        <w:t>C. 2009</w:t>
      </w:r>
    </w:p>
    <w:p>
      <w:pPr>
        <w:spacing w:after="100" w:before="0"/>
      </w:pPr>
      <w:r>
        <w:rPr>
          <w:b w:val="0"/>
        </w:rPr>
        <w:t>D. 2012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table below shows the production of different types of caps (in thousands) in different years. Type of Cap/Year Type of Cap/Year 2008 2009 2010 2011 2012 M 576 896 287 896 884 N 560 753 473 560 637 Q 586 637 576 753 678 R 778 780 560 780 678 Formula used: To find the year where the production of Cap Q is equal to that of Cap R. Calculation: Checking each year: 2008: Q = 586, R = 778 2009: Q = 637, R = 780 2010: Q = 576, R = 560 2011: Q = 753, R = 780 2012: Q = 678, R = 678 ⇒ In the year 2012, the production of Cap Q (678) is equal to that of Cap R (678). ∴ The correct answer is option (4).</w:t>
      </w:r>
    </w:p>
    <w:p>
      <w:pPr>
        <w:spacing w:before="0"/>
      </w:pPr>
      <w:r>
        <w:rPr>
          <w:b w:val="0"/>
        </w:rPr>
      </w:r>
    </w:p>
    <w:p>
      <w:pPr>
        <w:spacing w:after="100" w:line="360" w:lineRule="auto" w:before="0"/>
      </w:pPr>
      <w:r>
        <w:rPr>
          <w:b w:val="0"/>
        </w:rPr>
        <w:t>38. Study the following table and answer the question: Number of cars sold by dealers A, B, C, D &amp; E during first six months of 2018. Month Dealer January February March April May June A 620 640 628 635 430 625 B 600 642 635 580 450 620 C 640 635 640 540 625 740 D 520 645 722 740 600 780 E 548 638 720 740 650 800 The ratio of the total number of cars sold by dealer B in January, April and June to the total number of cars sold by dealers A and D in March is:</w:t>
      </w:r>
    </w:p>
    <w:p>
      <w:pPr>
        <w:spacing w:before="0"/>
      </w:pPr>
      <w:r>
        <w:rPr>
          <w:b w:val="0"/>
        </w:rPr>
      </w:r>
    </w:p>
    <w:p>
      <w:pPr>
        <w:spacing w:after="100" w:before="0"/>
      </w:pPr>
      <w:r>
        <w:rPr>
          <w:b w:val="0"/>
        </w:rPr>
        <w:t>A. 8 : 9</w:t>
      </w:r>
    </w:p>
    <w:p>
      <w:pPr>
        <w:spacing w:after="100" w:before="0"/>
      </w:pPr>
      <w:r>
        <w:rPr>
          <w:b w:val="0"/>
        </w:rPr>
        <w:t>B. 7 : 5</w:t>
      </w:r>
    </w:p>
    <w:p>
      <w:pPr>
        <w:spacing w:after="100" w:before="0"/>
      </w:pPr>
      <w:r>
        <w:rPr>
          <w:b w:val="0"/>
        </w:rPr>
        <w:t>C. 10 : 9</w:t>
      </w:r>
    </w:p>
    <w:p>
      <w:pPr>
        <w:spacing w:after="100" w:before="0"/>
      </w:pPr>
      <w:r>
        <w:rPr>
          <w:b w:val="0"/>
        </w:rPr>
        <w:t>D. 4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Total no of cars sold by dealer B in January, April and June = 600 + 580 + 620 = 1800 Total no of cars sold by dealers A and D in March = 628 + 722 = 1350 ∴ The required ratio = 1800 : 1350 ⇒ 4 : 3</w:t>
      </w:r>
    </w:p>
    <w:p>
      <w:pPr>
        <w:spacing w:before="0"/>
      </w:pPr>
      <w:r>
        <w:rPr>
          <w:b w:val="0"/>
        </w:rPr>
      </w:r>
    </w:p>
    <w:p>
      <w:pPr>
        <w:spacing w:after="100" w:line="360" w:lineRule="auto" w:before="0"/>
      </w:pPr>
      <w:r>
        <w:rPr>
          <w:b w:val="0"/>
        </w:rPr>
        <w:t>39. In a school, a survey is taken on sports loving children as given in the following table. Any student who loves one sport is understood to dislike the other sport. What is the difference between the number of boys and the number of girls in the school? Cricket Soccer Boys 542 438 Girls 358 372</w:t>
      </w:r>
    </w:p>
    <w:p>
      <w:pPr>
        <w:spacing w:before="0"/>
      </w:pPr>
      <w:r>
        <w:rPr>
          <w:b w:val="0"/>
        </w:rPr>
      </w:r>
    </w:p>
    <w:p>
      <w:pPr>
        <w:spacing w:after="100" w:before="0"/>
      </w:pPr>
      <w:r>
        <w:rPr>
          <w:b w:val="0"/>
        </w:rPr>
        <w:t>A. 66</w:t>
      </w:r>
    </w:p>
    <w:p>
      <w:pPr>
        <w:spacing w:after="100" w:before="0"/>
      </w:pPr>
      <w:r>
        <w:rPr>
          <w:b w:val="0"/>
        </w:rPr>
        <w:t>B. 250</w:t>
      </w:r>
    </w:p>
    <w:p>
      <w:pPr>
        <w:spacing w:after="100" w:before="0"/>
      </w:pPr>
      <w:r>
        <w:rPr>
          <w:b w:val="0"/>
        </w:rPr>
        <w:t>C. 125</w:t>
      </w:r>
    </w:p>
    <w:p>
      <w:pPr>
        <w:spacing w:after="100" w:before="0"/>
      </w:pPr>
      <w:r>
        <w:rPr>
          <w:b w:val="0"/>
        </w:rPr>
        <w:t>D. 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Table showing the survey on students loving sports. Cricket Soccer Boys 542 438 Girls 358 372 Calculations: Total number of boys = 542 + 438 = 980 Total number of girls = 358 + 372 = 730 Now, the difference between the number of boys and girls in the school = 980 - 730 = 250 ∴ The difference between no. of boys and girls in the school is 250.</w:t>
      </w:r>
    </w:p>
    <w:p>
      <w:pPr>
        <w:spacing w:before="0"/>
      </w:pPr>
      <w:r>
        <w:rPr>
          <w:b w:val="0"/>
        </w:rPr>
      </w:r>
    </w:p>
    <w:p>
      <w:pPr>
        <w:spacing w:after="100" w:line="360" w:lineRule="auto" w:before="0"/>
      </w:pPr>
      <w:r>
        <w:rPr>
          <w:b w:val="0"/>
        </w:rPr>
        <w:t>40. The table below gives the numbers of seats own in the local body elections in a state by different political parties in the years 2019 and 2014. Name of the Party Result in 2019 Result in 2014 AGP 303 282 Con Party 52 43 CMK 23 0 AICT 22 34 Kanta Dal 16 2 Shiv Party 18 18 Find the ratio of the total number of seats won by Con party in 2014, Kanta Dal in 2019, and the Shiv Party in 2019 taken together to the number of seats won by AGP in 2014.</w:t>
      </w:r>
    </w:p>
    <w:p>
      <w:pPr>
        <w:spacing w:before="0"/>
      </w:pPr>
      <w:r>
        <w:rPr>
          <w:b w:val="0"/>
        </w:rPr>
      </w:r>
    </w:p>
    <w:p>
      <w:pPr>
        <w:spacing w:after="100" w:before="0"/>
      </w:pPr>
      <w:r>
        <w:rPr>
          <w:b w:val="0"/>
        </w:rPr>
        <w:t>A. 77 ∶ 282</w:t>
      </w:r>
    </w:p>
    <w:p>
      <w:pPr>
        <w:spacing w:after="100" w:before="0"/>
      </w:pPr>
      <w:r>
        <w:rPr>
          <w:b w:val="0"/>
        </w:rPr>
        <w:t>B. 77 ∶ 141</w:t>
      </w:r>
    </w:p>
    <w:p>
      <w:pPr>
        <w:spacing w:after="100" w:before="0"/>
      </w:pPr>
      <w:r>
        <w:rPr>
          <w:b w:val="0"/>
        </w:rPr>
        <w:t>C. 283 ∶ 77</w:t>
      </w:r>
    </w:p>
    <w:p>
      <w:pPr>
        <w:spacing w:after="100" w:before="0"/>
      </w:pPr>
      <w:r>
        <w:rPr>
          <w:b w:val="0"/>
        </w:rPr>
        <w:t>D. 145 ∶ 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below gives the numbers of seats own in the local body elections in a state by different political parties in the years 2019 and 2014. Name of the Party Result in 2019 Result in 2014 AGP 303 282 Con Party 52 43 CMK 23 0 AICT 22 34 Kanta Dal 16 2 Shiv Party 18 18 Calculations: According to the question: Con party (2014) + Kanta Dal (2019) + Shiv Party (2019) / AGP (2014) ⇒ (43 + 16 + 18)/ 282 ⇒ 77/282 = 77 : 282 ∴ The ratio will be 77 : 282</w:t>
      </w:r>
    </w:p>
    <w:p>
      <w:pPr>
        <w:spacing w:before="0"/>
      </w:pPr>
      <w:r>
        <w:rPr>
          <w:b w:val="0"/>
        </w:rPr>
      </w:r>
    </w:p>
    <w:p>
      <w:pPr>
        <w:spacing w:after="100" w:line="360" w:lineRule="auto" w:before="0"/>
      </w:pPr>
      <w:r>
        <w:rPr>
          <w:b w:val="0"/>
        </w:rPr>
        <w:t>41. Table shows year wise productions of four crops (in tons) in a village during 2018-2019 to 2021-2022. Year\Crops Pulses Wheat Rice Others 2018-19 410 720 400 600 2019-20 380 680 350 580 2020-21 320 790 420 510 2021-22 250 690 270 490 The difference between the average production of wheat and the average production of pulses (in tons) over the year is:</w:t>
      </w:r>
    </w:p>
    <w:p>
      <w:pPr>
        <w:spacing w:before="0"/>
      </w:pPr>
      <w:r>
        <w:rPr>
          <w:b w:val="0"/>
        </w:rPr>
      </w:r>
    </w:p>
    <w:p>
      <w:pPr>
        <w:spacing w:after="100" w:before="0"/>
      </w:pPr>
      <w:r>
        <w:rPr>
          <w:b w:val="0"/>
        </w:rPr>
        <w:t>A. 380</w:t>
      </w:r>
    </w:p>
    <w:p>
      <w:pPr>
        <w:spacing w:after="100" w:before="0"/>
      </w:pPr>
      <w:r>
        <w:rPr>
          <w:b w:val="0"/>
        </w:rPr>
        <w:t>B. 360</w:t>
      </w:r>
    </w:p>
    <w:p>
      <w:pPr>
        <w:spacing w:after="100" w:before="0"/>
      </w:pPr>
      <w:r>
        <w:rPr>
          <w:b w:val="0"/>
        </w:rPr>
        <w:t>C. 370</w:t>
      </w:r>
    </w:p>
    <w:p>
      <w:pPr>
        <w:spacing w:after="100" w:before="0"/>
      </w:pPr>
      <w:r>
        <w:rPr>
          <w:b w:val="0"/>
        </w:rPr>
        <w:t>D. 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average production of wheat = (720 + 680 + 790 + 690)/4 = 2880/4 = 720 The average production of pulses = (410 + 380 + 320 + 250)/4 = 1360/4 = 340 Difference = 720 - 340 = 380</w:t>
      </w:r>
    </w:p>
    <w:p>
      <w:pPr>
        <w:spacing w:before="0"/>
      </w:pPr>
      <w:r>
        <w:rPr>
          <w:b w:val="0"/>
        </w:rPr>
      </w:r>
    </w:p>
    <w:p>
      <w:pPr>
        <w:spacing w:after="100" w:line="360" w:lineRule="auto" w:before="0"/>
      </w:pPr>
      <w:r>
        <w:rPr>
          <w:b w:val="0"/>
        </w:rPr>
        <w:t>42. The following table gives data about literacy rates of four different states obtained during four censuses in the country. Years States Karnataka Gujarat Andhra Pradesh Kerala 2011 75.6 79.3 67.7 93.9 2001 66.6 69.1 60.5 90.9 1991 56.0 61.3 44.1 89.8 1981 46.2 44.9 35.7 78.9 Which state has the lowest literacy rates as per all the four censuses from which data is provided</w:t>
      </w:r>
    </w:p>
    <w:p>
      <w:pPr>
        <w:spacing w:before="0"/>
      </w:pPr>
      <w:r>
        <w:rPr>
          <w:b w:val="0"/>
        </w:rPr>
      </w:r>
    </w:p>
    <w:p>
      <w:pPr>
        <w:spacing w:after="100" w:before="0"/>
      </w:pPr>
      <w:r>
        <w:rPr>
          <w:b w:val="0"/>
        </w:rPr>
        <w:t>A. Gujarat</w:t>
      </w:r>
    </w:p>
    <w:p>
      <w:pPr>
        <w:spacing w:after="100" w:before="0"/>
      </w:pPr>
      <w:r>
        <w:rPr>
          <w:b w:val="0"/>
        </w:rPr>
        <w:t>B. Andhra Pradesh</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Average = (Sum of all observatios/Total No of observatios) Calculations: For Karnataka ⇒ Average 1 = (2444.4/4)=61.1 For Gujarat Average 2 = (79.3+69.1+61.3+44.9/4)=(254.6/4)=63.65 For Andhra Pradesh Average 3 = (67.7+60.5+44.1+35.7/4)=(208/4)=52 For Kerala ⇒ Average 4 = (93.9+90.9+89.8+78.9/4)=(353.5/4)=88.375 Comparing Average1, Average2, Average3, Average4 ⇒ Average 3 is the lowest of all the Average (Average1, Average2, Average4) Andhra Pradesh has the lowest literacy rates as per all four censuses.</w:t>
      </w:r>
    </w:p>
    <w:p>
      <w:pPr>
        <w:spacing w:before="0"/>
      </w:pPr>
      <w:r>
        <w:rPr>
          <w:b w:val="0"/>
        </w:rPr>
      </w:r>
    </w:p>
    <w:p>
      <w:pPr>
        <w:spacing w:after="100" w:line="360" w:lineRule="auto" w:before="0"/>
      </w:pPr>
      <w:r>
        <w:rPr>
          <w:b w:val="0"/>
        </w:rPr>
        <w:t>43. The following table shows the income (in rupees) for a particular month, together with their source, in respect of 5 employees (A, B, C, D and E). A B C D E Salary 52,000 48,500 42,000 31,000 25,000 Overtime 0 0 1,500 2,500 3,200 Arrears 5.500 4,500 4,000 3,000 1,500 Bonus 3,500 3,000 2,500 2,000 2,000 Miscellaneous income 5,000 3,000 1,500 1,500 0 Total 66,000 59,000 40,000 40,000 31,700 For employee D, the income from overtime is what percentage of his total income?</w:t>
      </w:r>
    </w:p>
    <w:p>
      <w:pPr>
        <w:spacing w:before="0"/>
      </w:pPr>
      <w:r>
        <w:rPr>
          <w:b w:val="0"/>
        </w:rPr>
      </w:r>
    </w:p>
    <w:p>
      <w:pPr>
        <w:spacing w:after="100" w:before="0"/>
      </w:pPr>
      <w:r>
        <w:rPr>
          <w:b w:val="0"/>
        </w:rPr>
        <w:t>A. 6.25%</w:t>
      </w:r>
    </w:p>
    <w:p>
      <w:pPr>
        <w:spacing w:after="100" w:before="0"/>
      </w:pPr>
      <w:r>
        <w:rPr>
          <w:b w:val="0"/>
        </w:rPr>
        <w:t>B. 5%</w:t>
      </w:r>
    </w:p>
    <w:p>
      <w:pPr>
        <w:spacing w:after="100" w:before="0"/>
      </w:pPr>
      <w:r>
        <w:rPr>
          <w:b w:val="0"/>
        </w:rPr>
        <w:t>C. 22.5%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Income from overtime of employee D = 2,500 Total income of employee D = 40,000 Required percentage = (2500/40000) × 100 = 6.25%</w:t>
      </w:r>
    </w:p>
    <w:p>
      <w:pPr>
        <w:spacing w:before="0"/>
      </w:pPr>
      <w:r>
        <w:rPr>
          <w:b w:val="0"/>
        </w:rPr>
      </w:r>
    </w:p>
    <w:p>
      <w:pPr>
        <w:spacing w:after="100" w:line="360" w:lineRule="auto" w:before="0"/>
      </w:pPr>
      <w:r>
        <w:rPr>
          <w:b w:val="0"/>
        </w:rPr>
        <w:t>44. The following table shows different types of geysers sold by a company over 6 years (numbers in thousands) Year Types A B C D E 2007 75 122 103 98 95 2008 100 102 103 112 102 2009 105 108 112 109 108 2010 100 189 123 102 122 2011 95 123 102 124 124 2012 85 145 134 134 145 Answer the following question based on the table: The total sales of all the six years are the minimum for which geyser?</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C</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sales of geyser A of all the six years = ( 75 + 100 + 105 + 100 + 95 + 85 ) = 560 Total sales of geyser A is minimum among all the types</w:t>
      </w:r>
    </w:p>
    <w:p>
      <w:pPr>
        <w:spacing w:before="0"/>
      </w:pPr>
      <w:r>
        <w:rPr>
          <w:b w:val="0"/>
        </w:rPr>
      </w:r>
    </w:p>
    <w:p>
      <w:pPr>
        <w:spacing w:after="100" w:line="360" w:lineRule="auto" w:before="0"/>
      </w:pPr>
      <w:r>
        <w:rPr>
          <w:b w:val="0"/>
        </w:rPr>
        <w:t>45. What is the average number of candidates that appeared from State Q during the given years?</w:t>
      </w:r>
    </w:p>
    <w:p>
      <w:pPr>
        <w:spacing w:before="0"/>
      </w:pPr>
      <w:r>
        <w:rPr>
          <w:b w:val="0"/>
        </w:rPr>
      </w:r>
    </w:p>
    <w:p>
      <w:pPr>
        <w:spacing w:after="100" w:before="0"/>
      </w:pPr>
      <w:r>
        <w:rPr>
          <w:b w:val="0"/>
        </w:rPr>
        <w:t>A. 9000</w:t>
      </w:r>
    </w:p>
    <w:p>
      <w:pPr>
        <w:spacing w:after="100" w:before="0"/>
      </w:pPr>
      <w:r>
        <w:rPr>
          <w:b w:val="0"/>
        </w:rPr>
        <w:t>B. 8980</w:t>
      </w:r>
    </w:p>
    <w:p>
      <w:pPr>
        <w:spacing w:after="100" w:before="0"/>
      </w:pPr>
      <w:r>
        <w:rPr>
          <w:b w:val="0"/>
        </w:rPr>
        <w:t>C. 8880</w:t>
      </w:r>
    </w:p>
    <w:p>
      <w:pPr>
        <w:spacing w:after="100" w:before="0"/>
      </w:pPr>
      <w:r>
        <w:rPr>
          <w:b w:val="0"/>
        </w:rPr>
        <w:t>D. 8990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candidates that appeared from State Q during the given years = 8100 + 9500 + 8700 + 9700 + 8950 = 44950 ∴ Required average = 44950/5 = 8990</w:t>
      </w:r>
    </w:p>
    <w:p>
      <w:pPr>
        <w:spacing w:before="0"/>
      </w:pPr>
      <w:r>
        <w:rPr>
          <w:b w:val="0"/>
        </w:rPr>
      </w:r>
    </w:p>
    <w:p>
      <w:pPr>
        <w:spacing w:after="100" w:line="360" w:lineRule="auto" w:before="0"/>
      </w:pPr>
      <w:r>
        <w:rPr>
          <w:b w:val="0"/>
        </w:rPr>
        <w:t>46. Refer to the following table. Read the table and answer the question. Food grain Production in a country in 1999. (in lakh tons) State Rice Wheat Jowar Pulses Other P 55 113 --- 37 39 Q 58 96 83 29 25 R 69 42 77 24 41 S 51 47 69 31 25 T 47 32 51 23 21 U 78 25 22 --- 28 V 67 18 17 22 20 W 48 38 41 32 55 What was the proportion of rice production to wheat production in the country?</w:t>
      </w:r>
    </w:p>
    <w:p>
      <w:pPr>
        <w:spacing w:before="0"/>
      </w:pPr>
      <w:r>
        <w:rPr>
          <w:b w:val="0"/>
        </w:rPr>
      </w:r>
    </w:p>
    <w:p>
      <w:pPr>
        <w:spacing w:after="100" w:before="0"/>
      </w:pPr>
      <w:r>
        <w:rPr>
          <w:b w:val="0"/>
        </w:rPr>
        <w:t>A. 411 ∶ 422</w:t>
      </w:r>
    </w:p>
    <w:p>
      <w:pPr>
        <w:spacing w:after="100" w:before="0"/>
      </w:pPr>
      <w:r>
        <w:rPr>
          <w:b w:val="0"/>
        </w:rPr>
        <w:t>B. 473 ∶ 411</w:t>
      </w:r>
    </w:p>
    <w:p>
      <w:pPr>
        <w:spacing w:after="100" w:before="0"/>
      </w:pPr>
      <w:r>
        <w:rPr>
          <w:b w:val="0"/>
        </w:rPr>
        <w:t>C. 418 ∶ 422</w:t>
      </w:r>
    </w:p>
    <w:p>
      <w:pPr>
        <w:spacing w:after="100" w:before="0"/>
      </w:pPr>
      <w:r>
        <w:rPr>
          <w:b w:val="0"/>
        </w:rPr>
        <w:t>D. 322 ∶ 311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Production of Rice In the state of P = 55 In the state of Q = 58 In the state of R = 69 In the state of S = 51 In the state of T = 47 In the state of U = 78 In the state of V = 67 In the state of W = 48 Total production of Rice = 55 + 58 + 69 +51 + 47 +78 + 67 + 48 = 473 Production of Wheat In the state of P = 113 In the state of Q = 96 In the state of R = 42 In the state of S = 47 In the state of T = 32 In the state of U = 25 in the state of V = 18 In the state of W = 38 Total production of Wheat = 113 + 96 + 42 +47 + 32 + 25 + 18 + 38 = 411 Ratio of production of rice : production of wheat = 473 : 411 Ratio of production of rice : wheat = 473 : 411 .</w:t>
      </w:r>
    </w:p>
    <w:p>
      <w:pPr>
        <w:spacing w:before="0"/>
      </w:pPr>
      <w:r>
        <w:rPr>
          <w:b w:val="0"/>
        </w:rPr>
      </w:r>
    </w:p>
    <w:p>
      <w:pPr>
        <w:spacing w:after="100" w:line="360" w:lineRule="auto" w:before="0"/>
      </w:pPr>
      <w:r>
        <w:rPr>
          <w:b w:val="0"/>
        </w:rPr>
        <w:t>47. The following table shows the number of students in different steams in 5 departments. Study the table carefully and answer the question based on the table. Stream Department A B C D E Physics 400 500 350 300 600 Chemistry 750 600 700 500 450 Mathematics 350 400 450 500 750 Computer Science 250 300 380 550 600 Which department has the minimum number of students in all streams ?</w:t>
      </w:r>
    </w:p>
    <w:p>
      <w:pPr>
        <w:spacing w:before="0"/>
      </w:pPr>
      <w:r>
        <w:rPr>
          <w:b w:val="0"/>
        </w:rPr>
      </w:r>
    </w:p>
    <w:p>
      <w:pPr>
        <w:spacing w:after="100" w:before="0"/>
      </w:pPr>
      <w:r>
        <w:rPr>
          <w:b w:val="0"/>
        </w:rPr>
        <w:t>A. B</w:t>
      </w:r>
    </w:p>
    <w:p>
      <w:pPr>
        <w:spacing w:after="100" w:before="0"/>
      </w:pPr>
      <w:r>
        <w:rPr>
          <w:b w:val="0"/>
        </w:rPr>
        <w:t>B. A</w:t>
      </w:r>
    </w:p>
    <w:p>
      <w:pPr>
        <w:spacing w:after="100" w:before="0"/>
      </w:pPr>
      <w:r>
        <w:rPr>
          <w:b w:val="0"/>
        </w:rPr>
        <w:t>C. E</w:t>
      </w:r>
    </w:p>
    <w:p>
      <w:pPr>
        <w:spacing w:after="100" w:before="0"/>
      </w:pPr>
      <w:r>
        <w:rPr>
          <w:b w:val="0"/>
        </w:rPr>
        <w:t>D.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Students(Dept A) = 400 + 750 + 350 + 250 = 1750 Students(Dept B) = 500 + 600 + 400 + 300 = 1800 Students(Dept C) = 350 + 700 + 450 + 380 = 1880 Students(Dept E) = 600 + 450 + 750 + 600 = 2400 Solution: From the above-given values, we can say that, 'A' department has the minimum number of students in all streams.</w:t>
      </w:r>
    </w:p>
    <w:p>
      <w:pPr>
        <w:spacing w:before="0"/>
      </w:pPr>
      <w:r>
        <w:rPr>
          <w:b w:val="0"/>
        </w:rPr>
      </w:r>
    </w:p>
    <w:p>
      <w:pPr>
        <w:spacing w:after="100" w:line="360" w:lineRule="auto" w:before="0"/>
      </w:pPr>
      <w:r>
        <w:rPr>
          <w:b w:val="0"/>
        </w:rPr>
        <w:t>48. Study the given table and answer the question that follows. Number of Tests per day per Lakh Positive Cases Number of Patients for Ventilators USA 14000 12% 20% Spain 12000 8% 12.5% Italy 18000 15% 16% China 16000 11% 15% The average number of tests per day per lakh in the four countries is:</w:t>
      </w:r>
    </w:p>
    <w:p>
      <w:pPr>
        <w:spacing w:before="0"/>
      </w:pPr>
      <w:r>
        <w:rPr>
          <w:b w:val="0"/>
        </w:rPr>
      </w:r>
    </w:p>
    <w:p>
      <w:pPr>
        <w:spacing w:after="100" w:before="0"/>
      </w:pPr>
      <w:r>
        <w:rPr>
          <w:b w:val="0"/>
        </w:rPr>
        <w:t>A. 15400</w:t>
      </w:r>
    </w:p>
    <w:p>
      <w:pPr>
        <w:spacing w:after="100" w:before="0"/>
      </w:pPr>
      <w:r>
        <w:rPr>
          <w:b w:val="0"/>
        </w:rPr>
        <w:t>B. 15500</w:t>
      </w:r>
    </w:p>
    <w:p>
      <w:pPr>
        <w:spacing w:after="100" w:before="0"/>
      </w:pPr>
      <w:r>
        <w:rPr>
          <w:b w:val="0"/>
        </w:rPr>
        <w:t>C. 15600</w:t>
      </w:r>
    </w:p>
    <w:p>
      <w:pPr>
        <w:spacing w:after="100" w:before="0"/>
      </w:pPr>
      <w:r>
        <w:rPr>
          <w:b w:val="0"/>
        </w:rPr>
        <w:t>D. 15000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No. of tests per day per lakh in different countries Formula used: Average = sum of values / number of values × 100 Calculation: No. of tests per lakh in, U.S.A = 14000 Spain = 12000 Italy = 18000 China = 16000 Sum = (14000 + 12000 +18000 + 16000) ⇒ Sum = 60,000 number of countries = 4 ⇒ Average = 60,000/4 ⇒ 15,000 ∴ The average number of tests per lakh in the four countries is 15,000</w:t>
      </w:r>
    </w:p>
    <w:p>
      <w:pPr>
        <w:spacing w:before="0"/>
      </w:pPr>
      <w:r>
        <w:rPr>
          <w:b w:val="0"/>
        </w:rPr>
      </w:r>
    </w:p>
    <w:p>
      <w:pPr>
        <w:spacing w:after="100" w:line="360" w:lineRule="auto" w:before="0"/>
      </w:pPr>
      <w:r>
        <w:rPr>
          <w:b w:val="0"/>
        </w:rPr>
        <w:t>49. The table below gives the numbers of three types of trees that were planted by government agencies in six consecutive years. Year Banyan Neem Teak 2013 30000 25000 15000 2014 35000 30000 5000 2015 35000 45000 10000 2016 40000 40000 25000 2017 45000 55000 35000 2018 55000 50000 40000 What was the percentage increase in the number of teak trees that were planted by these agencies in 2017 compared to the number of teak trees that were planted by these agencies in 2016?</w:t>
      </w:r>
    </w:p>
    <w:p>
      <w:pPr>
        <w:spacing w:before="0"/>
      </w:pPr>
      <w:r>
        <w:rPr>
          <w:b w:val="0"/>
        </w:rPr>
      </w:r>
    </w:p>
    <w:p>
      <w:pPr>
        <w:spacing w:after="100" w:before="0"/>
      </w:pPr>
      <w:r>
        <w:rPr>
          <w:b w:val="0"/>
        </w:rPr>
        <w:t>A. 35%</w:t>
      </w:r>
    </w:p>
    <w:p>
      <w:pPr>
        <w:spacing w:after="100" w:before="0"/>
      </w:pPr>
      <w:r>
        <w:rPr>
          <w:b w:val="0"/>
        </w:rPr>
        <w:t>B. 30%</w:t>
      </w:r>
    </w:p>
    <w:p>
      <w:pPr>
        <w:spacing w:after="100" w:before="0"/>
      </w:pPr>
      <w:r>
        <w:rPr>
          <w:b w:val="0"/>
        </w:rPr>
        <w:t>C. 44%</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Teak trees planted in 2016 = 25000 Teak trees planted in 2017 = 35000 Concept Used: Percentage Increase = (Difference/Trees)× 100~ Calculation: Increase in teak trees in 2017 as compared to 2016 = Teak trees planted in 2017 – Teak trees planted in 2016 Increase in teak trees in 2017 as compared to 2016 = 35000 – 25000 = 10000 Percentage increase in teak trees from 2016 to 2017 ⇒ (10000/25000)×100=(1000/25)~= 40% ∴ The percentage increase in the number of teak trees that were planted in 2017 as compared to that by 2016 is 40%.</w:t>
      </w:r>
    </w:p>
    <w:p>
      <w:pPr>
        <w:spacing w:before="0"/>
      </w:pPr>
      <w:r>
        <w:rPr>
          <w:b w:val="0"/>
        </w:rPr>
      </w:r>
    </w:p>
    <w:p>
      <w:pPr>
        <w:spacing w:after="100" w:line="360" w:lineRule="auto" w:before="0"/>
      </w:pPr>
      <w:r>
        <w:rPr>
          <w:b w:val="0"/>
        </w:rPr>
        <w:t>50. The table below shows the number of trees planted by the government in 4 different years. Year Neem Oak Birch 2019 2000 3000 4000 2020 3000 4000 5000 2021 5000 6000 7000 2022 7000 8000 9000 Find the ratio between the number of neem trees planted in the year 2021 and the number of birch trees planted in the year 2022 .</w:t>
      </w:r>
    </w:p>
    <w:p>
      <w:pPr>
        <w:spacing w:before="0"/>
      </w:pPr>
      <w:r>
        <w:rPr>
          <w:b w:val="0"/>
        </w:rPr>
      </w:r>
    </w:p>
    <w:p>
      <w:pPr>
        <w:spacing w:after="100" w:before="0"/>
      </w:pPr>
      <w:r>
        <w:rPr>
          <w:b w:val="0"/>
        </w:rPr>
        <w:t>A. 5 ∶ 9</w:t>
      </w:r>
    </w:p>
    <w:p>
      <w:pPr>
        <w:spacing w:after="100" w:before="0"/>
      </w:pPr>
      <w:r>
        <w:rPr>
          <w:b w:val="0"/>
        </w:rPr>
        <w:t>B. 3 ∶ 7</w:t>
      </w:r>
    </w:p>
    <w:p>
      <w:pPr>
        <w:spacing w:after="100" w:before="0"/>
      </w:pPr>
      <w:r>
        <w:rPr>
          <w:b w:val="0"/>
        </w:rPr>
        <w:t>C. 5 ∶ 8</w:t>
      </w:r>
    </w:p>
    <w:p>
      <w:pPr>
        <w:spacing w:after="100" w:before="0"/>
      </w:pPr>
      <w:r>
        <w:rPr>
          <w:b w:val="0"/>
        </w:rPr>
        <w:t>D. 3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Neem trees planted in 2021: 5000 Number of Birch trees planted in 2022: 9000 Ratio = Number of Neem trees in 2021 / Number of Birch trees in 2022 ⇒ Ratio = 5000 / 9000 ⇒ Ratio = 5/9</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