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conical cap has the base diameter 24 cm and height 16 cm. What is the cost of painting the surface of the cap at the rate of 70 paisa per square cm?</w:t>
      </w:r>
    </w:p>
    <w:p>
      <w:pPr>
        <w:spacing w:before="0"/>
      </w:pPr>
      <w:r>
        <w:rPr>
          <w:b w:val="0"/>
        </w:rPr>
      </w:r>
    </w:p>
    <w:p>
      <w:pPr>
        <w:spacing w:after="100" w:before="0"/>
      </w:pPr>
      <w:r>
        <w:rPr>
          <w:b w:val="0"/>
        </w:rPr>
        <w:t>A. Rs. 520</w:t>
      </w:r>
    </w:p>
    <w:p>
      <w:pPr>
        <w:spacing w:after="100" w:before="0"/>
      </w:pPr>
      <w:r>
        <w:rPr>
          <w:b w:val="0"/>
        </w:rPr>
        <w:t>B. Rs. 524</w:t>
      </w:r>
    </w:p>
    <w:p>
      <w:pPr>
        <w:spacing w:after="100" w:before="0"/>
      </w:pPr>
      <w:r>
        <w:rPr>
          <w:b w:val="0"/>
        </w:rPr>
        <w:t>C. Rs. 528</w:t>
      </w:r>
    </w:p>
    <w:p>
      <w:pPr>
        <w:spacing w:after="100" w:before="0"/>
      </w:pPr>
      <w:r>
        <w:rPr>
          <w:b w:val="0"/>
        </w:rPr>
        <w:t>D. Rs. 532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Diameter of conical cap = 24 cm Height of conical cap = 16 cm Formula used Curved surface area of cone = πrl l2 = r2 + h2 Where, l = slant height of the cone r = radius of the cone h = height of the cone Calculation Diameter of conical cap = 24 cm Radius of conical cap = 12 cm Now, l2 = r2 + h2 ⇒ l2 = (122 + 162) ⇒ l2 = (144 + 256) ⇒ l2 = 400 cm2 ⇒ l = 20 cm The curved surface area of the cone = πrl ⇒ (227 × 12 × 20) cm2 ⇒ 52807 cm2 The cost of painting the surface of the cap ⇒ Rs. (52807 × 70/100) [1 rupee = 100 paisa] ⇒ Rs. 528 ∴ The cost of painting the surface of the cap is Rs. 528.</w:t>
      </w:r>
    </w:p>
    <w:p>
      <w:pPr>
        <w:spacing w:before="0"/>
      </w:pPr>
      <w:r>
        <w:rPr>
          <w:b w:val="0"/>
        </w:rPr>
      </w:r>
    </w:p>
    <w:p>
      <w:pPr>
        <w:spacing w:after="100" w:line="360" w:lineRule="auto" w:before="0"/>
      </w:pPr>
      <w:r>
        <w:rPr>
          <w:b w:val="0"/>
        </w:rPr>
        <w:t>2. A right circular cone of height h and radius R is cut by a plane parallel to the base at a distance h/4 from the base. The ratio of the curved surface areas of the resulting cone to the frustum is :</w:t>
      </w:r>
    </w:p>
    <w:p>
      <w:pPr>
        <w:spacing w:before="0"/>
      </w:pPr>
      <w:r>
        <w:rPr>
          <w:b w:val="0"/>
        </w:rPr>
      </w:r>
    </w:p>
    <w:p>
      <w:pPr>
        <w:spacing w:after="100" w:before="0"/>
      </w:pPr>
      <w:r>
        <w:rPr>
          <w:b w:val="0"/>
        </w:rPr>
        <w:t>A. 7 : 16</w:t>
      </w:r>
    </w:p>
    <w:p>
      <w:pPr>
        <w:spacing w:after="100" w:before="0"/>
      </w:pPr>
      <w:r>
        <w:rPr>
          <w:b w:val="0"/>
        </w:rPr>
        <w:t>B. 16 : 9</w:t>
      </w:r>
    </w:p>
    <w:p>
      <w:pPr>
        <w:spacing w:after="100" w:before="0"/>
      </w:pPr>
      <w:r>
        <w:rPr>
          <w:b w:val="0"/>
        </w:rPr>
        <w:t>C. 16 : 7</w:t>
      </w:r>
    </w:p>
    <w:p>
      <w:pPr>
        <w:spacing w:after="100" w:before="0"/>
      </w:pPr>
      <w:r>
        <w:rPr>
          <w:b w:val="0"/>
        </w:rPr>
        <w:t>D. 9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right circular cone of height = h, radius = R A smaller cone is cut at height = h/4 from base, so new height = 3h/4 Formula used: CSA of cone = πrℓ Height and radius in similar triangles ∴ ratio = same CSA ratio = (r2)/(R2) if heights ratio is r/R Calculation: Height of small cone = 3h/4, full cone = h Ratio of height = 3h/4 : h = 3 : 4 So radius ratio = 3 : 4 ⇒ CSA ratio = (32) : (42 - 32) ⇒ CSA ratio = 9 : (16 - 9) ⇒ CSA ratio = 9 : 7 ∴ Required ratio = 9 : 7</w:t>
      </w:r>
    </w:p>
    <w:p>
      <w:pPr>
        <w:spacing w:before="0"/>
      </w:pPr>
      <w:r>
        <w:rPr>
          <w:b w:val="0"/>
        </w:rPr>
      </w:r>
    </w:p>
    <w:p>
      <w:pPr>
        <w:spacing w:after="100" w:line="360" w:lineRule="auto" w:before="0"/>
      </w:pPr>
      <w:r>
        <w:rPr>
          <w:b w:val="0"/>
        </w:rPr>
        <w:t>3. The volume of a cone is 98 cm3. If the height of the cone is 7 cm, then the area of the base is</w:t>
      </w:r>
    </w:p>
    <w:p>
      <w:pPr>
        <w:spacing w:before="0"/>
      </w:pPr>
      <w:r>
        <w:rPr>
          <w:b w:val="0"/>
        </w:rPr>
      </w:r>
    </w:p>
    <w:p>
      <w:pPr>
        <w:spacing w:after="100" w:before="0"/>
      </w:pPr>
      <w:r>
        <w:rPr>
          <w:b w:val="0"/>
        </w:rPr>
        <w:t>A. 34 cm2</w:t>
      </w:r>
    </w:p>
    <w:p>
      <w:pPr>
        <w:spacing w:after="100" w:before="0"/>
      </w:pPr>
      <w:r>
        <w:rPr>
          <w:b w:val="0"/>
        </w:rPr>
        <w:t>B. 21 cm3</w:t>
      </w:r>
    </w:p>
    <w:p>
      <w:pPr>
        <w:spacing w:after="100" w:before="0"/>
      </w:pPr>
      <w:r>
        <w:rPr>
          <w:b w:val="0"/>
        </w:rPr>
        <w:t>C. 42 cm2</w:t>
      </w:r>
    </w:p>
    <w:p>
      <w:pPr>
        <w:spacing w:after="100" w:before="0"/>
      </w:pPr>
      <w:r>
        <w:rPr>
          <w:b w:val="0"/>
        </w:rPr>
        <w:t>D. 46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Volume = 98 cm3 height = 7 cm Concept used: Volume = 13πr2h Area of base = π r2 Calculation: ⇒ 13 × 227 x r2 x 7 = 98 ⇒ 22 r2 = 98 x 3 ⇒ 11 r2 = 49 x 3 ⇒ 11 r2 = 147 ⇒ r2 = 14711 ⇒ Area of base = 227 × 14711 ⇒ Area of base = 2 x 21 ⇒ Area of base = 42 cm2 ∴ The area of the base is 42 cm2.</w:t>
      </w:r>
    </w:p>
    <w:p>
      <w:pPr>
        <w:spacing w:before="0"/>
      </w:pPr>
      <w:r>
        <w:rPr>
          <w:b w:val="0"/>
        </w:rPr>
      </w:r>
    </w:p>
    <w:p>
      <w:pPr>
        <w:spacing w:after="100" w:line="360" w:lineRule="auto" w:before="0"/>
      </w:pPr>
      <w:r>
        <w:rPr>
          <w:b w:val="0"/>
        </w:rPr>
        <w:t>4. Find the volume of the largest right circular cone which is inscribed in a hollow cube of length 6 units and is standing on its base.</w:t>
      </w:r>
    </w:p>
    <w:p>
      <w:pPr>
        <w:spacing w:before="0"/>
      </w:pPr>
      <w:r>
        <w:rPr>
          <w:b w:val="0"/>
        </w:rPr>
      </w:r>
    </w:p>
    <w:p>
      <w:pPr>
        <w:spacing w:after="100" w:before="0"/>
      </w:pPr>
      <w:r>
        <w:rPr>
          <w:b w:val="0"/>
        </w:rPr>
        <w:t>A. 18π units3</w:t>
      </w:r>
    </w:p>
    <w:p>
      <w:pPr>
        <w:spacing w:after="100" w:before="0"/>
      </w:pPr>
      <w:r>
        <w:rPr>
          <w:b w:val="0"/>
        </w:rPr>
        <w:t>B. 9π units3</w:t>
      </w:r>
    </w:p>
    <w:p>
      <w:pPr>
        <w:spacing w:after="100" w:before="0"/>
      </w:pPr>
      <w:r>
        <w:rPr>
          <w:b w:val="0"/>
        </w:rPr>
        <w:t>C. 21π units3</w:t>
      </w:r>
    </w:p>
    <w:p>
      <w:pPr>
        <w:spacing w:after="100" w:before="0"/>
      </w:pPr>
      <w:r>
        <w:rPr>
          <w:b w:val="0"/>
        </w:rPr>
        <w:t>D. 10π units3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Side of the hollow cube = 6 units Radius of the base of the cone = r Height of the cone = h Formula used: Volume of a right circular cone (V) = (1/3) × π × r2 × h For the largest cone inscribed in the cube: h = Side of the cube = 6 units Diameter of the base of the cone = Side of the cube ⇒ Radius of the base of the cone, r = 3 units Calculations: Now, substitute the values of r and h into the volume formula: V = (1/3) × π × (3)2 × 6 ⇒ V = (1/3) × π × 9 × 6 ⇒ 18π units3 ∴ The correct answer is option (1).</w:t>
      </w:r>
    </w:p>
    <w:p>
      <w:pPr>
        <w:spacing w:before="0"/>
      </w:pPr>
      <w:r>
        <w:rPr>
          <w:b w:val="0"/>
        </w:rPr>
      </w:r>
    </w:p>
    <w:p>
      <w:pPr>
        <w:spacing w:after="100" w:line="360" w:lineRule="auto" w:before="0"/>
      </w:pPr>
      <w:r>
        <w:rPr>
          <w:b w:val="0"/>
        </w:rPr>
        <w:t>5. What will be the semi-vertical angle of the cone whose curved surface area is 2 times the base area:</w:t>
      </w:r>
    </w:p>
    <w:p>
      <w:pPr>
        <w:spacing w:before="0"/>
      </w:pPr>
      <w:r>
        <w:rPr>
          <w:b w:val="0"/>
        </w:rPr>
      </w:r>
    </w:p>
    <w:p>
      <w:pPr>
        <w:spacing w:after="100" w:before="0"/>
      </w:pPr>
      <w:r>
        <w:rPr>
          <w:b w:val="0"/>
        </w:rPr>
        <w:t>A. 60°</w:t>
      </w:r>
    </w:p>
    <w:p>
      <w:pPr>
        <w:spacing w:after="100" w:before="0"/>
      </w:pPr>
      <w:r>
        <w:rPr>
          <w:b w:val="0"/>
        </w:rPr>
        <w:t>B. 45°</w:t>
      </w:r>
    </w:p>
    <w:p>
      <w:pPr>
        <w:spacing w:after="100" w:before="0"/>
      </w:pPr>
      <w:r>
        <w:rPr>
          <w:b w:val="0"/>
        </w:rPr>
        <w:t>C. 75°</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CSA = πrl A = πr2, where r = radius of the base l = slant height CSA = Curved Surface Area A = Base area Calculation: According to the question- ⇒ πrl = 2 × πr2 ∴ rl = 12 In the figure above- Semi-vertical angle i.e., ∠CAD Let ∠CAD be θ ⇒ sin θ = 12 ∴ θ = 30° The semi-vertical angle is 30°.</w:t>
      </w:r>
    </w:p>
    <w:p>
      <w:pPr>
        <w:spacing w:before="0"/>
      </w:pPr>
      <w:r>
        <w:rPr>
          <w:b w:val="0"/>
        </w:rPr>
      </w:r>
    </w:p>
    <w:p>
      <w:pPr>
        <w:spacing w:after="100" w:line="360" w:lineRule="auto" w:before="0"/>
      </w:pPr>
      <w:r>
        <w:rPr>
          <w:b w:val="0"/>
        </w:rPr>
        <w:t>6. What is the total surface area of a cone whose radius is 24 cm and height is 10 cm?</w:t>
      </w:r>
    </w:p>
    <w:p>
      <w:pPr>
        <w:spacing w:before="0"/>
      </w:pPr>
      <w:r>
        <w:rPr>
          <w:b w:val="0"/>
        </w:rPr>
      </w:r>
    </w:p>
    <w:p>
      <w:pPr>
        <w:spacing w:after="100" w:before="0"/>
      </w:pPr>
      <w:r>
        <w:rPr>
          <w:b w:val="0"/>
        </w:rPr>
        <w:t>A. 3249.76 cm2</w:t>
      </w:r>
    </w:p>
    <w:p>
      <w:pPr>
        <w:spacing w:after="100" w:before="0"/>
      </w:pPr>
      <w:r>
        <w:rPr>
          <w:b w:val="0"/>
        </w:rPr>
        <w:t>B. 4261.23 cm2</w:t>
      </w:r>
    </w:p>
    <w:p>
      <w:pPr>
        <w:spacing w:after="100" w:before="0"/>
      </w:pPr>
      <w:r>
        <w:rPr>
          <w:b w:val="0"/>
        </w:rPr>
        <w:t>C. 3771.43 cm2</w:t>
      </w:r>
    </w:p>
    <w:p>
      <w:pPr>
        <w:spacing w:after="100" w:before="0"/>
      </w:pPr>
      <w:r>
        <w:rPr>
          <w:b w:val="0"/>
        </w:rPr>
        <w:t>D. 3924.61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(r) = 24 cm Height (h) = 10 cm Formula Used: Total Surface Area of a Cone = πr(r + l) where l = slant height = √(r^2 + h^2) Calculation: First, calculate the slant height (l): l = √(24^2 + 10^2) ⇒ l = √(576 + 100) ⇒ l = √(676) ⇒ l = 26 cm Now, calculate the total surface area: Total Surface Area = π × 24 × (24 + 26) ⇒ Total Surface Area = π × 24 × 50 ⇒ Total Surface Area = 1200π Using π ≈ 3.1416: ⇒ Total Surface Area ≈ 1200 × 3.1416 ⇒ Total Surface Area ≈ 3771.43 cm2 The total surface area of the cone is approximately 3771.43 cm2.</w:t>
      </w:r>
    </w:p>
    <w:p>
      <w:pPr>
        <w:spacing w:before="0"/>
      </w:pPr>
      <w:r>
        <w:rPr>
          <w:b w:val="0"/>
        </w:rPr>
      </w:r>
    </w:p>
    <w:p>
      <w:pPr>
        <w:spacing w:after="100" w:line="360" w:lineRule="auto" w:before="0"/>
      </w:pPr>
      <w:r>
        <w:rPr>
          <w:b w:val="0"/>
        </w:rPr>
        <w:t>7. A cone of radius 16 cm and height 12 cm is cut, parallel to the base, at some height closer to the top. If the ratio of the heights of the solids is 1∶ 3, then the ratio of the total surface areas of the two solids formed is approximately given by:</w:t>
      </w:r>
    </w:p>
    <w:p>
      <w:pPr>
        <w:spacing w:before="0"/>
      </w:pPr>
      <w:r>
        <w:rPr>
          <w:b w:val="0"/>
        </w:rPr>
      </w:r>
    </w:p>
    <w:p>
      <w:pPr>
        <w:spacing w:after="100" w:before="0"/>
      </w:pPr>
      <w:r>
        <w:rPr>
          <w:b w:val="0"/>
        </w:rPr>
        <w:t>A. 9 : 143</w:t>
      </w:r>
    </w:p>
    <w:p>
      <w:pPr>
        <w:spacing w:after="100" w:before="0"/>
      </w:pPr>
      <w:r>
        <w:rPr>
          <w:b w:val="0"/>
        </w:rPr>
        <w:t>B. 1 : 8</w:t>
      </w:r>
    </w:p>
    <w:p>
      <w:pPr>
        <w:spacing w:after="100" w:before="0"/>
      </w:pPr>
      <w:r>
        <w:rPr>
          <w:b w:val="0"/>
        </w:rPr>
        <w:t>C. 2 : 15</w:t>
      </w:r>
    </w:p>
    <w:p>
      <w:pPr>
        <w:spacing w:after="100" w:before="0"/>
      </w:pPr>
      <w:r>
        <w:rPr>
          <w:b w:val="0"/>
        </w:rPr>
        <w:t>D. 7 :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the original cone (R) = 16 cm Height of the original cone (H) = 12 cm Ratio of the heights of the two solids (smaller cone : frustum) = 1 : 3 Formula Used: Slant height of a cone (l) = √(r^2 + h^2) Total surface area of a cone = π r (l + r) Total surface area of a frustum = π (r_1 + r_2)l' + π r_1^2 + π r_2^2, where l' is the slant height of the frustum. Calculation: Height of the smaller cone (h) = (1/1+3) × 12 = (1/4) × 12 = 3 cm Height of the frustum (H - h) = 12 - 3 = 9 cm Using similar triangles for the radii: (r/h) = (R/H) ⇒ (r/3) = (16/12) ⇒ r = (16 × 3/12) = 4 cm (radius of the top of the frustum) Slant height of the original cone (L) = √(16^2 + 12^2) = √(256 + 144) = √(400) = 20 cm Slant height of the smaller cone (l) = √(4^2 + 3^2) = √(16 + 9) = √(25) = 5 cm Slant height of the frustum (l') = L - l = 20 - 5 = 15 cm Total surface area of the smaller cone (TSA1) = π r (l + r) = π × 4 (5 + 4) = π × 4 × 9 = 36π cm2 Total surface area of the frustum (TSA2) = π (r + R)l' + π r^2 + π R^2 ⇒ TSA2 = π (4 + 16) × 15 + π (4)^2 + π (16)^2 ⇒ TSA2 = π (20) × 15 + 16π + 256π ⇒ TSA2 = 300π + 16π + 256π = 572π cm2 Ratio of the total surface areas = TSA1 : TSA2 = 36π : 572π ⇒ Ratio = 36 : 572 = 9 : 143 ∴ The correct answer is option 1.</w:t>
      </w:r>
    </w:p>
    <w:p>
      <w:pPr>
        <w:spacing w:before="0"/>
      </w:pPr>
      <w:r>
        <w:rPr>
          <w:b w:val="0"/>
        </w:rPr>
      </w:r>
    </w:p>
    <w:p>
      <w:pPr>
        <w:spacing w:after="100" w:line="360" w:lineRule="auto" w:before="0"/>
      </w:pPr>
      <w:r>
        <w:rPr>
          <w:b w:val="0"/>
        </w:rPr>
        <w:t>8. The slant height of a right circular cone is 15 cm and its diameter is 18 cm. What is the volume of a cone?</w:t>
      </w:r>
    </w:p>
    <w:p>
      <w:pPr>
        <w:spacing w:before="0"/>
      </w:pPr>
      <w:r>
        <w:rPr>
          <w:b w:val="0"/>
        </w:rPr>
      </w:r>
    </w:p>
    <w:p>
      <w:pPr>
        <w:spacing w:after="100" w:before="0"/>
      </w:pPr>
      <w:r>
        <w:rPr>
          <w:b w:val="0"/>
        </w:rPr>
        <w:t>A. 1120.48 cm3</w:t>
      </w:r>
    </w:p>
    <w:p>
      <w:pPr>
        <w:spacing w:after="100" w:before="0"/>
      </w:pPr>
      <w:r>
        <w:rPr>
          <w:b w:val="0"/>
        </w:rPr>
        <w:t>B. 1315.42 cm3</w:t>
      </w:r>
    </w:p>
    <w:p>
      <w:pPr>
        <w:spacing w:after="100" w:before="0"/>
      </w:pPr>
      <w:r>
        <w:rPr>
          <w:b w:val="0"/>
        </w:rPr>
        <w:t>C. 1210.24 cm3</w:t>
      </w:r>
    </w:p>
    <w:p>
      <w:pPr>
        <w:spacing w:after="100" w:before="0"/>
      </w:pPr>
      <w:r>
        <w:rPr>
          <w:b w:val="0"/>
        </w:rPr>
        <w:t>D. 1018.28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Height of cone = √(Slant height^2-Radius^2)=√(225-81)=12 cm The volume of the cone = (π r^2h/3)=(7128/7) = 1018.28 cm3</w:t>
      </w:r>
    </w:p>
    <w:p>
      <w:pPr>
        <w:spacing w:before="0"/>
      </w:pPr>
      <w:r>
        <w:rPr>
          <w:b w:val="0"/>
        </w:rPr>
      </w:r>
    </w:p>
    <w:p>
      <w:pPr>
        <w:spacing w:after="100" w:line="360" w:lineRule="auto" w:before="0"/>
      </w:pPr>
      <w:r>
        <w:rPr>
          <w:b w:val="0"/>
        </w:rPr>
        <w:t>9. The radius and height of a cone are 4 cm and 3 cm, respectively. Find the volume of the cone.</w:t>
      </w:r>
    </w:p>
    <w:p>
      <w:pPr>
        <w:spacing w:before="0"/>
      </w:pPr>
      <w:r>
        <w:rPr>
          <w:b w:val="0"/>
        </w:rPr>
      </w:r>
    </w:p>
    <w:p>
      <w:pPr>
        <w:spacing w:after="100" w:before="0"/>
      </w:pPr>
      <w:r>
        <w:rPr>
          <w:b w:val="0"/>
        </w:rPr>
        <w:t>A. 12π cm3</w:t>
      </w:r>
    </w:p>
    <w:p>
      <w:pPr>
        <w:spacing w:after="100" w:before="0"/>
      </w:pPr>
      <w:r>
        <w:rPr>
          <w:b w:val="0"/>
        </w:rPr>
        <w:t>B. 16π cm3</w:t>
      </w:r>
    </w:p>
    <w:p>
      <w:pPr>
        <w:spacing w:after="100" w:before="0"/>
      </w:pPr>
      <w:r>
        <w:rPr>
          <w:b w:val="0"/>
        </w:rPr>
        <w:t>C. 8π cm3</w:t>
      </w:r>
    </w:p>
    <w:p>
      <w:pPr>
        <w:spacing w:after="100" w:before="0"/>
      </w:pPr>
      <w:r>
        <w:rPr>
          <w:b w:val="0"/>
        </w:rPr>
        <w:t>D. 48π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Radius of the cone (r) = 4 cm Height of the cone (h) = 3 cm Formula Used: Volume of a cone = (1/3) × π × r2 × h Calculation: Volume of the cone ⇒ (1/3) × π × 42 × 3 ⇒ (1/3) × π × 16 × 3 ⇒ (1/3) × π × 48 ⇒ 16π cm3 The volume of the cone is 16π cm3.</w:t>
      </w:r>
    </w:p>
    <w:p>
      <w:pPr>
        <w:spacing w:before="0"/>
      </w:pPr>
      <w:r>
        <w:rPr>
          <w:b w:val="0"/>
        </w:rPr>
      </w:r>
    </w:p>
    <w:p>
      <w:pPr>
        <w:spacing w:after="100" w:line="360" w:lineRule="auto" w:before="0"/>
      </w:pPr>
      <w:r>
        <w:rPr>
          <w:b w:val="0"/>
        </w:rPr>
        <w:t>10. The radius of the right circular cone is 2 cm. If the ratio of height to the slant height of the cone is 2 : 3, then find the ratio of the volume of cone to the lateral surface area of the cone.</w:t>
      </w:r>
    </w:p>
    <w:p>
      <w:pPr>
        <w:spacing w:before="0"/>
      </w:pPr>
      <w:r>
        <w:rPr>
          <w:b w:val="0"/>
        </w:rPr>
      </w:r>
    </w:p>
    <w:p>
      <w:pPr>
        <w:spacing w:after="100" w:before="0"/>
      </w:pPr>
      <w:r>
        <w:rPr>
          <w:b w:val="0"/>
        </w:rPr>
        <w:t>A. 1 : 9</w:t>
      </w:r>
    </w:p>
    <w:p>
      <w:pPr>
        <w:spacing w:after="100" w:before="0"/>
      </w:pPr>
      <w:r>
        <w:rPr>
          <w:b w:val="0"/>
        </w:rPr>
        <w:t>B. 4 : 9</w:t>
      </w:r>
    </w:p>
    <w:p>
      <w:pPr>
        <w:spacing w:after="100" w:before="0"/>
      </w:pPr>
      <w:r>
        <w:rPr>
          <w:b w:val="0"/>
        </w:rPr>
        <w:t>C. 4 : 3</w:t>
      </w:r>
    </w:p>
    <w:p>
      <w:pPr>
        <w:spacing w:after="100" w:before="0"/>
      </w:pPr>
      <w:r>
        <w:rPr>
          <w:b w:val="0"/>
        </w:rPr>
        <w:t>D.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VolumeLateral surface area = 13π r^2 hπ r l or π r^2 h3π r l ⇒ (r h/3l) ⇒ (r/3) × (h/l) ⇒ (2/3) × (2/3) ⇒ (4/9)</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