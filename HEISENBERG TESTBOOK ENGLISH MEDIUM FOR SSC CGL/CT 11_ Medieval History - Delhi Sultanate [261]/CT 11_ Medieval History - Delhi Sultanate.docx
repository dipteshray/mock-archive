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Delhi Sultan introduced 'token' currency somewhat like present day paper currency?</w:t>
      </w:r>
    </w:p>
    <w:p>
      <w:pPr>
        <w:spacing w:before="0"/>
      </w:pPr>
      <w:r>
        <w:rPr>
          <w:b w:val="0"/>
        </w:rPr>
      </w:r>
    </w:p>
    <w:p>
      <w:pPr>
        <w:spacing w:after="100" w:before="0"/>
      </w:pPr>
      <w:r>
        <w:rPr>
          <w:b w:val="0"/>
        </w:rPr>
        <w:t>A. Alauddin Khiliji</w:t>
      </w:r>
    </w:p>
    <w:p>
      <w:pPr>
        <w:spacing w:after="100" w:before="0"/>
      </w:pPr>
      <w:r>
        <w:rPr>
          <w:b w:val="0"/>
        </w:rPr>
        <w:t>B. Ghiyasuddin Tughlaq</w:t>
      </w:r>
    </w:p>
    <w:p>
      <w:pPr>
        <w:spacing w:after="100" w:before="0"/>
      </w:pPr>
      <w:r>
        <w:rPr>
          <w:b w:val="0"/>
        </w:rPr>
        <w:t>C. Muhammad bin Tughlaq</w:t>
      </w:r>
    </w:p>
    <w:p>
      <w:pPr>
        <w:spacing w:after="100" w:before="0"/>
      </w:pPr>
      <w:r>
        <w:rPr>
          <w:b w:val="0"/>
        </w:rPr>
        <w:t>D. Bahlul Lodi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Muhammad bin Tughluq was the Sultan of Delhi.</w:t>
      </w:r>
    </w:p>
    <w:p>
      <w:pPr>
        <w:spacing w:before="0"/>
      </w:pPr>
      <w:r>
        <w:rPr>
          <w:b w:val="0"/>
        </w:rPr>
        <w:t>• He is also known as the wisest fool.</w:t>
      </w:r>
    </w:p>
    <w:p>
      <w:pPr>
        <w:spacing w:before="0"/>
      </w:pPr>
      <w:r>
        <w:rPr>
          <w:b w:val="0"/>
        </w:rPr>
        <w:t>• He ruled the Tughlaq dynasty from 1325 to 1351.</w:t>
      </w:r>
    </w:p>
    <w:p>
      <w:pPr>
        <w:spacing w:before="0"/>
      </w:pPr>
      <w:r>
        <w:rPr>
          <w:b w:val="0"/>
        </w:rPr>
        <w:t>• He moved his capital from Delhi to Daulatabad in 1327.</w:t>
      </w:r>
    </w:p>
    <w:p>
      <w:pPr>
        <w:spacing w:before="0"/>
      </w:pPr>
      <w:r>
        <w:rPr>
          <w:b w:val="0"/>
        </w:rPr>
        <w:t>• After two years he shifted the capital back to Delhi due to lack of water supplies and many other issues.</w:t>
      </w:r>
    </w:p>
    <w:p>
      <w:pPr>
        <w:spacing w:before="0"/>
      </w:pPr>
      <w:r>
        <w:rPr>
          <w:b w:val="0"/>
        </w:rPr>
        <w:t>• He introduced the 'token' currency in 1330.</w:t>
      </w:r>
    </w:p>
    <w:p>
      <w:pPr>
        <w:spacing w:before="0"/>
      </w:pPr>
      <w:r>
        <w:rPr>
          <w:b w:val="0"/>
        </w:rPr>
      </w:r>
    </w:p>
    <w:p>
      <w:pPr>
        <w:spacing w:after="100" w:line="360" w:lineRule="auto" w:before="0"/>
      </w:pPr>
      <w:r>
        <w:rPr>
          <w:b w:val="0"/>
        </w:rPr>
        <w:t>2. With reference to the medieval history of India, the Battle of Khatoli was fought between Rana Sanga and:</w:t>
      </w:r>
    </w:p>
    <w:p>
      <w:pPr>
        <w:spacing w:before="0"/>
      </w:pPr>
      <w:r>
        <w:rPr>
          <w:b w:val="0"/>
        </w:rPr>
      </w:r>
    </w:p>
    <w:p>
      <w:pPr>
        <w:spacing w:after="100" w:before="0"/>
      </w:pPr>
      <w:r>
        <w:rPr>
          <w:b w:val="0"/>
        </w:rPr>
        <w:t>A. Babur</w:t>
      </w:r>
    </w:p>
    <w:p>
      <w:pPr>
        <w:spacing w:after="100" w:before="0"/>
      </w:pPr>
      <w:r>
        <w:rPr>
          <w:b w:val="0"/>
        </w:rPr>
        <w:t>B. Humayun</w:t>
      </w:r>
    </w:p>
    <w:p>
      <w:pPr>
        <w:spacing w:after="100" w:before="0"/>
      </w:pPr>
      <w:r>
        <w:rPr>
          <w:b w:val="0"/>
        </w:rPr>
        <w:t>C. Ibrahim Lodi</w:t>
      </w:r>
    </w:p>
    <w:p>
      <w:pPr>
        <w:spacing w:after="100" w:before="0"/>
      </w:pPr>
      <w:r>
        <w:rPr>
          <w:b w:val="0"/>
        </w:rPr>
        <w:t>D. Akbar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Ibrahim Lodi. Key Points Additional Information battle of history:- Battle Year Between Winner Significance Kalinga War 261 BC Ashoka and King of Kalinga Ashoka Vast destruction and bloodshed changed the attitude of Ashoka and embraced Buddhism. First Battle of Panipat 1526 AD Ibrahim Lodhi and Babur Babur Onset of Mughal empire in India. Battle of Chausa 1539 AD Sher Shah and Humayun Sher Shah Sher Shah became emperor of India. Battle of Buxar 1764 AD Joint forces of Muslim and English forces English Forces Led to English occupation of India.</w:t>
      </w:r>
    </w:p>
    <w:p>
      <w:pPr>
        <w:spacing w:before="0"/>
      </w:pPr>
      <w:r>
        <w:rPr>
          <w:b w:val="0"/>
        </w:rPr>
        <w:t>• The Battle of Khatoli was fought Rana Sanga and Ibrahim Lodi.</w:t>
      </w:r>
    </w:p>
    <w:p>
      <w:pPr>
        <w:spacing w:before="0"/>
      </w:pPr>
      <w:r>
        <w:rPr>
          <w:b w:val="0"/>
        </w:rPr>
        <w:t>• Rana Sanga was the king of Mewar and Ibrahim Lodi was the last king of Lodi dynasty.</w:t>
      </w:r>
    </w:p>
    <w:p>
      <w:pPr>
        <w:spacing w:before="0"/>
      </w:pPr>
      <w:r>
        <w:rPr>
          <w:b w:val="0"/>
        </w:rPr>
        <w:t>• The battle was fought in 1517.</w:t>
      </w:r>
    </w:p>
    <w:p>
      <w:pPr>
        <w:spacing w:before="0"/>
      </w:pPr>
      <w:r>
        <w:rPr>
          <w:b w:val="0"/>
        </w:rPr>
        <w:t>• Rana Sanga defeated the Ibrahim Lodhi in this battle.</w:t>
      </w:r>
    </w:p>
    <w:p>
      <w:pPr>
        <w:spacing w:before="0"/>
      </w:pPr>
      <w:r>
        <w:rPr>
          <w:b w:val="0"/>
        </w:rPr>
        <w:t>• Though Rana Sanga won the battle, but he lost an arm by a sword cut, and an arrow also hit him in the leg which made him lame for life.</w:t>
      </w:r>
    </w:p>
    <w:p>
      <w:pPr>
        <w:spacing w:before="0"/>
      </w:pPr>
      <w:r>
        <w:rPr>
          <w:b w:val="0"/>
        </w:rPr>
      </w:r>
    </w:p>
    <w:p>
      <w:pPr>
        <w:spacing w:after="100" w:line="360" w:lineRule="auto" w:before="0"/>
      </w:pPr>
      <w:r>
        <w:rPr>
          <w:b w:val="0"/>
        </w:rPr>
        <w:t>3. With reference to Indian history, who of the following were known as "Kulah-Daran"?</w:t>
      </w:r>
    </w:p>
    <w:p>
      <w:pPr>
        <w:spacing w:before="0"/>
      </w:pPr>
      <w:r>
        <w:rPr>
          <w:b w:val="0"/>
        </w:rPr>
      </w:r>
    </w:p>
    <w:p>
      <w:pPr>
        <w:spacing w:after="100" w:before="0"/>
      </w:pPr>
      <w:r>
        <w:rPr>
          <w:b w:val="0"/>
        </w:rPr>
        <w:t>A. Arab merchants</w:t>
      </w:r>
    </w:p>
    <w:p>
      <w:pPr>
        <w:spacing w:after="100" w:before="0"/>
      </w:pPr>
      <w:r>
        <w:rPr>
          <w:b w:val="0"/>
        </w:rPr>
        <w:t>B. Qalandars</w:t>
      </w:r>
    </w:p>
    <w:p>
      <w:pPr>
        <w:spacing w:after="100" w:before="0"/>
      </w:pPr>
      <w:r>
        <w:rPr>
          <w:b w:val="0"/>
        </w:rPr>
        <w:t>C. Persian calligraphists</w:t>
      </w:r>
    </w:p>
    <w:p>
      <w:pPr>
        <w:spacing w:after="100" w:before="0"/>
      </w:pPr>
      <w:r>
        <w:rPr>
          <w:b w:val="0"/>
        </w:rPr>
        <w:t>D. Sayyids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"Kulah-Daran" were known as Sayyids with reference to Indian history. Hence, Option 4 is correct.</w:t>
      </w:r>
    </w:p>
    <w:p>
      <w:pPr>
        <w:spacing w:before="0"/>
      </w:pPr>
      <w:r>
        <w:rPr>
          <w:b w:val="0"/>
        </w:rPr>
        <w:t>• "Kulah-Daran" is a term used in Islamic art and architecture to refer to a type of dome or cupola that sits atop a cylindrical drum, often found in mosques and other religious buildings.</w:t>
      </w:r>
    </w:p>
    <w:p>
      <w:pPr>
        <w:spacing w:before="0"/>
      </w:pPr>
      <w:r>
        <w:rPr>
          <w:b w:val="0"/>
        </w:rPr>
      </w:r>
    </w:p>
    <w:p>
      <w:pPr>
        <w:spacing w:after="100" w:line="360" w:lineRule="auto" w:before="0"/>
      </w:pPr>
      <w:r>
        <w:rPr>
          <w:b w:val="0"/>
        </w:rPr>
        <w:t>4. Consider the following taxes imposed under Firoz Shah Tughlaq. Tax Description 1. Kharaj the land tax which was equal to one-tenth of the produce of the land 2. Zakat two and a half per cent tax on property realized from the Hindus 3. Kham levy of 10% demanded from areas outside of the kingdom 4. Jizya levied on the non-Muslim subjects Which of the following pairs are correctly matched?</w:t>
      </w:r>
    </w:p>
    <w:p>
      <w:pPr>
        <w:spacing w:before="0"/>
      </w:pPr>
      <w:r>
        <w:rPr>
          <w:b w:val="0"/>
        </w:rPr>
      </w:r>
    </w:p>
    <w:p>
      <w:pPr>
        <w:spacing w:after="100" w:before="0"/>
      </w:pPr>
      <w:r>
        <w:rPr>
          <w:b w:val="0"/>
        </w:rPr>
        <w:t>A. 1 and 2</w:t>
      </w:r>
    </w:p>
    <w:p>
      <w:pPr>
        <w:spacing w:after="100" w:before="0"/>
      </w:pPr>
      <w:r>
        <w:rPr>
          <w:b w:val="0"/>
        </w:rPr>
        <w:t>B. 3 and 4</w:t>
      </w:r>
    </w:p>
    <w:p>
      <w:pPr>
        <w:spacing w:after="100" w:before="0"/>
      </w:pPr>
      <w:r>
        <w:rPr>
          <w:b w:val="0"/>
        </w:rPr>
        <w:t>C. 2 and 3</w:t>
      </w:r>
    </w:p>
    <w:p>
      <w:pPr>
        <w:spacing w:after="100" w:before="0"/>
      </w:pPr>
      <w:r>
        <w:rPr>
          <w:b w:val="0"/>
        </w:rPr>
        <w:t>D. 1 and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Taxes imposed under Firoz Shah Tughlaq:</w:t>
      </w:r>
    </w:p>
    <w:p>
      <w:pPr>
        <w:spacing w:before="0"/>
      </w:pPr>
      <w:r>
        <w:rPr>
          <w:b w:val="0"/>
        </w:rPr>
        <w:t>• Kharaj: Land tax equal to one-tenth of the produce of the land. Hence, pair 1 is correctly matched.</w:t>
      </w:r>
    </w:p>
    <w:p>
      <w:pPr>
        <w:spacing w:before="0"/>
      </w:pPr>
      <w:r>
        <w:rPr>
          <w:b w:val="0"/>
        </w:rPr>
        <w:t>• Zakat: two and a half per cent tax on property of Muslims. Hence, pair 2 is incorrectly matched.</w:t>
      </w:r>
    </w:p>
    <w:p>
      <w:pPr>
        <w:spacing w:before="0"/>
      </w:pPr>
      <w:r>
        <w:rPr>
          <w:b w:val="0"/>
        </w:rPr>
        <w:t>• Kham: War Booty tax in which 1/5th was state’s share and 4/5th was given to soldiers. Hence, pair 3 is incorrectly matched.</w:t>
      </w:r>
    </w:p>
    <w:p>
      <w:pPr>
        <w:spacing w:before="0"/>
      </w:pPr>
      <w:r>
        <w:rPr>
          <w:b w:val="0"/>
        </w:rPr>
        <w:t>• Jizya: levied on the non-Muslim subjects, particularly the Hindus. Hence, pair 4 is correctly matched.</w:t>
      </w:r>
    </w:p>
    <w:p>
      <w:pPr>
        <w:spacing w:before="0"/>
      </w:pPr>
      <w:r>
        <w:rPr>
          <w:b w:val="0"/>
        </w:rPr>
      </w:r>
    </w:p>
    <w:p>
      <w:pPr>
        <w:spacing w:after="100" w:line="360" w:lineRule="auto" w:before="0"/>
      </w:pPr>
      <w:r>
        <w:rPr>
          <w:b w:val="0"/>
        </w:rPr>
        <w:t>5. Which of the following was the head of the department dealing with religious affairs in the Delhi Sultanate?</w:t>
      </w:r>
    </w:p>
    <w:p>
      <w:pPr>
        <w:spacing w:before="0"/>
      </w:pPr>
      <w:r>
        <w:rPr>
          <w:b w:val="0"/>
        </w:rPr>
      </w:r>
    </w:p>
    <w:p>
      <w:pPr>
        <w:spacing w:after="100" w:before="0"/>
      </w:pPr>
      <w:r>
        <w:rPr>
          <w:b w:val="0"/>
        </w:rPr>
        <w:t>A. Sadr-us-Sadar</w:t>
      </w:r>
    </w:p>
    <w:p>
      <w:pPr>
        <w:spacing w:after="100" w:before="0"/>
      </w:pPr>
      <w:r>
        <w:rPr>
          <w:b w:val="0"/>
        </w:rPr>
        <w:t>B. Diwan-i-Risalat</w:t>
      </w:r>
    </w:p>
    <w:p>
      <w:pPr>
        <w:spacing w:after="100" w:before="0"/>
      </w:pPr>
      <w:r>
        <w:rPr>
          <w:b w:val="0"/>
        </w:rPr>
        <w:t>C. Diwan-i-Khas</w:t>
      </w:r>
    </w:p>
    <w:p>
      <w:pPr>
        <w:spacing w:after="100" w:before="0"/>
      </w:pPr>
      <w:r>
        <w:rPr>
          <w:b w:val="0"/>
        </w:rPr>
        <w:t>D. Diwan-I-Wizarat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Sadr-us Sadur was the head of the ecclesiastical or religious department. Diwan-i-Risalat department dealt with the administration of Justice and religious affairs. Diwan-i-Khas or Hall of Private Audiences was a chamber in the Red Fort of Delhi.</w:t>
      </w:r>
    </w:p>
    <w:p>
      <w:pPr>
        <w:spacing w:before="0"/>
      </w:pPr>
      <w:r>
        <w:rPr>
          <w:b w:val="0"/>
        </w:rPr>
      </w:r>
    </w:p>
    <w:p>
      <w:pPr>
        <w:spacing w:after="100" w:line="360" w:lineRule="auto" w:before="0"/>
      </w:pPr>
      <w:r>
        <w:rPr>
          <w:b w:val="0"/>
        </w:rPr>
        <w:t>6. Which of the following ruler is regarded as the "Second Alexander" or "The Alexander of India" in Indian history?</w:t>
      </w:r>
    </w:p>
    <w:p>
      <w:pPr>
        <w:spacing w:before="0"/>
      </w:pPr>
      <w:r>
        <w:rPr>
          <w:b w:val="0"/>
        </w:rPr>
      </w:r>
    </w:p>
    <w:p>
      <w:pPr>
        <w:spacing w:after="100" w:before="0"/>
      </w:pPr>
      <w:r>
        <w:rPr>
          <w:b w:val="0"/>
        </w:rPr>
        <w:t>A. Jalaluddin Khilji</w:t>
      </w:r>
    </w:p>
    <w:p>
      <w:pPr>
        <w:spacing w:after="100" w:before="0"/>
      </w:pPr>
      <w:r>
        <w:rPr>
          <w:b w:val="0"/>
        </w:rPr>
        <w:t>B. Balban</w:t>
      </w:r>
    </w:p>
    <w:p>
      <w:pPr>
        <w:spacing w:after="100" w:before="0"/>
      </w:pPr>
      <w:r>
        <w:rPr>
          <w:b w:val="0"/>
        </w:rPr>
        <w:t>C. Babur</w:t>
      </w:r>
    </w:p>
    <w:p>
      <w:pPr>
        <w:spacing w:after="100" w:before="0"/>
      </w:pPr>
      <w:r>
        <w:rPr>
          <w:b w:val="0"/>
        </w:rPr>
        <w:t>D. Alauddin Khilji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Alauddin Khilji. Key Points Important Points Additional Information</w:t>
      </w:r>
    </w:p>
    <w:p>
      <w:pPr>
        <w:spacing w:before="0"/>
      </w:pPr>
      <w:r>
        <w:rPr>
          <w:b w:val="0"/>
        </w:rPr>
        <w:t>• Alauddin Khilji is generally regarded as the Second Alexander or “Sikandar-e-Sani”.</w:t>
      </w:r>
    </w:p>
    <w:p>
      <w:pPr>
        <w:spacing w:before="0"/>
      </w:pPr>
      <w:r>
        <w:rPr>
          <w:b w:val="0"/>
        </w:rPr>
        <w:t>• Jalaluddin Khilji founded the ‘Khilji’ dynasty'.</w:t>
      </w:r>
    </w:p>
    <w:p>
      <w:pPr>
        <w:spacing w:before="0"/>
      </w:pPr>
      <w:r>
        <w:rPr>
          <w:b w:val="0"/>
        </w:rPr>
        <w:t>• The Khilji dynasty was second to rule Delhi Sultanate after the Slave dynasty.</w:t>
      </w:r>
    </w:p>
    <w:p>
      <w:pPr>
        <w:spacing w:before="0"/>
      </w:pPr>
      <w:r>
        <w:rPr>
          <w:b w:val="0"/>
        </w:rPr>
        <w:t>• Alauddin Khilji was the first ruler who attacked south India.</w:t>
      </w:r>
    </w:p>
    <w:p>
      <w:pPr>
        <w:spacing w:before="0"/>
      </w:pPr>
      <w:r>
        <w:rPr>
          <w:b w:val="0"/>
        </w:rPr>
        <w:t>• The real name of Alauddin Khilji was Ali Gurshasp.</w:t>
      </w:r>
    </w:p>
    <w:p>
      <w:pPr>
        <w:spacing w:before="0"/>
      </w:pPr>
      <w:r>
        <w:rPr>
          <w:b w:val="0"/>
        </w:rPr>
        <w:t>• He introduced the Biswa system for land revenue Collection.</w:t>
      </w:r>
    </w:p>
    <w:p>
      <w:pPr>
        <w:spacing w:before="0"/>
      </w:pPr>
      <w:r>
        <w:rPr>
          <w:b w:val="0"/>
        </w:rPr>
        <w:t>• His time Period was 1296-1316 A.D.</w:t>
      </w:r>
    </w:p>
    <w:p>
      <w:pPr>
        <w:spacing w:before="0"/>
      </w:pPr>
      <w:r>
        <w:rPr>
          <w:b w:val="0"/>
        </w:rPr>
        <w:t>• Jalaluddin Khilji: Jalaluddin Khilji founded the Khilji Dynasty.</w:t>
      </w:r>
    </w:p>
    <w:p>
      <w:pPr>
        <w:spacing w:before="0"/>
      </w:pPr>
      <w:r>
        <w:rPr>
          <w:b w:val="0"/>
        </w:rPr>
        <w:t>• His time Period was 1290-1296 A.D.</w:t>
      </w:r>
    </w:p>
    <w:p>
      <w:pPr>
        <w:spacing w:before="0"/>
      </w:pPr>
      <w:r>
        <w:rPr>
          <w:b w:val="0"/>
        </w:rPr>
        <w:t>• Balban: The real name of Balban was Bahauddin.</w:t>
      </w:r>
    </w:p>
    <w:p>
      <w:pPr>
        <w:spacing w:before="0"/>
      </w:pPr>
      <w:r>
        <w:rPr>
          <w:b w:val="0"/>
        </w:rPr>
        <w:t>• He introduced Persian Culture in his court and also introduced the Persian festival Navroz in India.</w:t>
      </w:r>
    </w:p>
    <w:p>
      <w:pPr>
        <w:spacing w:before="0"/>
      </w:pPr>
      <w:r>
        <w:rPr>
          <w:b w:val="0"/>
        </w:rPr>
        <w:t>• Babur: Babur founded the Mughal Empire in India.</w:t>
      </w:r>
    </w:p>
    <w:p>
      <w:pPr>
        <w:spacing w:before="0"/>
      </w:pPr>
      <w:r>
        <w:rPr>
          <w:b w:val="0"/>
        </w:rPr>
        <w:t>• His autography was Baburnama which was written in the Turkish language.</w:t>
      </w:r>
    </w:p>
    <w:p>
      <w:pPr>
        <w:spacing w:before="0"/>
      </w:pPr>
      <w:r>
        <w:rPr>
          <w:b w:val="0"/>
        </w:rPr>
      </w:r>
    </w:p>
    <w:p>
      <w:pPr>
        <w:spacing w:after="100" w:line="360" w:lineRule="auto" w:before="0"/>
      </w:pPr>
      <w:r>
        <w:rPr>
          <w:b w:val="0"/>
        </w:rPr>
        <w:t>7. According to which of the following foreign travellers, people of Delhi used to write letters containing abuses to the Sultan, therefore, in order to punish them Sultan decided to shift the capital?</w:t>
      </w:r>
    </w:p>
    <w:p>
      <w:pPr>
        <w:spacing w:before="0"/>
      </w:pPr>
      <w:r>
        <w:rPr>
          <w:b w:val="0"/>
        </w:rPr>
      </w:r>
    </w:p>
    <w:p>
      <w:pPr>
        <w:spacing w:after="100" w:before="0"/>
      </w:pPr>
      <w:r>
        <w:rPr>
          <w:b w:val="0"/>
        </w:rPr>
        <w:t>A. Isami</w:t>
      </w:r>
    </w:p>
    <w:p>
      <w:pPr>
        <w:spacing w:after="100" w:before="0"/>
      </w:pPr>
      <w:r>
        <w:rPr>
          <w:b w:val="0"/>
        </w:rPr>
        <w:t>B. Hasan Nizami</w:t>
      </w:r>
    </w:p>
    <w:p>
      <w:pPr>
        <w:spacing w:after="100" w:before="0"/>
      </w:pPr>
      <w:r>
        <w:rPr>
          <w:b w:val="0"/>
        </w:rPr>
        <w:t>C. Ibn Batuta</w:t>
      </w:r>
    </w:p>
    <w:p>
      <w:pPr>
        <w:spacing w:after="100" w:before="0"/>
      </w:pPr>
      <w:r>
        <w:rPr>
          <w:b w:val="0"/>
        </w:rPr>
        <w:t>D. Al Biruni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Ibn Batuta visited India during Sultan Muhammad bin Tughlaq's reign. He noted that the people of Delhi wrote abusive letters to the Sultan. To punish them, the Sultan decided to shift the capital from Delhi to Devagiri, renaming it Daulatabad. Hasan Nizami, a medieval Persian historian, authored "Taj-ul-Maasir" about Sultan Mahmud of Ghazni's reign. Al-Biruni, a Persian polymath, wrote "Kitab al-Hind" detailing Indian culture, religion, and sciences. Isami, a 14th-century Persian historian, wrote "Futuh al-Salatin," a historical account of the Delhi Sultanate.</w:t>
      </w:r>
    </w:p>
    <w:p>
      <w:pPr>
        <w:spacing w:before="0"/>
      </w:pPr>
      <w:r>
        <w:rPr>
          <w:b w:val="0"/>
        </w:rPr>
      </w:r>
    </w:p>
    <w:p>
      <w:pPr>
        <w:spacing w:after="100" w:line="360" w:lineRule="auto" w:before="0"/>
      </w:pPr>
      <w:r>
        <w:rPr>
          <w:b w:val="0"/>
        </w:rPr>
        <w:t>8. Consider the following: Assertion (A): Mohammed-bin-Tughlaq left Delhi and for 2 years lived in a camp called Swarge- Dwari. Reason (R): At that time, Delhi was savaged by a form of plague and many people died.</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Mohammed-bin-Tughlaq, during his reign, had to leave Delhi and live in a camp called Swarge-Dwari for two years. The reason for this was the outbreak of a severe form of plague in Delhi, which caused many deaths and left the streets littered with corpses. Mohammed-bin-Tughlaq left Delhi to protect himself and his family from the plague and returned only after the outbreak had subsided. Therefore, both the assertion and reason are true, and the reason correctly explains the assertion.</w:t>
      </w:r>
    </w:p>
    <w:p>
      <w:pPr>
        <w:spacing w:before="0"/>
      </w:pPr>
      <w:r>
        <w:rPr>
          <w:b w:val="0"/>
        </w:rPr>
      </w:r>
    </w:p>
    <w:p>
      <w:pPr>
        <w:spacing w:after="100" w:line="360" w:lineRule="auto" w:before="0"/>
      </w:pPr>
      <w:r>
        <w:rPr>
          <w:b w:val="0"/>
        </w:rPr>
        <w:t>9. Shamsuddin Iltutmish in order of administrative reforms took many steps during his reign. One of which was creation of Chalisa/Chahalgani, related to-</w:t>
      </w:r>
    </w:p>
    <w:p>
      <w:pPr>
        <w:spacing w:before="0"/>
      </w:pPr>
      <w:r>
        <w:rPr>
          <w:b w:val="0"/>
        </w:rPr>
      </w:r>
    </w:p>
    <w:p>
      <w:pPr>
        <w:spacing w:after="100" w:before="0"/>
      </w:pPr>
      <w:r>
        <w:rPr>
          <w:b w:val="0"/>
        </w:rPr>
        <w:t>A. Irrigation Method directly from well.</w:t>
      </w:r>
    </w:p>
    <w:p>
      <w:pPr>
        <w:spacing w:after="100" w:before="0"/>
      </w:pPr>
      <w:r>
        <w:rPr>
          <w:b w:val="0"/>
        </w:rPr>
        <w:t>B. Efficient tax collection Method</w:t>
      </w:r>
    </w:p>
    <w:p>
      <w:pPr>
        <w:spacing w:after="100" w:before="0"/>
      </w:pPr>
      <w:r>
        <w:rPr>
          <w:b w:val="0"/>
        </w:rPr>
        <w:t>C. Governing class or nobility</w:t>
      </w:r>
    </w:p>
    <w:p>
      <w:pPr>
        <w:spacing w:after="100" w:before="0"/>
      </w:pPr>
      <w:r>
        <w:rPr>
          <w:b w:val="0"/>
        </w:rPr>
        <w:t>D. Standing army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Shamsuddin Iltutmish was the real founder of the Delhi Sultanate. He shifted the capital from Lahore to Mehrauli (Delhi). It was he who gave the country a capital, a sovereign state, a monarchical form of government and a governing class or nobility, known as Turkan-i-chahalgani or Chalisa (a group of 40).</w:t>
      </w:r>
    </w:p>
    <w:p>
      <w:pPr>
        <w:spacing w:before="0"/>
      </w:pPr>
      <w:r>
        <w:rPr>
          <w:b w:val="0"/>
        </w:rPr>
      </w:r>
    </w:p>
    <w:p>
      <w:pPr>
        <w:spacing w:after="100" w:line="360" w:lineRule="auto" w:before="0"/>
      </w:pPr>
      <w:r>
        <w:rPr>
          <w:b w:val="0"/>
        </w:rPr>
        <w:t>10. The systematic military expeditions into Southern India during the early medieval period started in the reign of _______.</w:t>
      </w:r>
    </w:p>
    <w:p>
      <w:pPr>
        <w:spacing w:before="0"/>
      </w:pPr>
      <w:r>
        <w:rPr>
          <w:b w:val="0"/>
        </w:rPr>
      </w:r>
    </w:p>
    <w:p>
      <w:pPr>
        <w:spacing w:after="100" w:before="0"/>
      </w:pPr>
      <w:r>
        <w:rPr>
          <w:b w:val="0"/>
        </w:rPr>
        <w:t>A. Qutbuddin Aibak</w:t>
      </w:r>
    </w:p>
    <w:p>
      <w:pPr>
        <w:spacing w:after="100" w:before="0"/>
      </w:pPr>
      <w:r>
        <w:rPr>
          <w:b w:val="0"/>
        </w:rPr>
        <w:t>B. Shamsuddin Iltutmish</w:t>
      </w:r>
    </w:p>
    <w:p>
      <w:pPr>
        <w:spacing w:after="100" w:before="0"/>
      </w:pPr>
      <w:r>
        <w:rPr>
          <w:b w:val="0"/>
        </w:rPr>
        <w:t>C. Jalaluddin Khalji</w:t>
      </w:r>
    </w:p>
    <w:p>
      <w:pPr>
        <w:spacing w:after="100" w:before="0"/>
      </w:pPr>
      <w:r>
        <w:rPr>
          <w:b w:val="0"/>
        </w:rPr>
        <w:t>D. Alauddin Khalji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systematic military expeditions into southern India started during the reign of Alauddin Khalji and culminated with Muhammad Tughluq. Alauddin Khalji was the first Sultan who attacked South India. After annexation of North India, Alauddin embarked a military expedition under the command of his general Malik Kafur for the subjugation of South India.</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