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angle between the incident ray and the reflected ray is 80°. Then what will be the value of the incident 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40°</w:t>
      </w:r>
    </w:p>
    <w:p>
      <w:pPr>
        <w:spacing w:after="100" w:before="0"/>
      </w:pPr>
      <w:r>
        <w:rPr>
          <w:b w:val="0"/>
        </w:rPr>
        <w:t>B. 90°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80°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 1, i.e. 40°. According to the law of reflection when a ray of light reflects off a surface than the angle of incidence is equal to the angle of reflection.</w:t>
      </w:r>
    </w:p>
    <w:p>
      <w:pPr>
        <w:spacing w:before="0"/>
      </w:pPr>
      <w:r>
        <w:rPr>
          <w:b w:val="0"/>
        </w:rPr>
        <w:t>• Now, Angle of incidence(i) = Angle of reflection(v)</w:t>
      </w:r>
    </w:p>
    <w:p>
      <w:pPr>
        <w:spacing w:before="0"/>
      </w:pPr>
      <w:r>
        <w:rPr>
          <w:b w:val="0"/>
        </w:rPr>
        <w:t>• According to the question, Angle between the incident ray and reflected ray is 80°.</w:t>
      </w:r>
    </w:p>
    <w:p>
      <w:pPr>
        <w:spacing w:before="0"/>
      </w:pPr>
      <w:r>
        <w:rPr>
          <w:b w:val="0"/>
        </w:rPr>
        <w:t>• From the diagram, i + v = 80°</w:t>
      </w:r>
    </w:p>
    <w:p>
      <w:pPr>
        <w:spacing w:before="0"/>
      </w:pPr>
      <w:r>
        <w:rPr>
          <w:b w:val="0"/>
        </w:rPr>
        <w:t>• So, 2i = 80°</w:t>
      </w:r>
    </w:p>
    <w:p>
      <w:pPr>
        <w:spacing w:before="0"/>
      </w:pPr>
      <w:r>
        <w:rPr>
          <w:b w:val="0"/>
        </w:rPr>
        <w:t>• Then, the incident angle = 40°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train, starting from rest, attains a velocity of 90 km/h in 5 minutes. Assuming that the acceleration is uniform, the distance travelled by the train during this time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1.5 km</w:t>
      </w:r>
    </w:p>
    <w:p>
      <w:pPr>
        <w:spacing w:after="100" w:before="0"/>
      </w:pPr>
      <w:r>
        <w:rPr>
          <w:b w:val="0"/>
        </w:rPr>
        <w:t>B. 3.25 km</w:t>
      </w:r>
    </w:p>
    <w:p>
      <w:pPr>
        <w:spacing w:after="100" w:before="0"/>
      </w:pPr>
      <w:r>
        <w:rPr>
          <w:b w:val="0"/>
        </w:rPr>
        <w:t>C. 2.25 km</w:t>
      </w:r>
    </w:p>
    <w:p>
      <w:pPr>
        <w:spacing w:after="100" w:before="0"/>
      </w:pPr>
      <w:r>
        <w:rPr>
          <w:b w:val="0"/>
        </w:rPr>
        <w:t>D. 3.75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Initial Velocity = u = 0 km/h Final velocity = v = 90 km/h Time = 5 min = 5/60 h = 1/12 h Acceleration = a = ? a = (v-u)/t a = (90-0)/ (1/12) = 90 ×12 = 1080 km/h² Distance travelled = s = ut+ (1/2) at² = 0x (1/12) + (1/2) × (1080) × (1/12)² = (1/2) x1080x (1/144) = 3.75km ∴ Distance travelled by the train = 3.75km.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Due to an acceleration of 2 m/s2, the velocity of a body increases from 20 m/s to 30 m/s in a certain period. Find the displacement (in m) of the body in that period.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650</w:t>
      </w:r>
    </w:p>
    <w:p>
      <w:pPr>
        <w:spacing w:after="100" w:before="0"/>
      </w:pPr>
      <w:r>
        <w:rPr>
          <w:b w:val="0"/>
        </w:rPr>
        <w:t>B. 125</w:t>
      </w:r>
    </w:p>
    <w:p>
      <w:pPr>
        <w:spacing w:after="100" w:before="0"/>
      </w:pPr>
      <w:r>
        <w:rPr>
          <w:b w:val="0"/>
        </w:rPr>
        <w:t>C. 250</w:t>
      </w:r>
    </w:p>
    <w:p>
      <w:pPr>
        <w:spacing w:after="100" w:before="0"/>
      </w:pPr>
      <w:r>
        <w:rPr>
          <w:b w:val="0"/>
        </w:rPr>
        <w:t>D. 325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V = u + at V2 = u2 + 2 a S S = ut + (1/2)at^2 Where, V = final velocity, u = initial velocity, s = distance traveled by the body under motion, a = acceleration of body under motion, and t = time taken by the body under motion. EXPLANATION: Given - Acceleration (a) = 2 m/s2, Final velocity (v) = 30 m/s and Initial velocity (u) = 20 m/s Displacement = s We know, ⇒ v2 - u2 = 2as (Equation of Motion) ⇒ s = (v2- u2)/ (2 x a) ⇒ s = (302-202) / (2 x 2) ⇒ s = 500 /4 ⇒ s = 125 m</w:t>
      </w:r>
    </w:p>
    <w:p>
      <w:pPr>
        <w:spacing w:before="0"/>
      </w:pPr>
      <w:r>
        <w:rPr>
          <w:b w:val="0"/>
        </w:rPr>
        <w:t>• Equation of motion: The mathematical equations used to find the final velocity, displacements, time, etc of a moving object without considering force acting on it are called equations of motion.</w:t>
      </w:r>
    </w:p>
    <w:p>
      <w:pPr>
        <w:spacing w:before="0"/>
      </w:pPr>
      <w:r>
        <w:rPr>
          <w:b w:val="0"/>
        </w:rPr>
        <w:t>• These equations are only valid when the acceleration of the body is constant and they move on a straight line.</w:t>
      </w:r>
    </w:p>
    <w:p>
      <w:pPr>
        <w:spacing w:before="0"/>
      </w:pPr>
      <w:r>
        <w:rPr>
          <w:b w:val="0"/>
        </w:rPr>
        <w:t>• There are three equations of motion: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should be the angle for throw of any projectile to achieve maximum vertical range?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 degree</w:t>
      </w:r>
    </w:p>
    <w:p>
      <w:pPr>
        <w:spacing w:after="100" w:before="0"/>
      </w:pPr>
      <w:r>
        <w:rPr>
          <w:b w:val="0"/>
        </w:rPr>
        <w:t>B. 60 degree</w:t>
      </w:r>
    </w:p>
    <w:p>
      <w:pPr>
        <w:spacing w:after="100" w:before="0"/>
      </w:pPr>
      <w:r>
        <w:rPr>
          <w:b w:val="0"/>
        </w:rPr>
        <w:t>C. 90 degree</w:t>
      </w:r>
    </w:p>
    <w:p>
      <w:pPr>
        <w:spacing w:after="100" w:before="0"/>
      </w:pPr>
      <w:r>
        <w:rPr>
          <w:b w:val="0"/>
        </w:rPr>
        <w:t>D. 30 degree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Angle for maximum Horizontal range = 45° Angle for maximum Vertical range = 90° Concept Total time of flight = 2 u sinθ g Range of projectile = ^22θ g Maximum Height = ^2^2θ 2g Where, u = projected speed θ = angle at which an object is thrown from the ground. g = acceleration due to gravity = 9.8 m/s2 Maximum Range: It is the longest distance covered by the object during projectile motion. Explanation: We know that, Maximum Height = ^2^2θ 2g For maximizing the vertical range, sin θ must be maximum Which is sin θ = 1 ⇒ θ = 90° Maximum Vertical Height = ^22g Hence for vertical maximum range angle should be 90°</w:t>
      </w:r>
    </w:p>
    <w:p>
      <w:pPr>
        <w:spacing w:before="0"/>
      </w:pPr>
      <w:r>
        <w:rPr>
          <w:b w:val="0"/>
        </w:rPr>
        <w:t>• Projectile motion: When a particle is projected obliquely near the earth surface, it moves simultaneously in horizontal and vertical directions. This type of motion is called projectile motion.</w:t>
      </w:r>
    </w:p>
    <w:p>
      <w:pPr>
        <w:spacing w:before="0"/>
      </w:pPr>
      <w:r>
        <w:rPr>
          <w:b w:val="0"/>
        </w:rPr>
        <w:t>• When the angle of projection is 45°, the maximum horizontal range is obtained.</w:t>
      </w:r>
    </w:p>
    <w:p>
      <w:pPr>
        <w:spacing w:before="0"/>
      </w:pPr>
      <w:r>
        <w:rPr>
          <w:b w:val="0"/>
        </w:rPr>
        <w:t>• Maximum height is the maximum vertical distance travelled by the projectile from the horizontal plane.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An electric lamp of 120 W is used for 8 hours per day. Calculate the units of energy consumed by the lamp in one day.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16.00 unit</w:t>
      </w:r>
    </w:p>
    <w:p>
      <w:pPr>
        <w:spacing w:after="100" w:before="0"/>
      </w:pPr>
      <w:r>
        <w:rPr>
          <w:b w:val="0"/>
        </w:rPr>
        <w:t>B. 1.50 unit</w:t>
      </w:r>
    </w:p>
    <w:p>
      <w:pPr>
        <w:spacing w:after="100" w:before="0"/>
      </w:pPr>
      <w:r>
        <w:rPr>
          <w:b w:val="0"/>
        </w:rPr>
        <w:t>C. 0.96 unit</w:t>
      </w:r>
    </w:p>
    <w:p>
      <w:pPr>
        <w:spacing w:after="100" w:before="0"/>
      </w:pPr>
      <w:r>
        <w:rPr>
          <w:b w:val="0"/>
        </w:rPr>
        <w:t>D. 2.00 unit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Rated value of the electric lamp (P) = 120 watts ⇒ Amount of time the lamp is being used = 8 hours/day ⇒ t = 8 h. We know that Power(P) = E/t Where ‘P’ is power in watts and ‘E’ is energy consumed in watt-hours and ‘t’ is time. Substituting the values in the equation above, 120 = E/8 ⇒ E = 960 Watt-Hours ⇒ E = 0.96 kWh or units. (1 Kilo Watt Hour = 1 unit)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Name the physicist who is credited with the discovery of the Neutron. This 1932 discovery led to his winning the Nobel Prize.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J. S. Fleming</w:t>
      </w:r>
    </w:p>
    <w:p>
      <w:pPr>
        <w:spacing w:after="100" w:before="0"/>
      </w:pPr>
      <w:r>
        <w:rPr>
          <w:b w:val="0"/>
        </w:rPr>
        <w:t>B. Enrico Fermi</w:t>
      </w:r>
    </w:p>
    <w:p>
      <w:pPr>
        <w:spacing w:after="100" w:before="0"/>
      </w:pPr>
      <w:r>
        <w:rPr>
          <w:b w:val="0"/>
        </w:rPr>
        <w:t>C. Max Plank</w:t>
      </w:r>
    </w:p>
    <w:p>
      <w:pPr>
        <w:spacing w:after="100" w:before="0"/>
      </w:pPr>
      <w:r>
        <w:rPr>
          <w:b w:val="0"/>
        </w:rPr>
        <w:t>D. James Chadwick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James Chadwick discovered the neutron in 1932, which is a neutral particle that is a constituent of the nucleus. He was a British physicist and student of Ernest Rutherford, and was awarded the Nobel Prize in 1935 for his discovery. Other notable physicists mentioned include J.S. Fleming, Enrico Fermi, and Max Plank.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is the form of energy that does NOT occur while riding a bicycle?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Chemical energy</w:t>
      </w:r>
    </w:p>
    <w:p>
      <w:pPr>
        <w:spacing w:after="100" w:before="0"/>
      </w:pPr>
      <w:r>
        <w:rPr>
          <w:b w:val="0"/>
        </w:rPr>
        <w:t>B. Heat energy</w:t>
      </w:r>
    </w:p>
    <w:p>
      <w:pPr>
        <w:spacing w:after="100" w:before="0"/>
      </w:pPr>
      <w:r>
        <w:rPr>
          <w:b w:val="0"/>
        </w:rPr>
        <w:t>C. Mechanical energy</w:t>
      </w:r>
    </w:p>
    <w:p>
      <w:pPr>
        <w:spacing w:after="100" w:before="0"/>
      </w:pPr>
      <w:r>
        <w:rPr>
          <w:b w:val="0"/>
        </w:rPr>
        <w:t>D. Kinetic energy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 chemical reaction or substance is there while riding a bicycle, hence no chemical energy. The energy stored in the bonds of a chemical substance is termed its Chemical energy. It is the energy that allows a substance to undergo a chemical reaction and transform it into other substance(s).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boy of mass 50 kg runs up a staircase of 45 steps in 9s, the height of each step is 15 cm, find his power. (Take g = 10 m/s2):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375 W</w:t>
      </w:r>
    </w:p>
    <w:p>
      <w:pPr>
        <w:spacing w:after="100" w:before="0"/>
      </w:pPr>
      <w:r>
        <w:rPr>
          <w:b w:val="0"/>
        </w:rPr>
        <w:t>B. 325 W</w:t>
      </w:r>
    </w:p>
    <w:p>
      <w:pPr>
        <w:spacing w:after="100" w:before="0"/>
      </w:pPr>
      <w:r>
        <w:rPr>
          <w:b w:val="0"/>
        </w:rPr>
        <w:t>C. 275 W</w:t>
      </w:r>
    </w:p>
    <w:p>
      <w:pPr>
        <w:spacing w:after="100" w:before="0"/>
      </w:pPr>
      <w:r>
        <w:rPr>
          <w:b w:val="0"/>
        </w:rPr>
        <w:t>D. 475 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Mass of the boy (m) = 50 kg⇒ Time taken by the boy (t) = 9s⇒ Total number of steps = 45 steps⇒ Height of each step = 15 cm⇒ Total height = 45 × 15 ⇒ 675 cm⇒ Total height (h) = 6.75 m⇒ Gravity is taken here (g) = 10m/s2We know that,Potential Energy (P.E) = mgh ⇒ (50) × (10) × (6.75).= 3375 J.We know that, Power (p) = Energy/time= 3375/9= 375 WPower of the boy is 375 W.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An echo returned in 2s. What is the distance of the reflecting surface from the source, given that the speed of the sound is 342 ms-1.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342 m</w:t>
      </w:r>
    </w:p>
    <w:p>
      <w:pPr>
        <w:spacing w:after="100" w:before="0"/>
      </w:pPr>
      <w:r>
        <w:rPr>
          <w:b w:val="0"/>
        </w:rPr>
        <w:t>B. 648 m</w:t>
      </w:r>
    </w:p>
    <w:p>
      <w:pPr>
        <w:spacing w:after="100" w:before="0"/>
      </w:pPr>
      <w:r>
        <w:rPr>
          <w:b w:val="0"/>
        </w:rPr>
        <w:t>C. 171 m</w:t>
      </w:r>
    </w:p>
    <w:p>
      <w:pPr>
        <w:spacing w:after="100" w:before="0"/>
      </w:pPr>
      <w:r>
        <w:rPr>
          <w:b w:val="0"/>
        </w:rPr>
        <w:t>D. 85.5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Speed of sound = 342 m/s. Time taken for hearing an echo = 2s. Distance travelled = 2d = v × t 2 × d = 342 × 2 d = (342 × 2)/2 = 342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physical unit is defined as the field intensity that produces one newton (N) of force per ampere (A) per meter of conductor?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Candela</w:t>
      </w:r>
    </w:p>
    <w:p>
      <w:pPr>
        <w:spacing w:after="100" w:before="0"/>
      </w:pPr>
      <w:r>
        <w:rPr>
          <w:b w:val="0"/>
        </w:rPr>
        <w:t>B. Coulomb</w:t>
      </w:r>
    </w:p>
    <w:p>
      <w:pPr>
        <w:spacing w:after="100" w:before="0"/>
      </w:pPr>
      <w:r>
        <w:rPr>
          <w:b w:val="0"/>
        </w:rPr>
        <w:t>C. Tesla</w:t>
      </w:r>
    </w:p>
    <w:p>
      <w:pPr>
        <w:spacing w:after="100" w:before="0"/>
      </w:pPr>
      <w:r>
        <w:rPr>
          <w:b w:val="0"/>
        </w:rPr>
        <w:t>D. Pascal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physical unit defined as producing one Newton (N) of force per meter per ampere (A) of current flowing through it is known as Tesla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