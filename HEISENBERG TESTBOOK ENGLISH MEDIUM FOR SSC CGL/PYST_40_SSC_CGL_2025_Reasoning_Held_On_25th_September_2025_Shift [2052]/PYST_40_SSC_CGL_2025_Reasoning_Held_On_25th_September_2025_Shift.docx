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word "PHYSICS", what is the alphabetical index (A=1 to Z=26) of the 2nd letter from the right?</w:t>
      </w:r>
    </w:p>
    <w:p>
      <w:pPr>
        <w:spacing w:before="0"/>
      </w:pPr>
      <w:r>
        <w:rPr>
          <w:b w:val="0"/>
        </w:rPr>
      </w:r>
    </w:p>
    <w:p>
      <w:pPr>
        <w:spacing w:after="100" w:before="0"/>
      </w:pPr>
      <w:r>
        <w:rPr>
          <w:b w:val="0"/>
        </w:rPr>
        <w:t>A. 3</w:t>
      </w:r>
    </w:p>
    <w:p>
      <w:pPr>
        <w:spacing w:after="100" w:before="0"/>
      </w:pPr>
      <w:r>
        <w:rPr>
          <w:b w:val="0"/>
        </w:rPr>
        <w:t>B. 19</w:t>
      </w:r>
    </w:p>
    <w:p>
      <w:pPr>
        <w:spacing w:after="100" w:before="0"/>
      </w:pPr>
      <w:r>
        <w:rPr>
          <w:b w:val="0"/>
        </w:rPr>
        <w:t>C. 9</w:t>
      </w:r>
    </w:p>
    <w:p>
      <w:pPr>
        <w:spacing w:after="100" w:before="0"/>
      </w:pPr>
      <w:r>
        <w:rPr>
          <w:b w:val="0"/>
        </w:rPr>
        <w:t>D.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Letters P H Y S I C S Position from right 7 6 5 4 3 2 1 2nd letter from right C Alphabetical index 3 The 2nd letter from the right is C, which has an alphabetical index of 3.</w:t>
      </w:r>
    </w:p>
    <w:p>
      <w:pPr>
        <w:spacing w:before="0"/>
      </w:pPr>
      <w:r>
        <w:rPr>
          <w:b w:val="0"/>
        </w:rPr>
      </w:r>
    </w:p>
    <w:p>
      <w:pPr>
        <w:spacing w:after="100" w:line="360" w:lineRule="auto" w:before="0"/>
      </w:pPr>
      <w:r>
        <w:rPr>
          <w:b w:val="0"/>
        </w:rPr>
        <w:t>2. Choose the address that is the same as the one given below. Sample Address:12-B, Sunrise Apartments,Sector 14, Gurugram,Haryana - 122001</w:t>
      </w:r>
    </w:p>
    <w:p>
      <w:pPr>
        <w:spacing w:before="0"/>
      </w:pPr>
      <w:r>
        <w:rPr>
          <w:b w:val="0"/>
        </w:rPr>
      </w:r>
    </w:p>
    <w:p>
      <w:pPr>
        <w:spacing w:after="100" w:before="0"/>
      </w:pPr>
      <w:r>
        <w:rPr>
          <w:b w:val="0"/>
        </w:rPr>
        <w:t>A. 12B, Sunrise Apartments, Sector 14, Gurgaon, Haryana - 122001</w:t>
      </w:r>
    </w:p>
    <w:p>
      <w:pPr>
        <w:spacing w:after="100" w:before="0"/>
      </w:pPr>
      <w:r>
        <w:rPr>
          <w:b w:val="0"/>
        </w:rPr>
        <w:t>B. 12-B, Sunrise Apt., Sector 14, Gurugram, Haryana - 122001</w:t>
      </w:r>
    </w:p>
    <w:p>
      <w:pPr>
        <w:spacing w:after="100" w:before="0"/>
      </w:pPr>
      <w:r>
        <w:rPr>
          <w:b w:val="0"/>
        </w:rPr>
        <w:t>C. 12-B, Sunrise Apartments, Sector 14, Gurugram, Haryana - 122001</w:t>
      </w:r>
    </w:p>
    <w:p>
      <w:pPr>
        <w:spacing w:after="100" w:before="0"/>
      </w:pPr>
      <w:r>
        <w:rPr>
          <w:b w:val="0"/>
        </w:rPr>
        <w:t>D. 21-B, Sunrise Apartments, Sector 14, Gurugram, Haryana - 122001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 the address that is exactly the same as the given address is in option (3).</w:t>
      </w:r>
    </w:p>
    <w:p>
      <w:pPr>
        <w:spacing w:before="0"/>
      </w:pPr>
      <w:r>
        <w:rPr>
          <w:b w:val="0"/>
        </w:rPr>
      </w:r>
    </w:p>
    <w:p>
      <w:pPr>
        <w:spacing w:after="100" w:line="360" w:lineRule="auto" w:before="0"/>
      </w:pPr>
      <w:r>
        <w:rPr>
          <w:b w:val="0"/>
        </w:rPr>
        <w:t>3. The seminar in Guntur occurred 2 days before Visakhapatnam, while Kakinada was 3 days after Visakhapatnam. If Kakinada's seminar was on 20th Feb, when did the Guntur seminar happen?</w:t>
      </w:r>
    </w:p>
    <w:p>
      <w:pPr>
        <w:spacing w:before="0"/>
      </w:pPr>
      <w:r>
        <w:rPr>
          <w:b w:val="0"/>
        </w:rPr>
      </w:r>
    </w:p>
    <w:p>
      <w:pPr>
        <w:spacing w:after="100" w:before="0"/>
      </w:pPr>
      <w:r>
        <w:rPr>
          <w:b w:val="0"/>
        </w:rPr>
        <w:t>A. 13th Feb</w:t>
      </w:r>
    </w:p>
    <w:p>
      <w:pPr>
        <w:spacing w:after="100" w:before="0"/>
      </w:pPr>
      <w:r>
        <w:rPr>
          <w:b w:val="0"/>
        </w:rPr>
        <w:t>B. 14th Feb</w:t>
      </w:r>
    </w:p>
    <w:p>
      <w:pPr>
        <w:spacing w:after="100" w:before="0"/>
      </w:pPr>
      <w:r>
        <w:rPr>
          <w:b w:val="0"/>
        </w:rPr>
        <w:t>C. 15th Feb</w:t>
      </w:r>
    </w:p>
    <w:p>
      <w:pPr>
        <w:spacing w:after="100" w:before="0"/>
      </w:pPr>
      <w:r>
        <w:rPr>
          <w:b w:val="0"/>
        </w:rPr>
        <w:t>D. 16th Feb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Place Date Visakhapatnam 17th Feb Kakinada 20th Feb Guntur 15th Feb</w:t>
      </w:r>
    </w:p>
    <w:p>
      <w:pPr>
        <w:spacing w:before="0"/>
      </w:pPr>
      <w:r>
        <w:rPr>
          <w:b w:val="0"/>
        </w:rPr>
      </w:r>
    </w:p>
    <w:p>
      <w:pPr>
        <w:spacing w:after="100" w:line="360" w:lineRule="auto" w:before="0"/>
      </w:pPr>
      <w:r>
        <w:rPr>
          <w:b w:val="0"/>
        </w:rPr>
        <w:t>4. If 3 × 3 = 27, then 4 × 4 = ?</w:t>
      </w:r>
    </w:p>
    <w:p>
      <w:pPr>
        <w:spacing w:before="0"/>
      </w:pPr>
      <w:r>
        <w:rPr>
          <w:b w:val="0"/>
        </w:rPr>
      </w:r>
    </w:p>
    <w:p>
      <w:pPr>
        <w:spacing w:after="100" w:before="0"/>
      </w:pPr>
      <w:r>
        <w:rPr>
          <w:b w:val="0"/>
        </w:rPr>
        <w:t>A. 256</w:t>
      </w:r>
    </w:p>
    <w:p>
      <w:pPr>
        <w:spacing w:after="100" w:before="0"/>
      </w:pPr>
      <w:r>
        <w:rPr>
          <w:b w:val="0"/>
        </w:rPr>
        <w:t>B. 216</w:t>
      </w:r>
    </w:p>
    <w:p>
      <w:pPr>
        <w:spacing w:after="100" w:before="0"/>
      </w:pPr>
      <w:r>
        <w:rPr>
          <w:b w:val="0"/>
        </w:rPr>
        <w:t>C. 126</w:t>
      </w:r>
    </w:p>
    <w:p>
      <w:pPr>
        <w:spacing w:after="100" w:before="0"/>
      </w:pPr>
      <w:r>
        <w:rPr>
          <w:b w:val="0"/>
        </w:rPr>
        <w:t>D. 144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4² = 16 16 × 16 = 256</w:t>
      </w:r>
    </w:p>
    <w:p>
      <w:pPr>
        <w:spacing w:before="0"/>
      </w:pPr>
      <w:r>
        <w:rPr>
          <w:b w:val="0"/>
        </w:rPr>
      </w:r>
    </w:p>
    <w:p>
      <w:pPr>
        <w:spacing w:after="100" w:line="360" w:lineRule="auto" w:before="0"/>
      </w:pPr>
      <w:r>
        <w:rPr>
          <w:b w:val="0"/>
        </w:rPr>
        <w:t>5. What should come in place of the question mark '?' in the following number series? 45, 40, 50, ?, 55, 30</w:t>
      </w:r>
    </w:p>
    <w:p>
      <w:pPr>
        <w:spacing w:before="0"/>
      </w:pPr>
      <w:r>
        <w:rPr>
          <w:b w:val="0"/>
        </w:rPr>
      </w:r>
    </w:p>
    <w:p>
      <w:pPr>
        <w:spacing w:after="100" w:before="0"/>
      </w:pPr>
      <w:r>
        <w:rPr>
          <w:b w:val="0"/>
        </w:rPr>
        <w:t>A. 35</w:t>
      </w:r>
    </w:p>
    <w:p>
      <w:pPr>
        <w:spacing w:after="100" w:before="0"/>
      </w:pPr>
      <w:r>
        <w:rPr>
          <w:b w:val="0"/>
        </w:rPr>
        <w:t>B. 80</w:t>
      </w:r>
    </w:p>
    <w:p>
      <w:pPr>
        <w:spacing w:after="100" w:before="0"/>
      </w:pPr>
      <w:r>
        <w:rPr>
          <w:b w:val="0"/>
        </w:rPr>
        <w:t>C. 70</w:t>
      </w:r>
    </w:p>
    <w:p>
      <w:pPr>
        <w:spacing w:after="100" w:before="0"/>
      </w:pPr>
      <w:r>
        <w:rPr>
          <w:b w:val="0"/>
        </w:rPr>
        <w:t>D. 85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Read the given statement and conclusions carefully. Decide which of the given conclusions is/are definitely TRUE from the statement. Statement: F Conclusion I: G Conclusion II: C &gt; G</w:t>
      </w:r>
    </w:p>
    <w:p>
      <w:pPr>
        <w:spacing w:before="0"/>
      </w:pPr>
      <w:r>
        <w:rPr>
          <w:b w:val="0"/>
        </w:rPr>
      </w:r>
    </w:p>
    <w:p>
      <w:pPr>
        <w:spacing w:after="100" w:before="0"/>
      </w:pPr>
      <w:r>
        <w:rPr>
          <w:b w:val="0"/>
        </w:rPr>
        <w:t>A. Both Conclusion I and Conclusion II are TRUE.</w:t>
      </w:r>
    </w:p>
    <w:p>
      <w:pPr>
        <w:spacing w:after="100" w:before="0"/>
      </w:pPr>
      <w:r>
        <w:rPr>
          <w:b w:val="0"/>
        </w:rPr>
        <w:t>B. Neither Conclusion I nor Conclusion II is TRUE.</w:t>
      </w:r>
    </w:p>
    <w:p>
      <w:pPr>
        <w:spacing w:after="100" w:before="0"/>
      </w:pPr>
      <w:r>
        <w:rPr>
          <w:b w:val="0"/>
        </w:rPr>
        <w:t>C. Only Conclusion II is TRUE.</w:t>
      </w:r>
    </w:p>
    <w:p>
      <w:pPr>
        <w:spacing w:after="100" w:before="0"/>
      </w:pPr>
      <w:r>
        <w:rPr>
          <w:b w:val="0"/>
        </w:rPr>
        <w:t>D. Only Conclusion I is TRUE.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From statement: F and A No direct relation between G and F No direct relation between C and G</w:t>
      </w:r>
    </w:p>
    <w:p>
      <w:pPr>
        <w:spacing w:before="0"/>
      </w:pPr>
      <w:r>
        <w:rPr>
          <w:b w:val="0"/>
        </w:rPr>
      </w:r>
    </w:p>
    <w:p>
      <w:pPr>
        <w:spacing w:after="100" w:line="360" w:lineRule="auto" w:before="0"/>
      </w:pPr>
      <w:r>
        <w:rPr>
          <w:b w:val="0"/>
        </w:rPr>
        <w:t>7. Which city is different?</w:t>
      </w:r>
    </w:p>
    <w:p>
      <w:pPr>
        <w:spacing w:before="0"/>
      </w:pPr>
      <w:r>
        <w:rPr>
          <w:b w:val="0"/>
        </w:rPr>
      </w:r>
    </w:p>
    <w:p>
      <w:pPr>
        <w:spacing w:after="100" w:before="0"/>
      </w:pPr>
      <w:r>
        <w:rPr>
          <w:b w:val="0"/>
        </w:rPr>
        <w:t>A. Lucknow</w:t>
      </w:r>
    </w:p>
    <w:p>
      <w:pPr>
        <w:spacing w:after="100" w:before="0"/>
      </w:pPr>
      <w:r>
        <w:rPr>
          <w:b w:val="0"/>
        </w:rPr>
        <w:t>B. Varanasi</w:t>
      </w:r>
    </w:p>
    <w:p>
      <w:pPr>
        <w:spacing w:after="100" w:before="0"/>
      </w:pPr>
      <w:r>
        <w:rPr>
          <w:b w:val="0"/>
        </w:rPr>
        <w:t>C. Kanpur</w:t>
      </w:r>
    </w:p>
    <w:p>
      <w:pPr>
        <w:spacing w:after="100" w:before="0"/>
      </w:pPr>
      <w:r>
        <w:rPr>
          <w:b w:val="0"/>
        </w:rPr>
        <w:t>D. Hyderabad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 three cities are in Uttar Pradesh, while one is in Telangana Therefore, Hyderabad is different</w:t>
      </w:r>
    </w:p>
    <w:p>
      <w:pPr>
        <w:spacing w:before="0"/>
      </w:pPr>
      <w:r>
        <w:rPr>
          <w:b w:val="0"/>
        </w:rPr>
      </w:r>
    </w:p>
    <w:p>
      <w:pPr>
        <w:spacing w:after="100" w:line="360" w:lineRule="auto" w:before="0"/>
      </w:pPr>
      <w:r>
        <w:rPr>
          <w:b w:val="0"/>
        </w:rPr>
        <w:t>8. A is the wife of B. C is the son of A. How is C related to B?</w:t>
      </w:r>
    </w:p>
    <w:p>
      <w:pPr>
        <w:spacing w:before="0"/>
      </w:pPr>
      <w:r>
        <w:rPr>
          <w:b w:val="0"/>
        </w:rPr>
      </w:r>
    </w:p>
    <w:p>
      <w:pPr>
        <w:spacing w:after="100" w:before="0"/>
      </w:pPr>
      <w:r>
        <w:rPr>
          <w:b w:val="0"/>
        </w:rPr>
        <w:t>A. Daughter</w:t>
      </w:r>
    </w:p>
    <w:p>
      <w:pPr>
        <w:spacing w:after="100" w:before="0"/>
      </w:pPr>
      <w:r>
        <w:rPr>
          <w:b w:val="0"/>
        </w:rPr>
        <w:t>B. Son</w:t>
      </w:r>
    </w:p>
    <w:p>
      <w:pPr>
        <w:spacing w:after="100" w:before="0"/>
      </w:pPr>
      <w:r>
        <w:rPr>
          <w:b w:val="0"/>
        </w:rPr>
        <w:t>C. Grandmother</w:t>
      </w:r>
    </w:p>
    <w:p>
      <w:pPr>
        <w:spacing w:after="100" w:before="0"/>
      </w:pPr>
      <w:r>
        <w:rPr>
          <w:b w:val="0"/>
        </w:rPr>
        <w:t>D. Mother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Find the missing number: 23 : 125 :: 31 : ?</w:t>
      </w:r>
    </w:p>
    <w:p>
      <w:pPr>
        <w:spacing w:before="0"/>
      </w:pPr>
      <w:r>
        <w:rPr>
          <w:b w:val="0"/>
        </w:rPr>
      </w:r>
    </w:p>
    <w:p>
      <w:pPr>
        <w:spacing w:after="100" w:before="0"/>
      </w:pPr>
      <w:r>
        <w:rPr>
          <w:b w:val="0"/>
        </w:rPr>
        <w:t>A. 69</w:t>
      </w:r>
    </w:p>
    <w:p>
      <w:pPr>
        <w:spacing w:after="100" w:before="0"/>
      </w:pPr>
      <w:r>
        <w:rPr>
          <w:b w:val="0"/>
        </w:rPr>
        <w:t>B. 65</w:t>
      </w:r>
    </w:p>
    <w:p>
      <w:pPr>
        <w:spacing w:after="100" w:before="0"/>
      </w:pPr>
      <w:r>
        <w:rPr>
          <w:b w:val="0"/>
        </w:rPr>
        <w:t>C. 46</w:t>
      </w:r>
    </w:p>
    <w:p>
      <w:pPr>
        <w:spacing w:after="100" w:before="0"/>
      </w:pPr>
      <w:r>
        <w:rPr>
          <w:b w:val="0"/>
        </w:rPr>
        <w:t>D. 64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(3 + 1)³ ⇒ 4³ = 64</w:t>
      </w:r>
    </w:p>
    <w:p>
      <w:pPr>
        <w:spacing w:before="0"/>
      </w:pPr>
      <w:r>
        <w:rPr>
          <w:b w:val="0"/>
        </w:rPr>
      </w:r>
    </w:p>
    <w:p>
      <w:pPr>
        <w:spacing w:after="100" w:line="360" w:lineRule="auto" w:before="0"/>
      </w:pPr>
      <w:r>
        <w:rPr>
          <w:b w:val="0"/>
        </w:rPr>
        <w:t>10. Read the following statement carefully and identify the conclusion that follows. Statement: Some men are honest. All honest people are brave. Conclusions: I. Some men are brave. II. All men are brave.</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11. Read the following statement carefully and identify the conclusion that follows. Statement: All keys are locks. Some locks are tools. No tool is a weapon. Conclusions: I. Some keys are not weapons. II. All tools are locks.</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12. If "MANDELA" is coded as "JXKABIX", what is the code for "GANDHI"?</w:t>
      </w:r>
    </w:p>
    <w:p>
      <w:pPr>
        <w:spacing w:before="0"/>
      </w:pPr>
      <w:r>
        <w:rPr>
          <w:b w:val="0"/>
        </w:rPr>
      </w:r>
    </w:p>
    <w:p>
      <w:pPr>
        <w:spacing w:after="100" w:before="0"/>
      </w:pPr>
      <w:r>
        <w:rPr>
          <w:b w:val="0"/>
        </w:rPr>
        <w:t>A. DEZJAG</w:t>
      </w:r>
    </w:p>
    <w:p>
      <w:pPr>
        <w:spacing w:after="100" w:before="0"/>
      </w:pPr>
      <w:r>
        <w:rPr>
          <w:b w:val="0"/>
        </w:rPr>
        <w:t>B. DFZKAG</w:t>
      </w:r>
    </w:p>
    <w:p>
      <w:pPr>
        <w:spacing w:after="100" w:before="0"/>
      </w:pPr>
      <w:r>
        <w:rPr>
          <w:b w:val="0"/>
        </w:rPr>
        <w:t>C. EZALEF</w:t>
      </w:r>
    </w:p>
    <w:p>
      <w:pPr>
        <w:spacing w:after="100" w:before="0"/>
      </w:pPr>
      <w:r>
        <w:rPr>
          <w:b w:val="0"/>
        </w:rPr>
        <w:t>D. DXKAEF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What comes next? DA, EB, FC, ?</w:t>
      </w:r>
    </w:p>
    <w:p>
      <w:pPr>
        <w:spacing w:before="0"/>
      </w:pPr>
      <w:r>
        <w:rPr>
          <w:b w:val="0"/>
        </w:rPr>
      </w:r>
    </w:p>
    <w:p>
      <w:pPr>
        <w:spacing w:after="100" w:before="0"/>
      </w:pPr>
      <w:r>
        <w:rPr>
          <w:b w:val="0"/>
        </w:rPr>
        <w:t>A. HE</w:t>
      </w:r>
    </w:p>
    <w:p>
      <w:pPr>
        <w:spacing w:after="100" w:before="0"/>
      </w:pPr>
      <w:r>
        <w:rPr>
          <w:b w:val="0"/>
        </w:rPr>
        <w:t>B. GD</w:t>
      </w:r>
    </w:p>
    <w:p>
      <w:pPr>
        <w:spacing w:after="100" w:before="0"/>
      </w:pPr>
      <w:r>
        <w:rPr>
          <w:b w:val="0"/>
        </w:rPr>
        <w:t>C. IF</w:t>
      </w:r>
    </w:p>
    <w:p>
      <w:pPr>
        <w:spacing w:after="100" w:before="0"/>
      </w:pPr>
      <w:r>
        <w:rPr>
          <w:b w:val="0"/>
        </w:rPr>
        <w:t>D. JG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the pattern is +1,+1. So, 'GD' will replace the question mark in the given series.</w:t>
      </w:r>
    </w:p>
    <w:p>
      <w:pPr>
        <w:spacing w:before="0"/>
      </w:pPr>
      <w:r>
        <w:rPr>
          <w:b w:val="0"/>
        </w:rPr>
      </w:r>
    </w:p>
    <w:p>
      <w:pPr>
        <w:spacing w:after="100" w:line="360" w:lineRule="auto" w:before="0"/>
      </w:pPr>
      <w:r>
        <w:rPr>
          <w:b w:val="0"/>
        </w:rPr>
        <w:t>14. Complete the series. 25, 36, 49, 64, 81, ?</w:t>
      </w:r>
    </w:p>
    <w:p>
      <w:pPr>
        <w:spacing w:before="0"/>
      </w:pPr>
      <w:r>
        <w:rPr>
          <w:b w:val="0"/>
        </w:rPr>
      </w:r>
    </w:p>
    <w:p>
      <w:pPr>
        <w:spacing w:after="100" w:before="0"/>
      </w:pPr>
      <w:r>
        <w:rPr>
          <w:b w:val="0"/>
        </w:rPr>
        <w:t>A. 90</w:t>
      </w:r>
    </w:p>
    <w:p>
      <w:pPr>
        <w:spacing w:after="100" w:before="0"/>
      </w:pPr>
      <w:r>
        <w:rPr>
          <w:b w:val="0"/>
        </w:rPr>
        <w:t>B. 96</w:t>
      </w:r>
    </w:p>
    <w:p>
      <w:pPr>
        <w:spacing w:after="100" w:before="0"/>
      </w:pPr>
      <w:r>
        <w:rPr>
          <w:b w:val="0"/>
        </w:rPr>
        <w:t>C. 100</w:t>
      </w:r>
    </w:p>
    <w:p>
      <w:pPr>
        <w:spacing w:after="100" w:before="0"/>
      </w:pPr>
      <w:r>
        <w:rPr>
          <w:b w:val="0"/>
        </w:rPr>
        <w:t>D. 99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Which word does NOT belong to the group based on meaning? CAT, DOG, FOX, RAT, RAZ</w:t>
      </w:r>
    </w:p>
    <w:p>
      <w:pPr>
        <w:spacing w:before="0"/>
      </w:pPr>
      <w:r>
        <w:rPr>
          <w:b w:val="0"/>
        </w:rPr>
      </w:r>
    </w:p>
    <w:p>
      <w:pPr>
        <w:spacing w:after="100" w:before="0"/>
      </w:pPr>
      <w:r>
        <w:rPr>
          <w:b w:val="0"/>
        </w:rPr>
        <w:t>A. CAT</w:t>
      </w:r>
    </w:p>
    <w:p>
      <w:pPr>
        <w:spacing w:after="100" w:before="0"/>
      </w:pPr>
      <w:r>
        <w:rPr>
          <w:b w:val="0"/>
        </w:rPr>
        <w:t>B. DOG</w:t>
      </w:r>
    </w:p>
    <w:p>
      <w:pPr>
        <w:spacing w:after="100" w:before="0"/>
      </w:pPr>
      <w:r>
        <w:rPr>
          <w:b w:val="0"/>
        </w:rPr>
        <w:t>C. FOX</w:t>
      </w:r>
    </w:p>
    <w:p>
      <w:pPr>
        <w:spacing w:after="100" w:before="0"/>
      </w:pPr>
      <w:r>
        <w:rPr>
          <w:b w:val="0"/>
        </w:rPr>
        <w:t>D. RAZ</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Difference: RAZ is not an animal, while all others are animals.</w:t>
      </w:r>
    </w:p>
    <w:p>
      <w:pPr>
        <w:spacing w:before="0"/>
      </w:pPr>
      <w:r>
        <w:rPr>
          <w:b w:val="0"/>
        </w:rPr>
      </w:r>
    </w:p>
    <w:p>
      <w:pPr>
        <w:spacing w:after="100" w:line="360" w:lineRule="auto" w:before="0"/>
      </w:pPr>
      <w:r>
        <w:rPr>
          <w:b w:val="0"/>
        </w:rPr>
        <w:t>16. Find the ODD one out. Patna, Jaipur, Surat, Raipur, Chennai</w:t>
      </w:r>
    </w:p>
    <w:p>
      <w:pPr>
        <w:spacing w:before="0"/>
      </w:pPr>
      <w:r>
        <w:rPr>
          <w:b w:val="0"/>
        </w:rPr>
      </w:r>
    </w:p>
    <w:p>
      <w:pPr>
        <w:spacing w:after="100" w:before="0"/>
      </w:pPr>
      <w:r>
        <w:rPr>
          <w:b w:val="0"/>
        </w:rPr>
        <w:t>A. Patna</w:t>
      </w:r>
    </w:p>
    <w:p>
      <w:pPr>
        <w:spacing w:after="100" w:before="0"/>
      </w:pPr>
      <w:r>
        <w:rPr>
          <w:b w:val="0"/>
        </w:rPr>
        <w:t>B. Surat</w:t>
      </w:r>
    </w:p>
    <w:p>
      <w:pPr>
        <w:spacing w:after="100" w:before="0"/>
      </w:pPr>
      <w:r>
        <w:rPr>
          <w:b w:val="0"/>
        </w:rPr>
        <w:t>C. Jaipur</w:t>
      </w:r>
    </w:p>
    <w:p>
      <w:pPr>
        <w:spacing w:after="100" w:before="0"/>
      </w:pPr>
      <w:r>
        <w:rPr>
          <w:b w:val="0"/>
        </w:rPr>
        <w:t>D. Chennai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 four are state capitals, while one is not Therefore, Surat is different</w:t>
      </w:r>
    </w:p>
    <w:p>
      <w:pPr>
        <w:spacing w:before="0"/>
      </w:pPr>
      <w:r>
        <w:rPr>
          <w:b w:val="0"/>
        </w:rPr>
      </w:r>
    </w:p>
    <w:p>
      <w:pPr>
        <w:spacing w:after="100" w:line="360" w:lineRule="auto" w:before="0"/>
      </w:pPr>
      <w:r>
        <w:rPr>
          <w:b w:val="0"/>
        </w:rPr>
        <w:t>17. What should come at the place of question mark? : 98, 90, 82, 74, ?, 58</w:t>
      </w:r>
    </w:p>
    <w:p>
      <w:pPr>
        <w:spacing w:before="0"/>
      </w:pPr>
      <w:r>
        <w:rPr>
          <w:b w:val="0"/>
        </w:rPr>
      </w:r>
    </w:p>
    <w:p>
      <w:pPr>
        <w:spacing w:after="100" w:before="0"/>
      </w:pPr>
      <w:r>
        <w:rPr>
          <w:b w:val="0"/>
        </w:rPr>
        <w:t>A. 66</w:t>
      </w:r>
    </w:p>
    <w:p>
      <w:pPr>
        <w:spacing w:after="100" w:before="0"/>
      </w:pPr>
      <w:r>
        <w:rPr>
          <w:b w:val="0"/>
        </w:rPr>
        <w:t>B. 68</w:t>
      </w:r>
    </w:p>
    <w:p>
      <w:pPr>
        <w:spacing w:after="100" w:before="0"/>
      </w:pPr>
      <w:r>
        <w:rPr>
          <w:b w:val="0"/>
        </w:rPr>
        <w:t>C. 62</w:t>
      </w:r>
    </w:p>
    <w:p>
      <w:pPr>
        <w:spacing w:after="100" w:before="0"/>
      </w:pPr>
      <w:r>
        <w:rPr>
          <w:b w:val="0"/>
        </w:rPr>
        <w:t>D. 70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18. A train travels a distance of 360 km in 4 hours. If the train increases its speed by 10 km/h, how much time will it take to cover the same distance?</w:t>
      </w:r>
    </w:p>
    <w:p>
      <w:pPr>
        <w:spacing w:before="0"/>
      </w:pPr>
      <w:r>
        <w:rPr>
          <w:b w:val="0"/>
        </w:rPr>
      </w:r>
    </w:p>
    <w:p>
      <w:pPr>
        <w:spacing w:after="100" w:before="0"/>
      </w:pPr>
      <w:r>
        <w:rPr>
          <w:b w:val="0"/>
        </w:rPr>
        <w:t>A. 3 h</w:t>
      </w:r>
    </w:p>
    <w:p>
      <w:pPr>
        <w:spacing w:after="100" w:before="0"/>
      </w:pPr>
      <w:r>
        <w:rPr>
          <w:b w:val="0"/>
        </w:rPr>
        <w:t>B. 3.2 h</w:t>
      </w:r>
    </w:p>
    <w:p>
      <w:pPr>
        <w:spacing w:after="100" w:before="0"/>
      </w:pPr>
      <w:r>
        <w:rPr>
          <w:b w:val="0"/>
        </w:rPr>
        <w:t>C. 3.6 h</w:t>
      </w:r>
    </w:p>
    <w:p>
      <w:pPr>
        <w:spacing w:after="100" w:before="0"/>
      </w:pPr>
      <w:r>
        <w:rPr>
          <w:b w:val="0"/>
        </w:rPr>
        <w:t>D. 4 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New time = Distance ÷ New speed = 360 ÷ 100 = 3.6 hours</w:t>
      </w:r>
    </w:p>
    <w:p>
      <w:pPr>
        <w:spacing w:before="0"/>
      </w:pPr>
      <w:r>
        <w:rPr>
          <w:b w:val="0"/>
        </w:rPr>
      </w:r>
    </w:p>
    <w:p>
      <w:pPr>
        <w:spacing w:after="100" w:line="360" w:lineRule="auto" w:before="0"/>
      </w:pPr>
      <w:r>
        <w:rPr>
          <w:b w:val="0"/>
        </w:rPr>
        <w:t>19. In a code language, "The book is interesting" is coded as "mo no lo po", "The book is boring" is coded as "mo no to po", "The movie is interesting" is coded as "do no lo po". What is the code for "The movie is boring"?</w:t>
      </w:r>
    </w:p>
    <w:p>
      <w:pPr>
        <w:spacing w:before="0"/>
      </w:pPr>
      <w:r>
        <w:rPr>
          <w:b w:val="0"/>
        </w:rPr>
      </w:r>
    </w:p>
    <w:p>
      <w:pPr>
        <w:spacing w:after="100" w:before="0"/>
      </w:pPr>
      <w:r>
        <w:rPr>
          <w:b w:val="0"/>
        </w:rPr>
        <w:t>A. mo do po to</w:t>
      </w:r>
    </w:p>
    <w:p>
      <w:pPr>
        <w:spacing w:after="100" w:before="0"/>
      </w:pPr>
      <w:r>
        <w:rPr>
          <w:b w:val="0"/>
        </w:rPr>
        <w:t>B. do no po to</w:t>
      </w:r>
    </w:p>
    <w:p>
      <w:pPr>
        <w:spacing w:after="100" w:before="0"/>
      </w:pPr>
      <w:r>
        <w:rPr>
          <w:b w:val="0"/>
        </w:rPr>
        <w:t>C. no so mo po</w:t>
      </w:r>
    </w:p>
    <w:p>
      <w:pPr>
        <w:spacing w:after="100" w:before="0"/>
      </w:pPr>
      <w:r>
        <w:rPr>
          <w:b w:val="0"/>
        </w:rPr>
        <w:t>D. ko fo vo po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Therefore, 'The movie is boring' → do, no, po, to</w:t>
      </w:r>
    </w:p>
    <w:p>
      <w:pPr>
        <w:spacing w:before="0"/>
      </w:pPr>
      <w:r>
        <w:rPr>
          <w:b w:val="0"/>
        </w:rPr>
      </w:r>
    </w:p>
    <w:p>
      <w:pPr>
        <w:spacing w:after="100" w:line="360" w:lineRule="auto" w:before="0"/>
      </w:pPr>
      <w:r>
        <w:rPr>
          <w:b w:val="0"/>
        </w:rPr>
        <w:t>20. If in a certain code, 'NORTH' is written as 'HTRON', how will 'ORTHN' be written?</w:t>
      </w:r>
    </w:p>
    <w:p>
      <w:pPr>
        <w:spacing w:before="0"/>
      </w:pPr>
      <w:r>
        <w:rPr>
          <w:b w:val="0"/>
        </w:rPr>
      </w:r>
    </w:p>
    <w:p>
      <w:pPr>
        <w:spacing w:after="100" w:before="0"/>
      </w:pPr>
      <w:r>
        <w:rPr>
          <w:b w:val="0"/>
        </w:rPr>
        <w:t>A. RUKPN</w:t>
      </w:r>
    </w:p>
    <w:p>
      <w:pPr>
        <w:spacing w:after="100" w:before="0"/>
      </w:pPr>
      <w:r>
        <w:rPr>
          <w:b w:val="0"/>
        </w:rPr>
        <w:t>B. NHTRO</w:t>
      </w:r>
    </w:p>
    <w:p>
      <w:pPr>
        <w:spacing w:after="100" w:before="0"/>
      </w:pPr>
      <w:r>
        <w:rPr>
          <w:b w:val="0"/>
        </w:rPr>
        <w:t>C. XAHNL</w:t>
      </w:r>
    </w:p>
    <w:p>
      <w:pPr>
        <w:spacing w:after="100" w:before="0"/>
      </w:pPr>
      <w:r>
        <w:rPr>
          <w:b w:val="0"/>
        </w:rPr>
        <w:t>D. UJKE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Now, ORTHN → ? Reverse it → NHTRO</w:t>
      </w:r>
    </w:p>
    <w:p>
      <w:pPr>
        <w:spacing w:before="0"/>
      </w:pPr>
      <w:r>
        <w:rPr>
          <w:b w:val="0"/>
        </w:rPr>
      </w:r>
    </w:p>
    <w:p>
      <w:pPr>
        <w:spacing w:after="100" w:line="360" w:lineRule="auto" w:before="0"/>
      </w:pPr>
      <w:r>
        <w:rPr>
          <w:b w:val="0"/>
        </w:rPr>
        <w:t>21. If 8 pens cost ₹80, how many pens can you buy for ₹200?</w:t>
      </w:r>
    </w:p>
    <w:p>
      <w:pPr>
        <w:spacing w:before="0"/>
      </w:pPr>
      <w:r>
        <w:rPr>
          <w:b w:val="0"/>
        </w:rPr>
      </w:r>
    </w:p>
    <w:p>
      <w:pPr>
        <w:spacing w:after="100" w:before="0"/>
      </w:pPr>
      <w:r>
        <w:rPr>
          <w:b w:val="0"/>
        </w:rPr>
        <w:t>A. 18</w:t>
      </w:r>
    </w:p>
    <w:p>
      <w:pPr>
        <w:spacing w:after="100" w:before="0"/>
      </w:pPr>
      <w:r>
        <w:rPr>
          <w:b w:val="0"/>
        </w:rPr>
        <w:t>B. 20</w:t>
      </w:r>
    </w:p>
    <w:p>
      <w:pPr>
        <w:spacing w:after="100" w:before="0"/>
      </w:pPr>
      <w:r>
        <w:rPr>
          <w:b w:val="0"/>
        </w:rPr>
        <w:t>C. 25</w:t>
      </w:r>
    </w:p>
    <w:p>
      <w:pPr>
        <w:spacing w:after="100" w:before="0"/>
      </w:pPr>
      <w:r>
        <w:rPr>
          <w:b w:val="0"/>
        </w:rPr>
        <w:t>D.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Number of pens that can be bought for ₹200: 200 ÷ 10 = 20</w:t>
      </w:r>
    </w:p>
    <w:p>
      <w:pPr>
        <w:spacing w:before="0"/>
      </w:pPr>
      <w:r>
        <w:rPr>
          <w:b w:val="0"/>
        </w:rPr>
      </w:r>
    </w:p>
    <w:p>
      <w:pPr>
        <w:spacing w:after="100" w:line="360" w:lineRule="auto" w:before="0"/>
      </w:pPr>
      <w:r>
        <w:rPr>
          <w:b w:val="0"/>
        </w:rPr>
        <w:t>22. if * = +, @ = -, # = x; then 5 * 3 # 2 @ 4 = ?</w:t>
      </w:r>
    </w:p>
    <w:p>
      <w:pPr>
        <w:spacing w:before="0"/>
      </w:pPr>
      <w:r>
        <w:rPr>
          <w:b w:val="0"/>
        </w:rPr>
      </w:r>
    </w:p>
    <w:p>
      <w:pPr>
        <w:spacing w:after="100" w:before="0"/>
      </w:pPr>
      <w:r>
        <w:rPr>
          <w:b w:val="0"/>
        </w:rPr>
        <w:t>A. 7</w:t>
      </w:r>
    </w:p>
    <w:p>
      <w:pPr>
        <w:spacing w:after="100" w:before="0"/>
      </w:pPr>
      <w:r>
        <w:rPr>
          <w:b w:val="0"/>
        </w:rPr>
        <w:t>B. 9</w:t>
      </w:r>
    </w:p>
    <w:p>
      <w:pPr>
        <w:spacing w:after="100" w:before="0"/>
      </w:pPr>
      <w:r>
        <w:rPr>
          <w:b w:val="0"/>
        </w:rPr>
        <w:t>C. 8</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5 + 3 × 2 - 4 = ? 5 + 6 - 4 = ? 11 - 4 = 7</w:t>
      </w:r>
    </w:p>
    <w:p>
      <w:pPr>
        <w:spacing w:before="0"/>
      </w:pPr>
      <w:r>
        <w:rPr>
          <w:b w:val="0"/>
        </w:rPr>
      </w:r>
    </w:p>
    <w:p>
      <w:pPr>
        <w:spacing w:after="100" w:line="360" w:lineRule="auto" w:before="0"/>
      </w:pPr>
      <w:r>
        <w:rPr>
          <w:b w:val="0"/>
        </w:rPr>
        <w:t>23. If you multiply the first five natural numbers; what do you get?</w:t>
      </w:r>
    </w:p>
    <w:p>
      <w:pPr>
        <w:spacing w:before="0"/>
      </w:pPr>
      <w:r>
        <w:rPr>
          <w:b w:val="0"/>
        </w:rPr>
      </w:r>
    </w:p>
    <w:p>
      <w:pPr>
        <w:spacing w:after="100" w:before="0"/>
      </w:pPr>
      <w:r>
        <w:rPr>
          <w:b w:val="0"/>
        </w:rPr>
        <w:t>A. 100</w:t>
      </w:r>
    </w:p>
    <w:p>
      <w:pPr>
        <w:spacing w:after="100" w:before="0"/>
      </w:pPr>
      <w:r>
        <w:rPr>
          <w:b w:val="0"/>
        </w:rPr>
        <w:t>B. 120</w:t>
      </w:r>
    </w:p>
    <w:p>
      <w:pPr>
        <w:spacing w:after="100" w:before="0"/>
      </w:pPr>
      <w:r>
        <w:rPr>
          <w:b w:val="0"/>
        </w:rPr>
        <w:t>C. 60</w:t>
      </w:r>
    </w:p>
    <w:p>
      <w:pPr>
        <w:spacing w:after="100" w:before="0"/>
      </w:pPr>
      <w:r>
        <w:rPr>
          <w:b w:val="0"/>
        </w:rPr>
        <w:t>D. 240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 2 × 3 × 4 × 5 = 2 × 3 × 4 × 5 = 6 × 4 × 5 = 24 × 5 = 120</w:t>
      </w:r>
    </w:p>
    <w:p>
      <w:pPr>
        <w:spacing w:before="0"/>
      </w:pPr>
      <w:r>
        <w:rPr>
          <w:b w:val="0"/>
        </w:rPr>
      </w:r>
    </w:p>
    <w:p>
      <w:pPr>
        <w:spacing w:after="100" w:line="360" w:lineRule="auto" w:before="0"/>
      </w:pPr>
      <w:r>
        <w:rPr>
          <w:b w:val="0"/>
        </w:rPr>
        <w:t>24. If WINDOW is coded as XJOEPX, how is XJOEPX coded?</w:t>
      </w:r>
    </w:p>
    <w:p>
      <w:pPr>
        <w:spacing w:before="0"/>
      </w:pPr>
      <w:r>
        <w:rPr>
          <w:b w:val="0"/>
        </w:rPr>
      </w:r>
    </w:p>
    <w:p>
      <w:pPr>
        <w:spacing w:after="100" w:before="0"/>
      </w:pPr>
      <w:r>
        <w:rPr>
          <w:b w:val="0"/>
        </w:rPr>
        <w:t>A. YKPFQY</w:t>
      </w:r>
    </w:p>
    <w:p>
      <w:pPr>
        <w:spacing w:after="100" w:before="0"/>
      </w:pPr>
      <w:r>
        <w:rPr>
          <w:b w:val="0"/>
        </w:rPr>
        <w:t>B. YKPFQX</w:t>
      </w:r>
    </w:p>
    <w:p>
      <w:pPr>
        <w:spacing w:after="100" w:before="0"/>
      </w:pPr>
      <w:r>
        <w:rPr>
          <w:b w:val="0"/>
        </w:rPr>
        <w:t>C. YKOEQY</w:t>
      </w:r>
    </w:p>
    <w:p>
      <w:pPr>
        <w:spacing w:after="100" w:before="0"/>
      </w:pPr>
      <w:r>
        <w:rPr>
          <w:b w:val="0"/>
        </w:rPr>
        <w:t>D. YKPEQY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25. If in a certain language, 'COVERT' is written as 'BNUFQS', how is 'ABSENT' written in that code?</w:t>
      </w:r>
    </w:p>
    <w:p>
      <w:pPr>
        <w:spacing w:before="0"/>
      </w:pPr>
      <w:r>
        <w:rPr>
          <w:b w:val="0"/>
        </w:rPr>
      </w:r>
    </w:p>
    <w:p>
      <w:pPr>
        <w:spacing w:after="100" w:before="0"/>
      </w:pPr>
      <w:r>
        <w:rPr>
          <w:b w:val="0"/>
        </w:rPr>
        <w:t>A. ZARFMS</w:t>
      </w:r>
    </w:p>
    <w:p>
      <w:pPr>
        <w:spacing w:after="100" w:before="0"/>
      </w:pPr>
      <w:r>
        <w:rPr>
          <w:b w:val="0"/>
        </w:rPr>
        <w:t>B. ZATRDS</w:t>
      </w:r>
    </w:p>
    <w:p>
      <w:pPr>
        <w:spacing w:after="100" w:before="0"/>
      </w:pPr>
      <w:r>
        <w:rPr>
          <w:b w:val="0"/>
        </w:rPr>
        <w:t>C. ZATSRD</w:t>
      </w:r>
    </w:p>
    <w:p>
      <w:pPr>
        <w:spacing w:after="100" w:before="0"/>
      </w:pPr>
      <w:r>
        <w:rPr>
          <w:b w:val="0"/>
        </w:rPr>
        <w:t>D. ZASTRD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