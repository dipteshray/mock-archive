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concept of five-year plans in the Constitution of India is borrowed from _______.</w:t>
      </w:r>
    </w:p>
    <w:p>
      <w:pPr>
        <w:spacing w:before="0"/>
      </w:pPr>
      <w:r>
        <w:rPr>
          <w:b w:val="0"/>
        </w:rPr>
      </w:r>
    </w:p>
    <w:p>
      <w:pPr>
        <w:spacing w:after="100" w:before="0"/>
      </w:pPr>
      <w:r>
        <w:rPr>
          <w:b w:val="0"/>
        </w:rPr>
        <w:t>A. Russia</w:t>
      </w:r>
    </w:p>
    <w:p>
      <w:pPr>
        <w:spacing w:after="100" w:before="0"/>
      </w:pPr>
      <w:r>
        <w:rPr>
          <w:b w:val="0"/>
        </w:rPr>
        <w:t>B. England</w:t>
      </w:r>
    </w:p>
    <w:p>
      <w:pPr>
        <w:spacing w:after="100" w:before="0"/>
      </w:pPr>
      <w:r>
        <w:rPr>
          <w:b w:val="0"/>
        </w:rPr>
        <w:t>C. The United States</w:t>
      </w:r>
    </w:p>
    <w:p>
      <w:pPr>
        <w:spacing w:after="100" w:before="0"/>
      </w:pPr>
      <w:r>
        <w:rPr>
          <w:b w:val="0"/>
        </w:rPr>
        <w:t>D. Germany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Constitution of India has taken most of its provisions from the constitutions of different countries of the world. The 1936 Constitution of the Soviet Union, also known as the Stalin Constitution, was the constitution of the Soviet Union adopted on 5 December 1936. The Five Year Plan and the Fundamental Duties are taken from the Constitution of the USSR.</w:t>
      </w:r>
    </w:p>
    <w:p>
      <w:pPr>
        <w:spacing w:before="0"/>
      </w:pPr>
      <w:r>
        <w:rPr>
          <w:b w:val="0"/>
        </w:rPr>
      </w:r>
    </w:p>
    <w:p>
      <w:pPr>
        <w:spacing w:after="100" w:line="360" w:lineRule="auto" w:before="0"/>
      </w:pPr>
      <w:r>
        <w:rPr>
          <w:b w:val="0"/>
        </w:rPr>
        <w:t>2. During which five year plan did India opt for a mixed economy?</w:t>
      </w:r>
    </w:p>
    <w:p>
      <w:pPr>
        <w:spacing w:before="0"/>
      </w:pPr>
      <w:r>
        <w:rPr>
          <w:b w:val="0"/>
        </w:rPr>
      </w:r>
    </w:p>
    <w:p>
      <w:pPr>
        <w:spacing w:after="100" w:before="0"/>
      </w:pPr>
      <w:r>
        <w:rPr>
          <w:b w:val="0"/>
        </w:rPr>
        <w:t>A. Fourth Five Year Plan</w:t>
      </w:r>
    </w:p>
    <w:p>
      <w:pPr>
        <w:spacing w:after="100" w:before="0"/>
      </w:pPr>
      <w:r>
        <w:rPr>
          <w:b w:val="0"/>
        </w:rPr>
        <w:t>B. Second Five Year Plan</w:t>
      </w:r>
    </w:p>
    <w:p>
      <w:pPr>
        <w:spacing w:after="100" w:before="0"/>
      </w:pPr>
      <w:r>
        <w:rPr>
          <w:b w:val="0"/>
        </w:rPr>
        <w:t>C. Third Five Year Plan</w:t>
      </w:r>
    </w:p>
    <w:p>
      <w:pPr>
        <w:spacing w:after="100" w:before="0"/>
      </w:pPr>
      <w:r>
        <w:rPr>
          <w:b w:val="0"/>
        </w:rPr>
        <w:t>D. First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opted for a mixed economy during the Second Five Year Plan. This plan, implemented from 1956 to 1961 under the guidance of economist P.C. Mahalanobis, emphasized industrialization and balanced growth by combining public and private sectors to drive economic development.</w:t>
      </w:r>
    </w:p>
    <w:p>
      <w:pPr>
        <w:spacing w:before="0"/>
      </w:pPr>
      <w:r>
        <w:rPr>
          <w:b w:val="0"/>
        </w:rPr>
      </w:r>
    </w:p>
    <w:p>
      <w:pPr>
        <w:spacing w:after="100" w:line="360" w:lineRule="auto" w:before="0"/>
      </w:pPr>
      <w:r>
        <w:rPr>
          <w:b w:val="0"/>
        </w:rPr>
        <w:t>3. _______ Five Year Plan was based on the ‘Harrod-Domar Model'.</w:t>
      </w:r>
    </w:p>
    <w:p>
      <w:pPr>
        <w:spacing w:before="0"/>
      </w:pPr>
      <w:r>
        <w:rPr>
          <w:b w:val="0"/>
        </w:rPr>
      </w:r>
    </w:p>
    <w:p>
      <w:pPr>
        <w:spacing w:after="100" w:before="0"/>
      </w:pPr>
      <w:r>
        <w:rPr>
          <w:b w:val="0"/>
        </w:rPr>
        <w:t>A. First Five Year Plan</w:t>
      </w:r>
    </w:p>
    <w:p>
      <w:pPr>
        <w:spacing w:after="100" w:before="0"/>
      </w:pPr>
      <w:r>
        <w:rPr>
          <w:b w:val="0"/>
        </w:rPr>
        <w:t>B. Second Five Year Plan</w:t>
      </w:r>
    </w:p>
    <w:p>
      <w:pPr>
        <w:spacing w:after="100" w:before="0"/>
      </w:pPr>
      <w:r>
        <w:rPr>
          <w:b w:val="0"/>
        </w:rPr>
        <w:t>C. Third Five Year Plan</w:t>
      </w:r>
    </w:p>
    <w:p>
      <w:pPr>
        <w:spacing w:after="100" w:before="0"/>
      </w:pPr>
      <w:r>
        <w:rPr>
          <w:b w:val="0"/>
        </w:rPr>
        <w:t>D. Fifth Five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Five Year Plan of India, implemented from 1951 to 1956 under Jawaharlal Nehru's leadership, was based on the Harrod-Domar Model. It focused on agricultural development and achieved a growth rate of 3.6%, surpassing its target of 2.1%.</w:t>
      </w:r>
    </w:p>
    <w:p>
      <w:pPr>
        <w:spacing w:before="0"/>
      </w:pPr>
      <w:r>
        <w:rPr>
          <w:b w:val="0"/>
        </w:rPr>
      </w:r>
    </w:p>
    <w:p>
      <w:pPr>
        <w:spacing w:after="100" w:line="360" w:lineRule="auto" w:before="0"/>
      </w:pPr>
      <w:r>
        <w:rPr>
          <w:b w:val="0"/>
        </w:rPr>
        <w:t>4. Which Five Year Plan had the primary goal to establish India as a self-reliant and self-generating economy?</w:t>
      </w:r>
    </w:p>
    <w:p>
      <w:pPr>
        <w:spacing w:before="0"/>
      </w:pPr>
      <w:r>
        <w:rPr>
          <w:b w:val="0"/>
        </w:rPr>
      </w:r>
    </w:p>
    <w:p>
      <w:pPr>
        <w:spacing w:after="100" w:before="0"/>
      </w:pPr>
      <w:r>
        <w:rPr>
          <w:b w:val="0"/>
        </w:rPr>
        <w:t>A. First five year plan</w:t>
      </w:r>
    </w:p>
    <w:p>
      <w:pPr>
        <w:spacing w:after="100" w:before="0"/>
      </w:pPr>
      <w:r>
        <w:rPr>
          <w:b w:val="0"/>
        </w:rPr>
        <w:t>B. Second five year plan</w:t>
      </w:r>
    </w:p>
    <w:p>
      <w:pPr>
        <w:spacing w:after="100" w:before="0"/>
      </w:pPr>
      <w:r>
        <w:rPr>
          <w:b w:val="0"/>
        </w:rPr>
        <w:t>C. Third five year plan</w:t>
      </w:r>
    </w:p>
    <w:p>
      <w:pPr>
        <w:spacing w:after="100" w:before="0"/>
      </w:pPr>
      <w:r>
        <w:rPr>
          <w:b w:val="0"/>
        </w:rPr>
        <w:t>D. Fourth five year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primary goal of establishing India as a self-reliant and self-generating economy was set during the Third Five Year Plan, which spanned from 1961 to 1966 under the leadership of Pandit Jawaharlal Nehru. This plan is also known as the Gadgil Yojana.</w:t>
      </w:r>
    </w:p>
    <w:p>
      <w:pPr>
        <w:spacing w:before="0"/>
      </w:pPr>
      <w:r>
        <w:rPr>
          <w:b w:val="0"/>
        </w:rPr>
      </w:r>
    </w:p>
    <w:p>
      <w:pPr>
        <w:spacing w:after="100" w:line="360" w:lineRule="auto" w:before="0"/>
      </w:pPr>
      <w:r>
        <w:rPr>
          <w:b w:val="0"/>
        </w:rPr>
        <w:t>5. The main focus of the First Five-Year Plan was on the _______.</w:t>
      </w:r>
    </w:p>
    <w:p>
      <w:pPr>
        <w:spacing w:before="0"/>
      </w:pPr>
      <w:r>
        <w:rPr>
          <w:b w:val="0"/>
        </w:rPr>
      </w:r>
    </w:p>
    <w:p>
      <w:pPr>
        <w:spacing w:after="100" w:before="0"/>
      </w:pPr>
      <w:r>
        <w:rPr>
          <w:b w:val="0"/>
        </w:rPr>
        <w:t>A. service sector</w:t>
      </w:r>
    </w:p>
    <w:p>
      <w:pPr>
        <w:spacing w:after="100" w:before="0"/>
      </w:pPr>
      <w:r>
        <w:rPr>
          <w:b w:val="0"/>
        </w:rPr>
        <w:t>B. agricultural and industrial sector</w:t>
      </w:r>
    </w:p>
    <w:p>
      <w:pPr>
        <w:spacing w:after="100" w:before="0"/>
      </w:pPr>
      <w:r>
        <w:rPr>
          <w:b w:val="0"/>
        </w:rPr>
        <w:t>C. agricultural sector</w:t>
      </w:r>
    </w:p>
    <w:p>
      <w:pPr>
        <w:spacing w:after="100" w:before="0"/>
      </w:pPr>
      <w:r>
        <w:rPr>
          <w:b w:val="0"/>
        </w:rPr>
        <w:t>D. industrial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main focus of the First Five-Year Plan was on the agricultural sector, emphasizing the importance of boosting agricultural production to meet the country's food requirements and support economic growth.</w:t>
      </w:r>
    </w:p>
    <w:p>
      <w:pPr>
        <w:spacing w:before="0"/>
      </w:pPr>
      <w:r>
        <w:rPr>
          <w:b w:val="0"/>
        </w:rPr>
      </w:r>
    </w:p>
    <w:p>
      <w:pPr>
        <w:spacing w:after="100" w:line="360" w:lineRule="auto" w:before="0"/>
      </w:pPr>
      <w:r>
        <w:rPr>
          <w:b w:val="0"/>
        </w:rPr>
        <w:t>6. In which five year plan was the Jawahar Rojgar Yojna launched?</w:t>
      </w:r>
    </w:p>
    <w:p>
      <w:pPr>
        <w:spacing w:before="0"/>
      </w:pPr>
      <w:r>
        <w:rPr>
          <w:b w:val="0"/>
        </w:rPr>
      </w:r>
    </w:p>
    <w:p>
      <w:pPr>
        <w:spacing w:after="100" w:before="0"/>
      </w:pPr>
      <w:r>
        <w:rPr>
          <w:b w:val="0"/>
        </w:rPr>
        <w:t>A. 1st</w:t>
      </w:r>
    </w:p>
    <w:p>
      <w:pPr>
        <w:spacing w:after="100" w:before="0"/>
      </w:pPr>
      <w:r>
        <w:rPr>
          <w:b w:val="0"/>
        </w:rPr>
        <w:t>B. 2nd</w:t>
      </w:r>
    </w:p>
    <w:p>
      <w:pPr>
        <w:spacing w:after="100" w:before="0"/>
      </w:pPr>
      <w:r>
        <w:rPr>
          <w:b w:val="0"/>
        </w:rPr>
        <w:t>C. 3rd</w:t>
      </w:r>
    </w:p>
    <w:p>
      <w:pPr>
        <w:spacing w:after="100" w:before="0"/>
      </w:pPr>
      <w:r>
        <w:rPr>
          <w:b w:val="0"/>
        </w:rPr>
        <w:t>D. 7th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7th five-year plan Jawahar Rojgar Yojna was launched. Jawahar Rozgar Yojana was launched in 1989 by the Rajiv Gandhi government.</w:t>
      </w:r>
    </w:p>
    <w:p>
      <w:pPr>
        <w:spacing w:before="0"/>
      </w:pPr>
      <w:r>
        <w:rPr>
          <w:b w:val="0"/>
        </w:rPr>
      </w:r>
    </w:p>
    <w:p>
      <w:pPr>
        <w:spacing w:after="100" w:line="360" w:lineRule="auto" w:before="0"/>
      </w:pPr>
      <w:r>
        <w:rPr>
          <w:b w:val="0"/>
        </w:rPr>
        <w:t>7. Under which five year plan "Blue Revolution" was started in India?</w:t>
      </w:r>
    </w:p>
    <w:p>
      <w:pPr>
        <w:spacing w:before="0"/>
      </w:pPr>
      <w:r>
        <w:rPr>
          <w:b w:val="0"/>
        </w:rPr>
      </w:r>
    </w:p>
    <w:p>
      <w:pPr>
        <w:spacing w:after="100" w:before="0"/>
      </w:pPr>
      <w:r>
        <w:rPr>
          <w:b w:val="0"/>
        </w:rPr>
        <w:t>A. Sixth Five Year Plan</w:t>
      </w:r>
    </w:p>
    <w:p>
      <w:pPr>
        <w:spacing w:after="100" w:before="0"/>
      </w:pPr>
      <w:r>
        <w:rPr>
          <w:b w:val="0"/>
        </w:rPr>
        <w:t>B. Seventh Five Year Plan</w:t>
      </w:r>
    </w:p>
    <w:p>
      <w:pPr>
        <w:spacing w:after="100" w:before="0"/>
      </w:pPr>
      <w:r>
        <w:rPr>
          <w:b w:val="0"/>
        </w:rPr>
        <w:t>C. Eighth Five Year Plan</w:t>
      </w:r>
    </w:p>
    <w:p>
      <w:pPr>
        <w:spacing w:after="100" w:before="0"/>
      </w:pPr>
      <w:r>
        <w:rPr>
          <w:b w:val="0"/>
        </w:rPr>
        <w:t>D. Fifth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"Blue Revolution" in India was initiated during the Seventh Five Year Plan (1985-1990) under the 'Nili Kranti Mission'. It aimed to enhance fish production through the establishment of fishing harbors and the introduction of modern technologies, significantly transforming the fisheries sector.</w:t>
      </w:r>
    </w:p>
    <w:p>
      <w:pPr>
        <w:spacing w:before="0"/>
      </w:pPr>
      <w:r>
        <w:rPr>
          <w:b w:val="0"/>
        </w:rPr>
      </w:r>
    </w:p>
    <w:p>
      <w:pPr>
        <w:spacing w:after="100" w:line="360" w:lineRule="auto" w:before="0"/>
      </w:pPr>
      <w:r>
        <w:rPr>
          <w:b w:val="0"/>
        </w:rPr>
        <w:t>8. Under whose leadership the 11th Five Year Plan was made?</w:t>
      </w:r>
    </w:p>
    <w:p>
      <w:pPr>
        <w:spacing w:before="0"/>
      </w:pPr>
      <w:r>
        <w:rPr>
          <w:b w:val="0"/>
        </w:rPr>
      </w:r>
    </w:p>
    <w:p>
      <w:pPr>
        <w:spacing w:after="100" w:before="0"/>
      </w:pPr>
      <w:r>
        <w:rPr>
          <w:b w:val="0"/>
        </w:rPr>
        <w:t>A. Narendra Modi</w:t>
      </w:r>
    </w:p>
    <w:p>
      <w:pPr>
        <w:spacing w:after="100" w:before="0"/>
      </w:pPr>
      <w:r>
        <w:rPr>
          <w:b w:val="0"/>
        </w:rPr>
        <w:t>B. Dr. Manmohan Singh</w:t>
      </w:r>
    </w:p>
    <w:p>
      <w:pPr>
        <w:spacing w:after="100" w:before="0"/>
      </w:pPr>
      <w:r>
        <w:rPr>
          <w:b w:val="0"/>
        </w:rPr>
        <w:t>C. P.V. Narasimha Rao</w:t>
      </w:r>
    </w:p>
    <w:p>
      <w:pPr>
        <w:spacing w:after="100" w:before="0"/>
      </w:pPr>
      <w:r>
        <w:rPr>
          <w:b w:val="0"/>
        </w:rPr>
        <w:t>D. Atal Bihari Vajpayee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11th Five Year Plan of India, which spanned from 2007 to 2012, was formulated under the leadership of Dr. Manmohan Singh. The plan was crafted by C. Rangarajan and focused on the theme of "Rapid and more inclusive growth."</w:t>
      </w:r>
    </w:p>
    <w:p>
      <w:pPr>
        <w:spacing w:before="0"/>
      </w:pPr>
      <w:r>
        <w:rPr>
          <w:b w:val="0"/>
        </w:rPr>
      </w:r>
    </w:p>
    <w:p>
      <w:pPr>
        <w:spacing w:after="100" w:line="360" w:lineRule="auto" w:before="0"/>
      </w:pPr>
      <w:r>
        <w:rPr>
          <w:b w:val="0"/>
        </w:rPr>
        <w:t>9. With the objective of "Growth with Stability", which among the following Five Year Plans was launched?</w:t>
      </w:r>
    </w:p>
    <w:p>
      <w:pPr>
        <w:spacing w:before="0"/>
      </w:pPr>
      <w:r>
        <w:rPr>
          <w:b w:val="0"/>
        </w:rPr>
      </w:r>
    </w:p>
    <w:p>
      <w:pPr>
        <w:spacing w:after="100" w:before="0"/>
      </w:pPr>
      <w:r>
        <w:rPr>
          <w:b w:val="0"/>
        </w:rPr>
        <w:t>A. 4th Five Year Plan</w:t>
      </w:r>
    </w:p>
    <w:p>
      <w:pPr>
        <w:spacing w:after="100" w:before="0"/>
      </w:pPr>
      <w:r>
        <w:rPr>
          <w:b w:val="0"/>
        </w:rPr>
        <w:t>B. 6th Five Year Plan</w:t>
      </w:r>
    </w:p>
    <w:p>
      <w:pPr>
        <w:spacing w:after="100" w:before="0"/>
      </w:pPr>
      <w:r>
        <w:rPr>
          <w:b w:val="0"/>
        </w:rPr>
        <w:t>C. 3rd Five Year Plan</w:t>
      </w:r>
    </w:p>
    <w:p>
      <w:pPr>
        <w:spacing w:after="100" w:before="0"/>
      </w:pPr>
      <w:r>
        <w:rPr>
          <w:b w:val="0"/>
        </w:rPr>
        <w:t>D. 5th Five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4th Five-Year Plan was launched in 1969 with the objective of economic growth with stability, and saw the nationalization of 14 major Indian banks and the implementation of the Green Revolution.</w:t>
      </w:r>
    </w:p>
    <w:p>
      <w:pPr>
        <w:spacing w:before="0"/>
      </w:pPr>
      <w:r>
        <w:rPr>
          <w:b w:val="0"/>
        </w:rPr>
      </w:r>
    </w:p>
    <w:p>
      <w:pPr>
        <w:spacing w:after="100" w:line="360" w:lineRule="auto" w:before="0"/>
      </w:pPr>
      <w:r>
        <w:rPr>
          <w:b w:val="0"/>
        </w:rPr>
        <w:t>10. The period of the first five year plan in India was from-</w:t>
      </w:r>
    </w:p>
    <w:p>
      <w:pPr>
        <w:spacing w:before="0"/>
      </w:pPr>
      <w:r>
        <w:rPr>
          <w:b w:val="0"/>
        </w:rPr>
      </w:r>
    </w:p>
    <w:p>
      <w:pPr>
        <w:spacing w:after="100" w:before="0"/>
      </w:pPr>
      <w:r>
        <w:rPr>
          <w:b w:val="0"/>
        </w:rPr>
        <w:t>A. 1951 – 1956</w:t>
      </w:r>
    </w:p>
    <w:p>
      <w:pPr>
        <w:spacing w:after="100" w:before="0"/>
      </w:pPr>
      <w:r>
        <w:rPr>
          <w:b w:val="0"/>
        </w:rPr>
        <w:t>B. 1949 – 1954</w:t>
      </w:r>
    </w:p>
    <w:p>
      <w:pPr>
        <w:spacing w:after="100" w:before="0"/>
      </w:pPr>
      <w:r>
        <w:rPr>
          <w:b w:val="0"/>
        </w:rPr>
        <w:t>C. 1950 – 1955</w:t>
      </w:r>
    </w:p>
    <w:p>
      <w:pPr>
        <w:spacing w:after="100" w:before="0"/>
      </w:pPr>
      <w:r>
        <w:rPr>
          <w:b w:val="0"/>
        </w:rPr>
        <w:t>D. 1947 –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Five-Year Plan in India was from 1951 to 1956, focusing primarily on the development of the primary sector, especially agriculture. It was based on the Harrod-Domar model with modifications and was led by Prime Minister Jawaharlal Nehru, with Gulzarilal Nanda as vice-president. The plan emphasized investment in large dams and irrigation. Subsequent Five-Year Plans followed in sequence, with the second from 1956-1961, the third from 1961-1966, and so forth, up to the twelfth plan from 2012-2017.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