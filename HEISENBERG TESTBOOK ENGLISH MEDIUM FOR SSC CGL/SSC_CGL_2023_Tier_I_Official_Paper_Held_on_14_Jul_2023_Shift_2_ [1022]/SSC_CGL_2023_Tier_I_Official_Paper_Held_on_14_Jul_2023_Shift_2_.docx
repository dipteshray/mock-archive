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letters that, when sequentially placed from left to right in the blanks below, will complete the letter series. MN _ _ SM _ PO _ _ N _ OSM _ P _ S</w:t>
      </w:r>
    </w:p>
    <w:p>
      <w:pPr>
        <w:spacing w:before="0"/>
      </w:pPr>
      <w:r>
        <w:rPr>
          <w:b w:val="0"/>
        </w:rPr>
      </w:r>
    </w:p>
    <w:p>
      <w:pPr>
        <w:spacing w:after="100" w:before="0"/>
      </w:pPr>
      <w:r>
        <w:rPr>
          <w:b w:val="0"/>
        </w:rPr>
        <w:t>A. PONSMPNO</w:t>
      </w:r>
    </w:p>
    <w:p>
      <w:pPr>
        <w:spacing w:after="100" w:before="0"/>
      </w:pPr>
      <w:r>
        <w:rPr>
          <w:b w:val="0"/>
        </w:rPr>
        <w:t>B. PNOSMPNO</w:t>
      </w:r>
    </w:p>
    <w:p>
      <w:pPr>
        <w:spacing w:after="100" w:before="0"/>
      </w:pPr>
      <w:r>
        <w:rPr>
          <w:b w:val="0"/>
        </w:rPr>
        <w:t>C. PONMSPNO</w:t>
      </w:r>
    </w:p>
    <w:p>
      <w:pPr>
        <w:spacing w:after="100" w:before="0"/>
      </w:pPr>
      <w:r>
        <w:rPr>
          <w:b w:val="0"/>
        </w:rPr>
        <w:t>D. PONSNOMP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PONSMPNO → MN PO S / M N PO S / M N P OS / M N P O S In option 1, MNPOS is repeated, Hence, ‘PONSMPNO’ is the correct answer.</w:t>
      </w:r>
    </w:p>
    <w:p>
      <w:pPr>
        <w:spacing w:before="0"/>
      </w:pPr>
      <w:r>
        <w:rPr>
          <w:b w:val="0"/>
        </w:rPr>
      </w:r>
    </w:p>
    <w:p>
      <w:pPr>
        <w:spacing w:after="100" w:line="360" w:lineRule="auto" w:before="0"/>
      </w:pPr>
      <w:r>
        <w:rPr>
          <w:b w:val="0"/>
        </w:rPr>
        <w:t>2. Which number should replace the question mark (?) in the following number series? 39, 42, 48, 57, 69, ?, 102</w:t>
      </w:r>
    </w:p>
    <w:p>
      <w:pPr>
        <w:spacing w:before="0"/>
      </w:pPr>
      <w:r>
        <w:rPr>
          <w:b w:val="0"/>
        </w:rPr>
      </w:r>
    </w:p>
    <w:p>
      <w:pPr>
        <w:spacing w:after="100" w:before="0"/>
      </w:pPr>
      <w:r>
        <w:rPr>
          <w:b w:val="0"/>
        </w:rPr>
        <w:t>A. 87</w:t>
      </w:r>
    </w:p>
    <w:p>
      <w:pPr>
        <w:spacing w:after="100" w:before="0"/>
      </w:pPr>
      <w:r>
        <w:rPr>
          <w:b w:val="0"/>
        </w:rPr>
        <w:t>B. 79</w:t>
      </w:r>
    </w:p>
    <w:p>
      <w:pPr>
        <w:spacing w:after="100" w:before="0"/>
      </w:pPr>
      <w:r>
        <w:rPr>
          <w:b w:val="0"/>
        </w:rPr>
        <w:t>C. 81</w:t>
      </w:r>
    </w:p>
    <w:p>
      <w:pPr>
        <w:spacing w:after="100" w:before="0"/>
      </w:pPr>
      <w:r>
        <w:rPr>
          <w:b w:val="0"/>
        </w:rPr>
        <w:t>D. 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'84' is the correct answer.</w:t>
      </w:r>
    </w:p>
    <w:p>
      <w:pPr>
        <w:spacing w:before="0"/>
      </w:pPr>
      <w:r>
        <w:rPr>
          <w:b w:val="0"/>
        </w:rPr>
      </w:r>
    </w:p>
    <w:p>
      <w:pPr>
        <w:spacing w:after="100" w:line="360" w:lineRule="auto" w:before="0"/>
      </w:pPr>
      <w:r>
        <w:rPr>
          <w:b w:val="0"/>
        </w:rPr>
        <w:t>3.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(8, 44, 3) (12, 60, 3)</w:t>
      </w:r>
    </w:p>
    <w:p>
      <w:pPr>
        <w:spacing w:before="0"/>
      </w:pPr>
      <w:r>
        <w:rPr>
          <w:b w:val="0"/>
        </w:rPr>
      </w:r>
    </w:p>
    <w:p>
      <w:pPr>
        <w:spacing w:after="100" w:before="0"/>
      </w:pPr>
      <w:r>
        <w:rPr>
          <w:b w:val="0"/>
        </w:rPr>
        <w:t>A. (12, 68, 5)</w:t>
      </w:r>
    </w:p>
    <w:p>
      <w:pPr>
        <w:spacing w:after="100" w:before="0"/>
      </w:pPr>
      <w:r>
        <w:rPr>
          <w:b w:val="0"/>
        </w:rPr>
        <w:t>B. (8, 50, 2)</w:t>
      </w:r>
    </w:p>
    <w:p>
      <w:pPr>
        <w:spacing w:after="100" w:before="0"/>
      </w:pPr>
      <w:r>
        <w:rPr>
          <w:b w:val="0"/>
        </w:rPr>
        <w:t>C. (17, 56, 9)</w:t>
      </w:r>
    </w:p>
    <w:p>
      <w:pPr>
        <w:spacing w:after="100" w:before="0"/>
      </w:pPr>
      <w:r>
        <w:rPr>
          <w:b w:val="0"/>
        </w:rPr>
        <w:t>D. (23, 98,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Third number) × 4 = Second number (12, 68, 5) → → (12 + 5) × 4 = 17 × 4 = 68 Hence, '(12, 68, 5)' is the correct answer.</w:t>
      </w:r>
    </w:p>
    <w:p>
      <w:pPr>
        <w:spacing w:before="0"/>
      </w:pPr>
      <w:r>
        <w:rPr>
          <w:b w:val="0"/>
        </w:rPr>
      </w:r>
    </w:p>
    <w:p>
      <w:pPr>
        <w:spacing w:after="100" w:line="360" w:lineRule="auto" w:before="0"/>
      </w:pPr>
      <w:r>
        <w:rPr>
          <w:b w:val="0"/>
        </w:rPr>
        <w:t>4. Which of the following numbers will replace the question mark (?) in the given series? 33, 80, 108, ?, 183, 230, 258</w:t>
      </w:r>
    </w:p>
    <w:p>
      <w:pPr>
        <w:spacing w:before="0"/>
      </w:pPr>
      <w:r>
        <w:rPr>
          <w:b w:val="0"/>
        </w:rPr>
      </w:r>
    </w:p>
    <w:p>
      <w:pPr>
        <w:spacing w:after="100" w:before="0"/>
      </w:pPr>
      <w:r>
        <w:rPr>
          <w:b w:val="0"/>
        </w:rPr>
        <w:t>A. 160</w:t>
      </w:r>
    </w:p>
    <w:p>
      <w:pPr>
        <w:spacing w:after="100" w:before="0"/>
      </w:pPr>
      <w:r>
        <w:rPr>
          <w:b w:val="0"/>
        </w:rPr>
        <w:t>B. 155</w:t>
      </w:r>
    </w:p>
    <w:p>
      <w:pPr>
        <w:spacing w:after="100" w:before="0"/>
      </w:pPr>
      <w:r>
        <w:rPr>
          <w:b w:val="0"/>
        </w:rPr>
        <w:t>C. 143</w:t>
      </w:r>
    </w:p>
    <w:p>
      <w:pPr>
        <w:spacing w:after="100" w:before="0"/>
      </w:pPr>
      <w:r>
        <w:rPr>
          <w:b w:val="0"/>
        </w:rPr>
        <w:t>D. 138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'155' is the correct answer.</w:t>
      </w:r>
    </w:p>
    <w:p>
      <w:pPr>
        <w:spacing w:before="0"/>
      </w:pPr>
      <w:r>
        <w:rPr>
          <w:b w:val="0"/>
        </w:rPr>
      </w:r>
    </w:p>
    <w:p>
      <w:pPr>
        <w:spacing w:after="100" w:line="360" w:lineRule="auto" w:before="0"/>
      </w:pPr>
      <w:r>
        <w:rPr>
          <w:b w:val="0"/>
        </w:rPr>
        <w:t>5. Select the correct combination of mathematical signs to sequentially replace the * signs and to balance the given equation. 150 * 3 * 10 * 2 * 7 * 46</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 −, ×, = 150 ÷ 3 + 10 - 2 × 7 = 46 ⇒ 50 + 10 - 14 = 46 ⇒ 60 - 14 = 46 ⇒ 46 = 46 Hence, '÷, +, −, ×, =' is the correct answer.</w:t>
      </w:r>
    </w:p>
    <w:p>
      <w:pPr>
        <w:spacing w:before="0"/>
      </w:pPr>
      <w:r>
        <w:rPr>
          <w:b w:val="0"/>
        </w:rPr>
      </w:r>
    </w:p>
    <w:p>
      <w:pPr>
        <w:spacing w:after="100" w:line="360" w:lineRule="auto" w:before="0"/>
      </w:pPr>
      <w:r>
        <w:rPr>
          <w:b w:val="0"/>
        </w:rPr>
        <w:t>6. Select the set in which the number are related in the same way as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(31, 47, 35) (51, 67, 55)</w:t>
      </w:r>
    </w:p>
    <w:p>
      <w:pPr>
        <w:spacing w:before="0"/>
      </w:pPr>
      <w:r>
        <w:rPr>
          <w:b w:val="0"/>
        </w:rPr>
      </w:r>
    </w:p>
    <w:p>
      <w:pPr>
        <w:spacing w:after="100" w:before="0"/>
      </w:pPr>
      <w:r>
        <w:rPr>
          <w:b w:val="0"/>
        </w:rPr>
        <w:t>A. (33, 47, 35)</w:t>
      </w:r>
    </w:p>
    <w:p>
      <w:pPr>
        <w:spacing w:after="100" w:before="0"/>
      </w:pPr>
      <w:r>
        <w:rPr>
          <w:b w:val="0"/>
        </w:rPr>
        <w:t>B. (32, 39, 27)</w:t>
      </w:r>
    </w:p>
    <w:p>
      <w:pPr>
        <w:spacing w:after="100" w:before="0"/>
      </w:pPr>
      <w:r>
        <w:rPr>
          <w:b w:val="0"/>
        </w:rPr>
        <w:t>C. (13, 29, 17)</w:t>
      </w:r>
    </w:p>
    <w:p>
      <w:pPr>
        <w:spacing w:after="100" w:before="0"/>
      </w:pPr>
      <w:r>
        <w:rPr>
          <w:b w:val="0"/>
        </w:rPr>
        <w:t>D. (21, 36,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+ 16 = Second number; Second number - 12 = Third number (13, 29, 17) → 13 + 16 = 29; 29 - 12 = 17 Hence, '(13, 29, 17)' is the correct answer.</w:t>
      </w:r>
    </w:p>
    <w:p>
      <w:pPr>
        <w:spacing w:before="0"/>
      </w:pPr>
      <w:r>
        <w:rPr>
          <w:b w:val="0"/>
        </w:rPr>
      </w:r>
    </w:p>
    <w:p>
      <w:pPr>
        <w:spacing w:after="100" w:line="360" w:lineRule="auto" w:before="0"/>
      </w:pPr>
      <w:r>
        <w:rPr>
          <w:b w:val="0"/>
        </w:rPr>
        <w:t>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Orthopaedic : Bone :: Cardiologist : ?</w:t>
      </w:r>
    </w:p>
    <w:p>
      <w:pPr>
        <w:spacing w:before="0"/>
      </w:pPr>
      <w:r>
        <w:rPr>
          <w:b w:val="0"/>
        </w:rPr>
      </w:r>
    </w:p>
    <w:p>
      <w:pPr>
        <w:spacing w:after="100" w:before="0"/>
      </w:pPr>
      <w:r>
        <w:rPr>
          <w:b w:val="0"/>
        </w:rPr>
        <w:t>A. Kidney</w:t>
      </w:r>
    </w:p>
    <w:p>
      <w:pPr>
        <w:spacing w:after="100" w:before="0"/>
      </w:pPr>
      <w:r>
        <w:rPr>
          <w:b w:val="0"/>
        </w:rPr>
        <w:t>B. Heart</w:t>
      </w:r>
    </w:p>
    <w:p>
      <w:pPr>
        <w:spacing w:after="100" w:before="0"/>
      </w:pPr>
      <w:r>
        <w:rPr>
          <w:b w:val="0"/>
        </w:rPr>
        <w:t>C. Lungs</w:t>
      </w:r>
    </w:p>
    <w:p>
      <w:pPr>
        <w:spacing w:after="100" w:before="0"/>
      </w:pPr>
      <w:r>
        <w:rPr>
          <w:b w:val="0"/>
        </w:rPr>
        <w:t>D. Brain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one is an expert physician of the second one. Cardiologist : ? → A cardiologist is a physician who's an expert in the care of your heart Hence, 'Heart' is the correct answer.</w:t>
      </w:r>
    </w:p>
    <w:p>
      <w:pPr>
        <w:spacing w:before="0"/>
      </w:pPr>
      <w:r>
        <w:rPr>
          <w:b w:val="0"/>
        </w:rPr>
      </w:r>
    </w:p>
    <w:p>
      <w:pPr>
        <w:spacing w:after="100" w:line="360" w:lineRule="auto" w:before="0"/>
      </w:pPr>
      <w:r>
        <w:rPr>
          <w:b w:val="0"/>
        </w:rPr>
        <w:t>8. Select the option that represents the letters that, when placed from left to right in the following blanks, will complete the letter-series. _ V J R W B _ _ R W B V L _ _ B V _ _ W</w:t>
      </w:r>
    </w:p>
    <w:p>
      <w:pPr>
        <w:spacing w:before="0"/>
      </w:pPr>
      <w:r>
        <w:rPr>
          <w:b w:val="0"/>
        </w:rPr>
      </w:r>
    </w:p>
    <w:p>
      <w:pPr>
        <w:spacing w:after="100" w:before="0"/>
      </w:pPr>
      <w:r>
        <w:rPr>
          <w:b w:val="0"/>
        </w:rPr>
        <w:t>A. A V K R W M R</w:t>
      </w:r>
    </w:p>
    <w:p>
      <w:pPr>
        <w:spacing w:after="100" w:before="0"/>
      </w:pPr>
      <w:r>
        <w:rPr>
          <w:b w:val="0"/>
        </w:rPr>
        <w:t>B. A W K R X N R</w:t>
      </w:r>
    </w:p>
    <w:p>
      <w:pPr>
        <w:spacing w:after="100" w:before="0"/>
      </w:pPr>
      <w:r>
        <w:rPr>
          <w:b w:val="0"/>
        </w:rPr>
        <w:t>C. B V K R W M R</w:t>
      </w:r>
    </w:p>
    <w:p>
      <w:pPr>
        <w:spacing w:after="100" w:before="0"/>
      </w:pPr>
      <w:r>
        <w:rPr>
          <w:b w:val="0"/>
        </w:rPr>
        <w:t>D. B W K R W M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 V K R W M R → B V J R W / B V K R W / B V L R W / B V M R W Hence, 'B V K R W M R' is the correct answer.</w:t>
      </w:r>
    </w:p>
    <w:p>
      <w:pPr>
        <w:spacing w:before="0"/>
      </w:pPr>
      <w:r>
        <w:rPr>
          <w:b w:val="0"/>
        </w:rPr>
        <w:t>• In option 3, a pattern is repeated. When the series is divided into four equal parts, we observe that first two and last two letters are same. And the middle most letter follows the pattern shown below.</w:t>
      </w:r>
    </w:p>
    <w:p>
      <w:pPr>
        <w:spacing w:before="0"/>
      </w:pPr>
      <w:r>
        <w:rPr>
          <w:b w:val="0"/>
        </w:rPr>
        <w:t>• J + 1 = K; K + 1 = L; L + 1 = M</w:t>
      </w:r>
    </w:p>
    <w:p>
      <w:pPr>
        <w:spacing w:before="0"/>
      </w:pPr>
      <w:r>
        <w:rPr>
          <w:b w:val="0"/>
        </w:rPr>
      </w:r>
    </w:p>
    <w:p>
      <w:pPr>
        <w:spacing w:after="100" w:line="360" w:lineRule="auto" w:before="0"/>
      </w:pPr>
      <w:r>
        <w:rPr>
          <w:b w:val="0"/>
        </w:rPr>
        <w:t>9. Three statements are given, followed by four conclusions numbered I, II, III and IV. Assuming the statements to be true, even if they seem to be at variance with commonly known facts, decide which of the conclusions logically follow(s) from the statements. Statements: Some coolers are mixers. Some mixers are scissors. Some scissors are knives. Conclusions: I. Some knives are mixers. II. Some scissors are coolers. III. Some knives are coolers. IV. No knife is a mixer.</w:t>
      </w:r>
    </w:p>
    <w:p>
      <w:pPr>
        <w:spacing w:before="0"/>
      </w:pPr>
      <w:r>
        <w:rPr>
          <w:b w:val="0"/>
        </w:rPr>
      </w:r>
    </w:p>
    <w:p>
      <w:pPr>
        <w:spacing w:after="100" w:before="0"/>
      </w:pPr>
      <w:r>
        <w:rPr>
          <w:b w:val="0"/>
        </w:rPr>
        <w:t>A. Only conclusions III and IV follow</w:t>
      </w:r>
    </w:p>
    <w:p>
      <w:pPr>
        <w:spacing w:after="100" w:before="0"/>
      </w:pPr>
      <w:r>
        <w:rPr>
          <w:b w:val="0"/>
        </w:rPr>
        <w:t>B. Only conclusions I and III follow</w:t>
      </w:r>
    </w:p>
    <w:p>
      <w:pPr>
        <w:spacing w:after="100" w:before="0"/>
      </w:pPr>
      <w:r>
        <w:rPr>
          <w:b w:val="0"/>
        </w:rPr>
        <w:t>C. None of the conclusions follow</w:t>
      </w:r>
    </w:p>
    <w:p>
      <w:pPr>
        <w:spacing w:after="100" w:before="0"/>
      </w:pPr>
      <w:r>
        <w:rPr>
          <w:b w:val="0"/>
        </w:rPr>
        <w:t>D. Only conclusions II and IV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knives are mixers. → Does not follow (There is no definite relation between knives and scissors. Hence, false) II. Some scissors are coolers. → Does not follow (There is no definite relation between coolers and scissors. Hence, false) III. Some knives are coolers. → Does not follow (There is no definite relation between knives and coolers. Hence, false) IV. No knife is a mixer. → Does not follow (There is no definite relation between knives and mixer. Hence, false) Hence, ‘None of the conclusions follow’ is the correct answer.</w:t>
      </w:r>
    </w:p>
    <w:p>
      <w:pPr>
        <w:spacing w:before="0"/>
      </w:pPr>
      <w:r>
        <w:rPr>
          <w:b w:val="0"/>
        </w:rPr>
      </w:r>
    </w:p>
    <w:p>
      <w:pPr>
        <w:spacing w:after="100" w:line="360" w:lineRule="auto" w:before="0"/>
      </w:pPr>
      <w:r>
        <w:rPr>
          <w:b w:val="0"/>
        </w:rPr>
        <w:t>10. Select the option that is related to the fifth letter-cluster in the same way as the second letter-cluster is related to the first letter-cluster and the fourth letter-cluster is related to the third letter-cluster. NHT : PEX :: KDF : MAJ :: UMR : ?</w:t>
      </w:r>
    </w:p>
    <w:p>
      <w:pPr>
        <w:spacing w:before="0"/>
      </w:pPr>
      <w:r>
        <w:rPr>
          <w:b w:val="0"/>
        </w:rPr>
      </w:r>
    </w:p>
    <w:p>
      <w:pPr>
        <w:spacing w:after="100" w:before="0"/>
      </w:pPr>
      <w:r>
        <w:rPr>
          <w:b w:val="0"/>
        </w:rPr>
        <w:t>A. WJV</w:t>
      </w:r>
    </w:p>
    <w:p>
      <w:pPr>
        <w:spacing w:after="100" w:before="0"/>
      </w:pPr>
      <w:r>
        <w:rPr>
          <w:b w:val="0"/>
        </w:rPr>
        <w:t>B. VJW</w:t>
      </w:r>
    </w:p>
    <w:p>
      <w:pPr>
        <w:spacing w:after="100" w:before="0"/>
      </w:pPr>
      <w:r>
        <w:rPr>
          <w:b w:val="0"/>
        </w:rPr>
        <w:t>C. WPN</w:t>
      </w:r>
    </w:p>
    <w:p>
      <w:pPr>
        <w:spacing w:after="100" w:before="0"/>
      </w:pPr>
      <w:r>
        <w:rPr>
          <w:b w:val="0"/>
        </w:rPr>
        <w:t>D. XIW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'WJV' is the correct answer.</w:t>
      </w:r>
    </w:p>
    <w:p>
      <w:pPr>
        <w:spacing w:before="0"/>
      </w:pPr>
      <w:r>
        <w:rPr>
          <w:b w:val="0"/>
        </w:rPr>
      </w:r>
    </w:p>
    <w:p>
      <w:pPr>
        <w:spacing w:after="100" w:line="360" w:lineRule="auto" w:before="0"/>
      </w:pPr>
      <w:r>
        <w:rPr>
          <w:b w:val="0"/>
        </w:rPr>
        <w:t>11. Which of the following is a leap year?</w:t>
      </w:r>
    </w:p>
    <w:p>
      <w:pPr>
        <w:spacing w:before="0"/>
      </w:pPr>
      <w:r>
        <w:rPr>
          <w:b w:val="0"/>
        </w:rPr>
      </w:r>
    </w:p>
    <w:p>
      <w:pPr>
        <w:spacing w:after="100" w:before="0"/>
      </w:pPr>
      <w:r>
        <w:rPr>
          <w:b w:val="0"/>
        </w:rPr>
        <w:t>A. 1076</w:t>
      </w:r>
    </w:p>
    <w:p>
      <w:pPr>
        <w:spacing w:after="100" w:before="0"/>
      </w:pPr>
      <w:r>
        <w:rPr>
          <w:b w:val="0"/>
        </w:rPr>
        <w:t>B. 1675</w:t>
      </w:r>
    </w:p>
    <w:p>
      <w:pPr>
        <w:spacing w:after="100" w:before="0"/>
      </w:pPr>
      <w:r>
        <w:rPr>
          <w:b w:val="0"/>
        </w:rPr>
        <w:t>C. 1354</w:t>
      </w:r>
    </w:p>
    <w:p>
      <w:pPr>
        <w:spacing w:after="100" w:before="0"/>
      </w:pPr>
      <w:r>
        <w:rPr>
          <w:b w:val="0"/>
        </w:rPr>
        <w:t>D. 1998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1076 is completely divisible by 4. Therefore, 1076 is a leap year. Hence, ‘1076’ is the correct answer.</w:t>
      </w:r>
    </w:p>
    <w:p>
      <w:pPr>
        <w:spacing w:before="0"/>
      </w:pPr>
      <w:r>
        <w:rPr>
          <w:b w:val="0"/>
        </w:rPr>
      </w:r>
    </w:p>
    <w:p>
      <w:pPr>
        <w:spacing w:after="100" w:line="360" w:lineRule="auto" w:before="0"/>
      </w:pPr>
      <w:r>
        <w:rPr>
          <w:b w:val="0"/>
        </w:rPr>
        <w:t>12. Pointing to Suresha, I said, “She is the daughter of the brother of the son of my wife.” How am I related to Suresha?</w:t>
      </w:r>
    </w:p>
    <w:p>
      <w:pPr>
        <w:spacing w:before="0"/>
      </w:pPr>
      <w:r>
        <w:rPr>
          <w:b w:val="0"/>
        </w:rPr>
      </w:r>
    </w:p>
    <w:p>
      <w:pPr>
        <w:spacing w:after="100" w:before="0"/>
      </w:pPr>
      <w:r>
        <w:rPr>
          <w:b w:val="0"/>
        </w:rPr>
        <w:t>A. Grandmother</w:t>
      </w:r>
    </w:p>
    <w:p>
      <w:pPr>
        <w:spacing w:after="100" w:before="0"/>
      </w:pPr>
      <w:r>
        <w:rPr>
          <w:b w:val="0"/>
        </w:rPr>
        <w:t>B. Grand aunt</w:t>
      </w:r>
    </w:p>
    <w:p>
      <w:pPr>
        <w:spacing w:after="100" w:before="0"/>
      </w:pPr>
      <w:r>
        <w:rPr>
          <w:b w:val="0"/>
        </w:rPr>
        <w:t>C. Grandfather</w:t>
      </w:r>
    </w:p>
    <w:p>
      <w:pPr>
        <w:spacing w:after="100" w:before="0"/>
      </w:pPr>
      <w:r>
        <w:rPr>
          <w:b w:val="0"/>
        </w:rPr>
        <w:t>D. Grand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Brother of the son of my wife → My wife's son's brother is my son. Daughter of the brother of the son of my wife → My son's daughter is my granddaughter. Therefore, Suresha is granddaughter of the person 'I'. Hence, ‘Grandfather’ is the correct answer.</w:t>
      </w:r>
    </w:p>
    <w:p>
      <w:pPr>
        <w:spacing w:before="0"/>
      </w:pPr>
      <w:r>
        <w:rPr>
          <w:b w:val="0"/>
        </w:rPr>
      </w:r>
    </w:p>
    <w:p>
      <w:pPr>
        <w:spacing w:after="100" w:line="360" w:lineRule="auto" w:before="0"/>
      </w:pPr>
      <w:r>
        <w:rPr>
          <w:b w:val="0"/>
        </w:rPr>
        <w:t>13. Select the option that is related to the fifth letter-cluster in the same way as the second letter-cluster is related to the first letter-cluster and the fourth letter-cluster is related to the third letter-cluster. WOODLAND : ZIRXOUQX :: PERIODIC : SYUCRXLW :: MAGAZINE : ?</w:t>
      </w:r>
    </w:p>
    <w:p>
      <w:pPr>
        <w:spacing w:before="0"/>
      </w:pPr>
      <w:r>
        <w:rPr>
          <w:b w:val="0"/>
        </w:rPr>
      </w:r>
    </w:p>
    <w:p>
      <w:pPr>
        <w:spacing w:after="100" w:before="0"/>
      </w:pPr>
      <w:r>
        <w:rPr>
          <w:b w:val="0"/>
        </w:rPr>
        <w:t>A. HERDWBMO</w:t>
      </w:r>
    </w:p>
    <w:p>
      <w:pPr>
        <w:spacing w:after="100" w:before="0"/>
      </w:pPr>
      <w:r>
        <w:rPr>
          <w:b w:val="0"/>
        </w:rPr>
        <w:t>B. LPWXSYCZ</w:t>
      </w:r>
    </w:p>
    <w:p>
      <w:pPr>
        <w:spacing w:after="100" w:before="0"/>
      </w:pPr>
      <w:r>
        <w:rPr>
          <w:b w:val="0"/>
        </w:rPr>
        <w:t>C. NSCAQOLP</w:t>
      </w:r>
    </w:p>
    <w:p>
      <w:pPr>
        <w:spacing w:after="100" w:before="0"/>
      </w:pPr>
      <w:r>
        <w:rPr>
          <w:b w:val="0"/>
        </w:rPr>
        <w:t>D. PUJUCCQY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'PUJUCCQY' is the correct answer.</w:t>
      </w:r>
    </w:p>
    <w:p>
      <w:pPr>
        <w:spacing w:before="0"/>
      </w:pPr>
      <w:r>
        <w:rPr>
          <w:b w:val="0"/>
        </w:rPr>
      </w:r>
    </w:p>
    <w:p>
      <w:pPr>
        <w:spacing w:after="100" w:line="360" w:lineRule="auto" w:before="0"/>
      </w:pPr>
      <w:r>
        <w:rPr>
          <w:b w:val="0"/>
        </w:rPr>
        <w:t>14.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36 ∶ 13 ∶ 7</w:t>
      </w:r>
    </w:p>
    <w:p>
      <w:pPr>
        <w:spacing w:after="100" w:before="0"/>
      </w:pPr>
      <w:r>
        <w:rPr>
          <w:b w:val="0"/>
        </w:rPr>
        <w:t>B. 16 ∶ 9 ∶ 5</w:t>
      </w:r>
    </w:p>
    <w:p>
      <w:pPr>
        <w:spacing w:after="100" w:before="0"/>
      </w:pPr>
      <w:r>
        <w:rPr>
          <w:b w:val="0"/>
        </w:rPr>
        <w:t>C. 72 ∶ 16 ∶ 8</w:t>
      </w:r>
    </w:p>
    <w:p>
      <w:pPr>
        <w:spacing w:after="100" w:before="0"/>
      </w:pPr>
      <w:r>
        <w:rPr>
          <w:b w:val="0"/>
        </w:rPr>
        <w:t>D. 1 ∶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Third number)2 = First number 3. 72 ∶ 16 ∶ 8 → (16 - 8)2 = 82 = 64 ≠ 72 Hence, '72 ∶ 16 ∶ 8' is the correct answer.</w:t>
      </w:r>
    </w:p>
    <w:p>
      <w:pPr>
        <w:spacing w:before="0"/>
      </w:pPr>
      <w:r>
        <w:rPr>
          <w:b w:val="0"/>
        </w:rPr>
      </w:r>
    </w:p>
    <w:p>
      <w:pPr>
        <w:spacing w:after="100" w:line="360" w:lineRule="auto" w:before="0"/>
      </w:pPr>
      <w:r>
        <w:rPr>
          <w:b w:val="0"/>
        </w:rPr>
        <w:t>15. Which two signs should be interchanged to make the given equation correct? 294 + 14 × 4 ÷ 16 - 67 = 33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294 ÷ 14 × 4 + 16 - 67 = 33 ⇒ 21 × 4 + 16 - 67 = 33 ⇒ 84 + 16 - 67 = 33 ⇒ 100 - 67 = 33 ⇒ 33 = 33 Hence, ‘+ and ÷’ is the correct answer.</w:t>
      </w:r>
    </w:p>
    <w:p>
      <w:pPr>
        <w:spacing w:before="0"/>
      </w:pPr>
      <w:r>
        <w:rPr>
          <w:b w:val="0"/>
        </w:rPr>
      </w:r>
    </w:p>
    <w:p>
      <w:pPr>
        <w:spacing w:after="100" w:line="360" w:lineRule="auto" w:before="0"/>
      </w:pPr>
      <w:r>
        <w:rPr>
          <w:b w:val="0"/>
        </w:rPr>
        <w:t>16. Three of the following four letter-clusters are alike in a certain way and one is different. Pick the odd one out.</w:t>
      </w:r>
    </w:p>
    <w:p>
      <w:pPr>
        <w:spacing w:before="0"/>
      </w:pPr>
      <w:r>
        <w:rPr>
          <w:b w:val="0"/>
        </w:rPr>
      </w:r>
    </w:p>
    <w:p>
      <w:pPr>
        <w:spacing w:after="100" w:before="0"/>
      </w:pPr>
      <w:r>
        <w:rPr>
          <w:b w:val="0"/>
        </w:rPr>
        <w:t>A. KPH</w:t>
      </w:r>
    </w:p>
    <w:p>
      <w:pPr>
        <w:spacing w:after="100" w:before="0"/>
      </w:pPr>
      <w:r>
        <w:rPr>
          <w:b w:val="0"/>
        </w:rPr>
        <w:t>B. GTD</w:t>
      </w:r>
    </w:p>
    <w:p>
      <w:pPr>
        <w:spacing w:after="100" w:before="0"/>
      </w:pPr>
      <w:r>
        <w:rPr>
          <w:b w:val="0"/>
        </w:rPr>
        <w:t>C. DWA</w:t>
      </w:r>
    </w:p>
    <w:p>
      <w:pPr>
        <w:spacing w:after="100" w:before="0"/>
      </w:pPr>
      <w:r>
        <w:rPr>
          <w:b w:val="0"/>
        </w:rPr>
        <w:t>D. EVC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letter is exactly opposite of second letter and First letter - 3 = Third letter 4. EVC → E ↔ V; E - 3 = B ≠ C Hence, 'EVC' is the correct answer.</w:t>
      </w:r>
    </w:p>
    <w:p>
      <w:pPr>
        <w:spacing w:before="0"/>
      </w:pPr>
      <w:r>
        <w:rPr>
          <w:b w:val="0"/>
        </w:rPr>
      </w:r>
    </w:p>
    <w:p>
      <w:pPr>
        <w:spacing w:after="100" w:line="360" w:lineRule="auto" w:before="0"/>
      </w:pPr>
      <w:r>
        <w:rPr>
          <w:b w:val="0"/>
        </w:rPr>
        <w:t>17.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(14, 378, 9) (18, 432, 8)</w:t>
      </w:r>
    </w:p>
    <w:p>
      <w:pPr>
        <w:spacing w:before="0"/>
      </w:pPr>
      <w:r>
        <w:rPr>
          <w:b w:val="0"/>
        </w:rPr>
      </w:r>
    </w:p>
    <w:p>
      <w:pPr>
        <w:spacing w:after="100" w:before="0"/>
      </w:pPr>
      <w:r>
        <w:rPr>
          <w:b w:val="0"/>
        </w:rPr>
        <w:t>A. (5, 125, 8)</w:t>
      </w:r>
    </w:p>
    <w:p>
      <w:pPr>
        <w:spacing w:after="100" w:before="0"/>
      </w:pPr>
      <w:r>
        <w:rPr>
          <w:b w:val="0"/>
        </w:rPr>
        <w:t>B. (15, 405, 9)</w:t>
      </w:r>
    </w:p>
    <w:p>
      <w:pPr>
        <w:spacing w:after="100" w:before="0"/>
      </w:pPr>
      <w:r>
        <w:rPr>
          <w:b w:val="0"/>
        </w:rPr>
        <w:t>C. (15, 305, 7)</w:t>
      </w:r>
    </w:p>
    <w:p>
      <w:pPr>
        <w:spacing w:after="100" w:before="0"/>
      </w:pPr>
      <w:r>
        <w:rPr>
          <w:b w:val="0"/>
        </w:rPr>
        <w:t>D. (11, 265,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number ÷ First number) ÷ 3 = Third number (15, 405, 9) → (405 ÷ 15) ÷ 3 = 27 ÷ 3 = 9 Hence, '(15, 405, 9)' is the correct answer.</w:t>
      </w:r>
    </w:p>
    <w:p>
      <w:pPr>
        <w:spacing w:before="0"/>
      </w:pPr>
      <w:r>
        <w:rPr>
          <w:b w:val="0"/>
        </w:rPr>
      </w:r>
    </w:p>
    <w:p>
      <w:pPr>
        <w:spacing w:after="100" w:line="360" w:lineRule="auto" w:before="0"/>
      </w:pPr>
      <w:r>
        <w:rPr>
          <w:b w:val="0"/>
        </w:rPr>
        <w:t>18. Three statements are given followed by three conclusions numbered I, II and III. Assuming the statements to be true, even if they seem to be at variance with commonly known facts, decide which of the conclusions logically follow(s) from the statements. Statements: All rice are grains. All pulses are grains. All grains are edibles. Conclusions: I. All rice are edibles. II. All pulses are edibles. III. Some edibles are grains.</w:t>
      </w:r>
    </w:p>
    <w:p>
      <w:pPr>
        <w:spacing w:before="0"/>
      </w:pPr>
      <w:r>
        <w:rPr>
          <w:b w:val="0"/>
        </w:rPr>
      </w:r>
    </w:p>
    <w:p>
      <w:pPr>
        <w:spacing w:after="100" w:before="0"/>
      </w:pPr>
      <w:r>
        <w:rPr>
          <w:b w:val="0"/>
        </w:rPr>
        <w:t>A. All conclusions follow</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Only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All rice are edibles. → Follows (As, All rice are grains and All grains are edibles) II. All pulses are edibles. → Follows (As, All pulses are grains and All grains are edibles) III. Some edibles are grains. → Follows (As, All grains are edibles) Hence, 'All conclusions follow' is the correct answer.</w:t>
      </w:r>
    </w:p>
    <w:p>
      <w:pPr>
        <w:spacing w:before="0"/>
      </w:pPr>
      <w:r>
        <w:rPr>
          <w:b w:val="0"/>
        </w:rPr>
      </w:r>
    </w:p>
    <w:p>
      <w:pPr>
        <w:spacing w:after="100" w:line="360" w:lineRule="auto" w:before="0"/>
      </w:pPr>
      <w:r>
        <w:rPr>
          <w:b w:val="0"/>
        </w:rPr>
        <w:t>19. Select the option that represents the correct order of the given words as they would appear in an English dictionary. 1. Strident 2. Student 3. Shirking 4. Stuffy 5. Spider 6. Spawn</w:t>
      </w:r>
    </w:p>
    <w:p>
      <w:pPr>
        <w:spacing w:before="0"/>
      </w:pPr>
      <w:r>
        <w:rPr>
          <w:b w:val="0"/>
        </w:rPr>
      </w:r>
    </w:p>
    <w:p>
      <w:pPr>
        <w:spacing w:after="100" w:before="0"/>
      </w:pPr>
      <w:r>
        <w:rPr>
          <w:b w:val="0"/>
        </w:rPr>
        <w:t>A. 3, 6, 5, 1, 2, 4</w:t>
      </w:r>
    </w:p>
    <w:p>
      <w:pPr>
        <w:spacing w:after="100" w:before="0"/>
      </w:pPr>
      <w:r>
        <w:rPr>
          <w:b w:val="0"/>
        </w:rPr>
        <w:t>B. 3, 5, 6, 1, 2, 4</w:t>
      </w:r>
    </w:p>
    <w:p>
      <w:pPr>
        <w:spacing w:after="100" w:before="0"/>
      </w:pPr>
      <w:r>
        <w:rPr>
          <w:b w:val="0"/>
        </w:rPr>
        <w:t>C. 3, 6, 5, 1, 4, 2</w:t>
      </w:r>
    </w:p>
    <w:p>
      <w:pPr>
        <w:spacing w:after="100" w:before="0"/>
      </w:pPr>
      <w:r>
        <w:rPr>
          <w:b w:val="0"/>
        </w:rPr>
        <w:t>D. 3, 5, 6, 1,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Shirking, 6. Spawn, 5. Spider, 1. Strident, 2. Student, 4. Stuffy Hence, '3, 6, 5, 1, 2, 4' is the correct answer.</w:t>
      </w:r>
    </w:p>
    <w:p>
      <w:pPr>
        <w:spacing w:before="0"/>
      </w:pPr>
      <w:r>
        <w:rPr>
          <w:b w:val="0"/>
        </w:rPr>
      </w:r>
    </w:p>
    <w:p>
      <w:pPr>
        <w:spacing w:after="100" w:line="360" w:lineRule="auto" w:before="0"/>
      </w:pPr>
      <w:r>
        <w:rPr>
          <w:b w:val="0"/>
        </w:rPr>
        <w:t>20. Which of the following musical instruments were played by the musicians such as Shakoor Khan and Pandit Ram Narayan?</w:t>
      </w:r>
    </w:p>
    <w:p>
      <w:pPr>
        <w:spacing w:before="0"/>
      </w:pPr>
      <w:r>
        <w:rPr>
          <w:b w:val="0"/>
        </w:rPr>
      </w:r>
    </w:p>
    <w:p>
      <w:pPr>
        <w:spacing w:after="100" w:before="0"/>
      </w:pPr>
      <w:r>
        <w:rPr>
          <w:b w:val="0"/>
        </w:rPr>
        <w:t>A. Sarangi</w:t>
      </w:r>
    </w:p>
    <w:p>
      <w:pPr>
        <w:spacing w:after="100" w:before="0"/>
      </w:pPr>
      <w:r>
        <w:rPr>
          <w:b w:val="0"/>
        </w:rPr>
        <w:t>B. Shehnai</w:t>
      </w:r>
    </w:p>
    <w:p>
      <w:pPr>
        <w:spacing w:after="100" w:before="0"/>
      </w:pPr>
      <w:r>
        <w:rPr>
          <w:b w:val="0"/>
        </w:rPr>
        <w:t>C. Guitar</w:t>
      </w:r>
    </w:p>
    <w:p>
      <w:pPr>
        <w:spacing w:after="100" w:before="0"/>
      </w:pPr>
      <w:r>
        <w:rPr>
          <w:b w:val="0"/>
        </w:rPr>
        <w:t>D. Veena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Shakoor Khan and Pandit Ram Narayan were both renowned musicians who played the sarangi, a stringed instrument that is popular in Indian classical music.</w:t>
      </w:r>
    </w:p>
    <w:p>
      <w:pPr>
        <w:spacing w:before="0"/>
      </w:pPr>
      <w:r>
        <w:rPr>
          <w:b w:val="0"/>
        </w:rPr>
      </w:r>
    </w:p>
    <w:p>
      <w:pPr>
        <w:spacing w:after="100" w:line="360" w:lineRule="auto" w:before="0"/>
      </w:pPr>
      <w:r>
        <w:rPr>
          <w:b w:val="0"/>
        </w:rPr>
        <w:t>21. According to IBEF 2021, the Indian pharmaceutical industry ranks _____ in the world on the basis of volume.</w:t>
      </w:r>
    </w:p>
    <w:p>
      <w:pPr>
        <w:spacing w:before="0"/>
      </w:pPr>
      <w:r>
        <w:rPr>
          <w:b w:val="0"/>
        </w:rPr>
      </w:r>
    </w:p>
    <w:p>
      <w:pPr>
        <w:spacing w:after="100" w:before="0"/>
      </w:pPr>
      <w:r>
        <w:rPr>
          <w:b w:val="0"/>
        </w:rPr>
        <w:t>A. 9th</w:t>
      </w:r>
    </w:p>
    <w:p>
      <w:pPr>
        <w:spacing w:after="100" w:before="0"/>
      </w:pPr>
      <w:r>
        <w:rPr>
          <w:b w:val="0"/>
        </w:rPr>
        <w:t>B. 5th</w:t>
      </w:r>
    </w:p>
    <w:p>
      <w:pPr>
        <w:spacing w:after="100" w:before="0"/>
      </w:pPr>
      <w:r>
        <w:rPr>
          <w:b w:val="0"/>
        </w:rPr>
        <w:t>C. 11th</w:t>
      </w:r>
    </w:p>
    <w:p>
      <w:pPr>
        <w:spacing w:after="100" w:before="0"/>
      </w:pPr>
      <w:r>
        <w:rPr>
          <w:b w:val="0"/>
        </w:rPr>
        <w:t>D. 3rd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IBEF 2021, the Indian pharmaceutical industry ranks 3rd in the world on the basis of volume.</w:t>
      </w:r>
    </w:p>
    <w:p>
      <w:pPr>
        <w:spacing w:before="0"/>
      </w:pPr>
      <w:r>
        <w:rPr>
          <w:b w:val="0"/>
        </w:rPr>
      </w:r>
    </w:p>
    <w:p>
      <w:pPr>
        <w:spacing w:after="100" w:line="360" w:lineRule="auto" w:before="0"/>
      </w:pPr>
      <w:r>
        <w:rPr>
          <w:b w:val="0"/>
        </w:rPr>
        <w:t>22. When did Linus Carl Pauling receive the Nobel Prize in Chemistry for ‘his research into the nature of the chemical bond and its applications to the elucidation of the structure of complex substances’?</w:t>
      </w:r>
    </w:p>
    <w:p>
      <w:pPr>
        <w:spacing w:before="0"/>
      </w:pPr>
      <w:r>
        <w:rPr>
          <w:b w:val="0"/>
        </w:rPr>
      </w:r>
    </w:p>
    <w:p>
      <w:pPr>
        <w:spacing w:after="100" w:before="0"/>
      </w:pPr>
      <w:r>
        <w:rPr>
          <w:b w:val="0"/>
        </w:rPr>
        <w:t>A. 1954</w:t>
      </w:r>
    </w:p>
    <w:p>
      <w:pPr>
        <w:spacing w:after="100" w:before="0"/>
      </w:pPr>
      <w:r>
        <w:rPr>
          <w:b w:val="0"/>
        </w:rPr>
        <w:t>B. 1950</w:t>
      </w:r>
    </w:p>
    <w:p>
      <w:pPr>
        <w:spacing w:after="100" w:before="0"/>
      </w:pPr>
      <w:r>
        <w:rPr>
          <w:b w:val="0"/>
        </w:rPr>
        <w:t>C. 1956</w:t>
      </w:r>
    </w:p>
    <w:p>
      <w:pPr>
        <w:spacing w:after="100" w:before="0"/>
      </w:pPr>
      <w:r>
        <w:rPr>
          <w:b w:val="0"/>
        </w:rPr>
        <w:t>D. 1958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Linus Carl Pauling received the Nobel Prize in Chemistry in 1954. He received the prize for his research into the nature of the chemical bond and its applications to the elucidation of the structure of complex substances.</w:t>
      </w:r>
    </w:p>
    <w:p>
      <w:pPr>
        <w:spacing w:before="0"/>
      </w:pPr>
      <w:r>
        <w:rPr>
          <w:b w:val="0"/>
        </w:rPr>
      </w:r>
    </w:p>
    <w:p>
      <w:pPr>
        <w:spacing w:after="100" w:line="360" w:lineRule="auto" w:before="0"/>
      </w:pPr>
      <w:r>
        <w:rPr>
          <w:b w:val="0"/>
        </w:rPr>
        <w:t>23. Daskathia of _________ is the tribal dance performed by two males depicting the historic and Puranic events.</w:t>
      </w:r>
    </w:p>
    <w:p>
      <w:pPr>
        <w:spacing w:before="0"/>
      </w:pPr>
      <w:r>
        <w:rPr>
          <w:b w:val="0"/>
        </w:rPr>
      </w:r>
    </w:p>
    <w:p>
      <w:pPr>
        <w:spacing w:after="100" w:before="0"/>
      </w:pPr>
      <w:r>
        <w:rPr>
          <w:b w:val="0"/>
        </w:rPr>
        <w:t>A. Uttar Pradesh</w:t>
      </w:r>
    </w:p>
    <w:p>
      <w:pPr>
        <w:spacing w:after="100" w:before="0"/>
      </w:pPr>
      <w:r>
        <w:rPr>
          <w:b w:val="0"/>
        </w:rPr>
        <w:t>B. Gujarat</w:t>
      </w:r>
    </w:p>
    <w:p>
      <w:pPr>
        <w:spacing w:after="100" w:before="0"/>
      </w:pPr>
      <w:r>
        <w:rPr>
          <w:b w:val="0"/>
        </w:rPr>
        <w:t>C. Goa</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Daskathia is a tribal dance form that originated in Odisha and is performed by two males. The dance form depicts historic and Puranic events through facial expressions, hand gestures, and body movements. The performers wear traditional attire and use various musical instruments like mridanga, dhol, and flute.</w:t>
      </w:r>
    </w:p>
    <w:p>
      <w:pPr>
        <w:spacing w:before="0"/>
      </w:pPr>
      <w:r>
        <w:rPr>
          <w:b w:val="0"/>
        </w:rPr>
      </w:r>
    </w:p>
    <w:p>
      <w:pPr>
        <w:spacing w:after="100" w:line="360" w:lineRule="auto" w:before="0"/>
      </w:pPr>
      <w:r>
        <w:rPr>
          <w:b w:val="0"/>
        </w:rPr>
        <w:t>24. KA Najeeb Vs Union of India case deals with violation of rights under____________.</w:t>
      </w:r>
    </w:p>
    <w:p>
      <w:pPr>
        <w:spacing w:before="0"/>
      </w:pPr>
      <w:r>
        <w:rPr>
          <w:b w:val="0"/>
        </w:rPr>
      </w:r>
    </w:p>
    <w:p>
      <w:pPr>
        <w:spacing w:after="100" w:before="0"/>
      </w:pPr>
      <w:r>
        <w:rPr>
          <w:b w:val="0"/>
        </w:rPr>
        <w:t>A. Article 16</w:t>
      </w:r>
    </w:p>
    <w:p>
      <w:pPr>
        <w:spacing w:after="100" w:before="0"/>
      </w:pPr>
      <w:r>
        <w:rPr>
          <w:b w:val="0"/>
        </w:rPr>
        <w:t>B. Article 21</w:t>
      </w:r>
    </w:p>
    <w:p>
      <w:pPr>
        <w:spacing w:after="100" w:before="0"/>
      </w:pPr>
      <w:r>
        <w:rPr>
          <w:b w:val="0"/>
        </w:rPr>
        <w:t>C. Article 14</w:t>
      </w:r>
    </w:p>
    <w:p>
      <w:pPr>
        <w:spacing w:after="100" w:before="0"/>
      </w:pPr>
      <w:r>
        <w:rPr>
          <w:b w:val="0"/>
        </w:rPr>
        <w:t>D. Article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 Najeeb Vs Union of India case deals with the violation of the right to life and personal liberty under Article 21 of the Indian Constitution. Article 21 is a fundamental right that protects the life and personal liberty of every person. It has been interpreted by the Indian judiciary to include a wide range of rights such as the right to live with dignity, the right to privacy, the right to health, the right to clean environment, the right to education, and the right to speedy trial.</w:t>
      </w:r>
    </w:p>
    <w:p>
      <w:pPr>
        <w:spacing w:before="0"/>
      </w:pPr>
      <w:r>
        <w:rPr>
          <w:b w:val="0"/>
        </w:rPr>
      </w:r>
    </w:p>
    <w:p>
      <w:pPr>
        <w:spacing w:after="100" w:line="360" w:lineRule="auto" w:before="0"/>
      </w:pPr>
      <w:r>
        <w:rPr>
          <w:b w:val="0"/>
        </w:rPr>
        <w:t>25. Which of the following is the red algae?</w:t>
      </w:r>
    </w:p>
    <w:p>
      <w:pPr>
        <w:spacing w:before="0"/>
      </w:pPr>
      <w:r>
        <w:rPr>
          <w:b w:val="0"/>
        </w:rPr>
      </w:r>
    </w:p>
    <w:p>
      <w:pPr>
        <w:spacing w:after="100" w:before="0"/>
      </w:pPr>
      <w:r>
        <w:rPr>
          <w:b w:val="0"/>
        </w:rPr>
        <w:t>A. Rhodophyceae</w:t>
      </w:r>
    </w:p>
    <w:p>
      <w:pPr>
        <w:spacing w:after="100" w:before="0"/>
      </w:pPr>
      <w:r>
        <w:rPr>
          <w:b w:val="0"/>
        </w:rPr>
        <w:t>B. Chlorophyceae</w:t>
      </w:r>
    </w:p>
    <w:p>
      <w:pPr>
        <w:spacing w:after="100" w:before="0"/>
      </w:pPr>
      <w:r>
        <w:rPr>
          <w:b w:val="0"/>
        </w:rPr>
        <w:t>C. Liverwort</w:t>
      </w:r>
    </w:p>
    <w:p>
      <w:pPr>
        <w:spacing w:after="100" w:before="0"/>
      </w:pPr>
      <w:r>
        <w:rPr>
          <w:b w:val="0"/>
        </w:rPr>
        <w:t>D. Phaeophyceae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Rhodophyceae is the red algae. Red algae are a type of marine algae that are predominantly red in color due to the presence of pigments such as phycoerythrins and phycocyanins.</w:t>
      </w:r>
    </w:p>
    <w:p>
      <w:pPr>
        <w:spacing w:before="0"/>
      </w:pPr>
      <w:r>
        <w:rPr>
          <w:b w:val="0"/>
        </w:rPr>
      </w:r>
    </w:p>
    <w:p>
      <w:pPr>
        <w:spacing w:after="100" w:line="360" w:lineRule="auto" w:before="0"/>
      </w:pPr>
      <w:r>
        <w:rPr>
          <w:b w:val="0"/>
        </w:rPr>
        <w:t>26. What will be the atomic number of an element X which is placed in period 2 and group 17?</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10</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element X placed in period 2 and group 17 is a halogen. Halogens are highly reactive non-metals and have 7 valence electrons in their outermost shell. Since the element X is placed in group 17, it means it has 7 valence electrons. The atomic number of an element is equal to the number of protons in its nucleus. Therefore, the atomic number of element X will be 9 as it has 9 protons in its nucleus.</w:t>
      </w:r>
    </w:p>
    <w:p>
      <w:pPr>
        <w:spacing w:before="0"/>
      </w:pPr>
      <w:r>
        <w:rPr>
          <w:b w:val="0"/>
        </w:rPr>
      </w:r>
    </w:p>
    <w:p>
      <w:pPr>
        <w:spacing w:after="100" w:line="360" w:lineRule="auto" w:before="0"/>
      </w:pPr>
      <w:r>
        <w:rPr>
          <w:b w:val="0"/>
        </w:rPr>
        <w:t>27. In which two consecutive years was there no chief guest at the Republic Day celebrations of India?</w:t>
      </w:r>
    </w:p>
    <w:p>
      <w:pPr>
        <w:spacing w:before="0"/>
      </w:pPr>
      <w:r>
        <w:rPr>
          <w:b w:val="0"/>
        </w:rPr>
      </w:r>
    </w:p>
    <w:p>
      <w:pPr>
        <w:spacing w:after="100" w:before="0"/>
      </w:pPr>
      <w:r>
        <w:rPr>
          <w:b w:val="0"/>
        </w:rPr>
        <w:t>A. 2021 and 2022</w:t>
      </w:r>
    </w:p>
    <w:p>
      <w:pPr>
        <w:spacing w:after="100" w:before="0"/>
      </w:pPr>
      <w:r>
        <w:rPr>
          <w:b w:val="0"/>
        </w:rPr>
        <w:t>B. 2019 and 2020</w:t>
      </w:r>
    </w:p>
    <w:p>
      <w:pPr>
        <w:spacing w:after="100" w:before="0"/>
      </w:pPr>
      <w:r>
        <w:rPr>
          <w:b w:val="0"/>
        </w:rPr>
        <w:t>C. 2020 and 2021</w:t>
      </w:r>
    </w:p>
    <w:p>
      <w:pPr>
        <w:spacing w:after="100" w:before="0"/>
      </w:pPr>
      <w:r>
        <w:rPr>
          <w:b w:val="0"/>
        </w:rPr>
        <w:t>D. 2018 and 2019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Republic Day is celebrated in India on 26th January every year to commemorate the day on which the Constitution of India came into effect in 1950. In 2021 and 2022, there were no chief guests at the Republic Day celebrations due to the COVID-19 pandemic and the resulting travel restrictions.</w:t>
      </w:r>
    </w:p>
    <w:p>
      <w:pPr>
        <w:spacing w:before="0"/>
      </w:pPr>
      <w:r>
        <w:rPr>
          <w:b w:val="0"/>
        </w:rPr>
      </w:r>
    </w:p>
    <w:p>
      <w:pPr>
        <w:spacing w:after="100" w:line="360" w:lineRule="auto" w:before="0"/>
      </w:pPr>
      <w:r>
        <w:rPr>
          <w:b w:val="0"/>
        </w:rPr>
        <w:t>28. Fisher’s quantity theory is explained by his famous equation given as ________.</w:t>
      </w:r>
    </w:p>
    <w:p>
      <w:pPr>
        <w:spacing w:before="0"/>
      </w:pPr>
      <w:r>
        <w:rPr>
          <w:b w:val="0"/>
        </w:rPr>
      </w:r>
    </w:p>
    <w:p>
      <w:pPr>
        <w:spacing w:after="100" w:before="0"/>
      </w:pPr>
      <w:r>
        <w:rPr>
          <w:b w:val="0"/>
        </w:rPr>
        <w:t>A. MP = VT</w:t>
      </w:r>
    </w:p>
    <w:p>
      <w:pPr>
        <w:spacing w:after="100" w:before="0"/>
      </w:pPr>
      <w:r>
        <w:rPr>
          <w:b w:val="0"/>
        </w:rPr>
        <w:t>B. MV = PT</w:t>
      </w:r>
    </w:p>
    <w:p>
      <w:pPr>
        <w:spacing w:after="100" w:before="0"/>
      </w:pPr>
      <w:r>
        <w:rPr>
          <w:b w:val="0"/>
        </w:rPr>
        <w:t>C. MT = PV</w:t>
      </w:r>
    </w:p>
    <w:p>
      <w:pPr>
        <w:spacing w:after="100" w:before="0"/>
      </w:pPr>
      <w:r>
        <w:rPr>
          <w:b w:val="0"/>
        </w:rPr>
        <w:t>D. PV = MV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Fisher's quantity theory is a monetary theory that explains the relationship between money supply, velocity of money, price level, and output. The famous equation given by Fisher is MV = PT, where M is the money supply, V is the velocity of money, P is the price level, and T is the level of transactions.</w:t>
      </w:r>
    </w:p>
    <w:p>
      <w:pPr>
        <w:spacing w:before="0"/>
      </w:pPr>
      <w:r>
        <w:rPr>
          <w:b w:val="0"/>
        </w:rPr>
      </w:r>
    </w:p>
    <w:p>
      <w:pPr>
        <w:spacing w:after="100" w:line="360" w:lineRule="auto" w:before="0"/>
      </w:pPr>
      <w:r>
        <w:rPr>
          <w:b w:val="0"/>
        </w:rPr>
        <w:t>29. Before the rise of the modern industrial system, Indian exports consisted chiefly of manufactures like________.</w:t>
      </w:r>
    </w:p>
    <w:p>
      <w:pPr>
        <w:spacing w:before="0"/>
      </w:pPr>
      <w:r>
        <w:rPr>
          <w:b w:val="0"/>
        </w:rPr>
      </w:r>
    </w:p>
    <w:p>
      <w:pPr>
        <w:spacing w:after="100" w:before="0"/>
      </w:pPr>
      <w:r>
        <w:rPr>
          <w:b w:val="0"/>
        </w:rPr>
        <w:t>A. electricals</w:t>
      </w:r>
    </w:p>
    <w:p>
      <w:pPr>
        <w:spacing w:after="100" w:before="0"/>
      </w:pPr>
      <w:r>
        <w:rPr>
          <w:b w:val="0"/>
        </w:rPr>
        <w:t>B. chemicals</w:t>
      </w:r>
    </w:p>
    <w:p>
      <w:pPr>
        <w:spacing w:after="100" w:before="0"/>
      </w:pPr>
      <w:r>
        <w:rPr>
          <w:b w:val="0"/>
        </w:rPr>
        <w:t>C. light machinery</w:t>
      </w:r>
    </w:p>
    <w:p>
      <w:pPr>
        <w:spacing w:after="100" w:before="0"/>
      </w:pPr>
      <w:r>
        <w:rPr>
          <w:b w:val="0"/>
        </w:rPr>
        <w:t>D. cotton and silk fabrics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Before the rise of the modern industrial system, Indian exports consisted chiefly of manufactures like cotton and silk fabrics. Cotton and silk fabrics were the major exports from India before the modern industrial system. India has a rich history of textile manufacturing, and fabrics were in high demand in the international market. The textile industry was the backbone of the Indian economy during the pre-industrialization period.</w:t>
      </w:r>
    </w:p>
    <w:p>
      <w:pPr>
        <w:spacing w:before="0"/>
      </w:pPr>
      <w:r>
        <w:rPr>
          <w:b w:val="0"/>
        </w:rPr>
      </w:r>
    </w:p>
    <w:p>
      <w:pPr>
        <w:spacing w:after="100" w:line="360" w:lineRule="auto" w:before="0"/>
      </w:pPr>
      <w:r>
        <w:rPr>
          <w:b w:val="0"/>
        </w:rPr>
        <w:t>30. The Kanchenjunga peak is located in which sub-division of Himalaya from the following?</w:t>
      </w:r>
    </w:p>
    <w:p>
      <w:pPr>
        <w:spacing w:before="0"/>
      </w:pPr>
      <w:r>
        <w:rPr>
          <w:b w:val="0"/>
        </w:rPr>
      </w:r>
    </w:p>
    <w:p>
      <w:pPr>
        <w:spacing w:after="100" w:before="0"/>
      </w:pPr>
      <w:r>
        <w:rPr>
          <w:b w:val="0"/>
        </w:rPr>
        <w:t>A. Kashmir Himalayas</w:t>
      </w:r>
    </w:p>
    <w:p>
      <w:pPr>
        <w:spacing w:after="100" w:before="0"/>
      </w:pPr>
      <w:r>
        <w:rPr>
          <w:b w:val="0"/>
        </w:rPr>
        <w:t>B. Darjeeling and Sikkim Himalayas</w:t>
      </w:r>
    </w:p>
    <w:p>
      <w:pPr>
        <w:spacing w:after="100" w:before="0"/>
      </w:pPr>
      <w:r>
        <w:rPr>
          <w:b w:val="0"/>
        </w:rPr>
        <w:t>C. Himachal and Uttaranchal Himalayas</w:t>
      </w:r>
    </w:p>
    <w:p>
      <w:pPr>
        <w:spacing w:after="100" w:before="0"/>
      </w:pPr>
      <w:r>
        <w:rPr>
          <w:b w:val="0"/>
        </w:rPr>
        <w:t>D. Arunachal Himalayas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Kanchenjunga is the third highest mountain peak in the world and is located in the eastern Himalayas, specifically between Nepal and Sikkim, India. Darjeeling and Sikkim Himalayas are part of the Eastern Himalayan range, which is known for its rich biodiversity and cultural heritage</w:t>
      </w:r>
    </w:p>
    <w:p>
      <w:pPr>
        <w:spacing w:before="0"/>
      </w:pPr>
      <w:r>
        <w:rPr>
          <w:b w:val="0"/>
        </w:rPr>
      </w:r>
    </w:p>
    <w:p>
      <w:pPr>
        <w:spacing w:after="100" w:line="360" w:lineRule="auto" w:before="0"/>
      </w:pPr>
      <w:r>
        <w:rPr>
          <w:b w:val="0"/>
        </w:rPr>
        <w:t>31. Guru Bipin Singh, a Nrityacharya awardee, Sangeet Natak Akademi awardee and Kalidas Samman awardee, was renowned for promoting which classical dance form?</w:t>
      </w:r>
    </w:p>
    <w:p>
      <w:pPr>
        <w:spacing w:before="0"/>
      </w:pPr>
      <w:r>
        <w:rPr>
          <w:b w:val="0"/>
        </w:rPr>
      </w:r>
    </w:p>
    <w:p>
      <w:pPr>
        <w:spacing w:after="100" w:before="0"/>
      </w:pPr>
      <w:r>
        <w:rPr>
          <w:b w:val="0"/>
        </w:rPr>
        <w:t>A. Manipuri</w:t>
      </w:r>
    </w:p>
    <w:p>
      <w:pPr>
        <w:spacing w:after="100" w:before="0"/>
      </w:pPr>
      <w:r>
        <w:rPr>
          <w:b w:val="0"/>
        </w:rPr>
        <w:t>B. Kuchipudi</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Guru Bipin Singh was a renowned dance exponent and teacher from Manipur, India. He was instrumental in promoting and popularizing the Manipuri dance form across the country and the world. He trained several students and established the Manipuri Nartanalaya in New Delhi to impart training in the dance form.</w:t>
      </w:r>
    </w:p>
    <w:p>
      <w:pPr>
        <w:spacing w:before="0"/>
      </w:pPr>
      <w:r>
        <w:rPr>
          <w:b w:val="0"/>
        </w:rPr>
      </w:r>
    </w:p>
    <w:p>
      <w:pPr>
        <w:spacing w:after="100" w:line="360" w:lineRule="auto" w:before="0"/>
      </w:pPr>
      <w:r>
        <w:rPr>
          <w:b w:val="0"/>
        </w:rPr>
        <w:t>32. Who holds the authority of transferring judges from one High court to another High Court?</w:t>
      </w:r>
    </w:p>
    <w:p>
      <w:pPr>
        <w:spacing w:before="0"/>
      </w:pPr>
      <w:r>
        <w:rPr>
          <w:b w:val="0"/>
        </w:rPr>
      </w:r>
    </w:p>
    <w:p>
      <w:pPr>
        <w:spacing w:after="100" w:before="0"/>
      </w:pPr>
      <w:r>
        <w:rPr>
          <w:b w:val="0"/>
        </w:rPr>
        <w:t>A. The senior most judge of Supreme Court</w:t>
      </w:r>
    </w:p>
    <w:p>
      <w:pPr>
        <w:spacing w:after="100" w:before="0"/>
      </w:pPr>
      <w:r>
        <w:rPr>
          <w:b w:val="0"/>
        </w:rPr>
        <w:t>B. The chief justice of India</w:t>
      </w:r>
    </w:p>
    <w:p>
      <w:pPr>
        <w:spacing w:after="100" w:before="0"/>
      </w:pPr>
      <w:r>
        <w:rPr>
          <w:b w:val="0"/>
        </w:rPr>
        <w:t>C. The President of India</w:t>
      </w:r>
    </w:p>
    <w:p>
      <w:pPr>
        <w:spacing w:after="100" w:before="0"/>
      </w:pPr>
      <w:r>
        <w:rPr>
          <w:b w:val="0"/>
        </w:rPr>
        <w:t>D. The law minister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President of India holds the authority of transferring judges from one High Court to another High Court. The President of India is the head of the executive branch of the government of India and is also the Commander-in-Chief of the Indian Armed Forces.</w:t>
      </w:r>
    </w:p>
    <w:p>
      <w:pPr>
        <w:spacing w:before="0"/>
      </w:pPr>
      <w:r>
        <w:rPr>
          <w:b w:val="0"/>
        </w:rPr>
      </w:r>
    </w:p>
    <w:p>
      <w:pPr>
        <w:spacing w:after="100" w:line="360" w:lineRule="auto" w:before="0"/>
      </w:pPr>
      <w:r>
        <w:rPr>
          <w:b w:val="0"/>
        </w:rPr>
        <w:t>33. ___________ is the process of complete or incomplete oxidation or hydrolysis of fats and oils when exposed to air, light, moisture, or bacterial action that spoils food.</w:t>
      </w:r>
    </w:p>
    <w:p>
      <w:pPr>
        <w:spacing w:before="0"/>
      </w:pPr>
      <w:r>
        <w:rPr>
          <w:b w:val="0"/>
        </w:rPr>
      </w:r>
    </w:p>
    <w:p>
      <w:pPr>
        <w:spacing w:after="100" w:before="0"/>
      </w:pPr>
      <w:r>
        <w:rPr>
          <w:b w:val="0"/>
        </w:rPr>
        <w:t>A. Rancidification</w:t>
      </w:r>
    </w:p>
    <w:p>
      <w:pPr>
        <w:spacing w:after="100" w:before="0"/>
      </w:pPr>
      <w:r>
        <w:rPr>
          <w:b w:val="0"/>
        </w:rPr>
        <w:t>B. Hydrogenation</w:t>
      </w:r>
    </w:p>
    <w:p>
      <w:pPr>
        <w:spacing w:after="100" w:before="0"/>
      </w:pPr>
      <w:r>
        <w:rPr>
          <w:b w:val="0"/>
        </w:rPr>
        <w:t>C. Auto-oxidation</w:t>
      </w:r>
    </w:p>
    <w:p>
      <w:pPr>
        <w:spacing w:after="100" w:before="0"/>
      </w:pPr>
      <w:r>
        <w:rPr>
          <w:b w:val="0"/>
        </w:rPr>
        <w:t>D. Auto reduction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Rancidification is a process of spoilage of fats and oils when exposed to air, light, moisture, or bacterial action. The oxidation process breaks down the fatty acids and produces unpleasant odors and flavors in the food.</w:t>
      </w:r>
    </w:p>
    <w:p>
      <w:pPr>
        <w:spacing w:before="0"/>
      </w:pPr>
      <w:r>
        <w:rPr>
          <w:b w:val="0"/>
        </w:rPr>
      </w:r>
    </w:p>
    <w:p>
      <w:pPr>
        <w:spacing w:after="100" w:line="360" w:lineRule="auto" w:before="0"/>
      </w:pPr>
      <w:r>
        <w:rPr>
          <w:b w:val="0"/>
        </w:rPr>
        <w:t>34. Which of the following is a Tibeto-Burmese language?</w:t>
      </w:r>
    </w:p>
    <w:p>
      <w:pPr>
        <w:spacing w:before="0"/>
      </w:pPr>
      <w:r>
        <w:rPr>
          <w:b w:val="0"/>
        </w:rPr>
      </w:r>
    </w:p>
    <w:p>
      <w:pPr>
        <w:spacing w:after="100" w:before="0"/>
      </w:pPr>
      <w:r>
        <w:rPr>
          <w:b w:val="0"/>
        </w:rPr>
        <w:t>A. Odia</w:t>
      </w:r>
    </w:p>
    <w:p>
      <w:pPr>
        <w:spacing w:after="100" w:before="0"/>
      </w:pPr>
      <w:r>
        <w:rPr>
          <w:b w:val="0"/>
        </w:rPr>
        <w:t>B. Tripuri</w:t>
      </w:r>
    </w:p>
    <w:p>
      <w:pPr>
        <w:spacing w:after="100" w:before="0"/>
      </w:pPr>
      <w:r>
        <w:rPr>
          <w:b w:val="0"/>
        </w:rPr>
        <w:t>C. Assamese</w:t>
      </w:r>
    </w:p>
    <w:p>
      <w:pPr>
        <w:spacing w:after="100" w:before="0"/>
      </w:pPr>
      <w:r>
        <w:rPr>
          <w:b w:val="0"/>
        </w:rPr>
        <w:t>D. Tulu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Tripuri is a Tibeto-Burmese language spoken in the Indian state of Tripura and parts of Bangladesh. Tibeto-Burmese languages are a branch of the Sino-Tibetan language family and are spoken in parts of China, India, Myanmar, Nepal, Bhutan, and Bangladesh.</w:t>
      </w:r>
    </w:p>
    <w:p>
      <w:pPr>
        <w:spacing w:before="0"/>
      </w:pPr>
      <w:r>
        <w:rPr>
          <w:b w:val="0"/>
        </w:rPr>
      </w:r>
    </w:p>
    <w:p>
      <w:pPr>
        <w:spacing w:after="100" w:line="360" w:lineRule="auto" w:before="0"/>
      </w:pPr>
      <w:r>
        <w:rPr>
          <w:b w:val="0"/>
        </w:rPr>
        <w:t>35. Who among the following was the author of the play ‘Mrichchhakatika’?</w:t>
      </w:r>
    </w:p>
    <w:p>
      <w:pPr>
        <w:spacing w:before="0"/>
      </w:pPr>
      <w:r>
        <w:rPr>
          <w:b w:val="0"/>
        </w:rPr>
      </w:r>
    </w:p>
    <w:p>
      <w:pPr>
        <w:spacing w:after="100" w:before="0"/>
      </w:pPr>
      <w:r>
        <w:rPr>
          <w:b w:val="0"/>
        </w:rPr>
        <w:t>A. Kalidasa</w:t>
      </w:r>
    </w:p>
    <w:p>
      <w:pPr>
        <w:spacing w:after="100" w:before="0"/>
      </w:pPr>
      <w:r>
        <w:rPr>
          <w:b w:val="0"/>
        </w:rPr>
        <w:t>B. Amarasimha</w:t>
      </w:r>
    </w:p>
    <w:p>
      <w:pPr>
        <w:spacing w:after="100" w:before="0"/>
      </w:pPr>
      <w:r>
        <w:rPr>
          <w:b w:val="0"/>
        </w:rPr>
        <w:t>C. Shudraka</w:t>
      </w:r>
    </w:p>
    <w:p>
      <w:pPr>
        <w:spacing w:after="100" w:before="0"/>
      </w:pPr>
      <w:r>
        <w:rPr>
          <w:b w:val="0"/>
        </w:rPr>
        <w:t>D. Bhasa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'Mrichchhakatika' is a Sanskrit play, also known as 'The Little Clay Cart'. It is believed to have been written by Shudraka, a playwright who lived in ancient India in the 5th century CE.</w:t>
      </w:r>
    </w:p>
    <w:p>
      <w:pPr>
        <w:spacing w:before="0"/>
      </w:pPr>
      <w:r>
        <w:rPr>
          <w:b w:val="0"/>
        </w:rPr>
      </w:r>
    </w:p>
    <w:p>
      <w:pPr>
        <w:spacing w:after="100" w:line="360" w:lineRule="auto" w:before="0"/>
      </w:pPr>
      <w:r>
        <w:rPr>
          <w:b w:val="0"/>
        </w:rPr>
        <w:t>36. Select the FALSE statement from the given options.</w:t>
      </w:r>
    </w:p>
    <w:p>
      <w:pPr>
        <w:spacing w:before="0"/>
      </w:pPr>
      <w:r>
        <w:rPr>
          <w:b w:val="0"/>
        </w:rPr>
      </w:r>
    </w:p>
    <w:p>
      <w:pPr>
        <w:spacing w:after="100" w:before="0"/>
      </w:pPr>
      <w:r>
        <w:rPr>
          <w:b w:val="0"/>
        </w:rPr>
        <w:t>A. Baikal rocks are formed from the dissolved materials that precipitate from the solution.</w:t>
      </w:r>
    </w:p>
    <w:p>
      <w:pPr>
        <w:spacing w:after="100" w:before="0"/>
      </w:pPr>
      <w:r>
        <w:rPr>
          <w:b w:val="0"/>
        </w:rPr>
        <w:t>B. The sedimentary rocks are formed by the deposition and subsequent cementation of that material within bodies of water and at the surface of the earth.</w:t>
      </w:r>
    </w:p>
    <w:p>
      <w:pPr>
        <w:spacing w:after="100" w:before="0"/>
      </w:pPr>
      <w:r>
        <w:rPr>
          <w:b w:val="0"/>
        </w:rPr>
        <w:t>C. Metamorphic rocks may be formed simply by being deep beneath the Earth’s surface, subjected to high temperatures and the great pressure of the rock layers above it.</w:t>
      </w:r>
    </w:p>
    <w:p>
      <w:pPr>
        <w:spacing w:after="100" w:before="0"/>
      </w:pPr>
      <w:r>
        <w:rPr>
          <w:b w:val="0"/>
        </w:rPr>
        <w:t>D. Igneous rock is formed through the cooling and solidification of magma or lava.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Baikal rocks are actually formed from the solidification of magma or lava, not from dissolved materials that precipitate from the solution. Baikal rocks refer to the rocks found in the Baikal Rift Zone, a region of active tectonic activity in Russia.</w:t>
      </w:r>
    </w:p>
    <w:p>
      <w:pPr>
        <w:spacing w:before="0"/>
      </w:pPr>
      <w:r>
        <w:rPr>
          <w:b w:val="0"/>
        </w:rPr>
      </w:r>
    </w:p>
    <w:p>
      <w:pPr>
        <w:spacing w:after="100" w:line="360" w:lineRule="auto" w:before="0"/>
      </w:pPr>
      <w:r>
        <w:rPr>
          <w:b w:val="0"/>
        </w:rPr>
        <w:t>37. Pathans in North-West India organised the society of Khudai Khidmatgars, popularly known as Red Shirt, under whose leadership?</w:t>
      </w:r>
    </w:p>
    <w:p>
      <w:pPr>
        <w:spacing w:before="0"/>
      </w:pPr>
      <w:r>
        <w:rPr>
          <w:b w:val="0"/>
        </w:rPr>
      </w:r>
    </w:p>
    <w:p>
      <w:pPr>
        <w:spacing w:after="100" w:before="0"/>
      </w:pPr>
      <w:r>
        <w:rPr>
          <w:b w:val="0"/>
        </w:rPr>
        <w:t>A. Muhammad Ali</w:t>
      </w:r>
    </w:p>
    <w:p>
      <w:pPr>
        <w:spacing w:after="100" w:before="0"/>
      </w:pPr>
      <w:r>
        <w:rPr>
          <w:b w:val="0"/>
        </w:rPr>
        <w:t>B. MA Ansar</w:t>
      </w:r>
    </w:p>
    <w:p>
      <w:pPr>
        <w:spacing w:after="100" w:before="0"/>
      </w:pPr>
      <w:r>
        <w:rPr>
          <w:b w:val="0"/>
        </w:rPr>
        <w:t>C. Khan Abdul Ghaffar Khan</w:t>
      </w:r>
    </w:p>
    <w:p>
      <w:pPr>
        <w:spacing w:after="100" w:before="0"/>
      </w:pPr>
      <w:r>
        <w:rPr>
          <w:b w:val="0"/>
        </w:rPr>
        <w:t>D. Hasrat Mohani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Khudai Khidmatgars was a non-violent movement founded by Khan Abdul Ghaffar Khan in 1929 in the North-West Frontier Province of British India (now Khyber Pakhtunkhwa province of Pakistan). The movement was aimed at promoting social reforms and political freedom through peaceful means. The members of the movement wore red shirts as a symbol of their unity and commitment to the cause.</w:t>
      </w:r>
    </w:p>
    <w:p>
      <w:pPr>
        <w:spacing w:before="0"/>
      </w:pPr>
      <w:r>
        <w:rPr>
          <w:b w:val="0"/>
        </w:rPr>
      </w:r>
    </w:p>
    <w:p>
      <w:pPr>
        <w:spacing w:after="100" w:line="360" w:lineRule="auto" w:before="0"/>
      </w:pPr>
      <w:r>
        <w:rPr>
          <w:b w:val="0"/>
        </w:rPr>
        <w:t>38. In which of the following States/Union Territories were the 36th National Games held?</w:t>
      </w:r>
    </w:p>
    <w:p>
      <w:pPr>
        <w:spacing w:before="0"/>
      </w:pPr>
      <w:r>
        <w:rPr>
          <w:b w:val="0"/>
        </w:rPr>
      </w:r>
    </w:p>
    <w:p>
      <w:pPr>
        <w:spacing w:after="100" w:before="0"/>
      </w:pPr>
      <w:r>
        <w:rPr>
          <w:b w:val="0"/>
        </w:rPr>
        <w:t>A. Rajasthan</w:t>
      </w:r>
    </w:p>
    <w:p>
      <w:pPr>
        <w:spacing w:after="100" w:before="0"/>
      </w:pPr>
      <w:r>
        <w:rPr>
          <w:b w:val="0"/>
        </w:rPr>
        <w:t>B. New Delhi</w:t>
      </w:r>
    </w:p>
    <w:p>
      <w:pPr>
        <w:spacing w:after="100" w:before="0"/>
      </w:pPr>
      <w:r>
        <w:rPr>
          <w:b w:val="0"/>
        </w:rPr>
        <w:t>C. Gujarat</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36th National Games were held in Gujarat from 29th Sep 2022 to 12th Oct 2022. The National Games is a biennial multi-sport event that features athletes from all over India. The event is organized by the Indian Olympic Association (IOA)</w:t>
      </w:r>
    </w:p>
    <w:p>
      <w:pPr>
        <w:spacing w:before="0"/>
      </w:pPr>
      <w:r>
        <w:rPr>
          <w:b w:val="0"/>
        </w:rPr>
      </w:r>
    </w:p>
    <w:p>
      <w:pPr>
        <w:spacing w:after="100" w:line="360" w:lineRule="auto" w:before="0"/>
      </w:pPr>
      <w:r>
        <w:rPr>
          <w:b w:val="0"/>
        </w:rPr>
        <w:t>39. Which of the following was established in Bombay in 1875?</w:t>
      </w:r>
    </w:p>
    <w:p>
      <w:pPr>
        <w:spacing w:before="0"/>
      </w:pPr>
      <w:r>
        <w:rPr>
          <w:b w:val="0"/>
        </w:rPr>
      </w:r>
    </w:p>
    <w:p>
      <w:pPr>
        <w:spacing w:after="100" w:before="0"/>
      </w:pPr>
      <w:r>
        <w:rPr>
          <w:b w:val="0"/>
        </w:rPr>
        <w:t>A. Satyashodhak Samaj</w:t>
      </w:r>
    </w:p>
    <w:p>
      <w:pPr>
        <w:spacing w:after="100" w:before="0"/>
      </w:pPr>
      <w:r>
        <w:rPr>
          <w:b w:val="0"/>
        </w:rPr>
        <w:t>B. Aligarh movement</w:t>
      </w:r>
    </w:p>
    <w:p>
      <w:pPr>
        <w:spacing w:after="100" w:before="0"/>
      </w:pPr>
      <w:r>
        <w:rPr>
          <w:b w:val="0"/>
        </w:rPr>
        <w:t>C. Brahma Samaj</w:t>
      </w:r>
    </w:p>
    <w:p>
      <w:pPr>
        <w:spacing w:after="100" w:before="0"/>
      </w:pPr>
      <w:r>
        <w:rPr>
          <w:b w:val="0"/>
        </w:rPr>
        <w:t>D. Arya Samaj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Arya Samaj is a Hindu reform movement founded by Swami Dayanand Saraswati in 1875. It aims to promote the Vedas as the only source of truth and to reject all forms of idol worship, caste system, and superstitions.</w:t>
      </w:r>
    </w:p>
    <w:p>
      <w:pPr>
        <w:spacing w:before="0"/>
      </w:pPr>
      <w:r>
        <w:rPr>
          <w:b w:val="0"/>
        </w:rPr>
      </w:r>
    </w:p>
    <w:p>
      <w:pPr>
        <w:spacing w:after="100" w:line="360" w:lineRule="auto" w:before="0"/>
      </w:pPr>
      <w:r>
        <w:rPr>
          <w:b w:val="0"/>
        </w:rPr>
        <w:t>40. Which of the following options conveys the meaning of the word ‘Republic’ in the Indian Constitution?</w:t>
      </w:r>
    </w:p>
    <w:p>
      <w:pPr>
        <w:spacing w:before="0"/>
      </w:pPr>
      <w:r>
        <w:rPr>
          <w:b w:val="0"/>
        </w:rPr>
      </w:r>
    </w:p>
    <w:p>
      <w:pPr>
        <w:spacing w:after="100" w:before="0"/>
      </w:pPr>
      <w:r>
        <w:rPr>
          <w:b w:val="0"/>
        </w:rPr>
        <w:t>A. Elected head</w:t>
      </w:r>
    </w:p>
    <w:p>
      <w:pPr>
        <w:spacing w:after="100" w:before="0"/>
      </w:pPr>
      <w:r>
        <w:rPr>
          <w:b w:val="0"/>
        </w:rPr>
        <w:t>B. Nominated head</w:t>
      </w:r>
    </w:p>
    <w:p>
      <w:pPr>
        <w:spacing w:after="100" w:before="0"/>
      </w:pPr>
      <w:r>
        <w:rPr>
          <w:b w:val="0"/>
        </w:rPr>
        <w:t>C. Subordinate head</w:t>
      </w:r>
    </w:p>
    <w:p>
      <w:pPr>
        <w:spacing w:after="100" w:before="0"/>
      </w:pPr>
      <w:r>
        <w:rPr>
          <w:b w:val="0"/>
        </w:rPr>
        <w:t>D. Hereditary head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option "Elected head" conveys the meaning of the word "Republic" in the Indian Constitution. A republic is a form of government in which the head of state is elected by the citizens or their representatives. In India, the President is the head of state and is elected by an electoral college consisting of members of both houses of Parliament and state legislatures.</w:t>
      </w:r>
    </w:p>
    <w:p>
      <w:pPr>
        <w:spacing w:before="0"/>
      </w:pPr>
      <w:r>
        <w:rPr>
          <w:b w:val="0"/>
        </w:rPr>
      </w:r>
    </w:p>
    <w:p>
      <w:pPr>
        <w:spacing w:after="100" w:line="360" w:lineRule="auto" w:before="0"/>
      </w:pPr>
      <w:r>
        <w:rPr>
          <w:b w:val="0"/>
        </w:rPr>
        <w:t>41. Who among the following was defeated in the battle of Chanderi in 1528?</w:t>
      </w:r>
    </w:p>
    <w:p>
      <w:pPr>
        <w:spacing w:before="0"/>
      </w:pPr>
      <w:r>
        <w:rPr>
          <w:b w:val="0"/>
        </w:rPr>
      </w:r>
    </w:p>
    <w:p>
      <w:pPr>
        <w:spacing w:after="100" w:before="0"/>
      </w:pPr>
      <w:r>
        <w:rPr>
          <w:b w:val="0"/>
        </w:rPr>
        <w:t>A. Shershah Suri</w:t>
      </w:r>
    </w:p>
    <w:p>
      <w:pPr>
        <w:spacing w:after="100" w:before="0"/>
      </w:pPr>
      <w:r>
        <w:rPr>
          <w:b w:val="0"/>
        </w:rPr>
        <w:t>B. Babur</w:t>
      </w:r>
    </w:p>
    <w:p>
      <w:pPr>
        <w:spacing w:after="100" w:before="0"/>
      </w:pPr>
      <w:r>
        <w:rPr>
          <w:b w:val="0"/>
        </w:rPr>
        <w:t>C. Sikandar Lodi</w:t>
      </w:r>
    </w:p>
    <w:p>
      <w:pPr>
        <w:spacing w:after="100" w:before="0"/>
      </w:pPr>
      <w:r>
        <w:rPr>
          <w:b w:val="0"/>
        </w:rPr>
        <w:t>D. Medini Rai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Medini Rai was a Rajput ruler of the Malwa region and was defeated by Babur in the battle of Khanwa in 1527. The battle of Chanderi was fought between Babur and Medini Rai in 1528, where Babur emerged victorious.</w:t>
      </w:r>
    </w:p>
    <w:p>
      <w:pPr>
        <w:spacing w:before="0"/>
      </w:pPr>
      <w:r>
        <w:rPr>
          <w:b w:val="0"/>
        </w:rPr>
      </w:r>
    </w:p>
    <w:p>
      <w:pPr>
        <w:spacing w:after="100" w:line="360" w:lineRule="auto" w:before="0"/>
      </w:pPr>
      <w:r>
        <w:rPr>
          <w:b w:val="0"/>
        </w:rPr>
        <w:t>42. The venue of the 2020 Olympic Games was _________.</w:t>
      </w:r>
    </w:p>
    <w:p>
      <w:pPr>
        <w:spacing w:before="0"/>
      </w:pPr>
      <w:r>
        <w:rPr>
          <w:b w:val="0"/>
        </w:rPr>
      </w:r>
    </w:p>
    <w:p>
      <w:pPr>
        <w:spacing w:after="100" w:before="0"/>
      </w:pPr>
      <w:r>
        <w:rPr>
          <w:b w:val="0"/>
        </w:rPr>
        <w:t>A. Sydney</w:t>
      </w:r>
    </w:p>
    <w:p>
      <w:pPr>
        <w:spacing w:after="100" w:before="0"/>
      </w:pPr>
      <w:r>
        <w:rPr>
          <w:b w:val="0"/>
        </w:rPr>
        <w:t>B. Rio</w:t>
      </w:r>
    </w:p>
    <w:p>
      <w:pPr>
        <w:spacing w:after="100" w:before="0"/>
      </w:pPr>
      <w:r>
        <w:rPr>
          <w:b w:val="0"/>
        </w:rPr>
        <w:t>C. Tokyo</w:t>
      </w:r>
    </w:p>
    <w:p>
      <w:pPr>
        <w:spacing w:after="100" w:before="0"/>
      </w:pPr>
      <w:r>
        <w:rPr>
          <w:b w:val="0"/>
        </w:rPr>
        <w:t>D. Los Angeles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Tokyo was awarded the 2020 Olympic Games in 2013, beating Istanbul and Madrid in the final selection process. Tokyo had previously hosted the Summer Olympics in 1964, making it the first Asian city to do so.</w:t>
      </w:r>
    </w:p>
    <w:p>
      <w:pPr>
        <w:spacing w:before="0"/>
      </w:pPr>
      <w:r>
        <w:rPr>
          <w:b w:val="0"/>
        </w:rPr>
      </w:r>
    </w:p>
    <w:p>
      <w:pPr>
        <w:spacing w:after="100" w:line="360" w:lineRule="auto" w:before="0"/>
      </w:pPr>
      <w:r>
        <w:rPr>
          <w:b w:val="0"/>
        </w:rPr>
        <w:t>43. When was the International Day of the Girl Child 2021 celebrated?</w:t>
      </w:r>
    </w:p>
    <w:p>
      <w:pPr>
        <w:spacing w:before="0"/>
      </w:pPr>
      <w:r>
        <w:rPr>
          <w:b w:val="0"/>
        </w:rPr>
      </w:r>
    </w:p>
    <w:p>
      <w:pPr>
        <w:spacing w:after="100" w:before="0"/>
      </w:pPr>
      <w:r>
        <w:rPr>
          <w:b w:val="0"/>
        </w:rPr>
        <w:t>A. 14 October</w:t>
      </w:r>
    </w:p>
    <w:p>
      <w:pPr>
        <w:spacing w:after="100" w:before="0"/>
      </w:pPr>
      <w:r>
        <w:rPr>
          <w:b w:val="0"/>
        </w:rPr>
        <w:t>B. 12 October</w:t>
      </w:r>
    </w:p>
    <w:p>
      <w:pPr>
        <w:spacing w:after="100" w:before="0"/>
      </w:pPr>
      <w:r>
        <w:rPr>
          <w:b w:val="0"/>
        </w:rPr>
        <w:t>C. 13 October</w:t>
      </w:r>
    </w:p>
    <w:p>
      <w:pPr>
        <w:spacing w:after="100" w:before="0"/>
      </w:pPr>
      <w:r>
        <w:rPr>
          <w:b w:val="0"/>
        </w:rPr>
        <w:t>D. 11 October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International Day of the Girl Child is celebrated every year on October 11th to highlight the challenges that girls face and promote their empowerment.</w:t>
      </w:r>
    </w:p>
    <w:p>
      <w:pPr>
        <w:spacing w:before="0"/>
      </w:pPr>
      <w:r>
        <w:rPr>
          <w:b w:val="0"/>
        </w:rPr>
      </w:r>
    </w:p>
    <w:p>
      <w:pPr>
        <w:spacing w:after="100" w:line="360" w:lineRule="auto" w:before="0"/>
      </w:pPr>
      <w:r>
        <w:rPr>
          <w:b w:val="0"/>
        </w:rPr>
        <w:t>44. In January 2022, which State Government has extended its integrated initiative for the empowerment of persons with disabilities (PwDs) - the Bhima Bhoi Bhinnakhyama Samarthya Abhiyan (BBSA) – for the next five years?</w:t>
      </w:r>
    </w:p>
    <w:p>
      <w:pPr>
        <w:spacing w:before="0"/>
      </w:pPr>
      <w:r>
        <w:rPr>
          <w:b w:val="0"/>
        </w:rPr>
      </w:r>
    </w:p>
    <w:p>
      <w:pPr>
        <w:spacing w:after="100" w:before="0"/>
      </w:pPr>
      <w:r>
        <w:rPr>
          <w:b w:val="0"/>
        </w:rPr>
        <w:t>A. Odisha</w:t>
      </w:r>
    </w:p>
    <w:p>
      <w:pPr>
        <w:spacing w:after="100" w:before="0"/>
      </w:pPr>
      <w:r>
        <w:rPr>
          <w:b w:val="0"/>
        </w:rPr>
        <w:t>B. Manipur</w:t>
      </w:r>
    </w:p>
    <w:p>
      <w:pPr>
        <w:spacing w:after="100" w:before="0"/>
      </w:pPr>
      <w:r>
        <w:rPr>
          <w:b w:val="0"/>
        </w:rPr>
        <w:t>C. Jharkhand</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January 2022, the Odisha government announced the extension of its Bhima Bhoi Bhinnakhyama Samarthya Abhiyan (BBSA) for the next five years. This initiative is aimed at empowering persons with disabilities (PwDs) in the state. The BBSA was launched in 2018 and has been successful in providing various benefits to PwDs, including financial assistance, skill development, and employment opportunities.</w:t>
      </w:r>
    </w:p>
    <w:p>
      <w:pPr>
        <w:spacing w:before="0"/>
      </w:pPr>
      <w:r>
        <w:rPr>
          <w:b w:val="0"/>
        </w:rPr>
      </w:r>
    </w:p>
    <w:p>
      <w:pPr>
        <w:spacing w:after="100" w:line="360" w:lineRule="auto" w:before="0"/>
      </w:pPr>
      <w:r>
        <w:rPr>
          <w:b w:val="0"/>
        </w:rPr>
        <w:t>45. In a race around a circular cycling track of 75 km, two cyclists are riding at a speed of 30 km/h and 25 km/h. After what time (in hours) will they meet at the point from where they started their journey?</w:t>
      </w:r>
    </w:p>
    <w:p>
      <w:pPr>
        <w:spacing w:before="0"/>
      </w:pPr>
      <w:r>
        <w:rPr>
          <w:b w:val="0"/>
        </w:rPr>
      </w:r>
    </w:p>
    <w:p>
      <w:pPr>
        <w:spacing w:after="100" w:before="0"/>
      </w:pPr>
      <w:r>
        <w:rPr>
          <w:b w:val="0"/>
        </w:rPr>
        <w:t>A. 16</w:t>
      </w:r>
    </w:p>
    <w:p>
      <w:pPr>
        <w:spacing w:after="100" w:before="0"/>
      </w:pPr>
      <w:r>
        <w:rPr>
          <w:b w:val="0"/>
        </w:rPr>
        <w:t>B. 7</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fractions = [LCM of numerators of fractions] / [HCF of denominators of fractions] Time taken by each to cover one round = 75/35 Time taken by each to cover one round = 75/25 ∴ Required time = LCM(75, 75) / HCF(35, 25) = 75/5 = 15 hours</w:t>
      </w:r>
    </w:p>
    <w:p>
      <w:pPr>
        <w:spacing w:before="0"/>
      </w:pPr>
      <w:r>
        <w:rPr>
          <w:b w:val="0"/>
        </w:rPr>
      </w:r>
    </w:p>
    <w:p>
      <w:pPr>
        <w:spacing w:after="100" w:line="360" w:lineRule="auto" w:before="0"/>
      </w:pPr>
      <w:r>
        <w:rPr>
          <w:b w:val="0"/>
        </w:rPr>
        <w:t>46. P is two times as efficient as Q. P is able to complete a piece of work in 40 days less than Q. Working together, the whole number of days taken by them to complete the work is: (Round off to the nearest integer)</w:t>
      </w:r>
    </w:p>
    <w:p>
      <w:pPr>
        <w:spacing w:before="0"/>
      </w:pPr>
      <w:r>
        <w:rPr>
          <w:b w:val="0"/>
        </w:rPr>
      </w:r>
    </w:p>
    <w:p>
      <w:pPr>
        <w:spacing w:after="100" w:before="0"/>
      </w:pPr>
      <w:r>
        <w:rPr>
          <w:b w:val="0"/>
        </w:rPr>
        <w:t>A. 26</w:t>
      </w:r>
    </w:p>
    <w:p>
      <w:pPr>
        <w:spacing w:after="100" w:before="0"/>
      </w:pPr>
      <w:r>
        <w:rPr>
          <w:b w:val="0"/>
        </w:rPr>
        <w:t>B. 25</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2Q ⇒ P:Q = 2:1 The ratio of time = 1:2 1 → 40 P's time = 40 and Q's time = 80 Working together, the whole number of days taken by them to complete the work is: ⇒ (80 × 40)/120 ⇒ 26.66 = 27 days</w:t>
      </w:r>
    </w:p>
    <w:p>
      <w:pPr>
        <w:spacing w:before="0"/>
      </w:pPr>
      <w:r>
        <w:rPr>
          <w:b w:val="0"/>
        </w:rPr>
      </w:r>
    </w:p>
    <w:p>
      <w:pPr>
        <w:spacing w:after="100" w:line="360" w:lineRule="auto" w:before="0"/>
      </w:pPr>
      <w:r>
        <w:rPr>
          <w:b w:val="0"/>
        </w:rPr>
        <w:t>47. In an election, 2% of registered voters did not participate, and 500 votes were invalid. Two candidates A and B fought the election, and A defeated B by 200 votes. If 43% of the persons enrolled in the voter list cast their votes in favour of A, then what is the total number of the total casted votes?</w:t>
      </w:r>
    </w:p>
    <w:p>
      <w:pPr>
        <w:spacing w:before="0"/>
      </w:pPr>
      <w:r>
        <w:rPr>
          <w:b w:val="0"/>
        </w:rPr>
      </w:r>
    </w:p>
    <w:p>
      <w:pPr>
        <w:spacing w:after="100" w:before="0"/>
      </w:pPr>
      <w:r>
        <w:rPr>
          <w:b w:val="0"/>
        </w:rPr>
        <w:t>A. 2450</w:t>
      </w:r>
    </w:p>
    <w:p>
      <w:pPr>
        <w:spacing w:after="100" w:before="0"/>
      </w:pPr>
      <w:r>
        <w:rPr>
          <w:b w:val="0"/>
        </w:rPr>
        <w:t>B. 2800</w:t>
      </w:r>
    </w:p>
    <w:p>
      <w:pPr>
        <w:spacing w:after="100" w:before="0"/>
      </w:pPr>
      <w:r>
        <w:rPr>
          <w:b w:val="0"/>
        </w:rPr>
        <w:t>C. 3000</w:t>
      </w:r>
    </w:p>
    <w:p>
      <w:pPr>
        <w:spacing w:after="100" w:before="0"/>
      </w:pPr>
      <w:r>
        <w:rPr>
          <w:b w:val="0"/>
        </w:rPr>
        <w:t>D. 3250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number of votes in the voting list be x ⇒ Total votes = (100 - 2)x/100 = 98x/100 = 0.98x ⇒ Total valid votes = 0.98x - 500 ⇒ Number of votes loser got = 0.43x - 200 ⇒ 0.43x + 0.43x - 200 = 0.98x - 500 ⇒ 0.86x - 200 = 0.98x - 500 ⇒ 0.98x - 0.86x = 300 ⇒ x = 2500 ∴ the number of total casted votes = 2500 × (100 - 2)% ⇒ 2450</w:t>
      </w:r>
    </w:p>
    <w:p>
      <w:pPr>
        <w:spacing w:before="0"/>
      </w:pPr>
      <w:r>
        <w:rPr>
          <w:b w:val="0"/>
        </w:rPr>
      </w:r>
    </w:p>
    <w:p>
      <w:pPr>
        <w:spacing w:after="100" w:line="360" w:lineRule="auto" w:before="0"/>
      </w:pPr>
      <w:r>
        <w:rPr>
          <w:b w:val="0"/>
        </w:rPr>
        <w:t>48. Evaluate the following. sin 25° sin 65° – cos 25° cos 65°.</w:t>
      </w:r>
    </w:p>
    <w:p>
      <w:pPr>
        <w:spacing w:before="0"/>
      </w:pPr>
      <w:r>
        <w:rPr>
          <w:b w:val="0"/>
        </w:rPr>
      </w:r>
    </w:p>
    <w:p>
      <w:pPr>
        <w:spacing w:after="100" w:before="0"/>
      </w:pPr>
      <w:r>
        <w:rPr>
          <w:b w:val="0"/>
        </w:rPr>
        <w:t>A. 40</w:t>
      </w:r>
    </w:p>
    <w:p>
      <w:pPr>
        <w:spacing w:after="100" w:before="0"/>
      </w:pPr>
      <w:r>
        <w:rPr>
          <w:b w:val="0"/>
        </w:rPr>
        <w:t>B. 4</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25° sin 65° – cos 25° cos 65° ⇒ sin 25° sin (90 - 25)° – cos 25° cos (90 - 25)° ⇒ sin 25° cos 25° – cos 25° sin 25° ⇒ 0</w:t>
      </w:r>
    </w:p>
    <w:p>
      <w:pPr>
        <w:spacing w:before="0"/>
      </w:pPr>
      <w:r>
        <w:rPr>
          <w:b w:val="0"/>
        </w:rPr>
      </w:r>
    </w:p>
    <w:p>
      <w:pPr>
        <w:spacing w:after="100" w:line="360" w:lineRule="auto" w:before="0"/>
      </w:pPr>
      <w:r>
        <w:rPr>
          <w:b w:val="0"/>
        </w:rPr>
        <w:t>49. What is the value of 64x3 + 38x2y + 20xy2 + y3, when x = 3 and y = - 4?</w:t>
      </w:r>
    </w:p>
    <w:p>
      <w:pPr>
        <w:spacing w:before="0"/>
      </w:pPr>
      <w:r>
        <w:rPr>
          <w:b w:val="0"/>
        </w:rPr>
      </w:r>
    </w:p>
    <w:p>
      <w:pPr>
        <w:spacing w:after="100" w:before="0"/>
      </w:pPr>
      <w:r>
        <w:rPr>
          <w:b w:val="0"/>
        </w:rPr>
        <w:t>A. 1236</w:t>
      </w:r>
    </w:p>
    <w:p>
      <w:pPr>
        <w:spacing w:after="100" w:before="0"/>
      </w:pPr>
      <w:r>
        <w:rPr>
          <w:b w:val="0"/>
        </w:rPr>
        <w:t>B. 488</w:t>
      </w:r>
    </w:p>
    <w:p>
      <w:pPr>
        <w:spacing w:after="100" w:before="0"/>
      </w:pPr>
      <w:r>
        <w:rPr>
          <w:b w:val="0"/>
        </w:rPr>
        <w:t>C. 536</w:t>
      </w:r>
    </w:p>
    <w:p>
      <w:pPr>
        <w:spacing w:after="100" w:before="0"/>
      </w:pPr>
      <w:r>
        <w:rPr>
          <w:b w:val="0"/>
        </w:rPr>
        <w:t>D. 1256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64x3 + 38x2y + 20xy2 + y3 = (4x + y)3 - 10x2y + 8xy2 ⇒ (4x + y)3 - 10x2y + 8xy2 = (12 - 4)3 - 10(3)2(- 4) + 8(3)(- 4)2 ⇒ 83 + 360 + 384 ⇒ 1256</w:t>
      </w:r>
    </w:p>
    <w:p>
      <w:pPr>
        <w:spacing w:before="0"/>
      </w:pPr>
      <w:r>
        <w:rPr>
          <w:b w:val="0"/>
        </w:rPr>
      </w:r>
    </w:p>
    <w:p>
      <w:pPr>
        <w:spacing w:after="100" w:line="360" w:lineRule="auto" w:before="0"/>
      </w:pPr>
      <w:r>
        <w:rPr>
          <w:b w:val="0"/>
        </w:rPr>
        <w:t>50. X and Y can complete a work in 9 days and 36 days, respectively. X begins to do the work and they work alternately one at a time for one day each. The whole work will be complete in:</w:t>
      </w:r>
    </w:p>
    <w:p>
      <w:pPr>
        <w:spacing w:before="0"/>
      </w:pPr>
      <w:r>
        <w:rPr>
          <w:b w:val="0"/>
        </w:rPr>
      </w:r>
    </w:p>
    <w:p>
      <w:pPr>
        <w:spacing w:after="100" w:before="0"/>
      </w:pPr>
      <w:r>
        <w:rPr>
          <w:b w:val="0"/>
        </w:rPr>
        <w:t>A. 12 (1/2) days</w:t>
      </w:r>
    </w:p>
    <w:p>
      <w:pPr>
        <w:spacing w:after="100" w:before="0"/>
      </w:pPr>
      <w:r>
        <w:rPr>
          <w:b w:val="0"/>
        </w:rPr>
        <w:t>B. 14 (1/4) days</w:t>
      </w:r>
    </w:p>
    <w:p>
      <w:pPr>
        <w:spacing w:after="100" w:before="0"/>
      </w:pPr>
      <w:r>
        <w:rPr>
          <w:b w:val="0"/>
        </w:rPr>
        <w:t>C. 13 (1/3) days</w:t>
      </w:r>
    </w:p>
    <w:p>
      <w:pPr>
        <w:spacing w:after="100" w:before="0"/>
      </w:pPr>
      <w:r>
        <w:rPr>
          <w:b w:val="0"/>
        </w:rPr>
        <w:t>D. 15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LCM of (9, 36) = 36 unit The efficiency of X = 36/9 = 4 unit/day The efficiency of Y= 36/36 = 1unit/day 5 units of work is done in 2 days by both of them. = (5 × 7)unit → (2 × 7)days The remaining work is 1 unit, which will be done by X in = 1/4 Total time taken = 14 + 1/4</w:t>
      </w:r>
    </w:p>
    <w:p>
      <w:pPr>
        <w:spacing w:before="0"/>
      </w:pPr>
      <w:r>
        <w:rPr>
          <w:b w:val="0"/>
        </w:rPr>
      </w:r>
    </w:p>
    <w:p>
      <w:pPr>
        <w:spacing w:after="100" w:line="360" w:lineRule="auto" w:before="0"/>
      </w:pPr>
      <w:r>
        <w:rPr>
          <w:b w:val="0"/>
        </w:rPr>
        <w:t>51. A shopkeeper uses 940 gm weight in place of one kg weight. He sells it at 4% profit. What will be the actual profit percentage? (rounded off to two decimal places)</w:t>
      </w:r>
    </w:p>
    <w:p>
      <w:pPr>
        <w:spacing w:before="0"/>
      </w:pPr>
      <w:r>
        <w:rPr>
          <w:b w:val="0"/>
        </w:rPr>
      </w:r>
    </w:p>
    <w:p>
      <w:pPr>
        <w:spacing w:after="100" w:before="0"/>
      </w:pPr>
      <w:r>
        <w:rPr>
          <w:b w:val="0"/>
        </w:rPr>
        <w:t>A. 9.25%</w:t>
      </w:r>
    </w:p>
    <w:p>
      <w:pPr>
        <w:spacing w:after="100" w:before="0"/>
      </w:pPr>
      <w:r>
        <w:rPr>
          <w:b w:val="0"/>
        </w:rPr>
        <w:t>B. 10.32%</w:t>
      </w:r>
    </w:p>
    <w:p>
      <w:pPr>
        <w:spacing w:after="100" w:before="0"/>
      </w:pPr>
      <w:r>
        <w:rPr>
          <w:b w:val="0"/>
        </w:rPr>
        <w:t>C. 10.64%</w:t>
      </w:r>
    </w:p>
    <w:p>
      <w:pPr>
        <w:spacing w:after="100" w:before="0"/>
      </w:pPr>
      <w:r>
        <w:rPr>
          <w:b w:val="0"/>
        </w:rPr>
        <w:t>D. 10.96%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of 1 gram be 1 rupee ⇒ Cost price of shopkeeper = Rs. 940 ⇒ Selling price = 1000 × (100 + 4)% = Rs. 1040 ⇒ The real profit of dishonest shopkeeper = [(1040 - 940)/940] × 100 = 10.64%</w:t>
      </w:r>
    </w:p>
    <w:p>
      <w:pPr>
        <w:spacing w:before="0"/>
      </w:pPr>
      <w:r>
        <w:rPr>
          <w:b w:val="0"/>
        </w:rPr>
      </w:r>
    </w:p>
    <w:p>
      <w:pPr>
        <w:spacing w:after="100" w:line="360" w:lineRule="auto" w:before="0"/>
      </w:pPr>
      <w:r>
        <w:rPr>
          <w:b w:val="0"/>
        </w:rPr>
        <w:t>52. If D is the midpoint of BC in △ABC and ∠A = 90⁰, then AD = _______.</w:t>
      </w:r>
    </w:p>
    <w:p>
      <w:pPr>
        <w:spacing w:before="0"/>
      </w:pPr>
      <w:r>
        <w:rPr>
          <w:b w:val="0"/>
        </w:rPr>
      </w:r>
    </w:p>
    <w:p>
      <w:pPr>
        <w:spacing w:after="100" w:before="0"/>
      </w:pPr>
      <w:r>
        <w:rPr>
          <w:b w:val="0"/>
        </w:rPr>
        <w:t>A. (BC/4)</w:t>
      </w:r>
    </w:p>
    <w:p>
      <w:pPr>
        <w:spacing w:after="100" w:before="0"/>
      </w:pPr>
      <w:r>
        <w:rPr>
          <w:b w:val="0"/>
        </w:rPr>
        <w:t>B. 2BC</w:t>
      </w:r>
    </w:p>
    <w:p>
      <w:pPr>
        <w:spacing w:after="100" w:before="0"/>
      </w:pPr>
      <w:r>
        <w:rPr>
          <w:b w:val="0"/>
        </w:rPr>
        <w:t>C. (BC/2)</w:t>
      </w:r>
    </w:p>
    <w:p>
      <w:pPr>
        <w:spacing w:after="100" w:before="0"/>
      </w:pPr>
      <w:r>
        <w:rPr>
          <w:b w:val="0"/>
        </w:rPr>
        <w:t>D. 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D is the midpoint of BC, then AD = BD = CD = BC/2</w:t>
      </w:r>
    </w:p>
    <w:p>
      <w:pPr>
        <w:spacing w:before="0"/>
      </w:pPr>
      <w:r>
        <w:rPr>
          <w:b w:val="0"/>
        </w:rPr>
      </w:r>
    </w:p>
    <w:p>
      <w:pPr>
        <w:spacing w:after="100" w:line="360" w:lineRule="auto" w:before="0"/>
      </w:pPr>
      <w:r>
        <w:rPr>
          <w:b w:val="0"/>
        </w:rPr>
        <w:t>53. In what ratio must water be mixed with milk, costing ₹32 per litre, in order to get a mixture costing ₹28 per litre?</w:t>
      </w:r>
    </w:p>
    <w:p>
      <w:pPr>
        <w:spacing w:before="0"/>
      </w:pPr>
      <w:r>
        <w:rPr>
          <w:b w:val="0"/>
        </w:rPr>
      </w:r>
    </w:p>
    <w:p>
      <w:pPr>
        <w:spacing w:after="100" w:before="0"/>
      </w:pPr>
      <w:r>
        <w:rPr>
          <w:b w:val="0"/>
        </w:rPr>
        <w:t>A. 8 ∶ 1</w:t>
      </w:r>
    </w:p>
    <w:p>
      <w:pPr>
        <w:spacing w:after="100" w:before="0"/>
      </w:pPr>
      <w:r>
        <w:rPr>
          <w:b w:val="0"/>
        </w:rPr>
        <w:t>B. 1 ∶ 7</w:t>
      </w:r>
    </w:p>
    <w:p>
      <w:pPr>
        <w:spacing w:after="100" w:before="0"/>
      </w:pPr>
      <w:r>
        <w:rPr>
          <w:b w:val="0"/>
        </w:rPr>
        <w:t>C. 1 ∶ 8</w:t>
      </w:r>
    </w:p>
    <w:p>
      <w:pPr>
        <w:spacing w:after="100" w:before="0"/>
      </w:pPr>
      <w:r>
        <w:rPr>
          <w:b w:val="0"/>
        </w:rPr>
        <w:t>D. 7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the ratio of water and milk is 1 : 7.</w:t>
      </w:r>
    </w:p>
    <w:p>
      <w:pPr>
        <w:spacing w:before="0"/>
      </w:pPr>
      <w:r>
        <w:rPr>
          <w:b w:val="0"/>
        </w:rPr>
      </w:r>
    </w:p>
    <w:p>
      <w:pPr>
        <w:spacing w:after="100" w:line="360" w:lineRule="auto" w:before="0"/>
      </w:pPr>
      <w:r>
        <w:rPr>
          <w:b w:val="0"/>
        </w:rPr>
        <w:t>54. 5 women and 9 girls earn a total of ₹18,720 in 9 days, while 9 women and 16 girls earn a total of ₹ 52,080 in 14 days. How much will 12 women and 7 girls together earn (in ₹) in 13 days?</w:t>
      </w:r>
    </w:p>
    <w:p>
      <w:pPr>
        <w:spacing w:before="0"/>
      </w:pPr>
      <w:r>
        <w:rPr>
          <w:b w:val="0"/>
        </w:rPr>
      </w:r>
    </w:p>
    <w:p>
      <w:pPr>
        <w:spacing w:after="100" w:before="0"/>
      </w:pPr>
      <w:r>
        <w:rPr>
          <w:b w:val="0"/>
        </w:rPr>
        <w:t>A. 42510</w:t>
      </w:r>
    </w:p>
    <w:p>
      <w:pPr>
        <w:spacing w:after="100" w:before="0"/>
      </w:pPr>
      <w:r>
        <w:rPr>
          <w:b w:val="0"/>
        </w:rPr>
        <w:t>B. 41990</w:t>
      </w:r>
    </w:p>
    <w:p>
      <w:pPr>
        <w:spacing w:after="100" w:before="0"/>
      </w:pPr>
      <w:r>
        <w:rPr>
          <w:b w:val="0"/>
        </w:rPr>
        <w:t>C. 42380</w:t>
      </w:r>
    </w:p>
    <w:p>
      <w:pPr>
        <w:spacing w:after="100" w:before="0"/>
      </w:pPr>
      <w:r>
        <w:rPr>
          <w:b w:val="0"/>
        </w:rPr>
        <w:t>D. 42120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(5W + 9G) × 9 = 18,720 ⇒ (5W + 9G) = 2080 ----(i) (9W + 16G) × 14 = 52080 ⇒ (9W + 16G) = 3720 ----(ii) solving equations (i) and (ii) ⇒ 1G = Rs. 120 and W = Rs.200 Money earned by 12 women and 7 girls in 13days ⇒ (12 × 200 + 7 × 120) × 13 ⇒ (2400 + 840) × 13 ⇒ 3240 × 13 = 42120</w:t>
      </w:r>
    </w:p>
    <w:p>
      <w:pPr>
        <w:spacing w:before="0"/>
      </w:pPr>
      <w:r>
        <w:rPr>
          <w:b w:val="0"/>
        </w:rPr>
      </w:r>
    </w:p>
    <w:p>
      <w:pPr>
        <w:spacing w:after="100" w:line="360" w:lineRule="auto" w:before="0"/>
      </w:pPr>
      <w:r>
        <w:rPr>
          <w:b w:val="0"/>
        </w:rPr>
        <w:t>55. An electronic store owner allows two successive discounts of 20% and 25% on each item. The store has a reward points scheme which enables a customer to get free shopping worth ₹0.10 on every 1 reward point credited to the customer’s account on previous purchases from the store. A customer decides to buy a laptop that is marked at ₹72,000. What will be its net selling price if he has 2850 reward points to his credit?</w:t>
      </w:r>
    </w:p>
    <w:p>
      <w:pPr>
        <w:spacing w:before="0"/>
      </w:pPr>
      <w:r>
        <w:rPr>
          <w:b w:val="0"/>
        </w:rPr>
      </w:r>
    </w:p>
    <w:p>
      <w:pPr>
        <w:spacing w:after="100" w:before="0"/>
      </w:pPr>
      <w:r>
        <w:rPr>
          <w:b w:val="0"/>
        </w:rPr>
        <w:t>A. ₹43,200</w:t>
      </w:r>
    </w:p>
    <w:p>
      <w:pPr>
        <w:spacing w:after="100" w:before="0"/>
      </w:pPr>
      <w:r>
        <w:rPr>
          <w:b w:val="0"/>
        </w:rPr>
        <w:t>B. ₹42,915</w:t>
      </w:r>
    </w:p>
    <w:p>
      <w:pPr>
        <w:spacing w:after="100" w:before="0"/>
      </w:pPr>
      <w:r>
        <w:rPr>
          <w:b w:val="0"/>
        </w:rPr>
        <w:t>C. ₹42,215</w:t>
      </w:r>
    </w:p>
    <w:p>
      <w:pPr>
        <w:spacing w:after="100" w:before="0"/>
      </w:pPr>
      <w:r>
        <w:rPr>
          <w:b w:val="0"/>
        </w:rPr>
        <w:t>D. ₹42,942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72000 × [100 / (100 – 20%)] × [100 / (100 - 25%)] ⇒ 72000 × 80/100 × 75/100 ⇒ 72 × 8 × 75 ⇒ 43200 1 reward point → ₹0.10 ⇒ 2850 reward points → 285 Final S.P will be = 43200 - 285 ⇒ 42915</w:t>
      </w:r>
    </w:p>
    <w:p>
      <w:pPr>
        <w:spacing w:before="0"/>
      </w:pPr>
      <w:r>
        <w:rPr>
          <w:b w:val="0"/>
        </w:rPr>
      </w:r>
    </w:p>
    <w:p>
      <w:pPr>
        <w:spacing w:after="100" w:line="360" w:lineRule="auto" w:before="0"/>
      </w:pPr>
      <w:r>
        <w:rPr>
          <w:b w:val="0"/>
        </w:rPr>
        <w:t>56. What is the value of a3 + b3 + c3 if (a + b + c) = 0?</w:t>
      </w:r>
    </w:p>
    <w:p>
      <w:pPr>
        <w:spacing w:before="0"/>
      </w:pPr>
      <w:r>
        <w:rPr>
          <w:b w:val="0"/>
        </w:rPr>
      </w:r>
    </w:p>
    <w:p>
      <w:pPr>
        <w:spacing w:after="100" w:before="0"/>
      </w:pPr>
      <w:r>
        <w:rPr>
          <w:b w:val="0"/>
        </w:rPr>
        <w:t>A. a2 + b2 + c2 - 3 abc</w:t>
      </w:r>
    </w:p>
    <w:p>
      <w:pPr>
        <w:spacing w:after="100" w:before="0"/>
      </w:pPr>
      <w:r>
        <w:rPr>
          <w:b w:val="0"/>
        </w:rPr>
        <w:t>B. 0</w:t>
      </w:r>
    </w:p>
    <w:p>
      <w:pPr>
        <w:spacing w:after="100" w:before="0"/>
      </w:pPr>
      <w:r>
        <w:rPr>
          <w:b w:val="0"/>
        </w:rPr>
        <w:t>C. 3 abc</w:t>
      </w:r>
    </w:p>
    <w:p>
      <w:pPr>
        <w:spacing w:after="100" w:before="0"/>
      </w:pPr>
      <w:r>
        <w:rPr>
          <w:b w:val="0"/>
        </w:rPr>
        <w:t>D. a2 + b2 + c2 - ab - bc - 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a3+ b3 + c3 – 3abc = (a + b + c)( a2 + b2 + c2 − ab − bc – ca) ⇒ a3+ b3 + c3 – 3abc = 0 ⇒ a3+ b3 + c3 = 3abc</w:t>
      </w:r>
    </w:p>
    <w:p>
      <w:pPr>
        <w:spacing w:before="0"/>
      </w:pPr>
      <w:r>
        <w:rPr>
          <w:b w:val="0"/>
        </w:rPr>
      </w:r>
    </w:p>
    <w:p>
      <w:pPr>
        <w:spacing w:after="100" w:line="360" w:lineRule="auto" w:before="0"/>
      </w:pPr>
      <w:r>
        <w:rPr>
          <w:b w:val="0"/>
        </w:rPr>
        <w:t>57. Evaluate the following: cos(36° + A).cos(36° - A) + cos(54° + A).cos(54° - A)</w:t>
      </w:r>
    </w:p>
    <w:p>
      <w:pPr>
        <w:spacing w:before="0"/>
      </w:pPr>
      <w:r>
        <w:rPr>
          <w:b w:val="0"/>
        </w:rPr>
      </w:r>
    </w:p>
    <w:p>
      <w:pPr>
        <w:spacing w:after="100" w:before="0"/>
      </w:pPr>
      <w:r>
        <w:rPr>
          <w:b w:val="0"/>
        </w:rPr>
        <w:t>A. sin 2A</w:t>
      </w:r>
    </w:p>
    <w:p>
      <w:pPr>
        <w:spacing w:after="100" w:before="0"/>
      </w:pPr>
      <w:r>
        <w:rPr>
          <w:b w:val="0"/>
        </w:rPr>
        <w:t>B. cos A</w:t>
      </w:r>
    </w:p>
    <w:p>
      <w:pPr>
        <w:spacing w:after="100" w:before="0"/>
      </w:pPr>
      <w:r>
        <w:rPr>
          <w:b w:val="0"/>
        </w:rPr>
        <w:t>C. sin A</w:t>
      </w:r>
    </w:p>
    <w:p>
      <w:pPr>
        <w:spacing w:after="100" w:before="0"/>
      </w:pPr>
      <w:r>
        <w:rPr>
          <w:b w:val="0"/>
        </w:rPr>
        <w:t>D. cos 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sin[90 – (36 – A)]sin[90 – (36 + A)] + cos (54° – A) cos (54° + A) ........ (sin (90 - a) = cos a) ⇒ sin(54º + A)sin(54º – A) + cos (54° – A)cos (54° + A) ............ (cos (a - b) = cos a cos b + sin a sin b.) ⇒ cos(54 + A – 54 + A) = cos(2A)</w:t>
      </w:r>
    </w:p>
    <w:p>
      <w:pPr>
        <w:spacing w:before="0"/>
      </w:pPr>
      <w:r>
        <w:rPr>
          <w:b w:val="0"/>
        </w:rPr>
      </w:r>
    </w:p>
    <w:p>
      <w:pPr>
        <w:spacing w:after="100" w:line="360" w:lineRule="auto" w:before="0"/>
      </w:pPr>
      <w:r>
        <w:rPr>
          <w:b w:val="0"/>
        </w:rPr>
        <w:t>58. If the total surface area of a cube is 24 sq.units, then what is the volume of the cube?</w:t>
      </w:r>
    </w:p>
    <w:p>
      <w:pPr>
        <w:spacing w:before="0"/>
      </w:pPr>
      <w:r>
        <w:rPr>
          <w:b w:val="0"/>
        </w:rPr>
      </w:r>
    </w:p>
    <w:p>
      <w:pPr>
        <w:spacing w:after="100" w:before="0"/>
      </w:pPr>
      <w:r>
        <w:rPr>
          <w:b w:val="0"/>
        </w:rPr>
        <w:t>A. 8 cu.units</w:t>
      </w:r>
    </w:p>
    <w:p>
      <w:pPr>
        <w:spacing w:after="100" w:before="0"/>
      </w:pPr>
      <w:r>
        <w:rPr>
          <w:b w:val="0"/>
        </w:rPr>
        <w:t>B. 16 cu.units</w:t>
      </w:r>
    </w:p>
    <w:p>
      <w:pPr>
        <w:spacing w:after="100" w:before="0"/>
      </w:pPr>
      <w:r>
        <w:rPr>
          <w:b w:val="0"/>
        </w:rPr>
        <w:t>C. 10 cu.units</w:t>
      </w:r>
    </w:p>
    <w:p>
      <w:pPr>
        <w:spacing w:after="100" w:before="0"/>
      </w:pPr>
      <w:r>
        <w:rPr>
          <w:b w:val="0"/>
        </w:rPr>
        <w:t>D. 4 cu.units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surface area of a cube = 6a2 ⇒ 6a2 = 24 ⇒ a2 = 4 ⇒ a = 2 cm The volume of a cube = a3 = (2)3 ⇒ 8 cm3</w:t>
      </w:r>
    </w:p>
    <w:p>
      <w:pPr>
        <w:spacing w:before="0"/>
      </w:pPr>
      <w:r>
        <w:rPr>
          <w:b w:val="0"/>
        </w:rPr>
      </w:r>
    </w:p>
    <w:p>
      <w:pPr>
        <w:spacing w:after="100" w:line="360" w:lineRule="auto" w:before="0"/>
      </w:pPr>
      <w:r>
        <w:rPr>
          <w:b w:val="0"/>
        </w:rPr>
        <w:t>59. Find the simplified value of the given expression. 4 (4/5) ÷ (3/5) of 5+(4/5) × (3/10)-(1/5)</w:t>
      </w:r>
    </w:p>
    <w:p>
      <w:pPr>
        <w:spacing w:before="0"/>
      </w:pPr>
      <w:r>
        <w:rPr>
          <w:b w:val="0"/>
        </w:rPr>
      </w:r>
    </w:p>
    <w:p>
      <w:pPr>
        <w:spacing w:after="100" w:before="0"/>
      </w:pPr>
      <w:r>
        <w:rPr>
          <w:b w:val="0"/>
        </w:rPr>
        <w:t>A. 1 (4/5)</w:t>
      </w:r>
    </w:p>
    <w:p>
      <w:pPr>
        <w:spacing w:after="100" w:before="0"/>
      </w:pPr>
      <w:r>
        <w:rPr>
          <w:b w:val="0"/>
        </w:rPr>
        <w:t>B. 5</w:t>
      </w:r>
    </w:p>
    <w:p>
      <w:pPr>
        <w:spacing w:after="100" w:before="0"/>
      </w:pPr>
      <w:r>
        <w:rPr>
          <w:b w:val="0"/>
        </w:rPr>
        <w:t>C. 1 (16/25)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24/5 ÷ 3/5 of 5 + 4/5 × 3/10 - 1/5 ⇒ 24/5 ÷ 3 + 4/5 × 3/10 - 1/ 5 ⇒ 8/5 + 6/25 - 1/5 ⇒ (40 + 6 - 5)/25 ⇒ 41/25 ⇒ 1(16/25)</w:t>
      </w:r>
    </w:p>
    <w:p>
      <w:pPr>
        <w:spacing w:before="0"/>
      </w:pPr>
      <w:r>
        <w:rPr>
          <w:b w:val="0"/>
        </w:rPr>
      </w:r>
    </w:p>
    <w:p>
      <w:pPr>
        <w:spacing w:after="100" w:line="360" w:lineRule="auto" w:before="0"/>
      </w:pPr>
      <w:r>
        <w:rPr>
          <w:b w:val="0"/>
        </w:rPr>
        <w:t>60. Let ABC, PQR be two congruent triangles such that angle A = angle P = 90°. If BC = 13 cm, PR = 5 cm, find AB.</w:t>
      </w:r>
    </w:p>
    <w:p>
      <w:pPr>
        <w:spacing w:before="0"/>
      </w:pPr>
      <w:r>
        <w:rPr>
          <w:b w:val="0"/>
        </w:rPr>
      </w:r>
    </w:p>
    <w:p>
      <w:pPr>
        <w:spacing w:after="100" w:before="0"/>
      </w:pPr>
      <w:r>
        <w:rPr>
          <w:b w:val="0"/>
        </w:rPr>
        <w:t>A. 12 cm</w:t>
      </w:r>
    </w:p>
    <w:p>
      <w:pPr>
        <w:spacing w:after="100" w:before="0"/>
      </w:pPr>
      <w:r>
        <w:rPr>
          <w:b w:val="0"/>
        </w:rPr>
        <w:t>B. 8 cm</w:t>
      </w:r>
    </w:p>
    <w:p>
      <w:pPr>
        <w:spacing w:after="100" w:before="0"/>
      </w:pPr>
      <w:r>
        <w:rPr>
          <w:b w:val="0"/>
        </w:rPr>
        <w:t>C. 10 cm</w:t>
      </w:r>
    </w:p>
    <w:p>
      <w:pPr>
        <w:spacing w:after="100" w:before="0"/>
      </w:pPr>
      <w:r>
        <w:rPr>
          <w:b w:val="0"/>
        </w:rPr>
        <w:t>D. 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Two triangles are congruent if their corresponding sides are equal in length, and their corresponding angles are equal in measure Since the triangles are congruent their corresponding angles and side will always be equal.</w:t>
      </w:r>
    </w:p>
    <w:p>
      <w:pPr>
        <w:spacing w:before="0"/>
      </w:pPr>
      <w:r>
        <w:rPr>
          <w:b w:val="0"/>
        </w:rPr>
      </w:r>
    </w:p>
    <w:p>
      <w:pPr>
        <w:spacing w:after="100" w:line="360" w:lineRule="auto" w:before="0"/>
      </w:pPr>
      <w:r>
        <w:rPr>
          <w:b w:val="0"/>
        </w:rPr>
        <w:t>61. The mean proportion between 7 and 112 is:</w:t>
      </w:r>
    </w:p>
    <w:p>
      <w:pPr>
        <w:spacing w:before="0"/>
      </w:pPr>
      <w:r>
        <w:rPr>
          <w:b w:val="0"/>
        </w:rPr>
      </w:r>
    </w:p>
    <w:p>
      <w:pPr>
        <w:spacing w:after="100" w:before="0"/>
      </w:pPr>
      <w:r>
        <w:rPr>
          <w:b w:val="0"/>
        </w:rPr>
        <w:t>A. 42</w:t>
      </w:r>
    </w:p>
    <w:p>
      <w:pPr>
        <w:spacing w:after="100" w:before="0"/>
      </w:pPr>
      <w:r>
        <w:rPr>
          <w:b w:val="0"/>
        </w:rPr>
        <w:t>B. 28</w:t>
      </w:r>
    </w:p>
    <w:p>
      <w:pPr>
        <w:spacing w:after="100" w:before="0"/>
      </w:pPr>
      <w:r>
        <w:rPr>
          <w:b w:val="0"/>
        </w:rPr>
        <w:t>C. 21</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Mean proportional of p and q = √(pq) ⇒ √7 × 112 ⇒ √784 = 28</w:t>
      </w:r>
    </w:p>
    <w:p>
      <w:pPr>
        <w:spacing w:before="0"/>
      </w:pPr>
      <w:r>
        <w:rPr>
          <w:b w:val="0"/>
        </w:rPr>
      </w:r>
    </w:p>
    <w:p>
      <w:pPr>
        <w:spacing w:after="100" w:line="360" w:lineRule="auto" w:before="0"/>
      </w:pPr>
      <w:r>
        <w:rPr>
          <w:b w:val="0"/>
        </w:rPr>
        <w:t>62. 4 women or 6 boys can finish a work in the same number of days. A boy can finish it in 60 days. In how many days can 5 women finish the work, working together every day?</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efficiency ratio of Boys and Women = 2:3 Time ratio of Boys and Women = 3: 2 Time taken by a woman to complete work = 60 × 2/3 = 40 Time taken by 5 women to complete work = 40/5 = 8 days.</w:t>
      </w:r>
    </w:p>
    <w:p>
      <w:pPr>
        <w:spacing w:before="0"/>
      </w:pPr>
      <w:r>
        <w:rPr>
          <w:b w:val="0"/>
        </w:rPr>
      </w:r>
    </w:p>
    <w:p>
      <w:pPr>
        <w:spacing w:after="100" w:line="360" w:lineRule="auto" w:before="0"/>
      </w:pPr>
      <w:r>
        <w:rPr>
          <w:b w:val="0"/>
        </w:rPr>
        <w:t>63. A 15 cm long perpendicular is drawn from the centre of a circle to its 40 cm long chord. Find the radius of the circle.</w:t>
      </w:r>
    </w:p>
    <w:p>
      <w:pPr>
        <w:spacing w:before="0"/>
      </w:pPr>
      <w:r>
        <w:rPr>
          <w:b w:val="0"/>
        </w:rPr>
      </w:r>
    </w:p>
    <w:p>
      <w:pPr>
        <w:spacing w:after="100" w:before="0"/>
      </w:pPr>
      <w:r>
        <w:rPr>
          <w:b w:val="0"/>
        </w:rPr>
        <w:t>A. 25 cm</w:t>
      </w:r>
    </w:p>
    <w:p>
      <w:pPr>
        <w:spacing w:after="100" w:before="0"/>
      </w:pPr>
      <w:r>
        <w:rPr>
          <w:b w:val="0"/>
        </w:rPr>
        <w:t>B. 27 cm</w:t>
      </w:r>
    </w:p>
    <w:p>
      <w:pPr>
        <w:spacing w:after="100" w:before="0"/>
      </w:pPr>
      <w:r>
        <w:rPr>
          <w:b w:val="0"/>
        </w:rPr>
        <w:t>C. 22 cm</w:t>
      </w:r>
    </w:p>
    <w:p>
      <w:pPr>
        <w:spacing w:after="100" w:before="0"/>
      </w:pPr>
      <w:r>
        <w:rPr>
          <w:b w:val="0"/>
        </w:rPr>
        <w:t>D. 20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Now according to the question AO2 = OC2 + AC2 ⇒ AO2 = 152 + 202 ⇒ AO2 = 225 + 400 ⇒ AO2 = 625 ⇒ AO = 25 cm</w:t>
      </w:r>
    </w:p>
    <w:p>
      <w:pPr>
        <w:spacing w:before="0"/>
      </w:pPr>
      <w:r>
        <w:rPr>
          <w:b w:val="0"/>
        </w:rPr>
      </w:r>
    </w:p>
    <w:p>
      <w:pPr>
        <w:spacing w:after="100" w:line="360" w:lineRule="auto" w:before="0"/>
      </w:pPr>
      <w:r>
        <w:rPr>
          <w:b w:val="0"/>
        </w:rPr>
        <w:t>64. What is the value of sec2 54° - cot2 36° + (3/2) sin2 37° × sec2 53° + (2/3) tan 60°?</w:t>
      </w:r>
    </w:p>
    <w:p>
      <w:pPr>
        <w:spacing w:before="0"/>
      </w:pPr>
      <w:r>
        <w:rPr>
          <w:b w:val="0"/>
        </w:rPr>
      </w:r>
    </w:p>
    <w:p>
      <w:pPr>
        <w:spacing w:after="100" w:before="0"/>
      </w:pPr>
      <w:r>
        <w:rPr>
          <w:b w:val="0"/>
        </w:rPr>
        <w:t>A. (5/2)</w:t>
      </w:r>
    </w:p>
    <w:p>
      <w:pPr>
        <w:spacing w:after="100" w:before="0"/>
      </w:pPr>
      <w:r>
        <w:rPr>
          <w:b w:val="0"/>
        </w:rPr>
        <w:t>B. (9/2)</w:t>
      </w:r>
    </w:p>
    <w:p>
      <w:pPr>
        <w:spacing w:after="100" w:before="0"/>
      </w:pPr>
      <w:r>
        <w:rPr>
          <w:b w:val="0"/>
        </w:rPr>
        <w:t>C. (3/2)</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sec2 54° - cot2 36° + (3/2) sin2 37° × sec2 53° + (2/3) tan 60° ⇒ sec2 54° - tan2 54° + (3/2) sin2 37° × cosec2 37° + (2/3) tan 60° ⇒ 1 + 3/2 + 2 ⇒ 9/2</w:t>
      </w:r>
    </w:p>
    <w:p>
      <w:pPr>
        <w:spacing w:before="0"/>
      </w:pPr>
      <w:r>
        <w:rPr>
          <w:b w:val="0"/>
        </w:rPr>
      </w:r>
    </w:p>
    <w:p>
      <w:pPr>
        <w:spacing w:after="100" w:line="360" w:lineRule="auto" w:before="0"/>
      </w:pPr>
      <w:r>
        <w:rPr>
          <w:b w:val="0"/>
        </w:rPr>
        <w:t>65. If the simple interest at the same interest rate on ₹500 for 4 years and ₹700 for 2 years, combined together, is ₹280, then what is the rate of interest?</w:t>
      </w:r>
    </w:p>
    <w:p>
      <w:pPr>
        <w:spacing w:before="0"/>
      </w:pPr>
      <w:r>
        <w:rPr>
          <w:b w:val="0"/>
        </w:rPr>
      </w:r>
    </w:p>
    <w:p>
      <w:pPr>
        <w:spacing w:after="100" w:before="0"/>
      </w:pPr>
      <w:r>
        <w:rPr>
          <w:b w:val="0"/>
        </w:rPr>
        <w:t>A. 9 (3/17) \%</w:t>
      </w:r>
    </w:p>
    <w:p>
      <w:pPr>
        <w:spacing w:after="100" w:before="0"/>
      </w:pPr>
      <w:r>
        <w:rPr>
          <w:b w:val="0"/>
        </w:rPr>
        <w:t>B. 6 (5/17) \%</w:t>
      </w:r>
    </w:p>
    <w:p>
      <w:pPr>
        <w:spacing w:after="100" w:before="0"/>
      </w:pPr>
      <w:r>
        <w:rPr>
          <w:b w:val="0"/>
        </w:rPr>
        <w:t>C. 8 (4/17) \%</w:t>
      </w:r>
    </w:p>
    <w:p>
      <w:pPr>
        <w:spacing w:after="100" w:before="0"/>
      </w:pPr>
      <w:r>
        <w:rPr>
          <w:b w:val="0"/>
        </w:rPr>
        <w:t>D. 7 (3/17)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Simple Interest = (Principal × Rate × Time)/100 ⇒ (500 × R × 4)/100 + (700 × R × 2)/100 = 280 ⇒ 20R + 14R = 280 ⇒ R = 280/34 × 100 ⇒ R = 8 (4/17) \%</w:t>
      </w:r>
    </w:p>
    <w:p>
      <w:pPr>
        <w:spacing w:before="0"/>
      </w:pPr>
      <w:r>
        <w:rPr>
          <w:b w:val="0"/>
        </w:rPr>
      </w:r>
    </w:p>
    <w:p>
      <w:pPr>
        <w:spacing w:after="100" w:line="360" w:lineRule="auto" w:before="0"/>
      </w:pPr>
      <w:r>
        <w:rPr>
          <w:b w:val="0"/>
        </w:rPr>
        <w:t>66. A thief steals a van at 3 : 00 a.m. and drives it at a speed of 57 km/h. The thief is discovered at 4 : 00 a.m. and the owner starts the chase with another van at a speed of 76 km/h. At what time will he catch the thief?</w:t>
      </w:r>
    </w:p>
    <w:p>
      <w:pPr>
        <w:spacing w:before="0"/>
      </w:pPr>
      <w:r>
        <w:rPr>
          <w:b w:val="0"/>
        </w:rPr>
      </w:r>
    </w:p>
    <w:p>
      <w:pPr>
        <w:spacing w:after="100" w:before="0"/>
      </w:pPr>
      <w:r>
        <w:rPr>
          <w:b w:val="0"/>
        </w:rPr>
        <w:t>A. 7 : 30 a.m.</w:t>
      </w:r>
    </w:p>
    <w:p>
      <w:pPr>
        <w:spacing w:after="100" w:before="0"/>
      </w:pPr>
      <w:r>
        <w:rPr>
          <w:b w:val="0"/>
        </w:rPr>
        <w:t>B. 7 : 00 p.m.</w:t>
      </w:r>
    </w:p>
    <w:p>
      <w:pPr>
        <w:spacing w:after="100" w:before="0"/>
      </w:pPr>
      <w:r>
        <w:rPr>
          <w:b w:val="0"/>
        </w:rPr>
        <w:t>C. 7 : 00 a.m.</w:t>
      </w:r>
    </w:p>
    <w:p>
      <w:pPr>
        <w:spacing w:after="100" w:before="0"/>
      </w:pPr>
      <w:r>
        <w:rPr>
          <w:b w:val="0"/>
        </w:rPr>
        <w:t>D. 6 : 00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travelled by the thief in 1 hour (4 - 3) = speed × time = 57 × 1 = 57 km So, relative speed of the owner = (76 - 57) km/h = 19 km/h Time taken to cover 57 km by the owner = 57/19 h = 3 hour = 4:00 am + 3 h = 7 : 00 am</w:t>
      </w:r>
    </w:p>
    <w:p>
      <w:pPr>
        <w:spacing w:before="0"/>
      </w:pPr>
      <w:r>
        <w:rPr>
          <w:b w:val="0"/>
        </w:rPr>
      </w:r>
    </w:p>
    <w:p>
      <w:pPr>
        <w:spacing w:after="100" w:line="360" w:lineRule="auto" w:before="0"/>
      </w:pPr>
      <w:r>
        <w:rPr>
          <w:b w:val="0"/>
        </w:rPr>
        <w:t>67. The present age of Rahim is five times the present age of his daughter, Savita. Seven years from now, Rahim will be three times as old as Savita. What is the present age (in years) of Rahim?</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Rahim to Savita age: Present = 5 : 1, After 7 years = 3 : 1. Make the ratio difference equal: Present (5:1, diff 4) → 5:1. After 7 yrs (3:1, diff 2) × 2 → 6:2. Increase in ratio unit: 6 − 5 = 1 unit. Since 1 unit = 7 years. Rahim's present age = 5 units = 5 × 7 = 35 years. ∴ The correct answer is 35 years. Alternate Method Given: Present ratio = 5:1. After 7 years ratio = 3:1. Formula: Age after n years = Present age + n. ⇒ Let Savita's present age be x. Then Rahim's present age = 5x. ⇒ After 7 years: (5x + 7) = 3 × (x + 7) ⇒ 5x + 7 = 3x + 21 ⇒ 5x − 3x = 21 − 7 ⇒ 2x = 14 ⇒ x = 7 years. ⇒ Rahim's present age = 5 × 7 = 35 years. ∴ The correct answer is 35 years. Additional Information Ratio Difference Method To solve age problems quickly, ensure the numerical difference between ratio parts remains constant by multiplying with the cross-difference of the other ratio. Age Invariance The difference between the ages of two people always remains the same, regardless of how many years pass.</w:t>
      </w:r>
    </w:p>
    <w:p>
      <w:pPr>
        <w:spacing w:before="0"/>
      </w:pPr>
      <w:r>
        <w:rPr>
          <w:b w:val="0"/>
        </w:rPr>
      </w:r>
    </w:p>
    <w:p>
      <w:pPr>
        <w:spacing w:after="100" w:line="360" w:lineRule="auto" w:before="0"/>
      </w:pPr>
      <w:r>
        <w:rPr>
          <w:b w:val="0"/>
        </w:rPr>
        <w:t>68. Select the most appropriate option to substitute the underlined segment in the given sentence. The boys and the teacher wants to win.</w:t>
      </w:r>
    </w:p>
    <w:p>
      <w:pPr>
        <w:spacing w:before="0"/>
      </w:pPr>
      <w:r>
        <w:rPr>
          <w:b w:val="0"/>
        </w:rPr>
      </w:r>
    </w:p>
    <w:p>
      <w:pPr>
        <w:spacing w:after="100" w:before="0"/>
      </w:pPr>
      <w:r>
        <w:rPr>
          <w:b w:val="0"/>
        </w:rPr>
        <w:t>A. wants to won</w:t>
      </w:r>
    </w:p>
    <w:p>
      <w:pPr>
        <w:spacing w:after="100" w:before="0"/>
      </w:pPr>
      <w:r>
        <w:rPr>
          <w:b w:val="0"/>
        </w:rPr>
        <w:t>B. want to won</w:t>
      </w:r>
    </w:p>
    <w:p>
      <w:pPr>
        <w:spacing w:after="100" w:before="0"/>
      </w:pPr>
      <w:r>
        <w:rPr>
          <w:b w:val="0"/>
        </w:rPr>
        <w:t>C. want win</w:t>
      </w:r>
    </w:p>
    <w:p>
      <w:pPr>
        <w:spacing w:after="100" w:before="0"/>
      </w:pPr>
      <w:r>
        <w:rPr>
          <w:b w:val="0"/>
        </w:rPr>
        <w:t>D. want to win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"want to win." Key Points Hence, the correct answer is option 4.</w:t>
      </w:r>
    </w:p>
    <w:p>
      <w:pPr>
        <w:spacing w:before="0"/>
      </w:pPr>
      <w:r>
        <w:rPr>
          <w:b w:val="0"/>
        </w:rPr>
        <w:t>• The subject of the sentence is "the boys and the teacher," which is plural.</w:t>
      </w:r>
    </w:p>
    <w:p>
      <w:pPr>
        <w:spacing w:before="0"/>
      </w:pPr>
      <w:r>
        <w:rPr>
          <w:b w:val="0"/>
        </w:rPr>
        <w:t>• Therefore, the verb should also be plural.</w:t>
      </w:r>
    </w:p>
    <w:p>
      <w:pPr>
        <w:spacing w:before="0"/>
      </w:pPr>
      <w:r>
        <w:rPr>
          <w:b w:val="0"/>
        </w:rPr>
        <w:t>• "Want" is the correct verb form for the plural subject.</w:t>
      </w:r>
    </w:p>
    <w:p>
      <w:pPr>
        <w:spacing w:before="0"/>
      </w:pPr>
      <w:r>
        <w:rPr>
          <w:b w:val="0"/>
        </w:rPr>
        <w:t>• "To win" is the correct infinitive phrase to express the desired action.</w:t>
      </w:r>
    </w:p>
    <w:p>
      <w:pPr>
        <w:spacing w:before="0"/>
      </w:pPr>
      <w:r>
        <w:rPr>
          <w:b w:val="0"/>
        </w:rPr>
        <w:t>• Thus, the correct phrase to use in the blank would be "want to win."</w:t>
      </w:r>
    </w:p>
    <w:p>
      <w:pPr>
        <w:spacing w:before="0"/>
      </w:pPr>
      <w:r>
        <w:rPr>
          <w:b w:val="0"/>
        </w:rPr>
        <w:t>• The sentence would be: The boys and the teacher want to win.</w:t>
      </w:r>
    </w:p>
    <w:p>
      <w:pPr>
        <w:spacing w:before="0"/>
      </w:pPr>
      <w:r>
        <w:rPr>
          <w:b w:val="0"/>
        </w:rPr>
      </w:r>
    </w:p>
    <w:p>
      <w:pPr>
        <w:spacing w:after="100" w:line="360" w:lineRule="auto" w:before="0"/>
      </w:pPr>
      <w:r>
        <w:rPr>
          <w:b w:val="0"/>
        </w:rPr>
        <w:t>69. Select the most appropriate ANTONYM of the underlined word. He was compelled by everyone to join the group.</w:t>
      </w:r>
    </w:p>
    <w:p>
      <w:pPr>
        <w:spacing w:before="0"/>
      </w:pPr>
      <w:r>
        <w:rPr>
          <w:b w:val="0"/>
        </w:rPr>
      </w:r>
    </w:p>
    <w:p>
      <w:pPr>
        <w:spacing w:after="100" w:before="0"/>
      </w:pPr>
      <w:r>
        <w:rPr>
          <w:b w:val="0"/>
        </w:rPr>
        <w:t>A. Demur</w:t>
      </w:r>
    </w:p>
    <w:p>
      <w:pPr>
        <w:spacing w:after="100" w:before="0"/>
      </w:pPr>
      <w:r>
        <w:rPr>
          <w:b w:val="0"/>
        </w:rPr>
        <w:t>B. Obscured</w:t>
      </w:r>
    </w:p>
    <w:p>
      <w:pPr>
        <w:spacing w:after="100" w:before="0"/>
      </w:pPr>
      <w:r>
        <w:rPr>
          <w:b w:val="0"/>
        </w:rPr>
        <w:t>C. Confessed</w:t>
      </w:r>
    </w:p>
    <w:p>
      <w:pPr>
        <w:spacing w:after="100" w:before="0"/>
      </w:pPr>
      <w:r>
        <w:rPr>
          <w:b w:val="0"/>
        </w:rPr>
        <w:t>D. Dissuaded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"Dissuaded." Key Points Hence, the correct answer is option 4. Additional Information</w:t>
      </w:r>
    </w:p>
    <w:p>
      <w:pPr>
        <w:spacing w:before="0"/>
      </w:pPr>
      <w:r>
        <w:rPr>
          <w:b w:val="0"/>
        </w:rPr>
        <w:t>• Antonym means a word that has the opposite meaning of the given word.</w:t>
      </w:r>
    </w:p>
    <w:p>
      <w:pPr>
        <w:spacing w:before="0"/>
      </w:pPr>
      <w:r>
        <w:rPr>
          <w:b w:val="0"/>
        </w:rPr>
        <w:t>• Let us understand the meaning of the given and the marked words: "Compelled" means forced or pressured to do something.(मजबूर) Example: Her family compelled her to take the job.</w:t>
      </w:r>
    </w:p>
    <w:p>
      <w:pPr>
        <w:spacing w:before="0"/>
      </w:pPr>
      <w:r>
        <w:rPr>
          <w:b w:val="0"/>
        </w:rPr>
        <w:t>• "Dissuaded" means being discouraged or advised against doing something.(रोक) Example: He was finally dissuaded to ignore the matter.</w:t>
      </w:r>
    </w:p>
    <w:p>
      <w:pPr>
        <w:spacing w:before="0"/>
      </w:pPr>
      <w:r>
        <w:rPr>
          <w:b w:val="0"/>
        </w:rPr>
        <w:t>• Therefore, it can be concluded that the word "dissuaded" is the antonym of "compelled."</w:t>
      </w:r>
    </w:p>
    <w:p>
      <w:pPr>
        <w:spacing w:before="0"/>
      </w:pPr>
      <w:r>
        <w:rPr>
          <w:b w:val="0"/>
        </w:rPr>
        <w:t>• Demur means to object or hesitate.(आपत्ति)</w:t>
      </w:r>
    </w:p>
    <w:p>
      <w:pPr>
        <w:spacing w:before="0"/>
      </w:pPr>
      <w:r>
        <w:rPr>
          <w:b w:val="0"/>
        </w:rPr>
        <w:t>• Obscured means to make unclear or difficult to understand.(अस्पष्ट करना)</w:t>
      </w:r>
    </w:p>
    <w:p>
      <w:pPr>
        <w:spacing w:before="0"/>
      </w:pPr>
      <w:r>
        <w:rPr>
          <w:b w:val="0"/>
        </w:rPr>
        <w:t>• Confessed means to admit or acknowledge a wrongdoing.(स्वीकार करना)</w:t>
      </w:r>
    </w:p>
    <w:p>
      <w:pPr>
        <w:spacing w:before="0"/>
      </w:pPr>
      <w:r>
        <w:rPr>
          <w:b w:val="0"/>
        </w:rPr>
      </w:r>
    </w:p>
    <w:p>
      <w:pPr>
        <w:spacing w:after="100" w:line="360" w:lineRule="auto" w:before="0"/>
      </w:pPr>
      <w:r>
        <w:rPr>
          <w:b w:val="0"/>
        </w:rPr>
        <w:t>70. Select the most appropriate meaning of the given idiom. To kick the bucket</w:t>
      </w:r>
    </w:p>
    <w:p>
      <w:pPr>
        <w:spacing w:before="0"/>
      </w:pPr>
      <w:r>
        <w:rPr>
          <w:b w:val="0"/>
        </w:rPr>
      </w:r>
    </w:p>
    <w:p>
      <w:pPr>
        <w:spacing w:after="100" w:before="0"/>
      </w:pPr>
      <w:r>
        <w:rPr>
          <w:b w:val="0"/>
        </w:rPr>
        <w:t>A. To be ill</w:t>
      </w:r>
    </w:p>
    <w:p>
      <w:pPr>
        <w:spacing w:after="100" w:before="0"/>
      </w:pPr>
      <w:r>
        <w:rPr>
          <w:b w:val="0"/>
        </w:rPr>
        <w:t>B. Be sad</w:t>
      </w:r>
    </w:p>
    <w:p>
      <w:pPr>
        <w:spacing w:after="100" w:before="0"/>
      </w:pPr>
      <w:r>
        <w:rPr>
          <w:b w:val="0"/>
        </w:rPr>
        <w:t>C. Be happy</w:t>
      </w:r>
    </w:p>
    <w:p>
      <w:pPr>
        <w:spacing w:after="100" w:before="0"/>
      </w:pPr>
      <w:r>
        <w:rPr>
          <w:b w:val="0"/>
        </w:rPr>
        <w:t>D. To die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die." Key Points Hence, the correct answer is option 4.</w:t>
      </w:r>
    </w:p>
    <w:p>
      <w:pPr>
        <w:spacing w:before="0"/>
      </w:pPr>
      <w:r>
        <w:rPr>
          <w:b w:val="0"/>
        </w:rPr>
        <w:t>• The idiom "to kick the bucket" means to die.</w:t>
      </w:r>
    </w:p>
    <w:p>
      <w:pPr>
        <w:spacing w:before="0"/>
      </w:pPr>
      <w:r>
        <w:rPr>
          <w:b w:val="0"/>
        </w:rPr>
        <w:t>• This idiom is considered informal and is often used in casual conversations or humorous contexts.</w:t>
      </w:r>
    </w:p>
    <w:p>
      <w:pPr>
        <w:spacing w:before="0"/>
      </w:pPr>
      <w:r>
        <w:rPr>
          <w:b w:val="0"/>
        </w:rPr>
        <w:t>• Some synonyms for "to kick the bucket" include "to pass away," "to expire," and "to depart this life." Example: Every one of us will kick the bucket someday.</w:t>
      </w:r>
    </w:p>
    <w:p>
      <w:pPr>
        <w:spacing w:before="0"/>
      </w:pPr>
      <w:r>
        <w:rPr>
          <w:b w:val="0"/>
        </w:rPr>
        <w:t>• Thus, it is clear that option 4 explains the meaning of the given idiom.</w:t>
      </w:r>
    </w:p>
    <w:p>
      <w:pPr>
        <w:spacing w:before="0"/>
      </w:pPr>
      <w:r>
        <w:rPr>
          <w:b w:val="0"/>
        </w:rPr>
      </w:r>
    </w:p>
    <w:p>
      <w:pPr>
        <w:spacing w:after="100" w:line="360" w:lineRule="auto" w:before="0"/>
      </w:pPr>
      <w:r>
        <w:rPr>
          <w:b w:val="0"/>
        </w:rPr>
        <w:t>71. Identify the INCORRECTLY spelt word in the given sentence. The Collector paid floral tributes to the statue of Mahatma Gandhi after hossting the flag.</w:t>
      </w:r>
    </w:p>
    <w:p>
      <w:pPr>
        <w:spacing w:before="0"/>
      </w:pPr>
      <w:r>
        <w:rPr>
          <w:b w:val="0"/>
        </w:rPr>
      </w:r>
    </w:p>
    <w:p>
      <w:pPr>
        <w:spacing w:after="100" w:before="0"/>
      </w:pPr>
      <w:r>
        <w:rPr>
          <w:b w:val="0"/>
        </w:rPr>
        <w:t>A. floral</w:t>
      </w:r>
    </w:p>
    <w:p>
      <w:pPr>
        <w:spacing w:after="100" w:before="0"/>
      </w:pPr>
      <w:r>
        <w:rPr>
          <w:b w:val="0"/>
        </w:rPr>
        <w:t>B. statue</w:t>
      </w:r>
    </w:p>
    <w:p>
      <w:pPr>
        <w:spacing w:after="100" w:before="0"/>
      </w:pPr>
      <w:r>
        <w:rPr>
          <w:b w:val="0"/>
        </w:rPr>
        <w:t>C. tributes</w:t>
      </w:r>
    </w:p>
    <w:p>
      <w:pPr>
        <w:spacing w:after="100" w:before="0"/>
      </w:pPr>
      <w:r>
        <w:rPr>
          <w:b w:val="0"/>
        </w:rPr>
        <w:t>D. hossting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word is: hossting. Key Points Hence, the correct answer is option 4. Additional Information</w:t>
      </w:r>
    </w:p>
    <w:p>
      <w:pPr>
        <w:spacing w:before="0"/>
      </w:pPr>
      <w:r>
        <w:rPr>
          <w:b w:val="0"/>
        </w:rPr>
        <w:t>• In the given sentence: The word "hossting" is spelled incorrectly. The correct spelling is: 'hoisting'.</w:t>
      </w:r>
    </w:p>
    <w:p>
      <w:pPr>
        <w:spacing w:before="0"/>
      </w:pPr>
      <w:r>
        <w:rPr>
          <w:b w:val="0"/>
        </w:rPr>
        <w:t>• It means to raise or lift something, in this case referring to the act of raising the flag. Example: Hoist your sail when the wind is fair.</w:t>
      </w:r>
    </w:p>
    <w:p>
      <w:pPr>
        <w:spacing w:before="0"/>
      </w:pPr>
      <w:r>
        <w:rPr>
          <w:b w:val="0"/>
        </w:rPr>
        <w:t>• Option 1: "floral" refers to flowers or plants.</w:t>
      </w:r>
    </w:p>
    <w:p>
      <w:pPr>
        <w:spacing w:before="0"/>
      </w:pPr>
      <w:r>
        <w:rPr>
          <w:b w:val="0"/>
        </w:rPr>
        <w:t>• Option 2: "statue" is a three-dimensional representation of a person or object.</w:t>
      </w:r>
    </w:p>
    <w:p>
      <w:pPr>
        <w:spacing w:before="0"/>
      </w:pPr>
      <w:r>
        <w:rPr>
          <w:b w:val="0"/>
        </w:rPr>
        <w:t>• Option 3: "tributes" are acts or statements of respect or admiration.</w:t>
      </w:r>
    </w:p>
    <w:p>
      <w:pPr>
        <w:spacing w:before="0"/>
      </w:pPr>
      <w:r>
        <w:rPr>
          <w:b w:val="0"/>
        </w:rPr>
      </w:r>
    </w:p>
    <w:p>
      <w:pPr>
        <w:spacing w:after="100" w:line="360" w:lineRule="auto" w:before="0"/>
      </w:pPr>
      <w:r>
        <w:rPr>
          <w:b w:val="0"/>
        </w:rPr>
        <w:t>72. Select the most appropriate ANTONYM of the underlined word. Do you know the old adage 'the show must go on’?</w:t>
      </w:r>
    </w:p>
    <w:p>
      <w:pPr>
        <w:spacing w:before="0"/>
      </w:pPr>
      <w:r>
        <w:rPr>
          <w:b w:val="0"/>
        </w:rPr>
      </w:r>
    </w:p>
    <w:p>
      <w:pPr>
        <w:spacing w:after="100" w:before="0"/>
      </w:pPr>
      <w:r>
        <w:rPr>
          <w:b w:val="0"/>
        </w:rPr>
        <w:t>A. Misconstruction</w:t>
      </w:r>
    </w:p>
    <w:p>
      <w:pPr>
        <w:spacing w:after="100" w:before="0"/>
      </w:pPr>
      <w:r>
        <w:rPr>
          <w:b w:val="0"/>
        </w:rPr>
        <w:t>B. Rebuke</w:t>
      </w:r>
    </w:p>
    <w:p>
      <w:pPr>
        <w:spacing w:after="100" w:before="0"/>
      </w:pPr>
      <w:r>
        <w:rPr>
          <w:b w:val="0"/>
        </w:rPr>
        <w:t>C. Dare</w:t>
      </w:r>
    </w:p>
    <w:p>
      <w:pPr>
        <w:spacing w:after="100" w:before="0"/>
      </w:pPr>
      <w:r>
        <w:rPr>
          <w:b w:val="0"/>
        </w:rPr>
        <w:t>D. Addiction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"Misconstruction." Key Points Hence, the correct answer is option 1. Additional Information Hinglish</w:t>
      </w:r>
    </w:p>
    <w:p>
      <w:pPr>
        <w:spacing w:before="0"/>
      </w:pPr>
      <w:r>
        <w:rPr>
          <w:b w:val="0"/>
        </w:rPr>
        <w:t>• The question asks for an antonym of the underlined word.</w:t>
      </w:r>
    </w:p>
    <w:p>
      <w:pPr>
        <w:spacing w:before="0"/>
      </w:pPr>
      <w:r>
        <w:rPr>
          <w:b w:val="0"/>
        </w:rPr>
        <w:t>• The underlined word is 'adage.'</w:t>
      </w:r>
    </w:p>
    <w:p>
      <w:pPr>
        <w:spacing w:before="0"/>
      </w:pPr>
      <w:r>
        <w:rPr>
          <w:b w:val="0"/>
        </w:rPr>
        <w:t>• "Adage" means a saying that sets forth a general truth and that has gained credit through long use (एक पुरानी और प्रसिद्ध कहावत जो एक आम सच्चाई को व्यक्त करती है।). Example: He remembered the old adage, "Look before you leap."</w:t>
      </w:r>
    </w:p>
    <w:p>
      <w:pPr>
        <w:spacing w:before="0"/>
      </w:pPr>
      <w:r>
        <w:rPr>
          <w:b w:val="0"/>
        </w:rPr>
        <w:t>• The word "misconstruction" means a false interpretation of evidence , facts, etc. Example: Any misconstruction of these terms could lead to errors of law.</w:t>
      </w:r>
    </w:p>
    <w:p>
      <w:pPr>
        <w:spacing w:before="0"/>
      </w:pPr>
      <w:r>
        <w:rPr>
          <w:b w:val="0"/>
        </w:rPr>
        <w:t>• Thus, it can be concluded that the word "misconstruction" is the antonym of the word "adage."</w:t>
      </w:r>
    </w:p>
    <w:p>
      <w:pPr>
        <w:spacing w:before="0"/>
      </w:pPr>
      <w:r>
        <w:rPr>
          <w:b w:val="0"/>
        </w:rPr>
        <w:t>• Rebuke means to scold or criticize someone.</w:t>
      </w:r>
    </w:p>
    <w:p>
      <w:pPr>
        <w:spacing w:before="0"/>
      </w:pPr>
      <w:r>
        <w:rPr>
          <w:b w:val="0"/>
        </w:rPr>
        <w:t>• Dare means to challenge someone to do something risky or difficult.</w:t>
      </w:r>
    </w:p>
    <w:p>
      <w:pPr>
        <w:spacing w:before="0"/>
      </w:pPr>
      <w:r>
        <w:rPr>
          <w:b w:val="0"/>
        </w:rPr>
        <w:t>• Addiction means a strong dependence on a substance or activity.</w:t>
      </w:r>
    </w:p>
    <w:p>
      <w:pPr>
        <w:spacing w:before="0"/>
      </w:pPr>
      <w:r>
        <w:rPr>
          <w:b w:val="0"/>
        </w:rPr>
        <w:t>• Misconstruction: ग़लतफ़हमी</w:t>
      </w:r>
    </w:p>
    <w:p>
      <w:pPr>
        <w:spacing w:before="0"/>
      </w:pPr>
      <w:r>
        <w:rPr>
          <w:b w:val="0"/>
        </w:rPr>
        <w:t>• Rebuke: फटकार</w:t>
      </w:r>
    </w:p>
    <w:p>
      <w:pPr>
        <w:spacing w:before="0"/>
      </w:pPr>
      <w:r>
        <w:rPr>
          <w:b w:val="0"/>
        </w:rPr>
        <w:t>• Dare: हिम्मत</w:t>
      </w:r>
    </w:p>
    <w:p>
      <w:pPr>
        <w:spacing w:before="0"/>
      </w:pPr>
      <w:r>
        <w:rPr>
          <w:b w:val="0"/>
        </w:rPr>
        <w:t>• Addiction: लत</w:t>
      </w:r>
    </w:p>
    <w:p>
      <w:pPr>
        <w:spacing w:before="0"/>
      </w:pPr>
      <w:r>
        <w:rPr>
          <w:b w:val="0"/>
        </w:rPr>
      </w:r>
    </w:p>
    <w:p>
      <w:pPr>
        <w:spacing w:after="100" w:line="360" w:lineRule="auto" w:before="0"/>
      </w:pPr>
      <w:r>
        <w:rPr>
          <w:b w:val="0"/>
        </w:rPr>
        <w:t>73. Select the most appropriate option to fill in the blank. She reminds me always that I ________ to be a little more careful.</w:t>
      </w:r>
    </w:p>
    <w:p>
      <w:pPr>
        <w:spacing w:before="0"/>
      </w:pPr>
      <w:r>
        <w:rPr>
          <w:b w:val="0"/>
        </w:rPr>
      </w:r>
    </w:p>
    <w:p>
      <w:pPr>
        <w:spacing w:after="100" w:before="0"/>
      </w:pPr>
      <w:r>
        <w:rPr>
          <w:b w:val="0"/>
        </w:rPr>
        <w:t>A. had</w:t>
      </w:r>
    </w:p>
    <w:p>
      <w:pPr>
        <w:spacing w:after="100" w:before="0"/>
      </w:pPr>
      <w:r>
        <w:rPr>
          <w:b w:val="0"/>
        </w:rPr>
        <w:t>B. have</w:t>
      </w:r>
    </w:p>
    <w:p>
      <w:pPr>
        <w:spacing w:after="100" w:before="0"/>
      </w:pPr>
      <w:r>
        <w:rPr>
          <w:b w:val="0"/>
        </w:rPr>
        <w:t>C. must</w:t>
      </w:r>
    </w:p>
    <w:p>
      <w:pPr>
        <w:spacing w:after="100" w:before="0"/>
      </w:pPr>
      <w:r>
        <w:rPr>
          <w:b w:val="0"/>
        </w:rPr>
        <w:t>D. has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Key Points Hence, the correct answer is option 2.</w:t>
      </w:r>
    </w:p>
    <w:p>
      <w:pPr>
        <w:spacing w:before="0"/>
      </w:pPr>
      <w:r>
        <w:rPr>
          <w:b w:val="0"/>
        </w:rPr>
        <w:t>• In the given question, the sentence uses the phrase "reminds me always."</w:t>
      </w:r>
    </w:p>
    <w:p>
      <w:pPr>
        <w:spacing w:before="0"/>
      </w:pPr>
      <w:r>
        <w:rPr>
          <w:b w:val="0"/>
        </w:rPr>
        <w:t>• The phrase 'reminds me always' suggests a habitual action, which requires the present tense.</w:t>
      </w:r>
    </w:p>
    <w:p>
      <w:pPr>
        <w:spacing w:before="0"/>
      </w:pPr>
      <w:r>
        <w:rPr>
          <w:b w:val="0"/>
        </w:rPr>
        <w:t>• Thus, the sentence is in present tense, indicating that the action is ongoing.</w:t>
      </w:r>
    </w:p>
    <w:p>
      <w:pPr>
        <w:spacing w:before="0"/>
      </w:pPr>
      <w:r>
        <w:rPr>
          <w:b w:val="0"/>
        </w:rPr>
        <w:t>• Now, 'Have' is the correct present tense form of the verb 'to have'.</w:t>
      </w:r>
    </w:p>
    <w:p>
      <w:pPr>
        <w:spacing w:before="0"/>
      </w:pPr>
      <w:r>
        <w:rPr>
          <w:b w:val="0"/>
        </w:rPr>
        <w:t>• Also, "have" is used with the pronouns I, you, we, and they. Has is used with he, she, and it.</w:t>
      </w:r>
    </w:p>
    <w:p>
      <w:pPr>
        <w:spacing w:before="0"/>
      </w:pPr>
      <w:r>
        <w:rPr>
          <w:b w:val="0"/>
        </w:rPr>
        <w:t>• Thus, the correct sentence should be: She reminds me always that I have to be a little more careful.</w:t>
      </w:r>
    </w:p>
    <w:p>
      <w:pPr>
        <w:spacing w:before="0"/>
      </w:pPr>
      <w:r>
        <w:rPr>
          <w:b w:val="0"/>
        </w:rPr>
      </w:r>
    </w:p>
    <w:p>
      <w:pPr>
        <w:spacing w:after="100" w:line="360" w:lineRule="auto" w:before="0"/>
      </w:pPr>
      <w:r>
        <w:rPr>
          <w:b w:val="0"/>
        </w:rPr>
        <w:t>74. Select the most appropriate ANTONYM of the word given in brackets to fill in the blank. Mr. Khanna is quite ___________(callous) towards the victims of earthquake.</w:t>
      </w:r>
    </w:p>
    <w:p>
      <w:pPr>
        <w:spacing w:before="0"/>
      </w:pPr>
      <w:r>
        <w:rPr>
          <w:b w:val="0"/>
        </w:rPr>
      </w:r>
    </w:p>
    <w:p>
      <w:pPr>
        <w:spacing w:after="100" w:before="0"/>
      </w:pPr>
      <w:r>
        <w:rPr>
          <w:b w:val="0"/>
        </w:rPr>
        <w:t>A. rationalistic</w:t>
      </w:r>
    </w:p>
    <w:p>
      <w:pPr>
        <w:spacing w:after="100" w:before="0"/>
      </w:pPr>
      <w:r>
        <w:rPr>
          <w:b w:val="0"/>
        </w:rPr>
        <w:t>B. unsympathetic</w:t>
      </w:r>
    </w:p>
    <w:p>
      <w:pPr>
        <w:spacing w:after="100" w:before="0"/>
      </w:pPr>
      <w:r>
        <w:rPr>
          <w:b w:val="0"/>
        </w:rPr>
        <w:t>C. sympathetic</w:t>
      </w:r>
    </w:p>
    <w:p>
      <w:pPr>
        <w:spacing w:after="100" w:before="0"/>
      </w:pPr>
      <w:r>
        <w:rPr>
          <w:b w:val="0"/>
        </w:rPr>
        <w:t>D. nondiplomatic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"sympathetic." Key Points Hence, the correct answer is option 3. Additional Information</w:t>
      </w:r>
    </w:p>
    <w:p>
      <w:pPr>
        <w:spacing w:before="0"/>
      </w:pPr>
      <w:r>
        <w:rPr>
          <w:b w:val="0"/>
        </w:rPr>
        <w:t>• Let us understand the meaning of the given words: The word "callous" means showing no concern for others' feelings or suffering. (दूसरों की भावनाओं या पीड़ा के प्रति कोई चिंता नहीं दिखाना।) Example: This isn't callous and soulless; it can be rich and exciting.</w:t>
      </w:r>
    </w:p>
    <w:p>
      <w:pPr>
        <w:spacing w:before="0"/>
      </w:pPr>
      <w:r>
        <w:rPr>
          <w:b w:val="0"/>
        </w:rPr>
        <w:t>• The antonym of "callous" is "sympathetic (सहानुभूति)," which means showing compassion or understanding for others' emotions or experiences. Example: He gave me a sympathetic tone.</w:t>
      </w:r>
    </w:p>
    <w:p>
      <w:pPr>
        <w:spacing w:before="0"/>
      </w:pPr>
      <w:r>
        <w:rPr>
          <w:b w:val="0"/>
        </w:rPr>
        <w:t>• In the given sentence, Mr. Khanna is described as "quite callous" towards earthquake victims, indicating that he lacks sympathy for them.</w:t>
      </w:r>
    </w:p>
    <w:p>
      <w:pPr>
        <w:spacing w:before="0"/>
      </w:pPr>
      <w:r>
        <w:rPr>
          <w:b w:val="0"/>
        </w:rPr>
        <w:t>• Therefore, the most appropriate antonym to fill in the blank would be "sympathetic," as it expresses the opposite meaning of "callous."</w:t>
      </w:r>
    </w:p>
    <w:p>
      <w:pPr>
        <w:spacing w:before="0"/>
      </w:pPr>
      <w:r>
        <w:rPr>
          <w:b w:val="0"/>
        </w:rPr>
        <w:t>• Option 1 (rationalistic) refers to a belief in using reason and logic to understand the world, and is not directly related to the concept of sympathy or callousness. (दुनिया को समझने के लिए कारण और तर्क का उपयोग करने में विश्वास, और सीधे तौर पर सहानुभूति या संवेदनहीनता की अवधारणा से संबंधित नहीं है।)</w:t>
      </w:r>
    </w:p>
    <w:p>
      <w:pPr>
        <w:spacing w:before="0"/>
      </w:pPr>
      <w:r>
        <w:rPr>
          <w:b w:val="0"/>
        </w:rPr>
        <w:t>• Option 2 (unsympathetic) (सहानुभूतिहीन) is a synonym of "callous," and therefore cannot be the correct antonym.</w:t>
      </w:r>
    </w:p>
    <w:p>
      <w:pPr>
        <w:spacing w:before="0"/>
      </w:pPr>
      <w:r>
        <w:rPr>
          <w:b w:val="0"/>
        </w:rPr>
        <w:t>• Option 4 (nondiplomatic) refers to a lack of tact or diplomacy in one's communication and is not directly related to the concept of sympathy or callousness. (किसी के संचार में चातुर्य या कूटनीति की कमी)</w:t>
      </w:r>
    </w:p>
    <w:p>
      <w:pPr>
        <w:spacing w:before="0"/>
      </w:pPr>
      <w:r>
        <w:rPr>
          <w:b w:val="0"/>
        </w:rPr>
      </w:r>
    </w:p>
    <w:p>
      <w:pPr>
        <w:spacing w:after="100" w:line="360" w:lineRule="auto" w:before="0"/>
      </w:pPr>
      <w:r>
        <w:rPr>
          <w:b w:val="0"/>
        </w:rPr>
        <w:t>75. Sentences of a paragraph are given below. While the first and the last sentences (S1 and S6) are in the correct order, the sentences in between are jumbled up and named P, Q, R, S. Arrange the sentences in the correct order to form a meaningful and coherent paragraph. (S1) Newspapers, especially of the popular variety, aim to do two things: to inform and to entertain. (P) Entertainment may be principally found in the centre pages of the newspaper in some of the feature articles and in some local news stories. (Q) The principal aim of the short news report on the front pages is to inform. (R) Most newspapers are published daily, and the news reporters must make sure that they have up-to-the minute news. (S) In their news reports they will aim to create a sense of immediacy, to convey the impression that they have ‘rushed’ the news to the reader and ‘that the information contained is the very latest.’ (S6) Reporters also wish to create a sense of authenticity, that is, that their news is accurate and genuine.</w:t>
      </w:r>
    </w:p>
    <w:p>
      <w:pPr>
        <w:spacing w:before="0"/>
      </w:pPr>
      <w:r>
        <w:rPr>
          <w:b w:val="0"/>
        </w:rPr>
      </w:r>
    </w:p>
    <w:p>
      <w:pPr>
        <w:spacing w:after="100" w:before="0"/>
      </w:pPr>
      <w:r>
        <w:rPr>
          <w:b w:val="0"/>
        </w:rPr>
        <w:t>A. Q, S, R, P</w:t>
      </w:r>
    </w:p>
    <w:p>
      <w:pPr>
        <w:spacing w:after="100" w:before="0"/>
      </w:pPr>
      <w:r>
        <w:rPr>
          <w:b w:val="0"/>
        </w:rPr>
        <w:t>B. R, P, S, Q</w:t>
      </w:r>
    </w:p>
    <w:p>
      <w:pPr>
        <w:spacing w:after="100" w:before="0"/>
      </w:pPr>
      <w:r>
        <w:rPr>
          <w:b w:val="0"/>
        </w:rPr>
        <w:t>C. S, R, P, Q</w:t>
      </w:r>
    </w:p>
    <w:p>
      <w:pPr>
        <w:spacing w:after="100" w:before="0"/>
      </w:pPr>
      <w:r>
        <w:rPr>
          <w:b w:val="0"/>
        </w:rPr>
        <w:t>D. P, Q, R, 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 Q, R, S." Key Points Hence, the correct answer is option 4.</w:t>
      </w:r>
    </w:p>
    <w:p>
      <w:pPr>
        <w:spacing w:before="0"/>
      </w:pPr>
      <w:r>
        <w:rPr>
          <w:b w:val="0"/>
        </w:rPr>
        <w:t>• The paragraph is about the aims and content of newspapers, with a focus on informing and entertaining readers.</w:t>
      </w:r>
    </w:p>
    <w:p>
      <w:pPr>
        <w:spacing w:before="0"/>
      </w:pPr>
      <w:r>
        <w:rPr>
          <w:b w:val="0"/>
        </w:rPr>
        <w:t>• The first sentence (S1) sets the context and purpose of the paragraph. The sentences (P) and (Q) explain how newspapers achieve their aims of informing and entertaining readers.</w:t>
      </w:r>
    </w:p>
    <w:p>
      <w:pPr>
        <w:spacing w:before="0"/>
      </w:pPr>
      <w:r>
        <w:rPr>
          <w:b w:val="0"/>
        </w:rPr>
        <w:t>• The sentence (R) provides additional information about the daily publication of newspapers and the need for up-to-date news.</w:t>
      </w:r>
    </w:p>
    <w:p>
      <w:pPr>
        <w:spacing w:before="0"/>
      </w:pPr>
      <w:r>
        <w:rPr>
          <w:b w:val="0"/>
        </w:rPr>
        <w:t>• The sentences (S) and (S6) highlight the importance of immediacy and authenticity in news reporting.</w:t>
      </w:r>
    </w:p>
    <w:p>
      <w:pPr>
        <w:spacing w:before="0"/>
      </w:pPr>
      <w:r>
        <w:rPr>
          <w:b w:val="0"/>
        </w:rPr>
        <w:t>• Thus, it can be concluded that the correct chronology of the given sentences would be: PORS.</w:t>
      </w:r>
    </w:p>
    <w:p>
      <w:pPr>
        <w:spacing w:before="0"/>
      </w:pPr>
      <w:r>
        <w:rPr>
          <w:b w:val="0"/>
        </w:rPr>
      </w:r>
    </w:p>
    <w:p>
      <w:pPr>
        <w:spacing w:after="100" w:line="360" w:lineRule="auto" w:before="0"/>
      </w:pPr>
      <w:r>
        <w:rPr>
          <w:b w:val="0"/>
        </w:rPr>
        <w:t>76. Select the most appropriate synonym of the given word from the sentence. Ready She was preparing dinner in an organised manner using well-equipped tools while listening to the radio.</w:t>
      </w:r>
    </w:p>
    <w:p>
      <w:pPr>
        <w:spacing w:before="0"/>
      </w:pPr>
      <w:r>
        <w:rPr>
          <w:b w:val="0"/>
        </w:rPr>
      </w:r>
    </w:p>
    <w:p>
      <w:pPr>
        <w:spacing w:after="100" w:before="0"/>
      </w:pPr>
      <w:r>
        <w:rPr>
          <w:b w:val="0"/>
        </w:rPr>
        <w:t>A. Preparing</w:t>
      </w:r>
    </w:p>
    <w:p>
      <w:pPr>
        <w:spacing w:after="100" w:before="0"/>
      </w:pPr>
      <w:r>
        <w:rPr>
          <w:b w:val="0"/>
        </w:rPr>
        <w:t>B. Listening</w:t>
      </w:r>
    </w:p>
    <w:p>
      <w:pPr>
        <w:spacing w:after="100" w:before="0"/>
      </w:pPr>
      <w:r>
        <w:rPr>
          <w:b w:val="0"/>
        </w:rPr>
        <w:t>C. Organised</w:t>
      </w:r>
    </w:p>
    <w:p>
      <w:pPr>
        <w:spacing w:after="100" w:before="0"/>
      </w:pPr>
      <w:r>
        <w:rPr>
          <w:b w:val="0"/>
        </w:rPr>
        <w:t>D. Equipped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'Preparing'. Key Points Therefore, the correct answer is- 'Option 1'. Additional Information</w:t>
      </w:r>
    </w:p>
    <w:p>
      <w:pPr>
        <w:spacing w:before="0"/>
      </w:pPr>
      <w:r>
        <w:rPr>
          <w:b w:val="0"/>
        </w:rPr>
        <w:t>• 'Ready' means prepared for an immediate activity or use. (तैयार)</w:t>
      </w:r>
    </w:p>
    <w:p>
      <w:pPr>
        <w:spacing w:before="0"/>
      </w:pPr>
      <w:r>
        <w:rPr>
          <w:b w:val="0"/>
        </w:rPr>
        <w:t>• Among the given options, 'Preparing' comes closest to the meaning of 'ready' as it implies a state of readiness or being prepared. (तैयार करना)</w:t>
      </w:r>
    </w:p>
    <w:p>
      <w:pPr>
        <w:spacing w:before="0"/>
      </w:pPr>
      <w:r>
        <w:rPr>
          <w:b w:val="0"/>
        </w:rPr>
        <w:t>• Listening, organised, and equipped don't suggest a state of readiness directly, but rather are associated actions or conditions.</w:t>
      </w:r>
    </w:p>
    <w:p>
      <w:pPr>
        <w:spacing w:before="0"/>
      </w:pPr>
      <w:r>
        <w:rPr>
          <w:b w:val="0"/>
        </w:rPr>
        <w:t>• Preparing: This action implies making something or oneself ready in advance. This is the closest synonym to 'ready' among the options. (तैयार करना)</w:t>
      </w:r>
    </w:p>
    <w:p>
      <w:pPr>
        <w:spacing w:before="0"/>
      </w:pPr>
      <w:r>
        <w:rPr>
          <w:b w:val="0"/>
        </w:rPr>
        <w:t>• Listening: This is a verb indicating the action of paying attention to sound or hearing something. It doesn't directly relate to the state or action of being 'ready'. (सुनना)</w:t>
      </w:r>
    </w:p>
    <w:p>
      <w:pPr>
        <w:spacing w:before="0"/>
      </w:pPr>
      <w:r>
        <w:rPr>
          <w:b w:val="0"/>
        </w:rPr>
        <w:t>• Organised: Being organized suggests a state of being arranged in a systematic way or being well-structured. While it can contribute to one being ready, it's not a direct synonym. (संगठित)</w:t>
      </w:r>
    </w:p>
    <w:p>
      <w:pPr>
        <w:spacing w:before="0"/>
      </w:pPr>
      <w:r>
        <w:rPr>
          <w:b w:val="0"/>
        </w:rPr>
        <w:t>• Equipped: This signifies having the necessary items for a particular purpose. While being equipped can lead one to be ready, the words do not share a synonymous meaning. (सुसज्जित)</w:t>
      </w:r>
    </w:p>
    <w:p>
      <w:pPr>
        <w:spacing w:before="0"/>
      </w:pPr>
      <w:r>
        <w:rPr>
          <w:b w:val="0"/>
        </w:rPr>
      </w:r>
    </w:p>
    <w:p>
      <w:pPr>
        <w:spacing w:after="100" w:line="360" w:lineRule="auto" w:before="0"/>
      </w:pPr>
      <w:r>
        <w:rPr>
          <w:b w:val="0"/>
        </w:rPr>
        <w:t>77. Identify how you will ask everyone if the children were not reading the books in passive voice.</w:t>
      </w:r>
    </w:p>
    <w:p>
      <w:pPr>
        <w:spacing w:before="0"/>
      </w:pPr>
      <w:r>
        <w:rPr>
          <w:b w:val="0"/>
        </w:rPr>
      </w:r>
    </w:p>
    <w:p>
      <w:pPr>
        <w:spacing w:after="100" w:before="0"/>
      </w:pPr>
      <w:r>
        <w:rPr>
          <w:b w:val="0"/>
        </w:rPr>
        <w:t>A. Were the books being read by the children?</w:t>
      </w:r>
    </w:p>
    <w:p>
      <w:pPr>
        <w:spacing w:after="100" w:before="0"/>
      </w:pPr>
      <w:r>
        <w:rPr>
          <w:b w:val="0"/>
        </w:rPr>
        <w:t>B. Were the books not being read by the children?</w:t>
      </w:r>
    </w:p>
    <w:p>
      <w:pPr>
        <w:spacing w:after="100" w:before="0"/>
      </w:pPr>
      <w:r>
        <w:rPr>
          <w:b w:val="0"/>
        </w:rPr>
        <w:t>C. Were the book not being read by the children?</w:t>
      </w:r>
    </w:p>
    <w:p>
      <w:pPr>
        <w:spacing w:after="100" w:before="0"/>
      </w:pPr>
      <w:r>
        <w:rPr>
          <w:b w:val="0"/>
        </w:rPr>
        <w:t>D. Were the children reading the books?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the books not being read by the children?" Key Points Hence, the correct answer is option 2.</w:t>
      </w:r>
    </w:p>
    <w:p>
      <w:pPr>
        <w:spacing w:before="0"/>
      </w:pPr>
      <w:r>
        <w:rPr>
          <w:b w:val="0"/>
        </w:rPr>
        <w:t>• The formula for forming negative passive sentences is subject + auxiliary verb “to be” (am/is/are) + negative adverb (not) + past participle of the main verb</w:t>
      </w:r>
    </w:p>
    <w:p>
      <w:pPr>
        <w:spacing w:before="0"/>
      </w:pPr>
      <w:r>
        <w:rPr>
          <w:b w:val="0"/>
        </w:rPr>
        <w:t>• Consider the following: Option 1 uses the correct passive voice structure but is asking if the books were being read, not if they weren't.</w:t>
      </w:r>
    </w:p>
    <w:p>
      <w:pPr>
        <w:spacing w:before="0"/>
      </w:pPr>
      <w:r>
        <w:rPr>
          <w:b w:val="0"/>
        </w:rPr>
        <w:t>• Option 2 uses the negative form of the passive voice, "not being read' and appropriately asks the question. Thus, it will be the correct passive form to ask everyone if the children were not reading the books.</w:t>
      </w:r>
    </w:p>
    <w:p>
      <w:pPr>
        <w:spacing w:before="0"/>
      </w:pPr>
      <w:r>
        <w:rPr>
          <w:b w:val="0"/>
        </w:rPr>
        <w:t>• Option 3 has a grammatical error with the subject-verb agreement. It should be "books" instead of "book."</w:t>
      </w:r>
    </w:p>
    <w:p>
      <w:pPr>
        <w:spacing w:before="0"/>
      </w:pPr>
      <w:r>
        <w:rPr>
          <w:b w:val="0"/>
        </w:rPr>
        <w:t>• Option 4 is asking the opposite of what the question is asking. It is asking if the children were reading the books.</w:t>
      </w:r>
    </w:p>
    <w:p>
      <w:pPr>
        <w:spacing w:before="0"/>
      </w:pPr>
      <w:r>
        <w:rPr>
          <w:b w:val="0"/>
        </w:rPr>
      </w:r>
    </w:p>
    <w:p>
      <w:pPr>
        <w:spacing w:after="100" w:line="360" w:lineRule="auto" w:before="0"/>
      </w:pPr>
      <w:r>
        <w:rPr>
          <w:b w:val="0"/>
        </w:rPr>
        <w:t>78. Select the most appropriate synonym of the given word. Hostile</w:t>
      </w:r>
    </w:p>
    <w:p>
      <w:pPr>
        <w:spacing w:before="0"/>
      </w:pPr>
      <w:r>
        <w:rPr>
          <w:b w:val="0"/>
        </w:rPr>
      </w:r>
    </w:p>
    <w:p>
      <w:pPr>
        <w:spacing w:after="100" w:before="0"/>
      </w:pPr>
      <w:r>
        <w:rPr>
          <w:b w:val="0"/>
        </w:rPr>
        <w:t>A. Pleasant</w:t>
      </w:r>
    </w:p>
    <w:p>
      <w:pPr>
        <w:spacing w:after="100" w:before="0"/>
      </w:pPr>
      <w:r>
        <w:rPr>
          <w:b w:val="0"/>
        </w:rPr>
        <w:t>B. Hospitable</w:t>
      </w:r>
    </w:p>
    <w:p>
      <w:pPr>
        <w:spacing w:after="100" w:before="0"/>
      </w:pPr>
      <w:r>
        <w:rPr>
          <w:b w:val="0"/>
        </w:rPr>
        <w:t>C. Empathetic</w:t>
      </w:r>
    </w:p>
    <w:p>
      <w:pPr>
        <w:spacing w:after="100" w:before="0"/>
      </w:pPr>
      <w:r>
        <w:rPr>
          <w:b w:val="0"/>
        </w:rPr>
        <w:t>D. Unfriendly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"Unfriendly." Key Points Hence, the correct answer is option 4. Additional Information</w:t>
      </w:r>
    </w:p>
    <w:p>
      <w:pPr>
        <w:spacing w:before="0"/>
      </w:pPr>
      <w:r>
        <w:rPr>
          <w:b w:val="0"/>
        </w:rPr>
        <w:t>• Let us understand the meaning of the given and the marked words: Hostile means unfriendly, aggressive, or antagonistic. Example: People are very hostile to the idea.</w:t>
      </w:r>
    </w:p>
    <w:p>
      <w:pPr>
        <w:spacing w:before="0"/>
      </w:pPr>
      <w:r>
        <w:rPr>
          <w:b w:val="0"/>
        </w:rPr>
        <w:t>• Unfriendly is a synonym of hostile, and it means not kind or pleasant. Example: They exchanged a few unfriendly words and left.</w:t>
      </w:r>
    </w:p>
    <w:p>
      <w:pPr>
        <w:spacing w:before="0"/>
      </w:pPr>
      <w:r>
        <w:rPr>
          <w:b w:val="0"/>
        </w:rPr>
        <w:t>• Grammatical point: Adjectives like hostile and unfriendly are used to describe a person or thing.</w:t>
      </w:r>
    </w:p>
    <w:p>
      <w:pPr>
        <w:spacing w:before="0"/>
      </w:pPr>
      <w:r>
        <w:rPr>
          <w:b w:val="0"/>
        </w:rPr>
        <w:t>• Thus, it can be concluded that the word "unfriendly" is the correct synonym of the word "hostile."</w:t>
      </w:r>
    </w:p>
    <w:p>
      <w:pPr>
        <w:spacing w:before="0"/>
      </w:pPr>
      <w:r>
        <w:rPr>
          <w:b w:val="0"/>
        </w:rPr>
        <w:t>• Pleasant (Option 1) means enjoyable or agreeable, which is the opposite of hostile.</w:t>
      </w:r>
    </w:p>
    <w:p>
      <w:pPr>
        <w:spacing w:before="0"/>
      </w:pPr>
      <w:r>
        <w:rPr>
          <w:b w:val="0"/>
        </w:rPr>
        <w:t>• Hospitable (Option 2) means friendly and welcoming to guests or strangers, which is also the opposite of hostile.</w:t>
      </w:r>
    </w:p>
    <w:p>
      <w:pPr>
        <w:spacing w:before="0"/>
      </w:pPr>
      <w:r>
        <w:rPr>
          <w:b w:val="0"/>
        </w:rPr>
        <w:t>• Empathetic (Option 3) means understanding and sharing the feelings of others, which is not related to hostility.</w:t>
      </w:r>
    </w:p>
    <w:p>
      <w:pPr>
        <w:spacing w:before="0"/>
      </w:pPr>
      <w:r>
        <w:rPr>
          <w:b w:val="0"/>
        </w:rPr>
      </w:r>
    </w:p>
    <w:p>
      <w:pPr>
        <w:spacing w:after="100" w:line="360" w:lineRule="auto" w:before="0"/>
      </w:pPr>
      <w:r>
        <w:rPr>
          <w:b w:val="0"/>
        </w:rPr>
        <w:t>79. Select the most appropriate option that can substitute the underlined segment in the given sentence. The fact that God created man in his personal view by giving him an intellectual spirit elevates him above the beasts of the field.</w:t>
      </w:r>
    </w:p>
    <w:p>
      <w:pPr>
        <w:spacing w:before="0"/>
      </w:pPr>
      <w:r>
        <w:rPr>
          <w:b w:val="0"/>
        </w:rPr>
      </w:r>
    </w:p>
    <w:p>
      <w:pPr>
        <w:spacing w:after="100" w:before="0"/>
      </w:pPr>
      <w:r>
        <w:rPr>
          <w:b w:val="0"/>
        </w:rPr>
        <w:t>A. own glory</w:t>
      </w:r>
    </w:p>
    <w:p>
      <w:pPr>
        <w:spacing w:after="100" w:before="0"/>
      </w:pPr>
      <w:r>
        <w:rPr>
          <w:b w:val="0"/>
        </w:rPr>
        <w:t>B. own capacity</w:t>
      </w:r>
    </w:p>
    <w:p>
      <w:pPr>
        <w:spacing w:after="100" w:before="0"/>
      </w:pPr>
      <w:r>
        <w:rPr>
          <w:b w:val="0"/>
        </w:rPr>
        <w:t>C. own image</w:t>
      </w:r>
    </w:p>
    <w:p>
      <w:pPr>
        <w:spacing w:after="100" w:before="0"/>
      </w:pPr>
      <w:r>
        <w:rPr>
          <w:b w:val="0"/>
        </w:rPr>
        <w:t>D. own idea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"own image." Key Points Hence, the correct answer is option 3.</w:t>
      </w:r>
    </w:p>
    <w:p>
      <w:pPr>
        <w:spacing w:before="0"/>
      </w:pPr>
      <w:r>
        <w:rPr>
          <w:b w:val="0"/>
        </w:rPr>
        <w:t>• In the given sentence: The phrase "his personal view" suggests that the sentence is referring to God's own characteristics or attributes.</w:t>
      </w:r>
    </w:p>
    <w:p>
      <w:pPr>
        <w:spacing w:before="0"/>
      </w:pPr>
      <w:r>
        <w:rPr>
          <w:b w:val="0"/>
        </w:rPr>
        <w:t>• The phrase "giving him an intellectual spirit" implies that man has a special quality that sets him apart from animals.</w:t>
      </w:r>
    </w:p>
    <w:p>
      <w:pPr>
        <w:spacing w:before="0"/>
      </w:pPr>
      <w:r>
        <w:rPr>
          <w:b w:val="0"/>
        </w:rPr>
        <w:t>• The phrase "elevates him above the beasts of the field" reinforces the idea that man is superior to animals in some way.</w:t>
      </w:r>
    </w:p>
    <w:p>
      <w:pPr>
        <w:spacing w:before="0"/>
      </w:pPr>
      <w:r>
        <w:rPr>
          <w:b w:val="0"/>
        </w:rPr>
        <w:t>• The phrase "in his own image" is a common biblical phrase that refers to the idea that God created man to be like himself.</w:t>
      </w:r>
    </w:p>
    <w:p>
      <w:pPr>
        <w:spacing w:before="0"/>
      </w:pPr>
      <w:r>
        <w:rPr>
          <w:b w:val="0"/>
        </w:rPr>
        <w:t>• Thus, it can be concluded that the correct option that will replace the given phrase will be "own image."</w:t>
      </w:r>
    </w:p>
    <w:p>
      <w:pPr>
        <w:spacing w:before="0"/>
      </w:pPr>
      <w:r>
        <w:rPr>
          <w:b w:val="0"/>
        </w:rPr>
      </w:r>
    </w:p>
    <w:p>
      <w:pPr>
        <w:spacing w:after="100" w:line="360" w:lineRule="auto" w:before="0"/>
      </w:pPr>
      <w:r>
        <w:rPr>
          <w:b w:val="0"/>
        </w:rPr>
        <w:t>80. Sentences of a paragraph are given below in jumbled order. Arrange the sentences in the correct order to form a meaningful and coherent paragraph. A. During the summer, I noticed that the leaves of the tree were beginning to wither. B. I am especially proud of it, not only because it has survived several winters, but because it occasionally produces luscious peaches. C. The tree had grown against a warm wall on a sheltered side of the house. D. Last summer, I spent many days in the garden watching thousands of ants crawling up the trunk of my prize peach tree.</w:t>
      </w:r>
    </w:p>
    <w:p>
      <w:pPr>
        <w:spacing w:before="0"/>
      </w:pPr>
      <w:r>
        <w:rPr>
          <w:b w:val="0"/>
        </w:rPr>
      </w:r>
    </w:p>
    <w:p>
      <w:pPr>
        <w:spacing w:after="100" w:before="0"/>
      </w:pPr>
      <w:r>
        <w:rPr>
          <w:b w:val="0"/>
        </w:rPr>
        <w:t>A. DCBA</w:t>
      </w:r>
    </w:p>
    <w:p>
      <w:pPr>
        <w:spacing w:after="100" w:before="0"/>
      </w:pPr>
      <w:r>
        <w:rPr>
          <w:b w:val="0"/>
        </w:rPr>
        <w:t>B. ABCD</w:t>
      </w:r>
    </w:p>
    <w:p>
      <w:pPr>
        <w:spacing w:after="100" w:before="0"/>
      </w:pPr>
      <w:r>
        <w:rPr>
          <w:b w:val="0"/>
        </w:rPr>
        <w:t>C. CDBA</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"DCBA." Key Points Hence, the correct answer is option 1.</w:t>
      </w:r>
    </w:p>
    <w:p>
      <w:pPr>
        <w:spacing w:before="0"/>
      </w:pPr>
      <w:r>
        <w:rPr>
          <w:b w:val="0"/>
        </w:rPr>
        <w:t>• The paragraph is about the author's prized peach tree and their observations of it during the summer.</w:t>
      </w:r>
    </w:p>
    <w:p>
      <w:pPr>
        <w:spacing w:before="0"/>
      </w:pPr>
      <w:r>
        <w:rPr>
          <w:b w:val="0"/>
        </w:rPr>
        <w:t>• The correct order of the sentences is: 1.D - mentions the subject of the passage and explains the author's observations of ants on the tree.</w:t>
      </w:r>
    </w:p>
    <w:p>
      <w:pPr>
        <w:spacing w:before="0"/>
      </w:pPr>
      <w:r>
        <w:rPr>
          <w:b w:val="0"/>
        </w:rPr>
        <w:t>• 2. C - describes the location and growing conditions of the tree.</w:t>
      </w:r>
    </w:p>
    <w:p>
      <w:pPr>
        <w:spacing w:before="0"/>
      </w:pPr>
      <w:r>
        <w:rPr>
          <w:b w:val="0"/>
        </w:rPr>
        <w:t>• 3. B - expresses the author's pride in the tree's survival and productivity.</w:t>
      </w:r>
    </w:p>
    <w:p>
      <w:pPr>
        <w:spacing w:before="0"/>
      </w:pPr>
      <w:r>
        <w:rPr>
          <w:b w:val="0"/>
        </w:rPr>
        <w:t>• 4. A - describes the author's observation of the tree's leaves withering during the summer.</w:t>
      </w:r>
    </w:p>
    <w:p>
      <w:pPr>
        <w:spacing w:before="0"/>
      </w:pPr>
      <w:r>
        <w:rPr>
          <w:b w:val="0"/>
        </w:rPr>
        <w:t>• Thus, the correct order will be "DCBA."</w:t>
      </w:r>
    </w:p>
    <w:p>
      <w:pPr>
        <w:spacing w:before="0"/>
      </w:pPr>
      <w:r>
        <w:rPr>
          <w:b w:val="0"/>
        </w:rPr>
      </w:r>
    </w:p>
    <w:p>
      <w:pPr>
        <w:spacing w:after="100" w:line="360" w:lineRule="auto" w:before="0"/>
      </w:pPr>
      <w:r>
        <w:rPr>
          <w:b w:val="0"/>
        </w:rPr>
        <w:t>81. Select the option that expresses the given sentence in active voice. Was the bag packed by Mary?</w:t>
      </w:r>
    </w:p>
    <w:p>
      <w:pPr>
        <w:spacing w:before="0"/>
      </w:pPr>
      <w:r>
        <w:rPr>
          <w:b w:val="0"/>
        </w:rPr>
      </w:r>
    </w:p>
    <w:p>
      <w:pPr>
        <w:spacing w:after="100" w:before="0"/>
      </w:pPr>
      <w:r>
        <w:rPr>
          <w:b w:val="0"/>
        </w:rPr>
        <w:t>A. Was Mary pack the bag?</w:t>
      </w:r>
    </w:p>
    <w:p>
      <w:pPr>
        <w:spacing w:after="100" w:before="0"/>
      </w:pPr>
      <w:r>
        <w:rPr>
          <w:b w:val="0"/>
        </w:rPr>
        <w:t>B. Is Mary packing the bag?</w:t>
      </w:r>
    </w:p>
    <w:p>
      <w:pPr>
        <w:spacing w:after="100" w:before="0"/>
      </w:pPr>
      <w:r>
        <w:rPr>
          <w:b w:val="0"/>
        </w:rPr>
        <w:t>C. Do Mary pack the bag?</w:t>
      </w:r>
    </w:p>
    <w:p>
      <w:pPr>
        <w:spacing w:after="100" w:before="0"/>
      </w:pPr>
      <w:r>
        <w:rPr>
          <w:b w:val="0"/>
        </w:rPr>
        <w:t>D. Did Mary pack the bag?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"Did Mary pack the bag?" Key Points Hence, the correct answer is option 4.</w:t>
      </w:r>
    </w:p>
    <w:p>
      <w:pPr>
        <w:spacing w:before="0"/>
      </w:pPr>
      <w:r>
        <w:rPr>
          <w:b w:val="0"/>
        </w:rPr>
        <w:t>• In the active voice, the subject of a sentence performs the action.</w:t>
      </w:r>
    </w:p>
    <w:p>
      <w:pPr>
        <w:spacing w:before="0"/>
      </w:pPr>
      <w:r>
        <w:rPr>
          <w:b w:val="0"/>
        </w:rPr>
        <w:t>• It follows a clear subject + verb + object construct that's easy to read. Example: The dog chases the cat.</w:t>
      </w:r>
    </w:p>
    <w:p>
      <w:pPr>
        <w:spacing w:before="0"/>
      </w:pPr>
      <w:r>
        <w:rPr>
          <w:b w:val="0"/>
        </w:rPr>
        <w:t>• In active voice, the subject of the sentence (Mary) should come before the verb (pack).</w:t>
      </w:r>
    </w:p>
    <w:p>
      <w:pPr>
        <w:spacing w:before="0"/>
      </w:pPr>
      <w:r>
        <w:rPr>
          <w:b w:val="0"/>
        </w:rPr>
        <w:t>• "Did" is the helping verb used to form the questions or interrogative sentences in past tense.</w:t>
      </w:r>
    </w:p>
    <w:p>
      <w:pPr>
        <w:spacing w:before="0"/>
      </w:pPr>
      <w:r>
        <w:rPr>
          <w:b w:val="0"/>
        </w:rPr>
        <w:t>• The sentence will now reads as a direct question, rather than a passive statement i.e. Did Mary pack the bag?</w:t>
      </w:r>
    </w:p>
    <w:p>
      <w:pPr>
        <w:spacing w:before="0"/>
      </w:pPr>
      <w:r>
        <w:rPr>
          <w:b w:val="0"/>
        </w:rPr>
      </w:r>
    </w:p>
    <w:p>
      <w:pPr>
        <w:spacing w:after="100" w:line="360" w:lineRule="auto" w:before="0"/>
      </w:pPr>
      <w:r>
        <w:rPr>
          <w:b w:val="0"/>
        </w:rPr>
        <w:t>82. Select the most appropriate ANTONYM of the word ‘Optimistic’ from the given sentence. After the incident, Radha prepared herself to stay positive even in gloomy days.</w:t>
      </w:r>
    </w:p>
    <w:p>
      <w:pPr>
        <w:spacing w:before="0"/>
      </w:pPr>
      <w:r>
        <w:rPr>
          <w:b w:val="0"/>
        </w:rPr>
      </w:r>
    </w:p>
    <w:p>
      <w:pPr>
        <w:spacing w:after="100" w:before="0"/>
      </w:pPr>
      <w:r>
        <w:rPr>
          <w:b w:val="0"/>
        </w:rPr>
        <w:t>A. stay</w:t>
      </w:r>
    </w:p>
    <w:p>
      <w:pPr>
        <w:spacing w:after="100" w:before="0"/>
      </w:pPr>
      <w:r>
        <w:rPr>
          <w:b w:val="0"/>
        </w:rPr>
        <w:t>B. incident</w:t>
      </w:r>
    </w:p>
    <w:p>
      <w:pPr>
        <w:spacing w:after="100" w:before="0"/>
      </w:pPr>
      <w:r>
        <w:rPr>
          <w:b w:val="0"/>
        </w:rPr>
        <w:t>C. positive</w:t>
      </w:r>
    </w:p>
    <w:p>
      <w:pPr>
        <w:spacing w:after="100" w:before="0"/>
      </w:pPr>
      <w:r>
        <w:rPr>
          <w:b w:val="0"/>
        </w:rPr>
        <w:t>D. gloomy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"gloomy." Key Points Hence, the correct answer is option 4.</w:t>
      </w:r>
    </w:p>
    <w:p>
      <w:pPr>
        <w:spacing w:before="0"/>
      </w:pPr>
      <w:r>
        <w:rPr>
          <w:b w:val="0"/>
        </w:rPr>
        <w:t>• Let us understand the meaning of the given and the marked words: "Optimistic" means expecting good things to happen or something to be successful; showing this feeling. (आशावादी) Example: She is very optimistic about the job interview this time.</w:t>
      </w:r>
    </w:p>
    <w:p>
      <w:pPr>
        <w:spacing w:before="0"/>
      </w:pPr>
      <w:r>
        <w:rPr>
          <w:b w:val="0"/>
        </w:rPr>
        <w:t>• "Gloomy" refers to a sense of sadness, pessimism, and lack of hope. (निराशावादी) Example: He is so gloomy, he is no fun.</w:t>
      </w:r>
    </w:p>
    <w:p>
      <w:pPr>
        <w:spacing w:before="0"/>
      </w:pPr>
      <w:r>
        <w:rPr>
          <w:b w:val="0"/>
        </w:rPr>
        <w:t>• The sentence states that Radha prepared herself to stay positive, which means she was optimistic.</w:t>
      </w:r>
    </w:p>
    <w:p>
      <w:pPr>
        <w:spacing w:before="0"/>
      </w:pPr>
      <w:r>
        <w:rPr>
          <w:b w:val="0"/>
        </w:rPr>
        <w:t>• Therefore, the antonym of 'optimistic' in this context would be 'gloomy'.</w:t>
      </w:r>
    </w:p>
    <w:p>
      <w:pPr>
        <w:spacing w:before="0"/>
      </w:pPr>
      <w:r>
        <w:rPr>
          <w:b w:val="0"/>
        </w:rPr>
      </w:r>
    </w:p>
    <w:p>
      <w:pPr>
        <w:spacing w:after="100" w:line="360" w:lineRule="auto" w:before="0"/>
      </w:pPr>
      <w:r>
        <w:rPr>
          <w:b w:val="0"/>
        </w:rPr>
        <w:t>83. The following sentence has been divided into parts. One of them may contain an error. Select the part that contains the error from the given options. If you don’t find any error, mark ‘No error’ as your answer. After knowing truth, / the jury took the right decision / in the case.</w:t>
      </w:r>
    </w:p>
    <w:p>
      <w:pPr>
        <w:spacing w:before="0"/>
      </w:pPr>
      <w:r>
        <w:rPr>
          <w:b w:val="0"/>
        </w:rPr>
      </w:r>
    </w:p>
    <w:p>
      <w:pPr>
        <w:spacing w:after="100" w:before="0"/>
      </w:pPr>
      <w:r>
        <w:rPr>
          <w:b w:val="0"/>
        </w:rPr>
        <w:t>A. The jury took the right decision</w:t>
      </w:r>
    </w:p>
    <w:p>
      <w:pPr>
        <w:spacing w:after="100" w:before="0"/>
      </w:pPr>
      <w:r>
        <w:rPr>
          <w:b w:val="0"/>
        </w:rPr>
        <w:t>B. In the case</w:t>
      </w:r>
    </w:p>
    <w:p>
      <w:pPr>
        <w:spacing w:after="100" w:before="0"/>
      </w:pPr>
      <w:r>
        <w:rPr>
          <w:b w:val="0"/>
        </w:rPr>
        <w:t>C. After knowing truth</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"After knowing truth". Key Points Hence, the correct answer is option 3.</w:t>
      </w:r>
    </w:p>
    <w:p>
      <w:pPr>
        <w:spacing w:before="0"/>
      </w:pPr>
      <w:r>
        <w:rPr>
          <w:b w:val="0"/>
        </w:rPr>
        <w:t>• The correct phrase is "knowing the truth" instead of "knowing truth".</w:t>
      </w:r>
    </w:p>
    <w:p>
      <w:pPr>
        <w:spacing w:before="0"/>
      </w:pPr>
      <w:r>
        <w:rPr>
          <w:b w:val="0"/>
        </w:rPr>
        <w:t>• In the given sentence, the 'truth' is known to them so it is definite and hence will take article 'the'.</w:t>
      </w:r>
    </w:p>
    <w:p>
      <w:pPr>
        <w:spacing w:before="0"/>
      </w:pPr>
      <w:r>
        <w:rPr>
          <w:b w:val="0"/>
        </w:rPr>
        <w:t>• The definite article "the" is used before a noun whose identity is known to the reader. Example: The pen he gifted me is still in my bag.</w:t>
      </w:r>
    </w:p>
    <w:p>
      <w:pPr>
        <w:spacing w:before="0"/>
      </w:pPr>
      <w:r>
        <w:rPr>
          <w:b w:val="0"/>
        </w:rPr>
        <w:t>• The corrected sentence would be: "After knowing the truth, the jury took the right decision in the case."</w:t>
      </w:r>
    </w:p>
    <w:p>
      <w:pPr>
        <w:spacing w:before="0"/>
      </w:pPr>
      <w:r>
        <w:rPr>
          <w:b w:val="0"/>
        </w:rPr>
      </w:r>
    </w:p>
    <w:p>
      <w:pPr>
        <w:spacing w:after="100" w:line="360" w:lineRule="auto" w:before="0"/>
      </w:pPr>
      <w:r>
        <w:rPr>
          <w:b w:val="0"/>
        </w:rPr>
        <w:t>84. In the following sentence, four words are underlined, out of which one word is incorrectly spelt. Identify the INCORRECTLY spelt word. A lot of spontanity is required from the speaker in an extempore speech. The speaker is expected to brainstorm ideas and give speech instantaneously.</w:t>
      </w:r>
    </w:p>
    <w:p>
      <w:pPr>
        <w:spacing w:before="0"/>
      </w:pPr>
      <w:r>
        <w:rPr>
          <w:b w:val="0"/>
        </w:rPr>
      </w:r>
    </w:p>
    <w:p>
      <w:pPr>
        <w:spacing w:after="100" w:before="0"/>
      </w:pPr>
      <w:r>
        <w:rPr>
          <w:b w:val="0"/>
        </w:rPr>
        <w:t>A. instantaneously</w:t>
      </w:r>
    </w:p>
    <w:p>
      <w:pPr>
        <w:spacing w:after="100" w:before="0"/>
      </w:pPr>
      <w:r>
        <w:rPr>
          <w:b w:val="0"/>
        </w:rPr>
        <w:t>B. extempore</w:t>
      </w:r>
    </w:p>
    <w:p>
      <w:pPr>
        <w:spacing w:after="100" w:before="0"/>
      </w:pPr>
      <w:r>
        <w:rPr>
          <w:b w:val="0"/>
        </w:rPr>
        <w:t>C. brainstorm</w:t>
      </w:r>
    </w:p>
    <w:p>
      <w:pPr>
        <w:spacing w:after="100" w:before="0"/>
      </w:pPr>
      <w:r>
        <w:rPr>
          <w:b w:val="0"/>
        </w:rPr>
        <w:t>D. spontanity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"spontanity." Key Points Hence, the correct answer is option 4. Additional Information</w:t>
      </w:r>
    </w:p>
    <w:p>
      <w:pPr>
        <w:spacing w:before="0"/>
      </w:pPr>
      <w:r>
        <w:rPr>
          <w:b w:val="0"/>
        </w:rPr>
        <w:t>• The word "spontanity" is misspelled because it is missing the letter "e". The correct spelling is "spontaneity."</w:t>
      </w:r>
    </w:p>
    <w:p>
      <w:pPr>
        <w:spacing w:before="0"/>
      </w:pPr>
      <w:r>
        <w:rPr>
          <w:b w:val="0"/>
        </w:rPr>
        <w:t>• Spontaneity means the quality of being spontaneous or natural, without any planning or preparation. Example: She occasionally tore up her usual schedule in favor of spontaneity</w:t>
      </w:r>
    </w:p>
    <w:p>
      <w:pPr>
        <w:spacing w:before="0"/>
      </w:pPr>
      <w:r>
        <w:rPr>
          <w:b w:val="0"/>
        </w:rPr>
        <w:t>• In the given sentence, the speaker is expected to exhibit spontaneity while delivering an extempore speech.</w:t>
      </w:r>
    </w:p>
    <w:p>
      <w:pPr>
        <w:spacing w:before="0"/>
      </w:pPr>
      <w:r>
        <w:rPr>
          <w:b w:val="0"/>
        </w:rPr>
        <w:t>• Option 1 - 'instantaneously' is spelled correctly and means 'in an instant; immediately'.</w:t>
      </w:r>
    </w:p>
    <w:p>
      <w:pPr>
        <w:spacing w:before="0"/>
      </w:pPr>
      <w:r>
        <w:rPr>
          <w:b w:val="0"/>
        </w:rPr>
        <w:t>• Option 2 - 'extempore' is spelled correctly and means 'spoken or done without preparation'.</w:t>
      </w:r>
    </w:p>
    <w:p>
      <w:pPr>
        <w:spacing w:before="0"/>
      </w:pPr>
      <w:r>
        <w:rPr>
          <w:b w:val="0"/>
        </w:rPr>
        <w:t>• Option 3 - 'brainstorm' is spelled correctly and means 'to generate or come up with ideas through a group discussion'.</w:t>
      </w:r>
    </w:p>
    <w:p>
      <w:pPr>
        <w:spacing w:before="0"/>
      </w:pPr>
      <w:r>
        <w:rPr>
          <w:b w:val="0"/>
        </w:rPr>
      </w:r>
    </w:p>
    <w:p>
      <w:pPr>
        <w:spacing w:after="100" w:line="360" w:lineRule="auto" w:before="0"/>
      </w:pPr>
      <w:r>
        <w:rPr>
          <w:b w:val="0"/>
        </w:rPr>
        <w:t>85. Select the option that can be used as a one-word substitute for the given group of words. A person who believes that laws and governments are not necessary.</w:t>
      </w:r>
    </w:p>
    <w:p>
      <w:pPr>
        <w:spacing w:before="0"/>
      </w:pPr>
      <w:r>
        <w:rPr>
          <w:b w:val="0"/>
        </w:rPr>
      </w:r>
    </w:p>
    <w:p>
      <w:pPr>
        <w:spacing w:after="100" w:before="0"/>
      </w:pPr>
      <w:r>
        <w:rPr>
          <w:b w:val="0"/>
        </w:rPr>
        <w:t>A. Antagonist</w:t>
      </w:r>
    </w:p>
    <w:p>
      <w:pPr>
        <w:spacing w:after="100" w:before="0"/>
      </w:pPr>
      <w:r>
        <w:rPr>
          <w:b w:val="0"/>
        </w:rPr>
        <w:t>B. Antichrist</w:t>
      </w:r>
    </w:p>
    <w:p>
      <w:pPr>
        <w:spacing w:after="100" w:before="0"/>
      </w:pPr>
      <w:r>
        <w:rPr>
          <w:b w:val="0"/>
        </w:rPr>
        <w:t>C. Anarchist</w:t>
      </w:r>
    </w:p>
    <w:p>
      <w:pPr>
        <w:spacing w:after="100" w:before="0"/>
      </w:pPr>
      <w:r>
        <w:rPr>
          <w:b w:val="0"/>
        </w:rPr>
        <w:t>D. Adversary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"Anarchist." Key Points Hence, the correct answer is option 3.</w:t>
      </w:r>
    </w:p>
    <w:p>
      <w:pPr>
        <w:spacing w:before="0"/>
      </w:pPr>
      <w:r>
        <w:rPr>
          <w:b w:val="0"/>
        </w:rPr>
        <w:t>• Let us underrstand the meaning of the given words: "Antagonist" means a person who opposes or competes with another; a rival or enemy.</w:t>
      </w:r>
    </w:p>
    <w:p>
      <w:pPr>
        <w:spacing w:before="0"/>
      </w:pPr>
      <w:r>
        <w:rPr>
          <w:b w:val="0"/>
        </w:rPr>
        <w:t>• "Antichrist" means a person or force seen as opposing Christ or Christianity.</w:t>
      </w:r>
    </w:p>
    <w:p>
      <w:pPr>
        <w:spacing w:before="0"/>
      </w:pPr>
      <w:r>
        <w:rPr>
          <w:b w:val="0"/>
        </w:rPr>
        <w:t>• "Anarchist" is a noun that refers to a person who believes that laws and governments are not necessary. Example: The anarchist group protested against the government's decision to increase taxes.</w:t>
      </w:r>
    </w:p>
    <w:p>
      <w:pPr>
        <w:spacing w:before="0"/>
      </w:pPr>
      <w:r>
        <w:rPr>
          <w:b w:val="0"/>
        </w:rPr>
        <w:t>• "Adversary" means a person who opposes or attacks; an enemy or opponent.</w:t>
      </w:r>
    </w:p>
    <w:p>
      <w:pPr>
        <w:spacing w:before="0"/>
      </w:pPr>
      <w:r>
        <w:rPr>
          <w:b w:val="0"/>
        </w:rPr>
        <w:t>• From the above explanation, it is clear that the word "anarchist" can substitute the given phrase.</w:t>
      </w:r>
    </w:p>
    <w:p>
      <w:pPr>
        <w:spacing w:before="0"/>
      </w:pPr>
      <w:r>
        <w:rPr>
          <w:b w:val="0"/>
        </w:rPr>
      </w:r>
    </w:p>
    <w:p>
      <w:pPr>
        <w:spacing w:after="100" w:line="360" w:lineRule="auto" w:before="0"/>
      </w:pPr>
      <w:r>
        <w:rPr>
          <w:b w:val="0"/>
        </w:rPr>
        <w:t>86. Select the most appropriate meaning of the given idiom. Miss the boat</w:t>
      </w:r>
    </w:p>
    <w:p>
      <w:pPr>
        <w:spacing w:before="0"/>
      </w:pPr>
      <w:r>
        <w:rPr>
          <w:b w:val="0"/>
        </w:rPr>
      </w:r>
    </w:p>
    <w:p>
      <w:pPr>
        <w:spacing w:after="100" w:before="0"/>
      </w:pPr>
      <w:r>
        <w:rPr>
          <w:b w:val="0"/>
        </w:rPr>
        <w:t>A. Missing a good opportunity</w:t>
      </w:r>
    </w:p>
    <w:p>
      <w:pPr>
        <w:spacing w:after="100" w:before="0"/>
      </w:pPr>
      <w:r>
        <w:rPr>
          <w:b w:val="0"/>
        </w:rPr>
        <w:t>B. Missing your medium of travel</w:t>
      </w:r>
    </w:p>
    <w:p>
      <w:pPr>
        <w:spacing w:after="100" w:before="0"/>
      </w:pPr>
      <w:r>
        <w:rPr>
          <w:b w:val="0"/>
        </w:rPr>
        <w:t>C. Missing good moments of your life</w:t>
      </w:r>
    </w:p>
    <w:p>
      <w:pPr>
        <w:spacing w:after="100" w:before="0"/>
      </w:pPr>
      <w:r>
        <w:rPr>
          <w:b w:val="0"/>
        </w:rPr>
        <w:t>D. Being too 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"Missing a good opportunity". Key Points Hence, the correct answer is option 1.</w:t>
      </w:r>
    </w:p>
    <w:p>
      <w:pPr>
        <w:spacing w:before="0"/>
      </w:pPr>
      <w:r>
        <w:rPr>
          <w:b w:val="0"/>
        </w:rPr>
        <w:t>• An idiom is an expression or phrase whose meaning does not relate to the literal meaning of its words. Example: "Pull yourself together" means to calm down.</w:t>
      </w:r>
    </w:p>
    <w:p>
      <w:pPr>
        <w:spacing w:before="0"/>
      </w:pPr>
      <w:r>
        <w:rPr>
          <w:b w:val="0"/>
        </w:rPr>
        <w:t>• The idiom "miss the boat" means to miss out on a good opportunity or to be too late to take advantage of it.</w:t>
      </w:r>
    </w:p>
    <w:p>
      <w:pPr>
        <w:spacing w:before="0"/>
      </w:pPr>
      <w:r>
        <w:rPr>
          <w:b w:val="0"/>
        </w:rPr>
        <w:t>• The phrase can be used in various contexts, such as missing a chance to invest in a profitable stock or missing the deadline to apply for a job. Example: He missed the boat when he did not apply for the job in time.</w:t>
      </w:r>
    </w:p>
    <w:p>
      <w:pPr>
        <w:spacing w:before="0"/>
      </w:pPr>
      <w:r>
        <w:rPr>
          <w:b w:val="0"/>
        </w:rPr>
      </w:r>
    </w:p>
    <w:p>
      <w:pPr>
        <w:spacing w:after="100" w:line="360" w:lineRule="auto" w:before="0"/>
      </w:pPr>
      <w:r>
        <w:rPr>
          <w:b w:val="0"/>
        </w:rPr>
        <w:t>87. Sentences of a paragraph are given below in jumbled order. Arrange the sentences in the correct order to form a meaningful and coherent paragraph. A. The outcome is much more likely to be favourable if there is substantial international aid than if there is not. B. Many of the underdeveloped countries will promote the growth of their economies in one way or the other, no matter whether they receive substantial outside aid in the process or not. C. By substantial aid I mean not only large amounts of technical assistance but also of capital. D. The character of that development, however, is likely to be strongly influenced by the types of and amounts of aid available.</w:t>
      </w:r>
    </w:p>
    <w:p>
      <w:pPr>
        <w:spacing w:before="0"/>
      </w:pPr>
      <w:r>
        <w:rPr>
          <w:b w:val="0"/>
        </w:rPr>
      </w:r>
    </w:p>
    <w:p>
      <w:pPr>
        <w:spacing w:after="100" w:before="0"/>
      </w:pPr>
      <w:r>
        <w:rPr>
          <w:b w:val="0"/>
        </w:rPr>
        <w:t>A. BDAC</w:t>
      </w:r>
    </w:p>
    <w:p>
      <w:pPr>
        <w:spacing w:after="100" w:before="0"/>
      </w:pPr>
      <w:r>
        <w:rPr>
          <w:b w:val="0"/>
        </w:rPr>
        <w:t>B. ABDC</w:t>
      </w:r>
    </w:p>
    <w:p>
      <w:pPr>
        <w:spacing w:after="100" w:before="0"/>
      </w:pPr>
      <w:r>
        <w:rPr>
          <w:b w:val="0"/>
        </w:rPr>
        <w:t>C. DABC</w:t>
      </w:r>
    </w:p>
    <w:p>
      <w:pPr>
        <w:spacing w:after="100" w:before="0"/>
      </w:pPr>
      <w:r>
        <w:rPr>
          <w:b w:val="0"/>
        </w:rPr>
        <w:t>D. DBCA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"BDAC." Key Points Hence, the correct answer is option 1.</w:t>
      </w:r>
    </w:p>
    <w:p>
      <w:pPr>
        <w:spacing w:before="0"/>
      </w:pPr>
      <w:r>
        <w:rPr>
          <w:b w:val="0"/>
        </w:rPr>
        <w:t>• Let us understand the following sentences: Sentence B introduces the idea that underdeveloped countries will promote their economies regardless of aid.</w:t>
      </w:r>
    </w:p>
    <w:p>
      <w:pPr>
        <w:spacing w:before="0"/>
      </w:pPr>
      <w:r>
        <w:rPr>
          <w:b w:val="0"/>
        </w:rPr>
        <w:t>• Further, the sentence D explains that the character of development will be influenced by the types and amounts of aid available.</w:t>
      </w:r>
    </w:p>
    <w:p>
      <w:pPr>
        <w:spacing w:before="0"/>
      </w:pPr>
      <w:r>
        <w:rPr>
          <w:b w:val="0"/>
        </w:rPr>
        <w:t>• Sentence A suggests that substantial international aid is more likely to lead to a favorable outcome.</w:t>
      </w:r>
    </w:p>
    <w:p>
      <w:pPr>
        <w:spacing w:before="0"/>
      </w:pPr>
      <w:r>
        <w:rPr>
          <w:b w:val="0"/>
        </w:rPr>
        <w:t>• Sentence C clarifies that substantial aid includes both technical assistance and capital.</w:t>
      </w:r>
    </w:p>
    <w:p>
      <w:pPr>
        <w:spacing w:before="0"/>
      </w:pPr>
      <w:r>
        <w:rPr>
          <w:b w:val="0"/>
        </w:rPr>
        <w:t>• Thus, the correct order would be BDAC.</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typical</w:t>
      </w:r>
    </w:p>
    <w:p>
      <w:pPr>
        <w:spacing w:after="100" w:before="0"/>
      </w:pPr>
      <w:r>
        <w:rPr>
          <w:b w:val="0"/>
        </w:rPr>
        <w:t>B. huge</w:t>
      </w:r>
    </w:p>
    <w:p>
      <w:pPr>
        <w:spacing w:after="100" w:before="0"/>
      </w:pPr>
      <w:r>
        <w:rPr>
          <w:b w:val="0"/>
        </w:rPr>
        <w:t>C. the</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Key Points Therefore, the correct answer is "Option 3". Additional Information</w:t>
      </w:r>
    </w:p>
    <w:p>
      <w:pPr>
        <w:spacing w:before="0"/>
      </w:pPr>
      <w:r>
        <w:rPr>
          <w:b w:val="0"/>
        </w:rPr>
        <w:t>• The blank requires an article to precede the noun "blank", and "the" is the appropriate definite article in this context.</w:t>
      </w:r>
    </w:p>
    <w:p>
      <w:pPr>
        <w:spacing w:before="0"/>
      </w:pPr>
      <w:r>
        <w:rPr>
          <w:b w:val="0"/>
        </w:rPr>
        <w:t>• "Typical" and "huge" are adjectives and cannot be used to fill the blank.</w:t>
      </w:r>
    </w:p>
    <w:p>
      <w:pPr>
        <w:spacing w:before="0"/>
      </w:pPr>
      <w:r>
        <w:rPr>
          <w:b w:val="0"/>
        </w:rPr>
        <w:t>• "A" is an indefinite article, but it does not make sense to use it before "blank" in this context.</w:t>
      </w:r>
    </w:p>
    <w:p>
      <w:pPr>
        <w:spacing w:before="0"/>
      </w:pPr>
      <w:r>
        <w:rPr>
          <w:b w:val="0"/>
        </w:rPr>
        <w:t>• "Typical", means having the distinctive qualities of a particular type or group. Example: This is a typical example of a romantic comedy.</w:t>
      </w:r>
    </w:p>
    <w:p>
      <w:pPr>
        <w:spacing w:before="0"/>
      </w:pPr>
      <w:r>
        <w:rPr>
          <w:b w:val="0"/>
        </w:rPr>
        <w:t>• "Huge", means extremely large or enormous. Example: The company made a huge profit this quarter.</w:t>
      </w:r>
    </w:p>
    <w:p>
      <w:pPr>
        <w:spacing w:before="0"/>
      </w:pPr>
      <w:r>
        <w:rPr>
          <w:b w:val="0"/>
        </w:rPr>
        <w:t>• "A", is an indefinite article used before a singular noun that is unspecified or unidentified. Example: I need a pen to write this down.</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cultures</w:t>
      </w:r>
    </w:p>
    <w:p>
      <w:pPr>
        <w:spacing w:after="100" w:before="0"/>
      </w:pPr>
      <w:r>
        <w:rPr>
          <w:b w:val="0"/>
        </w:rPr>
        <w:t>B. processes</w:t>
      </w:r>
    </w:p>
    <w:p>
      <w:pPr>
        <w:spacing w:after="100" w:before="0"/>
      </w:pPr>
      <w:r>
        <w:rPr>
          <w:b w:val="0"/>
        </w:rPr>
        <w:t>C. scenes</w:t>
      </w:r>
    </w:p>
    <w:p>
      <w:pPr>
        <w:spacing w:after="100" w:before="0"/>
      </w:pPr>
      <w:r>
        <w:rPr>
          <w:b w:val="0"/>
        </w:rPr>
        <w:t>D. types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"cultures". Key Points Therefore, the correct answer is "Option 1". Additional Information Hinglish</w:t>
      </w:r>
    </w:p>
    <w:p>
      <w:pPr>
        <w:spacing w:before="0"/>
      </w:pPr>
      <w:r>
        <w:rPr>
          <w:b w:val="0"/>
        </w:rPr>
        <w:t>• The word "cultures" refers to the customs, beliefs, and social behavior of a particular group of people.</w:t>
      </w:r>
    </w:p>
    <w:p>
      <w:pPr>
        <w:spacing w:before="0"/>
      </w:pPr>
      <w:r>
        <w:rPr>
          <w:b w:val="0"/>
        </w:rPr>
        <w:t>• The word "processes" refers to a series of actions or steps taken to achieve a particular end.</w:t>
      </w:r>
    </w:p>
    <w:p>
      <w:pPr>
        <w:spacing w:before="0"/>
      </w:pPr>
      <w:r>
        <w:rPr>
          <w:b w:val="0"/>
        </w:rPr>
        <w:t>• The word "scenes" refers to a view or landscape, or a particular event or situation.</w:t>
      </w:r>
    </w:p>
    <w:p>
      <w:pPr>
        <w:spacing w:before="0"/>
      </w:pPr>
      <w:r>
        <w:rPr>
          <w:b w:val="0"/>
        </w:rPr>
        <w:t>• The word "types" refers to different categories or classifications of something.</w:t>
      </w:r>
    </w:p>
    <w:p>
      <w:pPr>
        <w:spacing w:before="0"/>
      </w:pPr>
      <w:r>
        <w:rPr>
          <w:b w:val="0"/>
        </w:rPr>
        <w:t>• In the given sentence, "cultures" is the most appropriate word to fill in the blank.</w:t>
      </w:r>
    </w:p>
    <w:p>
      <w:pPr>
        <w:spacing w:before="0"/>
      </w:pPr>
      <w:r>
        <w:rPr>
          <w:b w:val="0"/>
        </w:rPr>
        <w:t>• "Processes" could potentially fit in the sentence if the context was about a particular method or system for doing something.</w:t>
      </w:r>
    </w:p>
    <w:p>
      <w:pPr>
        <w:spacing w:before="0"/>
      </w:pPr>
      <w:r>
        <w:rPr>
          <w:b w:val="0"/>
        </w:rPr>
        <w:t>• "Scenes" could potentially fit in the sentence if the context was about different settings or environments.</w:t>
      </w:r>
    </w:p>
    <w:p>
      <w:pPr>
        <w:spacing w:before="0"/>
      </w:pPr>
      <w:r>
        <w:rPr>
          <w:b w:val="0"/>
        </w:rPr>
        <w:t>• "Types" could potentially fit in the sentence if the context was about different categories of something, but it is less appropriate than "cultures".</w:t>
      </w:r>
    </w:p>
    <w:p>
      <w:pPr>
        <w:spacing w:before="0"/>
      </w:pPr>
      <w:r>
        <w:rPr>
          <w:b w:val="0"/>
        </w:rPr>
        <w:t>• "Cultures" - संस्कृतियां</w:t>
      </w:r>
    </w:p>
    <w:p>
      <w:pPr>
        <w:spacing w:before="0"/>
      </w:pPr>
      <w:r>
        <w:rPr>
          <w:b w:val="0"/>
        </w:rPr>
        <w:t>• "Processes" - प्रक्रियाएं</w:t>
      </w:r>
    </w:p>
    <w:p>
      <w:pPr>
        <w:spacing w:before="0"/>
      </w:pPr>
      <w:r>
        <w:rPr>
          <w:b w:val="0"/>
        </w:rPr>
        <w:t>• "Scenes" - दृश्य</w:t>
      </w:r>
    </w:p>
    <w:p>
      <w:pPr>
        <w:spacing w:before="0"/>
      </w:pPr>
      <w:r>
        <w:rPr>
          <w:b w:val="0"/>
        </w:rPr>
        <w:t>• "Types" - प्रकार</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gesture</w:t>
      </w:r>
    </w:p>
    <w:p>
      <w:pPr>
        <w:spacing w:after="100" w:before="0"/>
      </w:pPr>
      <w:r>
        <w:rPr>
          <w:b w:val="0"/>
        </w:rPr>
        <w:t>B. source</w:t>
      </w:r>
    </w:p>
    <w:p>
      <w:pPr>
        <w:spacing w:after="100" w:before="0"/>
      </w:pPr>
      <w:r>
        <w:rPr>
          <w:b w:val="0"/>
        </w:rPr>
        <w:t>C. control</w:t>
      </w:r>
    </w:p>
    <w:p>
      <w:pPr>
        <w:spacing w:after="100" w:before="0"/>
      </w:pPr>
      <w:r>
        <w:rPr>
          <w:b w:val="0"/>
        </w:rPr>
        <w:t>D. symbol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"source". Key Points Therefore, the correct answer is "Option 2". Additional Information</w:t>
      </w:r>
    </w:p>
    <w:p>
      <w:pPr>
        <w:spacing w:before="0"/>
      </w:pPr>
      <w:r>
        <w:rPr>
          <w:b w:val="0"/>
        </w:rPr>
        <w:t>• "Source" is the most appropriate word to fill in the blank.</w:t>
      </w:r>
    </w:p>
    <w:p>
      <w:pPr>
        <w:spacing w:before="0"/>
      </w:pPr>
      <w:r>
        <w:rPr>
          <w:b w:val="0"/>
        </w:rPr>
        <w:t>• The sentence seems to be talking about something that is the origin or starting point of something else, which fits the definition of "source".</w:t>
      </w:r>
    </w:p>
    <w:p>
      <w:pPr>
        <w:spacing w:before="0"/>
      </w:pPr>
      <w:r>
        <w:rPr>
          <w:b w:val="0"/>
        </w:rPr>
        <w:t>• "Gesture" and "symbol" don't quite fit the context of the sentence, as they are more related to physical actions or representations of ideas.</w:t>
      </w:r>
    </w:p>
    <w:p>
      <w:pPr>
        <w:spacing w:before="0"/>
      </w:pPr>
      <w:r>
        <w:rPr>
          <w:b w:val="0"/>
        </w:rPr>
        <w:t>• "Control" doesn't make much sense in this context either, as it doesn't seem to be related to anything being controlled.</w:t>
      </w:r>
    </w:p>
    <w:p>
      <w:pPr>
        <w:spacing w:before="0"/>
      </w:pPr>
      <w:r>
        <w:rPr>
          <w:b w:val="0"/>
        </w:rPr>
        <w:t>• Gesture: a physical movement made to express an idea or emotion</w:t>
      </w:r>
    </w:p>
    <w:p>
      <w:pPr>
        <w:spacing w:before="0"/>
      </w:pPr>
      <w:r>
        <w:rPr>
          <w:b w:val="0"/>
        </w:rPr>
        <w:t>• Symbol: a representation of an idea or concept through an image or object</w:t>
      </w:r>
    </w:p>
    <w:p>
      <w:pPr>
        <w:spacing w:before="0"/>
      </w:pPr>
      <w:r>
        <w:rPr>
          <w:b w:val="0"/>
        </w:rPr>
        <w:t>• Control: the power or ability to direct or manage something</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about</w:t>
      </w:r>
    </w:p>
    <w:p>
      <w:pPr>
        <w:spacing w:after="100" w:before="0"/>
      </w:pPr>
      <w:r>
        <w:rPr>
          <w:b w:val="0"/>
        </w:rPr>
        <w:t>B. as</w:t>
      </w:r>
    </w:p>
    <w:p>
      <w:pPr>
        <w:spacing w:after="100" w:before="0"/>
      </w:pPr>
      <w:r>
        <w:rPr>
          <w:b w:val="0"/>
        </w:rPr>
        <w:t>C. like</w:t>
      </w:r>
    </w:p>
    <w:p>
      <w:pPr>
        <w:spacing w:after="100" w:before="0"/>
      </w:pPr>
      <w:r>
        <w:rPr>
          <w:b w:val="0"/>
        </w:rPr>
        <w:t>D. 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 Key Points Therefore, the correct answer is "Option 2". Additional Information</w:t>
      </w:r>
    </w:p>
    <w:p>
      <w:pPr>
        <w:spacing w:before="0"/>
      </w:pPr>
      <w:r>
        <w:rPr>
          <w:b w:val="0"/>
        </w:rPr>
        <w:t>• "As" is used to compare two things that are similar in some way.</w:t>
      </w:r>
    </w:p>
    <w:p>
      <w:pPr>
        <w:spacing w:before="0"/>
      </w:pPr>
      <w:r>
        <w:rPr>
          <w:b w:val="0"/>
        </w:rPr>
        <w:t>• It is often used to introduce a simile or metaphor.</w:t>
      </w:r>
    </w:p>
    <w:p>
      <w:pPr>
        <w:spacing w:before="0"/>
      </w:pPr>
      <w:r>
        <w:rPr>
          <w:b w:val="0"/>
        </w:rPr>
        <w:t>• In this sentence, the blank is comparing "blank number 4" to the options listed before it. Example: She runs as fast as a cheetah.</w:t>
      </w:r>
    </w:p>
    <w:p>
      <w:pPr>
        <w:spacing w:before="0"/>
      </w:pPr>
      <w:r>
        <w:rPr>
          <w:b w:val="0"/>
        </w:rPr>
        <w:t>• "About", is a preposition used to indicate the topic or subject of something.</w:t>
      </w:r>
    </w:p>
    <w:p>
      <w:pPr>
        <w:spacing w:before="0"/>
      </w:pPr>
      <w:r>
        <w:rPr>
          <w:b w:val="0"/>
        </w:rPr>
        <w:t>• "Like", is a preposition used to indicate similarity or resemblance between two things.</w:t>
      </w:r>
    </w:p>
    <w:p>
      <w:pPr>
        <w:spacing w:before="0"/>
      </w:pPr>
      <w:r>
        <w:rPr>
          <w:b w:val="0"/>
        </w:rPr>
        <w:t>• "Than", is a conjunction used to introduce the second element in a comparison. It is often used with comparative adjectives (e.g. taller than, faster than).</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skill</w:t>
      </w:r>
    </w:p>
    <w:p>
      <w:pPr>
        <w:spacing w:after="100" w:before="0"/>
      </w:pPr>
      <w:r>
        <w:rPr>
          <w:b w:val="0"/>
        </w:rPr>
        <w:t>B. end</w:t>
      </w:r>
    </w:p>
    <w:p>
      <w:pPr>
        <w:spacing w:after="100" w:before="0"/>
      </w:pPr>
      <w:r>
        <w:rPr>
          <w:b w:val="0"/>
        </w:rPr>
        <w:t>C. enhancement</w:t>
      </w:r>
    </w:p>
    <w:p>
      <w:pPr>
        <w:spacing w:after="100" w:before="0"/>
      </w:pPr>
      <w:r>
        <w:rPr>
          <w:b w:val="0"/>
        </w:rPr>
        <w:t>D. existence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"existence". Key Points Therefore, the correct answer is "Option 4". Additional Information</w:t>
      </w:r>
    </w:p>
    <w:p>
      <w:pPr>
        <w:spacing w:before="0"/>
      </w:pPr>
      <w:r>
        <w:rPr>
          <w:b w:val="0"/>
        </w:rPr>
        <w:t>• The word "existence" means the state of being alive or present.</w:t>
      </w:r>
    </w:p>
    <w:p>
      <w:pPr>
        <w:spacing w:before="0"/>
      </w:pPr>
      <w:r>
        <w:rPr>
          <w:b w:val="0"/>
        </w:rPr>
        <w:t>• It is the most appropriate option to fill in blank number 5.</w:t>
      </w:r>
    </w:p>
    <w:p>
      <w:pPr>
        <w:spacing w:before="0"/>
      </w:pPr>
      <w:r>
        <w:rPr>
          <w:b w:val="0"/>
        </w:rPr>
        <w:t>• Skill, refers to a particular ability or expertise.</w:t>
      </w:r>
    </w:p>
    <w:p>
      <w:pPr>
        <w:spacing w:before="0"/>
      </w:pPr>
      <w:r>
        <w:rPr>
          <w:b w:val="0"/>
        </w:rPr>
        <w:t>• End, means the point in time when something finishes or ceases to exist.</w:t>
      </w:r>
    </w:p>
    <w:p>
      <w:pPr>
        <w:spacing w:before="0"/>
      </w:pPr>
      <w:r>
        <w:rPr>
          <w:b w:val="0"/>
        </w:rPr>
        <w:t>• Enhancement, means the act of improving or adding value to something.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