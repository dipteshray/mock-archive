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how will you say that "The doctor treated the victims of the violence very carefully", in the passive voice.</w:t>
      </w:r>
    </w:p>
    <w:p>
      <w:pPr>
        <w:spacing w:before="0"/>
      </w:pPr>
      <w:r>
        <w:rPr>
          <w:b w:val="0"/>
        </w:rPr>
      </w:r>
    </w:p>
    <w:p>
      <w:pPr>
        <w:spacing w:after="100" w:before="0"/>
      </w:pPr>
      <w:r>
        <w:rPr>
          <w:b w:val="0"/>
        </w:rPr>
        <w:t>A. The doctor was very careful while providing treatment to the victims</w:t>
      </w:r>
    </w:p>
    <w:p>
      <w:pPr>
        <w:spacing w:after="100" w:before="0"/>
      </w:pPr>
      <w:r>
        <w:rPr>
          <w:b w:val="0"/>
        </w:rPr>
        <w:t>B. The doctor's care was shown to the victims of the violence</w:t>
      </w:r>
    </w:p>
    <w:p>
      <w:pPr>
        <w:spacing w:after="100" w:before="0"/>
      </w:pPr>
      <w:r>
        <w:rPr>
          <w:b w:val="0"/>
        </w:rPr>
        <w:t>C. The victims of the violence were treated very carefully by the doctor</w:t>
      </w:r>
    </w:p>
    <w:p>
      <w:pPr>
        <w:spacing w:after="100" w:before="0"/>
      </w:pPr>
      <w:r>
        <w:rPr>
          <w:b w:val="0"/>
        </w:rPr>
        <w:t>D. The victims were treated attentively by the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is in the passive voice as the subject (the victims of the violence) is receiving the action of the verb (treated), instead of performing it. The sentence follows the passive voice structure: Object + auxiliary verb (were) + past participle of main verb (treated) + by + subject (the doctor).</w:t>
      </w:r>
    </w:p>
    <w:p>
      <w:pPr>
        <w:spacing w:before="0"/>
      </w:pPr>
      <w:r>
        <w:rPr>
          <w:b w:val="0"/>
        </w:rPr>
      </w:r>
    </w:p>
    <w:p>
      <w:pPr>
        <w:spacing w:after="100" w:line="360" w:lineRule="auto" w:before="0"/>
      </w:pPr>
      <w:r>
        <w:rPr>
          <w:b w:val="0"/>
        </w:rPr>
        <w:t>2. Choose the option that is the correct passive form of the sentence. Ravi gave you the information?</w:t>
      </w:r>
    </w:p>
    <w:p>
      <w:pPr>
        <w:spacing w:before="0"/>
      </w:pPr>
      <w:r>
        <w:rPr>
          <w:b w:val="0"/>
        </w:rPr>
      </w:r>
    </w:p>
    <w:p>
      <w:pPr>
        <w:spacing w:after="100" w:before="0"/>
      </w:pPr>
      <w:r>
        <w:rPr>
          <w:b w:val="0"/>
        </w:rPr>
        <w:t>A. Was the information given to you by Ravi?</w:t>
      </w:r>
    </w:p>
    <w:p>
      <w:pPr>
        <w:spacing w:after="100" w:before="0"/>
      </w:pPr>
      <w:r>
        <w:rPr>
          <w:b w:val="0"/>
        </w:rPr>
        <w:t>B. Have the information been given to you?</w:t>
      </w:r>
    </w:p>
    <w:p>
      <w:pPr>
        <w:spacing w:after="100" w:before="0"/>
      </w:pPr>
      <w:r>
        <w:rPr>
          <w:b w:val="0"/>
        </w:rPr>
        <w:t>C. Has the information given to you?</w:t>
      </w:r>
    </w:p>
    <w:p>
      <w:pPr>
        <w:spacing w:after="100" w:before="0"/>
      </w:pPr>
      <w:r>
        <w:rPr>
          <w:b w:val="0"/>
        </w:rPr>
        <w:t>D. You have been given the information?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"Was the information given to you by Ravi?" This is the correct passive form of the active sentence "Ravi gave you the information." In the passive form, the object becomes the subject and the subject becomes the object. The verb "gave" changes to "was given" and the preposition "by" is used to indicate the agent performing the action. The passive sentence correctly conveys that the information was given by Ravi to you.</w:t>
      </w:r>
    </w:p>
    <w:p>
      <w:pPr>
        <w:spacing w:before="0"/>
      </w:pPr>
      <w:r>
        <w:rPr>
          <w:b w:val="0"/>
        </w:rPr>
      </w:r>
    </w:p>
    <w:p>
      <w:pPr>
        <w:spacing w:after="100" w:line="360" w:lineRule="auto" w:before="0"/>
      </w:pPr>
      <w:r>
        <w:rPr>
          <w:b w:val="0"/>
        </w:rPr>
        <w:t>3. Directions: Select the option that is the passive form of the given sentence. This book explores the secret of leading a long and meaningful life.</w:t>
      </w:r>
    </w:p>
    <w:p>
      <w:pPr>
        <w:spacing w:before="0"/>
      </w:pPr>
      <w:r>
        <w:rPr>
          <w:b w:val="0"/>
        </w:rPr>
      </w:r>
    </w:p>
    <w:p>
      <w:pPr>
        <w:spacing w:after="100" w:before="0"/>
      </w:pPr>
      <w:r>
        <w:rPr>
          <w:b w:val="0"/>
        </w:rPr>
        <w:t>A. The secret of leading a long and meaningful life was being explored by this book.</w:t>
      </w:r>
    </w:p>
    <w:p>
      <w:pPr>
        <w:spacing w:after="100" w:before="0"/>
      </w:pPr>
      <w:r>
        <w:rPr>
          <w:b w:val="0"/>
        </w:rPr>
        <w:t>B. The secret of leading a long and meaningful life is explored in this book.</w:t>
      </w:r>
    </w:p>
    <w:p>
      <w:pPr>
        <w:spacing w:after="100" w:before="0"/>
      </w:pPr>
      <w:r>
        <w:rPr>
          <w:b w:val="0"/>
        </w:rPr>
        <w:t>C. The secret of leading a long and meaningful life had been explored by this book.</w:t>
      </w:r>
    </w:p>
    <w:p>
      <w:pPr>
        <w:spacing w:after="100" w:before="0"/>
      </w:pPr>
      <w:r>
        <w:rPr>
          <w:b w:val="0"/>
        </w:rPr>
        <w:t>D. The secret of leading a long and meaningful life have been explored by this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secret of leading a long and meaningful life is explored in this book.' Hence, the correct answer is option 2. Verbs of passive format have a different set of tenses (*V3 - Past participle or Third form of the Verb) as given below in the table: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'This book' is the subject and 'the secret of leading a long and meaningful life' is the object.</w:t>
      </w:r>
    </w:p>
    <w:p>
      <w:pPr>
        <w:spacing w:before="0"/>
      </w:pPr>
      <w:r>
        <w:rPr>
          <w:b w:val="0"/>
        </w:rPr>
        <w:t>• When we convert this sentence into passive voice, the subject 'This book' of the active voice becomes the object, the object 'the secret of leading a long and meaningful life' becomes the subject.</w:t>
      </w:r>
    </w:p>
    <w:p>
      <w:pPr>
        <w:spacing w:before="0"/>
      </w:pPr>
      <w:r>
        <w:rPr>
          <w:b w:val="0"/>
        </w:rPr>
        <w:t>• The passive format "is + V3 (explored)" should be used.</w:t>
      </w:r>
    </w:p>
    <w:p>
      <w:pPr>
        <w:spacing w:before="0"/>
      </w:pPr>
      <w:r>
        <w:rPr>
          <w:b w:val="0"/>
        </w:rPr>
        <w:t>• This is the active and passive voice rule for the present simple tense.</w:t>
      </w:r>
    </w:p>
    <w:p>
      <w:pPr>
        <w:spacing w:before="0"/>
      </w:pPr>
      <w:r>
        <w:rPr>
          <w:b w:val="0"/>
        </w:rPr>
      </w:r>
    </w:p>
    <w:p>
      <w:pPr>
        <w:spacing w:after="100" w:line="360" w:lineRule="auto" w:before="0"/>
      </w:pPr>
      <w:r>
        <w:rPr>
          <w:b w:val="0"/>
        </w:rPr>
        <w:t>4. Select the option that correctly expresses the given sentence in passive voice. I will never overlook this creativity.</w:t>
      </w:r>
    </w:p>
    <w:p>
      <w:pPr>
        <w:spacing w:before="0"/>
      </w:pPr>
      <w:r>
        <w:rPr>
          <w:b w:val="0"/>
        </w:rPr>
      </w:r>
    </w:p>
    <w:p>
      <w:pPr>
        <w:spacing w:after="100" w:before="0"/>
      </w:pPr>
      <w:r>
        <w:rPr>
          <w:b w:val="0"/>
        </w:rPr>
        <w:t>A. This creativity will never be overlooked by me.</w:t>
      </w:r>
    </w:p>
    <w:p>
      <w:pPr>
        <w:spacing w:after="100" w:before="0"/>
      </w:pPr>
      <w:r>
        <w:rPr>
          <w:b w:val="0"/>
        </w:rPr>
        <w:t>B. This creativity will be overlooked by me.</w:t>
      </w:r>
    </w:p>
    <w:p>
      <w:pPr>
        <w:spacing w:after="100" w:before="0"/>
      </w:pPr>
      <w:r>
        <w:rPr>
          <w:b w:val="0"/>
        </w:rPr>
        <w:t>C. This creativity will being overlooked by me.</w:t>
      </w:r>
    </w:p>
    <w:p>
      <w:pPr>
        <w:spacing w:after="100" w:before="0"/>
      </w:pPr>
      <w:r>
        <w:rPr>
          <w:b w:val="0"/>
        </w:rPr>
        <w:t>D. This creativity will not never be overlooked by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"This creativity will never be overlooked by me."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"I will never overlook this creativity."</w:t>
      </w:r>
    </w:p>
    <w:p>
      <w:pPr>
        <w:spacing w:before="0"/>
      </w:pPr>
      <w:r>
        <w:rPr>
          <w:b w:val="0"/>
        </w:rPr>
        <w:t>• To convert to passive voice: Place the object "this creativity" at the beginning.</w:t>
      </w:r>
    </w:p>
    <w:p>
      <w:pPr>
        <w:spacing w:before="0"/>
      </w:pPr>
      <w:r>
        <w:rPr>
          <w:b w:val="0"/>
        </w:rPr>
        <w:t>• Change the active verb form "will never overlook" to "will never be overlooked" (future simple passive).</w:t>
      </w:r>
    </w:p>
    <w:p>
      <w:pPr>
        <w:spacing w:before="0"/>
      </w:pPr>
      <w:r>
        <w:rPr>
          <w:b w:val="0"/>
        </w:rPr>
        <w:t>• Add the preposition "by" followed by the original subject "me."</w:t>
      </w:r>
    </w:p>
    <w:p>
      <w:pPr>
        <w:spacing w:before="0"/>
      </w:pPr>
      <w:r>
        <w:rPr>
          <w:b w:val="0"/>
        </w:rPr>
        <w:t>• Option 2: "This creativity will be overlooked by me." – Incorrect because it omits the word "never", changing the meaning.</w:t>
      </w:r>
    </w:p>
    <w:p>
      <w:pPr>
        <w:spacing w:before="0"/>
      </w:pPr>
      <w:r>
        <w:rPr>
          <w:b w:val="0"/>
        </w:rPr>
        <w:t>• Option 3: "This creativity will being overlooked by me." – Incorrect grammar (incorrect verb form).</w:t>
      </w:r>
    </w:p>
    <w:p>
      <w:pPr>
        <w:spacing w:before="0"/>
      </w:pPr>
      <w:r>
        <w:rPr>
          <w:b w:val="0"/>
        </w:rPr>
        <w:t>• Option 4: "This creativity will not never be overlooked by me." – Incorrect due to the double negative.</w:t>
      </w:r>
    </w:p>
    <w:p>
      <w:pPr>
        <w:spacing w:before="0"/>
      </w:pPr>
      <w:r>
        <w:rPr>
          <w:b w:val="0"/>
        </w:rPr>
      </w:r>
    </w:p>
    <w:p>
      <w:pPr>
        <w:spacing w:after="100" w:line="360" w:lineRule="auto" w:before="0"/>
      </w:pPr>
      <w:r>
        <w:rPr>
          <w:b w:val="0"/>
        </w:rPr>
        <w:t>5. Choose the option that is the correct passive form of the sentence. Shivam does not play football.</w:t>
      </w:r>
    </w:p>
    <w:p>
      <w:pPr>
        <w:spacing w:before="0"/>
      </w:pPr>
      <w:r>
        <w:rPr>
          <w:b w:val="0"/>
        </w:rPr>
      </w:r>
    </w:p>
    <w:p>
      <w:pPr>
        <w:spacing w:after="100" w:before="0"/>
      </w:pPr>
      <w:r>
        <w:rPr>
          <w:b w:val="0"/>
        </w:rPr>
        <w:t>A. Football was not played by Shivam.</w:t>
      </w:r>
    </w:p>
    <w:p>
      <w:pPr>
        <w:spacing w:after="100" w:before="0"/>
      </w:pPr>
      <w:r>
        <w:rPr>
          <w:b w:val="0"/>
        </w:rPr>
        <w:t>B. Football will not played by Shivam.</w:t>
      </w:r>
    </w:p>
    <w:p>
      <w:pPr>
        <w:spacing w:after="100" w:before="0"/>
      </w:pPr>
      <w:r>
        <w:rPr>
          <w:b w:val="0"/>
        </w:rPr>
        <w:t>C. Football has not played by Shivam.</w:t>
      </w:r>
    </w:p>
    <w:p>
      <w:pPr>
        <w:spacing w:after="100" w:before="0"/>
      </w:pPr>
      <w:r>
        <w:rPr>
          <w:b w:val="0"/>
        </w:rPr>
        <w:t>D. Football is not played by Shivam.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passive transformation is: "Football is not played by Shivam."</w:t>
      </w:r>
    </w:p>
    <w:p>
      <w:pPr>
        <w:spacing w:before="0"/>
      </w:pPr>
      <w:r>
        <w:rPr>
          <w:b w:val="0"/>
        </w:rPr>
        <w:t>• The given sentence "Shivam does not play football" is in the active voice, where the subject "Shivam" is performing the action of not playing football.</w:t>
      </w:r>
    </w:p>
    <w:p>
      <w:pPr>
        <w:spacing w:before="0"/>
      </w:pPr>
      <w:r>
        <w:rPr>
          <w:b w:val="0"/>
        </w:rPr>
        <w:t>• To change it to the passive voice, we need to make the object of the active sentence (football) the subject of the passive sentence.</w:t>
      </w:r>
    </w:p>
    <w:p>
      <w:pPr>
        <w:spacing w:before="0"/>
      </w:pPr>
      <w:r>
        <w:rPr>
          <w:b w:val="0"/>
        </w:rPr>
        <w:t>• The object of the active sentence (Shivam) becomes the agent in the passive sentence.</w:t>
      </w:r>
    </w:p>
    <w:p>
      <w:pPr>
        <w:spacing w:before="0"/>
      </w:pPr>
      <w:r>
        <w:rPr>
          <w:b w:val="0"/>
        </w:rPr>
      </w:r>
    </w:p>
    <w:p>
      <w:pPr>
        <w:spacing w:after="100" w:line="360" w:lineRule="auto" w:before="0"/>
      </w:pPr>
      <w:r>
        <w:rPr>
          <w:b w:val="0"/>
        </w:rPr>
        <w:t>6. Select the option that expresses the given sentence in passive voice. The students must complete the assignment by Friday.</w:t>
      </w:r>
    </w:p>
    <w:p>
      <w:pPr>
        <w:spacing w:before="0"/>
      </w:pPr>
      <w:r>
        <w:rPr>
          <w:b w:val="0"/>
        </w:rPr>
      </w:r>
    </w:p>
    <w:p>
      <w:pPr>
        <w:spacing w:after="100" w:before="0"/>
      </w:pPr>
      <w:r>
        <w:rPr>
          <w:b w:val="0"/>
        </w:rPr>
        <w:t>A. The assignment must be completed by the students by Friday.</w:t>
      </w:r>
    </w:p>
    <w:p>
      <w:pPr>
        <w:spacing w:after="100" w:before="0"/>
      </w:pPr>
      <w:r>
        <w:rPr>
          <w:b w:val="0"/>
        </w:rPr>
        <w:t>B. The assignment will be completed by the students by Friday.</w:t>
      </w:r>
    </w:p>
    <w:p>
      <w:pPr>
        <w:spacing w:after="100" w:before="0"/>
      </w:pPr>
      <w:r>
        <w:rPr>
          <w:b w:val="0"/>
        </w:rPr>
        <w:t>C. The students will have completed the assignment by Friday.</w:t>
      </w:r>
    </w:p>
    <w:p>
      <w:pPr>
        <w:spacing w:after="100" w:before="0"/>
      </w:pPr>
      <w:r>
        <w:rPr>
          <w:b w:val="0"/>
        </w:rPr>
        <w:t>D. The assignment must be complete by Friday by the students.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Hence, the correct answer is option 1. Correct sentence: The assignment must be completed by the students by Friday. Additional Information</w:t>
      </w:r>
    </w:p>
    <w:p>
      <w:pPr>
        <w:spacing w:before="0"/>
      </w:pPr>
      <w:r>
        <w:rPr>
          <w:b w:val="0"/>
        </w:rPr>
        <w:t>• The original sentence is in the active voice, and to convert it to the passive voice, the object of the active sentence becomes the subject of the passive sentence.</w:t>
      </w:r>
    </w:p>
    <w:p>
      <w:pPr>
        <w:spacing w:before="0"/>
      </w:pPr>
      <w:r>
        <w:rPr>
          <w:b w:val="0"/>
        </w:rPr>
        <w:t>• The modal verb 'must' remains unchanged when transforming the sentence from active to passive voice.</w:t>
      </w:r>
    </w:p>
    <w:p>
      <w:pPr>
        <w:spacing w:before="0"/>
      </w:pPr>
      <w:r>
        <w:rPr>
          <w:b w:val="0"/>
        </w:rPr>
        <w:t>• The phrase 'by the students' is added to indicate who is performing the action in the passive voice.</w:t>
      </w:r>
    </w:p>
    <w:p>
      <w:pPr>
        <w:spacing w:before="0"/>
      </w:pPr>
      <w:r>
        <w:rPr>
          <w:b w:val="0"/>
        </w:rPr>
        <w:t>• The verb 'complete' changes to 'be completed' to form the passive voice structure.</w:t>
      </w:r>
    </w:p>
    <w:p>
      <w:pPr>
        <w:spacing w:before="0"/>
      </w:pPr>
      <w:r>
        <w:rPr>
          <w:b w:val="0"/>
        </w:rPr>
        <w:t>• Option 2 ('The assignment will be completed by the students by Friday.') incorrectly changes the modal verb 'must' to 'will', altering the meaning and sense of obligation present in the original sentence.</w:t>
      </w:r>
    </w:p>
    <w:p>
      <w:pPr>
        <w:spacing w:before="0"/>
      </w:pPr>
      <w:r>
        <w:rPr>
          <w:b w:val="0"/>
        </w:rPr>
        <w:t>• Option 3 ('The students will have completed the assignment by Friday.') remains in active voice and changes the tense, making it an incorrect transformation.</w:t>
      </w:r>
    </w:p>
    <w:p>
      <w:pPr>
        <w:spacing w:before="0"/>
      </w:pPr>
      <w:r>
        <w:rPr>
          <w:b w:val="0"/>
        </w:rPr>
        <w:t>• Option 4 ('The assignment must be complete by Friday by the students.') is a less preferred construction due to awkward phrasing and redundancy in the placement of 'by the students'.</w:t>
      </w:r>
    </w:p>
    <w:p>
      <w:pPr>
        <w:spacing w:before="0"/>
      </w:pPr>
      <w:r>
        <w:rPr>
          <w:b w:val="0"/>
        </w:rPr>
      </w:r>
    </w:p>
    <w:p>
      <w:pPr>
        <w:spacing w:after="100" w:line="360" w:lineRule="auto" w:before="0"/>
      </w:pPr>
      <w:r>
        <w:rPr>
          <w:b w:val="0"/>
        </w:rPr>
        <w:t>7. Select the correct passive form of the given sentence. The department conferred a scholarship to Kailash.</w:t>
      </w:r>
    </w:p>
    <w:p>
      <w:pPr>
        <w:spacing w:before="0"/>
      </w:pPr>
      <w:r>
        <w:rPr>
          <w:b w:val="0"/>
        </w:rPr>
      </w:r>
    </w:p>
    <w:p>
      <w:pPr>
        <w:spacing w:after="100" w:before="0"/>
      </w:pPr>
      <w:r>
        <w:rPr>
          <w:b w:val="0"/>
        </w:rPr>
        <w:t>A. A scholarship had been conferred to Kailash by the department.</w:t>
      </w:r>
    </w:p>
    <w:p>
      <w:pPr>
        <w:spacing w:after="100" w:before="0"/>
      </w:pPr>
      <w:r>
        <w:rPr>
          <w:b w:val="0"/>
        </w:rPr>
        <w:t>B. A scholarship is being conferred to Kailash by the department.</w:t>
      </w:r>
    </w:p>
    <w:p>
      <w:pPr>
        <w:spacing w:after="100" w:before="0"/>
      </w:pPr>
      <w:r>
        <w:rPr>
          <w:b w:val="0"/>
        </w:rPr>
        <w:t>C. A scholarship was conferred to Kailash by the department.</w:t>
      </w:r>
    </w:p>
    <w:p>
      <w:pPr>
        <w:spacing w:after="100" w:before="0"/>
      </w:pPr>
      <w:r>
        <w:rPr>
          <w:b w:val="0"/>
        </w:rPr>
        <w:t>D. A scholarship has been conferred in Kailash by the department.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can see the given sentence is in the active voice format of the simple past tense, so we have to change the active voice as per the same tense rules. Active voice: 'Subject + V2 + object'. Passive voice: 'Object + was/were + V3 + by + subject'. So, we have to change the active voice to passive by applying the third form of the verb(was conferred). Hence, the correct answer is: A scholarship was conferred to Kailash by the department.</w:t>
      </w:r>
    </w:p>
    <w:p>
      <w:pPr>
        <w:spacing w:before="0"/>
      </w:pPr>
      <w:r>
        <w:rPr>
          <w:b w:val="0"/>
        </w:rPr>
      </w:r>
    </w:p>
    <w:p>
      <w:pPr>
        <w:spacing w:after="100" w:line="360" w:lineRule="auto" w:before="0"/>
      </w:pPr>
      <w:r>
        <w:rPr>
          <w:b w:val="0"/>
        </w:rPr>
        <w:t>8. Select the option that expresses the given sentence in passive voice. Suman was taking a nap.</w:t>
      </w:r>
    </w:p>
    <w:p>
      <w:pPr>
        <w:spacing w:before="0"/>
      </w:pPr>
      <w:r>
        <w:rPr>
          <w:b w:val="0"/>
        </w:rPr>
      </w:r>
    </w:p>
    <w:p>
      <w:pPr>
        <w:spacing w:after="100" w:before="0"/>
      </w:pPr>
      <w:r>
        <w:rPr>
          <w:b w:val="0"/>
        </w:rPr>
        <w:t>A. A nap was being taken by Suman.</w:t>
      </w:r>
    </w:p>
    <w:p>
      <w:pPr>
        <w:spacing w:after="100" w:before="0"/>
      </w:pPr>
      <w:r>
        <w:rPr>
          <w:b w:val="0"/>
        </w:rPr>
        <w:t>B. A nap has been taken by Suman.</w:t>
      </w:r>
    </w:p>
    <w:p>
      <w:pPr>
        <w:spacing w:after="100" w:before="0"/>
      </w:pPr>
      <w:r>
        <w:rPr>
          <w:b w:val="0"/>
        </w:rPr>
        <w:t>C. A nap is being taken by Suman.</w:t>
      </w:r>
    </w:p>
    <w:p>
      <w:pPr>
        <w:spacing w:after="100" w:before="0"/>
      </w:pPr>
      <w:r>
        <w:rPr>
          <w:b w:val="0"/>
        </w:rPr>
        <w:t>D. A nap was taken by Suman.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an example of 'Past continuous tense'. Here, in the given sentence 'was taking' will be changed into 'was being taken'. However, 'Suman' will be changed into the object &amp; 'A nap' will be changed into the subject in the passive voice. The preposition 'by' will be added. Hence, the Correct Sentence: A nap was being taken by Suman.</w:t>
      </w:r>
    </w:p>
    <w:p>
      <w:pPr>
        <w:spacing w:before="0"/>
      </w:pPr>
      <w:r>
        <w:rPr>
          <w:b w:val="0"/>
        </w:rPr>
      </w:r>
    </w:p>
    <w:p>
      <w:pPr>
        <w:spacing w:after="100" w:line="360" w:lineRule="auto" w:before="0"/>
      </w:pPr>
      <w:r>
        <w:rPr>
          <w:b w:val="0"/>
        </w:rPr>
        <w:t>9. Select the option that expresses the given sentence in passive voice. Take the wheels.</w:t>
      </w:r>
    </w:p>
    <w:p>
      <w:pPr>
        <w:spacing w:before="0"/>
      </w:pPr>
      <w:r>
        <w:rPr>
          <w:b w:val="0"/>
        </w:rPr>
      </w:r>
    </w:p>
    <w:p>
      <w:pPr>
        <w:spacing w:after="100" w:before="0"/>
      </w:pPr>
      <w:r>
        <w:rPr>
          <w:b w:val="0"/>
        </w:rPr>
        <w:t>A. Let the wheels take you.</w:t>
      </w:r>
    </w:p>
    <w:p>
      <w:pPr>
        <w:spacing w:after="100" w:before="0"/>
      </w:pPr>
      <w:r>
        <w:rPr>
          <w:b w:val="0"/>
        </w:rPr>
        <w:t>B. Let you take the wheels.</w:t>
      </w:r>
    </w:p>
    <w:p>
      <w:pPr>
        <w:spacing w:after="100" w:before="0"/>
      </w:pPr>
      <w:r>
        <w:rPr>
          <w:b w:val="0"/>
        </w:rPr>
        <w:t>C. Let the wheels be taken by you.</w:t>
      </w:r>
    </w:p>
    <w:p>
      <w:pPr>
        <w:spacing w:after="100" w:before="0"/>
      </w:pPr>
      <w:r>
        <w:rPr>
          <w:b w:val="0"/>
        </w:rPr>
        <w:t>D. Let wheels you take.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active voice, i.e. the subject is doing the action. In the passive voice, the subject will be acted upon by the verb. In passive voice the formation will be: object+ verb+ subject i.e. Let the wheels be taken by you.</w:t>
      </w:r>
    </w:p>
    <w:p>
      <w:pPr>
        <w:spacing w:before="0"/>
      </w:pPr>
      <w:r>
        <w:rPr>
          <w:b w:val="0"/>
        </w:rPr>
      </w:r>
    </w:p>
    <w:p>
      <w:pPr>
        <w:spacing w:after="100" w:line="360" w:lineRule="auto" w:before="0"/>
      </w:pPr>
      <w:r>
        <w:rPr>
          <w:b w:val="0"/>
        </w:rPr>
        <w:t>10. Direction: Select the option that expresses the given sentence in passive voice. I am not spoiling the sheet.</w:t>
      </w:r>
    </w:p>
    <w:p>
      <w:pPr>
        <w:spacing w:before="0"/>
      </w:pPr>
      <w:r>
        <w:rPr>
          <w:b w:val="0"/>
        </w:rPr>
      </w:r>
    </w:p>
    <w:p>
      <w:pPr>
        <w:spacing w:after="100" w:before="0"/>
      </w:pPr>
      <w:r>
        <w:rPr>
          <w:b w:val="0"/>
        </w:rPr>
        <w:t>A. The sheet does not being spoilt by me.</w:t>
      </w:r>
    </w:p>
    <w:p>
      <w:pPr>
        <w:spacing w:after="100" w:before="0"/>
      </w:pPr>
      <w:r>
        <w:rPr>
          <w:b w:val="0"/>
        </w:rPr>
        <w:t>B. The sheet is not being spoilt by me.</w:t>
      </w:r>
    </w:p>
    <w:p>
      <w:pPr>
        <w:spacing w:after="100" w:before="0"/>
      </w:pPr>
      <w:r>
        <w:rPr>
          <w:b w:val="0"/>
        </w:rPr>
        <w:t>C. The sheet must not be spoilt by me.</w:t>
      </w:r>
    </w:p>
    <w:p>
      <w:pPr>
        <w:spacing w:after="100" w:before="0"/>
      </w:pPr>
      <w:r>
        <w:rPr>
          <w:b w:val="0"/>
        </w:rPr>
        <w:t>D. The sheet was not being spoilt by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Structure: Object + is/am/are + not + being + V3 + by Subject (Passive Voice). The subject of the given sentence is 'I.' The object of the given sentence is 'sheet.' 'Am not spoiling' will be changed into 'is not being spoilt'. "Sheet" is a singular noun so we must "is" with it. "By me" is added to indicate who is performing the action.</w:t>
      </w:r>
    </w:p>
    <w:p>
      <w:pPr>
        <w:spacing w:before="0"/>
      </w:pPr>
      <w:r>
        <w:rPr>
          <w:b w:val="0"/>
        </w:rPr>
      </w:r>
    </w:p>
    <w:p>
      <w:pPr>
        <w:spacing w:after="100" w:line="360" w:lineRule="auto" w:before="0"/>
      </w:pPr>
      <w:r>
        <w:rPr>
          <w:b w:val="0"/>
        </w:rPr>
        <w:t>11. Select the option that correctly expresses the given sentence in passive voice. The shareholders will elect him director.</w:t>
      </w:r>
    </w:p>
    <w:p>
      <w:pPr>
        <w:spacing w:before="0"/>
      </w:pPr>
      <w:r>
        <w:rPr>
          <w:b w:val="0"/>
        </w:rPr>
      </w:r>
    </w:p>
    <w:p>
      <w:pPr>
        <w:spacing w:after="100" w:before="0"/>
      </w:pPr>
      <w:r>
        <w:rPr>
          <w:b w:val="0"/>
        </w:rPr>
        <w:t>A. He will be elected director by the shareholders.</w:t>
      </w:r>
    </w:p>
    <w:p>
      <w:pPr>
        <w:spacing w:after="100" w:before="0"/>
      </w:pPr>
      <w:r>
        <w:rPr>
          <w:b w:val="0"/>
        </w:rPr>
        <w:t>B. The shareholders have elected him a director.</w:t>
      </w:r>
    </w:p>
    <w:p>
      <w:pPr>
        <w:spacing w:after="100" w:before="0"/>
      </w:pPr>
      <w:r>
        <w:rPr>
          <w:b w:val="0"/>
        </w:rPr>
        <w:t>C. The shareholders elected him a director.</w:t>
      </w:r>
    </w:p>
    <w:p>
      <w:pPr>
        <w:spacing w:after="100" w:before="0"/>
      </w:pPr>
      <w:r>
        <w:rPr>
          <w:b w:val="0"/>
        </w:rPr>
        <w:t>D. He will be elected a director.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will be elected director by the shareholders. The Active voice in the question is in Future Indefinite tense (Subject + will + V1 + Object + Complement). Thus, the Passive voice will also be in Future Indefinite (Object of the active voice (Subjective case) + will be + V3 + Complement + by + Subject of the active voice (Objective case)).</w:t>
      </w:r>
    </w:p>
    <w:p>
      <w:pPr>
        <w:spacing w:before="0"/>
      </w:pPr>
      <w:r>
        <w:rPr>
          <w:b w:val="0"/>
        </w:rPr>
      </w:r>
    </w:p>
    <w:p>
      <w:pPr>
        <w:spacing w:after="100" w:line="360" w:lineRule="auto" w:before="0"/>
      </w:pPr>
      <w:r>
        <w:rPr>
          <w:b w:val="0"/>
        </w:rPr>
        <w:t>12. Select the option that expresses the given sentence in passive voice. The vendor sold the vegetables in the market.</w:t>
      </w:r>
    </w:p>
    <w:p>
      <w:pPr>
        <w:spacing w:before="0"/>
      </w:pPr>
      <w:r>
        <w:rPr>
          <w:b w:val="0"/>
        </w:rPr>
      </w:r>
    </w:p>
    <w:p>
      <w:pPr>
        <w:spacing w:after="100" w:before="0"/>
      </w:pPr>
      <w:r>
        <w:rPr>
          <w:b w:val="0"/>
        </w:rPr>
        <w:t>A. The vegetables are sold by the vendor in the market.</w:t>
      </w:r>
    </w:p>
    <w:p>
      <w:pPr>
        <w:spacing w:after="100" w:before="0"/>
      </w:pPr>
      <w:r>
        <w:rPr>
          <w:b w:val="0"/>
        </w:rPr>
        <w:t>B. The vegetables were being sold by the vendor in the market.</w:t>
      </w:r>
    </w:p>
    <w:p>
      <w:pPr>
        <w:spacing w:after="100" w:before="0"/>
      </w:pPr>
      <w:r>
        <w:rPr>
          <w:b w:val="0"/>
        </w:rPr>
        <w:t>C. The vegetables were sold by the vendor in the market.</w:t>
      </w:r>
    </w:p>
    <w:p>
      <w:pPr>
        <w:spacing w:after="100" w:before="0"/>
      </w:pPr>
      <w:r>
        <w:rPr>
          <w:b w:val="0"/>
        </w:rPr>
        <w:t>D. The vendor had sold the vegetables in the market.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vegetables were sold by the vendor in the market." In passive voice, the subject of the sentence receives the action. Here, the vegetables are the subject and they receive the action of being sold by the vendor. The past participle form of the verb "sold" is used, and the auxiliary verb "were" is added to indicate the past tense.</w:t>
      </w:r>
    </w:p>
    <w:p>
      <w:pPr>
        <w:spacing w:before="0"/>
      </w:pPr>
      <w:r>
        <w:rPr>
          <w:b w:val="0"/>
        </w:rPr>
      </w:r>
    </w:p>
    <w:p>
      <w:pPr>
        <w:spacing w:after="100" w:line="360" w:lineRule="auto" w:before="0"/>
      </w:pPr>
      <w:r>
        <w:rPr>
          <w:b w:val="0"/>
        </w:rPr>
        <w:t>13. Select the option that expresses the given sentence in passive voice. Dipesh will send Rakesh away to college for certain reasons.</w:t>
      </w:r>
    </w:p>
    <w:p>
      <w:pPr>
        <w:spacing w:before="0"/>
      </w:pPr>
      <w:r>
        <w:rPr>
          <w:b w:val="0"/>
        </w:rPr>
      </w:r>
    </w:p>
    <w:p>
      <w:pPr>
        <w:spacing w:after="100" w:before="0"/>
      </w:pPr>
      <w:r>
        <w:rPr>
          <w:b w:val="0"/>
        </w:rPr>
        <w:t>A. Rakesh will have to be sent away to college for certain reasons by Dipesh.</w:t>
      </w:r>
    </w:p>
    <w:p>
      <w:pPr>
        <w:spacing w:after="100" w:before="0"/>
      </w:pPr>
      <w:r>
        <w:rPr>
          <w:b w:val="0"/>
        </w:rPr>
        <w:t>B. Rakesh will be sent away to college for certain reasons by Dipesh.</w:t>
      </w:r>
    </w:p>
    <w:p>
      <w:pPr>
        <w:spacing w:after="100" w:before="0"/>
      </w:pPr>
      <w:r>
        <w:rPr>
          <w:b w:val="0"/>
        </w:rPr>
        <w:t>C. Rakesh would have been sent away to college for certain reasons by Dipesh.</w:t>
      </w:r>
    </w:p>
    <w:p>
      <w:pPr>
        <w:spacing w:after="100" w:before="0"/>
      </w:pPr>
      <w:r>
        <w:rPr>
          <w:b w:val="0"/>
        </w:rPr>
        <w:t>D. Rakesh would be sent away to college for certain reasons by Dipesh.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conversion is from Active to Passive voice. Explanation: The Active voice in the question is in Future Indefinite tense (Subject + will/shall + V1 + Object). In Passive voice, Future Indefinite is formed as: Object of the active voice (Subjective case) + will/shall + be + V3 + by + Subject of the active voice (Objective case). Hence, "Dipesh will send Rakesh away to college for certain reasons" changes to "Rakesh will be sent away to college for certain reasons by Dipesh."</w:t>
      </w:r>
    </w:p>
    <w:p>
      <w:pPr>
        <w:spacing w:before="0"/>
      </w:pPr>
      <w:r>
        <w:rPr>
          <w:b w:val="0"/>
        </w:rPr>
      </w:r>
    </w:p>
    <w:p>
      <w:pPr>
        <w:spacing w:after="100" w:line="360" w:lineRule="auto" w:before="0"/>
      </w:pPr>
      <w:r>
        <w:rPr>
          <w:b w:val="0"/>
        </w:rPr>
        <w:t>14. Select the option that expresses the given sentence in passive voice. A famous company conducted the workshop for its customers.</w:t>
      </w:r>
    </w:p>
    <w:p>
      <w:pPr>
        <w:spacing w:before="0"/>
      </w:pPr>
      <w:r>
        <w:rPr>
          <w:b w:val="0"/>
        </w:rPr>
      </w:r>
    </w:p>
    <w:p>
      <w:pPr>
        <w:spacing w:after="100" w:before="0"/>
      </w:pPr>
      <w:r>
        <w:rPr>
          <w:b w:val="0"/>
        </w:rPr>
        <w:t>A. The workshop were conducted by a famous company for its customers.</w:t>
      </w:r>
    </w:p>
    <w:p>
      <w:pPr>
        <w:spacing w:after="100" w:before="0"/>
      </w:pPr>
      <w:r>
        <w:rPr>
          <w:b w:val="0"/>
        </w:rPr>
        <w:t>B. The workshop had been conducted by a famous company for its customers.</w:t>
      </w:r>
    </w:p>
    <w:p>
      <w:pPr>
        <w:spacing w:after="100" w:before="0"/>
      </w:pPr>
      <w:r>
        <w:rPr>
          <w:b w:val="0"/>
        </w:rPr>
        <w:t>C. The workshop was conducted by a famous company for its customers.</w:t>
      </w:r>
    </w:p>
    <w:p>
      <w:pPr>
        <w:spacing w:after="100" w:before="0"/>
      </w:pPr>
      <w:r>
        <w:rPr>
          <w:b w:val="0"/>
        </w:rPr>
        <w:t>D. The workshop is conducted by a famous company for its customers.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workshop was conducted by a famous company for its customers."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"A famous company conducted the workshop for its customers."</w:t>
      </w:r>
    </w:p>
    <w:p>
      <w:pPr>
        <w:spacing w:before="0"/>
      </w:pPr>
      <w:r>
        <w:rPr>
          <w:b w:val="0"/>
        </w:rPr>
        <w:t>• To convert to passive voice: Place the object "the workshop" at the beginning.</w:t>
      </w:r>
    </w:p>
    <w:p>
      <w:pPr>
        <w:spacing w:before="0"/>
      </w:pPr>
      <w:r>
        <w:rPr>
          <w:b w:val="0"/>
        </w:rPr>
        <w:t>• Change the active verb form "conducted" to "was conducted" (past simple passive).</w:t>
      </w:r>
    </w:p>
    <w:p>
      <w:pPr>
        <w:spacing w:before="0"/>
      </w:pPr>
      <w:r>
        <w:rPr>
          <w:b w:val="0"/>
        </w:rPr>
        <w:t>• Add the preposition "by" followed by the original subject "a famous company."</w:t>
      </w:r>
    </w:p>
    <w:p>
      <w:pPr>
        <w:spacing w:before="0"/>
      </w:pPr>
      <w:r>
        <w:rPr>
          <w:b w:val="0"/>
        </w:rPr>
        <w:t>• Ensure the prepositional phrase "for its customers" remains at the end of the sentence for clarity.</w:t>
      </w:r>
    </w:p>
    <w:p>
      <w:pPr>
        <w:spacing w:before="0"/>
      </w:pPr>
      <w:r>
        <w:rPr>
          <w:b w:val="0"/>
        </w:rPr>
        <w:t>• Option 1: "The workshop were conducted by a famous company for its customers." – Incorrect subject-verb agreement.</w:t>
      </w:r>
    </w:p>
    <w:p>
      <w:pPr>
        <w:spacing w:before="0"/>
      </w:pPr>
      <w:r>
        <w:rPr>
          <w:b w:val="0"/>
        </w:rPr>
        <w:t>• Option 2: "The workshop had been conducted by a famous company for its customers." – Incorrect past perfect tense.</w:t>
      </w:r>
    </w:p>
    <w:p>
      <w:pPr>
        <w:spacing w:before="0"/>
      </w:pPr>
      <w:r>
        <w:rPr>
          <w:b w:val="0"/>
        </w:rPr>
        <w:t>• Option 4: "The workshop is conducted by a famous company for its customers." – Incorrect present simple tense.</w:t>
      </w:r>
    </w:p>
    <w:p>
      <w:pPr>
        <w:spacing w:before="0"/>
      </w:pPr>
      <w:r>
        <w:rPr>
          <w:b w:val="0"/>
        </w:rPr>
      </w:r>
    </w:p>
    <w:p>
      <w:pPr>
        <w:spacing w:after="100" w:line="360" w:lineRule="auto" w:before="0"/>
      </w:pPr>
      <w:r>
        <w:rPr>
          <w:b w:val="0"/>
        </w:rPr>
        <w:t>15. Directions: Select the option that is the passive form of the sentence. The batsman had hit the ball towards the boundary.</w:t>
      </w:r>
    </w:p>
    <w:p>
      <w:pPr>
        <w:spacing w:before="0"/>
      </w:pPr>
      <w:r>
        <w:rPr>
          <w:b w:val="0"/>
        </w:rPr>
      </w:r>
    </w:p>
    <w:p>
      <w:pPr>
        <w:spacing w:after="100" w:before="0"/>
      </w:pPr>
      <w:r>
        <w:rPr>
          <w:b w:val="0"/>
        </w:rPr>
        <w:t>A. The ball is hit towards the boundary by the batsman.</w:t>
      </w:r>
    </w:p>
    <w:p>
      <w:pPr>
        <w:spacing w:after="100" w:before="0"/>
      </w:pPr>
      <w:r>
        <w:rPr>
          <w:b w:val="0"/>
        </w:rPr>
        <w:t>B. The ball was hit towards the boundary by the batsman.</w:t>
      </w:r>
    </w:p>
    <w:p>
      <w:pPr>
        <w:spacing w:after="100" w:before="0"/>
      </w:pPr>
      <w:r>
        <w:rPr>
          <w:b w:val="0"/>
        </w:rPr>
        <w:t>C. The ball is being hit towards the boundary by the batsman.</w:t>
      </w:r>
    </w:p>
    <w:p>
      <w:pPr>
        <w:spacing w:after="100" w:before="0"/>
      </w:pPr>
      <w:r>
        <w:rPr>
          <w:b w:val="0"/>
        </w:rPr>
        <w:t>D. The ball had been hit towards the boundary by the batsman.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The ball had been hit towards the boundary by the batsman. Key Points Following these steps, we finally get - The ball had been hit towards the boundary by the batsman.</w:t>
      </w:r>
    </w:p>
    <w:p>
      <w:pPr>
        <w:spacing w:before="0"/>
      </w:pPr>
      <w:r>
        <w:rPr>
          <w:b w:val="0"/>
        </w:rPr>
        <w:t>• The given sentence is in the active voice, hence we need to convert it into the passive voice.</w:t>
      </w:r>
    </w:p>
    <w:p>
      <w:pPr>
        <w:spacing w:before="0"/>
      </w:pPr>
      <w:r>
        <w:rPr>
          <w:b w:val="0"/>
        </w:rPr>
        <w:t>• Find the subject (The batsman) and object (the ball) of the sentence and exchange their places.</w:t>
      </w:r>
    </w:p>
    <w:p>
      <w:pPr>
        <w:spacing w:before="0"/>
      </w:pPr>
      <w:r>
        <w:rPr>
          <w:b w:val="0"/>
        </w:rPr>
        <w:t>• The given sentence is in the past perfect tense. The passive verb form for the past perfect is: Had + been + past participle form of the verb.</w:t>
      </w:r>
    </w:p>
    <w:p>
      <w:pPr>
        <w:spacing w:before="0"/>
      </w:pPr>
      <w:r>
        <w:rPr>
          <w:b w:val="0"/>
        </w:rPr>
        <w:t>• So, 'had hit' changes to 'had been hit'.</w:t>
      </w:r>
    </w:p>
    <w:p>
      <w:pPr>
        <w:spacing w:before="0"/>
      </w:pPr>
      <w:r>
        <w:rPr>
          <w:b w:val="0"/>
        </w:rPr>
        <w:t>• At last line up the remaining part.</w:t>
      </w:r>
    </w:p>
    <w:p>
      <w:pPr>
        <w:spacing w:before="0"/>
      </w:pPr>
      <w:r>
        <w:rPr>
          <w:b w:val="0"/>
        </w:rPr>
      </w:r>
    </w:p>
    <w:p>
      <w:pPr>
        <w:spacing w:after="100" w:line="360" w:lineRule="auto" w:before="0"/>
      </w:pPr>
      <w:r>
        <w:rPr>
          <w:b w:val="0"/>
        </w:rPr>
        <w:t>16. Direction: Select the option that expresses the given sentence in passive voice. One group of the club has raised an undigestible criticism against the manager.</w:t>
      </w:r>
    </w:p>
    <w:p>
      <w:pPr>
        <w:spacing w:before="0"/>
      </w:pPr>
      <w:r>
        <w:rPr>
          <w:b w:val="0"/>
        </w:rPr>
      </w:r>
    </w:p>
    <w:p>
      <w:pPr>
        <w:spacing w:after="100" w:before="0"/>
      </w:pPr>
      <w:r>
        <w:rPr>
          <w:b w:val="0"/>
        </w:rPr>
        <w:t>A. An undigestible criticism would have been raised by one group of the club against the manager.</w:t>
      </w:r>
    </w:p>
    <w:p>
      <w:pPr>
        <w:spacing w:after="100" w:before="0"/>
      </w:pPr>
      <w:r>
        <w:rPr>
          <w:b w:val="0"/>
        </w:rPr>
        <w:t>B. An undigestible criticism was being raised by one group of the club against the manager.</w:t>
      </w:r>
    </w:p>
    <w:p>
      <w:pPr>
        <w:spacing w:after="100" w:before="0"/>
      </w:pPr>
      <w:r>
        <w:rPr>
          <w:b w:val="0"/>
        </w:rPr>
        <w:t>C. An undigestible criticism had been raised by one group of the club against the manager.</w:t>
      </w:r>
    </w:p>
    <w:p>
      <w:pPr>
        <w:spacing w:after="100" w:before="0"/>
      </w:pPr>
      <w:r>
        <w:rPr>
          <w:b w:val="0"/>
        </w:rPr>
        <w:t>D. An undigestible criticism has been raised by one group of the club against the manager.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 for changing a Present Perfect Tense from Active voice to Passive voice: Interchange the object and subject with each other, i.e. object of the active sentence become the subject of the passive sentence. Structure: Object + has/have + been + V3 + by + Subject. (Passive Voice). Correct sentence: An undigestible criticism has been raised by one group of the club against the manager.</w:t>
      </w:r>
    </w:p>
    <w:p>
      <w:pPr>
        <w:spacing w:before="0"/>
      </w:pPr>
      <w:r>
        <w:rPr>
          <w:b w:val="0"/>
        </w:rPr>
      </w:r>
    </w:p>
    <w:p>
      <w:pPr>
        <w:spacing w:after="100" w:line="360" w:lineRule="auto" w:before="0"/>
      </w:pPr>
      <w:r>
        <w:rPr>
          <w:b w:val="0"/>
        </w:rPr>
        <w:t>17. Select the option that expresses the given sentence in passive voice. Had they not cleared the exam?</w:t>
      </w:r>
    </w:p>
    <w:p>
      <w:pPr>
        <w:spacing w:before="0"/>
      </w:pPr>
      <w:r>
        <w:rPr>
          <w:b w:val="0"/>
        </w:rPr>
      </w:r>
    </w:p>
    <w:p>
      <w:pPr>
        <w:spacing w:after="100" w:before="0"/>
      </w:pPr>
      <w:r>
        <w:rPr>
          <w:b w:val="0"/>
        </w:rPr>
        <w:t>A. Is the exam not been cleared by them?</w:t>
      </w:r>
    </w:p>
    <w:p>
      <w:pPr>
        <w:spacing w:after="100" w:before="0"/>
      </w:pPr>
      <w:r>
        <w:rPr>
          <w:b w:val="0"/>
        </w:rPr>
        <w:t>B. Have the exam not been cleared by them?</w:t>
      </w:r>
    </w:p>
    <w:p>
      <w:pPr>
        <w:spacing w:after="100" w:before="0"/>
      </w:pPr>
      <w:r>
        <w:rPr>
          <w:b w:val="0"/>
        </w:rPr>
        <w:t>C. Was the exam not been cleared by them?</w:t>
      </w:r>
    </w:p>
    <w:p>
      <w:pPr>
        <w:spacing w:after="100" w:before="0"/>
      </w:pPr>
      <w:r>
        <w:rPr>
          <w:b w:val="0"/>
        </w:rPr>
        <w:t>D. Had the exam not been cleared by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the exam not been cleared by them? Key Points Therefore, the correct answer is option 4. Correct Passive Voice: Had the exam not been cleared by them?</w:t>
      </w:r>
    </w:p>
    <w:p>
      <w:pPr>
        <w:spacing w:before="0"/>
      </w:pPr>
      <w:r>
        <w:rPr>
          <w:b w:val="0"/>
        </w:rPr>
        <w:t>• The given sentence is in the active form and we need to change it to the passive form.</w:t>
      </w:r>
    </w:p>
    <w:p>
      <w:pPr>
        <w:spacing w:before="0"/>
      </w:pPr>
      <w:r>
        <w:rPr>
          <w:b w:val="0"/>
        </w:rPr>
        <w:t>• The given sentence is written in the past perfect tense and in the interrogative form.</w:t>
      </w:r>
    </w:p>
    <w:p>
      <w:pPr>
        <w:spacing w:before="0"/>
      </w:pPr>
      <w:r>
        <w:rPr>
          <w:b w:val="0"/>
        </w:rPr>
        <w:t>• The past perfect tense in the active voice has the following structure: Had+subject+not+V3+object</w:t>
      </w:r>
    </w:p>
    <w:p>
      <w:pPr>
        <w:spacing w:before="0"/>
      </w:pPr>
      <w:r>
        <w:rPr>
          <w:b w:val="0"/>
        </w:rPr>
        <w:t>• The past perfect tense in the passive voice has the following structure: Had+ object+ not + been +V3+Subject</w:t>
      </w:r>
    </w:p>
    <w:p>
      <w:pPr>
        <w:spacing w:before="0"/>
      </w:pPr>
      <w:r>
        <w:rPr>
          <w:b w:val="0"/>
        </w:rPr>
        <w:t>• Rules of Conversion from Active to Passive Voice: Identify the subject, the verb, and the object.</w:t>
      </w:r>
    </w:p>
    <w:p>
      <w:pPr>
        <w:spacing w:before="0"/>
      </w:pPr>
      <w:r>
        <w:rPr>
          <w:b w:val="0"/>
        </w:rPr>
        <w:t>• Change the subject into an object.</w:t>
      </w:r>
    </w:p>
    <w:p>
      <w:pPr>
        <w:spacing w:before="0"/>
      </w:pPr>
      <w:r>
        <w:rPr>
          <w:b w:val="0"/>
        </w:rPr>
        <w:t>• Change the verb into the past participle form.</w:t>
      </w:r>
    </w:p>
    <w:p>
      <w:pPr>
        <w:spacing w:before="0"/>
      </w:pPr>
      <w:r>
        <w:rPr>
          <w:b w:val="0"/>
        </w:rPr>
        <w:t>• Change the object into the subject.</w:t>
      </w:r>
    </w:p>
    <w:p>
      <w:pPr>
        <w:spacing w:before="0"/>
      </w:pPr>
      <w:r>
        <w:rPr>
          <w:b w:val="0"/>
        </w:rPr>
      </w:r>
    </w:p>
    <w:p>
      <w:pPr>
        <w:spacing w:after="100" w:line="360" w:lineRule="auto" w:before="0"/>
      </w:pPr>
      <w:r>
        <w:rPr>
          <w:b w:val="0"/>
        </w:rPr>
        <w:t>18. Select the option that expresses the given sentence in passive voice. Why would Celia burn the letter?</w:t>
      </w:r>
    </w:p>
    <w:p>
      <w:pPr>
        <w:spacing w:before="0"/>
      </w:pPr>
      <w:r>
        <w:rPr>
          <w:b w:val="0"/>
        </w:rPr>
      </w:r>
    </w:p>
    <w:p>
      <w:pPr>
        <w:spacing w:after="100" w:before="0"/>
      </w:pPr>
      <w:r>
        <w:rPr>
          <w:b w:val="0"/>
        </w:rPr>
        <w:t>A. Why is the letter burned by Celia?</w:t>
      </w:r>
    </w:p>
    <w:p>
      <w:pPr>
        <w:spacing w:after="100" w:before="0"/>
      </w:pPr>
      <w:r>
        <w:rPr>
          <w:b w:val="0"/>
        </w:rPr>
        <w:t>B. Why would the letter be burned by Celia?</w:t>
      </w:r>
    </w:p>
    <w:p>
      <w:pPr>
        <w:spacing w:after="100" w:before="0"/>
      </w:pPr>
      <w:r>
        <w:rPr>
          <w:b w:val="0"/>
        </w:rPr>
        <w:t>C. Why Celia would burn the letter?</w:t>
      </w:r>
    </w:p>
    <w:p>
      <w:pPr>
        <w:spacing w:after="100" w:before="0"/>
      </w:pPr>
      <w:r>
        <w:rPr>
          <w:b w:val="0"/>
        </w:rPr>
        <w:t>D. Why the letter burned by Celia?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'Why would the letter be burned by Celia?' Key Points Thus, option 2 is the correct answer.</w:t>
      </w:r>
    </w:p>
    <w:p>
      <w:pPr>
        <w:spacing w:before="0"/>
      </w:pPr>
      <w:r>
        <w:rPr>
          <w:b w:val="0"/>
        </w:rPr>
        <w:t>• The given sentence is in the Active Voice.</w:t>
      </w:r>
    </w:p>
    <w:p>
      <w:pPr>
        <w:spacing w:before="0"/>
      </w:pPr>
      <w:r>
        <w:rPr>
          <w:b w:val="0"/>
        </w:rPr>
        <w:t>• As per the question, we have to change it into the Passive Voice. The structure of the passive voice is: Object of the active sentence + the appropriate form of the verb "to be" + past participle of the main verb + by + subject of the active sentence (optional)</w:t>
      </w:r>
    </w:p>
    <w:p>
      <w:pPr>
        <w:spacing w:before="0"/>
      </w:pPr>
      <w:r>
        <w:rPr>
          <w:b w:val="0"/>
        </w:rPr>
        <w:t>• Using this structure, the correct passive form of the given sentence would be: Why would the letter be burned by Celia?</w:t>
      </w:r>
    </w:p>
    <w:p>
      <w:pPr>
        <w:spacing w:before="0"/>
      </w:pPr>
      <w:r>
        <w:rPr>
          <w:b w:val="0"/>
        </w:rPr>
      </w:r>
    </w:p>
    <w:p>
      <w:pPr>
        <w:spacing w:after="100" w:line="360" w:lineRule="auto" w:before="0"/>
      </w:pPr>
      <w:r>
        <w:rPr>
          <w:b w:val="0"/>
        </w:rPr>
        <w:t>19. Direction: Select the option that expresses the given sentence in passive voice. Dr. Joyce is studying an experiment in his laboratory.</w:t>
      </w:r>
    </w:p>
    <w:p>
      <w:pPr>
        <w:spacing w:before="0"/>
      </w:pPr>
      <w:r>
        <w:rPr>
          <w:b w:val="0"/>
        </w:rPr>
      </w:r>
    </w:p>
    <w:p>
      <w:pPr>
        <w:spacing w:after="100" w:before="0"/>
      </w:pPr>
      <w:r>
        <w:rPr>
          <w:b w:val="0"/>
        </w:rPr>
        <w:t>A. An experiment is studied by Dr. Joyce in his laboratory.</w:t>
      </w:r>
    </w:p>
    <w:p>
      <w:pPr>
        <w:spacing w:after="100" w:before="0"/>
      </w:pPr>
      <w:r>
        <w:rPr>
          <w:b w:val="0"/>
        </w:rPr>
        <w:t>B. An experiment was being studied by Dr. Joyce in his laboratory.</w:t>
      </w:r>
    </w:p>
    <w:p>
      <w:pPr>
        <w:spacing w:after="100" w:before="0"/>
      </w:pPr>
      <w:r>
        <w:rPr>
          <w:b w:val="0"/>
        </w:rPr>
        <w:t>C. An experiment is being studied by Dr. Joyce in his laboratory.</w:t>
      </w:r>
    </w:p>
    <w:p>
      <w:pPr>
        <w:spacing w:after="100" w:before="0"/>
      </w:pPr>
      <w:r>
        <w:rPr>
          <w:b w:val="0"/>
        </w:rPr>
        <w:t>D. An experiment has been studied by Dr. Joyce in his laboratory.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 for changing a Present Continuous Tense from Active voice to Passive voice: Object + is/am/are + being + V3 + by Subject. The subject of the given sentence is 'Dr. Joyce'. The object of the given sentence is 'experiment'. The subject will be put in place of the object and the object will be put in place of the subject. And 'is studying will be changed into 'is being studied'. "Experiment" is a singular noun so we must "is" with it. "By Dr. Joyce in his laboratory" is added to indicate who is performing the action.</w:t>
      </w:r>
    </w:p>
    <w:p>
      <w:pPr>
        <w:spacing w:before="0"/>
      </w:pPr>
      <w:r>
        <w:rPr>
          <w:b w:val="0"/>
        </w:rPr>
      </w:r>
    </w:p>
    <w:p>
      <w:pPr>
        <w:spacing w:after="100" w:line="360" w:lineRule="auto" w:before="0"/>
      </w:pPr>
      <w:r>
        <w:rPr>
          <w:b w:val="0"/>
        </w:rPr>
        <w:t>20. Select the option that expresses the given sentence in passive voice. Martha made pancakes yesterday.</w:t>
      </w:r>
    </w:p>
    <w:p>
      <w:pPr>
        <w:spacing w:before="0"/>
      </w:pPr>
      <w:r>
        <w:rPr>
          <w:b w:val="0"/>
        </w:rPr>
      </w:r>
    </w:p>
    <w:p>
      <w:pPr>
        <w:spacing w:after="100" w:before="0"/>
      </w:pPr>
      <w:r>
        <w:rPr>
          <w:b w:val="0"/>
        </w:rPr>
        <w:t>A. Pancakes had been made by Martha yesterday.</w:t>
      </w:r>
    </w:p>
    <w:p>
      <w:pPr>
        <w:spacing w:after="100" w:before="0"/>
      </w:pPr>
      <w:r>
        <w:rPr>
          <w:b w:val="0"/>
        </w:rPr>
        <w:t>B. Pancakes were being made by Martha yesterday.</w:t>
      </w:r>
    </w:p>
    <w:p>
      <w:pPr>
        <w:spacing w:after="100" w:before="0"/>
      </w:pPr>
      <w:r>
        <w:rPr>
          <w:b w:val="0"/>
        </w:rPr>
        <w:t>C. Pancakes were made by Martha yesterday.</w:t>
      </w:r>
    </w:p>
    <w:p>
      <w:pPr>
        <w:spacing w:after="100" w:before="0"/>
      </w:pPr>
      <w:r>
        <w:rPr>
          <w:b w:val="0"/>
        </w:rPr>
        <w:t>D. Pancakes was made by Martha yesterday.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"Pancakes were made by Martha yesterday."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"Martha made pancakes yesterday."</w:t>
      </w:r>
    </w:p>
    <w:p>
      <w:pPr>
        <w:spacing w:before="0"/>
      </w:pPr>
      <w:r>
        <w:rPr>
          <w:b w:val="0"/>
        </w:rPr>
        <w:t>• To convert to passive voice: Place the object "pancakes" at the beginning.</w:t>
      </w:r>
    </w:p>
    <w:p>
      <w:pPr>
        <w:spacing w:before="0"/>
      </w:pPr>
      <w:r>
        <w:rPr>
          <w:b w:val="0"/>
        </w:rPr>
        <w:t>• Change the active verb form "made" to "were made" (past simple passive).</w:t>
      </w:r>
    </w:p>
    <w:p>
      <w:pPr>
        <w:spacing w:before="0"/>
      </w:pPr>
      <w:r>
        <w:rPr>
          <w:b w:val="0"/>
        </w:rPr>
        <w:t>• Add the preposition "by" followed by the original subject "Martha."</w:t>
      </w:r>
    </w:p>
    <w:p>
      <w:pPr>
        <w:spacing w:before="0"/>
      </w:pPr>
      <w:r>
        <w:rPr>
          <w:b w:val="0"/>
        </w:rPr>
        <w:t>• Ensure the time phrase "yesterday" remains at the end of the sentence for clarity.</w:t>
      </w:r>
    </w:p>
    <w:p>
      <w:pPr>
        <w:spacing w:before="0"/>
      </w:pPr>
      <w:r>
        <w:rPr>
          <w:b w:val="0"/>
        </w:rPr>
        <w:t>• Option 1: "Pancakes had been made by Martha yesterday." – Incorrect tense (past perfect passive).</w:t>
      </w:r>
    </w:p>
    <w:p>
      <w:pPr>
        <w:spacing w:before="0"/>
      </w:pPr>
      <w:r>
        <w:rPr>
          <w:b w:val="0"/>
        </w:rPr>
        <w:t>• Option 2: "Pancakes were being made by Martha yesterday." – Incorrect tense (past continuous passive).</w:t>
      </w:r>
    </w:p>
    <w:p>
      <w:pPr>
        <w:spacing w:before="0"/>
      </w:pPr>
      <w:r>
        <w:rPr>
          <w:b w:val="0"/>
        </w:rPr>
        <w:t>• Option 4: "Pancakes was made by Martha yesterday." – Subject-verb agreement error.</w:t>
      </w:r>
    </w:p>
    <w:p>
      <w:pPr>
        <w:spacing w:before="0"/>
      </w:pPr>
      <w:r>
        <w:rPr>
          <w:b w:val="0"/>
        </w:rPr>
      </w:r>
    </w:p>
    <w:p>
      <w:pPr>
        <w:spacing w:after="100" w:line="360" w:lineRule="auto" w:before="0"/>
      </w:pPr>
      <w:r>
        <w:rPr>
          <w:b w:val="0"/>
        </w:rPr>
        <w:t>21. The given sentence is in active voice. Change the voice of the sentence. Select the correct option from the sentences given in options. She used the aerobic ball during workout.</w:t>
      </w:r>
    </w:p>
    <w:p>
      <w:pPr>
        <w:spacing w:before="0"/>
      </w:pPr>
      <w:r>
        <w:rPr>
          <w:b w:val="0"/>
        </w:rPr>
      </w:r>
    </w:p>
    <w:p>
      <w:pPr>
        <w:spacing w:after="100" w:before="0"/>
      </w:pPr>
      <w:r>
        <w:rPr>
          <w:b w:val="0"/>
        </w:rPr>
        <w:t>A. During workout the aerobic ball were to be used by her.</w:t>
      </w:r>
    </w:p>
    <w:p>
      <w:pPr>
        <w:spacing w:after="100" w:before="0"/>
      </w:pPr>
      <w:r>
        <w:rPr>
          <w:b w:val="0"/>
        </w:rPr>
        <w:t>B. During workout the aerobic ball will be used by her.</w:t>
      </w:r>
    </w:p>
    <w:p>
      <w:pPr>
        <w:spacing w:after="100" w:before="0"/>
      </w:pPr>
      <w:r>
        <w:rPr>
          <w:b w:val="0"/>
        </w:rPr>
        <w:t>C. During workout the aerobic ball had been used by her.</w:t>
      </w:r>
    </w:p>
    <w:p>
      <w:pPr>
        <w:spacing w:after="100" w:before="0"/>
      </w:pPr>
      <w:r>
        <w:rPr>
          <w:b w:val="0"/>
        </w:rPr>
        <w:t>D. During workout the aerobic ball was used by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'During workout the aerobic ball was used by her.'</w:t>
      </w:r>
    </w:p>
    <w:p>
      <w:pPr>
        <w:spacing w:before="0"/>
      </w:pPr>
      <w:r>
        <w:rPr>
          <w:b w:val="0"/>
        </w:rPr>
        <w:t>• In the process of transforming sentences from active to passive voice, the object of the active sentence becomes the subject of the passive sentence.</w:t>
      </w:r>
    </w:p>
    <w:p>
      <w:pPr>
        <w:spacing w:before="0"/>
      </w:pPr>
      <w:r>
        <w:rPr>
          <w:b w:val="0"/>
        </w:rPr>
        <w:t>• Similarly, the subject of the active sentence becomes the object in the passive sentence.</w:t>
      </w:r>
    </w:p>
    <w:p>
      <w:pPr>
        <w:spacing w:before="0"/>
      </w:pPr>
      <w:r>
        <w:rPr>
          <w:b w:val="0"/>
        </w:rPr>
        <w:t>• The verb form also changes according to the tense.</w:t>
      </w:r>
    </w:p>
    <w:p>
      <w:pPr>
        <w:spacing w:before="0"/>
      </w:pPr>
      <w:r>
        <w:rPr>
          <w:b w:val="0"/>
        </w:rPr>
        <w:t>• The active sentence 'She used the aerobic ball during workout.' is in the past simple tense.</w:t>
      </w:r>
    </w:p>
    <w:p>
      <w:pPr>
        <w:spacing w:before="0"/>
      </w:pPr>
      <w:r>
        <w:rPr>
          <w:b w:val="0"/>
        </w:rPr>
        <w:t>• Hence, in its passive form, the verb 'used' changes to 'was used'.</w:t>
      </w:r>
    </w:p>
    <w:p>
      <w:pPr>
        <w:spacing w:before="0"/>
      </w:pPr>
      <w:r>
        <w:rPr>
          <w:b w:val="0"/>
        </w:rPr>
      </w:r>
    </w:p>
    <w:p>
      <w:pPr>
        <w:spacing w:after="100" w:line="360" w:lineRule="auto" w:before="0"/>
      </w:pPr>
      <w:r>
        <w:rPr>
          <w:b w:val="0"/>
        </w:rPr>
        <w:t>22. Select the correct passive form of the given sentence. Chhattisgarh organised the first-ever ‘All India Folk Dance Festival’ in January 2020.</w:t>
      </w:r>
    </w:p>
    <w:p>
      <w:pPr>
        <w:spacing w:before="0"/>
      </w:pPr>
      <w:r>
        <w:rPr>
          <w:b w:val="0"/>
        </w:rPr>
      </w:r>
    </w:p>
    <w:p>
      <w:pPr>
        <w:spacing w:after="100" w:before="0"/>
      </w:pPr>
      <w:r>
        <w:rPr>
          <w:b w:val="0"/>
        </w:rPr>
        <w:t>A. The first-ever ‘All India Folk Dance Festival’ was organised by Chhattisgarh in January 2020.</w:t>
      </w:r>
    </w:p>
    <w:p>
      <w:pPr>
        <w:spacing w:after="100" w:before="0"/>
      </w:pPr>
      <w:r>
        <w:rPr>
          <w:b w:val="0"/>
        </w:rPr>
        <w:t>B. The first-ever ‘All India Folk Dance Festival’ was being organised by Chhattisgarh in January 2020.</w:t>
      </w:r>
    </w:p>
    <w:p>
      <w:pPr>
        <w:spacing w:after="100" w:before="0"/>
      </w:pPr>
      <w:r>
        <w:rPr>
          <w:b w:val="0"/>
        </w:rPr>
        <w:t>C. The first-ever ‘All India Folk Dance Festival’ had been organised by Chhattisgarh in January 2020.</w:t>
      </w:r>
    </w:p>
    <w:p>
      <w:pPr>
        <w:spacing w:after="100" w:before="0"/>
      </w:pPr>
      <w:r>
        <w:rPr>
          <w:b w:val="0"/>
        </w:rPr>
        <w:t>D. The first-ever ‘All India Folk Dance Festival’ will be organised by Chhattisgarh in January 2020.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first-ever ‘All India Folk Dance Festival’ was organised by Chhattisgarh in January 2020.' Key Points Following these steps, we finally get- The first-ever ‘All India Folk Dance Festival’ was organised by the Chhattisgarh State in January 2020. Additional Information</w:t>
      </w:r>
    </w:p>
    <w:p>
      <w:pPr>
        <w:spacing w:before="0"/>
      </w:pPr>
      <w:r>
        <w:rPr>
          <w:b w:val="0"/>
        </w:rPr>
        <w:t>• We need to follow these instructions while changing the voice of an 'Assertive sentence'. Find the subject and object of the sentence and exchange their places; make changes in their cases as well if subject and object are pronouns.</w:t>
      </w:r>
    </w:p>
    <w:p>
      <w:pPr>
        <w:spacing w:before="0"/>
      </w:pPr>
      <w:r>
        <w:rPr>
          <w:b w:val="0"/>
        </w:rPr>
        <w:t>• Use preposition by before agent. (Chhattisgarh)</w:t>
      </w:r>
    </w:p>
    <w:p>
      <w:pPr>
        <w:spacing w:before="0"/>
      </w:pPr>
      <w:r>
        <w:rPr>
          <w:b w:val="0"/>
        </w:rPr>
        <w:t>• Use helping verb in passive form according to the tense of active form. (Past indefinite - was/ were)</w:t>
      </w:r>
    </w:p>
    <w:p>
      <w:pPr>
        <w:spacing w:before="0"/>
      </w:pPr>
      <w:r>
        <w:rPr>
          <w:b w:val="0"/>
        </w:rPr>
        <w:t>• Always use the third form of the main verb in passive form.</w:t>
      </w:r>
    </w:p>
    <w:p>
      <w:pPr>
        <w:spacing w:before="0"/>
      </w:pPr>
      <w:r>
        <w:rPr>
          <w:b w:val="0"/>
        </w:rPr>
        <w:t>• At last line up the remaining part.</w:t>
      </w:r>
    </w:p>
    <w:p>
      <w:pPr>
        <w:spacing w:before="0"/>
      </w:pPr>
      <w:r>
        <w:rPr>
          <w:b w:val="0"/>
        </w:rPr>
        <w:t>• Assertive sentence- The sentence which declares or asserts a statement, feeling, opinion, incident, event, history, or anything is called an assertive sentence. E.g. Virat Kohli is the best player in the Indian cricket team.</w:t>
      </w:r>
    </w:p>
    <w:p>
      <w:pPr>
        <w:spacing w:before="0"/>
      </w:pPr>
      <w:r>
        <w:rPr>
          <w:b w:val="0"/>
        </w:rPr>
      </w:r>
    </w:p>
    <w:p>
      <w:pPr>
        <w:spacing w:after="100" w:line="360" w:lineRule="auto" w:before="0"/>
      </w:pPr>
      <w:r>
        <w:rPr>
          <w:b w:val="0"/>
        </w:rPr>
        <w:t>23. Select the option that expresses the given sentence in passive voice. Please do your work properly.</w:t>
      </w:r>
    </w:p>
    <w:p>
      <w:pPr>
        <w:spacing w:before="0"/>
      </w:pPr>
      <w:r>
        <w:rPr>
          <w:b w:val="0"/>
        </w:rPr>
      </w:r>
    </w:p>
    <w:p>
      <w:pPr>
        <w:spacing w:after="100" w:before="0"/>
      </w:pPr>
      <w:r>
        <w:rPr>
          <w:b w:val="0"/>
        </w:rPr>
        <w:t>A. You are requested to do your work properly.</w:t>
      </w:r>
    </w:p>
    <w:p>
      <w:pPr>
        <w:spacing w:after="100" w:before="0"/>
      </w:pPr>
      <w:r>
        <w:rPr>
          <w:b w:val="0"/>
        </w:rPr>
        <w:t>B. Can you please do your work properly?</w:t>
      </w:r>
    </w:p>
    <w:p>
      <w:pPr>
        <w:spacing w:after="100" w:before="0"/>
      </w:pPr>
      <w:r>
        <w:rPr>
          <w:b w:val="0"/>
        </w:rPr>
        <w:t>C. You are instructed to do your work properly.</w:t>
      </w:r>
    </w:p>
    <w:p>
      <w:pPr>
        <w:spacing w:after="100" w:before="0"/>
      </w:pPr>
      <w:r>
        <w:rPr>
          <w:b w:val="0"/>
        </w:rPr>
        <w:t>D. Will you please do your work properly?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You are requested to do your work properly. Key Points Hinglish You are requested to bring me some water. (कर्मवाच्य)</w:t>
      </w:r>
    </w:p>
    <w:p>
      <w:pPr>
        <w:spacing w:before="0"/>
      </w:pPr>
      <w:r>
        <w:rPr>
          <w:b w:val="0"/>
        </w:rPr>
        <w:t>• 'Please do your work properly' is an Imperative sentence. As per the given question we have to change it to passive voice.</w:t>
      </w:r>
    </w:p>
    <w:p>
      <w:pPr>
        <w:spacing w:before="0"/>
      </w:pPr>
      <w:r>
        <w:rPr>
          <w:b w:val="0"/>
        </w:rPr>
        <w:t>• Imperative sentences are sentences that express advice, request, or command. Passive voice sentences containing requests start with 'You are requested to'.</w:t>
      </w:r>
    </w:p>
    <w:p>
      <w:pPr>
        <w:spacing w:before="0"/>
      </w:pPr>
      <w:r>
        <w:rPr>
          <w:b w:val="0"/>
        </w:rPr>
        <w:t>• The structure of passive voice would be: You are requested to + verb + ...</w:t>
      </w:r>
    </w:p>
    <w:p>
      <w:pPr>
        <w:spacing w:before="0"/>
      </w:pPr>
      <w:r>
        <w:rPr>
          <w:b w:val="0"/>
        </w:rPr>
        <w:t>• For example, Please bring me some water. (Active Voice) You are requested to bring me some water. (Passive Voice)</w:t>
      </w:r>
    </w:p>
    <w:p>
      <w:pPr>
        <w:spacing w:before="0"/>
      </w:pPr>
      <w:r>
        <w:rPr>
          <w:b w:val="0"/>
        </w:rPr>
        <w:t>• Therefore, the correct answer is Option 1.</w:t>
      </w:r>
    </w:p>
    <w:p>
      <w:pPr>
        <w:spacing w:before="0"/>
      </w:pPr>
      <w:r>
        <w:rPr>
          <w:b w:val="0"/>
        </w:rPr>
        <w:t>• 'Please do your work properly' एक अनिवार्य वाक्य है। दिए गए प्रश्न के अनुसार हमें इसे पैसिव वॉयस में बदलना होगा।</w:t>
      </w:r>
    </w:p>
    <w:p>
      <w:pPr>
        <w:spacing w:before="0"/>
      </w:pPr>
      <w:r>
        <w:rPr>
          <w:b w:val="0"/>
        </w:rPr>
        <w:t>• अनिवार्य वाक्य ऐसे वाक्य होते हैं जो सलाह, अनुरोध या आदेश व्यक्त करते हैं। अनुरोध वाले निष्क्रिय ध्वनि वाक्य 'You are requested to' से शुरू होते हैं।</w:t>
      </w:r>
    </w:p>
    <w:p>
      <w:pPr>
        <w:spacing w:before="0"/>
      </w:pPr>
      <w:r>
        <w:rPr>
          <w:b w:val="0"/>
        </w:rPr>
        <w:t>• निष्क्रिय आवाज की संरचना होगी: You are requested to + verb + ...</w:t>
      </w:r>
    </w:p>
    <w:p>
      <w:pPr>
        <w:spacing w:before="0"/>
      </w:pPr>
      <w:r>
        <w:rPr>
          <w:b w:val="0"/>
        </w:rPr>
        <w:t>• उदाहरण के लिए, Please bring me some water. (सक्रिय आवाज)</w:t>
      </w:r>
    </w:p>
    <w:p>
      <w:pPr>
        <w:spacing w:before="0"/>
      </w:pPr>
      <w:r>
        <w:rPr>
          <w:b w:val="0"/>
        </w:rPr>
        <w:t>• अतः सही उत्तर विकल्प 1 है।</w:t>
      </w:r>
    </w:p>
    <w:p>
      <w:pPr>
        <w:spacing w:before="0"/>
      </w:pPr>
      <w:r>
        <w:rPr>
          <w:b w:val="0"/>
        </w:rPr>
      </w:r>
    </w:p>
    <w:p>
      <w:pPr>
        <w:spacing w:after="100" w:line="360" w:lineRule="auto" w:before="0"/>
      </w:pPr>
      <w:r>
        <w:rPr>
          <w:b w:val="0"/>
        </w:rPr>
        <w:t>24. Select the option that expresses the given sentence in passive voice. Imran has found two good jobs in the advertisements of the newspaper.</w:t>
      </w:r>
    </w:p>
    <w:p>
      <w:pPr>
        <w:spacing w:before="0"/>
      </w:pPr>
      <w:r>
        <w:rPr>
          <w:b w:val="0"/>
        </w:rPr>
      </w:r>
    </w:p>
    <w:p>
      <w:pPr>
        <w:spacing w:after="100" w:before="0"/>
      </w:pPr>
      <w:r>
        <w:rPr>
          <w:b w:val="0"/>
        </w:rPr>
        <w:t>A. Two good jobs are being found by Imran in the advertisements of the newspaper.</w:t>
      </w:r>
    </w:p>
    <w:p>
      <w:pPr>
        <w:spacing w:after="100" w:before="0"/>
      </w:pPr>
      <w:r>
        <w:rPr>
          <w:b w:val="0"/>
        </w:rPr>
        <w:t>B. Two good jobs had found by Imran in the advertisements of the newspaper.</w:t>
      </w:r>
    </w:p>
    <w:p>
      <w:pPr>
        <w:spacing w:after="100" w:before="0"/>
      </w:pPr>
      <w:r>
        <w:rPr>
          <w:b w:val="0"/>
        </w:rPr>
        <w:t>C. Two good jobs have been found by Imran in the advertisements of the newspaper.</w:t>
      </w:r>
    </w:p>
    <w:p>
      <w:pPr>
        <w:spacing w:after="100" w:before="0"/>
      </w:pPr>
      <w:r>
        <w:rPr>
          <w:b w:val="0"/>
        </w:rPr>
        <w:t>D. Two good jobs has found by Imran in the advertisements of the newspaper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'Two good jobs have been found by Imran in the advertisements of the newspaper.' Key Points</w:t>
      </w:r>
    </w:p>
    <w:p>
      <w:pPr>
        <w:spacing w:before="0"/>
      </w:pPr>
      <w:r>
        <w:rPr>
          <w:b w:val="0"/>
        </w:rPr>
        <w:t>• The given sentence is an assertive sentence.</w:t>
      </w:r>
    </w:p>
    <w:p>
      <w:pPr>
        <w:spacing w:before="0"/>
      </w:pPr>
      <w:r>
        <w:rPr>
          <w:b w:val="0"/>
        </w:rPr>
        <w:t>• We need to follow these instructions while changing the voice of an assertive sentence. Find the subject and object of the sentence and exchange their places.</w:t>
      </w:r>
    </w:p>
    <w:p>
      <w:pPr>
        <w:spacing w:before="0"/>
      </w:pPr>
      <w:r>
        <w:rPr>
          <w:b w:val="0"/>
        </w:rPr>
        <w:t>• In the given sentence the subject is ‘Imran’, while the object is ‘two good jobs’.</w:t>
      </w:r>
    </w:p>
    <w:p>
      <w:pPr>
        <w:spacing w:before="0"/>
      </w:pPr>
      <w:r>
        <w:rPr>
          <w:b w:val="0"/>
        </w:rPr>
        <w:t>• Use preposition by before agent. (Imran)</w:t>
      </w:r>
    </w:p>
    <w:p>
      <w:pPr>
        <w:spacing w:before="0"/>
      </w:pPr>
      <w:r>
        <w:rPr>
          <w:b w:val="0"/>
        </w:rPr>
        <w:t>• Always use the third form (have been found) of the main verb (has found) in passive form.</w:t>
      </w:r>
    </w:p>
    <w:p>
      <w:pPr>
        <w:spacing w:before="0"/>
      </w:pPr>
      <w:r>
        <w:rPr>
          <w:b w:val="0"/>
        </w:rPr>
        <w:t>• At last line up the remaining part.</w:t>
      </w:r>
    </w:p>
    <w:p>
      <w:pPr>
        <w:spacing w:before="0"/>
      </w:pPr>
      <w:r>
        <w:rPr>
          <w:b w:val="0"/>
        </w:rPr>
        <w:t>• Following these steps, we finally get - " Two good jobs have been found by Imran in the advertisements of the newspaper."</w:t>
      </w:r>
    </w:p>
    <w:p>
      <w:pPr>
        <w:spacing w:before="0"/>
      </w:pPr>
      <w:r>
        <w:rPr>
          <w:b w:val="0"/>
        </w:rPr>
        <w:t>• Hence, option 3 is the correct answer.</w:t>
      </w:r>
    </w:p>
    <w:p>
      <w:pPr>
        <w:spacing w:before="0"/>
      </w:pPr>
      <w:r>
        <w:rPr>
          <w:b w:val="0"/>
        </w:rPr>
      </w:r>
    </w:p>
    <w:p>
      <w:pPr>
        <w:spacing w:after="100" w:line="360" w:lineRule="auto" w:before="0"/>
      </w:pPr>
      <w:r>
        <w:rPr>
          <w:b w:val="0"/>
        </w:rPr>
        <w:t>25. Select the option that expresses the given sentence in passive voice. Mr. Hamel teaches the boys.</w:t>
      </w:r>
    </w:p>
    <w:p>
      <w:pPr>
        <w:spacing w:before="0"/>
      </w:pPr>
      <w:r>
        <w:rPr>
          <w:b w:val="0"/>
        </w:rPr>
      </w:r>
    </w:p>
    <w:p>
      <w:pPr>
        <w:spacing w:after="100" w:before="0"/>
      </w:pPr>
      <w:r>
        <w:rPr>
          <w:b w:val="0"/>
        </w:rPr>
        <w:t>A. The boy’s are taught by Mr. Hamel.</w:t>
      </w:r>
    </w:p>
    <w:p>
      <w:pPr>
        <w:spacing w:after="100" w:before="0"/>
      </w:pPr>
      <w:r>
        <w:rPr>
          <w:b w:val="0"/>
        </w:rPr>
        <w:t>B. The boys are being taught by Mr. Hamel.</w:t>
      </w:r>
    </w:p>
    <w:p>
      <w:pPr>
        <w:spacing w:after="100" w:before="0"/>
      </w:pPr>
      <w:r>
        <w:rPr>
          <w:b w:val="0"/>
        </w:rPr>
        <w:t>C. The boys are taught by Mr. Hamel.</w:t>
      </w:r>
    </w:p>
    <w:p>
      <w:pPr>
        <w:spacing w:after="100" w:before="0"/>
      </w:pPr>
      <w:r>
        <w:rPr>
          <w:b w:val="0"/>
        </w:rPr>
        <w:t>D. The boys were taught by Mr. Hamel.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passive voice, the object of the active sentence becomes the subject of the passive sentence. The verb is changed to its past participle form and preceded by a form of "be." The subject of the active sentence becomes the object of the preposition "by."</w:t>
      </w:r>
    </w:p>
    <w:p>
      <w:pPr>
        <w:spacing w:before="0"/>
      </w:pPr>
      <w:r>
        <w:rPr>
          <w:b w:val="0"/>
        </w:rPr>
      </w:r>
    </w:p>
    <w:p>
      <w:pPr>
        <w:spacing w:after="100" w:line="360" w:lineRule="auto" w:before="0"/>
      </w:pPr>
      <w:r>
        <w:rPr>
          <w:b w:val="0"/>
        </w:rPr>
        <w:t>26. Select the option that is the passive form of the sentence. Jiya wrote the research paper with the help of her tutor.</w:t>
      </w:r>
    </w:p>
    <w:p>
      <w:pPr>
        <w:spacing w:before="0"/>
      </w:pPr>
      <w:r>
        <w:rPr>
          <w:b w:val="0"/>
        </w:rPr>
      </w:r>
    </w:p>
    <w:p>
      <w:pPr>
        <w:spacing w:after="100" w:before="0"/>
      </w:pPr>
      <w:r>
        <w:rPr>
          <w:b w:val="0"/>
        </w:rPr>
        <w:t>A. The research paper was wrote by Jiya with the help of the tutor.</w:t>
      </w:r>
    </w:p>
    <w:p>
      <w:pPr>
        <w:spacing w:after="100" w:before="0"/>
      </w:pPr>
      <w:r>
        <w:rPr>
          <w:b w:val="0"/>
        </w:rPr>
        <w:t>B. The research paper is being written by Jiya with the help of her tutor.</w:t>
      </w:r>
    </w:p>
    <w:p>
      <w:pPr>
        <w:spacing w:after="100" w:before="0"/>
      </w:pPr>
      <w:r>
        <w:rPr>
          <w:b w:val="0"/>
        </w:rPr>
        <w:t>C. The research paper can be written by the tutor with the help of Jiya.</w:t>
      </w:r>
    </w:p>
    <w:p>
      <w:pPr>
        <w:spacing w:after="100" w:before="0"/>
      </w:pPr>
      <w:r>
        <w:rPr>
          <w:b w:val="0"/>
        </w:rPr>
        <w:t>D. The research paper was written by Jiya with the help of her tutor.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research paper was written by Jiya with the help of her tutor. Key Points Following these steps, we get - The research paper was written by Jiya with the help of her tutor.</w:t>
      </w:r>
    </w:p>
    <w:p>
      <w:pPr>
        <w:spacing w:before="0"/>
      </w:pPr>
      <w:r>
        <w:rPr>
          <w:b w:val="0"/>
        </w:rPr>
        <w:t>• The given sentence is in an active voice form, hence we need to convert it into a passive voice form.</w:t>
      </w:r>
    </w:p>
    <w:p>
      <w:pPr>
        <w:spacing w:before="0"/>
      </w:pPr>
      <w:r>
        <w:rPr>
          <w:b w:val="0"/>
        </w:rPr>
        <w:t>• Find the subject (Jiya) and object (the research paper) of the sentence and exchange their places.</w:t>
      </w:r>
    </w:p>
    <w:p>
      <w:pPr>
        <w:spacing w:before="0"/>
      </w:pPr>
      <w:r>
        <w:rPr>
          <w:b w:val="0"/>
        </w:rPr>
        <w:t>• The given sentence is in the simple past tense. The passive verb form for simple past is: was/were + past participle form of the verb.</w:t>
      </w:r>
    </w:p>
    <w:p>
      <w:pPr>
        <w:spacing w:before="0"/>
      </w:pPr>
      <w:r>
        <w:rPr>
          <w:b w:val="0"/>
        </w:rPr>
        <w:t>• So, 'wrote' changes to 'was written'.</w:t>
      </w:r>
    </w:p>
    <w:p>
      <w:pPr>
        <w:spacing w:before="0"/>
      </w:pPr>
      <w:r>
        <w:rPr>
          <w:b w:val="0"/>
        </w:rPr>
        <w:t>• At last line up the remaining part.</w:t>
      </w:r>
    </w:p>
    <w:p>
      <w:pPr>
        <w:spacing w:before="0"/>
      </w:pPr>
      <w:r>
        <w:rPr>
          <w:b w:val="0"/>
        </w:rPr>
      </w:r>
    </w:p>
    <w:p>
      <w:pPr>
        <w:spacing w:after="100" w:line="360" w:lineRule="auto" w:before="0"/>
      </w:pPr>
      <w:r>
        <w:rPr>
          <w:b w:val="0"/>
        </w:rPr>
        <w:t>27. Select the option that is the passive form of the sentence. We have chosen the colour of the new car we want to buy.</w:t>
      </w:r>
    </w:p>
    <w:p>
      <w:pPr>
        <w:spacing w:before="0"/>
      </w:pPr>
      <w:r>
        <w:rPr>
          <w:b w:val="0"/>
        </w:rPr>
      </w:r>
    </w:p>
    <w:p>
      <w:pPr>
        <w:spacing w:after="100" w:before="0"/>
      </w:pPr>
      <w:r>
        <w:rPr>
          <w:b w:val="0"/>
        </w:rPr>
        <w:t>A. The colour of the new car we want to buy is being chosen by us.</w:t>
      </w:r>
    </w:p>
    <w:p>
      <w:pPr>
        <w:spacing w:after="100" w:before="0"/>
      </w:pPr>
      <w:r>
        <w:rPr>
          <w:b w:val="0"/>
        </w:rPr>
        <w:t>B. The colour of the new car we want to buy had been chosen.</w:t>
      </w:r>
    </w:p>
    <w:p>
      <w:pPr>
        <w:spacing w:after="100" w:before="0"/>
      </w:pPr>
      <w:r>
        <w:rPr>
          <w:b w:val="0"/>
        </w:rPr>
        <w:t>C. The colour of the new car we want to buy can be chosen by us.</w:t>
      </w:r>
    </w:p>
    <w:p>
      <w:pPr>
        <w:spacing w:after="100" w:before="0"/>
      </w:pPr>
      <w:r>
        <w:rPr>
          <w:b w:val="0"/>
        </w:rPr>
        <w:t>D. The colour of the new car we want to buy has been chosen by 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The colour of the new car we want to buy has been chosen by us. Key Points Following these steps, we finally get - The colour of the new car we want to buy has been chosen by us.</w:t>
      </w:r>
    </w:p>
    <w:p>
      <w:pPr>
        <w:spacing w:before="0"/>
      </w:pPr>
      <w:r>
        <w:rPr>
          <w:b w:val="0"/>
        </w:rPr>
        <w:t>• The given sentence is in the active voice, hence we need to convert it into the passive voice.</w:t>
      </w:r>
    </w:p>
    <w:p>
      <w:pPr>
        <w:spacing w:before="0"/>
      </w:pPr>
      <w:r>
        <w:rPr>
          <w:b w:val="0"/>
        </w:rPr>
        <w:t>• Find the subject (We) and object (The colour of the new car we want to buy) of the sentence and exchange their places during transformation.</w:t>
      </w:r>
    </w:p>
    <w:p>
      <w:pPr>
        <w:spacing w:before="0"/>
      </w:pPr>
      <w:r>
        <w:rPr>
          <w:b w:val="0"/>
        </w:rPr>
        <w:t>• The given sentence is in the present perfect tense. The passive verb form for the present perfect is: Has/have + been + past participle form of the verb.</w:t>
      </w:r>
    </w:p>
    <w:p>
      <w:pPr>
        <w:spacing w:before="0"/>
      </w:pPr>
      <w:r>
        <w:rPr>
          <w:b w:val="0"/>
        </w:rPr>
        <w:t>• So, 'have chosen' changes to 'has been chosen'.</w:t>
      </w:r>
    </w:p>
    <w:p>
      <w:pPr>
        <w:spacing w:before="0"/>
      </w:pPr>
      <w:r>
        <w:rPr>
          <w:b w:val="0"/>
        </w:rPr>
        <w:t>• At last line up the remaining part.</w:t>
      </w:r>
    </w:p>
    <w:p>
      <w:pPr>
        <w:spacing w:before="0"/>
      </w:pPr>
      <w:r>
        <w:rPr>
          <w:b w:val="0"/>
        </w:rPr>
      </w:r>
    </w:p>
    <w:p>
      <w:pPr>
        <w:spacing w:after="100" w:line="360" w:lineRule="auto" w:before="0"/>
      </w:pPr>
      <w:r>
        <w:rPr>
          <w:b w:val="0"/>
        </w:rPr>
        <w:t>28. Select the correct passive form of the given sentence. The tigress was trailing the stag.</w:t>
      </w:r>
    </w:p>
    <w:p>
      <w:pPr>
        <w:spacing w:before="0"/>
      </w:pPr>
      <w:r>
        <w:rPr>
          <w:b w:val="0"/>
        </w:rPr>
      </w:r>
    </w:p>
    <w:p>
      <w:pPr>
        <w:spacing w:after="100" w:before="0"/>
      </w:pPr>
      <w:r>
        <w:rPr>
          <w:b w:val="0"/>
        </w:rPr>
        <w:t>A. The stag was trailing by the tigress.</w:t>
      </w:r>
    </w:p>
    <w:p>
      <w:pPr>
        <w:spacing w:after="100" w:before="0"/>
      </w:pPr>
      <w:r>
        <w:rPr>
          <w:b w:val="0"/>
        </w:rPr>
        <w:t>B. The stag was being trailed by the tigress.</w:t>
      </w:r>
    </w:p>
    <w:p>
      <w:pPr>
        <w:spacing w:after="100" w:before="0"/>
      </w:pPr>
      <w:r>
        <w:rPr>
          <w:b w:val="0"/>
        </w:rPr>
        <w:t>C. The stag had been trailed by the tigress.</w:t>
      </w:r>
    </w:p>
    <w:p>
      <w:pPr>
        <w:spacing w:after="100" w:before="0"/>
      </w:pPr>
      <w:r>
        <w:rPr>
          <w:b w:val="0"/>
        </w:rPr>
        <w:t>D. The stag was trailed by the tigress.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Option 2) "The stag was being trailed by the tigress" is the correct passive form.</w:t>
      </w:r>
    </w:p>
    <w:p>
      <w:pPr>
        <w:spacing w:before="0"/>
      </w:pPr>
      <w:r>
        <w:rPr>
          <w:b w:val="0"/>
        </w:rPr>
        <w:t>• It correctly uses the past progressive form of the verb "be" (was being) followed by the past participle form of the verb "trail" (trailed).</w:t>
      </w:r>
    </w:p>
    <w:p>
      <w:pPr>
        <w:spacing w:before="0"/>
      </w:pPr>
      <w:r>
        <w:rPr>
          <w:b w:val="0"/>
        </w:rPr>
        <w:t>• This form conveys that the stag was in the process of being trailed by the tigress.</w:t>
      </w:r>
    </w:p>
    <w:p>
      <w:pPr>
        <w:spacing w:before="0"/>
      </w:pPr>
      <w:r>
        <w:rPr>
          <w:b w:val="0"/>
        </w:rPr>
        <w:t>• Therefore, the correct answer is: 'The stag was being trailed by the tigress.'</w:t>
      </w:r>
    </w:p>
    <w:p>
      <w:pPr>
        <w:spacing w:before="0"/>
      </w:pPr>
      <w:r>
        <w:rPr>
          <w:b w:val="0"/>
        </w:rPr>
      </w:r>
    </w:p>
    <w:p>
      <w:pPr>
        <w:spacing w:after="100" w:line="360" w:lineRule="auto" w:before="0"/>
      </w:pPr>
      <w:r>
        <w:rPr>
          <w:b w:val="0"/>
        </w:rPr>
        <w:t>29. Select the correct passive form of the given sentence. The gardener has watered the bushes.</w:t>
      </w:r>
    </w:p>
    <w:p>
      <w:pPr>
        <w:spacing w:before="0"/>
      </w:pPr>
      <w:r>
        <w:rPr>
          <w:b w:val="0"/>
        </w:rPr>
      </w:r>
    </w:p>
    <w:p>
      <w:pPr>
        <w:spacing w:after="100" w:before="0"/>
      </w:pPr>
      <w:r>
        <w:rPr>
          <w:b w:val="0"/>
        </w:rPr>
        <w:t>A. The bushes have been watered by the gardener.</w:t>
      </w:r>
    </w:p>
    <w:p>
      <w:pPr>
        <w:spacing w:after="100" w:before="0"/>
      </w:pPr>
      <w:r>
        <w:rPr>
          <w:b w:val="0"/>
        </w:rPr>
        <w:t>B. The bushes are being watered by the gardener.</w:t>
      </w:r>
    </w:p>
    <w:p>
      <w:pPr>
        <w:spacing w:after="100" w:before="0"/>
      </w:pPr>
      <w:r>
        <w:rPr>
          <w:b w:val="0"/>
        </w:rPr>
        <w:t>C. The bushes were being watered by the gardener.</w:t>
      </w:r>
    </w:p>
    <w:p>
      <w:pPr>
        <w:spacing w:after="100" w:before="0"/>
      </w:pPr>
      <w:r>
        <w:rPr>
          <w:b w:val="0"/>
        </w:rPr>
        <w:t>D. The bushes has been watered by the gardener.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bushes have been watered by the gardener.' Key Points Therefore the correct sentence is: The bushes have been watered by the gardener. Additional Information</w:t>
      </w:r>
    </w:p>
    <w:p>
      <w:pPr>
        <w:spacing w:before="0"/>
      </w:pPr>
      <w:r>
        <w:rPr>
          <w:b w:val="0"/>
        </w:rPr>
        <w:t>• The sentence is in the present perfect tense.</w:t>
      </w:r>
    </w:p>
    <w:p>
      <w:pPr>
        <w:spacing w:before="0"/>
      </w:pPr>
      <w:r>
        <w:rPr>
          <w:b w:val="0"/>
        </w:rPr>
        <w:t>• In passive voice, the present perfect tense is formed by: "has/have been + past participle of the main verb".</w:t>
      </w:r>
    </w:p>
    <w:p>
      <w:pPr>
        <w:spacing w:before="0"/>
      </w:pPr>
      <w:r>
        <w:rPr>
          <w:b w:val="0"/>
        </w:rPr>
        <w:t>• The structure of the passive voice in the present perfect tense is: Object + has/have been + past participle + by + subject</w:t>
      </w:r>
    </w:p>
    <w:p>
      <w:pPr>
        <w:spacing w:before="0"/>
      </w:pPr>
      <w:r>
        <w:rPr>
          <w:b w:val="0"/>
        </w:rPr>
        <w:t>• Let's look at the other options: "The bushes are being watered by the gardener." This sentence is in the present continuous tense, which is not the correct tense.</w:t>
      </w:r>
    </w:p>
    <w:p>
      <w:pPr>
        <w:spacing w:before="0"/>
      </w:pPr>
      <w:r>
        <w:rPr>
          <w:b w:val="0"/>
        </w:rPr>
        <w:t>• "The bushes were being watered by the gardener." This sentence is in the past continuous tense, which is also not the correct tense.</w:t>
      </w:r>
    </w:p>
    <w:p>
      <w:pPr>
        <w:spacing w:before="0"/>
      </w:pPr>
      <w:r>
        <w:rPr>
          <w:b w:val="0"/>
        </w:rPr>
        <w:t>• "The bushes has been watered by the gardener." This sentence is grammatically incorrect. When the subject is plural (like "bushes"), we should use "have" instead of "has".</w:t>
      </w:r>
    </w:p>
    <w:p>
      <w:pPr>
        <w:spacing w:before="0"/>
      </w:pPr>
      <w:r>
        <w:rPr>
          <w:b w:val="0"/>
        </w:rPr>
      </w:r>
    </w:p>
    <w:p>
      <w:pPr>
        <w:spacing w:after="100" w:line="360" w:lineRule="auto" w:before="0"/>
      </w:pPr>
      <w:r>
        <w:rPr>
          <w:b w:val="0"/>
        </w:rPr>
        <w:t>30. Select the option that expresses the given sentence in passive voice. Arrest the thief.</w:t>
      </w:r>
    </w:p>
    <w:p>
      <w:pPr>
        <w:spacing w:before="0"/>
      </w:pPr>
      <w:r>
        <w:rPr>
          <w:b w:val="0"/>
        </w:rPr>
      </w:r>
    </w:p>
    <w:p>
      <w:pPr>
        <w:spacing w:after="100" w:before="0"/>
      </w:pPr>
      <w:r>
        <w:rPr>
          <w:b w:val="0"/>
        </w:rPr>
        <w:t>A. Let the thief is arrested.</w:t>
      </w:r>
    </w:p>
    <w:p>
      <w:pPr>
        <w:spacing w:after="100" w:before="0"/>
      </w:pPr>
      <w:r>
        <w:rPr>
          <w:b w:val="0"/>
        </w:rPr>
        <w:t>B. Let the thief be arrested.</w:t>
      </w:r>
    </w:p>
    <w:p>
      <w:pPr>
        <w:spacing w:after="100" w:before="0"/>
      </w:pPr>
      <w:r>
        <w:rPr>
          <w:b w:val="0"/>
        </w:rPr>
        <w:t>C. The thief has been arrested.</w:t>
      </w:r>
    </w:p>
    <w:p>
      <w:pPr>
        <w:spacing w:after="100" w:before="0"/>
      </w:pPr>
      <w:r>
        <w:rPr>
          <w:b w:val="0"/>
        </w:rPr>
        <w:t>D. The thief is arrested.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active voice sentence is an imperative sentence. While changing the imperative sentence into the passive voice, we have to follow the following structure- 'Let + object + be + past participle'. Also, 'the thief' is the object. Hence, the correct passive voice is- Let the thief be arrested.</w:t>
      </w:r>
    </w:p>
    <w:p>
      <w:pPr>
        <w:spacing w:before="0"/>
      </w:pPr>
      <w:r>
        <w:rPr>
          <w:b w:val="0"/>
        </w:rPr>
      </w:r>
    </w:p>
    <w:p>
      <w:pPr>
        <w:spacing w:after="100" w:line="360" w:lineRule="auto" w:before="0"/>
      </w:pPr>
      <w:r>
        <w:rPr>
          <w:b w:val="0"/>
        </w:rPr>
        <w:t>31. Select the option that expresses the given sentence in passive voice. The maid was dusting the hall when the door-bell rang.</w:t>
      </w:r>
    </w:p>
    <w:p>
      <w:pPr>
        <w:spacing w:before="0"/>
      </w:pPr>
      <w:r>
        <w:rPr>
          <w:b w:val="0"/>
        </w:rPr>
      </w:r>
    </w:p>
    <w:p>
      <w:pPr>
        <w:spacing w:after="100" w:before="0"/>
      </w:pPr>
      <w:r>
        <w:rPr>
          <w:b w:val="0"/>
        </w:rPr>
        <w:t>A. The door-bell rang when the maid is dusting the hall.</w:t>
      </w:r>
    </w:p>
    <w:p>
      <w:pPr>
        <w:spacing w:after="100" w:before="0"/>
      </w:pPr>
      <w:r>
        <w:rPr>
          <w:b w:val="0"/>
        </w:rPr>
        <w:t>B. The door-bell rang by the maid when the hall was dusted.</w:t>
      </w:r>
    </w:p>
    <w:p>
      <w:pPr>
        <w:spacing w:after="100" w:before="0"/>
      </w:pPr>
      <w:r>
        <w:rPr>
          <w:b w:val="0"/>
        </w:rPr>
        <w:t>C. The door-bell rang when the hall was being dusted by the maid.</w:t>
      </w:r>
    </w:p>
    <w:p>
      <w:pPr>
        <w:spacing w:after="100" w:before="0"/>
      </w:pPr>
      <w:r>
        <w:rPr>
          <w:b w:val="0"/>
        </w:rPr>
        <w:t>D. The door-bell rang when the maid was dusting the hall.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door-bell rang when the hall was being dusted by the maid'. Key Points Correct Sentence: The door-bell rang when the hall was being dusted by the maid. Hinglish Additional Information</w:t>
      </w:r>
    </w:p>
    <w:p>
      <w:pPr>
        <w:spacing w:before="0"/>
      </w:pPr>
      <w:r>
        <w:rPr>
          <w:b w:val="0"/>
        </w:rPr>
        <w:t>• The given sentence is in the Active Voice. As per the given question we have to change the sentence into Passive Form.</w:t>
      </w:r>
    </w:p>
    <w:p>
      <w:pPr>
        <w:spacing w:before="0"/>
      </w:pPr>
      <w:r>
        <w:rPr>
          <w:b w:val="0"/>
        </w:rPr>
        <w:t>• The structure of the given sentence as follows: Subject + was/were + V1+ing + Object. (Active Voice)</w:t>
      </w:r>
    </w:p>
    <w:p>
      <w:pPr>
        <w:spacing w:before="0"/>
      </w:pPr>
      <w:r>
        <w:rPr>
          <w:b w:val="0"/>
        </w:rPr>
        <w:t>• Subject(Objective Case)+ was/were + being + V3+ by + Object (subjective case). (Passive Voice)</w:t>
      </w:r>
    </w:p>
    <w:p>
      <w:pPr>
        <w:spacing w:before="0"/>
      </w:pPr>
      <w:r>
        <w:rPr>
          <w:b w:val="0"/>
        </w:rPr>
        <w:t>• Example: He was riding a bike.</w:t>
      </w:r>
    </w:p>
    <w:p>
      <w:pPr>
        <w:spacing w:before="0"/>
      </w:pPr>
      <w:r>
        <w:rPr>
          <w:b w:val="0"/>
        </w:rPr>
        <w:t>• A bike was being ridden by him.</w:t>
      </w:r>
    </w:p>
    <w:p>
      <w:pPr>
        <w:spacing w:before="0"/>
      </w:pPr>
      <w:r>
        <w:rPr>
          <w:b w:val="0"/>
        </w:rPr>
        <w:t>• The given sentence is an example of 'past continuous'.</w:t>
      </w:r>
    </w:p>
    <w:p>
      <w:pPr>
        <w:spacing w:before="0"/>
      </w:pPr>
      <w:r>
        <w:rPr>
          <w:b w:val="0"/>
        </w:rPr>
        <w:t>• The given sentence has two clauses.</w:t>
      </w:r>
    </w:p>
    <w:p>
      <w:pPr>
        <w:spacing w:before="0"/>
      </w:pPr>
      <w:r>
        <w:rPr>
          <w:b w:val="0"/>
        </w:rPr>
        <w:t>• We have to change the voice of part one that is 'The maid was dusting the hall...'</w:t>
      </w:r>
    </w:p>
    <w:p>
      <w:pPr>
        <w:spacing w:before="0"/>
      </w:pPr>
      <w:r>
        <w:rPr>
          <w:b w:val="0"/>
        </w:rPr>
        <w:t>• 'was dusting' will be changed into 'was being dusted'.</w:t>
      </w:r>
    </w:p>
    <w:p>
      <w:pPr>
        <w:spacing w:before="0"/>
      </w:pPr>
      <w:r>
        <w:rPr>
          <w:b w:val="0"/>
        </w:rPr>
        <w:t>• The subject will be put in place of the object and the object will be put in place of the subject.</w:t>
      </w:r>
    </w:p>
    <w:p>
      <w:pPr>
        <w:spacing w:before="0"/>
      </w:pPr>
      <w:r>
        <w:rPr>
          <w:b w:val="0"/>
        </w:rPr>
        <w:t>• The preposition 'by' will be added.</w:t>
      </w:r>
    </w:p>
    <w:p>
      <w:pPr>
        <w:spacing w:before="0"/>
      </w:pPr>
      <w:r>
        <w:rPr>
          <w:b w:val="0"/>
        </w:rPr>
        <w:t>• Therefore, as per the points mentioned above, we find that the correct answer is Option 3.</w:t>
      </w:r>
    </w:p>
    <w:p>
      <w:pPr>
        <w:spacing w:before="0"/>
      </w:pPr>
      <w:r>
        <w:rPr>
          <w:b w:val="0"/>
        </w:rPr>
        <w:t>• दिया गया वाक्य Active Voice में है। दिए गए प्रश्न के अनुसार हमें वाक्य को Passive Voice में बदलना है।</w:t>
      </w:r>
    </w:p>
    <w:p>
      <w:pPr>
        <w:spacing w:before="0"/>
      </w:pPr>
      <w:r>
        <w:rPr>
          <w:b w:val="0"/>
        </w:rPr>
        <w:t>• दिए गए वाक्य की संरचना इस प्रकार है: Subject + was/were + V1+ing + Object. (Active Voice)</w:t>
      </w:r>
    </w:p>
    <w:p>
      <w:pPr>
        <w:spacing w:before="0"/>
      </w:pPr>
      <w:r>
        <w:rPr>
          <w:b w:val="0"/>
        </w:rPr>
        <w:t>• Subject(Objective Case)+ was/were + being + V3+ by + Object (subjective case). (Passive Voice)</w:t>
      </w:r>
    </w:p>
    <w:p>
      <w:pPr>
        <w:spacing w:before="0"/>
      </w:pPr>
      <w:r>
        <w:rPr>
          <w:b w:val="0"/>
        </w:rPr>
        <w:t>• Example: He was riding a bike.</w:t>
      </w:r>
    </w:p>
    <w:p>
      <w:pPr>
        <w:spacing w:before="0"/>
      </w:pPr>
      <w:r>
        <w:rPr>
          <w:b w:val="0"/>
        </w:rPr>
        <w:t>• A bike was being ridden by him.</w:t>
      </w:r>
    </w:p>
    <w:p>
      <w:pPr>
        <w:spacing w:before="0"/>
      </w:pPr>
      <w:r>
        <w:rPr>
          <w:b w:val="0"/>
        </w:rPr>
        <w:t>• दिया गया वाक्य 'past continuous' का उदाहरण है।</w:t>
      </w:r>
    </w:p>
    <w:p>
      <w:pPr>
        <w:spacing w:before="0"/>
      </w:pPr>
      <w:r>
        <w:rPr>
          <w:b w:val="0"/>
        </w:rPr>
        <w:t>• दिए गए वाक्य में 'two clauses' हैं।</w:t>
      </w:r>
    </w:p>
    <w:p>
      <w:pPr>
        <w:spacing w:before="0"/>
      </w:pPr>
      <w:r>
        <w:rPr>
          <w:b w:val="0"/>
        </w:rPr>
        <w:t>• हमें पहले भाग की voice को बदलना होगा i.e. 'The maid was dusting the hall...'</w:t>
      </w:r>
    </w:p>
    <w:p>
      <w:pPr>
        <w:spacing w:before="0"/>
      </w:pPr>
      <w:r>
        <w:rPr>
          <w:b w:val="0"/>
        </w:rPr>
        <w:t>• 'was dusting' को 'was being dusted' में बदल दिया जाएगा।</w:t>
      </w:r>
    </w:p>
    <w:p>
      <w:pPr>
        <w:spacing w:before="0"/>
      </w:pPr>
      <w:r>
        <w:rPr>
          <w:b w:val="0"/>
        </w:rPr>
        <w:t>• Object के स्थान पर Subject रखा जाएगा और Subject के स्थान पर Object रखी जाएगी।</w:t>
      </w:r>
    </w:p>
    <w:p>
      <w:pPr>
        <w:spacing w:before="0"/>
      </w:pPr>
      <w:r>
        <w:rPr>
          <w:b w:val="0"/>
        </w:rPr>
        <w:t>• The preposition 'by' जोड़ा जाएगा।</w:t>
      </w:r>
    </w:p>
    <w:p>
      <w:pPr>
        <w:spacing w:before="0"/>
      </w:pPr>
      <w:r>
        <w:rPr>
          <w:b w:val="0"/>
        </w:rPr>
        <w:t>• इसलिए, ऊपर वर्णित बिंदुओं के अनुसार, हम पाते हैं कि सही उत्तर विकल्प 3 है।</w:t>
      </w:r>
    </w:p>
    <w:p>
      <w:pPr>
        <w:spacing w:before="0"/>
      </w:pPr>
      <w:r>
        <w:rPr>
          <w:b w:val="0"/>
        </w:rPr>
        <w:t>• Transformation of Infinitives:</w:t>
      </w:r>
    </w:p>
    <w:p>
      <w:pPr>
        <w:spacing w:before="0"/>
      </w:pPr>
      <w:r>
        <w:rPr>
          <w:b w:val="0"/>
        </w:rPr>
        <w:t>• Structure of it is as follows Subject + is/am/are/was/were/has/have/had + to+ V1+ Object.</w:t>
      </w:r>
    </w:p>
    <w:p>
      <w:pPr>
        <w:spacing w:before="0"/>
      </w:pPr>
      <w:r>
        <w:rPr>
          <w:b w:val="0"/>
        </w:rPr>
        <w:t>• Subject(Objective case) + is/am/are/was/were/has/have/had+to+be+ V3 + by+ object(subjective case).</w:t>
      </w:r>
    </w:p>
    <w:p>
      <w:pPr>
        <w:spacing w:before="0"/>
      </w:pPr>
      <w:r>
        <w:rPr>
          <w:b w:val="0"/>
        </w:rPr>
        <w:t>• Example: Your child is to learn chess. (Active Voice)</w:t>
      </w:r>
    </w:p>
    <w:p>
      <w:pPr>
        <w:spacing w:before="0"/>
      </w:pPr>
      <w:r>
        <w:rPr>
          <w:b w:val="0"/>
        </w:rPr>
        <w:t>• Chess is to be learnt by your child. (Passive Voice)</w:t>
      </w:r>
    </w:p>
    <w:p>
      <w:pPr>
        <w:spacing w:before="0"/>
      </w:pPr>
      <w:r>
        <w:rPr>
          <w:b w:val="0"/>
        </w:rPr>
      </w:r>
    </w:p>
    <w:p>
      <w:pPr>
        <w:spacing w:after="100" w:line="360" w:lineRule="auto" w:before="0"/>
      </w:pPr>
      <w:r>
        <w:rPr>
          <w:b w:val="0"/>
        </w:rPr>
        <w:t>32. Select the correct passive form of the given sentence. The new owners hired a lot of new servers.</w:t>
      </w:r>
    </w:p>
    <w:p>
      <w:pPr>
        <w:spacing w:before="0"/>
      </w:pPr>
      <w:r>
        <w:rPr>
          <w:b w:val="0"/>
        </w:rPr>
      </w:r>
    </w:p>
    <w:p>
      <w:pPr>
        <w:spacing w:after="100" w:before="0"/>
      </w:pPr>
      <w:r>
        <w:rPr>
          <w:b w:val="0"/>
        </w:rPr>
        <w:t>A. A lot of new servers were hired by the new owners.</w:t>
      </w:r>
    </w:p>
    <w:p>
      <w:pPr>
        <w:spacing w:after="100" w:before="0"/>
      </w:pPr>
      <w:r>
        <w:rPr>
          <w:b w:val="0"/>
        </w:rPr>
        <w:t>B. A lot of new servers are being hired by the new owners.</w:t>
      </w:r>
    </w:p>
    <w:p>
      <w:pPr>
        <w:spacing w:after="100" w:before="0"/>
      </w:pPr>
      <w:r>
        <w:rPr>
          <w:b w:val="0"/>
        </w:rPr>
        <w:t>C. A lot of new servers are hired by the new owners.</w:t>
      </w:r>
    </w:p>
    <w:p>
      <w:pPr>
        <w:spacing w:after="100" w:before="0"/>
      </w:pPr>
      <w:r>
        <w:rPr>
          <w:b w:val="0"/>
        </w:rPr>
        <w:t>D. A lot of new servers had been hired by the new owners.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lot of new servers were hired by the new owners. Key Points Therefore, the correct answer is option 1. Correct Passive Voice: A lot of new servers were hired by the new owners.</w:t>
      </w:r>
    </w:p>
    <w:p>
      <w:pPr>
        <w:spacing w:before="0"/>
      </w:pPr>
      <w:r>
        <w:rPr>
          <w:b w:val="0"/>
        </w:rPr>
        <w:t>• The given sentence is in the active form and we need to change it to the passive form.</w:t>
      </w:r>
    </w:p>
    <w:p>
      <w:pPr>
        <w:spacing w:before="0"/>
      </w:pPr>
      <w:r>
        <w:rPr>
          <w:b w:val="0"/>
        </w:rPr>
        <w:t>• The given sentence is written in the simple past tense.</w:t>
      </w:r>
    </w:p>
    <w:p>
      <w:pPr>
        <w:spacing w:before="0"/>
      </w:pPr>
      <w:r>
        <w:rPr>
          <w:b w:val="0"/>
        </w:rPr>
        <w:t>• The simple past tense in the active voice has the following structure: Subject + V2+ object</w:t>
      </w:r>
    </w:p>
    <w:p>
      <w:pPr>
        <w:spacing w:before="0"/>
      </w:pPr>
      <w:r>
        <w:rPr>
          <w:b w:val="0"/>
        </w:rPr>
        <w:t>• The simple past tense in the passive voice has the following structure: Object+ was/were V3+ by + subject</w:t>
      </w:r>
    </w:p>
    <w:p>
      <w:pPr>
        <w:spacing w:before="0"/>
      </w:pPr>
      <w:r>
        <w:rPr>
          <w:b w:val="0"/>
        </w:rPr>
        <w:t>• Example - Active voice - Rohan bought a pencil.</w:t>
      </w:r>
    </w:p>
    <w:p>
      <w:pPr>
        <w:spacing w:before="0"/>
      </w:pPr>
      <w:r>
        <w:rPr>
          <w:b w:val="0"/>
        </w:rPr>
        <w:t>• Passive voice - A pencil was bought by Rohan..</w:t>
      </w:r>
    </w:p>
    <w:p>
      <w:pPr>
        <w:spacing w:before="0"/>
      </w:pPr>
      <w:r>
        <w:rPr>
          <w:b w:val="0"/>
        </w:rPr>
        <w:t>• Rules of Conversion from Active to Passive Voice: Identify the subject, the verb, and the object.</w:t>
      </w:r>
    </w:p>
    <w:p>
      <w:pPr>
        <w:spacing w:before="0"/>
      </w:pPr>
      <w:r>
        <w:rPr>
          <w:b w:val="0"/>
        </w:rPr>
        <w:t>• Change the subject into an object.</w:t>
      </w:r>
    </w:p>
    <w:p>
      <w:pPr>
        <w:spacing w:before="0"/>
      </w:pPr>
      <w:r>
        <w:rPr>
          <w:b w:val="0"/>
        </w:rPr>
        <w:t>• Change the verb into the past participle form.</w:t>
      </w:r>
    </w:p>
    <w:p>
      <w:pPr>
        <w:spacing w:before="0"/>
      </w:pPr>
      <w:r>
        <w:rPr>
          <w:b w:val="0"/>
        </w:rPr>
        <w:t>• Change the object into the subject.</w:t>
      </w:r>
    </w:p>
    <w:p>
      <w:pPr>
        <w:spacing w:before="0"/>
      </w:pPr>
      <w:r>
        <w:rPr>
          <w:b w:val="0"/>
        </w:rPr>
      </w:r>
    </w:p>
    <w:p>
      <w:pPr>
        <w:spacing w:after="100" w:line="360" w:lineRule="auto" w:before="0"/>
      </w:pPr>
      <w:r>
        <w:rPr>
          <w:b w:val="0"/>
        </w:rPr>
        <w:t>33. Select the option that expresses the given sentence in passive voice. Scientists were conducting experiments on the newly discovered species.</w:t>
      </w:r>
    </w:p>
    <w:p>
      <w:pPr>
        <w:spacing w:before="0"/>
      </w:pPr>
      <w:r>
        <w:rPr>
          <w:b w:val="0"/>
        </w:rPr>
      </w:r>
    </w:p>
    <w:p>
      <w:pPr>
        <w:spacing w:after="100" w:before="0"/>
      </w:pPr>
      <w:r>
        <w:rPr>
          <w:b w:val="0"/>
        </w:rPr>
        <w:t>A. Experiments on the newly discovered species had been conducted by the scientists.</w:t>
      </w:r>
    </w:p>
    <w:p>
      <w:pPr>
        <w:spacing w:after="100" w:before="0"/>
      </w:pPr>
      <w:r>
        <w:rPr>
          <w:b w:val="0"/>
        </w:rPr>
        <w:t>B. The newly discovered species has been conducting experiments by scientists.</w:t>
      </w:r>
    </w:p>
    <w:p>
      <w:pPr>
        <w:spacing w:after="100" w:before="0"/>
      </w:pPr>
      <w:r>
        <w:rPr>
          <w:b w:val="0"/>
        </w:rPr>
        <w:t>C. The newly discovered species has been experimented on by scientists.</w:t>
      </w:r>
    </w:p>
    <w:p>
      <w:pPr>
        <w:spacing w:after="100" w:before="0"/>
      </w:pPr>
      <w:r>
        <w:rPr>
          <w:b w:val="0"/>
        </w:rPr>
        <w:t>D. Experiments were being conducted on the newly discovered species by scientists.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Experiments were being conducted on the newly discovered species by scientists. The active voice sentence is in the Past Continuous tense (Subject + was/were + V1+ing + Object). To convert it to passive voice, the structure used is: Object + was/were + being + V3 + by + Subject. Here, "Experiments" becomes the subject, followed by "were being conducted."</w:t>
      </w:r>
    </w:p>
    <w:p>
      <w:pPr>
        <w:spacing w:before="0"/>
      </w:pPr>
      <w:r>
        <w:rPr>
          <w:b w:val="0"/>
        </w:rPr>
      </w:r>
    </w:p>
    <w:p>
      <w:pPr>
        <w:spacing w:after="100" w:line="360" w:lineRule="auto" w:before="0"/>
      </w:pPr>
      <w:r>
        <w:rPr>
          <w:b w:val="0"/>
        </w:rPr>
        <w:t>34. Select the option that expresses the given sentence in passive voice. The chef prepares the meal with great care.</w:t>
      </w:r>
    </w:p>
    <w:p>
      <w:pPr>
        <w:spacing w:before="0"/>
      </w:pPr>
      <w:r>
        <w:rPr>
          <w:b w:val="0"/>
        </w:rPr>
      </w:r>
    </w:p>
    <w:p>
      <w:pPr>
        <w:spacing w:after="100" w:before="0"/>
      </w:pPr>
      <w:r>
        <w:rPr>
          <w:b w:val="0"/>
        </w:rPr>
        <w:t>A. The meal was prepared with great care by the chef.</w:t>
      </w:r>
    </w:p>
    <w:p>
      <w:pPr>
        <w:spacing w:after="100" w:before="0"/>
      </w:pPr>
      <w:r>
        <w:rPr>
          <w:b w:val="0"/>
        </w:rPr>
        <w:t>B. The meal will be prepared with great care by the chef.</w:t>
      </w:r>
    </w:p>
    <w:p>
      <w:pPr>
        <w:spacing w:after="100" w:before="0"/>
      </w:pPr>
      <w:r>
        <w:rPr>
          <w:b w:val="0"/>
        </w:rPr>
        <w:t>C. The meal is prepared with great care by the chef.</w:t>
      </w:r>
    </w:p>
    <w:p>
      <w:pPr>
        <w:spacing w:after="100" w:before="0"/>
      </w:pPr>
      <w:r>
        <w:rPr>
          <w:b w:val="0"/>
        </w:rPr>
        <w:t>D. The meal has been prepared with great care by the chef.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meal is prepared with great care by the chef."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chef prepares the meal with great care."</w:t>
      </w:r>
    </w:p>
    <w:p>
      <w:pPr>
        <w:spacing w:before="0"/>
      </w:pPr>
      <w:r>
        <w:rPr>
          <w:b w:val="0"/>
        </w:rPr>
        <w:t>• To convert to passive voice: Place the object "the meal" at the beginning.</w:t>
      </w:r>
    </w:p>
    <w:p>
      <w:pPr>
        <w:spacing w:before="0"/>
      </w:pPr>
      <w:r>
        <w:rPr>
          <w:b w:val="0"/>
        </w:rPr>
        <w:t>• Change the active verb form "prepares" to "is prepared" (present simple passive).</w:t>
      </w:r>
    </w:p>
    <w:p>
      <w:pPr>
        <w:spacing w:before="0"/>
      </w:pPr>
      <w:r>
        <w:rPr>
          <w:b w:val="0"/>
        </w:rPr>
        <w:t>• Add the preposition "by" followed by the original subject "the chef."</w:t>
      </w:r>
    </w:p>
    <w:p>
      <w:pPr>
        <w:spacing w:before="0"/>
      </w:pPr>
      <w:r>
        <w:rPr>
          <w:b w:val="0"/>
        </w:rPr>
        <w:t>• Ensure the phrase "with great care" remains at the end of the sentence for clarity.</w:t>
      </w:r>
    </w:p>
    <w:p>
      <w:pPr>
        <w:spacing w:before="0"/>
      </w:pPr>
      <w:r>
        <w:rPr>
          <w:b w:val="0"/>
        </w:rPr>
        <w:t>• Option 1: "The meal was prepared with great care by the chef." – Incorrect tense (past simple passive).</w:t>
      </w:r>
    </w:p>
    <w:p>
      <w:pPr>
        <w:spacing w:before="0"/>
      </w:pPr>
      <w:r>
        <w:rPr>
          <w:b w:val="0"/>
        </w:rPr>
        <w:t>• Option 2: "The meal will be prepared with great care by the chef." – Incorrect tense (future simple passive).</w:t>
      </w:r>
    </w:p>
    <w:p>
      <w:pPr>
        <w:spacing w:before="0"/>
      </w:pPr>
      <w:r>
        <w:rPr>
          <w:b w:val="0"/>
        </w:rPr>
        <w:t>• Option 4: "The meal has been prepared with great care by the chef." – Incorrect tense (present perfect passive).</w:t>
      </w:r>
    </w:p>
    <w:p>
      <w:pPr>
        <w:spacing w:before="0"/>
      </w:pPr>
      <w:r>
        <w:rPr>
          <w:b w:val="0"/>
        </w:rPr>
      </w:r>
    </w:p>
    <w:p>
      <w:pPr>
        <w:spacing w:after="100" w:line="360" w:lineRule="auto" w:before="0"/>
      </w:pPr>
      <w:r>
        <w:rPr>
          <w:b w:val="0"/>
        </w:rPr>
        <w:t>35. Select the correct passive form of the given sentence. The villagers have rebuilt the hospital.</w:t>
      </w:r>
    </w:p>
    <w:p>
      <w:pPr>
        <w:spacing w:before="0"/>
      </w:pPr>
      <w:r>
        <w:rPr>
          <w:b w:val="0"/>
        </w:rPr>
      </w:r>
    </w:p>
    <w:p>
      <w:pPr>
        <w:spacing w:after="100" w:before="0"/>
      </w:pPr>
      <w:r>
        <w:rPr>
          <w:b w:val="0"/>
        </w:rPr>
        <w:t>A. The hospital was rebuilt by the villagers.</w:t>
      </w:r>
    </w:p>
    <w:p>
      <w:pPr>
        <w:spacing w:after="100" w:before="0"/>
      </w:pPr>
      <w:r>
        <w:rPr>
          <w:b w:val="0"/>
        </w:rPr>
        <w:t>B. The hospital has been rebuilt by the villagers.</w:t>
      </w:r>
    </w:p>
    <w:p>
      <w:pPr>
        <w:spacing w:after="100" w:before="0"/>
      </w:pPr>
      <w:r>
        <w:rPr>
          <w:b w:val="0"/>
        </w:rPr>
        <w:t>C. The hospital had been rebuilt by the villagers.</w:t>
      </w:r>
    </w:p>
    <w:p>
      <w:pPr>
        <w:spacing w:after="100" w:before="0"/>
      </w:pPr>
      <w:r>
        <w:rPr>
          <w:b w:val="0"/>
        </w:rPr>
        <w:t>D. The hospital has rebuilt by the villagers.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'The hospital has been rebuilt by the villagers'.</w:t>
      </w:r>
    </w:p>
    <w:p>
      <w:pPr>
        <w:spacing w:before="0"/>
      </w:pPr>
      <w:r>
        <w:rPr>
          <w:b w:val="0"/>
        </w:rPr>
        <w:t>• In this sentence, the verb "have" in the active sentence becomes "has been" in the passive form.</w:t>
      </w:r>
    </w:p>
    <w:p>
      <w:pPr>
        <w:spacing w:before="0"/>
      </w:pPr>
      <w:r>
        <w:rPr>
          <w:b w:val="0"/>
        </w:rPr>
        <w:t>• "Has been" is the present perfect passive form, indicating an action that started in the past and is still relevant at the present moment.</w:t>
      </w:r>
    </w:p>
    <w:p>
      <w:pPr>
        <w:spacing w:before="0"/>
      </w:pPr>
      <w:r>
        <w:rPr>
          <w:b w:val="0"/>
        </w:rPr>
        <w:t>• The word "rebuilt" remains the same because it is the past participle form of the verb "rebuild," which is used in the active sentence.</w:t>
      </w:r>
    </w:p>
    <w:p>
      <w:pPr>
        <w:spacing w:before="0"/>
      </w:pPr>
      <w:r>
        <w:rPr>
          <w:b w:val="0"/>
        </w:rPr>
        <w:t>• The subject "the villagers" in the active sentence becomes the agent of the passive sentence, indicated by the preposition "by."</w:t>
      </w:r>
    </w:p>
    <w:p>
      <w:pPr>
        <w:spacing w:before="0"/>
      </w:pPr>
      <w:r>
        <w:rPr>
          <w:b w:val="0"/>
        </w:rPr>
        <w:t>• It shows that the villagers are the ones who performed the action of rebuilding the hospital.</w:t>
      </w:r>
    </w:p>
    <w:p>
      <w:pPr>
        <w:spacing w:before="0"/>
      </w:pPr>
      <w:r>
        <w:rPr>
          <w:b w:val="0"/>
        </w:rPr>
      </w:r>
    </w:p>
    <w:p>
      <w:pPr>
        <w:spacing w:after="100" w:line="360" w:lineRule="auto" w:before="0"/>
      </w:pPr>
      <w:r>
        <w:rPr>
          <w:b w:val="0"/>
        </w:rPr>
        <w:t>36. Select the option that expresses the given sentence in passive voice. The garment business has made Archie rich.</w:t>
      </w:r>
    </w:p>
    <w:p>
      <w:pPr>
        <w:spacing w:before="0"/>
      </w:pPr>
      <w:r>
        <w:rPr>
          <w:b w:val="0"/>
        </w:rPr>
      </w:r>
    </w:p>
    <w:p>
      <w:pPr>
        <w:spacing w:after="100" w:before="0"/>
      </w:pPr>
      <w:r>
        <w:rPr>
          <w:b w:val="0"/>
        </w:rPr>
        <w:t>A. Archie has been made rich by the garment business.</w:t>
      </w:r>
    </w:p>
    <w:p>
      <w:pPr>
        <w:spacing w:after="100" w:before="0"/>
      </w:pPr>
      <w:r>
        <w:rPr>
          <w:b w:val="0"/>
        </w:rPr>
        <w:t>B. Archie have been made rich by the garment business.</w:t>
      </w:r>
    </w:p>
    <w:p>
      <w:pPr>
        <w:spacing w:after="100" w:before="0"/>
      </w:pPr>
      <w:r>
        <w:rPr>
          <w:b w:val="0"/>
        </w:rPr>
        <w:t>C. Archie had been made rich by the garment business.</w:t>
      </w:r>
    </w:p>
    <w:p>
      <w:pPr>
        <w:spacing w:after="100" w:before="0"/>
      </w:pPr>
      <w:r>
        <w:rPr>
          <w:b w:val="0"/>
        </w:rPr>
        <w:t>D. Archie is made rich by the garment business.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this sentence, "Archie" is the object of the active sentence, so it becomes the subject of the passive sentence. The verb "has made" becomes "has been made" in the passive voice, and "rich" remains the same. The phrase "by the garment business" is added to show who performed the action in the active sentence.</w:t>
      </w:r>
    </w:p>
    <w:p>
      <w:pPr>
        <w:spacing w:before="0"/>
      </w:pPr>
      <w:r>
        <w:rPr>
          <w:b w:val="0"/>
        </w:rPr>
      </w:r>
    </w:p>
    <w:p>
      <w:pPr>
        <w:spacing w:after="100" w:line="360" w:lineRule="auto" w:before="0"/>
      </w:pPr>
      <w:r>
        <w:rPr>
          <w:b w:val="0"/>
        </w:rPr>
        <w:t>37. Select the correct passive form of the given sentence. You can see vast valleys sloping into the distance.</w:t>
      </w:r>
    </w:p>
    <w:p>
      <w:pPr>
        <w:spacing w:before="0"/>
      </w:pPr>
      <w:r>
        <w:rPr>
          <w:b w:val="0"/>
        </w:rPr>
      </w:r>
    </w:p>
    <w:p>
      <w:pPr>
        <w:spacing w:after="100" w:before="0"/>
      </w:pPr>
      <w:r>
        <w:rPr>
          <w:b w:val="0"/>
        </w:rPr>
        <w:t>A. Vast valleys can be seen sloping into the distance.</w:t>
      </w:r>
    </w:p>
    <w:p>
      <w:pPr>
        <w:spacing w:after="100" w:before="0"/>
      </w:pPr>
      <w:r>
        <w:rPr>
          <w:b w:val="0"/>
        </w:rPr>
        <w:t>B. Vast valleys had been seen sloping into the distance.</w:t>
      </w:r>
    </w:p>
    <w:p>
      <w:pPr>
        <w:spacing w:after="100" w:before="0"/>
      </w:pPr>
      <w:r>
        <w:rPr>
          <w:b w:val="0"/>
        </w:rPr>
        <w:t>C. Vast valleys are seen sloping into the distance.</w:t>
      </w:r>
    </w:p>
    <w:p>
      <w:pPr>
        <w:spacing w:after="100" w:before="0"/>
      </w:pPr>
      <w:r>
        <w:rPr>
          <w:b w:val="0"/>
        </w:rPr>
        <w:t>D. Vast valleys will be seen sloping into the distance.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'Vast valleys can be seen sloping into the distance.' Key Points Correct Sentence: Vast valleys can be seen sloping into the distance. Hinglish</w:t>
      </w:r>
    </w:p>
    <w:p>
      <w:pPr>
        <w:spacing w:before="0"/>
      </w:pPr>
      <w:r>
        <w:rPr>
          <w:b w:val="0"/>
        </w:rPr>
        <w:t>• The given sentence is an example of Active Voice. As per the given question we have to change it into Passive Voice.</w:t>
      </w:r>
    </w:p>
    <w:p>
      <w:pPr>
        <w:spacing w:before="0"/>
      </w:pPr>
      <w:r>
        <w:rPr>
          <w:b w:val="0"/>
        </w:rPr>
        <w:t>• The process of transformation is as follows: The subject of the given sentence is 'You'.</w:t>
      </w:r>
    </w:p>
    <w:p>
      <w:pPr>
        <w:spacing w:before="0"/>
      </w:pPr>
      <w:r>
        <w:rPr>
          <w:b w:val="0"/>
        </w:rPr>
        <w:t>• The object of the given sentence is 'Vast valleys'.</w:t>
      </w:r>
    </w:p>
    <w:p>
      <w:pPr>
        <w:spacing w:before="0"/>
      </w:pPr>
      <w:r>
        <w:rPr>
          <w:b w:val="0"/>
        </w:rPr>
        <w:t>• Since modal verb has been used in the active voice, therefore, the passive voice will follow the given structure: Active Voice - modal verb(can) + V1</w:t>
      </w:r>
    </w:p>
    <w:p>
      <w:pPr>
        <w:spacing w:before="0"/>
      </w:pPr>
      <w:r>
        <w:rPr>
          <w:b w:val="0"/>
        </w:rPr>
        <w:t>• Passive Voice - modal verb(can) + be + V3</w:t>
      </w:r>
    </w:p>
    <w:p>
      <w:pPr>
        <w:spacing w:before="0"/>
      </w:pPr>
      <w:r>
        <w:rPr>
          <w:b w:val="0"/>
        </w:rPr>
        <w:t>• Here, 'can see' will be changed into 'can be seen' because in 'active to passive' transformation third form of the verb is used.</w:t>
      </w:r>
    </w:p>
    <w:p>
      <w:pPr>
        <w:spacing w:before="0"/>
      </w:pPr>
      <w:r>
        <w:rPr>
          <w:b w:val="0"/>
        </w:rPr>
        <w:t>• Therefore, as per the points mentioned above, we find that the correct answer is Option 1.</w:t>
      </w:r>
    </w:p>
    <w:p>
      <w:pPr>
        <w:spacing w:before="0"/>
      </w:pPr>
      <w:r>
        <w:rPr>
          <w:b w:val="0"/>
        </w:rPr>
        <w:t>• दिया गया वाक्य Active Voice का उदाहरण है। दिए गए प्रश्न के अनुसार हमें इसे Passive Voice में बदलना है।</w:t>
      </w:r>
    </w:p>
    <w:p>
      <w:pPr>
        <w:spacing w:before="0"/>
      </w:pPr>
      <w:r>
        <w:rPr>
          <w:b w:val="0"/>
        </w:rPr>
        <w:t>• परिवर्तन की प्रक्रिया इस प्रकार है: दिए गए वाक्य का विषय 'You' है।</w:t>
      </w:r>
    </w:p>
    <w:p>
      <w:pPr>
        <w:spacing w:before="0"/>
      </w:pPr>
      <w:r>
        <w:rPr>
          <w:b w:val="0"/>
        </w:rPr>
        <w:t>• दिए गए वाक्य का उद्देश्य 'Vast valleys' है।</w:t>
      </w:r>
    </w:p>
    <w:p>
      <w:pPr>
        <w:spacing w:before="0"/>
      </w:pPr>
      <w:r>
        <w:rPr>
          <w:b w:val="0"/>
        </w:rPr>
        <w:t>• चूँकि सक्रिय स्वर में मोडल क्रिया का प्रयोग किया गया है, इसलिए निष्क्रिय स्वर दिए गए ढांचे का पालन करेगा: Active Voice - modal verb(can) + V1</w:t>
      </w:r>
    </w:p>
    <w:p>
      <w:pPr>
        <w:spacing w:before="0"/>
      </w:pPr>
      <w:r>
        <w:rPr>
          <w:b w:val="0"/>
        </w:rPr>
        <w:t>• Passive Voice - modal verb(can) + be + V3</w:t>
      </w:r>
    </w:p>
    <w:p>
      <w:pPr>
        <w:spacing w:before="0"/>
      </w:pPr>
      <w:r>
        <w:rPr>
          <w:b w:val="0"/>
        </w:rPr>
        <w:t>• यहाँ, 'can see' को 'can be seen' में बदल दिया जाएगा क्योंकि 'active to passive' परिवर्तन में क्रिया के तीसरे रूप का उपयोग किया जाता है।</w:t>
      </w:r>
    </w:p>
    <w:p>
      <w:pPr>
        <w:spacing w:before="0"/>
      </w:pPr>
      <w:r>
        <w:rPr>
          <w:b w:val="0"/>
        </w:rPr>
        <w:t>• इसलिए, ऊपर वर्णित बिंदुओं के अनुसार, हम पाते हैं कि सही उत्तर विकल्प 1 है।</w:t>
      </w:r>
    </w:p>
    <w:p>
      <w:pPr>
        <w:spacing w:before="0"/>
      </w:pPr>
      <w:r>
        <w:rPr>
          <w:b w:val="0"/>
        </w:rPr>
      </w:r>
    </w:p>
    <w:p>
      <w:pPr>
        <w:spacing w:after="100" w:line="360" w:lineRule="auto" w:before="0"/>
      </w:pPr>
      <w:r>
        <w:rPr>
          <w:b w:val="0"/>
        </w:rPr>
        <w:t>38. Select the correct passive form of the given sentence. They welcomed Jane and Karan to the gathering.</w:t>
      </w:r>
    </w:p>
    <w:p>
      <w:pPr>
        <w:spacing w:before="0"/>
      </w:pPr>
      <w:r>
        <w:rPr>
          <w:b w:val="0"/>
        </w:rPr>
      </w:r>
    </w:p>
    <w:p>
      <w:pPr>
        <w:spacing w:after="100" w:before="0"/>
      </w:pPr>
      <w:r>
        <w:rPr>
          <w:b w:val="0"/>
        </w:rPr>
        <w:t>A. Jane and Karan is welcomed by them to the gathering.</w:t>
      </w:r>
    </w:p>
    <w:p>
      <w:pPr>
        <w:spacing w:after="100" w:before="0"/>
      </w:pPr>
      <w:r>
        <w:rPr>
          <w:b w:val="0"/>
        </w:rPr>
        <w:t>B. Jane and Karan had been welcomed by them to the gathering.</w:t>
      </w:r>
    </w:p>
    <w:p>
      <w:pPr>
        <w:spacing w:after="100" w:before="0"/>
      </w:pPr>
      <w:r>
        <w:rPr>
          <w:b w:val="0"/>
        </w:rPr>
        <w:t>C. Jane and Karan are welcomed by them to the gathering.</w:t>
      </w:r>
    </w:p>
    <w:p>
      <w:pPr>
        <w:spacing w:after="100" w:before="0"/>
      </w:pPr>
      <w:r>
        <w:rPr>
          <w:b w:val="0"/>
        </w:rPr>
        <w:t>D. Jane and Karan were welcomed by them to the gathering.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'Jane and Karan were welcomed by them to the gathering'.Key Points Correct Sentence: Jane and Karan were welcomed by them to the gathering.</w:t>
      </w:r>
    </w:p>
    <w:p>
      <w:pPr>
        <w:spacing w:before="0"/>
      </w:pPr>
      <w:r>
        <w:rPr>
          <w:b w:val="0"/>
        </w:rPr>
        <w:t>• The given sentence is in Active Voice. As per the given question, we have to change it to Passive Voice.</w:t>
      </w:r>
    </w:p>
    <w:p>
      <w:pPr>
        <w:spacing w:before="0"/>
      </w:pPr>
      <w:r>
        <w:rPr>
          <w:b w:val="0"/>
        </w:rPr>
        <w:t>• The structure of the given sentence is as follows: Subject + V2 + Object. (Active Voice)</w:t>
      </w:r>
    </w:p>
    <w:p>
      <w:pPr>
        <w:spacing w:before="0"/>
      </w:pPr>
      <w:r>
        <w:rPr>
          <w:b w:val="0"/>
        </w:rPr>
        <w:t>• Subject (objective case) +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'They'.</w:t>
      </w:r>
    </w:p>
    <w:p>
      <w:pPr>
        <w:spacing w:before="0"/>
      </w:pPr>
      <w:r>
        <w:rPr>
          <w:b w:val="0"/>
        </w:rPr>
        <w:t>• The object of the given sentence is 'Jane and Karan'.</w:t>
      </w:r>
    </w:p>
    <w:p>
      <w:pPr>
        <w:spacing w:before="0"/>
      </w:pPr>
      <w:r>
        <w:rPr>
          <w:b w:val="0"/>
        </w:rPr>
        <w:t>• The subject will be put in place of the object and the object will be put in place of the subject.</w:t>
      </w:r>
    </w:p>
    <w:p>
      <w:pPr>
        <w:spacing w:before="0"/>
      </w:pPr>
      <w:r>
        <w:rPr>
          <w:b w:val="0"/>
        </w:rPr>
        <w:t>• And 'welcomed' will be changed into 'were welcomed'.</w:t>
      </w:r>
    </w:p>
    <w:p>
      <w:pPr>
        <w:spacing w:before="0"/>
      </w:pPr>
      <w:r>
        <w:rPr>
          <w:b w:val="0"/>
        </w:rPr>
        <w:t>• Lastly, the preposition 'by' will be added.</w:t>
      </w:r>
    </w:p>
    <w:p>
      <w:pPr>
        <w:spacing w:before="0"/>
      </w:pPr>
      <w:r>
        <w:rPr>
          <w:b w:val="0"/>
        </w:rPr>
      </w:r>
    </w:p>
    <w:p>
      <w:pPr>
        <w:spacing w:after="100" w:line="360" w:lineRule="auto" w:before="0"/>
      </w:pPr>
      <w:r>
        <w:rPr>
          <w:b w:val="0"/>
        </w:rPr>
        <w:t>39. Select the option that expresses the given sentence in passive voice. The children have made the box.</w:t>
      </w:r>
    </w:p>
    <w:p>
      <w:pPr>
        <w:spacing w:before="0"/>
      </w:pPr>
      <w:r>
        <w:rPr>
          <w:b w:val="0"/>
        </w:rPr>
      </w:r>
    </w:p>
    <w:p>
      <w:pPr>
        <w:spacing w:after="100" w:before="0"/>
      </w:pPr>
      <w:r>
        <w:rPr>
          <w:b w:val="0"/>
        </w:rPr>
        <w:t>A. The box is being made by the children.</w:t>
      </w:r>
    </w:p>
    <w:p>
      <w:pPr>
        <w:spacing w:after="100" w:before="0"/>
      </w:pPr>
      <w:r>
        <w:rPr>
          <w:b w:val="0"/>
        </w:rPr>
        <w:t>B. Children had made the box.</w:t>
      </w:r>
    </w:p>
    <w:p>
      <w:pPr>
        <w:spacing w:after="100" w:before="0"/>
      </w:pPr>
      <w:r>
        <w:rPr>
          <w:b w:val="0"/>
        </w:rPr>
        <w:t>C. The box had been made by the children.</w:t>
      </w:r>
    </w:p>
    <w:p>
      <w:pPr>
        <w:spacing w:after="100" w:before="0"/>
      </w:pPr>
      <w:r>
        <w:rPr>
          <w:b w:val="0"/>
        </w:rPr>
        <w:t>D. The box has been made by the children.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box has been made by the children."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children have made the box."</w:t>
      </w:r>
    </w:p>
    <w:p>
      <w:pPr>
        <w:spacing w:before="0"/>
      </w:pPr>
      <w:r>
        <w:rPr>
          <w:b w:val="0"/>
        </w:rPr>
        <w:t>• To convert to passive voice: Place the object "the box" at the beginning.</w:t>
      </w:r>
    </w:p>
    <w:p>
      <w:pPr>
        <w:spacing w:before="0"/>
      </w:pPr>
      <w:r>
        <w:rPr>
          <w:b w:val="0"/>
        </w:rPr>
        <w:t>• Change the active verb form "have made" to "has been made" (present perfect passive).</w:t>
      </w:r>
    </w:p>
    <w:p>
      <w:pPr>
        <w:spacing w:before="0"/>
      </w:pPr>
      <w:r>
        <w:rPr>
          <w:b w:val="0"/>
        </w:rPr>
        <w:t>• Add the preposition "by" followed by the original subject "the children."</w:t>
      </w:r>
    </w:p>
    <w:p>
      <w:pPr>
        <w:spacing w:before="0"/>
      </w:pPr>
      <w:r>
        <w:rPr>
          <w:b w:val="0"/>
        </w:rPr>
        <w:t>• Ensure that the new sentence makes sense and retains the original meaning.</w:t>
      </w:r>
    </w:p>
    <w:p>
      <w:pPr>
        <w:spacing w:before="0"/>
      </w:pPr>
      <w:r>
        <w:rPr>
          <w:b w:val="0"/>
        </w:rPr>
        <w:t>• Option 1: "The box is being made by the children." – This is present continuous passive, not present perfect passive.</w:t>
      </w:r>
    </w:p>
    <w:p>
      <w:pPr>
        <w:spacing w:before="0"/>
      </w:pPr>
      <w:r>
        <w:rPr>
          <w:b w:val="0"/>
        </w:rPr>
        <w:t>• Option 2: "Children had made the box." – This is not in passive voice; it's past perfect active.</w:t>
      </w:r>
    </w:p>
    <w:p>
      <w:pPr>
        <w:spacing w:before="0"/>
      </w:pPr>
      <w:r>
        <w:rPr>
          <w:b w:val="0"/>
        </w:rPr>
        <w:t>• Option 3: "The box had been made by the children." – This is past perfect passive, not present perfect passive.</w:t>
      </w:r>
    </w:p>
    <w:p>
      <w:pPr>
        <w:spacing w:before="0"/>
      </w:pPr>
      <w:r>
        <w:rPr>
          <w:b w:val="0"/>
        </w:rPr>
      </w:r>
    </w:p>
    <w:p>
      <w:pPr>
        <w:spacing w:after="100" w:line="360" w:lineRule="auto" w:before="0"/>
      </w:pPr>
      <w:r>
        <w:rPr>
          <w:b w:val="0"/>
        </w:rPr>
        <w:t>40. Select the option that expresses the given sentence in passive voice. The audience was making fun of the speaker.</w:t>
      </w:r>
    </w:p>
    <w:p>
      <w:pPr>
        <w:spacing w:before="0"/>
      </w:pPr>
      <w:r>
        <w:rPr>
          <w:b w:val="0"/>
        </w:rPr>
      </w:r>
    </w:p>
    <w:p>
      <w:pPr>
        <w:spacing w:after="100" w:before="0"/>
      </w:pPr>
      <w:r>
        <w:rPr>
          <w:b w:val="0"/>
        </w:rPr>
        <w:t>A. The speaker was being made fun of by the audience.</w:t>
      </w:r>
    </w:p>
    <w:p>
      <w:pPr>
        <w:spacing w:after="100" w:before="0"/>
      </w:pPr>
      <w:r>
        <w:rPr>
          <w:b w:val="0"/>
        </w:rPr>
        <w:t>B. The speaker was made fun of by the audience.</w:t>
      </w:r>
    </w:p>
    <w:p>
      <w:pPr>
        <w:spacing w:after="100" w:before="0"/>
      </w:pPr>
      <w:r>
        <w:rPr>
          <w:b w:val="0"/>
        </w:rPr>
        <w:t>C. The speaker is being made fun of by the audience.</w:t>
      </w:r>
    </w:p>
    <w:p>
      <w:pPr>
        <w:spacing w:after="100" w:before="0"/>
      </w:pPr>
      <w:r>
        <w:rPr>
          <w:b w:val="0"/>
        </w:rPr>
        <w:t>D. The speaker has been made fun of by the audience.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speaker was being made fun of by the audience.' Key Points Correct sentence - The speaker was being made fun of by the audience.</w:t>
      </w:r>
    </w:p>
    <w:p>
      <w:pPr>
        <w:spacing w:before="0"/>
      </w:pPr>
      <w:r>
        <w:rPr>
          <w:b w:val="0"/>
        </w:rPr>
        <w:t>• The given sentence is in active voice. As per the question, we have to change it into passive voice.</w:t>
      </w:r>
    </w:p>
    <w:p>
      <w:pPr>
        <w:spacing w:before="0"/>
      </w:pPr>
      <w:r>
        <w:rPr>
          <w:b w:val="0"/>
        </w:rPr>
        <w:t>• The structure of the given sentence is as follows: Subject + was + past participle + Object (Active voice)</w:t>
      </w:r>
    </w:p>
    <w:p>
      <w:pPr>
        <w:spacing w:before="0"/>
      </w:pPr>
      <w:r>
        <w:rPr>
          <w:b w:val="0"/>
        </w:rPr>
        <w:t>• Subject (objective case) + was + being + past participle + by Object (subjective case) (Passive voice)</w:t>
      </w:r>
    </w:p>
    <w:p>
      <w:pPr>
        <w:spacing w:before="0"/>
      </w:pPr>
      <w:r>
        <w:rPr>
          <w:b w:val="0"/>
        </w:rPr>
        <w:t>• Example: She was cooking dinner. (Active voice)</w:t>
      </w:r>
    </w:p>
    <w:p>
      <w:pPr>
        <w:spacing w:before="0"/>
      </w:pPr>
      <w:r>
        <w:rPr>
          <w:b w:val="0"/>
        </w:rPr>
        <w:t>• Dinner was being cooked by her. (Passive voice)</w:t>
      </w:r>
    </w:p>
    <w:p>
      <w:pPr>
        <w:spacing w:before="0"/>
      </w:pPr>
      <w:r>
        <w:rPr>
          <w:b w:val="0"/>
        </w:rPr>
        <w:t>• The subject of the given sentence is ‘the audience’.</w:t>
      </w:r>
    </w:p>
    <w:p>
      <w:pPr>
        <w:spacing w:before="0"/>
      </w:pPr>
      <w:r>
        <w:rPr>
          <w:b w:val="0"/>
        </w:rPr>
        <w:t>• The object of the given subject is ‘the speaker’.</w:t>
      </w:r>
    </w:p>
    <w:p>
      <w:pPr>
        <w:spacing w:before="0"/>
      </w:pPr>
      <w:r>
        <w:rPr>
          <w:b w:val="0"/>
        </w:rPr>
        <w:t>• The subject will be put in place of the object and the object will be put in place of the subject.</w:t>
      </w:r>
    </w:p>
    <w:p>
      <w:pPr>
        <w:spacing w:before="0"/>
      </w:pPr>
      <w:r>
        <w:rPr>
          <w:b w:val="0"/>
        </w:rPr>
        <w:t>• 'was making fun' will be changed to 'was being made fun of'.</w:t>
      </w:r>
    </w:p>
    <w:p>
      <w:pPr>
        <w:spacing w:before="0"/>
      </w:pPr>
      <w:r>
        <w:rPr>
          <w:b w:val="0"/>
        </w:rPr>
      </w:r>
    </w:p>
    <w:p>
      <w:pPr>
        <w:spacing w:after="100" w:line="360" w:lineRule="auto" w:before="0"/>
      </w:pPr>
      <w:r>
        <w:rPr>
          <w:b w:val="0"/>
        </w:rPr>
        <w:t>41. Select the option that expresses the given sentence in passive voice. The boy kicked the ball high into the air.</w:t>
      </w:r>
    </w:p>
    <w:p>
      <w:pPr>
        <w:spacing w:before="0"/>
      </w:pPr>
      <w:r>
        <w:rPr>
          <w:b w:val="0"/>
        </w:rPr>
      </w:r>
    </w:p>
    <w:p>
      <w:pPr>
        <w:spacing w:after="100" w:before="0"/>
      </w:pPr>
      <w:r>
        <w:rPr>
          <w:b w:val="0"/>
        </w:rPr>
        <w:t>A. The ball will be kicked high into the air by the boy.</w:t>
      </w:r>
    </w:p>
    <w:p>
      <w:pPr>
        <w:spacing w:after="100" w:before="0"/>
      </w:pPr>
      <w:r>
        <w:rPr>
          <w:b w:val="0"/>
        </w:rPr>
        <w:t>B. The ball was kicked high into the air by the boy.</w:t>
      </w:r>
    </w:p>
    <w:p>
      <w:pPr>
        <w:spacing w:after="100" w:before="0"/>
      </w:pPr>
      <w:r>
        <w:rPr>
          <w:b w:val="0"/>
        </w:rPr>
        <w:t>C. The boy kicks the ball high into the air.</w:t>
      </w:r>
    </w:p>
    <w:p>
      <w:pPr>
        <w:spacing w:after="100" w:before="0"/>
      </w:pPr>
      <w:r>
        <w:rPr>
          <w:b w:val="0"/>
        </w:rPr>
        <w:t>D. The boy had kicked the ball high into the 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given sentence is ‘the boy’. The object of the given subject is ‘the ball’. The subject will be put in place of the object and the object will be put in place of the subject. 'Kicked' will be changed to 'was kicked'. Thus, the correct sentence - The ball was kicked high into the air by the boy.</w:t>
      </w:r>
    </w:p>
    <w:p>
      <w:pPr>
        <w:spacing w:before="0"/>
      </w:pPr>
      <w:r>
        <w:rPr>
          <w:b w:val="0"/>
        </w:rPr>
      </w:r>
    </w:p>
    <w:p>
      <w:pPr>
        <w:spacing w:after="100" w:line="360" w:lineRule="auto" w:before="0"/>
      </w:pPr>
      <w:r>
        <w:rPr>
          <w:b w:val="0"/>
        </w:rPr>
        <w:t>42. Select the option that expresses the given sentence in passive voice. Jack played hide and seek.</w:t>
      </w:r>
    </w:p>
    <w:p>
      <w:pPr>
        <w:spacing w:before="0"/>
      </w:pPr>
      <w:r>
        <w:rPr>
          <w:b w:val="0"/>
        </w:rPr>
      </w:r>
    </w:p>
    <w:p>
      <w:pPr>
        <w:spacing w:after="100" w:before="0"/>
      </w:pPr>
      <w:r>
        <w:rPr>
          <w:b w:val="0"/>
        </w:rPr>
        <w:t>A. Hide and seek was played by Jack.</w:t>
      </w:r>
    </w:p>
    <w:p>
      <w:pPr>
        <w:spacing w:after="100" w:before="0"/>
      </w:pPr>
      <w:r>
        <w:rPr>
          <w:b w:val="0"/>
        </w:rPr>
        <w:t>B. Hide and seek had been played by Jack.</w:t>
      </w:r>
    </w:p>
    <w:p>
      <w:pPr>
        <w:spacing w:after="100" w:before="0"/>
      </w:pPr>
      <w:r>
        <w:rPr>
          <w:b w:val="0"/>
        </w:rPr>
        <w:t>C. Hide and seek will be played by Jack.</w:t>
      </w:r>
    </w:p>
    <w:p>
      <w:pPr>
        <w:spacing w:after="100" w:before="0"/>
      </w:pPr>
      <w:r>
        <w:rPr>
          <w:b w:val="0"/>
        </w:rPr>
        <w:t>D. Hide and seek is played by Jack.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active voice sentence is in the past indefinite tense so the passive voice of past indefinite will have 'was/were + V3'. Moreover, the subject in the active voice will come in place of the object in the passive voice and the object in the passive voice will come in place of the subject in the active voice. Hence, the correct passive would be: Hide and seek was played(V3) by Jack.</w:t>
      </w:r>
    </w:p>
    <w:p>
      <w:pPr>
        <w:spacing w:before="0"/>
      </w:pPr>
      <w:r>
        <w:rPr>
          <w:b w:val="0"/>
        </w:rPr>
      </w:r>
    </w:p>
    <w:p>
      <w:pPr>
        <w:spacing w:after="100" w:line="360" w:lineRule="auto" w:before="0"/>
      </w:pPr>
      <w:r>
        <w:rPr>
          <w:b w:val="0"/>
        </w:rPr>
        <w:t>43. Select the correct passive form of the given sentence. She did not accept the job of a clerk.</w:t>
      </w:r>
    </w:p>
    <w:p>
      <w:pPr>
        <w:spacing w:before="0"/>
      </w:pPr>
      <w:r>
        <w:rPr>
          <w:b w:val="0"/>
        </w:rPr>
      </w:r>
    </w:p>
    <w:p>
      <w:pPr>
        <w:spacing w:after="100" w:before="0"/>
      </w:pPr>
      <w:r>
        <w:rPr>
          <w:b w:val="0"/>
        </w:rPr>
        <w:t>A. The job of a clerk is not accepted by her.</w:t>
      </w:r>
    </w:p>
    <w:p>
      <w:pPr>
        <w:spacing w:after="100" w:before="0"/>
      </w:pPr>
      <w:r>
        <w:rPr>
          <w:b w:val="0"/>
        </w:rPr>
        <w:t>B. The job of a clerk did not accept her.</w:t>
      </w:r>
    </w:p>
    <w:p>
      <w:pPr>
        <w:spacing w:after="100" w:before="0"/>
      </w:pPr>
      <w:r>
        <w:rPr>
          <w:b w:val="0"/>
        </w:rPr>
        <w:t>C. The job of a clerk has not accepted her.</w:t>
      </w:r>
    </w:p>
    <w:p>
      <w:pPr>
        <w:spacing w:after="100" w:before="0"/>
      </w:pPr>
      <w:r>
        <w:rPr>
          <w:b w:val="0"/>
        </w:rPr>
        <w:t>D. The job of a clerk was not accepted by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job of a clerk was not accepted by her. Key Points Following these steps, we get - The job of a clerk was not accepted by her.</w:t>
      </w:r>
    </w:p>
    <w:p>
      <w:pPr>
        <w:spacing w:before="0"/>
      </w:pPr>
      <w:r>
        <w:rPr>
          <w:b w:val="0"/>
        </w:rPr>
        <w:t>• The given sentence is in an active voice form, hence we need to convert it into a passive voice form.</w:t>
      </w:r>
    </w:p>
    <w:p>
      <w:pPr>
        <w:spacing w:before="0"/>
      </w:pPr>
      <w:r>
        <w:rPr>
          <w:b w:val="0"/>
        </w:rPr>
        <w:t>• Find the subject (She) and object (The job of a clerk) of the sentence and exchange their places.</w:t>
      </w:r>
    </w:p>
    <w:p>
      <w:pPr>
        <w:spacing w:before="0"/>
      </w:pPr>
      <w:r>
        <w:rPr>
          <w:b w:val="0"/>
        </w:rPr>
        <w:t>• The given sentence is in the simple past tense. The passive verb form for simple past is: was/were + past participle form of the verb.</w:t>
      </w:r>
    </w:p>
    <w:p>
      <w:pPr>
        <w:spacing w:before="0"/>
      </w:pPr>
      <w:r>
        <w:rPr>
          <w:b w:val="0"/>
        </w:rPr>
        <w:t>• So, 'did not accept' changes to 'was not accepted'.</w:t>
      </w:r>
    </w:p>
    <w:p>
      <w:pPr>
        <w:spacing w:before="0"/>
      </w:pPr>
      <w:r>
        <w:rPr>
          <w:b w:val="0"/>
        </w:rPr>
        <w:t>• At last line up the remaining part.</w:t>
      </w:r>
    </w:p>
    <w:p>
      <w:pPr>
        <w:spacing w:before="0"/>
      </w:pPr>
      <w:r>
        <w:rPr>
          <w:b w:val="0"/>
        </w:rPr>
      </w:r>
    </w:p>
    <w:p>
      <w:pPr>
        <w:spacing w:after="100" w:line="360" w:lineRule="auto" w:before="0"/>
      </w:pPr>
      <w:r>
        <w:rPr>
          <w:b w:val="0"/>
        </w:rPr>
        <w:t>44. Select the correct passive voice of the given sentence. She has read all the plays of Shakespeare.</w:t>
      </w:r>
    </w:p>
    <w:p>
      <w:pPr>
        <w:spacing w:before="0"/>
      </w:pPr>
      <w:r>
        <w:rPr>
          <w:b w:val="0"/>
        </w:rPr>
      </w:r>
    </w:p>
    <w:p>
      <w:pPr>
        <w:spacing w:after="100" w:before="0"/>
      </w:pPr>
      <w:r>
        <w:rPr>
          <w:b w:val="0"/>
        </w:rPr>
        <w:t>A. All the plays of Shakespeare are read by her.</w:t>
      </w:r>
    </w:p>
    <w:p>
      <w:pPr>
        <w:spacing w:after="100" w:before="0"/>
      </w:pPr>
      <w:r>
        <w:rPr>
          <w:b w:val="0"/>
        </w:rPr>
        <w:t>B. All the plays of Shakespeare have been read by her.</w:t>
      </w:r>
    </w:p>
    <w:p>
      <w:pPr>
        <w:spacing w:after="100" w:before="0"/>
      </w:pPr>
      <w:r>
        <w:rPr>
          <w:b w:val="0"/>
        </w:rPr>
        <w:t>C. All the plays of Shakespeare had been read by her.</w:t>
      </w:r>
    </w:p>
    <w:p>
      <w:pPr>
        <w:spacing w:after="100" w:before="0"/>
      </w:pPr>
      <w:r>
        <w:rPr>
          <w:b w:val="0"/>
        </w:rPr>
        <w:t>D. All the plays of Shakespeare were read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sentence is "She", the verb of the sentence is "has read" and the object of the sentence is "all the plays". In the passive voice, the subject will become an object and the object will be the subject. The tense of the sentence will not change if the present perfect tense is given.</w:t>
      </w:r>
    </w:p>
    <w:p>
      <w:pPr>
        <w:spacing w:before="0"/>
      </w:pPr>
      <w:r>
        <w:rPr>
          <w:b w:val="0"/>
        </w:rPr>
      </w:r>
    </w:p>
    <w:p>
      <w:pPr>
        <w:spacing w:after="100" w:line="360" w:lineRule="auto" w:before="0"/>
      </w:pPr>
      <w:r>
        <w:rPr>
          <w:b w:val="0"/>
        </w:rPr>
        <w:t>45. Select the correct passive form of the given sentence. He writes a paper every weekend.</w:t>
      </w:r>
    </w:p>
    <w:p>
      <w:pPr>
        <w:spacing w:before="0"/>
      </w:pPr>
      <w:r>
        <w:rPr>
          <w:b w:val="0"/>
        </w:rPr>
      </w:r>
    </w:p>
    <w:p>
      <w:pPr>
        <w:spacing w:after="100" w:before="0"/>
      </w:pPr>
      <w:r>
        <w:rPr>
          <w:b w:val="0"/>
        </w:rPr>
        <w:t>A. A paper is written by him every weekend.</w:t>
      </w:r>
    </w:p>
    <w:p>
      <w:pPr>
        <w:spacing w:after="100" w:before="0"/>
      </w:pPr>
      <w:r>
        <w:rPr>
          <w:b w:val="0"/>
        </w:rPr>
        <w:t>B. A paper is been written by him every weekend.</w:t>
      </w:r>
    </w:p>
    <w:p>
      <w:pPr>
        <w:spacing w:after="100" w:before="0"/>
      </w:pPr>
      <w:r>
        <w:rPr>
          <w:b w:val="0"/>
        </w:rPr>
        <w:t>C. A paper was been written by him every weekend.</w:t>
      </w:r>
    </w:p>
    <w:p>
      <w:pPr>
        <w:spacing w:after="100" w:before="0"/>
      </w:pPr>
      <w:r>
        <w:rPr>
          <w:b w:val="0"/>
        </w:rPr>
        <w:t>D. A paper was written by him every weekend.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in active voice "He writes a paper every weekend" is converted into passive voice as "A paper is written by him every weekend". The subject becomes the object and the object becomes the subject in the passive voice. The simple present tense changes to "is/am/are + V3".</w:t>
      </w:r>
    </w:p>
    <w:p>
      <w:pPr>
        <w:spacing w:before="0"/>
      </w:pPr>
      <w:r>
        <w:rPr>
          <w:b w:val="0"/>
        </w:rPr>
      </w:r>
    </w:p>
    <w:p>
      <w:pPr>
        <w:spacing w:after="100" w:line="360" w:lineRule="auto" w:before="0"/>
      </w:pPr>
      <w:r>
        <w:rPr>
          <w:b w:val="0"/>
        </w:rPr>
        <w:t>46. Select the option that expresses the given sentence in passive voice. Everybody knows Nelson Mandela.</w:t>
      </w:r>
    </w:p>
    <w:p>
      <w:pPr>
        <w:spacing w:before="0"/>
      </w:pPr>
      <w:r>
        <w:rPr>
          <w:b w:val="0"/>
        </w:rPr>
      </w:r>
    </w:p>
    <w:p>
      <w:pPr>
        <w:spacing w:after="100" w:before="0"/>
      </w:pPr>
      <w:r>
        <w:rPr>
          <w:b w:val="0"/>
        </w:rPr>
        <w:t>A. Nelson Mandela is known to everybody.</w:t>
      </w:r>
    </w:p>
    <w:p>
      <w:pPr>
        <w:spacing w:after="100" w:before="0"/>
      </w:pPr>
      <w:r>
        <w:rPr>
          <w:b w:val="0"/>
        </w:rPr>
        <w:t>B. Nelson Mandela can be known to everybody.</w:t>
      </w:r>
    </w:p>
    <w:p>
      <w:pPr>
        <w:spacing w:after="100" w:before="0"/>
      </w:pPr>
      <w:r>
        <w:rPr>
          <w:b w:val="0"/>
        </w:rPr>
        <w:t>C. Nelson Mandela knows everybody.</w:t>
      </w:r>
    </w:p>
    <w:p>
      <w:pPr>
        <w:spacing w:after="100" w:before="0"/>
      </w:pPr>
      <w:r>
        <w:rPr>
          <w:b w:val="0"/>
        </w:rPr>
        <w:t>D. Nelson Mandela was known to everybody.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passive voice, the object of the active sentence becomes the subject of the passive sentence. The verb 'knows' is changed to 'is known' in the passive voice. The subject 'everybody' becomes the object in the passive voice. "Known to" is often used when emphasizing awareness or recognition.</w:t>
      </w:r>
    </w:p>
    <w:p>
      <w:pPr>
        <w:spacing w:before="0"/>
      </w:pPr>
      <w:r>
        <w:rPr>
          <w:b w:val="0"/>
        </w:rPr>
      </w:r>
    </w:p>
    <w:p>
      <w:pPr>
        <w:spacing w:after="100" w:line="360" w:lineRule="auto" w:before="0"/>
      </w:pPr>
      <w:r>
        <w:rPr>
          <w:b w:val="0"/>
        </w:rPr>
        <w:t>47. Select the option that expresses the given sentence in passive voice. The nurse helped the patient to stand up.</w:t>
      </w:r>
    </w:p>
    <w:p>
      <w:pPr>
        <w:spacing w:before="0"/>
      </w:pPr>
      <w:r>
        <w:rPr>
          <w:b w:val="0"/>
        </w:rPr>
      </w:r>
    </w:p>
    <w:p>
      <w:pPr>
        <w:spacing w:after="100" w:before="0"/>
      </w:pPr>
      <w:r>
        <w:rPr>
          <w:b w:val="0"/>
        </w:rPr>
        <w:t>A. The patient was helped by the nurse to stand up.</w:t>
      </w:r>
    </w:p>
    <w:p>
      <w:pPr>
        <w:spacing w:after="100" w:before="0"/>
      </w:pPr>
      <w:r>
        <w:rPr>
          <w:b w:val="0"/>
        </w:rPr>
        <w:t>B. The patient was helping by the nurse to stand up.</w:t>
      </w:r>
    </w:p>
    <w:p>
      <w:pPr>
        <w:spacing w:after="100" w:before="0"/>
      </w:pPr>
      <w:r>
        <w:rPr>
          <w:b w:val="0"/>
        </w:rPr>
        <w:t>C. The patient had been helped by the nurse to stand up.</w:t>
      </w:r>
    </w:p>
    <w:p>
      <w:pPr>
        <w:spacing w:after="100" w:before="0"/>
      </w:pPr>
      <w:r>
        <w:rPr>
          <w:b w:val="0"/>
        </w:rPr>
        <w:t>D. The patient was being helped by the nurse to stand 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of the given sentence is ‘the nurse’ &amp; the object is ‘the patient’. The subject will be put in place of the object and the object will be put in place of the subject. Moreover, 'helped' will be changed to 'was helped'. Hence, the Correct sentence - The patient was helped by the nurse to stand up.</w:t>
      </w:r>
    </w:p>
    <w:p>
      <w:pPr>
        <w:spacing w:before="0"/>
      </w:pPr>
      <w:r>
        <w:rPr>
          <w:b w:val="0"/>
        </w:rPr>
      </w:r>
    </w:p>
    <w:p>
      <w:pPr>
        <w:spacing w:after="100" w:line="360" w:lineRule="auto" w:before="0"/>
      </w:pPr>
      <w:r>
        <w:rPr>
          <w:b w:val="0"/>
        </w:rPr>
        <w:t>48. Select the correct passive form of the given sentence. The cat ate all the pastries.</w:t>
      </w:r>
    </w:p>
    <w:p>
      <w:pPr>
        <w:spacing w:before="0"/>
      </w:pPr>
      <w:r>
        <w:rPr>
          <w:b w:val="0"/>
        </w:rPr>
      </w:r>
    </w:p>
    <w:p>
      <w:pPr>
        <w:spacing w:after="100" w:before="0"/>
      </w:pPr>
      <w:r>
        <w:rPr>
          <w:b w:val="0"/>
        </w:rPr>
        <w:t>A. All the pastries is eaten by the cat.</w:t>
      </w:r>
    </w:p>
    <w:p>
      <w:pPr>
        <w:spacing w:after="100" w:before="0"/>
      </w:pPr>
      <w:r>
        <w:rPr>
          <w:b w:val="0"/>
        </w:rPr>
        <w:t>B. All the pastries were eaten by the cat.</w:t>
      </w:r>
    </w:p>
    <w:p>
      <w:pPr>
        <w:spacing w:after="100" w:before="0"/>
      </w:pPr>
      <w:r>
        <w:rPr>
          <w:b w:val="0"/>
        </w:rPr>
        <w:t>C. All the pastries had been eaten by the cat.</w:t>
      </w:r>
    </w:p>
    <w:p>
      <w:pPr>
        <w:spacing w:after="100" w:before="0"/>
      </w:pPr>
      <w:r>
        <w:rPr>
          <w:b w:val="0"/>
        </w:rPr>
        <w:t>D. All the pastries are eaten by the cat.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 the pastries were eaten by the cat.'. Key Points Therefore, the correct sentence is: 'All the pastries were eaten by the cat.' Additional Information</w:t>
      </w:r>
    </w:p>
    <w:p>
      <w:pPr>
        <w:spacing w:before="0"/>
      </w:pPr>
      <w:r>
        <w:rPr>
          <w:b w:val="0"/>
        </w:rPr>
        <w:t>• In the passive voice, the subject and object in the sentence are switched.</w:t>
      </w:r>
    </w:p>
    <w:p>
      <w:pPr>
        <w:spacing w:before="0"/>
      </w:pPr>
      <w:r>
        <w:rPr>
          <w:b w:val="0"/>
        </w:rPr>
        <w:t>• The object of the action in the active voice becomes the subject of the passive sentence.</w:t>
      </w:r>
    </w:p>
    <w:p>
      <w:pPr>
        <w:spacing w:before="0"/>
      </w:pPr>
      <w:r>
        <w:rPr>
          <w:b w:val="0"/>
        </w:rPr>
        <w:t>• In the original sentence, "The cat" is the subject, "ate" is the verb in the past simple tense, and "all the pastries" is the object.</w:t>
      </w:r>
    </w:p>
    <w:p>
      <w:pPr>
        <w:spacing w:before="0"/>
      </w:pPr>
      <w:r>
        <w:rPr>
          <w:b w:val="0"/>
        </w:rPr>
        <w:t>• When converting this to passive voice, the verb "ate" becomes "were eaten" to match with the plural form of "pastries".</w:t>
      </w:r>
    </w:p>
    <w:p>
      <w:pPr>
        <w:spacing w:before="0"/>
      </w:pPr>
      <w:r>
        <w:rPr>
          <w:b w:val="0"/>
        </w:rPr>
        <w:t>• The other options are incorrect because: "All the pastries is eaten by the cat" uses "is", which is incorrect because "pastries" is plural, so it should be "were".</w:t>
      </w:r>
    </w:p>
    <w:p>
      <w:pPr>
        <w:spacing w:before="0"/>
      </w:pPr>
      <w:r>
        <w:rPr>
          <w:b w:val="0"/>
        </w:rPr>
        <w:t>• "All the pastries had been eaten by the cat" is incorrect because "had been" refers to the past perfect tense, not the past simple tense of the original sentence.</w:t>
      </w:r>
    </w:p>
    <w:p>
      <w:pPr>
        <w:spacing w:before="0"/>
      </w:pPr>
      <w:r>
        <w:rPr>
          <w:b w:val="0"/>
        </w:rPr>
        <w:t>• "All the pastries are eaten by the cat" uses "are", which is incorrect because it refers to present tense, not the past tense of the original sentence.</w:t>
      </w:r>
    </w:p>
    <w:p>
      <w:pPr>
        <w:spacing w:before="0"/>
      </w:pPr>
      <w:r>
        <w:rPr>
          <w:b w:val="0"/>
        </w:rPr>
      </w:r>
    </w:p>
    <w:p>
      <w:pPr>
        <w:spacing w:after="100" w:line="360" w:lineRule="auto" w:before="0"/>
      </w:pPr>
      <w:r>
        <w:rPr>
          <w:b w:val="0"/>
        </w:rPr>
        <w:t>49. Directions: Select the option that expresses the given sentence in passive voice. Shiva wrote a letter to the head of the HR Department in response to the advertisement.</w:t>
      </w:r>
    </w:p>
    <w:p>
      <w:pPr>
        <w:spacing w:before="0"/>
      </w:pPr>
      <w:r>
        <w:rPr>
          <w:b w:val="0"/>
        </w:rPr>
      </w:r>
    </w:p>
    <w:p>
      <w:pPr>
        <w:spacing w:after="100" w:before="0"/>
      </w:pPr>
      <w:r>
        <w:rPr>
          <w:b w:val="0"/>
        </w:rPr>
        <w:t>A. A letter was written by Shiva to the head of the HR department in response to the advertisement.</w:t>
      </w:r>
    </w:p>
    <w:p>
      <w:pPr>
        <w:spacing w:after="100" w:before="0"/>
      </w:pPr>
      <w:r>
        <w:rPr>
          <w:b w:val="0"/>
        </w:rPr>
        <w:t>B. A letter had been written by Shiva to the head of the HR department in response to the advertisement.</w:t>
      </w:r>
    </w:p>
    <w:p>
      <w:pPr>
        <w:spacing w:after="100" w:before="0"/>
      </w:pPr>
      <w:r>
        <w:rPr>
          <w:b w:val="0"/>
        </w:rPr>
        <w:t>C. A letter was written by the head of the HR department to Shiva in response to the advertisement</w:t>
      </w:r>
    </w:p>
    <w:p>
      <w:pPr>
        <w:spacing w:after="100" w:before="0"/>
      </w:pPr>
      <w:r>
        <w:rPr>
          <w:b w:val="0"/>
        </w:rPr>
        <w:t>D. A letter was wrote by Shiva to the head of the HR department in response to the advertisement.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letter was written by Shiva to the head of the HR department in response to the advertisement.' Key Points Hence, the correct answer is option 1. Additional Information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 Hinglish अतः सही उत्तर विकल्प 1 है।</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it is in the past simple tense.</w:t>
      </w:r>
    </w:p>
    <w:p>
      <w:pPr>
        <w:spacing w:before="0"/>
      </w:pPr>
      <w:r>
        <w:rPr>
          <w:b w:val="0"/>
        </w:rPr>
        <w:t>• When we convert this sentence into a passive voice, the subject ''Shiva'' of the active voice becomes the object, the object ''a letter'' becomes the subject.</w:t>
      </w:r>
    </w:p>
    <w:p>
      <w:pPr>
        <w:spacing w:before="0"/>
      </w:pPr>
      <w:r>
        <w:rPr>
          <w:b w:val="0"/>
        </w:rPr>
        <w:t>• The active format "V2 (wrote)" should be converted into the passive format "was + V3 (written)".</w:t>
      </w:r>
    </w:p>
    <w:p>
      <w:pPr>
        <w:spacing w:before="0"/>
      </w:pPr>
      <w:r>
        <w:rPr>
          <w:b w:val="0"/>
        </w:rPr>
        <w:t>• This is the active and passive voice rule for the past simple tense.</w:t>
      </w:r>
    </w:p>
    <w:p>
      <w:pPr>
        <w:spacing w:before="0"/>
      </w:pPr>
      <w:r>
        <w:rPr>
          <w:b w:val="0"/>
        </w:rPr>
        <w:t>• Active Voice में , एक वाक्य विषय पर जोर देता है, एक क्रिया करता है।</w:t>
      </w:r>
    </w:p>
    <w:p>
      <w:pPr>
        <w:spacing w:before="0"/>
      </w:pPr>
      <w:r>
        <w:rPr>
          <w:b w:val="0"/>
        </w:rPr>
        <w:t>• Passive Voice में , एक वाक्य वाक्य की क्रिया या वस्तु पर जोर देता है।</w:t>
      </w:r>
    </w:p>
    <w:p>
      <w:pPr>
        <w:spacing w:before="0"/>
      </w:pPr>
      <w:r>
        <w:rPr>
          <w:b w:val="0"/>
        </w:rPr>
        <w:t>• दिया गया वाक्य active voice में है और यह past simple tense में है।</w:t>
      </w:r>
    </w:p>
    <w:p>
      <w:pPr>
        <w:spacing w:before="0"/>
      </w:pPr>
      <w:r>
        <w:rPr>
          <w:b w:val="0"/>
        </w:rPr>
        <w:t>• जब हम इस वाक्य को passive voice में बदलते हैं, तो active voice का subject 'Shiva', object बन जाता है और object 'a letter', subject बन जाता है।</w:t>
      </w:r>
    </w:p>
    <w:p>
      <w:pPr>
        <w:spacing w:before="0"/>
      </w:pPr>
      <w:r>
        <w:rPr>
          <w:b w:val="0"/>
        </w:rPr>
        <w:t>• Active format "V2 (wrote)" को passive format "was + V3 (written)" में परिवर्तित किया जाना चाहिए।</w:t>
      </w:r>
    </w:p>
    <w:p>
      <w:pPr>
        <w:spacing w:before="0"/>
      </w:pPr>
      <w:r>
        <w:rPr>
          <w:b w:val="0"/>
        </w:rPr>
        <w:t>• यह past simple tense के लिए active and passive voice rule है।</w:t>
      </w:r>
    </w:p>
    <w:p>
      <w:pPr>
        <w:spacing w:before="0"/>
      </w:pPr>
      <w:r>
        <w:rPr>
          <w:b w:val="0"/>
        </w:rPr>
      </w:r>
    </w:p>
    <w:p>
      <w:pPr>
        <w:spacing w:after="100" w:line="360" w:lineRule="auto" w:before="0"/>
      </w:pPr>
      <w:r>
        <w:rPr>
          <w:b w:val="0"/>
        </w:rPr>
        <w:t>50. Select the option that expresses the given sentence in passive voice. The French had regarded the scholar as a usurper.</w:t>
      </w:r>
    </w:p>
    <w:p>
      <w:pPr>
        <w:spacing w:before="0"/>
      </w:pPr>
      <w:r>
        <w:rPr>
          <w:b w:val="0"/>
        </w:rPr>
      </w:r>
    </w:p>
    <w:p>
      <w:pPr>
        <w:spacing w:after="100" w:before="0"/>
      </w:pPr>
      <w:r>
        <w:rPr>
          <w:b w:val="0"/>
        </w:rPr>
        <w:t>A. The scholar was being regarded as a usurper by the French.</w:t>
      </w:r>
    </w:p>
    <w:p>
      <w:pPr>
        <w:spacing w:after="100" w:before="0"/>
      </w:pPr>
      <w:r>
        <w:rPr>
          <w:b w:val="0"/>
        </w:rPr>
        <w:t>B. The scholar has been regarded as a usurper by the French.</w:t>
      </w:r>
    </w:p>
    <w:p>
      <w:pPr>
        <w:spacing w:after="100" w:before="0"/>
      </w:pPr>
      <w:r>
        <w:rPr>
          <w:b w:val="0"/>
        </w:rPr>
        <w:t>C. The scholar was regarded as a usurper by the French.</w:t>
      </w:r>
    </w:p>
    <w:p>
      <w:pPr>
        <w:spacing w:after="100" w:before="0"/>
      </w:pPr>
      <w:r>
        <w:rPr>
          <w:b w:val="0"/>
        </w:rPr>
        <w:t>D. The scholar had been regarded as a usurper by the French.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scholar had been regarded as a usurper by the French. Key Points Therefore the correct answer is "Option 4". Additional Information</w:t>
      </w:r>
    </w:p>
    <w:p>
      <w:pPr>
        <w:spacing w:before="0"/>
      </w:pPr>
      <w:r>
        <w:rPr>
          <w:b w:val="0"/>
        </w:rPr>
        <w:t>• The original sentence is in the past perfect tense, indicated by "had regarded."</w:t>
      </w:r>
    </w:p>
    <w:p>
      <w:pPr>
        <w:spacing w:before="0"/>
      </w:pPr>
      <w:r>
        <w:rPr>
          <w:b w:val="0"/>
        </w:rPr>
        <w:t>• In the passive voice, "had been regarded" maintains the past perfect tense.</w:t>
      </w:r>
    </w:p>
    <w:p>
      <w:pPr>
        <w:spacing w:before="0"/>
      </w:pPr>
      <w:r>
        <w:rPr>
          <w:b w:val="0"/>
        </w:rPr>
        <w:t>• The agent of the action, "the French," is placed at the end of the sentence, after "by."</w:t>
      </w:r>
    </w:p>
    <w:p>
      <w:pPr>
        <w:spacing w:before="0"/>
      </w:pPr>
      <w:r>
        <w:rPr>
          <w:b w:val="0"/>
        </w:rPr>
        <w:t>• "The scholar was being regarded" would imply an action that was happening continuously in the past, which is not conveyed by the original sentence's past perfect tense.</w:t>
      </w:r>
    </w:p>
    <w:p>
      <w:pPr>
        <w:spacing w:before="0"/>
      </w:pPr>
      <w:r>
        <w:rPr>
          <w:b w:val="0"/>
        </w:rPr>
        <w:t>• "The scholar has been regarded" would change the tense to present perfect, altering the temporal context of the original sentence.</w:t>
      </w:r>
    </w:p>
    <w:p>
      <w:pPr>
        <w:spacing w:before="0"/>
      </w:pPr>
      <w:r>
        <w:rPr>
          <w:b w:val="0"/>
        </w:rPr>
        <w:t>• "The scholar was regarded" is the simple past tense in passive voice, not the past perfect tense.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