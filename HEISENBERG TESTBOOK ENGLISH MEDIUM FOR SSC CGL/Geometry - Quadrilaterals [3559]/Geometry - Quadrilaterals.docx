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ΔABC, D is a point on side AB such that BD = 3 cm and DA = 4 cm. E is a point on BC such that DE || AC. Then Area of ΔBDE : Area of trapezium ACED</w:t>
      </w:r>
    </w:p>
    <w:p>
      <w:pPr>
        <w:spacing w:before="0"/>
      </w:pPr>
      <w:r>
        <w:rPr>
          <w:b w:val="0"/>
        </w:rPr>
      </w:r>
    </w:p>
    <w:p>
      <w:pPr>
        <w:spacing w:after="100" w:before="0"/>
      </w:pPr>
      <w:r>
        <w:rPr>
          <w:b w:val="0"/>
        </w:rPr>
        <w:t>A. 16 : 33</w:t>
      </w:r>
    </w:p>
    <w:p>
      <w:pPr>
        <w:spacing w:after="100" w:before="0"/>
      </w:pPr>
      <w:r>
        <w:rPr>
          <w:b w:val="0"/>
        </w:rPr>
        <w:t>B. 33 : 16</w:t>
      </w:r>
    </w:p>
    <w:p>
      <w:pPr>
        <w:spacing w:after="100" w:before="0"/>
      </w:pPr>
      <w:r>
        <w:rPr>
          <w:b w:val="0"/>
        </w:rPr>
        <w:t>C. 40 : 9</w:t>
      </w:r>
    </w:p>
    <w:p>
      <w:pPr>
        <w:spacing w:after="100" w:before="0"/>
      </w:pPr>
      <w:r>
        <w:rPr>
          <w:b w:val="0"/>
        </w:rPr>
        <w:t>D. 9 :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BD = 3 cm DA = 4 cm Concept used: Concept of similarity Calculation: Here ΔABC ∼ ΔBDE [∵ DE || AC and ∠B is common for two triangles] So, ΔABC/ΔBDE = 72/32 ⇒ ΔABC/ΔBDE = 49/9 ACED = ΔABC - ΔBDE ⇒ 49 - 9 = 40 ∴ Ratio is 9 : 40 ∴ Then Area of ΔBDE : Area of trapezium ACED is 9 : 40</w:t>
      </w:r>
    </w:p>
    <w:p>
      <w:pPr>
        <w:spacing w:before="0"/>
      </w:pPr>
      <w:r>
        <w:rPr>
          <w:b w:val="0"/>
        </w:rPr>
      </w:r>
    </w:p>
    <w:p>
      <w:pPr>
        <w:spacing w:after="100" w:line="360" w:lineRule="auto" w:before="0"/>
      </w:pPr>
      <w:r>
        <w:rPr>
          <w:b w:val="0"/>
        </w:rPr>
        <w:t>2. A circle is inscribed in a quadrilateral ABCD, touching sides AB, BC CD and DA at P, Q, R and S, respectively. If AS = 6 cm, BC = 12 cm, and CR = 5 cm, then the length of AB (in cm) is:</w:t>
      </w:r>
    </w:p>
    <w:p>
      <w:pPr>
        <w:spacing w:before="0"/>
      </w:pPr>
      <w:r>
        <w:rPr>
          <w:b w:val="0"/>
        </w:rPr>
      </w:r>
    </w:p>
    <w:p>
      <w:pPr>
        <w:spacing w:after="100" w:before="0"/>
      </w:pPr>
      <w:r>
        <w:rPr>
          <w:b w:val="0"/>
        </w:rPr>
        <w:t>A. 15</w:t>
      </w:r>
    </w:p>
    <w:p>
      <w:pPr>
        <w:spacing w:after="100" w:before="0"/>
      </w:pPr>
      <w:r>
        <w:rPr>
          <w:b w:val="0"/>
        </w:rPr>
        <w:t>B. 11</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AS = 6 cm BC = 12 cm CR = 5 cm Concept used: If from one external point, two tangents are drawn to a circle then they have equal tangent segments. Calculation: CR = CQ = 5 cm BQ = BC – CQ ⇒ (12 – 5) = 7 cm BQ = BP = 7 cm ....(1) AS = AP = 6 cm ....(2) Adding equation (1) and (2), we get ⇒ (7 + 6) ⇒ 13 cm So, the length of AB is 13 cm</w:t>
      </w:r>
    </w:p>
    <w:p>
      <w:pPr>
        <w:spacing w:before="0"/>
      </w:pPr>
      <w:r>
        <w:rPr>
          <w:b w:val="0"/>
        </w:rPr>
      </w:r>
    </w:p>
    <w:p>
      <w:pPr>
        <w:spacing w:after="100" w:line="360" w:lineRule="auto" w:before="0"/>
      </w:pPr>
      <w:r>
        <w:rPr>
          <w:b w:val="0"/>
        </w:rPr>
        <w:t>3. ABCD is a cyclic quadrilateral such that AB is a diameter of the circle circumscribing it and ∠ADC = 118°. What is the measure of ∠BAC?</w:t>
      </w:r>
    </w:p>
    <w:p>
      <w:pPr>
        <w:spacing w:before="0"/>
      </w:pPr>
      <w:r>
        <w:rPr>
          <w:b w:val="0"/>
        </w:rPr>
      </w:r>
    </w:p>
    <w:p>
      <w:pPr>
        <w:spacing w:after="100" w:before="0"/>
      </w:pPr>
      <w:r>
        <w:rPr>
          <w:b w:val="0"/>
        </w:rPr>
        <w:t>A. 32°</w:t>
      </w:r>
    </w:p>
    <w:p>
      <w:pPr>
        <w:spacing w:after="100" w:before="0"/>
      </w:pPr>
      <w:r>
        <w:rPr>
          <w:b w:val="0"/>
        </w:rPr>
        <w:t>B. 28°</w:t>
      </w:r>
    </w:p>
    <w:p>
      <w:pPr>
        <w:spacing w:after="100" w:before="0"/>
      </w:pPr>
      <w:r>
        <w:rPr>
          <w:b w:val="0"/>
        </w:rPr>
        <w:t>C. 45°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is a diameter. ABCD is a cyclic quadrilateral in which ∠ADC = 118° Concept used: The angle formed by the diameter of the circle at the circumference of the circle is always 90° ABCD is a cyclic quadrilateral So, ∠ADC + ∠ABC = 180° Calculation: In a cyclic quadrilateral, the sum of each pair of opposite angles is 180 degrees. ⇒ ∠ADC + ∠ABC = 180° ⇒ 118° + ∠ABC = 180° ⇒ ∠ABC = 62° ∠ACB = 90° ----(The angle formed by the diameter of the circle at the circumference of the circle always 90°) In ΔABC, ∠BAC + ∠ACB + ∠ABC = 180° ⇒ ∠BAC + 90° + 62° = 180° ⇒ ∠BAC = 28° ∴ The value of ∠BAC is 28°</w:t>
      </w:r>
    </w:p>
    <w:p>
      <w:pPr>
        <w:spacing w:before="0"/>
      </w:pPr>
      <w:r>
        <w:rPr>
          <w:b w:val="0"/>
        </w:rPr>
      </w:r>
    </w:p>
    <w:p>
      <w:pPr>
        <w:spacing w:after="100" w:line="360" w:lineRule="auto" w:before="0"/>
      </w:pPr>
      <w:r>
        <w:rPr>
          <w:b w:val="0"/>
        </w:rPr>
        <w:t>4. PQRS is a cyclic quadrilateral. If ∠P is four time ∠R and ∠S is three times ∠Q, then sum of the measures of ∠S and ∠R will be:</w:t>
      </w:r>
    </w:p>
    <w:p>
      <w:pPr>
        <w:spacing w:before="0"/>
      </w:pPr>
      <w:r>
        <w:rPr>
          <w:b w:val="0"/>
        </w:rPr>
      </w:r>
    </w:p>
    <w:p>
      <w:pPr>
        <w:spacing w:after="100" w:before="0"/>
      </w:pPr>
      <w:r>
        <w:rPr>
          <w:b w:val="0"/>
        </w:rPr>
        <w:t>A. 165°</w:t>
      </w:r>
    </w:p>
    <w:p>
      <w:pPr>
        <w:spacing w:after="100" w:before="0"/>
      </w:pPr>
      <w:r>
        <w:rPr>
          <w:b w:val="0"/>
        </w:rPr>
        <w:t>B. 192°</w:t>
      </w:r>
    </w:p>
    <w:p>
      <w:pPr>
        <w:spacing w:after="100" w:before="0"/>
      </w:pPr>
      <w:r>
        <w:rPr>
          <w:b w:val="0"/>
        </w:rPr>
        <w:t>C. 171°</w:t>
      </w:r>
    </w:p>
    <w:p>
      <w:pPr>
        <w:spacing w:after="100" w:before="0"/>
      </w:pPr>
      <w:r>
        <w:rPr>
          <w:b w:val="0"/>
        </w:rPr>
        <w:t>D. 175°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PQRS is a cyclic quadrilateral. Calculation: ⇒ ∠P + ∠R = 180° ⇒ ∠4R + ∠R = 180° ⇒ ∠R = 36° ⇒ ∠P = 144° Then, ⇒ ∠Q + ∠S = 180° ⇒ ∠Q + ∠3Q = 180° ⇒ ∠Q = 45° ⇒ ∠S = 135° ∴ ∠S + ∠R = 135° + 36° = 171°</w:t>
      </w:r>
    </w:p>
    <w:p>
      <w:pPr>
        <w:spacing w:before="0"/>
      </w:pPr>
      <w:r>
        <w:rPr>
          <w:b w:val="0"/>
        </w:rPr>
      </w:r>
    </w:p>
    <w:p>
      <w:pPr>
        <w:spacing w:after="100" w:line="360" w:lineRule="auto" w:before="0"/>
      </w:pPr>
      <w:r>
        <w:rPr>
          <w:b w:val="0"/>
        </w:rPr>
        <w:t>5. In quadrilateral PQRS, RM ⊥ QS, PN ⊥ QS and QS = 6 cm. If RM = 3 cm and PN = 2 cm, then the area of PQRS is</w:t>
      </w:r>
    </w:p>
    <w:p>
      <w:pPr>
        <w:spacing w:before="0"/>
      </w:pPr>
      <w:r>
        <w:rPr>
          <w:b w:val="0"/>
        </w:rPr>
      </w:r>
    </w:p>
    <w:p>
      <w:pPr>
        <w:spacing w:after="100" w:before="0"/>
      </w:pPr>
      <w:r>
        <w:rPr>
          <w:b w:val="0"/>
        </w:rPr>
        <w:t>A. 15 cm2</w:t>
      </w:r>
    </w:p>
    <w:p>
      <w:pPr>
        <w:spacing w:after="100" w:before="0"/>
      </w:pPr>
      <w:r>
        <w:rPr>
          <w:b w:val="0"/>
        </w:rPr>
        <w:t>B. 13 cm2</w:t>
      </w:r>
    </w:p>
    <w:p>
      <w:pPr>
        <w:spacing w:after="100" w:before="0"/>
      </w:pPr>
      <w:r>
        <w:rPr>
          <w:b w:val="0"/>
        </w:rPr>
        <w:t>C. 11 cm2</w:t>
      </w:r>
    </w:p>
    <w:p>
      <w:pPr>
        <w:spacing w:after="100" w:before="0"/>
      </w:pPr>
      <w:r>
        <w:rPr>
          <w:b w:val="0"/>
        </w:rPr>
        <w:t>D. 14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QS = 6 cm, RM = 3 cm and PN = 2 cm As we know, Area of quadrilateral = 1/2 × (PN + RM) × QS Area of quadrilateral = 1/2 × (2 + 3) × 6 = 5 × 3 = 15 cm2</w:t>
      </w:r>
    </w:p>
    <w:p>
      <w:pPr>
        <w:spacing w:before="0"/>
      </w:pPr>
      <w:r>
        <w:rPr>
          <w:b w:val="0"/>
        </w:rPr>
      </w:r>
    </w:p>
    <w:p>
      <w:pPr>
        <w:spacing w:after="100" w:line="360" w:lineRule="auto" w:before="0"/>
      </w:pPr>
      <w:r>
        <w:rPr>
          <w:b w:val="0"/>
        </w:rPr>
        <w:t>6. PQRS is a cyclic quadrilateral and PQ is a diameter of the circle. If ∠RPQ = 23°, then what is the measure of ∠PSR?</w:t>
      </w:r>
    </w:p>
    <w:p>
      <w:pPr>
        <w:spacing w:before="0"/>
      </w:pPr>
      <w:r>
        <w:rPr>
          <w:b w:val="0"/>
        </w:rPr>
      </w:r>
    </w:p>
    <w:p>
      <w:pPr>
        <w:spacing w:after="100" w:before="0"/>
      </w:pPr>
      <w:r>
        <w:rPr>
          <w:b w:val="0"/>
        </w:rPr>
        <w:t>A. 157°</w:t>
      </w:r>
    </w:p>
    <w:p>
      <w:pPr>
        <w:spacing w:after="100" w:before="0"/>
      </w:pPr>
      <w:r>
        <w:rPr>
          <w:b w:val="0"/>
        </w:rPr>
        <w:t>B. 113°</w:t>
      </w:r>
    </w:p>
    <w:p>
      <w:pPr>
        <w:spacing w:after="100" w:before="0"/>
      </w:pPr>
      <w:r>
        <w:rPr>
          <w:b w:val="0"/>
        </w:rPr>
        <w:t>C. 123°</w:t>
      </w:r>
    </w:p>
    <w:p>
      <w:pPr>
        <w:spacing w:after="100" w:before="0"/>
      </w:pPr>
      <w:r>
        <w:rPr>
          <w:b w:val="0"/>
        </w:rPr>
        <w:t>D. 147°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Considering ΔPRQ, ∠RPQ + ∠RQP + ∠PRQ = 180° ⇒ 23° + ∠RQP + 90° = 180° ⇒ ∠RQP = 67° Since, PQRS is a cyclic quadrilateral, so, ∠RQP + ∠PSR = 180° ⇒ 67° + ∠PSR = 180° ⇒ ∠PSR = 180° - 67° ⇒ ∠PSR = 113°</w:t>
      </w:r>
    </w:p>
    <w:p>
      <w:pPr>
        <w:spacing w:before="0"/>
      </w:pPr>
      <w:r>
        <w:rPr>
          <w:b w:val="0"/>
        </w:rPr>
      </w:r>
    </w:p>
    <w:p>
      <w:pPr>
        <w:spacing w:after="100" w:line="360" w:lineRule="auto" w:before="0"/>
      </w:pPr>
      <w:r>
        <w:rPr>
          <w:b w:val="0"/>
        </w:rPr>
        <w:t>7. One side of a rhombus is 6.5 cm and one of its’s diagonal is 12 cm. What is the area of the rhombus?</w:t>
      </w:r>
    </w:p>
    <w:p>
      <w:pPr>
        <w:spacing w:before="0"/>
      </w:pPr>
      <w:r>
        <w:rPr>
          <w:b w:val="0"/>
        </w:rPr>
      </w:r>
    </w:p>
    <w:p>
      <w:pPr>
        <w:spacing w:after="100" w:before="0"/>
      </w:pPr>
      <w:r>
        <w:rPr>
          <w:b w:val="0"/>
        </w:rPr>
        <w:t>A. 60 cm2</w:t>
      </w:r>
    </w:p>
    <w:p>
      <w:pPr>
        <w:spacing w:after="100" w:before="0"/>
      </w:pPr>
      <w:r>
        <w:rPr>
          <w:b w:val="0"/>
        </w:rPr>
        <w:t>B. 15 cm2</w:t>
      </w:r>
    </w:p>
    <w:p>
      <w:pPr>
        <w:spacing w:after="100" w:before="0"/>
      </w:pPr>
      <w:r>
        <w:rPr>
          <w:b w:val="0"/>
        </w:rPr>
        <w:t>C. 30 cm2</w:t>
      </w:r>
    </w:p>
    <w:p>
      <w:pPr>
        <w:spacing w:after="100" w:before="0"/>
      </w:pPr>
      <w:r>
        <w:rPr>
          <w:b w:val="0"/>
        </w:rPr>
        <w:t>D. 78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6.5 cm and d1 = 12 cm and d2 = ? As we know, a2 = (d1/2)2 + (d2/2)2 6.52 = (12/2)2 + (d2/2)2 42.25 = 62 + (d2/2)2 (d2/2)2 = 42.25 - 36 = 6.25 d2/2 = √6.25 = 2.5 d2 = 2.5 × 2 = 5 cm As we know, Area of the rhombus = (1/2) × d1 × d2 = (1/2) × 12 × 5 = 30 cm2</w:t>
      </w:r>
    </w:p>
    <w:p>
      <w:pPr>
        <w:spacing w:before="0"/>
      </w:pPr>
      <w:r>
        <w:rPr>
          <w:b w:val="0"/>
        </w:rPr>
      </w:r>
    </w:p>
    <w:p>
      <w:pPr>
        <w:spacing w:after="100" w:line="360" w:lineRule="auto" w:before="0"/>
      </w:pPr>
      <w:r>
        <w:rPr>
          <w:b w:val="0"/>
        </w:rPr>
        <w:t>8. In a quadrilateral ABCD, the bisectors of ∠C and ∠D meet at point E. If ∠CED = 57° and ∠A = 47°, then the measure of ∠B is:</w:t>
      </w:r>
    </w:p>
    <w:p>
      <w:pPr>
        <w:spacing w:before="0"/>
      </w:pPr>
      <w:r>
        <w:rPr>
          <w:b w:val="0"/>
        </w:rPr>
      </w:r>
    </w:p>
    <w:p>
      <w:pPr>
        <w:spacing w:after="100" w:before="0"/>
      </w:pPr>
      <w:r>
        <w:rPr>
          <w:b w:val="0"/>
        </w:rPr>
        <w:t>A. 47°</w:t>
      </w:r>
    </w:p>
    <w:p>
      <w:pPr>
        <w:spacing w:after="100" w:before="0"/>
      </w:pPr>
      <w:r>
        <w:rPr>
          <w:b w:val="0"/>
        </w:rPr>
        <w:t>B. 67°</w:t>
      </w:r>
    </w:p>
    <w:p>
      <w:pPr>
        <w:spacing w:after="100" w:before="0"/>
      </w:pPr>
      <w:r>
        <w:rPr>
          <w:b w:val="0"/>
        </w:rPr>
        <w:t>C. 77°</w:t>
      </w:r>
    </w:p>
    <w:p>
      <w:pPr>
        <w:spacing w:after="100" w:before="0"/>
      </w:pPr>
      <w:r>
        <w:rPr>
          <w:b w:val="0"/>
        </w:rPr>
        <w:t>D. 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any quadrilateral ABCD, the angle formed by the bisectors of two adjacent angles is equal to half the sum of the other two angles: ∠CED = (∠A + ∠B) ÷ 2 Substitute the given values ∠CED = 57° and ∠A = 47°: 57° = (47° + ∠B) ÷ 2 ⇒ 114° = 47° + ∠B ⇒ ∠B = 114° − 47° = 67° ∴ The correct answer is 67°. Alternate Method Given: ⇒ Quadrilateral ABCD where bisectors of ∠C and ∠D meet at E. ⇒ ∠CED = 57° ⇒ ∠A = 47° Formula Used: ⇒ Angle sum property of a triangle: Sum of angles in a triangle = 180° ⇒ Angle sum property of a quadrilateral: Sum of interior angles in a quadrilateral = 360° Calculations: In ▵CED: ⇒ ∠CED + ∠ECD + ∠EDC = 180° ⇒ 57° + ∠ECD + ∠EDC = 180° ⇒ ∠ECD + ∠EDC = 180° − 57° = 123° Since CE and DE are the angle bisectors of ∠C and ∠D respectively: ⇒ ∠ECD = ∠C ÷ 2 ⇒ ∠EDC = ∠D ÷ 2 Substituting these into the equation: ⇒ (∠C ÷ 2) + (∠D ÷ 2) = 123° ⇒ (∠C + ∠D) ÷ 2 = 123° ⇒ ∠C + ∠D = 246° Now, using the angle sum property of quadrilateral ABCD: ⇒ ∠A + ∠B + ∠C + ∠D = 360° ⇒ 47° + ∠B + 246° = 360° ⇒ ∠B + 293° = 360° ⇒ ∠B = 360° − 293° = 67° Evaluation of Options: ⇒ Option (1) 47°: If ∠B = 47°, then ∠CED = (47° + 47°) ÷ 2 = 47°, which contradicts the given ∠CED = 57°. ⇒ Option (3) 77°: If ∠B = 77°, then ∠CED = (47° + 77°) ÷ 2 = 62°, which contradicts the given ∠CED = 57°. ⇒ Option (4) 57°: If ∠B = 57°, then ∠CED = (47° + 57°) ÷ 2 = 52°, which contradicts the given ∠CED = 57°. ⇒ Option (2) 67°: If ∠B = 67°, then ∠CED = (47° + 67°) ÷ 2 = 57°, which perfectly matches the given value. ∴ The correct answer is 67°. Additional Information Angle Bisector Theorem of Quadrilateral The angle formed by the bisectors of two adjacent angles of a quadrilateral is equal to half the sum of the remaining two angles: ∠CED = (∠A + ∠B) ÷ 2. Angle Sum Property of a Polygon The sum of the interior angles of any closed polygon with n sides is (n − 2) × 180°. For a quadrilateral, this sum is always 360°. Opposite Angle Bisectors If the bisectors of two opposite angles of a quadrilateral intersect, the acute angle between them is equal to half the absolute difference of the other two angles: |∠B − ∠D| ÷ 2.</w:t>
      </w:r>
    </w:p>
    <w:p>
      <w:pPr>
        <w:spacing w:before="0"/>
      </w:pPr>
      <w:r>
        <w:rPr>
          <w:b w:val="0"/>
        </w:rPr>
      </w:r>
    </w:p>
    <w:p>
      <w:pPr>
        <w:spacing w:after="100" w:line="360" w:lineRule="auto" w:before="0"/>
      </w:pPr>
      <w:r>
        <w:rPr>
          <w:b w:val="0"/>
        </w:rPr>
        <w:t>9. In a circle, ABCD is a cyclic quadrilateral. AC and BD intersect each other at P. If AB = AC and ∠BAC = 48°, then the measure of ∠ADC is</w:t>
      </w:r>
    </w:p>
    <w:p>
      <w:pPr>
        <w:spacing w:before="0"/>
      </w:pPr>
      <w:r>
        <w:rPr>
          <w:b w:val="0"/>
        </w:rPr>
      </w:r>
    </w:p>
    <w:p>
      <w:pPr>
        <w:spacing w:after="100" w:before="0"/>
      </w:pPr>
      <w:r>
        <w:rPr>
          <w:b w:val="0"/>
        </w:rPr>
        <w:t>A. 104°</w:t>
      </w:r>
    </w:p>
    <w:p>
      <w:pPr>
        <w:spacing w:after="100" w:before="0"/>
      </w:pPr>
      <w:r>
        <w:rPr>
          <w:b w:val="0"/>
        </w:rPr>
        <w:t>B. 112°</w:t>
      </w:r>
    </w:p>
    <w:p>
      <w:pPr>
        <w:spacing w:after="100" w:before="0"/>
      </w:pPr>
      <w:r>
        <w:rPr>
          <w:b w:val="0"/>
        </w:rPr>
        <w:t>C. 132°</w:t>
      </w:r>
    </w:p>
    <w:p>
      <w:pPr>
        <w:spacing w:after="100" w:before="0"/>
      </w:pPr>
      <w:r>
        <w:rPr>
          <w:b w:val="0"/>
        </w:rPr>
        <w:t>D. 114°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∠ABC = ∠ACB [∵ AB = AC], and ∠BAC + ∠ABC + ∠ACB = 180° So, ∠ABC = ∠ACB = (180° - 48°)/2 = 132°/2 = 66° Also, ∠ADC + ∠ABC = 180° ⇒ ∠ADC + 66° = 180° ⇒ ∠ADC = 180° - 66° = 114°</w:t>
      </w:r>
    </w:p>
    <w:p>
      <w:pPr>
        <w:spacing w:before="0"/>
      </w:pPr>
      <w:r>
        <w:rPr>
          <w:b w:val="0"/>
        </w:rPr>
      </w:r>
    </w:p>
    <w:p>
      <w:pPr>
        <w:spacing w:after="100" w:line="360" w:lineRule="auto" w:before="0"/>
      </w:pPr>
      <w:r>
        <w:rPr>
          <w:b w:val="0"/>
        </w:rPr>
        <w:t>10. JKLM is a cyclic quadrilateral in which ∠K is opposite to ∠M. When JK and ML are produced, meet at point Z. JK = 10 cm, KZ = 12 cm and MZ = 33 cm. What is the length of LZ?</w:t>
      </w:r>
    </w:p>
    <w:p>
      <w:pPr>
        <w:spacing w:before="0"/>
      </w:pPr>
      <w:r>
        <w:rPr>
          <w:b w:val="0"/>
        </w:rPr>
      </w:r>
    </w:p>
    <w:p>
      <w:pPr>
        <w:spacing w:after="100" w:before="0"/>
      </w:pPr>
      <w:r>
        <w:rPr>
          <w:b w:val="0"/>
        </w:rPr>
        <w:t>A. 9 cm</w:t>
      </w:r>
    </w:p>
    <w:p>
      <w:pPr>
        <w:spacing w:after="100" w:before="0"/>
      </w:pPr>
      <w:r>
        <w:rPr>
          <w:b w:val="0"/>
        </w:rPr>
        <w:t>B. 8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chords AB and CD of a circle intersect each other at a point P outside the circle then, PA × PB = PC × PD Here, ZK × ZJ = ZL × ZM ⇒ ZL = 12 × 22/33 ⇒ ZL = 8 cm.</w:t>
      </w:r>
    </w:p>
    <w:p>
      <w:pPr>
        <w:spacing w:before="0"/>
      </w:pPr>
      <w:r>
        <w:rPr>
          <w:b w:val="0"/>
        </w:rPr>
      </w:r>
    </w:p>
    <w:p>
      <w:pPr>
        <w:spacing w:after="100" w:line="360" w:lineRule="auto" w:before="0"/>
      </w:pPr>
      <w:r>
        <w:rPr>
          <w:b w:val="0"/>
        </w:rPr>
        <w:t>11. The side MN of a parallelogram MNOP is produced to Q such that MN = NQ. PQ intersects ON at R. The point R divides ON in the ratio:</w:t>
      </w:r>
    </w:p>
    <w:p>
      <w:pPr>
        <w:spacing w:before="0"/>
      </w:pPr>
      <w:r>
        <w:rPr>
          <w:b w:val="0"/>
        </w:rPr>
      </w:r>
    </w:p>
    <w:p>
      <w:pPr>
        <w:spacing w:after="100" w:before="0"/>
      </w:pPr>
      <w:r>
        <w:rPr>
          <w:b w:val="0"/>
        </w:rPr>
        <w:t>A. 3 : 1</w:t>
      </w:r>
    </w:p>
    <w:p>
      <w:pPr>
        <w:spacing w:after="100" w:before="0"/>
      </w:pPr>
      <w:r>
        <w:rPr>
          <w:b w:val="0"/>
        </w:rPr>
        <w:t>B. 2 : 1</w:t>
      </w:r>
    </w:p>
    <w:p>
      <w:pPr>
        <w:spacing w:after="100" w:before="0"/>
      </w:pPr>
      <w:r>
        <w:rPr>
          <w:b w:val="0"/>
        </w:rPr>
        <w:t>C. 1 : 2</w:t>
      </w:r>
    </w:p>
    <w:p>
      <w:pPr>
        <w:spacing w:after="100" w:before="0"/>
      </w:pPr>
      <w:r>
        <w:rPr>
          <w:b w:val="0"/>
        </w:rPr>
        <w:t>D. 1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Let M, N, O, P be vertices of parallelogram; MN = NQ, NQ is extension of MN Consider ΔMNO, line PQ intersects ON at R Since MN = NQ, ΔMNO ≅ ΔNQO by SSS Thus, ON is bisected by R, ratio = 1:1</w:t>
      </w:r>
    </w:p>
    <w:p>
      <w:pPr>
        <w:spacing w:before="0"/>
      </w:pPr>
      <w:r>
        <w:rPr>
          <w:b w:val="0"/>
        </w:rPr>
      </w:r>
    </w:p>
    <w:p>
      <w:pPr>
        <w:spacing w:after="100" w:line="360" w:lineRule="auto" w:before="0"/>
      </w:pPr>
      <w:r>
        <w:rPr>
          <w:b w:val="0"/>
        </w:rPr>
        <w:t>12. PQRS is a cyclic quadrilateral with QR as the diameter of the circle. If ∠SQR = 24°, then what will be the measure of ∠QPS?</w:t>
      </w:r>
    </w:p>
    <w:p>
      <w:pPr>
        <w:spacing w:before="0"/>
      </w:pPr>
      <w:r>
        <w:rPr>
          <w:b w:val="0"/>
        </w:rPr>
      </w:r>
    </w:p>
    <w:p>
      <w:pPr>
        <w:spacing w:after="100" w:before="0"/>
      </w:pPr>
      <w:r>
        <w:rPr>
          <w:b w:val="0"/>
        </w:rPr>
        <w:t>A. 114°</w:t>
      </w:r>
    </w:p>
    <w:p>
      <w:pPr>
        <w:spacing w:after="100" w:before="0"/>
      </w:pPr>
      <w:r>
        <w:rPr>
          <w:b w:val="0"/>
        </w:rPr>
        <w:t>B. 126°</w:t>
      </w:r>
    </w:p>
    <w:p>
      <w:pPr>
        <w:spacing w:after="100" w:before="0"/>
      </w:pPr>
      <w:r>
        <w:rPr>
          <w:b w:val="0"/>
        </w:rPr>
        <w:t>C. 104°</w:t>
      </w:r>
    </w:p>
    <w:p>
      <w:pPr>
        <w:spacing w:after="100" w:before="0"/>
      </w:pPr>
      <w:r>
        <w:rPr>
          <w:b w:val="0"/>
        </w:rPr>
        <w:t>D. 116°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∠SQR = 24° Calculation: ∠QSR = 90° (Angle inscribed in a semicircle) ⇒ ∠SQR + ∠QSR + ∠QRS = 180° [sum of interior angles of a triangle is 180°] ⇒ 24° + 90° + ∠QRS = 180° ⇒ 114° + ∠QRS = 180° ⇒ ∠QRS = (180° – 114°) ⇒ ∠QRS = 66° Now, ∠QPS + ∠QRS = 180° [sum of pair of opposite sides of cyclic quadrilateral is 180°] ⇒ ∠QPS + 66° = 180° ⇒ ∠QPS = (180° – 66°) ⇒ ∠QPS = 114° ∴ The required value of ∠QPS is 114°</w:t>
      </w:r>
    </w:p>
    <w:p>
      <w:pPr>
        <w:spacing w:before="0"/>
      </w:pPr>
      <w:r>
        <w:rPr>
          <w:b w:val="0"/>
        </w:rPr>
      </w:r>
    </w:p>
    <w:p>
      <w:pPr>
        <w:spacing w:after="100" w:line="360" w:lineRule="auto" w:before="0"/>
      </w:pPr>
      <w:r>
        <w:rPr>
          <w:b w:val="0"/>
        </w:rPr>
        <w:t>13. ABCD is a cyclic quadrilateral in which AB = 15 cm, BC = 12 cm and CD = 10 cm. If AC bisects BD, then what is the measure of AD?</w:t>
      </w:r>
    </w:p>
    <w:p>
      <w:pPr>
        <w:spacing w:before="0"/>
      </w:pPr>
      <w:r>
        <w:rPr>
          <w:b w:val="0"/>
        </w:rPr>
      </w:r>
    </w:p>
    <w:p>
      <w:pPr>
        <w:spacing w:after="100" w:before="0"/>
      </w:pPr>
      <w:r>
        <w:rPr>
          <w:b w:val="0"/>
        </w:rPr>
        <w:t>A. 15 cm</w:t>
      </w:r>
    </w:p>
    <w:p>
      <w:pPr>
        <w:spacing w:after="100" w:before="0"/>
      </w:pPr>
      <w:r>
        <w:rPr>
          <w:b w:val="0"/>
        </w:rPr>
        <w:t>B. 13.5 cm</w:t>
      </w:r>
    </w:p>
    <w:p>
      <w:pPr>
        <w:spacing w:after="100" w:before="0"/>
      </w:pPr>
      <w:r>
        <w:rPr>
          <w:b w:val="0"/>
        </w:rPr>
        <w:t>C. 18 cm</w:t>
      </w:r>
    </w:p>
    <w:p>
      <w:pPr>
        <w:spacing w:after="100" w:before="0"/>
      </w:pPr>
      <w:r>
        <w:rPr>
          <w:b w:val="0"/>
        </w:rPr>
        <w:t>D. 20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ABCD is a cyclic quadrilateral in which AC bisects BD. AD/BC = AB/DC AD/12 = 15/10 AD = 3/2 × 12 = 18 cm</w:t>
      </w:r>
    </w:p>
    <w:p>
      <w:pPr>
        <w:spacing w:before="0"/>
      </w:pPr>
      <w:r>
        <w:rPr>
          <w:b w:val="0"/>
        </w:rPr>
      </w:r>
    </w:p>
    <w:p>
      <w:pPr>
        <w:spacing w:after="100" w:line="360" w:lineRule="auto" w:before="0"/>
      </w:pPr>
      <w:r>
        <w:rPr>
          <w:b w:val="0"/>
        </w:rPr>
        <w:t>14. ABCD is a cyclic quadrilateral such that AB is a diameter of the circle circumscribing it and ∠ADC = 148°. What is the measure of the ∠BAC?</w:t>
      </w:r>
    </w:p>
    <w:p>
      <w:pPr>
        <w:spacing w:before="0"/>
      </w:pPr>
      <w:r>
        <w:rPr>
          <w:b w:val="0"/>
        </w:rPr>
      </w:r>
    </w:p>
    <w:p>
      <w:pPr>
        <w:spacing w:after="100" w:before="0"/>
      </w:pPr>
      <w:r>
        <w:rPr>
          <w:b w:val="0"/>
        </w:rPr>
        <w:t>A. 45°</w:t>
      </w:r>
    </w:p>
    <w:p>
      <w:pPr>
        <w:spacing w:after="100" w:before="0"/>
      </w:pPr>
      <w:r>
        <w:rPr>
          <w:b w:val="0"/>
        </w:rPr>
        <w:t>B. 60°</w:t>
      </w:r>
    </w:p>
    <w:p>
      <w:pPr>
        <w:spacing w:after="100" w:before="0"/>
      </w:pPr>
      <w:r>
        <w:rPr>
          <w:b w:val="0"/>
        </w:rPr>
        <w:t>C. 58°</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ABCD is a cyclic quadrilateral. ∠ADC = 148° Concept used: (i) Angle formed by drawing lines from the ends of the diameter of a circle to its circumference form a right angle. (ii) Sum of opposite angles of cyclic quadrilateral is 180° Calculations: In quadrilateral ABCD, ∠ADC + ∠CBA = 180° ⇒ 148° + ∠CBA = 180° ⇒ ∠CBA = 180° - 148° ⇒ ∠CBA = 32° In ΔABC, ∠BAC + 90° + ∠CBA = 180° ⇒ ∠BAC + 90° + 32° = 180° ⇒ ∠BAC + 122° = 180° ⇒ ∠BAC = 180° - 122° ⇒ ∠BAC = 58° ∴ The measure of the ∠BAC is 58°</w:t>
      </w:r>
    </w:p>
    <w:p>
      <w:pPr>
        <w:spacing w:before="0"/>
      </w:pPr>
      <w:r>
        <w:rPr>
          <w:b w:val="0"/>
        </w:rPr>
      </w:r>
    </w:p>
    <w:p>
      <w:pPr>
        <w:spacing w:after="100" w:line="360" w:lineRule="auto" w:before="0"/>
      </w:pPr>
      <w:r>
        <w:rPr>
          <w:b w:val="0"/>
        </w:rPr>
        <w:t>15. A quadrilateral PQRS is inscribed in a circle of centre O, such that PQ is a diameter and ∠ PSR = 120°. Find the value of ∠QPR.</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∠PSR = 120º ∠PQR = 180º - 120º = 60º ∠PRQ = 90º (PQ is diameter) 60º + 90º + ∠QPR = 180º ∠QPR = 180º - 150º = 30º</w:t>
      </w:r>
    </w:p>
    <w:p>
      <w:pPr>
        <w:spacing w:before="0"/>
      </w:pPr>
      <w:r>
        <w:rPr>
          <w:b w:val="0"/>
        </w:rPr>
      </w:r>
    </w:p>
    <w:p>
      <w:pPr>
        <w:spacing w:after="100" w:line="360" w:lineRule="auto" w:before="0"/>
      </w:pPr>
      <w:r>
        <w:rPr>
          <w:b w:val="0"/>
        </w:rPr>
        <w:t>16. ABCD is a cyclic quadrilateral. AB and DC meet at F, when produced. AD and BC meet at E, when produced. If ∠BAD = 68° and ∠AEB = 27°, then what is the measure of ∠BFC?</w:t>
      </w:r>
    </w:p>
    <w:p>
      <w:pPr>
        <w:spacing w:before="0"/>
      </w:pPr>
      <w:r>
        <w:rPr>
          <w:b w:val="0"/>
        </w:rPr>
      </w:r>
    </w:p>
    <w:p>
      <w:pPr>
        <w:spacing w:after="100" w:before="0"/>
      </w:pPr>
      <w:r>
        <w:rPr>
          <w:b w:val="0"/>
        </w:rPr>
        <w:t>A. 22°</w:t>
      </w:r>
    </w:p>
    <w:p>
      <w:pPr>
        <w:spacing w:after="100" w:before="0"/>
      </w:pPr>
      <w:r>
        <w:rPr>
          <w:b w:val="0"/>
        </w:rPr>
        <w:t>B. 17°</w:t>
      </w:r>
    </w:p>
    <w:p>
      <w:pPr>
        <w:spacing w:after="100" w:before="0"/>
      </w:pPr>
      <w:r>
        <w:rPr>
          <w:b w:val="0"/>
        </w:rPr>
        <w:t>C. 15°</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ABCD is a cyclic quadrilateral ∠BAD = 68° ∠AEB = 27° Concept used: Sum of opposite angles of a cyclic quadrilateral is 180° Sum of linear pair of angles of is always 180° Sum of all 3 interior angles of triangle is 180° Calculation: ∠BAE + ∠BEA + ∠ABE = 180° ⇒ 68° + 27° + ∠ABE = 180° ⇒ 95° + ∠ABE = 180° ⇒ ∠ABE = (180° – 95°) ⇒ ∠ABE = 85° Now, ∠ABE + ∠CBF = 180° [linear pair] ⇒ 85° + ∠CBF = 180° ⇒ ∠CBF = (180° – 85°) ⇒ ∠CBF = 95° Now, ∠BAE + ∠BCD = 180° [opposite angles of a cyclic quadrilateral] ⇒ 68° + ∠BCD = 180° ⇒ ∠BCD = (180° – 68°) ⇒ ∠BCD = 112° Now, ∠BCD + ∠BCF = 180° [linear pair] ⇒ 112° + ∠BCF = 180° ⇒ ∠BCF = (180° – 112°) ⇒ ∠BCF = 68° Now, In ΔBCF ∠BCF + ∠CBF + ∠BFC = 180° ⇒ 68° + 95° + ∠BFC = 180° ⇒ 163° + ∠BFC = 180° ⇒ ∠BFC = (180° – 163°) ⇒ ∠BFC = 17° ∴ The required value is 17°</w:t>
      </w:r>
    </w:p>
    <w:p>
      <w:pPr>
        <w:spacing w:before="0"/>
      </w:pPr>
      <w:r>
        <w:rPr>
          <w:b w:val="0"/>
        </w:rPr>
      </w:r>
    </w:p>
    <w:p>
      <w:pPr>
        <w:spacing w:after="100" w:line="360" w:lineRule="auto" w:before="0"/>
      </w:pPr>
      <w:r>
        <w:rPr>
          <w:b w:val="0"/>
        </w:rPr>
        <w:t>17. ABCD is a cyclic quadrilateral, AB is diameter of the circle. If angle ∠ACD = 45°, then what is the value of ∠BAD?</w:t>
      </w:r>
    </w:p>
    <w:p>
      <w:pPr>
        <w:spacing w:before="0"/>
      </w:pPr>
      <w:r>
        <w:rPr>
          <w:b w:val="0"/>
        </w:rPr>
      </w:r>
    </w:p>
    <w:p>
      <w:pPr>
        <w:spacing w:after="100" w:before="0"/>
      </w:pPr>
      <w:r>
        <w:rPr>
          <w:b w:val="0"/>
        </w:rPr>
        <w:t>A. 90°</w:t>
      </w:r>
    </w:p>
    <w:p>
      <w:pPr>
        <w:spacing w:after="100" w:before="0"/>
      </w:pPr>
      <w:r>
        <w:rPr>
          <w:b w:val="0"/>
        </w:rPr>
        <w:t>B. 45°</w:t>
      </w:r>
    </w:p>
    <w:p>
      <w:pPr>
        <w:spacing w:after="100" w:before="0"/>
      </w:pPr>
      <w:r>
        <w:rPr>
          <w:b w:val="0"/>
        </w:rPr>
        <w:t>C. 135°</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ABCD is a cyclic quadrilateral, AB is the diameter of the circle ∠ACD = 45° Concept used: The angle subtended by the diameter of a circle at the circumference is 90°. The opposite angles of a cyclic quadrilateral are supplementary which means that the sum of either pair of opposite angles is equal to 180°. Calculation: Both ∠ADB and ∠ACB are subtended by the diameter AB. According to the concept, ∠ADB = ∠ACB = 90° Now, ∠BCD ⇒ ∠ACD + ∠ACB ⇒ 45 + 90 ⇒ 135° According to the concept, ∠BAD + ∠BCD = 180° ⇒ ∠BAD + 135° = 180° ⇒ ∠BAD = 180° - 135° ⇒ ∠BAD = 45° ∴ The value of ∠BAD is 45°.</w:t>
      </w:r>
    </w:p>
    <w:p>
      <w:pPr>
        <w:spacing w:before="0"/>
      </w:pPr>
      <w:r>
        <w:rPr>
          <w:b w:val="0"/>
        </w:rPr>
      </w:r>
    </w:p>
    <w:p>
      <w:pPr>
        <w:spacing w:after="100" w:line="360" w:lineRule="auto" w:before="0"/>
      </w:pPr>
      <w:r>
        <w:rPr>
          <w:b w:val="0"/>
        </w:rPr>
        <w:t>18. A square cardboard with side 3 m is folded through one of its diagonal to make a triangle. The height of the perpendicular drawn to the hypotenuse of the triangle is∶</w:t>
      </w:r>
    </w:p>
    <w:p>
      <w:pPr>
        <w:spacing w:before="0"/>
      </w:pPr>
      <w:r>
        <w:rPr>
          <w:b w:val="0"/>
        </w:rPr>
      </w:r>
    </w:p>
    <w:p>
      <w:pPr>
        <w:spacing w:after="100" w:before="0"/>
      </w:pPr>
      <w:r>
        <w:rPr>
          <w:b w:val="0"/>
        </w:rPr>
        <w:t>A. 3/√2 m</w:t>
      </w:r>
    </w:p>
    <w:p>
      <w:pPr>
        <w:spacing w:after="100" w:before="0"/>
      </w:pPr>
      <w:r>
        <w:rPr>
          <w:b w:val="0"/>
        </w:rPr>
        <w:t>B. 2√3 m</w:t>
      </w:r>
    </w:p>
    <w:p>
      <w:pPr>
        <w:spacing w:after="100" w:before="0"/>
      </w:pPr>
      <w:r>
        <w:rPr>
          <w:b w:val="0"/>
        </w:rPr>
        <w:t>C. 3√2 m</w:t>
      </w:r>
    </w:p>
    <w:p>
      <w:pPr>
        <w:spacing w:after="100" w:before="0"/>
      </w:pPr>
      <w:r>
        <w:rPr>
          <w:b w:val="0"/>
        </w:rPr>
        <w:t>D. 2/√3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ABCD be a square with side 3 m and folded through its diagonal BD into ΔABD. Side of the square = AB = BC = CD = DA = 3 m Side of the triangle = AB = AD = 3 m ∴ ΔABD is an isosceles triangle. From Pythagoras Theorem, In ΔABD BD2 = AB2 + AD2 ⇒ BD2 = 32 + 32 = 18 ⇒ BD = 3√2 m We know that, In a right angle triangle, the perpendicular drawn to the hypotenuse is half of the hypotenuse. ∴ AM = BD/2 = 3/√2 m</w:t>
      </w:r>
    </w:p>
    <w:p>
      <w:pPr>
        <w:spacing w:before="0"/>
      </w:pPr>
      <w:r>
        <w:rPr>
          <w:b w:val="0"/>
        </w:rPr>
      </w:r>
    </w:p>
    <w:p>
      <w:pPr>
        <w:spacing w:after="100" w:line="360" w:lineRule="auto" w:before="0"/>
      </w:pPr>
      <w:r>
        <w:rPr>
          <w:b w:val="0"/>
        </w:rPr>
        <w:t>19. ABCD is cyclic quadrilateral with AB as a diameter of the circle. If ∠ADC = 118o,, then the measure (in degrees) of ∠BAC is:</w:t>
      </w:r>
    </w:p>
    <w:p>
      <w:pPr>
        <w:spacing w:before="0"/>
      </w:pPr>
      <w:r>
        <w:rPr>
          <w:b w:val="0"/>
        </w:rPr>
      </w:r>
    </w:p>
    <w:p>
      <w:pPr>
        <w:spacing w:after="100" w:before="0"/>
      </w:pPr>
      <w:r>
        <w:rPr>
          <w:b w:val="0"/>
        </w:rPr>
        <w:t>A. 28</w:t>
      </w:r>
    </w:p>
    <w:p>
      <w:pPr>
        <w:spacing w:after="100" w:before="0"/>
      </w:pPr>
      <w:r>
        <w:rPr>
          <w:b w:val="0"/>
        </w:rPr>
        <w:t>B. 32</w:t>
      </w:r>
    </w:p>
    <w:p>
      <w:pPr>
        <w:spacing w:after="100" w:before="0"/>
      </w:pPr>
      <w:r>
        <w:rPr>
          <w:b w:val="0"/>
        </w:rPr>
        <w:t>C. 22</w:t>
      </w:r>
    </w:p>
    <w:p>
      <w:pPr>
        <w:spacing w:after="100" w:before="0"/>
      </w:pPr>
      <w:r>
        <w:rPr>
          <w:b w:val="0"/>
        </w:rPr>
        <w:t>D. 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∠ADC + ∠ABC = 180° [Supplementary angles] ⇒ ∠ABC = 180° - 118° = 62° In triangle ABC, ∠A + ∠B + ∠C = 180° [angle sum property] ⇒ ∠A + 62° + 90° = 180° Hence, ∠BAC = 28°</w:t>
      </w:r>
    </w:p>
    <w:p>
      <w:pPr>
        <w:spacing w:before="0"/>
      </w:pPr>
      <w:r>
        <w:rPr>
          <w:b w:val="0"/>
        </w:rPr>
      </w:r>
    </w:p>
    <w:p>
      <w:pPr>
        <w:spacing w:after="100" w:line="360" w:lineRule="auto" w:before="0"/>
      </w:pPr>
      <w:r>
        <w:rPr>
          <w:b w:val="0"/>
        </w:rPr>
        <w:t>20. ABCD is a cyclic quadrilateral such that AB is the diameter of the circle and ∠ADC = 145°, then what is the measure of ∠BAC?</w:t>
      </w:r>
    </w:p>
    <w:p>
      <w:pPr>
        <w:spacing w:before="0"/>
      </w:pPr>
      <w:r>
        <w:rPr>
          <w:b w:val="0"/>
        </w:rPr>
      </w:r>
    </w:p>
    <w:p>
      <w:pPr>
        <w:spacing w:after="100" w:before="0"/>
      </w:pPr>
      <w:r>
        <w:rPr>
          <w:b w:val="0"/>
        </w:rPr>
        <w:t>A. 45°</w:t>
      </w:r>
    </w:p>
    <w:p>
      <w:pPr>
        <w:spacing w:after="100" w:before="0"/>
      </w:pPr>
      <w:r>
        <w:rPr>
          <w:b w:val="0"/>
        </w:rPr>
        <w:t>B. 65°</w:t>
      </w:r>
    </w:p>
    <w:p>
      <w:pPr>
        <w:spacing w:after="100" w:before="0"/>
      </w:pPr>
      <w:r>
        <w:rPr>
          <w:b w:val="0"/>
        </w:rPr>
        <w:t>C. 35°</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ABCD is a cyclic quadrilateral with AB is the diameter of the circle ∠ADC = 145° Calculation: ∠ADC + ∠ABC = 180° ...(since the sum of the opposite angles of a quadrilateral is 180°) ⇒ ∠ABC = 180° – 145° ⇒ ∠ABC = 35° Also, ∠ACB = 90°..... (since the angle subtended by diameter at the circumference of the circle, is 90°) In ΔABC, we have ∠ACB = 90° and ∠ABC = 35° So, ∠CAB = 180° – (∠ACB + ∠ABC) ⇒ 180° – (90° + 35°) ⇒ 180° – 125° ⇒ 55° ∴ The measure of ∠BAC is 55°</w:t>
      </w:r>
    </w:p>
    <w:p>
      <w:pPr>
        <w:spacing w:before="0"/>
      </w:pPr>
      <w:r>
        <w:rPr>
          <w:b w:val="0"/>
        </w:rPr>
      </w:r>
    </w:p>
    <w:p>
      <w:pPr>
        <w:spacing w:after="100" w:line="360" w:lineRule="auto" w:before="0"/>
      </w:pPr>
      <w:r>
        <w:rPr>
          <w:b w:val="0"/>
        </w:rPr>
        <w:t>21. ABCD is a cyclic quadrilateral whose diagonals intersect at P. If ∠DBC = 72° and ∠BAC = 42°, then the measure of ∠BCD (in degrees) is:</w:t>
      </w:r>
    </w:p>
    <w:p>
      <w:pPr>
        <w:spacing w:before="0"/>
      </w:pPr>
      <w:r>
        <w:rPr>
          <w:b w:val="0"/>
        </w:rPr>
      </w:r>
    </w:p>
    <w:p>
      <w:pPr>
        <w:spacing w:after="100" w:before="0"/>
      </w:pPr>
      <w:r>
        <w:rPr>
          <w:b w:val="0"/>
        </w:rPr>
        <w:t>A. 66</w:t>
      </w:r>
    </w:p>
    <w:p>
      <w:pPr>
        <w:spacing w:after="100" w:before="0"/>
      </w:pPr>
      <w:r>
        <w:rPr>
          <w:b w:val="0"/>
        </w:rPr>
        <w:t>B. 60</w:t>
      </w:r>
    </w:p>
    <w:p>
      <w:pPr>
        <w:spacing w:after="100" w:before="0"/>
      </w:pPr>
      <w:r>
        <w:rPr>
          <w:b w:val="0"/>
        </w:rPr>
        <w:t>C. 65</w:t>
      </w:r>
    </w:p>
    <w:p>
      <w:pPr>
        <w:spacing w:after="100" w:before="0"/>
      </w:pPr>
      <w:r>
        <w:rPr>
          <w:b w:val="0"/>
        </w:rPr>
        <w:t>D. 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∠DBC = 72° ∠BAC = 42° Calculation: For chord CD, ∠CBD = ∠CAD ....(Angles in same segment) ∠CAD = 72° ∠BAD = ∠BAC + ∠CAD = (42° + 72°) ⇒ 114° ∠BCD + ∠BAD 180° ..(opposite angles of a cyclic quadrilateral) ⇒ ∠BCD + 114° = 180° ⇒ ∠BCD = (180° – 114°) ⇒ ∠BCD = 66° ∴ The required angle of ∠BCD is 66°</w:t>
      </w:r>
    </w:p>
    <w:p>
      <w:pPr>
        <w:spacing w:before="0"/>
      </w:pPr>
      <w:r>
        <w:rPr>
          <w:b w:val="0"/>
        </w:rPr>
      </w:r>
    </w:p>
    <w:p>
      <w:pPr>
        <w:spacing w:after="100" w:line="360" w:lineRule="auto" w:before="0"/>
      </w:pPr>
      <w:r>
        <w:rPr>
          <w:b w:val="0"/>
        </w:rPr>
        <w:t>22. In a rhombus ABCD, O is any interior point such that OA = OC. What is five-ninths of the degree measure of ∠DOB?</w:t>
      </w:r>
    </w:p>
    <w:p>
      <w:pPr>
        <w:spacing w:before="0"/>
      </w:pPr>
      <w:r>
        <w:rPr>
          <w:b w:val="0"/>
        </w:rPr>
      </w:r>
    </w:p>
    <w:p>
      <w:pPr>
        <w:spacing w:after="100" w:before="0"/>
      </w:pPr>
      <w:r>
        <w:rPr>
          <w:b w:val="0"/>
        </w:rPr>
        <w:t>A. 120º</w:t>
      </w:r>
    </w:p>
    <w:p>
      <w:pPr>
        <w:spacing w:after="100" w:before="0"/>
      </w:pPr>
      <w:r>
        <w:rPr>
          <w:b w:val="0"/>
        </w:rPr>
        <w:t>B. 150º</w:t>
      </w:r>
    </w:p>
    <w:p>
      <w:pPr>
        <w:spacing w:after="100" w:before="0"/>
      </w:pPr>
      <w:r>
        <w:rPr>
          <w:b w:val="0"/>
        </w:rPr>
        <w:t>C. 100º</w:t>
      </w:r>
    </w:p>
    <w:p>
      <w:pPr>
        <w:spacing w:after="100" w:before="0"/>
      </w:pPr>
      <w:r>
        <w:rPr>
          <w:b w:val="0"/>
        </w:rPr>
        <w:t>D. 90º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OA = OC, O on bisector of AC In rhombus, diagonals bisect at right angles ∠AOB = ∠COD = 90º ∠DOB = ∠AOB + ∠COD = 180º Five-ninths of ∠DOB = (5/9) × 180º = 100º</w:t>
      </w:r>
    </w:p>
    <w:p>
      <w:pPr>
        <w:spacing w:before="0"/>
      </w:pPr>
      <w:r>
        <w:rPr>
          <w:b w:val="0"/>
        </w:rPr>
      </w:r>
    </w:p>
    <w:p>
      <w:pPr>
        <w:spacing w:after="100" w:line="360" w:lineRule="auto" w:before="0"/>
      </w:pPr>
      <w:r>
        <w:rPr>
          <w:b w:val="0"/>
        </w:rPr>
        <w:t>23. ABCD is a cyclic quadrilateral such that when sides AB and DC are produced, they meet at E, and sides AD and BC meet at F, when produced. If ∠ADE = 80° and ∠AED = 50°, then what is the measure of ∠AFB?</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20°</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∠ADE = 80° ∠AED = 50° Concept used: In a cyclic quadrilateral, the sum of opposite angles are 180° Sum of linear pair of angles of is always 180° Sum of all 3 interior angles of triangle is 180° Calculation: ∠ADE + ∠ABC = 180° ⇒ 80° + ∠ABC = 180° ⇒ ∠ABC = (180° – 80°) ⇒ ∠ABC = 100° ∠ABC + ∠CBE = 180° [straight line] ⇒ 100° + ∠CBE = 180° ⇒ ∠CBE = (180° – 100°) ⇒ ∠CBE = 80° In ΔAED ⇒ ∠AED + ∠CBE + ∠ECB = 180° ⇒ 50° + 80° + ∠ECB = 180° ⇒ 130° + ∠ECB = 180° ⇒ ∠ECB = (180° – 130°) ⇒ ∠ECB = 50° Now, ⇒ ∠ECB = ∠DCF = 50° (Vertically opposite angles) and ∠FDC = 180° - ∠ADC (Linear pair) ∠FDC = 180° - 80° = 100° ∠FDC + ∠DCF + ∠AFB = 180° ⇒ 100° + 50° + ∠AFB = 180° ⇒ 150° + ∠AFB = 180° ⇒ ∠AFB = (180° – 150°) ⇒ ∠AFB = 30° ∴ The required value of ∠AFB is 30° Alternate Method From the above diagram, ⇒ ∠ADC + ∠CDF = 180° [ Linear pair of angles] ⇒ 80° + ∠CDF = 180° ⇒ ∠CDF = 100° Now, In ΔAED ⇒ ∠AED + ∠ADE + ∠EAD = 180° ⇒ 50° + 80° + ∠EAD = 180° ⇒ ∠EAD = 180° - 130° = 50° Now, ∠EAD = ∠DCF = 50° In ΔDCF ⇒ ∠CDF + ∠DFC + ∠DCF = 180° ⇒ 100° + ∠DFC + 50° = 180° ⇒ ∠DFC = 180° - 150° = 30° ⇒ ∠DFC = ∠AFB = 30° ∴ The required value of ∠AFB is 30°</w:t>
      </w:r>
    </w:p>
    <w:p>
      <w:pPr>
        <w:spacing w:before="0"/>
      </w:pPr>
      <w:r>
        <w:rPr>
          <w:b w:val="0"/>
        </w:rPr>
      </w:r>
    </w:p>
    <w:p>
      <w:pPr>
        <w:spacing w:after="100" w:line="360" w:lineRule="auto" w:before="0"/>
      </w:pPr>
      <w:r>
        <w:rPr>
          <w:b w:val="0"/>
        </w:rPr>
        <w:t>24. The area of quadrilateral is 336 cm2 and the perpendiculars drawn to one diagonal from the opposite vertices are 16 cm and 12 cm long. Find the length of this diagonal.</w:t>
      </w:r>
    </w:p>
    <w:p>
      <w:pPr>
        <w:spacing w:before="0"/>
      </w:pPr>
      <w:r>
        <w:rPr>
          <w:b w:val="0"/>
        </w:rPr>
      </w:r>
    </w:p>
    <w:p>
      <w:pPr>
        <w:spacing w:after="100" w:before="0"/>
      </w:pPr>
      <w:r>
        <w:rPr>
          <w:b w:val="0"/>
        </w:rPr>
        <w:t>A. 28 cm</w:t>
      </w:r>
    </w:p>
    <w:p>
      <w:pPr>
        <w:spacing w:after="100" w:before="0"/>
      </w:pPr>
      <w:r>
        <w:rPr>
          <w:b w:val="0"/>
        </w:rPr>
        <w:t>B. 26 cm</w:t>
      </w:r>
    </w:p>
    <w:p>
      <w:pPr>
        <w:spacing w:after="100" w:before="0"/>
      </w:pPr>
      <w:r>
        <w:rPr>
          <w:b w:val="0"/>
        </w:rPr>
        <w:t>C. 21 cm</w:t>
      </w:r>
    </w:p>
    <w:p>
      <w:pPr>
        <w:spacing w:after="100" w:before="0"/>
      </w:pPr>
      <w:r>
        <w:rPr>
          <w:b w:val="0"/>
        </w:rPr>
        <w:t>D. 24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Area of quadrilateral = 336 Perpendiculars to one diagonal from the opposite vertices (CF) = 16 and AE =12 respectively. FORMULA USED: Area of quadrilateral = 1/2 × diagonal × [sum of perpendiculars on diagonal form opposite vertices]. CALCULATION: Area = 1/2 × diagonal × [CF + AE] ⇒ 336 = 1/2 × diagonal × [16 + 12] ⇒ 336 = 1/2 × diagonal × 28 Diagonal = 336/14 = 24 cm. ∴ The required length of the diagonal is 24 cm.</w:t>
      </w:r>
    </w:p>
    <w:p>
      <w:pPr>
        <w:spacing w:before="0"/>
      </w:pPr>
      <w:r>
        <w:rPr>
          <w:b w:val="0"/>
        </w:rPr>
      </w:r>
    </w:p>
    <w:p>
      <w:pPr>
        <w:spacing w:after="100" w:line="360" w:lineRule="auto" w:before="0"/>
      </w:pPr>
      <w:r>
        <w:rPr>
          <w:b w:val="0"/>
        </w:rPr>
        <w:t>25. The perimeter of a rectangle is 86 cm. The numbers representing its area and breadth are in the ratio of 9 ∶ 1, respectively. The breadth of the rectangle is:</w:t>
      </w:r>
    </w:p>
    <w:p>
      <w:pPr>
        <w:spacing w:before="0"/>
      </w:pPr>
      <w:r>
        <w:rPr>
          <w:b w:val="0"/>
        </w:rPr>
      </w:r>
    </w:p>
    <w:p>
      <w:pPr>
        <w:spacing w:after="100" w:before="0"/>
      </w:pPr>
      <w:r>
        <w:rPr>
          <w:b w:val="0"/>
        </w:rPr>
        <w:t>A. 36 cm</w:t>
      </w:r>
    </w:p>
    <w:p>
      <w:pPr>
        <w:spacing w:after="100" w:before="0"/>
      </w:pPr>
      <w:r>
        <w:rPr>
          <w:b w:val="0"/>
        </w:rPr>
        <w:t>B. 32 cm</w:t>
      </w:r>
    </w:p>
    <w:p>
      <w:pPr>
        <w:spacing w:after="100" w:before="0"/>
      </w:pPr>
      <w:r>
        <w:rPr>
          <w:b w:val="0"/>
        </w:rPr>
        <w:t>C. 34 cm</w:t>
      </w:r>
    </w:p>
    <w:p>
      <w:pPr>
        <w:spacing w:after="100" w:before="0"/>
      </w:pPr>
      <w:r>
        <w:rPr>
          <w:b w:val="0"/>
        </w:rPr>
        <w:t>D. 30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Perimeter = 86 cm Ratio of Area and its breadth = 9 : 1 Formula used: Area of rectangle = Length × Breadth Perimeter of rectangle = 2 (Length + Breadth) Calculation: Area ÷ Breadth = 9 : 1 ⇒ (L × B) ÷ B = 9 ÷ 1 ⇒ L = 9 cm Now, Perimeter of rectangle = 2 (Length + Breadth) ⇒ 86 = 2(9 + Breadth) ⇒ 9 + Breadth = 43 ⇒ Breadth = 34 cm ∴ Breadth of rectangle is 34 cm</w:t>
      </w:r>
    </w:p>
    <w:p>
      <w:pPr>
        <w:spacing w:before="0"/>
      </w:pPr>
      <w:r>
        <w:rPr>
          <w:b w:val="0"/>
        </w:rPr>
      </w:r>
    </w:p>
    <w:p>
      <w:pPr>
        <w:spacing w:after="100" w:line="360" w:lineRule="auto" w:before="0"/>
      </w:pPr>
      <w:r>
        <w:rPr>
          <w:b w:val="0"/>
        </w:rPr>
        <w:t>26. A cyclic quadrilateral ABCD is drawn in a circle with center O. A and C are joined O. If ∠ABC = 2p and ∠ADC = 3p, what is the measure (in degrees) of the ∠AOC reflex?</w:t>
      </w:r>
    </w:p>
    <w:p>
      <w:pPr>
        <w:spacing w:before="0"/>
      </w:pPr>
      <w:r>
        <w:rPr>
          <w:b w:val="0"/>
        </w:rPr>
      </w:r>
    </w:p>
    <w:p>
      <w:pPr>
        <w:spacing w:after="100" w:before="0"/>
      </w:pPr>
      <w:r>
        <w:rPr>
          <w:b w:val="0"/>
        </w:rPr>
        <w:t>A. 200</w:t>
      </w:r>
    </w:p>
    <w:p>
      <w:pPr>
        <w:spacing w:after="100" w:before="0"/>
      </w:pPr>
      <w:r>
        <w:rPr>
          <w:b w:val="0"/>
        </w:rPr>
        <w:t>B. 245</w:t>
      </w:r>
    </w:p>
    <w:p>
      <w:pPr>
        <w:spacing w:after="100" w:before="0"/>
      </w:pPr>
      <w:r>
        <w:rPr>
          <w:b w:val="0"/>
        </w:rPr>
        <w:t>C. 210</w:t>
      </w:r>
    </w:p>
    <w:p>
      <w:pPr>
        <w:spacing w:after="100" w:before="0"/>
      </w:pPr>
      <w:r>
        <w:rPr>
          <w:b w:val="0"/>
        </w:rPr>
        <w:t>D. 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∠ABC = 2p and ∠ADC = 3p Concept used: The reflex angle is more than 180° but less than 360° The sum of the opposite angles of a cyclic quadrilateral is 180° The angle at the center of a circle is twice the angle at the circumference of the circle. Calculation: ∠ABC + ∠ADC = 180° ⇒ 2p + 3p = 180° ⇒ 5p = 180° ⇒ p = 180°/5 = 36° So, ∠ABC = 2 × 36° = 72° and ∠ADC = 3 × 36° = 108° Then ∠AOC = 2 × 72° = 144° [∵ ∠ABC = 72°] (Concept used) Another side of ∠AOC =360° - 144° = 216° ∴ The measure (in degrees) of the ∠AOC reflex is 216°</w:t>
      </w:r>
    </w:p>
    <w:p>
      <w:pPr>
        <w:spacing w:before="0"/>
      </w:pPr>
      <w:r>
        <w:rPr>
          <w:b w:val="0"/>
        </w:rPr>
      </w:r>
    </w:p>
    <w:p>
      <w:pPr>
        <w:spacing w:after="100" w:line="360" w:lineRule="auto" w:before="0"/>
      </w:pPr>
      <w:r>
        <w:rPr>
          <w:b w:val="0"/>
        </w:rPr>
        <w:t>27. A circle touches all four sides of a quadrilateral PQRS. If PQ = 11 cm. QR = 12 cm and PS = 8 cm. then what is the length of RS ?</w:t>
      </w:r>
    </w:p>
    <w:p>
      <w:pPr>
        <w:spacing w:before="0"/>
      </w:pPr>
      <w:r>
        <w:rPr>
          <w:b w:val="0"/>
        </w:rPr>
      </w:r>
    </w:p>
    <w:p>
      <w:pPr>
        <w:spacing w:after="100" w:before="0"/>
      </w:pPr>
      <w:r>
        <w:rPr>
          <w:b w:val="0"/>
        </w:rPr>
        <w:t>A. 7 cm</w:t>
      </w:r>
    </w:p>
    <w:p>
      <w:pPr>
        <w:spacing w:after="100" w:before="0"/>
      </w:pPr>
      <w:r>
        <w:rPr>
          <w:b w:val="0"/>
        </w:rPr>
        <w:t>B. 15 cm</w:t>
      </w:r>
    </w:p>
    <w:p>
      <w:pPr>
        <w:spacing w:after="100" w:before="0"/>
      </w:pPr>
      <w:r>
        <w:rPr>
          <w:b w:val="0"/>
        </w:rPr>
        <w:t>C. 9 cm</w:t>
      </w:r>
    </w:p>
    <w:p>
      <w:pPr>
        <w:spacing w:after="100" w:before="0"/>
      </w:pPr>
      <w:r>
        <w:rPr>
          <w:b w:val="0"/>
        </w:rPr>
        <w:t>D. 7.3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A circle touches all four sides of a quadrilateral PQRS. If PQ = 11 cm. QR = 12 cm and PS = 8 cm Calculations : If a circle touches all four sides of quadrilateral PQRS then, PQ + RS = SP + RQ So, ⇒ 11 + RS = 8 + 12 ⇒ RS = 20 - 11 ⇒ RS = 9 ∴ The correct choice is option 3.</w:t>
      </w:r>
    </w:p>
    <w:p>
      <w:pPr>
        <w:spacing w:before="0"/>
      </w:pPr>
      <w:r>
        <w:rPr>
          <w:b w:val="0"/>
        </w:rPr>
      </w:r>
    </w:p>
    <w:p>
      <w:pPr>
        <w:spacing w:after="100" w:line="360" w:lineRule="auto" w:before="0"/>
      </w:pPr>
      <w:r>
        <w:rPr>
          <w:b w:val="0"/>
        </w:rPr>
        <w:t>28. WXYZ is a quadrilateral in which XQ and ZP are perpendicular to WY such that XQ = ZP. Diagonals ZX and WY intersect each other at point O. If OX = 12 cm, then find the value of ZX (in cm).</w:t>
      </w:r>
    </w:p>
    <w:p>
      <w:pPr>
        <w:spacing w:before="0"/>
      </w:pPr>
      <w:r>
        <w:rPr>
          <w:b w:val="0"/>
        </w:rPr>
      </w:r>
    </w:p>
    <w:p>
      <w:pPr>
        <w:spacing w:after="100" w:before="0"/>
      </w:pPr>
      <w:r>
        <w:rPr>
          <w:b w:val="0"/>
        </w:rPr>
        <w:t>A. 12</w:t>
      </w:r>
    </w:p>
    <w:p>
      <w:pPr>
        <w:spacing w:after="100" w:before="0"/>
      </w:pPr>
      <w:r>
        <w:rPr>
          <w:b w:val="0"/>
        </w:rPr>
        <w:t>B. 24</w:t>
      </w:r>
    </w:p>
    <w:p>
      <w:pPr>
        <w:spacing w:after="100" w:before="0"/>
      </w:pPr>
      <w:r>
        <w:rPr>
          <w:b w:val="0"/>
        </w:rPr>
        <w:t>C. 36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OX = 12 cm and XQ = ZP, Triangles XQY and ZPY are congruent Thus, OX = OZ = 12 cm ZX = OX + OZ ⇒ ZX = 12 cm + 12 cm ⇒ ZX = 24 cm.</w:t>
      </w:r>
    </w:p>
    <w:p>
      <w:pPr>
        <w:spacing w:before="0"/>
      </w:pPr>
      <w:r>
        <w:rPr>
          <w:b w:val="0"/>
        </w:rPr>
      </w:r>
    </w:p>
    <w:p>
      <w:pPr>
        <w:spacing w:after="100" w:line="360" w:lineRule="auto" w:before="0"/>
      </w:pPr>
      <w:r>
        <w:rPr>
          <w:b w:val="0"/>
        </w:rPr>
        <w:t>29. ABCD is a cyclic quadrilateral in which AB = 16.5 cm, BC = x cm, CD = 11 cm, AD = 19.8 cm, BD is bisected by AC at O. What is the value of x?</w:t>
      </w:r>
    </w:p>
    <w:p>
      <w:pPr>
        <w:spacing w:before="0"/>
      </w:pPr>
      <w:r>
        <w:rPr>
          <w:b w:val="0"/>
        </w:rPr>
      </w:r>
    </w:p>
    <w:p>
      <w:pPr>
        <w:spacing w:after="100" w:before="0"/>
      </w:pPr>
      <w:r>
        <w:rPr>
          <w:b w:val="0"/>
        </w:rPr>
        <w:t>A. 13.8 cm</w:t>
      </w:r>
    </w:p>
    <w:p>
      <w:pPr>
        <w:spacing w:after="100" w:before="0"/>
      </w:pPr>
      <w:r>
        <w:rPr>
          <w:b w:val="0"/>
        </w:rPr>
        <w:t>B. 12.4 cm</w:t>
      </w:r>
    </w:p>
    <w:p>
      <w:pPr>
        <w:spacing w:after="100" w:before="0"/>
      </w:pPr>
      <w:r>
        <w:rPr>
          <w:b w:val="0"/>
        </w:rPr>
        <w:t>C. 12.8 cm</w:t>
      </w:r>
    </w:p>
    <w:p>
      <w:pPr>
        <w:spacing w:after="100" w:before="0"/>
      </w:pPr>
      <w:r>
        <w:rPr>
          <w:b w:val="0"/>
        </w:rPr>
        <w:t>D. 13.2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following figure ∠ACD = ∠ABD (∵ Angle made by a chord in same segment are equal) ∠BDC = ∠BAC (∵ Angle made by a chord in same segment are equal) So, ΔAOB ∼ ΔDOC by AA. AB/DC = OB/OC ⇒ OB/OC = 16.5/11 Given, OB = OD OD/OC = 16.5/11 ...1) As we know, ΔADO∼ΔBCO OD/OC = AD/BC ⇒ OD/OC = 19.8/x ...2) From equation (1) and equation (2) 19.8/x = 16.5/11 ⇒ x = (11 × 19.8)/16.5 ⇒ x = 13.2 cm</w:t>
      </w:r>
    </w:p>
    <w:p>
      <w:pPr>
        <w:spacing w:before="0"/>
      </w:pPr>
      <w:r>
        <w:rPr>
          <w:b w:val="0"/>
        </w:rPr>
      </w:r>
    </w:p>
    <w:p>
      <w:pPr>
        <w:spacing w:after="100" w:line="360" w:lineRule="auto" w:before="0"/>
      </w:pPr>
      <w:r>
        <w:rPr>
          <w:b w:val="0"/>
        </w:rPr>
        <w:t>30. ABCD is a cyclic quadrilateral in which sides AD and BC are produced to meet at P, and sides DC and AB meet at Q when produced. If ∠A = 60° and ∠ABC = 72°, then ∠DPC –∠BQC = ?</w:t>
      </w:r>
    </w:p>
    <w:p>
      <w:pPr>
        <w:spacing w:before="0"/>
      </w:pPr>
      <w:r>
        <w:rPr>
          <w:b w:val="0"/>
        </w:rPr>
      </w:r>
    </w:p>
    <w:p>
      <w:pPr>
        <w:spacing w:after="100" w:before="0"/>
      </w:pPr>
      <w:r>
        <w:rPr>
          <w:b w:val="0"/>
        </w:rPr>
        <w:t>A. 30°</w:t>
      </w:r>
    </w:p>
    <w:p>
      <w:pPr>
        <w:spacing w:after="100" w:before="0"/>
      </w:pPr>
      <w:r>
        <w:rPr>
          <w:b w:val="0"/>
        </w:rPr>
        <w:t>B. 36°</w:t>
      </w:r>
    </w:p>
    <w:p>
      <w:pPr>
        <w:spacing w:after="100" w:before="0"/>
      </w:pPr>
      <w:r>
        <w:rPr>
          <w:b w:val="0"/>
        </w:rPr>
        <w:t>C. 24°</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cyclic quadrilateral, opposite angles are supplementary: ∠D = 180° − ∠B = 180° − 72° = 108°. The angle at the intersection of produced sides is given by ∠P = 180° − (∠A + ∠B) and ∠Q = 180° − (∠A + ∠D). The difference ∠P − ∠Q = (180° − ∠A − ∠B) − (180° − ∠A − ∠D) = ∠D − ∠B. ∴ ∠DPC − ∠BQC = 108° − 72° = 36°. ∴ The correct answer is 36°. Alternate Method Given: ∠A = 60°, ∠ABC = 72° in cyclic quadrilateral ABCD. Formula Used: Sum of opposite angles in a cyclic quadrilateral is 180°; Sum of angles in a triangle is 180°. ⇒ In cyclic quadrilateral ABCD, ∠ADC = 180° − ∠ABC ⇒ ∠ADC = 180° − 72° = 108° ⇒ In ΔPAB, ∠DPC = 180° − (∠A + ∠ABC) ⇒ ∠DPC = 180° − (60° + 72°) = 180° − 132° = 48° ⇒ In ΔQAD, ∠BQC = 180° − (∠A + ∠ADC) ⇒ ∠BQC = 180° − (60° + 108°) = 180° − 168° = 12° ⇒ ∠DPC − ∠BQC = 48° − 12° = 36° ∴ The correct answer is 36°. Additional Information Cyclic Quadrilateral Properties The sum of opposite angles is always 180°. If one side is produced, the exterior angle formed is equal to the interior opposite angle. Angle Sum Property The sum of all interior angles in any triangle is 180°. This property is used to find the angles at the intersection points P and Q. General Formula For a cyclic quadrilateral where sides meet at P and Q, the difference between the angles at P and Q is equal to the difference between the opposite interior angles.</w:t>
      </w:r>
    </w:p>
    <w:p>
      <w:pPr>
        <w:spacing w:before="0"/>
      </w:pPr>
      <w:r>
        <w:rPr>
          <w:b w:val="0"/>
        </w:rPr>
      </w:r>
    </w:p>
    <w:p>
      <w:pPr>
        <w:spacing w:after="100" w:line="360" w:lineRule="auto" w:before="0"/>
      </w:pPr>
      <w:r>
        <w:rPr>
          <w:b w:val="0"/>
        </w:rPr>
        <w:t>31. The parallel sides of a trapezium are 30 cm and 20 cm and its non-parallel sides are both equal. If the area of the trapezium is 300 cm2, then what is the length (in cm) of each non-parallel side?</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parallel sides of a trapezium are 30 cm and 20 cm and its non-parallel sides are both equal. If the area of the trapezium is 300 cm2 Concept used: Area of Trapezium = (1/2)≤ft( a + b )h Calculation: The parallel sides of a trapezium are 30 cm and 20 cm Two non parallel sides are AB and CD which are equal in length. Area of Trapezium = (1/2)≤ft( a + b )h ⇒ 300 = (1/2)≤ft( 20 + 30 )h ⇒ 25 × h = 300 ⇒ h = 12 cm The trapezium has two equal heights which are AE = DF = 12 cm Now, Triangle DFC is a right angle triangle Using Pythagoras theorem DC2 = FC2 + DF2 DC2 = 52 + 122 DC2 = 169 DC = √169 DC = 13 cm Length of each of two non parallel sides AB = CD = 13 cm.</w:t>
      </w:r>
    </w:p>
    <w:p>
      <w:pPr>
        <w:spacing w:before="0"/>
      </w:pPr>
      <w:r>
        <w:rPr>
          <w:b w:val="0"/>
        </w:rPr>
      </w:r>
    </w:p>
    <w:p>
      <w:pPr>
        <w:spacing w:after="100" w:line="360" w:lineRule="auto" w:before="0"/>
      </w:pPr>
      <w:r>
        <w:rPr>
          <w:b w:val="0"/>
        </w:rPr>
        <w:t>32. Sides AB and DC of a cyclic quadrilateral ABCD are produced to meet at E and sides AD and BC are produced to meet at F. If ∠ADC = 78° and ∠BEC = 52°, then the measure of ∠AFB is:</w:t>
      </w:r>
    </w:p>
    <w:p>
      <w:pPr>
        <w:spacing w:before="0"/>
      </w:pPr>
      <w:r>
        <w:rPr>
          <w:b w:val="0"/>
        </w:rPr>
      </w:r>
    </w:p>
    <w:p>
      <w:pPr>
        <w:spacing w:after="100" w:before="0"/>
      </w:pPr>
      <w:r>
        <w:rPr>
          <w:b w:val="0"/>
        </w:rPr>
        <w:t>A. 30°</w:t>
      </w:r>
    </w:p>
    <w:p>
      <w:pPr>
        <w:spacing w:after="100" w:before="0"/>
      </w:pPr>
      <w:r>
        <w:rPr>
          <w:b w:val="0"/>
        </w:rPr>
        <w:t>B. 28°</w:t>
      </w:r>
    </w:p>
    <w:p>
      <w:pPr>
        <w:spacing w:after="100" w:before="0"/>
      </w:pPr>
      <w:r>
        <w:rPr>
          <w:b w:val="0"/>
        </w:rPr>
        <w:t>C. 26°</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∠ADC = 78° and ∠BEC = 52° Concept: The sum of a pair of opposite angles is 180° of a cyclic quadrilateral. Calculation: Now, In quadrilateral ABCD, ∠ADC + ∠ABC = 180° (Sum of opposite angles are 180°) ⇒ ∠ABC = 180° - 78° = 102° ∠EBC = 180° - 102° = 78° [Linear Pair] In ΔBEC, ∠BEC + ∠EBC + ∠BCE = 180° ⇒ 52° + 78° + ∠BCE = 180° ⇒ ∠BCE = 180° - 130° = 50° ⇒ ∠BCE = ∠DCF = 50° (Vertically opposite angle) ∠ADE + ∠FDC = 180° [Linear Pair] ⇒ ∠FDC = 180° - ∠ADE = 180° - 78° = 102° In ΔDCF, ∠FDC + ∠DCF + ∠DFC = 180° 102 + 50 + ∠DFC = 180° ∠DFC = 180° - 152° = 28° ∠DFC = ∠AFB = 28° ∴ The measure of ∠AFB is 28°.</w:t>
      </w:r>
    </w:p>
    <w:p>
      <w:pPr>
        <w:spacing w:before="0"/>
      </w:pPr>
      <w:r>
        <w:rPr>
          <w:b w:val="0"/>
        </w:rPr>
      </w:r>
    </w:p>
    <w:p>
      <w:pPr>
        <w:spacing w:after="100" w:line="360" w:lineRule="auto" w:before="0"/>
      </w:pPr>
      <w:r>
        <w:rPr>
          <w:b w:val="0"/>
        </w:rPr>
        <w:t>33. ABCD is a cyclic quadrilateral. Diagonals BD and AC intersect each other at E. If ∠BEC = 138° and ∠ECD = 35°, then what is the measure of ∠BAC?</w:t>
      </w:r>
    </w:p>
    <w:p>
      <w:pPr>
        <w:spacing w:before="0"/>
      </w:pPr>
      <w:r>
        <w:rPr>
          <w:b w:val="0"/>
        </w:rPr>
      </w:r>
    </w:p>
    <w:p>
      <w:pPr>
        <w:spacing w:after="100" w:before="0"/>
      </w:pPr>
      <w:r>
        <w:rPr>
          <w:b w:val="0"/>
        </w:rPr>
        <w:t>A. 133°</w:t>
      </w:r>
    </w:p>
    <w:p>
      <w:pPr>
        <w:spacing w:after="100" w:before="0"/>
      </w:pPr>
      <w:r>
        <w:rPr>
          <w:b w:val="0"/>
        </w:rPr>
        <w:t>B. 123°</w:t>
      </w:r>
    </w:p>
    <w:p>
      <w:pPr>
        <w:spacing w:after="100" w:before="0"/>
      </w:pPr>
      <w:r>
        <w:rPr>
          <w:b w:val="0"/>
        </w:rPr>
        <w:t>C. 113°</w:t>
      </w:r>
    </w:p>
    <w:p>
      <w:pPr>
        <w:spacing w:after="100" w:before="0"/>
      </w:pPr>
      <w:r>
        <w:rPr>
          <w:b w:val="0"/>
        </w:rPr>
        <w:t>D. 103°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∠BEC = 138° and ∠ECD = 35° Concept used: In cyclic quadrilateral angles on the same arc are always same Calculation: ∠BEC and ∠CED are on the same straight lines ∠BEC =138° ∠CED = 180° – 138° ⇒ ∠CED = 42° In ΔCDE, ∠CED = 42° and ∠DCE = 35° ∠CDE = 180° - (42° + 35°) ∠CDE = 103° ∠BAC and ∠BDC are on the same arc BC We know that In cyclic quadrilateral angles on the same arc are always same. ∠BAC = 103° ∴ The measure of ∠BAC is 103°</w:t>
      </w:r>
    </w:p>
    <w:p>
      <w:pPr>
        <w:spacing w:before="0"/>
      </w:pPr>
      <w:r>
        <w:rPr>
          <w:b w:val="0"/>
        </w:rPr>
      </w:r>
    </w:p>
    <w:p>
      <w:pPr>
        <w:spacing w:after="100" w:line="360" w:lineRule="auto" w:before="0"/>
      </w:pPr>
      <w:r>
        <w:rPr>
          <w:b w:val="0"/>
        </w:rPr>
        <w:t>34. The length and the breadth of the floor of a rectangular hall are 126 feet and 90 feet, respectively. What will be the area (in square feet) of each of the largest identical square tiles that can be used to tile this floor in a way that no part of the floor remains uncovered?</w:t>
      </w:r>
    </w:p>
    <w:p>
      <w:pPr>
        <w:spacing w:before="0"/>
      </w:pPr>
      <w:r>
        <w:rPr>
          <w:b w:val="0"/>
        </w:rPr>
      </w:r>
    </w:p>
    <w:p>
      <w:pPr>
        <w:spacing w:after="100" w:before="0"/>
      </w:pPr>
      <w:r>
        <w:rPr>
          <w:b w:val="0"/>
        </w:rPr>
        <w:t>A. 484</w:t>
      </w:r>
    </w:p>
    <w:p>
      <w:pPr>
        <w:spacing w:after="100" w:before="0"/>
      </w:pPr>
      <w:r>
        <w:rPr>
          <w:b w:val="0"/>
        </w:rPr>
        <w:t>B. 256</w:t>
      </w:r>
    </w:p>
    <w:p>
      <w:pPr>
        <w:spacing w:after="100" w:before="0"/>
      </w:pPr>
      <w:r>
        <w:rPr>
          <w:b w:val="0"/>
        </w:rPr>
        <w:t>C. 324</w:t>
      </w:r>
    </w:p>
    <w:p>
      <w:pPr>
        <w:spacing w:after="100" w:before="0"/>
      </w:pPr>
      <w:r>
        <w:rPr>
          <w:b w:val="0"/>
        </w:rPr>
        <w:t>D. 196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GCD(126, 90): 126 = 2 × 63 = 2 × 3 × 21 = 2 × 3 × 3 × 7 and 90 = 2 × 45 = 2 × 3 × 15 = 2 × 3 × 3 × 5 Common factors are 2 × 3 × 3 = 18. So, the largest size of the square tile is 18 feet by 18 feet. The area of each tile = 18 × 18 = 324 square feet.</w:t>
      </w:r>
    </w:p>
    <w:p>
      <w:pPr>
        <w:spacing w:before="0"/>
      </w:pPr>
      <w:r>
        <w:rPr>
          <w:b w:val="0"/>
        </w:rPr>
      </w:r>
    </w:p>
    <w:p>
      <w:pPr>
        <w:spacing w:after="100" w:line="360" w:lineRule="auto" w:before="0"/>
      </w:pPr>
      <w:r>
        <w:rPr>
          <w:b w:val="0"/>
        </w:rPr>
        <w:t>35. A and B are two points on a circle with centre O. C is a point on the minor arc of the circle between points A and B. The tangents to the circle at A and B meet each other at a point D. If ∠ ADB = 25°, then ∠ ACB (in degrees) is equal to :</w:t>
      </w:r>
    </w:p>
    <w:p>
      <w:pPr>
        <w:spacing w:before="0"/>
      </w:pPr>
      <w:r>
        <w:rPr>
          <w:b w:val="0"/>
        </w:rPr>
      </w:r>
    </w:p>
    <w:p>
      <w:pPr>
        <w:spacing w:after="100" w:before="0"/>
      </w:pPr>
      <w:r>
        <w:rPr>
          <w:b w:val="0"/>
        </w:rPr>
        <w:t>A. 102.5</w:t>
      </w:r>
    </w:p>
    <w:p>
      <w:pPr>
        <w:spacing w:after="100" w:before="0"/>
      </w:pPr>
      <w:r>
        <w:rPr>
          <w:b w:val="0"/>
        </w:rPr>
        <w:t>B. 105</w:t>
      </w:r>
    </w:p>
    <w:p>
      <w:pPr>
        <w:spacing w:after="100" w:before="0"/>
      </w:pPr>
      <w:r>
        <w:rPr>
          <w:b w:val="0"/>
        </w:rPr>
        <w:t>C. 100.5</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∠ADB = 25 Calculation: In OADB, ⇒ ∠O + ∠A + ∠D + ∠B = 360 ⇒ ∠O = 360° - 90° - 90° - 25° = 155° The angle subtended by the arc AB at the centre of the circle is twice that subtended on circumference. Let P be the point on major arc. ⇒ ∠O = 2∠APB ⇒ ∠APB = 77.5° Then, PACB is a cyclic quadrilateral. ⇒∠APB + ∠ACB = 180° ∴ ∠ACB = 180° - 77.5° = 102.5°</w:t>
      </w:r>
    </w:p>
    <w:p>
      <w:pPr>
        <w:spacing w:before="0"/>
      </w:pPr>
      <w:r>
        <w:rPr>
          <w:b w:val="0"/>
        </w:rPr>
      </w:r>
    </w:p>
    <w:p>
      <w:pPr>
        <w:spacing w:after="100" w:line="360" w:lineRule="auto" w:before="0"/>
      </w:pPr>
      <w:r>
        <w:rPr>
          <w:b w:val="0"/>
        </w:rPr>
        <w:t>36. Sides AB and DC of a cyclic quadrilateral ABCD are produced to meet at E, and sides AD and BC are produced to meet at F. ∠ADC = 75°, and ∠BEC = 52°, then the difference between ∠BAD and ∠AFB is:</w:t>
      </w:r>
    </w:p>
    <w:p>
      <w:pPr>
        <w:spacing w:before="0"/>
      </w:pPr>
      <w:r>
        <w:rPr>
          <w:b w:val="0"/>
        </w:rPr>
      </w:r>
    </w:p>
    <w:p>
      <w:pPr>
        <w:spacing w:after="100" w:before="0"/>
      </w:pPr>
      <w:r>
        <w:rPr>
          <w:b w:val="0"/>
        </w:rPr>
        <w:t>A. 21°</w:t>
      </w:r>
    </w:p>
    <w:p>
      <w:pPr>
        <w:spacing w:after="100" w:before="0"/>
      </w:pPr>
      <w:r>
        <w:rPr>
          <w:b w:val="0"/>
        </w:rPr>
        <w:t>B. 31°</w:t>
      </w:r>
    </w:p>
    <w:p>
      <w:pPr>
        <w:spacing w:after="100" w:before="0"/>
      </w:pPr>
      <w:r>
        <w:rPr>
          <w:b w:val="0"/>
        </w:rPr>
        <w:t>C. 22°</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∠ADC = 75° and ∠BEC = 52° As we know, In a cyclic quadrilateral, the sum of opposite angles are 180°. ∠ADC + ∠ABC = 180° ⇒ ∠ABC = 180° – 75° = 105° ⇒ ∠ABC + ∠CBE = 180° Δ [straight line] ⇒ ∠CBE = 180° – 105° = 75° In ΔBEC ∠CBE + ∠BEC + ∠ECB = 180° ⇒ ∠ECB = 180° °– 75° – 52° °= 53° ⇒ ∠ECB + ∠BCD = 180° [straight line] ⇒ ∠BCD = 180° – 53° = 127° ⇒ ∠BAD + ∠BCD = 180° ⇒ ∠BAD = 180° – 127° = 53° In ΔAFB ∠BAF + ∠ABF + ∠AFB = 180° ⇒ ∠AFB = 180° – 53° – 105° = 22° ∴ Difference between ∠BAD and ∠AFB = 53° – 22° = 31°</w:t>
      </w:r>
    </w:p>
    <w:p>
      <w:pPr>
        <w:spacing w:before="0"/>
      </w:pPr>
      <w:r>
        <w:rPr>
          <w:b w:val="0"/>
        </w:rPr>
      </w:r>
    </w:p>
    <w:p>
      <w:pPr>
        <w:spacing w:after="100" w:line="360" w:lineRule="auto" w:before="0"/>
      </w:pPr>
      <w:r>
        <w:rPr>
          <w:b w:val="0"/>
        </w:rPr>
        <w:t>37. A rhombus of side 28 cm has one angle of 60°. What is the length of the larger diagonal?</w:t>
      </w:r>
    </w:p>
    <w:p>
      <w:pPr>
        <w:spacing w:before="0"/>
      </w:pPr>
      <w:r>
        <w:rPr>
          <w:b w:val="0"/>
        </w:rPr>
      </w:r>
    </w:p>
    <w:p>
      <w:pPr>
        <w:spacing w:after="100" w:before="0"/>
      </w:pPr>
      <w:r>
        <w:rPr>
          <w:b w:val="0"/>
        </w:rPr>
        <w:t>A. 28√2 cm</w:t>
      </w:r>
    </w:p>
    <w:p>
      <w:pPr>
        <w:spacing w:after="100" w:before="0"/>
      </w:pPr>
      <w:r>
        <w:rPr>
          <w:b w:val="0"/>
        </w:rPr>
        <w:t>B. 28(1 + √3) cm</w:t>
      </w:r>
    </w:p>
    <w:p>
      <w:pPr>
        <w:spacing w:after="100" w:before="0"/>
      </w:pPr>
      <w:r>
        <w:rPr>
          <w:b w:val="0"/>
        </w:rPr>
        <w:t>C. 28√3 cm</w:t>
      </w:r>
    </w:p>
    <w:p>
      <w:pPr>
        <w:spacing w:after="100" w:before="0"/>
      </w:pPr>
      <w:r>
        <w:rPr>
          <w:b w:val="0"/>
        </w:rPr>
        <w:t>D. 28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Side of rhombus = 28cm Calculation: We know that diagonals of a rhombus meet at a right angle and the intersection point of diagonals bisects the two diagonals. Diagonals of a rhombus are angle bisectors. ∠ADC/2 = ∠ADM = ∠MDC = 60/2 = 30o In right angled triangle CMD, ⇒ ∠MCD = 60o ⇒ cos 30 = DM/DC ⇒ √3/2 = DM/28 ⇒ DM = 14√3 cm ⇒ BD = 2DM = 28√3 cm ∴ Length of larger diagonal is 28√3 cm</w:t>
      </w:r>
    </w:p>
    <w:p>
      <w:pPr>
        <w:spacing w:before="0"/>
      </w:pPr>
      <w:r>
        <w:rPr>
          <w:b w:val="0"/>
        </w:rPr>
      </w:r>
    </w:p>
    <w:p>
      <w:pPr>
        <w:spacing w:after="100" w:line="360" w:lineRule="auto" w:before="0"/>
      </w:pPr>
      <w:r>
        <w:rPr>
          <w:b w:val="0"/>
        </w:rPr>
        <w:t>38. If one diagonal of a rhombus is equal to its side, then the diagonals of the rhombus are in the ratio of:</w:t>
      </w:r>
    </w:p>
    <w:p>
      <w:pPr>
        <w:spacing w:before="0"/>
      </w:pPr>
      <w:r>
        <w:rPr>
          <w:b w:val="0"/>
        </w:rPr>
      </w:r>
    </w:p>
    <w:p>
      <w:pPr>
        <w:spacing w:after="100" w:before="0"/>
      </w:pPr>
      <w:r>
        <w:rPr>
          <w:b w:val="0"/>
        </w:rPr>
        <w:t>A. √3 ∶ √6</w:t>
      </w:r>
    </w:p>
    <w:p>
      <w:pPr>
        <w:spacing w:after="100" w:before="0"/>
      </w:pPr>
      <w:r>
        <w:rPr>
          <w:b w:val="0"/>
        </w:rPr>
        <w:t>B. √2 ∶ 1</w:t>
      </w:r>
    </w:p>
    <w:p>
      <w:pPr>
        <w:spacing w:after="100" w:before="0"/>
      </w:pPr>
      <w:r>
        <w:rPr>
          <w:b w:val="0"/>
        </w:rPr>
        <w:t>C. √2 ∶ √3</w:t>
      </w:r>
    </w:p>
    <w:p>
      <w:pPr>
        <w:spacing w:after="100" w:before="0"/>
      </w:pPr>
      <w:r>
        <w:rPr>
          <w:b w:val="0"/>
        </w:rPr>
        <w:t>D. 1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△DOC ⇒ CD2 = OC2 + OD2 ⇒ A2 = (A/2)2 + OD2 ⇒ OD2 = A2 - (A2/4) ⇒ OD = √3A/2. BD = OD + OB ⇒ 2 × √3A/2 ⇒ √3A Required Ratio = AC : BD ⇒ A : √3A = 1 : √3</w:t>
      </w:r>
    </w:p>
    <w:p>
      <w:pPr>
        <w:spacing w:before="0"/>
      </w:pPr>
      <w:r>
        <w:rPr>
          <w:b w:val="0"/>
        </w:rPr>
      </w:r>
    </w:p>
    <w:p>
      <w:pPr>
        <w:spacing w:after="100" w:line="360" w:lineRule="auto" w:before="0"/>
      </w:pPr>
      <w:r>
        <w:rPr>
          <w:b w:val="0"/>
        </w:rPr>
        <w:t>39. The length of parallel sides of a trapezium are 51 cm and 21 cm, and that of each of the other two sides is 39 cm. What is the area (in cm2) of the trapezium?</w:t>
      </w:r>
    </w:p>
    <w:p>
      <w:pPr>
        <w:spacing w:before="0"/>
      </w:pPr>
      <w:r>
        <w:rPr>
          <w:b w:val="0"/>
        </w:rPr>
      </w:r>
    </w:p>
    <w:p>
      <w:pPr>
        <w:spacing w:after="100" w:before="0"/>
      </w:pPr>
      <w:r>
        <w:rPr>
          <w:b w:val="0"/>
        </w:rPr>
        <w:t>A. 1206</w:t>
      </w:r>
    </w:p>
    <w:p>
      <w:pPr>
        <w:spacing w:after="100" w:before="0"/>
      </w:pPr>
      <w:r>
        <w:rPr>
          <w:b w:val="0"/>
        </w:rPr>
        <w:t>B. 1296</w:t>
      </w:r>
    </w:p>
    <w:p>
      <w:pPr>
        <w:spacing w:after="100" w:before="0"/>
      </w:pPr>
      <w:r>
        <w:rPr>
          <w:b w:val="0"/>
        </w:rPr>
        <w:t>C. 1152</w:t>
      </w:r>
    </w:p>
    <w:p>
      <w:pPr>
        <w:spacing w:after="100" w:before="0"/>
      </w:pPr>
      <w:r>
        <w:rPr>
          <w:b w:val="0"/>
        </w:rPr>
        <w:t>D. 1260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Length of parallel sides = 51 cm, 21 cm Length of other two sides = 39 cm Formula used: Area of trapezium = 1/2 × (Sum of parallel side) × (Distance between parallel side) Calculation: As we know Area of trapezium = 1/2 × (Sum of parallel side) × (Distance between parallel side) ABCD is a trapezium AB = 21, CD = 51, BC = AD = 39 AB = EF = 21 cm and DE = FC CD = DE + EF + FC ⇒ 51 = DE + 21 + DE ⇒ 2DE = 51 – 21 = 30 ⇒ DE = 30/2 = 15 In △BFC ⇒ BC2 = BF2 + FC2 ⇒ (39)2 = BF2 + (15)2 ⇒ BF2 = 1521 – 225 = 1296 ⇒ BF = √1296 = 36 cm Area of trapezium = 1/2 × (51 + 21) × 36 = 72 × 18 = 1296 m2 ∴ The correct answer is 1296 m2.</w:t>
      </w:r>
    </w:p>
    <w:p>
      <w:pPr>
        <w:spacing w:before="0"/>
      </w:pPr>
      <w:r>
        <w:rPr>
          <w:b w:val="0"/>
        </w:rPr>
      </w:r>
    </w:p>
    <w:p>
      <w:pPr>
        <w:spacing w:after="100" w:line="360" w:lineRule="auto" w:before="0"/>
      </w:pPr>
      <w:r>
        <w:rPr>
          <w:b w:val="0"/>
        </w:rPr>
        <w:t>40. ABCD is a cyclic quadrilateral. The tangents to the circle at the points A and C on it, intersect at P. If ∠ABC = 98°, then what is the measure of ∠APC?</w:t>
      </w:r>
    </w:p>
    <w:p>
      <w:pPr>
        <w:spacing w:before="0"/>
      </w:pPr>
      <w:r>
        <w:rPr>
          <w:b w:val="0"/>
        </w:rPr>
      </w:r>
    </w:p>
    <w:p>
      <w:pPr>
        <w:spacing w:after="100" w:before="0"/>
      </w:pPr>
      <w:r>
        <w:rPr>
          <w:b w:val="0"/>
        </w:rPr>
        <w:t>A. 14°</w:t>
      </w:r>
    </w:p>
    <w:p>
      <w:pPr>
        <w:spacing w:after="100" w:before="0"/>
      </w:pPr>
      <w:r>
        <w:rPr>
          <w:b w:val="0"/>
        </w:rPr>
        <w:t>B. 22°</w:t>
      </w:r>
    </w:p>
    <w:p>
      <w:pPr>
        <w:spacing w:after="100" w:before="0"/>
      </w:pPr>
      <w:r>
        <w:rPr>
          <w:b w:val="0"/>
        </w:rPr>
        <w:t>C. 16°</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∠ABC = 98° As we know, ∠ABC + ∠CDA = 180° [Cyclic quadrilateral] ∠CDA = 180° – 98° = 82° ∠PAC = ∠PCA = ∠ADC = 82° [Alternate segment theorem] In ΔPAC ∠APC + ∠PAC + ∠PCA = 180° ∠APC + 82° + 82° = 180° ∠APC = 180° – 164° = 16° Short Trick: ∠APC = 180° - 2 ∠ADC = 180° – 2 × 82° = 16°</w:t>
      </w:r>
    </w:p>
    <w:p>
      <w:pPr>
        <w:spacing w:before="0"/>
      </w:pPr>
      <w:r>
        <w:rPr>
          <w:b w:val="0"/>
        </w:rPr>
      </w:r>
    </w:p>
    <w:p>
      <w:pPr>
        <w:spacing w:after="100" w:line="360" w:lineRule="auto" w:before="0"/>
      </w:pPr>
      <w:r>
        <w:rPr>
          <w:b w:val="0"/>
        </w:rPr>
        <w:t>41. PQRS is a cyclic quadrilateral in which PQ = x cm, QR = 16.8 cm, RS = 14 cm, PS = 25.2 cm, and PR bisects QS. What is the value of x?</w:t>
      </w:r>
    </w:p>
    <w:p>
      <w:pPr>
        <w:spacing w:before="0"/>
      </w:pPr>
      <w:r>
        <w:rPr>
          <w:b w:val="0"/>
        </w:rPr>
      </w:r>
    </w:p>
    <w:p>
      <w:pPr>
        <w:spacing w:after="100" w:before="0"/>
      </w:pPr>
      <w:r>
        <w:rPr>
          <w:b w:val="0"/>
        </w:rPr>
        <w:t>A. 24</w:t>
      </w:r>
    </w:p>
    <w:p>
      <w:pPr>
        <w:spacing w:after="100" w:before="0"/>
      </w:pPr>
      <w:r>
        <w:rPr>
          <w:b w:val="0"/>
        </w:rPr>
        <w:t>B. 21</w:t>
      </w:r>
    </w:p>
    <w:p>
      <w:pPr>
        <w:spacing w:after="100" w:before="0"/>
      </w:pPr>
      <w:r>
        <w:rPr>
          <w:b w:val="0"/>
        </w:rPr>
        <w:t>C. 28</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following figure ∠SQP = ∠OQP = ∠SRO OQ = OS (Given) ∠QPR = ∠QSR = ∠OSR ∴ We can say that, ΔPOQ∼ΔSOR PQ/SR = OQ/OR OQ/OR = x/14 Given, OQ = OS OS/OR = x/14 --- (1) As we know, ΔPOS∼ΔQOR OS/OR = PS/QR OS/OR = 25.2/16.8 --- (2) From equation (1) and equation (2) x/14 = 25.2/16.8 x = (25.2 × 14)/16.8 ∴ x = 21 cm</w:t>
      </w:r>
    </w:p>
    <w:p>
      <w:pPr>
        <w:spacing w:before="0"/>
      </w:pPr>
      <w:r>
        <w:rPr>
          <w:b w:val="0"/>
        </w:rPr>
      </w:r>
    </w:p>
    <w:p>
      <w:pPr>
        <w:spacing w:after="100" w:line="360" w:lineRule="auto" w:before="0"/>
      </w:pPr>
      <w:r>
        <w:rPr>
          <w:b w:val="0"/>
        </w:rPr>
        <w:t>42. In a quadrilateral ABCD, AB = BC, AD = DC. ∠ABD = 68º, ∠ADB = (2y-7)º, ∠BDC = 33º, ∠DBC = (3x+2)º. Then the value of 2x+3y is:</w:t>
      </w:r>
    </w:p>
    <w:p>
      <w:pPr>
        <w:spacing w:before="0"/>
      </w:pPr>
      <w:r>
        <w:rPr>
          <w:b w:val="0"/>
        </w:rPr>
      </w:r>
    </w:p>
    <w:p>
      <w:pPr>
        <w:spacing w:after="100" w:before="0"/>
      </w:pPr>
      <w:r>
        <w:rPr>
          <w:b w:val="0"/>
        </w:rPr>
        <w:t>A. 108</w:t>
      </w:r>
    </w:p>
    <w:p>
      <w:pPr>
        <w:spacing w:after="100" w:before="0"/>
      </w:pPr>
      <w:r>
        <w:rPr>
          <w:b w:val="0"/>
        </w:rPr>
        <w:t>B. 144</w:t>
      </w:r>
    </w:p>
    <w:p>
      <w:pPr>
        <w:spacing w:after="100" w:before="0"/>
      </w:pPr>
      <w:r>
        <w:rPr>
          <w:b w:val="0"/>
        </w:rPr>
        <w:t>C. 104</w:t>
      </w:r>
    </w:p>
    <w:p>
      <w:pPr>
        <w:spacing w:after="100" w:before="0"/>
      </w:pPr>
      <w:r>
        <w:rPr>
          <w:b w:val="0"/>
        </w:rPr>
        <w:t>D. 118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ΔADB and ΔCDB AB = BC, AD = DC, DB = DB, ∠ABD = ∠CBD ⇒ 3x + 2 = 68 ⇒ x = 22º ∠ADB = ∠CDB ⇒ 2y - 7 = 33 ⇒ y = 20º So, 2x + 3y = 2(22) + 3(20) = 44 + 60 = 104</w:t>
      </w:r>
    </w:p>
    <w:p>
      <w:pPr>
        <w:spacing w:before="0"/>
      </w:pPr>
      <w:r>
        <w:rPr>
          <w:b w:val="0"/>
        </w:rPr>
      </w:r>
    </w:p>
    <w:p>
      <w:pPr>
        <w:spacing w:after="100" w:line="360" w:lineRule="auto" w:before="0"/>
      </w:pPr>
      <w:r>
        <w:rPr>
          <w:b w:val="0"/>
        </w:rPr>
        <w:t>43. If the area of a regular pentagon is 3920 √(3) cm2, then how long is its each side?</w:t>
      </w:r>
    </w:p>
    <w:p>
      <w:pPr>
        <w:spacing w:before="0"/>
      </w:pPr>
      <w:r>
        <w:rPr>
          <w:b w:val="0"/>
        </w:rPr>
      </w:r>
    </w:p>
    <w:p>
      <w:pPr>
        <w:spacing w:after="100" w:before="0"/>
      </w:pPr>
      <w:r>
        <w:rPr>
          <w:b w:val="0"/>
        </w:rPr>
        <w:t>A. 38 cm</w:t>
      </w:r>
    </w:p>
    <w:p>
      <w:pPr>
        <w:spacing w:after="100" w:before="0"/>
      </w:pPr>
      <w:r>
        <w:rPr>
          <w:b w:val="0"/>
        </w:rPr>
        <w:t>B. 56 cm</w:t>
      </w:r>
    </w:p>
    <w:p>
      <w:pPr>
        <w:spacing w:after="100" w:before="0"/>
      </w:pPr>
      <w:r>
        <w:rPr>
          <w:b w:val="0"/>
        </w:rPr>
        <w:t>C. 58 cm</w:t>
      </w:r>
    </w:p>
    <w:p>
      <w:pPr>
        <w:spacing w:after="100" w:before="0"/>
      </w:pPr>
      <w:r>
        <w:rPr>
          <w:b w:val="0"/>
        </w:rPr>
        <w:t>D. 46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Area of a regular pentagon = 3920 √(3) cm2 Formula used: Area of a regular pentagon = (5/4) × a2 × cot(π/5) Where, a = side length Calculation: 3920 √(3) = (5/4) × a2 × cot(π/5) ⇒ a2 = (3920 √(3) × 4) / (5 × cot(π/5)) cot(π/5) = √(5 + 2√5) ⇒ a2 = (3920 √(3) × 4) / (5 × √(5 + 2√5)) ⇒ a2 = 15680 √(3) / (5 × √(5 + 2√5)) ⇒ a2 ≈ 3136 ⇒ a ≈ √3136 ⇒ a ≈ 56 cm ∴ The correct answer is option (2).</w:t>
      </w:r>
    </w:p>
    <w:p>
      <w:pPr>
        <w:spacing w:before="0"/>
      </w:pPr>
      <w:r>
        <w:rPr>
          <w:b w:val="0"/>
        </w:rPr>
      </w:r>
    </w:p>
    <w:p>
      <w:pPr>
        <w:spacing w:after="100" w:line="360" w:lineRule="auto" w:before="0"/>
      </w:pPr>
      <w:r>
        <w:rPr>
          <w:b w:val="0"/>
        </w:rPr>
        <w:t>44. ABCD is cyclic quadrilateral. Sides AB and DC, when produced, meet at E, and sides BC and AD, when produced, meet at F. If ∠BFA = 60° and ∠AED = 30°, then the measure of ∠ABC is:</w:t>
      </w:r>
    </w:p>
    <w:p>
      <w:pPr>
        <w:spacing w:before="0"/>
      </w:pPr>
      <w:r>
        <w:rPr>
          <w:b w:val="0"/>
        </w:rPr>
      </w:r>
    </w:p>
    <w:p>
      <w:pPr>
        <w:spacing w:after="100" w:before="0"/>
      </w:pPr>
      <w:r>
        <w:rPr>
          <w:b w:val="0"/>
        </w:rPr>
        <w:t>A. 65°</w:t>
      </w:r>
    </w:p>
    <w:p>
      <w:pPr>
        <w:spacing w:after="100" w:before="0"/>
      </w:pPr>
      <w:r>
        <w:rPr>
          <w:b w:val="0"/>
        </w:rPr>
        <w:t>B. 75°</w:t>
      </w:r>
    </w:p>
    <w:p>
      <w:pPr>
        <w:spacing w:after="100" w:before="0"/>
      </w:pPr>
      <w:r>
        <w:rPr>
          <w:b w:val="0"/>
        </w:rPr>
        <w:t>C. 70°</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cyclic quadrilateral ABCD where sides AB, DC meet at E and BC, AD meet at F: ∠ABC = [180° + ∠AED − ∠BFA] ÷ 2 ∠ABC = [180° + 30° − 60°] ÷ 2 ∠ABC = 150° ÷ 2 = 75° ∴ The correct answer is 75°. Alternate Method Given: ∠BFA = 60°, ∠AED = 30° Formula Used: Sum of opposite angles in a cyclic quadrilateral is 180°. Sum of angles in a triangle is 180°. Let ∠ABC = x and ∠BCD = y. ⇒ In ΔEBC, ∠E + ∠EBC + ∠ECB = 180° ⇒ 30° + (180° − x) + (180° − y) = 180° ⇒ x + y = 210° ... (1) ⇒ In cyclic quad ABCD, ∠ADC = 180° − x. ⇒ In ΔFDC, ∠F + ∠FCD + ∠FDC = 180° ⇒ 60° + (180° − y) + (180° − (180° − x)) = 180° ⇒ 60° + 180° − y + x = 180° ⇒ y − x = 60° ... (2) ⇒ Adding equations (1) and (2): 2y = 270° ⇒ y = 135° ⇒ Subtracting equation (2) from (1): 2x = 150° ⇒ x = 75° ∴ The correct answer is 75°. Additional Information Cyclic Quadrilateral Properties The sum of opposite angles is 180°. The exterior angle at any vertex is equal to the interior opposite angle. Angle Sum Property The sum of all interior angles of any triangle is always 180°. Intersecting Chords Theorem If two chords intersect inside a circle, the product of the segments of one chord equals the product of the segments of the other (PA × PB = PC × PD).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