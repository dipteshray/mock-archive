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the following question, select the related word from the given alternatives. Kilometre : Metre : : Tonne : ?</w:t>
      </w:r>
    </w:p>
    <w:p>
      <w:pPr>
        <w:spacing w:before="0"/>
      </w:pPr>
      <w:r>
        <w:rPr>
          <w:b w:val="0"/>
        </w:rPr>
      </w:r>
    </w:p>
    <w:p>
      <w:pPr>
        <w:spacing w:after="100" w:before="0"/>
      </w:pPr>
      <w:r>
        <w:rPr>
          <w:b w:val="0"/>
        </w:rPr>
        <w:t>A. Litre</w:t>
      </w:r>
    </w:p>
    <w:p>
      <w:pPr>
        <w:spacing w:after="100" w:before="0"/>
      </w:pPr>
      <w:r>
        <w:rPr>
          <w:b w:val="0"/>
        </w:rPr>
        <w:t>B. Kilogram</w:t>
      </w:r>
    </w:p>
    <w:p>
      <w:pPr>
        <w:spacing w:after="100" w:before="0"/>
      </w:pPr>
      <w:r>
        <w:rPr>
          <w:b w:val="0"/>
        </w:rPr>
        <w:t>C. Hours</w:t>
      </w:r>
    </w:p>
    <w:p>
      <w:pPr>
        <w:spacing w:after="100" w:before="0"/>
      </w:pPr>
      <w:r>
        <w:rPr>
          <w:b w:val="0"/>
        </w:rPr>
        <w:t>D. Weight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follows here is: Metre is the smaller unit of Kilometre to measure distance. Similarly, Kilogram is the smaller unit of Tonne to measure weight. Hence, "Kilogram" is the correct answer.</w:t>
      </w:r>
    </w:p>
    <w:p>
      <w:pPr>
        <w:spacing w:before="0"/>
      </w:pPr>
      <w:r>
        <w:rPr>
          <w:b w:val="0"/>
        </w:rPr>
      </w:r>
    </w:p>
    <w:p>
      <w:pPr>
        <w:spacing w:after="100" w:line="360" w:lineRule="auto" w:before="0"/>
      </w:pPr>
      <w:r>
        <w:rPr>
          <w:b w:val="0"/>
        </w:rPr>
        <w:t>2. In the following question, select the related letters from the given alternatives. AGN : IOV : : BLM : ?</w:t>
      </w:r>
    </w:p>
    <w:p>
      <w:pPr>
        <w:spacing w:before="0"/>
      </w:pPr>
      <w:r>
        <w:rPr>
          <w:b w:val="0"/>
        </w:rPr>
      </w:r>
    </w:p>
    <w:p>
      <w:pPr>
        <w:spacing w:after="100" w:before="0"/>
      </w:pPr>
      <w:r>
        <w:rPr>
          <w:b w:val="0"/>
        </w:rPr>
        <w:t>A. JTU</w:t>
      </w:r>
    </w:p>
    <w:p>
      <w:pPr>
        <w:spacing w:after="100" w:before="0"/>
      </w:pPr>
      <w:r>
        <w:rPr>
          <w:b w:val="0"/>
        </w:rPr>
        <w:t>B. KTU</w:t>
      </w:r>
    </w:p>
    <w:p>
      <w:pPr>
        <w:spacing w:after="100" w:before="0"/>
      </w:pPr>
      <w:r>
        <w:rPr>
          <w:b w:val="0"/>
        </w:rPr>
        <w:t>C. JUV</w:t>
      </w:r>
    </w:p>
    <w:p>
      <w:pPr>
        <w:spacing w:after="100" w:before="0"/>
      </w:pPr>
      <w:r>
        <w:rPr>
          <w:b w:val="0"/>
        </w:rPr>
        <w:t>D. TUJ</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AGN : IOV A + 8 = I G + 8 = O N + 8 = V Similarly, B + 8 = J L + 8 = T M + 8 = U Hence the correct answer is JTU.</w:t>
      </w:r>
    </w:p>
    <w:p>
      <w:pPr>
        <w:spacing w:before="0"/>
      </w:pPr>
      <w:r>
        <w:rPr>
          <w:b w:val="0"/>
        </w:rPr>
      </w:r>
    </w:p>
    <w:p>
      <w:pPr>
        <w:spacing w:after="100" w:line="360" w:lineRule="auto" w:before="0"/>
      </w:pPr>
      <w:r>
        <w:rPr>
          <w:b w:val="0"/>
        </w:rPr>
        <w:t>3. In the following question, select the related number from the given alternatives. 9143 : 9963 : : 6731 : ?</w:t>
      </w:r>
    </w:p>
    <w:p>
      <w:pPr>
        <w:spacing w:before="0"/>
      </w:pPr>
      <w:r>
        <w:rPr>
          <w:b w:val="0"/>
        </w:rPr>
      </w:r>
    </w:p>
    <w:p>
      <w:pPr>
        <w:spacing w:after="100" w:before="0"/>
      </w:pPr>
      <w:r>
        <w:rPr>
          <w:b w:val="0"/>
        </w:rPr>
        <w:t>A. 1368</w:t>
      </w:r>
    </w:p>
    <w:p>
      <w:pPr>
        <w:spacing w:after="100" w:before="0"/>
      </w:pPr>
      <w:r>
        <w:rPr>
          <w:b w:val="0"/>
        </w:rPr>
        <w:t>B. 5666</w:t>
      </w:r>
    </w:p>
    <w:p>
      <w:pPr>
        <w:spacing w:after="100" w:before="0"/>
      </w:pPr>
      <w:r>
        <w:rPr>
          <w:b w:val="0"/>
        </w:rPr>
        <w:t>C. 8964</w:t>
      </w:r>
    </w:p>
    <w:p>
      <w:pPr>
        <w:spacing w:after="100" w:before="0"/>
      </w:pPr>
      <w:r>
        <w:rPr>
          <w:b w:val="0"/>
        </w:rPr>
        <w:t>D. 9694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Adding the digits (9 + 1 + 4 + 3) : (9 + 9 + 6 + 3) ⇒ 17 : 27 Similarly (6 + 7 + 3 + 1) : (8 + 9 + 6 + 4) ⇒ 17 : 27 Hence 8964 is the correct answer.</w:t>
      </w:r>
    </w:p>
    <w:p>
      <w:pPr>
        <w:spacing w:before="0"/>
      </w:pPr>
      <w:r>
        <w:rPr>
          <w:b w:val="0"/>
        </w:rPr>
      </w:r>
    </w:p>
    <w:p>
      <w:pPr>
        <w:spacing w:after="100" w:line="360" w:lineRule="auto" w:before="0"/>
      </w:pPr>
      <w:r>
        <w:rPr>
          <w:b w:val="0"/>
        </w:rPr>
        <w:t>4. In the following question, select the odd word from the given alternatives.</w:t>
      </w:r>
    </w:p>
    <w:p>
      <w:pPr>
        <w:spacing w:before="0"/>
      </w:pPr>
      <w:r>
        <w:rPr>
          <w:b w:val="0"/>
        </w:rPr>
      </w:r>
    </w:p>
    <w:p>
      <w:pPr>
        <w:spacing w:after="100" w:before="0"/>
      </w:pPr>
      <w:r>
        <w:rPr>
          <w:b w:val="0"/>
        </w:rPr>
        <w:t>A. Chennai</w:t>
      </w:r>
    </w:p>
    <w:p>
      <w:pPr>
        <w:spacing w:after="100" w:before="0"/>
      </w:pPr>
      <w:r>
        <w:rPr>
          <w:b w:val="0"/>
        </w:rPr>
        <w:t>B. Daman</w:t>
      </w:r>
    </w:p>
    <w:p>
      <w:pPr>
        <w:spacing w:after="100" w:before="0"/>
      </w:pPr>
      <w:r>
        <w:rPr>
          <w:b w:val="0"/>
        </w:rPr>
        <w:t>C. Raipur</w:t>
      </w:r>
    </w:p>
    <w:p>
      <w:pPr>
        <w:spacing w:after="100" w:before="0"/>
      </w:pPr>
      <w:r>
        <w:rPr>
          <w:b w:val="0"/>
        </w:rPr>
        <w:t>D. Dispur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Daman is a place in a union territory whereas the other three places are in states.</w:t>
      </w:r>
    </w:p>
    <w:p>
      <w:pPr>
        <w:spacing w:before="0"/>
      </w:pPr>
      <w:r>
        <w:rPr>
          <w:b w:val="0"/>
        </w:rPr>
      </w:r>
    </w:p>
    <w:p>
      <w:pPr>
        <w:spacing w:after="100" w:line="360" w:lineRule="auto" w:before="0"/>
      </w:pPr>
      <w:r>
        <w:rPr>
          <w:b w:val="0"/>
        </w:rPr>
        <w:t>5. In the following question, select the odd letters from the given alternatives.</w:t>
      </w:r>
    </w:p>
    <w:p>
      <w:pPr>
        <w:spacing w:before="0"/>
      </w:pPr>
      <w:r>
        <w:rPr>
          <w:b w:val="0"/>
        </w:rPr>
      </w:r>
    </w:p>
    <w:p>
      <w:pPr>
        <w:spacing w:after="100" w:before="0"/>
      </w:pPr>
      <w:r>
        <w:rPr>
          <w:b w:val="0"/>
        </w:rPr>
        <w:t>A. B</w:t>
      </w:r>
    </w:p>
    <w:p>
      <w:pPr>
        <w:spacing w:after="100" w:before="0"/>
      </w:pPr>
      <w:r>
        <w:rPr>
          <w:b w:val="0"/>
        </w:rPr>
        <w:t>B. D</w:t>
      </w:r>
    </w:p>
    <w:p>
      <w:pPr>
        <w:spacing w:after="100" w:before="0"/>
      </w:pPr>
      <w:r>
        <w:rPr>
          <w:b w:val="0"/>
        </w:rPr>
        <w:t>C. P</w:t>
      </w:r>
    </w:p>
    <w:p>
      <w:pPr>
        <w:spacing w:after="100" w:before="0"/>
      </w:pPr>
      <w:r>
        <w:rPr>
          <w:b w:val="0"/>
        </w:rPr>
        <w:t>D. 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alphabetical position of W is an odd number whereas the alphabetical positions of the other three letters are even numbers.</w:t>
      </w:r>
    </w:p>
    <w:p>
      <w:pPr>
        <w:spacing w:before="0"/>
      </w:pPr>
      <w:r>
        <w:rPr>
          <w:b w:val="0"/>
        </w:rPr>
      </w:r>
    </w:p>
    <w:p>
      <w:pPr>
        <w:spacing w:after="100" w:line="360" w:lineRule="auto" w:before="0"/>
      </w:pPr>
      <w:r>
        <w:rPr>
          <w:b w:val="0"/>
        </w:rPr>
        <w:t>6. In the following question, select the odd number from the given alternatives.</w:t>
      </w:r>
    </w:p>
    <w:p>
      <w:pPr>
        <w:spacing w:before="0"/>
      </w:pPr>
      <w:r>
        <w:rPr>
          <w:b w:val="0"/>
        </w:rPr>
      </w:r>
    </w:p>
    <w:p>
      <w:pPr>
        <w:spacing w:after="100" w:before="0"/>
      </w:pPr>
      <w:r>
        <w:rPr>
          <w:b w:val="0"/>
        </w:rPr>
        <w:t>A. 313</w:t>
      </w:r>
    </w:p>
    <w:p>
      <w:pPr>
        <w:spacing w:after="100" w:before="0"/>
      </w:pPr>
      <w:r>
        <w:rPr>
          <w:b w:val="0"/>
        </w:rPr>
        <w:t>B. 425</w:t>
      </w:r>
    </w:p>
    <w:p>
      <w:pPr>
        <w:spacing w:after="100" w:before="0"/>
      </w:pPr>
      <w:r>
        <w:rPr>
          <w:b w:val="0"/>
        </w:rPr>
        <w:t>C. 925</w:t>
      </w:r>
    </w:p>
    <w:p>
      <w:pPr>
        <w:spacing w:after="100" w:before="0"/>
      </w:pPr>
      <w:r>
        <w:rPr>
          <w:b w:val="0"/>
        </w:rPr>
        <w:t>D. 1035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313 is a prime number, other three are composite numbers.</w:t>
      </w:r>
    </w:p>
    <w:p>
      <w:pPr>
        <w:spacing w:before="0"/>
      </w:pPr>
      <w:r>
        <w:rPr>
          <w:b w:val="0"/>
        </w:rPr>
      </w:r>
    </w:p>
    <w:p>
      <w:pPr>
        <w:spacing w:after="100" w:line="360" w:lineRule="auto" w:before="0"/>
      </w:pPr>
      <w:r>
        <w:rPr>
          <w:b w:val="0"/>
        </w:rPr>
        <w:t>7. Arrange the given words in the sequence in which they occur in the dictionary. 1. Ball 2. Balanced 3. Balls 4. Balance 5. Balancing</w:t>
      </w:r>
    </w:p>
    <w:p>
      <w:pPr>
        <w:spacing w:before="0"/>
      </w:pPr>
      <w:r>
        <w:rPr>
          <w:b w:val="0"/>
        </w:rPr>
      </w:r>
    </w:p>
    <w:p>
      <w:pPr>
        <w:spacing w:after="100" w:before="0"/>
      </w:pPr>
      <w:r>
        <w:rPr>
          <w:b w:val="0"/>
        </w:rPr>
        <w:t>A. 24135</w:t>
      </w:r>
    </w:p>
    <w:p>
      <w:pPr>
        <w:spacing w:after="100" w:before="0"/>
      </w:pPr>
      <w:r>
        <w:rPr>
          <w:b w:val="0"/>
        </w:rPr>
        <w:t>B. 42135</w:t>
      </w:r>
    </w:p>
    <w:p>
      <w:pPr>
        <w:spacing w:after="100" w:before="0"/>
      </w:pPr>
      <w:r>
        <w:rPr>
          <w:b w:val="0"/>
        </w:rPr>
        <w:t>C. 42513</w:t>
      </w:r>
    </w:p>
    <w:p>
      <w:pPr>
        <w:spacing w:after="100" w:before="0"/>
      </w:pPr>
      <w:r>
        <w:rPr>
          <w:b w:val="0"/>
        </w:rPr>
        <w:t>D. 54213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dictionary, the correct arrangement of words would be: 4) Balance 2) Balanced 5) Balancing 1) Ball 3) Balls</w:t>
      </w:r>
    </w:p>
    <w:p>
      <w:pPr>
        <w:spacing w:before="0"/>
      </w:pPr>
      <w:r>
        <w:rPr>
          <w:b w:val="0"/>
        </w:rPr>
      </w:r>
    </w:p>
    <w:p>
      <w:pPr>
        <w:spacing w:after="100" w:line="360" w:lineRule="auto" w:before="0"/>
      </w:pPr>
      <w:r>
        <w:rPr>
          <w:b w:val="0"/>
        </w:rPr>
        <w:t>8. A series is given with one term missing. Select the correct alternative from the given ones that will complete the series. AG, LR, WC, HN, ?</w:t>
      </w:r>
    </w:p>
    <w:p>
      <w:pPr>
        <w:spacing w:before="0"/>
      </w:pPr>
      <w:r>
        <w:rPr>
          <w:b w:val="0"/>
        </w:rPr>
      </w:r>
    </w:p>
    <w:p>
      <w:pPr>
        <w:spacing w:after="100" w:before="0"/>
      </w:pPr>
      <w:r>
        <w:rPr>
          <w:b w:val="0"/>
        </w:rPr>
        <w:t>A. QY</w:t>
      </w:r>
    </w:p>
    <w:p>
      <w:pPr>
        <w:spacing w:after="100" w:before="0"/>
      </w:pPr>
      <w:r>
        <w:rPr>
          <w:b w:val="0"/>
        </w:rPr>
        <w:t>B. RX</w:t>
      </w:r>
    </w:p>
    <w:p>
      <w:pPr>
        <w:spacing w:after="100" w:before="0"/>
      </w:pPr>
      <w:r>
        <w:rPr>
          <w:b w:val="0"/>
        </w:rPr>
        <w:t>C. SY</w:t>
      </w:r>
    </w:p>
    <w:p>
      <w:pPr>
        <w:spacing w:after="100" w:before="0"/>
      </w:pPr>
      <w:r>
        <w:rPr>
          <w:b w:val="0"/>
        </w:rPr>
        <w:t>D. TZ</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+ 11 = L; L + 11 = W; W + 11 = H; H + 11 = S G + 11 = R; R + 11 = C; C + 11 = N; N + 11 = Y Hence the correct answer is SY.</w:t>
      </w:r>
    </w:p>
    <w:p>
      <w:pPr>
        <w:spacing w:before="0"/>
      </w:pPr>
      <w:r>
        <w:rPr>
          <w:b w:val="0"/>
        </w:rPr>
      </w:r>
    </w:p>
    <w:p>
      <w:pPr>
        <w:spacing w:after="100" w:line="360" w:lineRule="auto" w:before="0"/>
      </w:pPr>
      <w:r>
        <w:rPr>
          <w:b w:val="0"/>
        </w:rPr>
        <w:t>9. A series is given with one term missing. Select the correct alternative from the given ones that will complete the series. 13, 16, 11, 18, 9, 20, ?</w:t>
      </w:r>
    </w:p>
    <w:p>
      <w:pPr>
        <w:spacing w:before="0"/>
      </w:pPr>
      <w:r>
        <w:rPr>
          <w:b w:val="0"/>
        </w:rPr>
      </w:r>
    </w:p>
    <w:p>
      <w:pPr>
        <w:spacing w:after="100" w:before="0"/>
      </w:pPr>
      <w:r>
        <w:rPr>
          <w:b w:val="0"/>
        </w:rPr>
        <w:t>A. 3</w:t>
      </w:r>
    </w:p>
    <w:p>
      <w:pPr>
        <w:spacing w:after="100" w:before="0"/>
      </w:pPr>
      <w:r>
        <w:rPr>
          <w:b w:val="0"/>
        </w:rPr>
        <w:t>B. 5</w:t>
      </w:r>
    </w:p>
    <w:p>
      <w:pPr>
        <w:spacing w:after="100" w:before="0"/>
      </w:pPr>
      <w:r>
        <w:rPr>
          <w:b w:val="0"/>
        </w:rPr>
        <w:t>C. 6</w:t>
      </w:r>
    </w:p>
    <w:p>
      <w:pPr>
        <w:spacing w:after="100" w:before="0"/>
      </w:pPr>
      <w:r>
        <w:rPr>
          <w:b w:val="0"/>
        </w:rPr>
        <w:t>D.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13 + 3 = 16; 16 – 5 = 11; 11 + 7 = 18; 18 – 9 = 9; 9 + 11 = 20; 20 – 13 = 7 2 is increasing with alternate opposite signs.</w:t>
      </w:r>
    </w:p>
    <w:p>
      <w:pPr>
        <w:spacing w:before="0"/>
      </w:pPr>
      <w:r>
        <w:rPr>
          <w:b w:val="0"/>
        </w:rPr>
      </w:r>
    </w:p>
    <w:p>
      <w:pPr>
        <w:spacing w:after="100" w:line="360" w:lineRule="auto" w:before="0"/>
      </w:pPr>
      <w:r>
        <w:rPr>
          <w:b w:val="0"/>
        </w:rPr>
        <w:t>10. Punit said to a lady, "The sister of your father's wife is my aunt". How is the lady related to Punit?</w:t>
      </w:r>
    </w:p>
    <w:p>
      <w:pPr>
        <w:spacing w:before="0"/>
      </w:pPr>
      <w:r>
        <w:rPr>
          <w:b w:val="0"/>
        </w:rPr>
      </w:r>
    </w:p>
    <w:p>
      <w:pPr>
        <w:spacing w:after="100" w:before="0"/>
      </w:pPr>
      <w:r>
        <w:rPr>
          <w:b w:val="0"/>
        </w:rPr>
        <w:t>A. Daughter</w:t>
      </w:r>
    </w:p>
    <w:p>
      <w:pPr>
        <w:spacing w:after="100" w:before="0"/>
      </w:pPr>
      <w:r>
        <w:rPr>
          <w:b w:val="0"/>
        </w:rPr>
        <w:t>B. Grand Daughter</w:t>
      </w:r>
    </w:p>
    <w:p>
      <w:pPr>
        <w:spacing w:after="100" w:before="0"/>
      </w:pPr>
      <w:r>
        <w:rPr>
          <w:b w:val="0"/>
        </w:rPr>
        <w:t>C. Niece</w:t>
      </w:r>
    </w:p>
    <w:p>
      <w:pPr>
        <w:spacing w:after="100" w:before="0"/>
      </w:pPr>
      <w:r>
        <w:rPr>
          <w:b w:val="0"/>
        </w:rPr>
        <w:t>D. Cousin sister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Lady’s father’s wife à Lady’s mother Lady’s mother's sister is Punit’s aunt à Lady is Punit’s cousin sister or Sister. But in the option only given cousin sister so, 4th option is the correct answer.</w:t>
      </w:r>
    </w:p>
    <w:p>
      <w:pPr>
        <w:spacing w:before="0"/>
      </w:pPr>
      <w:r>
        <w:rPr>
          <w:b w:val="0"/>
        </w:rPr>
      </w:r>
    </w:p>
    <w:p>
      <w:pPr>
        <w:spacing w:after="100" w:line="360" w:lineRule="auto" w:before="0"/>
      </w:pPr>
      <w:r>
        <w:rPr>
          <w:b w:val="0"/>
        </w:rPr>
        <w:t>11. There are 45 trees in a row. The lemon tree is 20th from right end. What is the rank of lemon tree from left end?</w:t>
      </w:r>
    </w:p>
    <w:p>
      <w:pPr>
        <w:spacing w:before="0"/>
      </w:pPr>
      <w:r>
        <w:rPr>
          <w:b w:val="0"/>
        </w:rPr>
      </w:r>
    </w:p>
    <w:p>
      <w:pPr>
        <w:spacing w:after="100" w:before="0"/>
      </w:pPr>
      <w:r>
        <w:rPr>
          <w:b w:val="0"/>
        </w:rPr>
        <w:t>A. 26</w:t>
      </w:r>
    </w:p>
    <w:p>
      <w:pPr>
        <w:spacing w:after="100" w:before="0"/>
      </w:pPr>
      <w:r>
        <w:rPr>
          <w:b w:val="0"/>
        </w:rPr>
        <w:t>B. 24</w:t>
      </w:r>
    </w:p>
    <w:p>
      <w:pPr>
        <w:spacing w:after="100" w:before="0"/>
      </w:pPr>
      <w:r>
        <w:rPr>
          <w:b w:val="0"/>
        </w:rPr>
        <w:t>C. 25</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rank of lemon tree from left end = (45 – 20) + 1 = 26th.</w:t>
      </w:r>
    </w:p>
    <w:p>
      <w:pPr>
        <w:spacing w:before="0"/>
      </w:pPr>
      <w:r>
        <w:rPr>
          <w:b w:val="0"/>
        </w:rPr>
      </w:r>
    </w:p>
    <w:p>
      <w:pPr>
        <w:spacing w:after="100" w:line="360" w:lineRule="auto" w:before="0"/>
      </w:pPr>
      <w:r>
        <w:rPr>
          <w:b w:val="0"/>
        </w:rPr>
        <w:t>12. In the following question, from the given alternative words, select the word which cannot be formed using the letters of the given word. UNIFORMITY</w:t>
      </w:r>
    </w:p>
    <w:p>
      <w:pPr>
        <w:spacing w:before="0"/>
      </w:pPr>
      <w:r>
        <w:rPr>
          <w:b w:val="0"/>
        </w:rPr>
      </w:r>
    </w:p>
    <w:p>
      <w:pPr>
        <w:spacing w:after="100" w:before="0"/>
      </w:pPr>
      <w:r>
        <w:rPr>
          <w:b w:val="0"/>
        </w:rPr>
        <w:t>A. ANNUITY</w:t>
      </w:r>
    </w:p>
    <w:p>
      <w:pPr>
        <w:spacing w:after="100" w:before="0"/>
      </w:pPr>
      <w:r>
        <w:rPr>
          <w:b w:val="0"/>
        </w:rPr>
        <w:t>B. FORUM</w:t>
      </w:r>
    </w:p>
    <w:p>
      <w:pPr>
        <w:spacing w:after="100" w:before="0"/>
      </w:pPr>
      <w:r>
        <w:rPr>
          <w:b w:val="0"/>
        </w:rPr>
        <w:t>C. MINT</w:t>
      </w:r>
    </w:p>
    <w:p>
      <w:pPr>
        <w:spacing w:after="100" w:before="0"/>
      </w:pPr>
      <w:r>
        <w:rPr>
          <w:b w:val="0"/>
        </w:rPr>
        <w:t>D. UNIFORM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word ‘Annuity’ cannot be formed using the word ‘Uniformity’ because letter ‘A’ is missing in the given word.</w:t>
      </w:r>
    </w:p>
    <w:p>
      <w:pPr>
        <w:spacing w:before="0"/>
      </w:pPr>
      <w:r>
        <w:rPr>
          <w:b w:val="0"/>
        </w:rPr>
      </w:r>
    </w:p>
    <w:p>
      <w:pPr>
        <w:spacing w:after="100" w:line="360" w:lineRule="auto" w:before="0"/>
      </w:pPr>
      <w:r>
        <w:rPr>
          <w:b w:val="0"/>
        </w:rPr>
        <w:t>13. In a certain code language, "TIRED" is written as "56" and "BRAIN" is written as "44". How is "LAZY" written in that code language?</w:t>
      </w:r>
    </w:p>
    <w:p>
      <w:pPr>
        <w:spacing w:before="0"/>
      </w:pPr>
      <w:r>
        <w:rPr>
          <w:b w:val="0"/>
        </w:rPr>
      </w:r>
    </w:p>
    <w:p>
      <w:pPr>
        <w:spacing w:after="100" w:before="0"/>
      </w:pPr>
      <w:r>
        <w:rPr>
          <w:b w:val="0"/>
        </w:rPr>
        <w:t>A. 64</w:t>
      </w:r>
    </w:p>
    <w:p>
      <w:pPr>
        <w:spacing w:after="100" w:before="0"/>
      </w:pPr>
      <w:r>
        <w:rPr>
          <w:b w:val="0"/>
        </w:rPr>
        <w:t>B. 61</w:t>
      </w:r>
    </w:p>
    <w:p>
      <w:pPr>
        <w:spacing w:after="100" w:before="0"/>
      </w:pPr>
      <w:r>
        <w:rPr>
          <w:b w:val="0"/>
        </w:rPr>
        <w:t>C. 58</w:t>
      </w:r>
    </w:p>
    <w:p>
      <w:pPr>
        <w:spacing w:after="100" w:before="0"/>
      </w:pPr>
      <w:r>
        <w:rPr>
          <w:b w:val="0"/>
        </w:rPr>
        <w:t>D. 43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LAZY à 12 + 1 + 26 + 25 = 64</w:t>
      </w:r>
    </w:p>
    <w:p>
      <w:pPr>
        <w:spacing w:before="0"/>
      </w:pPr>
      <w:r>
        <w:rPr>
          <w:b w:val="0"/>
        </w:rPr>
      </w:r>
    </w:p>
    <w:p>
      <w:pPr>
        <w:spacing w:after="100" w:line="360" w:lineRule="auto" w:before="0"/>
      </w:pPr>
      <w:r>
        <w:rPr>
          <w:b w:val="0"/>
        </w:rPr>
        <w:t>14. In the following question, by using which mathematical operator will the expression become correct? 18 ? 6 ? 9 ? 27</w:t>
      </w:r>
    </w:p>
    <w:p>
      <w:pPr>
        <w:spacing w:before="0"/>
      </w:pPr>
      <w:r>
        <w:rPr>
          <w:b w:val="0"/>
        </w:rPr>
      </w:r>
    </w:p>
    <w:p>
      <w:pPr>
        <w:spacing w:after="100" w:before="0"/>
      </w:pPr>
      <w:r>
        <w:rPr>
          <w:b w:val="0"/>
        </w:rPr>
        <w:t>A. ×, ÷ and =</w:t>
      </w:r>
    </w:p>
    <w:p>
      <w:pPr>
        <w:spacing w:after="100" w:before="0"/>
      </w:pPr>
      <w:r>
        <w:rPr>
          <w:b w:val="0"/>
        </w:rPr>
        <w:t>B. ÷, × and =</w:t>
      </w:r>
    </w:p>
    <w:p>
      <w:pPr>
        <w:spacing w:after="100" w:before="0"/>
      </w:pPr>
      <w:r>
        <w:rPr>
          <w:b w:val="0"/>
        </w:rPr>
        <w:t>C. ×, + and =</w:t>
      </w:r>
    </w:p>
    <w:p>
      <w:pPr>
        <w:spacing w:after="100" w:before="0"/>
      </w:pPr>
      <w:r>
        <w:rPr>
          <w:b w:val="0"/>
        </w:rPr>
        <w:t>D. +, – and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18 ÷ 6 × 9 = 27 The above signs make the equation correct.</w:t>
      </w:r>
    </w:p>
    <w:p>
      <w:pPr>
        <w:spacing w:before="0"/>
      </w:pPr>
      <w:r>
        <w:rPr>
          <w:b w:val="0"/>
        </w:rPr>
      </w:r>
    </w:p>
    <w:p>
      <w:pPr>
        <w:spacing w:after="100" w:line="360" w:lineRule="auto" w:before="0"/>
      </w:pPr>
      <w:r>
        <w:rPr>
          <w:b w:val="0"/>
        </w:rPr>
        <w:t>15. If 18 (9) 3 and 36 (30) 5, then what is the value of A in 19 (A) 18?</w:t>
      </w:r>
    </w:p>
    <w:p>
      <w:pPr>
        <w:spacing w:before="0"/>
      </w:pPr>
      <w:r>
        <w:rPr>
          <w:b w:val="0"/>
        </w:rPr>
      </w:r>
    </w:p>
    <w:p>
      <w:pPr>
        <w:spacing w:after="100" w:before="0"/>
      </w:pPr>
      <w:r>
        <w:rPr>
          <w:b w:val="0"/>
        </w:rPr>
        <w:t>A. 33</w:t>
      </w:r>
    </w:p>
    <w:p>
      <w:pPr>
        <w:spacing w:after="100" w:before="0"/>
      </w:pPr>
      <w:r>
        <w:rPr>
          <w:b w:val="0"/>
        </w:rPr>
        <w:t>B. 57</w:t>
      </w:r>
    </w:p>
    <w:p>
      <w:pPr>
        <w:spacing w:after="100" w:before="0"/>
      </w:pPr>
      <w:r>
        <w:rPr>
          <w:b w:val="0"/>
        </w:rPr>
        <w:t>C. 75</w:t>
      </w:r>
    </w:p>
    <w:p>
      <w:pPr>
        <w:spacing w:after="100" w:before="0"/>
      </w:pPr>
      <w:r>
        <w:rPr>
          <w:b w:val="0"/>
        </w:rPr>
        <w:t>D. 96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18 ÷ 6 = 3 × 3 = 9 36 ÷ 6 = 6 × 5 = 30 Similarly 19 ÷ 6 = 3.17 × 18 = 57 Thus 57 is correct answer.</w:t>
      </w:r>
    </w:p>
    <w:p>
      <w:pPr>
        <w:spacing w:before="0"/>
      </w:pPr>
      <w:r>
        <w:rPr>
          <w:b w:val="0"/>
        </w:rPr>
      </w:r>
    </w:p>
    <w:p>
      <w:pPr>
        <w:spacing w:after="100" w:line="360" w:lineRule="auto" w:before="0"/>
      </w:pPr>
      <w:r>
        <w:rPr>
          <w:b w:val="0"/>
        </w:rPr>
        <w:t>16. In the following question below are given some statements followed by some conclusions. Taking the given statements to be true even if they seem to be at variance from commonly known facts, read all the conclusions and then decide which of the given conclusion logically follows the given statements. Statements: I. Some pens are pencils. II. All pencils are erasers. Conclusions: I. Some pencils are not pens. II. Some erasers are not pens.</w:t>
      </w:r>
    </w:p>
    <w:p>
      <w:pPr>
        <w:spacing w:before="0"/>
      </w:pPr>
      <w:r>
        <w:rPr>
          <w:b w:val="0"/>
        </w:rPr>
      </w:r>
    </w:p>
    <w:p>
      <w:pPr>
        <w:spacing w:after="100" w:before="0"/>
      </w:pPr>
      <w:r>
        <w:rPr>
          <w:b w:val="0"/>
        </w:rPr>
        <w:t>A. Some pencils are not pens.</w:t>
      </w:r>
    </w:p>
    <w:p>
      <w:pPr>
        <w:spacing w:after="100" w:before="0"/>
      </w:pPr>
      <w:r>
        <w:rPr>
          <w:b w:val="0"/>
        </w:rPr>
        <w:t>B. Only conclusion (II) follows.</w:t>
      </w:r>
    </w:p>
    <w:p>
      <w:pPr>
        <w:spacing w:after="100" w:before="0"/>
      </w:pPr>
      <w:r>
        <w:rPr>
          <w:b w:val="0"/>
        </w:rPr>
        <w:t>C. Neither conclusion (I) nor conclusion (II) follows.</w:t>
      </w:r>
    </w:p>
    <w:p>
      <w:pPr>
        <w:spacing w:after="100" w:before="0"/>
      </w:pPr>
      <w:r>
        <w:rPr>
          <w:b w:val="0"/>
        </w:rPr>
        <w:t>D. Both conclusions follow.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Conclusions: I. Some pencils are not pens - It’s possible but not definite, hence false. II. Some erasers are not pens - It’s possible but not definite, hence false. Hence neither conclusion I nor II follows.</w:t>
      </w:r>
    </w:p>
    <w:p>
      <w:pPr>
        <w:spacing w:before="0"/>
      </w:pPr>
      <w:r>
        <w:rPr>
          <w:b w:val="0"/>
        </w:rPr>
      </w:r>
    </w:p>
    <w:p>
      <w:pPr>
        <w:spacing w:after="100" w:line="360" w:lineRule="auto" w:before="0"/>
      </w:pPr>
      <w:r>
        <w:rPr>
          <w:b w:val="0"/>
        </w:rPr>
        <w:t>17. A word is represented by only one set of numbers as given in any one pf the alternatives. The sets of numbers given in the alternatives are represented by two classes of alphabets as shown in the given two matrices. The columns and rows of Matrix-I are numbered from 0 to 4 and that of Matrix-II are numbered from 5 to 9. A letter from these matrices can be represented first by its row and next by its column, for example, ‘K’ can be represented by 10, 31, etc., and ‘M’ can be represented by 76, 87, etc. Similarly, you have to identify the set for the word “SCAM”. Matrix - I Matrix - II 0 1 2 3 4 5 6 7 8 9 0 S P K N C 5 I R A J M 1 K S C P N 6 J M R A I 2 P C N S K 7 J M R A I 3 N K S C P 8 R A M I J 4 C N P K S 9 M I J R A</w:t>
      </w:r>
    </w:p>
    <w:p>
      <w:pPr>
        <w:spacing w:before="0"/>
      </w:pPr>
      <w:r>
        <w:rPr>
          <w:b w:val="0"/>
        </w:rPr>
      </w:r>
    </w:p>
    <w:p>
      <w:pPr>
        <w:spacing w:after="100" w:before="0"/>
      </w:pPr>
      <w:r>
        <w:rPr>
          <w:b w:val="0"/>
        </w:rPr>
        <w:t>A. 00, 13, 57, 76</w:t>
      </w:r>
    </w:p>
    <w:p>
      <w:pPr>
        <w:spacing w:after="100" w:before="0"/>
      </w:pPr>
      <w:r>
        <w:rPr>
          <w:b w:val="0"/>
        </w:rPr>
        <w:t>B. 11, 04, 86, 59</w:t>
      </w:r>
    </w:p>
    <w:p>
      <w:pPr>
        <w:spacing w:after="100" w:before="0"/>
      </w:pPr>
      <w:r>
        <w:rPr>
          <w:b w:val="0"/>
        </w:rPr>
        <w:t>C. 23, 22, 99, 95</w:t>
      </w:r>
    </w:p>
    <w:p>
      <w:pPr>
        <w:spacing w:after="100" w:before="0"/>
      </w:pPr>
      <w:r>
        <w:rPr>
          <w:b w:val="0"/>
        </w:rPr>
        <w:t>D. 32, 40, 66, 68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1 ) 00, 13, 57, 76 ⇒ SPAM 2) 11, 04, 86, 59 ⇒ SCAM 3) 23, 22, 99, 95 ⇒ SNAM 4) 32, 40, 66, 68 ⇒ SCJM Hence option 2 is correct.</w:t>
      </w:r>
    </w:p>
    <w:p>
      <w:pPr>
        <w:spacing w:before="0"/>
      </w:pPr>
      <w:r>
        <w:rPr>
          <w:b w:val="0"/>
        </w:rPr>
      </w:r>
    </w:p>
    <w:p>
      <w:pPr>
        <w:spacing w:after="100" w:line="360" w:lineRule="auto" w:before="0"/>
      </w:pPr>
      <w:r>
        <w:rPr>
          <w:b w:val="0"/>
        </w:rPr>
        <w:t>18. Who gave the 'General Equilibrium Theory'?</w:t>
      </w:r>
    </w:p>
    <w:p>
      <w:pPr>
        <w:spacing w:before="0"/>
      </w:pPr>
      <w:r>
        <w:rPr>
          <w:b w:val="0"/>
        </w:rPr>
      </w:r>
    </w:p>
    <w:p>
      <w:pPr>
        <w:spacing w:after="100" w:before="0"/>
      </w:pPr>
      <w:r>
        <w:rPr>
          <w:b w:val="0"/>
        </w:rPr>
        <w:t>A. J. M. Keynes</w:t>
      </w:r>
    </w:p>
    <w:p>
      <w:pPr>
        <w:spacing w:after="100" w:before="0"/>
      </w:pPr>
      <w:r>
        <w:rPr>
          <w:b w:val="0"/>
        </w:rPr>
        <w:t>B. Leon Walras</w:t>
      </w:r>
    </w:p>
    <w:p>
      <w:pPr>
        <w:spacing w:after="100" w:before="0"/>
      </w:pPr>
      <w:r>
        <w:rPr>
          <w:b w:val="0"/>
        </w:rPr>
        <w:t>C. David Ricardo</w:t>
      </w:r>
    </w:p>
    <w:p>
      <w:pPr>
        <w:spacing w:after="100" w:before="0"/>
      </w:pPr>
      <w:r>
        <w:rPr>
          <w:b w:val="0"/>
        </w:rPr>
        <w:t>D. Adam Smith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is correct, i.e Leon Walras. Extra information:</w:t>
      </w:r>
    </w:p>
    <w:p>
      <w:pPr>
        <w:spacing w:before="0"/>
      </w:pPr>
      <w:r>
        <w:rPr>
          <w:b w:val="0"/>
        </w:rPr>
        <w:t>• First-time general equilibrium formulated by French economist Léon Walras.</w:t>
      </w:r>
    </w:p>
    <w:p>
      <w:pPr>
        <w:spacing w:before="0"/>
      </w:pPr>
      <w:r>
        <w:rPr>
          <w:b w:val="0"/>
        </w:rPr>
        <w:t>• General equilibrium theory, or Walrasian general equilibrium, seeks to describe the workings of the macroeconomy as a whole, rather than assets of individual market anomalies.</w:t>
      </w:r>
    </w:p>
    <w:p>
      <w:pPr>
        <w:spacing w:before="0"/>
      </w:pPr>
      <w:r>
        <w:rPr>
          <w:b w:val="0"/>
        </w:rPr>
        <w:t>• General Equilibrium Theory was first propounded by Leon Walrus in 1874.</w:t>
      </w:r>
    </w:p>
    <w:p>
      <w:pPr>
        <w:spacing w:before="0"/>
      </w:pPr>
      <w:r>
        <w:rPr>
          <w:b w:val="0"/>
        </w:rPr>
        <w:t>• It attempts to explain that interaction of demand and supply will result in an overall general equilibrium.</w:t>
      </w:r>
    </w:p>
    <w:p>
      <w:pPr>
        <w:spacing w:before="0"/>
      </w:pPr>
      <w:r>
        <w:rPr>
          <w:b w:val="0"/>
        </w:rPr>
        <w:t>• Born in 1723, Adam Smith is regarded as the Father of Economics due to his immense contribution to the subject.</w:t>
      </w:r>
    </w:p>
    <w:p>
      <w:pPr>
        <w:spacing w:before="0"/>
      </w:pPr>
      <w:r>
        <w:rPr>
          <w:b w:val="0"/>
        </w:rPr>
        <w:t>• Amongst his many books, the most famous is the "Wealth of Nations" (1776) which is regarded as the first work in modern economics.</w:t>
      </w:r>
    </w:p>
    <w:p>
      <w:pPr>
        <w:spacing w:before="0"/>
      </w:pPr>
      <w:r>
        <w:rPr>
          <w:b w:val="0"/>
        </w:rPr>
        <w:t>• Smith influenced many later thinkers such as Karl Marx, Joseph Schumpeter, David Ricardo, and many more.</w:t>
      </w:r>
    </w:p>
    <w:p>
      <w:pPr>
        <w:spacing w:before="0"/>
      </w:pPr>
      <w:r>
        <w:rPr>
          <w:b w:val="0"/>
        </w:rPr>
      </w:r>
    </w:p>
    <w:p>
      <w:pPr>
        <w:spacing w:after="100" w:line="360" w:lineRule="auto" w:before="0"/>
      </w:pPr>
      <w:r>
        <w:rPr>
          <w:b w:val="0"/>
        </w:rPr>
        <w:t>19. Which of the following is not true about a Demand Draft?</w:t>
      </w:r>
    </w:p>
    <w:p>
      <w:pPr>
        <w:spacing w:before="0"/>
      </w:pPr>
      <w:r>
        <w:rPr>
          <w:b w:val="0"/>
        </w:rPr>
      </w:r>
    </w:p>
    <w:p>
      <w:pPr>
        <w:spacing w:after="100" w:before="0"/>
      </w:pPr>
      <w:r>
        <w:rPr>
          <w:b w:val="0"/>
        </w:rPr>
        <w:t>A. It is a negotiable instrument.</w:t>
      </w:r>
    </w:p>
    <w:p>
      <w:pPr>
        <w:spacing w:after="100" w:before="0"/>
      </w:pPr>
      <w:r>
        <w:rPr>
          <w:b w:val="0"/>
        </w:rPr>
        <w:t>B. It is a banker's cheque.</w:t>
      </w:r>
    </w:p>
    <w:p>
      <w:pPr>
        <w:spacing w:after="100" w:before="0"/>
      </w:pPr>
      <w:r>
        <w:rPr>
          <w:b w:val="0"/>
        </w:rPr>
        <w:t>C. It may be dishonoured for lack of funds.</w:t>
      </w:r>
    </w:p>
    <w:p>
      <w:pPr>
        <w:spacing w:after="100" w:before="0"/>
      </w:pPr>
      <w:r>
        <w:rPr>
          <w:b w:val="0"/>
        </w:rPr>
        <w:t>D. It is issued by a bank.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demand draft cannot be dishonoured by a bank for lack of funds, this is because it guarantees the amount of money for which it is pledged and that money is taken before the draft is made.</w:t>
      </w:r>
    </w:p>
    <w:p>
      <w:pPr>
        <w:spacing w:before="0"/>
      </w:pPr>
      <w:r>
        <w:rPr>
          <w:b w:val="0"/>
        </w:rPr>
      </w:r>
    </w:p>
    <w:p>
      <w:pPr>
        <w:spacing w:after="100" w:line="360" w:lineRule="auto" w:before="0"/>
      </w:pPr>
      <w:r>
        <w:rPr>
          <w:b w:val="0"/>
        </w:rPr>
        <w:t>20. Who administers the oath to the President of India?</w:t>
      </w:r>
    </w:p>
    <w:p>
      <w:pPr>
        <w:spacing w:before="0"/>
      </w:pPr>
      <w:r>
        <w:rPr>
          <w:b w:val="0"/>
        </w:rPr>
      </w:r>
    </w:p>
    <w:p>
      <w:pPr>
        <w:spacing w:after="100" w:before="0"/>
      </w:pPr>
      <w:r>
        <w:rPr>
          <w:b w:val="0"/>
        </w:rPr>
        <w:t>A. Governor General of India</w:t>
      </w:r>
    </w:p>
    <w:p>
      <w:pPr>
        <w:spacing w:after="100" w:before="0"/>
      </w:pPr>
      <w:r>
        <w:rPr>
          <w:b w:val="0"/>
        </w:rPr>
        <w:t>B. Chief Justice of India</w:t>
      </w:r>
    </w:p>
    <w:p>
      <w:pPr>
        <w:spacing w:after="100" w:before="0"/>
      </w:pPr>
      <w:r>
        <w:rPr>
          <w:b w:val="0"/>
        </w:rPr>
        <w:t>C. Prime Minister of India</w:t>
      </w:r>
    </w:p>
    <w:p>
      <w:pPr>
        <w:spacing w:after="100" w:before="0"/>
      </w:pPr>
      <w:r>
        <w:rPr>
          <w:b w:val="0"/>
        </w:rPr>
        <w:t>D. Vice President of India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Chief Justice of India Posts Oaths administered by Prime Minister President Council of Minister President Election commissioner President</w:t>
      </w:r>
    </w:p>
    <w:p>
      <w:pPr>
        <w:spacing w:before="0"/>
      </w:pPr>
      <w:r>
        <w:rPr>
          <w:b w:val="0"/>
        </w:rPr>
        <w:t>• Chief Justice of India administers the oath to the President of India.</w:t>
      </w:r>
    </w:p>
    <w:p>
      <w:pPr>
        <w:spacing w:before="0"/>
      </w:pPr>
      <w:r>
        <w:rPr>
          <w:b w:val="0"/>
        </w:rPr>
        <w:t>• In the absence of CJI, the senior-most judge of the Supreme Court can administer the oath to the President of India.</w:t>
      </w:r>
    </w:p>
    <w:p>
      <w:pPr>
        <w:spacing w:before="0"/>
      </w:pPr>
      <w:r>
        <w:rPr>
          <w:b w:val="0"/>
        </w:rPr>
        <w:t>• The President of India is elected not directly by the people but by members of an electoral college which consist of elected members of- Both the houses.</w:t>
      </w:r>
    </w:p>
    <w:p>
      <w:pPr>
        <w:spacing w:before="0"/>
      </w:pPr>
      <w:r>
        <w:rPr>
          <w:b w:val="0"/>
        </w:rPr>
        <w:t>• State legislative assemblies</w:t>
      </w:r>
    </w:p>
    <w:p>
      <w:pPr>
        <w:spacing w:before="0"/>
      </w:pPr>
      <w:r>
        <w:rPr>
          <w:b w:val="0"/>
        </w:rPr>
        <w:t>• Legislative assemblies of Union Territories of Delhi and Puducherry.</w:t>
      </w:r>
    </w:p>
    <w:p>
      <w:pPr>
        <w:spacing w:before="0"/>
      </w:pPr>
      <w:r>
        <w:rPr>
          <w:b w:val="0"/>
        </w:rPr>
      </w:r>
    </w:p>
    <w:p>
      <w:pPr>
        <w:spacing w:after="100" w:line="360" w:lineRule="auto" w:before="0"/>
      </w:pPr>
      <w:r>
        <w:rPr>
          <w:b w:val="0"/>
        </w:rPr>
        <w:t>21. Who among the following gave monistic theory of sovereignty?</w:t>
      </w:r>
    </w:p>
    <w:p>
      <w:pPr>
        <w:spacing w:before="0"/>
      </w:pPr>
      <w:r>
        <w:rPr>
          <w:b w:val="0"/>
        </w:rPr>
      </w:r>
    </w:p>
    <w:p>
      <w:pPr>
        <w:spacing w:after="100" w:before="0"/>
      </w:pPr>
      <w:r>
        <w:rPr>
          <w:b w:val="0"/>
        </w:rPr>
        <w:t>A. Austin</w:t>
      </w:r>
    </w:p>
    <w:p>
      <w:pPr>
        <w:spacing w:after="100" w:before="0"/>
      </w:pPr>
      <w:r>
        <w:rPr>
          <w:b w:val="0"/>
        </w:rPr>
        <w:t>B. Darwin</w:t>
      </w:r>
    </w:p>
    <w:p>
      <w:pPr>
        <w:spacing w:after="100" w:before="0"/>
      </w:pPr>
      <w:r>
        <w:rPr>
          <w:b w:val="0"/>
        </w:rPr>
        <w:t>C. Aristotle</w:t>
      </w:r>
    </w:p>
    <w:p>
      <w:pPr>
        <w:spacing w:after="100" w:before="0"/>
      </w:pPr>
      <w:r>
        <w:rPr>
          <w:b w:val="0"/>
        </w:rPr>
        <w:t>D. Marx</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is correct, i.e. Austin. Extra facts: Charles Darwin: Aristotle: Marx:</w:t>
      </w:r>
    </w:p>
    <w:p>
      <w:pPr>
        <w:spacing w:before="0"/>
      </w:pPr>
      <w:r>
        <w:rPr>
          <w:b w:val="0"/>
        </w:rPr>
        <w:t>• The monistic theory of sovereignty was given by John Austin.</w:t>
      </w:r>
    </w:p>
    <w:p>
      <w:pPr>
        <w:spacing w:before="0"/>
      </w:pPr>
      <w:r>
        <w:rPr>
          <w:b w:val="0"/>
        </w:rPr>
        <w:t>• It is called the Monistic Theory of Sovereignty because it envisages a single sovereign in the state.</w:t>
      </w:r>
    </w:p>
    <w:p>
      <w:pPr>
        <w:spacing w:before="0"/>
      </w:pPr>
      <w:r>
        <w:rPr>
          <w:b w:val="0"/>
        </w:rPr>
        <w:t>• Charles Robert Darwin was an English naturalist, geologist, and biologist best known for his contributions to the science of evolution.</w:t>
      </w:r>
    </w:p>
    <w:p>
      <w:pPr>
        <w:spacing w:before="0"/>
      </w:pPr>
      <w:r>
        <w:rPr>
          <w:b w:val="0"/>
        </w:rPr>
        <w:t>• Aristotle is also known as the Father of Biology, he was an ancient Greek philosopher and scientist born in the city of Stagira, Chalkidice in 384 BC.</w:t>
      </w:r>
    </w:p>
    <w:p>
      <w:pPr>
        <w:spacing w:before="0"/>
      </w:pPr>
      <w:r>
        <w:rPr>
          <w:b w:val="0"/>
        </w:rPr>
        <w:t>• Karl Marx was a German philosopher and economist.</w:t>
      </w:r>
    </w:p>
    <w:p>
      <w:pPr>
        <w:spacing w:before="0"/>
      </w:pPr>
      <w:r>
        <w:rPr>
          <w:b w:val="0"/>
        </w:rPr>
        <w:t>• His theories were understood as Marxism.</w:t>
      </w:r>
    </w:p>
    <w:p>
      <w:pPr>
        <w:spacing w:before="0"/>
      </w:pPr>
      <w:r>
        <w:rPr>
          <w:b w:val="0"/>
        </w:rPr>
      </w:r>
    </w:p>
    <w:p>
      <w:pPr>
        <w:spacing w:after="100" w:line="360" w:lineRule="auto" w:before="0"/>
      </w:pPr>
      <w:r>
        <w:rPr>
          <w:b w:val="0"/>
        </w:rPr>
        <w:t>22. Which one is the correct chronological order of the following events? I. Quit India Movement II. Shimla Conference III. Poona Pact IV. Cabinet Mission</w:t>
      </w:r>
    </w:p>
    <w:p>
      <w:pPr>
        <w:spacing w:before="0"/>
      </w:pPr>
      <w:r>
        <w:rPr>
          <w:b w:val="0"/>
        </w:rPr>
      </w:r>
    </w:p>
    <w:p>
      <w:pPr>
        <w:spacing w:after="100" w:before="0"/>
      </w:pPr>
      <w:r>
        <w:rPr>
          <w:b w:val="0"/>
        </w:rPr>
        <w:t>A. II, IV, I, III</w:t>
      </w:r>
    </w:p>
    <w:p>
      <w:pPr>
        <w:spacing w:after="100" w:before="0"/>
      </w:pPr>
      <w:r>
        <w:rPr>
          <w:b w:val="0"/>
        </w:rPr>
        <w:t>B. III, IV, II, I</w:t>
      </w:r>
    </w:p>
    <w:p>
      <w:pPr>
        <w:spacing w:after="100" w:before="0"/>
      </w:pPr>
      <w:r>
        <w:rPr>
          <w:b w:val="0"/>
        </w:rPr>
        <w:t>C. III, I, II, IV</w:t>
      </w:r>
    </w:p>
    <w:p>
      <w:pPr>
        <w:spacing w:after="100" w:before="0"/>
      </w:pPr>
      <w:r>
        <w:rPr>
          <w:b w:val="0"/>
        </w:rPr>
        <w:t>D. IV, II, III, 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is correct, i.e. III, I, II, IV. Key Points</w:t>
      </w:r>
    </w:p>
    <w:p>
      <w:pPr>
        <w:spacing w:before="0"/>
      </w:pPr>
      <w:r>
        <w:rPr>
          <w:b w:val="0"/>
        </w:rPr>
        <w:t>• The Poona Pact refers to an agreement between Dr Bhimrao Ambedkar and Mahatma Gandhi signed on September 24, 1932.</w:t>
      </w:r>
    </w:p>
    <w:p>
      <w:pPr>
        <w:spacing w:before="0"/>
      </w:pPr>
      <w:r>
        <w:rPr>
          <w:b w:val="0"/>
        </w:rPr>
        <w:t>• This Pact ended the fast that Mahatma Gandhi had undertaken in the jail to protest against British Prime Minister Ramsay Macdonald’s award of a separate electorate to the Depressed Classes.</w:t>
      </w:r>
    </w:p>
    <w:p>
      <w:pPr>
        <w:spacing w:before="0"/>
      </w:pPr>
      <w:r>
        <w:rPr>
          <w:b w:val="0"/>
        </w:rPr>
        <w:t>• The famous Quit India Movement is also known as the 'August Movement'. It was launched by Mahatma Gandhi on 8 August 1942 at Gowalia Tank Maidan, Bombay.</w:t>
      </w:r>
    </w:p>
    <w:p>
      <w:pPr>
        <w:spacing w:before="0"/>
      </w:pPr>
      <w:r>
        <w:rPr>
          <w:b w:val="0"/>
        </w:rPr>
        <w:t>• Most of the prominent Congress leaders were imprisoned in the initial days of the Quit India Movement.</w:t>
      </w:r>
    </w:p>
    <w:p>
      <w:pPr>
        <w:spacing w:before="0"/>
      </w:pPr>
      <w:r>
        <w:rPr>
          <w:b w:val="0"/>
        </w:rPr>
        <w:t>• The Simla Conference was held in 1945.</w:t>
      </w:r>
    </w:p>
    <w:p>
      <w:pPr>
        <w:spacing w:before="0"/>
      </w:pPr>
      <w:r>
        <w:rPr>
          <w:b w:val="0"/>
        </w:rPr>
        <w:t>• It was a meeting between the Viceroy Lord Wavell and the major political leaders of British India at Shimla, India.</w:t>
      </w:r>
    </w:p>
    <w:p>
      <w:pPr>
        <w:spacing w:before="0"/>
      </w:pPr>
      <w:r>
        <w:rPr>
          <w:b w:val="0"/>
        </w:rPr>
        <w:t>• It was conducted to discuss the provisions of the Wavell Plan</w:t>
      </w:r>
    </w:p>
    <w:p>
      <w:pPr>
        <w:spacing w:before="0"/>
      </w:pPr>
      <w:r>
        <w:rPr>
          <w:b w:val="0"/>
        </w:rPr>
        <w:t>• Cabinet Mission Plan, 1946 was the basis of the formation of the Indian Constituent Assembly.</w:t>
      </w:r>
    </w:p>
    <w:p>
      <w:pPr>
        <w:spacing w:before="0"/>
      </w:pPr>
      <w:r>
        <w:rPr>
          <w:b w:val="0"/>
        </w:rPr>
        <w:t>• The constitution of India was drafted by the Constitution Assembly.</w:t>
      </w:r>
    </w:p>
    <w:p>
      <w:pPr>
        <w:spacing w:before="0"/>
      </w:pPr>
      <w:r>
        <w:rPr>
          <w:b w:val="0"/>
        </w:rPr>
      </w:r>
    </w:p>
    <w:p>
      <w:pPr>
        <w:spacing w:after="100" w:line="360" w:lineRule="auto" w:before="0"/>
      </w:pPr>
      <w:r>
        <w:rPr>
          <w:b w:val="0"/>
        </w:rPr>
        <w:t>23. In 1917, which movement was launched by Mahatma Gandhi from Champaran?</w:t>
      </w:r>
    </w:p>
    <w:p>
      <w:pPr>
        <w:spacing w:before="0"/>
      </w:pPr>
      <w:r>
        <w:rPr>
          <w:b w:val="0"/>
        </w:rPr>
      </w:r>
    </w:p>
    <w:p>
      <w:pPr>
        <w:spacing w:after="100" w:before="0"/>
      </w:pPr>
      <w:r>
        <w:rPr>
          <w:b w:val="0"/>
        </w:rPr>
        <w:t>A. Satyagraha</w:t>
      </w:r>
    </w:p>
    <w:p>
      <w:pPr>
        <w:spacing w:after="100" w:before="0"/>
      </w:pPr>
      <w:r>
        <w:rPr>
          <w:b w:val="0"/>
        </w:rPr>
        <w:t>B. Non cooperation movement</w:t>
      </w:r>
    </w:p>
    <w:p>
      <w:pPr>
        <w:spacing w:after="100" w:before="0"/>
      </w:pPr>
      <w:r>
        <w:rPr>
          <w:b w:val="0"/>
        </w:rPr>
        <w:t>C. Quit India movement</w:t>
      </w:r>
    </w:p>
    <w:p>
      <w:pPr>
        <w:spacing w:after="100" w:before="0"/>
      </w:pPr>
      <w:r>
        <w:rPr>
          <w:b w:val="0"/>
        </w:rPr>
        <w:t>D. Swadeshi Movement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is correct, i.e. Satyagraha. Extra facts:</w:t>
      </w:r>
    </w:p>
    <w:p>
      <w:pPr>
        <w:spacing w:before="0"/>
      </w:pPr>
      <w:r>
        <w:rPr>
          <w:b w:val="0"/>
        </w:rPr>
        <w:t>• In 1917, the Satyagraha movement was launched by Mahatma Gandhi from Champaran to protest against the injustice done by Britishers to the indigo farmers.</w:t>
      </w:r>
    </w:p>
    <w:p>
      <w:pPr>
        <w:spacing w:before="0"/>
      </w:pPr>
      <w:r>
        <w:rPr>
          <w:b w:val="0"/>
        </w:rPr>
        <w:t>• Non-cooperation Movement It was conducted from September 1920 to February 1922.</w:t>
      </w:r>
    </w:p>
    <w:p>
      <w:pPr>
        <w:spacing w:before="0"/>
      </w:pPr>
      <w:r>
        <w:rPr>
          <w:b w:val="0"/>
        </w:rPr>
        <w:t>• It was initiated by Gandhi Ji after the Jallianwala Bagh Massacre. People started protesting with Non-Ahimsa and at the same time boycotted British goods.</w:t>
      </w:r>
    </w:p>
    <w:p>
      <w:pPr>
        <w:spacing w:before="0"/>
      </w:pPr>
      <w:r>
        <w:rPr>
          <w:b w:val="0"/>
        </w:rPr>
        <w:t>• After the Chauri-Chaura incident, Gandhi Ji withdrew the movement.</w:t>
      </w:r>
    </w:p>
    <w:p>
      <w:pPr>
        <w:spacing w:before="0"/>
      </w:pPr>
      <w:r>
        <w:rPr>
          <w:b w:val="0"/>
        </w:rPr>
        <w:t>• Quit India movement: The famous Quit India Movement is also known as the 'August Movement'.</w:t>
      </w:r>
    </w:p>
    <w:p>
      <w:pPr>
        <w:spacing w:before="0"/>
      </w:pPr>
      <w:r>
        <w:rPr>
          <w:b w:val="0"/>
        </w:rPr>
        <w:t>• It was launched by Mahatma Gandhi on 8 August 1942 at Gowalia Tank Maidan, Bombay.</w:t>
      </w:r>
    </w:p>
    <w:p>
      <w:pPr>
        <w:spacing w:before="0"/>
      </w:pPr>
      <w:r>
        <w:rPr>
          <w:b w:val="0"/>
        </w:rPr>
        <w:t>• Most of the prominent Congress leaders were imprisoned in the initial days of the Quit India Movement.</w:t>
      </w:r>
    </w:p>
    <w:p>
      <w:pPr>
        <w:spacing w:before="0"/>
      </w:pPr>
      <w:r>
        <w:rPr>
          <w:b w:val="0"/>
        </w:rPr>
        <w:t>• Swadeshi Movement: Swadeshi Movement started on 7th August 1905 at the Calcutta Town Hall in Bengal.</w:t>
      </w:r>
    </w:p>
    <w:p>
      <w:pPr>
        <w:spacing w:before="0"/>
      </w:pPr>
      <w:r>
        <w:rPr>
          <w:b w:val="0"/>
        </w:rPr>
        <w:t>• It involved in boycotting the British products and the revival of the domestic products and production processes.</w:t>
      </w:r>
    </w:p>
    <w:p>
      <w:pPr>
        <w:spacing w:before="0"/>
      </w:pPr>
      <w:r>
        <w:rPr>
          <w:b w:val="0"/>
        </w:rPr>
      </w:r>
    </w:p>
    <w:p>
      <w:pPr>
        <w:spacing w:after="100" w:line="360" w:lineRule="auto" w:before="0"/>
      </w:pPr>
      <w:r>
        <w:rPr>
          <w:b w:val="0"/>
        </w:rPr>
        <w:t>24. What is the name of the tropical cyclones in the China Sea?</w:t>
      </w:r>
    </w:p>
    <w:p>
      <w:pPr>
        <w:spacing w:before="0"/>
      </w:pPr>
      <w:r>
        <w:rPr>
          <w:b w:val="0"/>
        </w:rPr>
      </w:r>
    </w:p>
    <w:p>
      <w:pPr>
        <w:spacing w:after="100" w:before="0"/>
      </w:pPr>
      <w:r>
        <w:rPr>
          <w:b w:val="0"/>
        </w:rPr>
        <w:t>A. Hurricanes</w:t>
      </w:r>
    </w:p>
    <w:p>
      <w:pPr>
        <w:spacing w:after="100" w:before="0"/>
      </w:pPr>
      <w:r>
        <w:rPr>
          <w:b w:val="0"/>
        </w:rPr>
        <w:t>B. Tornado</w:t>
      </w:r>
    </w:p>
    <w:p>
      <w:pPr>
        <w:spacing w:after="100" w:before="0"/>
      </w:pPr>
      <w:r>
        <w:rPr>
          <w:b w:val="0"/>
        </w:rPr>
        <w:t>C. Twister</w:t>
      </w:r>
    </w:p>
    <w:p>
      <w:pPr>
        <w:spacing w:after="100" w:before="0"/>
      </w:pPr>
      <w:r>
        <w:rPr>
          <w:b w:val="0"/>
        </w:rPr>
        <w:t>D. Typhoon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Typhoon. Key Points Cyclonic Storm Location Cyclone Indian Ocean (India) Typhoon Western Pacific and South China Sea (Philippines and Japan) Hurricane Atlantic Ocean (USA) Willy-willy Western Australia</w:t>
      </w:r>
    </w:p>
    <w:p>
      <w:pPr>
        <w:spacing w:before="0"/>
      </w:pPr>
      <w:r>
        <w:rPr>
          <w:b w:val="0"/>
        </w:rPr>
        <w:t>• Tropical cyclones in the China Sea are called typhoons.</w:t>
      </w:r>
    </w:p>
    <w:p>
      <w:pPr>
        <w:spacing w:before="0"/>
      </w:pPr>
      <w:r>
        <w:rPr>
          <w:b w:val="0"/>
        </w:rPr>
        <w:t>• This region is referred to as the Northwestern Pacific Basin and is the most active tropical cyclone basin on Earth.</w:t>
      </w:r>
    </w:p>
    <w:p>
      <w:pPr>
        <w:spacing w:before="0"/>
      </w:pPr>
      <w:r>
        <w:rPr>
          <w:b w:val="0"/>
        </w:rPr>
        <w:t>• A cyclone is known by different names in different parts of the world:</w:t>
      </w:r>
    </w:p>
    <w:p>
      <w:pPr>
        <w:spacing w:before="0"/>
      </w:pPr>
      <w:r>
        <w:rPr>
          <w:b w:val="0"/>
        </w:rPr>
      </w:r>
    </w:p>
    <w:p>
      <w:pPr>
        <w:spacing w:after="100" w:line="360" w:lineRule="auto" w:before="0"/>
      </w:pPr>
      <w:r>
        <w:rPr>
          <w:b w:val="0"/>
        </w:rPr>
        <w:t>25. Which among the following country is not a part of Scandinavia?</w:t>
      </w:r>
    </w:p>
    <w:p>
      <w:pPr>
        <w:spacing w:before="0"/>
      </w:pPr>
      <w:r>
        <w:rPr>
          <w:b w:val="0"/>
        </w:rPr>
      </w:r>
    </w:p>
    <w:p>
      <w:pPr>
        <w:spacing w:after="100" w:before="0"/>
      </w:pPr>
      <w:r>
        <w:rPr>
          <w:b w:val="0"/>
        </w:rPr>
        <w:t>A. Norway</w:t>
      </w:r>
    </w:p>
    <w:p>
      <w:pPr>
        <w:spacing w:after="100" w:before="0"/>
      </w:pPr>
      <w:r>
        <w:rPr>
          <w:b w:val="0"/>
        </w:rPr>
        <w:t>B. Finland</w:t>
      </w:r>
    </w:p>
    <w:p>
      <w:pPr>
        <w:spacing w:after="100" w:before="0"/>
      </w:pPr>
      <w:r>
        <w:rPr>
          <w:b w:val="0"/>
        </w:rPr>
        <w:t>C. Sweden</w:t>
      </w:r>
    </w:p>
    <w:p>
      <w:pPr>
        <w:spacing w:after="100" w:before="0"/>
      </w:pPr>
      <w:r>
        <w:rPr>
          <w:b w:val="0"/>
        </w:rPr>
        <w:t>D. Denmark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Key Points Scandinavian countries: Hence, only Finland among the options is not a part of Scandinavia. Additional Information</w:t>
      </w:r>
    </w:p>
    <w:p>
      <w:pPr>
        <w:spacing w:before="0"/>
      </w:pPr>
      <w:r>
        <w:rPr>
          <w:b w:val="0"/>
        </w:rPr>
        <w:t>• Scandinavia is a region in Northern Europe, with strong historical, cultural, and linguistic ties.</w:t>
      </w:r>
    </w:p>
    <w:p>
      <w:pPr>
        <w:spacing w:before="0"/>
      </w:pPr>
      <w:r>
        <w:rPr>
          <w:b w:val="0"/>
        </w:rPr>
        <w:t>• The term Scandinavia in local usage covers the three kingdoms of Denmark, Norway, and Sweden.</w:t>
      </w:r>
    </w:p>
    <w:p>
      <w:pPr>
        <w:spacing w:before="0"/>
      </w:pPr>
      <w:r>
        <w:rPr>
          <w:b w:val="0"/>
        </w:rPr>
        <w:t>• Finland comes under Nordic countries.</w:t>
      </w:r>
    </w:p>
    <w:p>
      <w:pPr>
        <w:spacing w:before="0"/>
      </w:pPr>
      <w:r>
        <w:rPr>
          <w:b w:val="0"/>
        </w:rPr>
        <w:t>• Nordic has become a common term to bring together all five northern European countries called, Sweden, Norway, Iceland, Finland, and Denmark.</w:t>
      </w:r>
    </w:p>
    <w:p>
      <w:pPr>
        <w:spacing w:before="0"/>
      </w:pPr>
      <w:r>
        <w:rPr>
          <w:b w:val="0"/>
        </w:rPr>
      </w:r>
    </w:p>
    <w:p>
      <w:pPr>
        <w:spacing w:after="100" w:line="360" w:lineRule="auto" w:before="0"/>
      </w:pPr>
      <w:r>
        <w:rPr>
          <w:b w:val="0"/>
        </w:rPr>
        <w:t>26. Cattle quickly swallow grass and store it in their _________.</w:t>
      </w:r>
    </w:p>
    <w:p>
      <w:pPr>
        <w:spacing w:before="0"/>
      </w:pPr>
      <w:r>
        <w:rPr>
          <w:b w:val="0"/>
        </w:rPr>
      </w:r>
    </w:p>
    <w:p>
      <w:pPr>
        <w:spacing w:after="100" w:before="0"/>
      </w:pPr>
      <w:r>
        <w:rPr>
          <w:b w:val="0"/>
        </w:rPr>
        <w:t>A. Rumen</w:t>
      </w:r>
    </w:p>
    <w:p>
      <w:pPr>
        <w:spacing w:after="100" w:before="0"/>
      </w:pPr>
      <w:r>
        <w:rPr>
          <w:b w:val="0"/>
        </w:rPr>
        <w:t>B. Oesophagus</w:t>
      </w:r>
    </w:p>
    <w:p>
      <w:pPr>
        <w:spacing w:after="100" w:before="0"/>
      </w:pPr>
      <w:r>
        <w:rPr>
          <w:b w:val="0"/>
        </w:rPr>
        <w:t>C. Small intestine</w:t>
      </w:r>
    </w:p>
    <w:p>
      <w:pPr>
        <w:spacing w:after="100" w:before="0"/>
      </w:pPr>
      <w:r>
        <w:rPr>
          <w:b w:val="0"/>
        </w:rPr>
        <w:t>D. Salivary glands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Cattle store their food after swallowing in Rumen. It is the first chamber in the alimentary canal of ruminant animals. It serves as the primary site for microbial fermentation of ingested feed.</w:t>
      </w:r>
    </w:p>
    <w:p>
      <w:pPr>
        <w:spacing w:before="0"/>
      </w:pPr>
      <w:r>
        <w:rPr>
          <w:b w:val="0"/>
        </w:rPr>
      </w:r>
    </w:p>
    <w:p>
      <w:pPr>
        <w:spacing w:after="100" w:line="360" w:lineRule="auto" w:before="0"/>
      </w:pPr>
      <w:r>
        <w:rPr>
          <w:b w:val="0"/>
        </w:rPr>
        <w:t>27. Which of the following carries oxygen to various parts of human body?</w:t>
      </w:r>
    </w:p>
    <w:p>
      <w:pPr>
        <w:spacing w:before="0"/>
      </w:pPr>
      <w:r>
        <w:rPr>
          <w:b w:val="0"/>
        </w:rPr>
      </w:r>
    </w:p>
    <w:p>
      <w:pPr>
        <w:spacing w:after="100" w:before="0"/>
      </w:pPr>
      <w:r>
        <w:rPr>
          <w:b w:val="0"/>
        </w:rPr>
        <w:t>A. Red blood cells</w:t>
      </w:r>
    </w:p>
    <w:p>
      <w:pPr>
        <w:spacing w:after="100" w:before="0"/>
      </w:pPr>
      <w:r>
        <w:rPr>
          <w:b w:val="0"/>
        </w:rPr>
        <w:t>B. White blood cells</w:t>
      </w:r>
    </w:p>
    <w:p>
      <w:pPr>
        <w:spacing w:after="100" w:before="0"/>
      </w:pPr>
      <w:r>
        <w:rPr>
          <w:b w:val="0"/>
        </w:rPr>
        <w:t>C. Plasma</w:t>
      </w:r>
    </w:p>
    <w:p>
      <w:pPr>
        <w:spacing w:after="100" w:before="0"/>
      </w:pPr>
      <w:r>
        <w:rPr>
          <w:b w:val="0"/>
        </w:rPr>
        <w:t>D. Nerves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Red blood cells. Important Points Additional Information</w:t>
      </w:r>
    </w:p>
    <w:p>
      <w:pPr>
        <w:spacing w:before="0"/>
      </w:pPr>
      <w:r>
        <w:rPr>
          <w:b w:val="0"/>
        </w:rPr>
        <w:t>• Red blood cells (Erythrocytes): RBCs are the biconcave cells without nuclei in humans; also known as erythrocytes.</w:t>
      </w:r>
    </w:p>
    <w:p>
      <w:pPr>
        <w:spacing w:before="0"/>
      </w:pPr>
      <w:r>
        <w:rPr>
          <w:b w:val="0"/>
        </w:rPr>
        <w:t>• RBCs contain the iron-rich protein called hemoglobin.</w:t>
      </w:r>
    </w:p>
    <w:p>
      <w:pPr>
        <w:spacing w:before="0"/>
      </w:pPr>
      <w:r>
        <w:rPr>
          <w:b w:val="0"/>
        </w:rPr>
        <w:t>• RBCs are the most copious blood cell produced in bone marrows.</w:t>
      </w:r>
    </w:p>
    <w:p>
      <w:pPr>
        <w:spacing w:before="0"/>
      </w:pPr>
      <w:r>
        <w:rPr>
          <w:b w:val="0"/>
        </w:rPr>
        <w:t>• Their main function is to transport oxygen from and to various tissues and organs.</w:t>
      </w:r>
    </w:p>
    <w:p>
      <w:pPr>
        <w:spacing w:before="0"/>
      </w:pPr>
      <w:r>
        <w:rPr>
          <w:b w:val="0"/>
        </w:rPr>
        <w:t>• Haemoglobin, aside from being a transport molecule, is a pigment.</w:t>
      </w:r>
    </w:p>
    <w:p>
      <w:pPr>
        <w:spacing w:before="0"/>
      </w:pPr>
      <w:r>
        <w:rPr>
          <w:b w:val="0"/>
        </w:rPr>
        <w:t>• It gives the cells their red color (and their name).</w:t>
      </w:r>
    </w:p>
    <w:p>
      <w:pPr>
        <w:spacing w:before="0"/>
      </w:pPr>
      <w:r>
        <w:rPr>
          <w:b w:val="0"/>
        </w:rPr>
        <w:t>• White blood cells (Leucocytes): Leucocytes are colorless blood cells.</w:t>
      </w:r>
    </w:p>
    <w:p>
      <w:pPr>
        <w:spacing w:before="0"/>
      </w:pPr>
      <w:r>
        <w:rPr>
          <w:b w:val="0"/>
        </w:rPr>
        <w:t>• They are colorless because it is devoid of hemoglobin.</w:t>
      </w:r>
    </w:p>
    <w:p>
      <w:pPr>
        <w:spacing w:before="0"/>
      </w:pPr>
      <w:r>
        <w:rPr>
          <w:b w:val="0"/>
        </w:rPr>
        <w:t>• They are further classified as granulocytes and agranulocytes.</w:t>
      </w:r>
    </w:p>
    <w:p>
      <w:pPr>
        <w:spacing w:before="0"/>
      </w:pPr>
      <w:r>
        <w:rPr>
          <w:b w:val="0"/>
        </w:rPr>
        <w:t>• WBCs mainly contribute to immunity and defense mechanism.</w:t>
      </w:r>
    </w:p>
    <w:p>
      <w:pPr>
        <w:spacing w:before="0"/>
      </w:pPr>
      <w:r>
        <w:rPr>
          <w:b w:val="0"/>
        </w:rPr>
        <w:t>• Blood plasma is a yellowish liquid component of blood that normally holds the blood cells in whole blood in suspension. It is the liquid part of the blood that carries cells and proteins throughout the body.</w:t>
      </w:r>
    </w:p>
    <w:p>
      <w:pPr>
        <w:spacing w:before="0"/>
      </w:pPr>
      <w:r>
        <w:rPr>
          <w:b w:val="0"/>
        </w:rPr>
      </w:r>
    </w:p>
    <w:p>
      <w:pPr>
        <w:spacing w:after="100" w:line="360" w:lineRule="auto" w:before="0"/>
      </w:pPr>
      <w:r>
        <w:rPr>
          <w:b w:val="0"/>
        </w:rPr>
        <w:t>28. Which of the following function is performed by the kidneys in the human body?</w:t>
      </w:r>
    </w:p>
    <w:p>
      <w:pPr>
        <w:spacing w:before="0"/>
      </w:pPr>
      <w:r>
        <w:rPr>
          <w:b w:val="0"/>
        </w:rPr>
      </w:r>
    </w:p>
    <w:p>
      <w:pPr>
        <w:spacing w:after="100" w:before="0"/>
      </w:pPr>
      <w:r>
        <w:rPr>
          <w:b w:val="0"/>
        </w:rPr>
        <w:t>A. Excretion</w:t>
      </w:r>
    </w:p>
    <w:p>
      <w:pPr>
        <w:spacing w:after="100" w:before="0"/>
      </w:pPr>
      <w:r>
        <w:rPr>
          <w:b w:val="0"/>
        </w:rPr>
        <w:t>B. Respiration</w:t>
      </w:r>
    </w:p>
    <w:p>
      <w:pPr>
        <w:spacing w:after="100" w:before="0"/>
      </w:pPr>
      <w:r>
        <w:rPr>
          <w:b w:val="0"/>
        </w:rPr>
        <w:t>C. Digestion</w:t>
      </w:r>
    </w:p>
    <w:p>
      <w:pPr>
        <w:spacing w:after="100" w:before="0"/>
      </w:pPr>
      <w:r>
        <w:rPr>
          <w:b w:val="0"/>
        </w:rPr>
        <w:t>D. Transportation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is correct, i.e. Excretion. Concept: Important Points Additional Information Respiration - Digestion - Transportation -</w:t>
      </w:r>
    </w:p>
    <w:p>
      <w:pPr>
        <w:spacing w:before="0"/>
      </w:pPr>
      <w:r>
        <w:rPr>
          <w:b w:val="0"/>
        </w:rPr>
        <w:t>• Kidneys are the excretory organs in the majority of mammals including humans.</w:t>
      </w:r>
    </w:p>
    <w:p>
      <w:pPr>
        <w:spacing w:before="0"/>
      </w:pPr>
      <w:r>
        <w:rPr>
          <w:b w:val="0"/>
        </w:rPr>
        <w:t>• Kidneys regulate water and electrolyte balance (osmoregulation) along with the excretion of metabolic waste and foreign chemicals.</w:t>
      </w:r>
    </w:p>
    <w:p>
      <w:pPr>
        <w:spacing w:before="0"/>
      </w:pPr>
      <w:r>
        <w:rPr>
          <w:b w:val="0"/>
        </w:rPr>
        <w:t>• Nephrons are the functional unit of kidneys.</w:t>
      </w:r>
    </w:p>
    <w:p>
      <w:pPr>
        <w:spacing w:before="0"/>
      </w:pPr>
      <w:r>
        <w:rPr>
          <w:b w:val="0"/>
        </w:rPr>
        <w:t>• Kidneys perform a very crucial function of excretion in the human body.</w:t>
      </w:r>
    </w:p>
    <w:p>
      <w:pPr>
        <w:spacing w:before="0"/>
      </w:pPr>
      <w:r>
        <w:rPr>
          <w:b w:val="0"/>
        </w:rPr>
        <w:t>• The main function of the kidney is to purify the blood that is present in the body and excrete waste in the form of urine.</w:t>
      </w:r>
    </w:p>
    <w:p>
      <w:pPr>
        <w:spacing w:before="0"/>
      </w:pPr>
      <w:r>
        <w:rPr>
          <w:b w:val="0"/>
        </w:rPr>
        <w:t>• A nephron is a functional and structural unit of the kidney (organ), which is involved in the process of excretion.</w:t>
      </w:r>
    </w:p>
    <w:p>
      <w:pPr>
        <w:spacing w:before="0"/>
      </w:pPr>
      <w:r>
        <w:rPr>
          <w:b w:val="0"/>
        </w:rPr>
        <w:t>• It is made up of renal corpuscle or Bowman’s capsule, Glomerulus, Proximal Convoluted tubule, Loop of Henle, and Distal Convoluted Tubule.</w:t>
      </w:r>
    </w:p>
    <w:p>
      <w:pPr>
        <w:spacing w:before="0"/>
      </w:pPr>
      <w:r>
        <w:rPr>
          <w:b w:val="0"/>
        </w:rPr>
        <w:t>• Bowman’s capsule is a double-walled cup-like structure in which the dense network of blood capillaries (Glomerulus) is present.</w:t>
      </w:r>
    </w:p>
    <w:p>
      <w:pPr>
        <w:spacing w:before="0"/>
      </w:pPr>
      <w:r>
        <w:rPr>
          <w:b w:val="0"/>
        </w:rPr>
        <w:t>• The breaking of the C-C bonds of complex compounds through oxidation within the cells, leading to the release of a considerable amount of energy is called respiration.</w:t>
      </w:r>
    </w:p>
    <w:p>
      <w:pPr>
        <w:spacing w:before="0"/>
      </w:pPr>
      <w:r>
        <w:rPr>
          <w:b w:val="0"/>
        </w:rPr>
        <w:t>• The process of conversion of complex food substances to simple absorbable forms is called digestion and is carried out by our digestive system through mechanical and biochemical methods</w:t>
      </w:r>
    </w:p>
    <w:p>
      <w:pPr>
        <w:spacing w:before="0"/>
      </w:pPr>
      <w:r>
        <w:rPr>
          <w:b w:val="0"/>
        </w:rPr>
        <w:t>• It is the movement of substances across the cell membrane either into or out of the cell.</w:t>
      </w:r>
    </w:p>
    <w:p>
      <w:pPr>
        <w:spacing w:before="0"/>
      </w:pPr>
      <w:r>
        <w:rPr>
          <w:b w:val="0"/>
        </w:rPr>
      </w:r>
    </w:p>
    <w:p>
      <w:pPr>
        <w:spacing w:after="100" w:line="360" w:lineRule="auto" w:before="0"/>
      </w:pPr>
      <w:r>
        <w:rPr>
          <w:b w:val="0"/>
        </w:rPr>
        <w:t>29. The bending of light when it passes around a corner or a slit is due to ______.</w:t>
      </w:r>
    </w:p>
    <w:p>
      <w:pPr>
        <w:spacing w:before="0"/>
      </w:pPr>
      <w:r>
        <w:rPr>
          <w:b w:val="0"/>
        </w:rPr>
      </w:r>
    </w:p>
    <w:p>
      <w:pPr>
        <w:spacing w:after="100" w:before="0"/>
      </w:pPr>
      <w:r>
        <w:rPr>
          <w:b w:val="0"/>
        </w:rPr>
        <w:t>A. Reflection</w:t>
      </w:r>
    </w:p>
    <w:p>
      <w:pPr>
        <w:spacing w:after="100" w:before="0"/>
      </w:pPr>
      <w:r>
        <w:rPr>
          <w:b w:val="0"/>
        </w:rPr>
        <w:t>B. Refraction</w:t>
      </w:r>
    </w:p>
    <w:p>
      <w:pPr>
        <w:spacing w:after="100" w:before="0"/>
      </w:pPr>
      <w:r>
        <w:rPr>
          <w:b w:val="0"/>
        </w:rPr>
        <w:t>C. Diffraction</w:t>
      </w:r>
    </w:p>
    <w:p>
      <w:pPr>
        <w:spacing w:after="100" w:before="0"/>
      </w:pPr>
      <w:r>
        <w:rPr>
          <w:b w:val="0"/>
        </w:rPr>
        <w:t>D. Total internal reflection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bending of light when it passes around a corner or a slit is due to diffraction. In classical physics, the diffraction phenomenon is described as the interference of waves.</w:t>
      </w:r>
    </w:p>
    <w:p>
      <w:pPr>
        <w:spacing w:before="0"/>
      </w:pPr>
      <w:r>
        <w:rPr>
          <w:b w:val="0"/>
        </w:rPr>
      </w:r>
    </w:p>
    <w:p>
      <w:pPr>
        <w:spacing w:after="100" w:line="360" w:lineRule="auto" w:before="0"/>
      </w:pPr>
      <w:r>
        <w:rPr>
          <w:b w:val="0"/>
        </w:rPr>
        <w:t>30. What is the reason for formation of Mirage in desert?</w:t>
      </w:r>
    </w:p>
    <w:p>
      <w:pPr>
        <w:spacing w:before="0"/>
      </w:pPr>
      <w:r>
        <w:rPr>
          <w:b w:val="0"/>
        </w:rPr>
      </w:r>
    </w:p>
    <w:p>
      <w:pPr>
        <w:spacing w:after="100" w:before="0"/>
      </w:pPr>
      <w:r>
        <w:rPr>
          <w:b w:val="0"/>
        </w:rPr>
        <w:t>A. Refraction of light</w:t>
      </w:r>
    </w:p>
    <w:p>
      <w:pPr>
        <w:spacing w:after="100" w:before="0"/>
      </w:pPr>
      <w:r>
        <w:rPr>
          <w:b w:val="0"/>
        </w:rPr>
        <w:t>B. Reflection of light</w:t>
      </w:r>
    </w:p>
    <w:p>
      <w:pPr>
        <w:spacing w:after="100" w:before="0"/>
      </w:pPr>
      <w:r>
        <w:rPr>
          <w:b w:val="0"/>
        </w:rPr>
        <w:t>C. Both Refraction and Total internal reflection of light</w:t>
      </w:r>
    </w:p>
    <w:p>
      <w:pPr>
        <w:spacing w:after="100" w:before="0"/>
      </w:pPr>
      <w:r>
        <w:rPr>
          <w:b w:val="0"/>
        </w:rPr>
        <w:t>D. Total internal reflection of light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Mirage forms due to both refraction and total internal reflection of light. Hot desert air creates layers with varying densities. Light from distant objects bends (refraction) as it passes through these layers, and at a critical angle, total internal reflection occurs. This produces an inverted image, resembling water.</w:t>
      </w:r>
    </w:p>
    <w:p>
      <w:pPr>
        <w:spacing w:before="0"/>
      </w:pPr>
      <w:r>
        <w:rPr>
          <w:b w:val="0"/>
        </w:rPr>
      </w:r>
    </w:p>
    <w:p>
      <w:pPr>
        <w:spacing w:after="100" w:line="360" w:lineRule="auto" w:before="0"/>
      </w:pPr>
      <w:r>
        <w:rPr>
          <w:b w:val="0"/>
        </w:rPr>
        <w:t>31. FORTRAN is not used for _________. (I) drawing pictures (II) Carrying out mathematics computations</w:t>
      </w:r>
    </w:p>
    <w:p>
      <w:pPr>
        <w:spacing w:before="0"/>
      </w:pPr>
      <w:r>
        <w:rPr>
          <w:b w:val="0"/>
        </w:rPr>
      </w:r>
    </w:p>
    <w:p>
      <w:pPr>
        <w:spacing w:after="100" w:before="0"/>
      </w:pPr>
      <w:r>
        <w:rPr>
          <w:b w:val="0"/>
        </w:rPr>
        <w:t>A. Only (I)</w:t>
      </w:r>
    </w:p>
    <w:p>
      <w:pPr>
        <w:spacing w:after="100" w:before="0"/>
      </w:pPr>
      <w:r>
        <w:rPr>
          <w:b w:val="0"/>
        </w:rPr>
        <w:t>B. Only (II)</w:t>
      </w:r>
    </w:p>
    <w:p>
      <w:pPr>
        <w:spacing w:after="100" w:before="0"/>
      </w:pPr>
      <w:r>
        <w:rPr>
          <w:b w:val="0"/>
        </w:rPr>
        <w:t>C. Both (I) and (II)</w:t>
      </w:r>
    </w:p>
    <w:p>
      <w:pPr>
        <w:spacing w:after="100" w:before="0"/>
      </w:pPr>
      <w:r>
        <w:rPr>
          <w:b w:val="0"/>
        </w:rPr>
        <w:t>D. Neither (I) nor (II)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FORTRAN.Key Points</w:t>
      </w:r>
    </w:p>
    <w:p>
      <w:pPr>
        <w:spacing w:before="0"/>
      </w:pPr>
      <w:r>
        <w:rPr>
          <w:b w:val="0"/>
        </w:rPr>
        <w:t>• FORTRAN FORTRAN is the first high-level programming language developed by John Backus in 1957.</w:t>
      </w:r>
    </w:p>
    <w:p>
      <w:pPr>
        <w:spacing w:before="0"/>
      </w:pPr>
      <w:r>
        <w:rPr>
          <w:b w:val="0"/>
        </w:rPr>
        <w:t>• It was basically designed to write programs for high-performance computing.</w:t>
      </w:r>
    </w:p>
    <w:p>
      <w:pPr>
        <w:spacing w:before="0"/>
      </w:pPr>
      <w:r>
        <w:rPr>
          <w:b w:val="0"/>
        </w:rPr>
        <w:t>• FORTRAN is a programming language that is used for numeric computation and scientific computing.</w:t>
      </w:r>
    </w:p>
    <w:p>
      <w:pPr>
        <w:spacing w:before="0"/>
      </w:pPr>
      <w:r>
        <w:rPr>
          <w:b w:val="0"/>
        </w:rPr>
        <w:t>• It stands for FORmula TRANslation.</w:t>
      </w:r>
    </w:p>
    <w:p>
      <w:pPr>
        <w:spacing w:before="0"/>
      </w:pPr>
      <w:r>
        <w:rPr>
          <w:b w:val="0"/>
        </w:rPr>
      </w:r>
    </w:p>
    <w:p>
      <w:pPr>
        <w:spacing w:after="100" w:line="360" w:lineRule="auto" w:before="0"/>
      </w:pPr>
      <w:r>
        <w:rPr>
          <w:b w:val="0"/>
        </w:rPr>
        <w:t>32. Which of the following bonds are weakest in nature?</w:t>
      </w:r>
    </w:p>
    <w:p>
      <w:pPr>
        <w:spacing w:before="0"/>
      </w:pPr>
      <w:r>
        <w:rPr>
          <w:b w:val="0"/>
        </w:rPr>
      </w:r>
    </w:p>
    <w:p>
      <w:pPr>
        <w:spacing w:after="100" w:before="0"/>
      </w:pPr>
      <w:r>
        <w:rPr>
          <w:b w:val="0"/>
        </w:rPr>
        <w:t>A. Single bond</w:t>
      </w:r>
    </w:p>
    <w:p>
      <w:pPr>
        <w:spacing w:after="100" w:before="0"/>
      </w:pPr>
      <w:r>
        <w:rPr>
          <w:b w:val="0"/>
        </w:rPr>
        <w:t>B. Double bond</w:t>
      </w:r>
    </w:p>
    <w:p>
      <w:pPr>
        <w:spacing w:after="100" w:before="0"/>
      </w:pPr>
      <w:r>
        <w:rPr>
          <w:b w:val="0"/>
        </w:rPr>
        <w:t>C. Triple bond</w:t>
      </w:r>
    </w:p>
    <w:p>
      <w:pPr>
        <w:spacing w:after="100" w:before="0"/>
      </w:pPr>
      <w:r>
        <w:rPr>
          <w:b w:val="0"/>
        </w:rPr>
        <w:t>D. Hydrogen bond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Hydrogen bond. Concept: Chemical bond: Explanation: triple bond &gt; double bond &gt; single bond &gt; H-Bond. Hence, the weakest among the bonds is the Hydrogen bond.</w:t>
      </w:r>
    </w:p>
    <w:p>
      <w:pPr>
        <w:spacing w:before="0"/>
      </w:pPr>
      <w:r>
        <w:rPr>
          <w:b w:val="0"/>
        </w:rPr>
        <w:t>• A chemical bond is a force or linkage which holds two or more atoms together in a stable molecule.</w:t>
      </w:r>
    </w:p>
    <w:p>
      <w:pPr>
        <w:spacing w:before="0"/>
      </w:pPr>
      <w:r>
        <w:rPr>
          <w:b w:val="0"/>
        </w:rPr>
        <w:t>• The driving force for atoms to combine is related to their tendency to attain stable electronic configuration.</w:t>
      </w:r>
    </w:p>
    <w:p>
      <w:pPr>
        <w:spacing w:before="0"/>
      </w:pPr>
      <w:r>
        <w:rPr>
          <w:b w:val="0"/>
        </w:rPr>
        <w:t>• A chemical bond may be formed either by electron transfer or electron sharing.</w:t>
      </w:r>
    </w:p>
    <w:p>
      <w:pPr>
        <w:spacing w:before="0"/>
      </w:pPr>
      <w:r>
        <w:rPr>
          <w:b w:val="0"/>
        </w:rPr>
        <w:t>• Ionic Bonds: Ionic bond formation occurs via electrostatic attraction between two ions.</w:t>
      </w:r>
    </w:p>
    <w:p>
      <w:pPr>
        <w:spacing w:before="0"/>
      </w:pPr>
      <w:r>
        <w:rPr>
          <w:b w:val="0"/>
        </w:rPr>
        <w:t>• One ion is positively charged and the other is negatively charged like in NaCl.</w:t>
      </w:r>
    </w:p>
    <w:p>
      <w:pPr>
        <w:spacing w:before="0"/>
      </w:pPr>
      <w:r>
        <w:rPr>
          <w:b w:val="0"/>
        </w:rPr>
        <w:t>• Covalent bonds: Covalent bond formation occurs when there is electron sharing occurs between two atoms.</w:t>
      </w:r>
    </w:p>
    <w:p>
      <w:pPr>
        <w:spacing w:before="0"/>
      </w:pPr>
      <w:r>
        <w:rPr>
          <w:b w:val="0"/>
        </w:rPr>
        <w:t>• The electron pair is shared equally between the atoms forming the bond-like in Cl2.</w:t>
      </w:r>
    </w:p>
    <w:p>
      <w:pPr>
        <w:spacing w:before="0"/>
      </w:pPr>
      <w:r>
        <w:rPr>
          <w:b w:val="0"/>
        </w:rPr>
        <w:t>• When there exists a single bond between two atoms, there is only a sigma bond.</w:t>
      </w:r>
    </w:p>
    <w:p>
      <w:pPr>
        <w:spacing w:before="0"/>
      </w:pPr>
      <w:r>
        <w:rPr>
          <w:b w:val="0"/>
        </w:rPr>
        <w:t>• When there exist multiple bonds between atoms, there is only one sigma bond and others are pi bond.</w:t>
      </w:r>
    </w:p>
    <w:p>
      <w:pPr>
        <w:spacing w:before="0"/>
      </w:pPr>
      <w:r>
        <w:rPr>
          <w:b w:val="0"/>
        </w:rPr>
        <w:t>• Whether a bond is weak or strong depends on the extent of linkage or interaction among the molecules or atoms.</w:t>
      </w:r>
    </w:p>
    <w:p>
      <w:pPr>
        <w:spacing w:before="0"/>
      </w:pPr>
      <w:r>
        <w:rPr>
          <w:b w:val="0"/>
        </w:rPr>
        <w:t>• Besides the chemical bond, there exist interactions between the molecules, which are not actual bonds, which means that there is no sharing or transfer of electrons but only interaction between the molecules is there.</w:t>
      </w:r>
    </w:p>
    <w:p>
      <w:pPr>
        <w:spacing w:before="0"/>
      </w:pPr>
      <w:r>
        <w:rPr>
          <w:b w:val="0"/>
        </w:rPr>
        <w:t>• The types of interactions are: Electrostatic: They are interactions between charged molecules.</w:t>
      </w:r>
    </w:p>
    <w:p>
      <w:pPr>
        <w:spacing w:before="0"/>
      </w:pPr>
      <w:r>
        <w:rPr>
          <w:b w:val="0"/>
        </w:rPr>
        <w:t>• Induction: These types of interactions arise when there is induction of dipole in the molecule.</w:t>
      </w:r>
    </w:p>
    <w:p>
      <w:pPr>
        <w:spacing w:before="0"/>
      </w:pPr>
      <w:r>
        <w:rPr>
          <w:b w:val="0"/>
        </w:rPr>
        <w:t>• Dispersion: These are also called London forces or Van der Waals forces and exists mostly in covalent molecules.</w:t>
      </w:r>
    </w:p>
    <w:p>
      <w:pPr>
        <w:spacing w:before="0"/>
      </w:pPr>
      <w:r>
        <w:rPr>
          <w:b w:val="0"/>
        </w:rPr>
        <w:t>• Hydrogen bonds: Hydrogen bonds are the dipole-dipole interactions that occur when a Hydrogen is bonded to a very electronegative atom like oxygen, Nitrogen. It is not a covalent bond.</w:t>
      </w:r>
    </w:p>
    <w:p>
      <w:pPr>
        <w:spacing w:before="0"/>
      </w:pPr>
      <w:r>
        <w:rPr>
          <w:b w:val="0"/>
        </w:rPr>
        <w:t>• So, the Hydrogen bond is just an interaction between the Hydrogen and an electronegative element where there is no electron exchange leading to weak bonding between molecules whereas a single bond, double bond, and triple bond are covalent bonds and not just interactions.</w:t>
      </w:r>
    </w:p>
    <w:p>
      <w:pPr>
        <w:spacing w:before="0"/>
      </w:pPr>
      <w:r>
        <w:rPr>
          <w:b w:val="0"/>
        </w:rPr>
        <w:t>• Chemical bonds are much much stronger than chemical interactions.</w:t>
      </w:r>
    </w:p>
    <w:p>
      <w:pPr>
        <w:spacing w:before="0"/>
      </w:pPr>
      <w:r>
        <w:rPr>
          <w:b w:val="0"/>
        </w:rPr>
        <w:t>• It is difficult to break chemical bonds whereas Hydrogen bonds are easily and rapidly formed and broken under normal biological conditions.</w:t>
      </w:r>
    </w:p>
    <w:p>
      <w:pPr>
        <w:spacing w:before="0"/>
      </w:pPr>
      <w:r>
        <w:rPr>
          <w:b w:val="0"/>
        </w:rPr>
        <w:t>• Hence, the bond strength order is:</w:t>
      </w:r>
    </w:p>
    <w:p>
      <w:pPr>
        <w:spacing w:before="0"/>
      </w:pPr>
      <w:r>
        <w:rPr>
          <w:b w:val="0"/>
        </w:rPr>
      </w:r>
    </w:p>
    <w:p>
      <w:pPr>
        <w:spacing w:after="100" w:line="360" w:lineRule="auto" w:before="0"/>
      </w:pPr>
      <w:r>
        <w:rPr>
          <w:b w:val="0"/>
        </w:rPr>
        <w:t>33. In the following reaction, fill in the blank. Acid + Base → _______ + Water</w:t>
      </w:r>
    </w:p>
    <w:p>
      <w:pPr>
        <w:spacing w:before="0"/>
      </w:pPr>
      <w:r>
        <w:rPr>
          <w:b w:val="0"/>
        </w:rPr>
      </w:r>
    </w:p>
    <w:p>
      <w:pPr>
        <w:spacing w:after="100" w:before="0"/>
      </w:pPr>
      <w:r>
        <w:rPr>
          <w:b w:val="0"/>
        </w:rPr>
        <w:t>A. Carbon dioxide</w:t>
      </w:r>
    </w:p>
    <w:p>
      <w:pPr>
        <w:spacing w:after="100" w:before="0"/>
      </w:pPr>
      <w:r>
        <w:rPr>
          <w:b w:val="0"/>
        </w:rPr>
        <w:t>B. Metal Oxide</w:t>
      </w:r>
    </w:p>
    <w:p>
      <w:pPr>
        <w:spacing w:after="100" w:before="0"/>
      </w:pPr>
      <w:r>
        <w:rPr>
          <w:b w:val="0"/>
        </w:rPr>
        <w:t>C. Hydrogen Gas</w:t>
      </w:r>
    </w:p>
    <w:p>
      <w:pPr>
        <w:spacing w:after="100" w:before="0"/>
      </w:pPr>
      <w:r>
        <w:rPr>
          <w:b w:val="0"/>
        </w:rPr>
        <w:t>D. Salt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Acid and base react together to give salt as a precipitate and water. This type of reaction is called the acid - base reaction.</w:t>
      </w:r>
    </w:p>
    <w:p>
      <w:pPr>
        <w:spacing w:before="0"/>
      </w:pPr>
      <w:r>
        <w:rPr>
          <w:b w:val="0"/>
        </w:rPr>
      </w:r>
    </w:p>
    <w:p>
      <w:pPr>
        <w:spacing w:after="100" w:line="360" w:lineRule="auto" w:before="0"/>
      </w:pPr>
      <w:r>
        <w:rPr>
          <w:b w:val="0"/>
        </w:rPr>
        <w:t>34. Bishnoi movement was started against which of the following?</w:t>
      </w:r>
    </w:p>
    <w:p>
      <w:pPr>
        <w:spacing w:before="0"/>
      </w:pPr>
      <w:r>
        <w:rPr>
          <w:b w:val="0"/>
        </w:rPr>
      </w:r>
    </w:p>
    <w:p>
      <w:pPr>
        <w:spacing w:after="100" w:before="0"/>
      </w:pPr>
      <w:r>
        <w:rPr>
          <w:b w:val="0"/>
        </w:rPr>
        <w:t>A. Cutting of Trees</w:t>
      </w:r>
    </w:p>
    <w:p>
      <w:pPr>
        <w:spacing w:after="100" w:before="0"/>
      </w:pPr>
      <w:r>
        <w:rPr>
          <w:b w:val="0"/>
        </w:rPr>
        <w:t>B. Inequality of Women</w:t>
      </w:r>
    </w:p>
    <w:p>
      <w:pPr>
        <w:spacing w:after="100" w:before="0"/>
      </w:pPr>
      <w:r>
        <w:rPr>
          <w:b w:val="0"/>
        </w:rPr>
        <w:t>C. Killing of Animals</w:t>
      </w:r>
    </w:p>
    <w:p>
      <w:pPr>
        <w:spacing w:after="100" w:before="0"/>
      </w:pPr>
      <w:r>
        <w:rPr>
          <w:b w:val="0"/>
        </w:rPr>
        <w:t>D. Increasing Pollution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Bishnoi movement was started against cutting trees in 1730 when Amrita Devi, a member of the sect, inspired 362 other Bishnois to die in protest of the cutting down of Khejri trees.</w:t>
      </w:r>
    </w:p>
    <w:p>
      <w:pPr>
        <w:spacing w:before="0"/>
      </w:pPr>
      <w:r>
        <w:rPr>
          <w:b w:val="0"/>
        </w:rPr>
      </w:r>
    </w:p>
    <w:p>
      <w:pPr>
        <w:spacing w:after="100" w:line="360" w:lineRule="auto" w:before="0"/>
      </w:pPr>
      <w:r>
        <w:rPr>
          <w:b w:val="0"/>
        </w:rPr>
        <w:t>35. What is the major aim of Pradhan Mantri Ujjwala Yojana?</w:t>
      </w:r>
    </w:p>
    <w:p>
      <w:pPr>
        <w:spacing w:before="0"/>
      </w:pPr>
      <w:r>
        <w:rPr>
          <w:b w:val="0"/>
        </w:rPr>
      </w:r>
    </w:p>
    <w:p>
      <w:pPr>
        <w:spacing w:after="100" w:before="0"/>
      </w:pPr>
      <w:r>
        <w:rPr>
          <w:b w:val="0"/>
        </w:rPr>
        <w:t>A. To provide electricity</w:t>
      </w:r>
    </w:p>
    <w:p>
      <w:pPr>
        <w:spacing w:after="100" w:before="0"/>
      </w:pPr>
      <w:r>
        <w:rPr>
          <w:b w:val="0"/>
        </w:rPr>
        <w:t>B. To provide LED bulbs</w:t>
      </w:r>
    </w:p>
    <w:p>
      <w:pPr>
        <w:spacing w:after="100" w:before="0"/>
      </w:pPr>
      <w:r>
        <w:rPr>
          <w:b w:val="0"/>
        </w:rPr>
        <w:t>C. To provide LPG connections</w:t>
      </w:r>
    </w:p>
    <w:p>
      <w:pPr>
        <w:spacing w:after="100" w:before="0"/>
      </w:pPr>
      <w:r>
        <w:rPr>
          <w:b w:val="0"/>
        </w:rPr>
        <w:t>D. To construct village roads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major aim of Pradhan Mantri Ujjwala Yojana is to provide LPG connections. It was launched on 1st May 2016 from Ballia in Uttar Pradesh.</w:t>
      </w:r>
    </w:p>
    <w:p>
      <w:pPr>
        <w:spacing w:before="0"/>
      </w:pPr>
      <w:r>
        <w:rPr>
          <w:b w:val="0"/>
        </w:rPr>
      </w:r>
    </w:p>
    <w:p>
      <w:pPr>
        <w:spacing w:after="100" w:line="360" w:lineRule="auto" w:before="0"/>
      </w:pPr>
      <w:r>
        <w:rPr>
          <w:b w:val="0"/>
        </w:rPr>
        <w:t>36. Who invented television?</w:t>
      </w:r>
    </w:p>
    <w:p>
      <w:pPr>
        <w:spacing w:before="0"/>
      </w:pPr>
      <w:r>
        <w:rPr>
          <w:b w:val="0"/>
        </w:rPr>
      </w:r>
    </w:p>
    <w:p>
      <w:pPr>
        <w:spacing w:after="100" w:before="0"/>
      </w:pPr>
      <w:r>
        <w:rPr>
          <w:b w:val="0"/>
        </w:rPr>
        <w:t>A. Michael Faraday</w:t>
      </w:r>
    </w:p>
    <w:p>
      <w:pPr>
        <w:spacing w:after="100" w:before="0"/>
      </w:pPr>
      <w:r>
        <w:rPr>
          <w:b w:val="0"/>
        </w:rPr>
        <w:t>B. Joseph Henry</w:t>
      </w:r>
    </w:p>
    <w:p>
      <w:pPr>
        <w:spacing w:after="100" w:before="0"/>
      </w:pPr>
      <w:r>
        <w:rPr>
          <w:b w:val="0"/>
        </w:rPr>
        <w:t>C. Abbe Caselli</w:t>
      </w:r>
    </w:p>
    <w:p>
      <w:pPr>
        <w:spacing w:after="100" w:before="0"/>
      </w:pPr>
      <w:r>
        <w:rPr>
          <w:b w:val="0"/>
        </w:rPr>
        <w:t>D. John Logie Baird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John Logie Baird was a Scottish engineer who was the also the inventor of mechanical television. He demonstrated the first working television system on 26 January 1926.</w:t>
      </w:r>
    </w:p>
    <w:p>
      <w:pPr>
        <w:spacing w:before="0"/>
      </w:pPr>
      <w:r>
        <w:rPr>
          <w:b w:val="0"/>
        </w:rPr>
      </w:r>
    </w:p>
    <w:p>
      <w:pPr>
        <w:spacing w:after="100" w:line="360" w:lineRule="auto" w:before="0"/>
      </w:pPr>
      <w:r>
        <w:rPr>
          <w:b w:val="0"/>
        </w:rPr>
        <w:t>37. How many players are there in a team of Volleyball?</w:t>
      </w:r>
    </w:p>
    <w:p>
      <w:pPr>
        <w:spacing w:before="0"/>
      </w:pPr>
      <w:r>
        <w:rPr>
          <w:b w:val="0"/>
        </w:rPr>
      </w:r>
    </w:p>
    <w:p>
      <w:pPr>
        <w:spacing w:after="100" w:before="0"/>
      </w:pPr>
      <w:r>
        <w:rPr>
          <w:b w:val="0"/>
        </w:rPr>
        <w:t>A. 8</w:t>
      </w:r>
    </w:p>
    <w:p>
      <w:pPr>
        <w:spacing w:after="100" w:before="0"/>
      </w:pPr>
      <w:r>
        <w:rPr>
          <w:b w:val="0"/>
        </w:rPr>
        <w:t>B. 4</w:t>
      </w:r>
    </w:p>
    <w:p>
      <w:pPr>
        <w:spacing w:after="100" w:before="0"/>
      </w:pPr>
      <w:r>
        <w:rPr>
          <w:b w:val="0"/>
        </w:rPr>
        <w:t>C. 6</w:t>
      </w:r>
    </w:p>
    <w:p>
      <w:pPr>
        <w:spacing w:after="100" w:before="0"/>
      </w:pPr>
      <w:r>
        <w:rPr>
          <w:b w:val="0"/>
        </w:rPr>
        <w:t>D.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There are 6 players in one team in a volleyball match.</w:t>
      </w:r>
    </w:p>
    <w:p>
      <w:pPr>
        <w:spacing w:before="0"/>
      </w:pPr>
      <w:r>
        <w:rPr>
          <w:b w:val="0"/>
        </w:rPr>
      </w:r>
    </w:p>
    <w:p>
      <w:pPr>
        <w:spacing w:after="100" w:line="360" w:lineRule="auto" w:before="0"/>
      </w:pPr>
      <w:r>
        <w:rPr>
          <w:b w:val="0"/>
        </w:rPr>
        <w:t>38. Match the following. Temple Lord 1. Lingaraja Temple, Odisha a. Lord Mahavira 2. Tijara Mandir, Rajasthan b. Lord Vishnu 3. Venketeswara Temple, Tirupati c. Lord Shiva</w:t>
      </w:r>
    </w:p>
    <w:p>
      <w:pPr>
        <w:spacing w:before="0"/>
      </w:pPr>
      <w:r>
        <w:rPr>
          <w:b w:val="0"/>
        </w:rPr>
      </w:r>
    </w:p>
    <w:p>
      <w:pPr>
        <w:spacing w:after="100" w:before="0"/>
      </w:pPr>
      <w:r>
        <w:rPr>
          <w:b w:val="0"/>
        </w:rPr>
        <w:t>A. 1 - b, 2 - c, 3 - a</w:t>
      </w:r>
    </w:p>
    <w:p>
      <w:pPr>
        <w:spacing w:after="100" w:before="0"/>
      </w:pPr>
      <w:r>
        <w:rPr>
          <w:b w:val="0"/>
        </w:rPr>
        <w:t>B. 1 - c, 2 - a, 3 - b</w:t>
      </w:r>
    </w:p>
    <w:p>
      <w:pPr>
        <w:spacing w:after="100" w:before="0"/>
      </w:pPr>
      <w:r>
        <w:rPr>
          <w:b w:val="0"/>
        </w:rPr>
        <w:t>C. 1 - a, 2 - c, 3 - b</w:t>
      </w:r>
    </w:p>
    <w:p>
      <w:pPr>
        <w:spacing w:after="100" w:before="0"/>
      </w:pPr>
      <w:r>
        <w:rPr>
          <w:b w:val="0"/>
        </w:rPr>
        <w:t>D. 1 - b, 2 - a, 3 - 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1 - c, 2 - a, 3 - b Key Points</w:t>
      </w:r>
    </w:p>
    <w:p>
      <w:pPr>
        <w:spacing w:before="0"/>
      </w:pPr>
      <w:r>
        <w:rPr>
          <w:b w:val="0"/>
        </w:rPr>
        <w:t>• Lingaraj Temple is dedicated to Lord Shiva. It was built in the 11th century AD by King Jajati Keshari of the Somavanshi dynasty.</w:t>
      </w:r>
    </w:p>
    <w:p>
      <w:pPr>
        <w:spacing w:before="0"/>
      </w:pPr>
      <w:r>
        <w:rPr>
          <w:b w:val="0"/>
        </w:rPr>
        <w:t>• It is built of red stone.</w:t>
      </w:r>
    </w:p>
    <w:p>
      <w:pPr>
        <w:spacing w:before="0"/>
      </w:pPr>
      <w:r>
        <w:rPr>
          <w:b w:val="0"/>
        </w:rPr>
        <w:t>• Tijara Temple is dedicated to Chandra Prabhu. Tijara Jain temple, this temple is located in the Tijara tehsil in the Alwar district, Rajasthan at a distance of 55 kilometers from the main city of Alwar.</w:t>
      </w:r>
    </w:p>
    <w:p>
      <w:pPr>
        <w:spacing w:before="0"/>
      </w:pPr>
      <w:r>
        <w:rPr>
          <w:b w:val="0"/>
        </w:rPr>
        <w:t>• The area wherein the Alwar Jain temple stands are known as the “Atishaya Kshetra” or the region where the extraordinary happens.</w:t>
      </w:r>
    </w:p>
    <w:p>
      <w:pPr>
        <w:spacing w:before="0"/>
      </w:pPr>
      <w:r>
        <w:rPr>
          <w:b w:val="0"/>
        </w:rPr>
        <w:t>• The Tijara Jain temple is dedicated to Chandra Prabhu, the eighth Tirthankar.</w:t>
      </w:r>
    </w:p>
    <w:p>
      <w:pPr>
        <w:spacing w:before="0"/>
      </w:pPr>
      <w:r>
        <w:rPr>
          <w:b w:val="0"/>
        </w:rPr>
        <w:t>• Venkateswara Temple is dedicated to Lord Vishnu. It is situated on Venkata Hill in the Chittoor district of Andhra Pradesh, India.</w:t>
      </w:r>
    </w:p>
    <w:p>
      <w:pPr>
        <w:spacing w:before="0"/>
      </w:pPr>
      <w:r>
        <w:rPr>
          <w:b w:val="0"/>
        </w:rPr>
        <w:t>• It is also known by its famous name, the Tirupati Temple.</w:t>
      </w:r>
    </w:p>
    <w:p>
      <w:pPr>
        <w:spacing w:before="0"/>
      </w:pPr>
      <w:r>
        <w:rPr>
          <w:b w:val="0"/>
        </w:rPr>
        <w:t>• The Architectural Style of the temple is Dravidian.</w:t>
      </w:r>
    </w:p>
    <w:p>
      <w:pPr>
        <w:spacing w:before="0"/>
      </w:pPr>
      <w:r>
        <w:rPr>
          <w:b w:val="0"/>
        </w:rPr>
        <w:t>• It is also one of the richest temples in the world.</w:t>
      </w:r>
    </w:p>
    <w:p>
      <w:pPr>
        <w:spacing w:before="0"/>
      </w:pPr>
      <w:r>
        <w:rPr>
          <w:b w:val="0"/>
        </w:rPr>
      </w:r>
    </w:p>
    <w:p>
      <w:pPr>
        <w:spacing w:after="100" w:line="360" w:lineRule="auto" w:before="0"/>
      </w:pPr>
      <w:r>
        <w:rPr>
          <w:b w:val="0"/>
        </w:rPr>
        <w:t>39. Who among the following has been recently awarded with ‘Indian of the year’ award?</w:t>
      </w:r>
    </w:p>
    <w:p>
      <w:pPr>
        <w:spacing w:before="0"/>
      </w:pPr>
      <w:r>
        <w:rPr>
          <w:b w:val="0"/>
        </w:rPr>
      </w:r>
    </w:p>
    <w:p>
      <w:pPr>
        <w:spacing w:after="100" w:before="0"/>
      </w:pPr>
      <w:r>
        <w:rPr>
          <w:b w:val="0"/>
        </w:rPr>
        <w:t>A. Sunita Rani</w:t>
      </w:r>
    </w:p>
    <w:p>
      <w:pPr>
        <w:spacing w:after="100" w:before="0"/>
      </w:pPr>
      <w:r>
        <w:rPr>
          <w:b w:val="0"/>
        </w:rPr>
        <w:t>B. Dhiraj Singh</w:t>
      </w:r>
    </w:p>
    <w:p>
      <w:pPr>
        <w:spacing w:after="100" w:before="0"/>
      </w:pPr>
      <w:r>
        <w:rPr>
          <w:b w:val="0"/>
        </w:rPr>
        <w:t>C. Preeti Shenoy</w:t>
      </w:r>
    </w:p>
    <w:p>
      <w:pPr>
        <w:spacing w:after="100" w:before="0"/>
      </w:pPr>
      <w:r>
        <w:rPr>
          <w:b w:val="0"/>
        </w:rPr>
        <w:t>D. Abhishek Kumar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Preeti Shenoy has been recently awarded with ‘Indian of the year’ award by Brands Academy. She is an Indian author and writes fiction.</w:t>
      </w:r>
    </w:p>
    <w:p>
      <w:pPr>
        <w:spacing w:before="0"/>
      </w:pPr>
      <w:r>
        <w:rPr>
          <w:b w:val="0"/>
        </w:rPr>
      </w:r>
    </w:p>
    <w:p>
      <w:pPr>
        <w:spacing w:after="100" w:line="360" w:lineRule="auto" w:before="0"/>
      </w:pPr>
      <w:r>
        <w:rPr>
          <w:b w:val="0"/>
        </w:rPr>
        <w:t>40. Who is the author of the book titled 'Selection Day'?</w:t>
      </w:r>
    </w:p>
    <w:p>
      <w:pPr>
        <w:spacing w:before="0"/>
      </w:pPr>
      <w:r>
        <w:rPr>
          <w:b w:val="0"/>
        </w:rPr>
      </w:r>
    </w:p>
    <w:p>
      <w:pPr>
        <w:spacing w:after="100" w:before="0"/>
      </w:pPr>
      <w:r>
        <w:rPr>
          <w:b w:val="0"/>
        </w:rPr>
        <w:t>A. Aravind Adiga</w:t>
      </w:r>
    </w:p>
    <w:p>
      <w:pPr>
        <w:spacing w:after="100" w:before="0"/>
      </w:pPr>
      <w:r>
        <w:rPr>
          <w:b w:val="0"/>
        </w:rPr>
        <w:t>B. Anil Menon</w:t>
      </w:r>
    </w:p>
    <w:p>
      <w:pPr>
        <w:spacing w:after="100" w:before="0"/>
      </w:pPr>
      <w:r>
        <w:rPr>
          <w:b w:val="0"/>
        </w:rPr>
        <w:t>C. Krishna Sobti</w:t>
      </w:r>
    </w:p>
    <w:p>
      <w:pPr>
        <w:spacing w:after="100" w:before="0"/>
      </w:pPr>
      <w:r>
        <w:rPr>
          <w:b w:val="0"/>
        </w:rPr>
        <w:t>D. Arunava Sinha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Aravind Adiga. Key Points</w:t>
      </w:r>
    </w:p>
    <w:p>
      <w:pPr>
        <w:spacing w:before="0"/>
      </w:pPr>
      <w:r>
        <w:rPr>
          <w:b w:val="0"/>
        </w:rPr>
        <w:t>• Aravind Adiga is the author of the book titled 'Selection Day.</w:t>
      </w:r>
    </w:p>
    <w:p>
      <w:pPr>
        <w:spacing w:before="0"/>
      </w:pPr>
      <w:r>
        <w:rPr>
          <w:b w:val="0"/>
        </w:rPr>
        <w:t>• He is an Indo - Australian writer and journalist.</w:t>
      </w:r>
    </w:p>
    <w:p>
      <w:pPr>
        <w:spacing w:before="0"/>
      </w:pPr>
      <w:r>
        <w:rPr>
          <w:b w:val="0"/>
        </w:rPr>
        <w:t>• His debut novel, The White Tiger, won the 2008 Man Booker Prize.</w:t>
      </w:r>
    </w:p>
    <w:p>
      <w:pPr>
        <w:spacing w:before="0"/>
      </w:pPr>
      <w:r>
        <w:rPr>
          <w:b w:val="0"/>
        </w:rPr>
        <w:t>• Aravind Adiga is the fourth Indian born-author to win the prize.</w:t>
      </w:r>
    </w:p>
    <w:p>
      <w:pPr>
        <w:spacing w:before="0"/>
      </w:pPr>
      <w:r>
        <w:rPr>
          <w:b w:val="0"/>
        </w:rPr>
        <w:t>• He was one of four writers shortlisted for the 2017 DSC Prize for South Asian Literature.</w:t>
      </w:r>
    </w:p>
    <w:p>
      <w:pPr>
        <w:spacing w:before="0"/>
      </w:pPr>
      <w:r>
        <w:rPr>
          <w:b w:val="0"/>
        </w:rPr>
      </w:r>
    </w:p>
    <w:p>
      <w:pPr>
        <w:spacing w:after="100" w:line="360" w:lineRule="auto" w:before="0"/>
      </w:pPr>
      <w:r>
        <w:rPr>
          <w:b w:val="0"/>
        </w:rPr>
        <w:t>41. Which of the following country is not a member of BRICS association?</w:t>
      </w:r>
    </w:p>
    <w:p>
      <w:pPr>
        <w:spacing w:before="0"/>
      </w:pPr>
      <w:r>
        <w:rPr>
          <w:b w:val="0"/>
        </w:rPr>
      </w:r>
    </w:p>
    <w:p>
      <w:pPr>
        <w:spacing w:after="100" w:before="0"/>
      </w:pPr>
      <w:r>
        <w:rPr>
          <w:b w:val="0"/>
        </w:rPr>
        <w:t>A. Brazil</w:t>
      </w:r>
    </w:p>
    <w:p>
      <w:pPr>
        <w:spacing w:after="100" w:before="0"/>
      </w:pPr>
      <w:r>
        <w:rPr>
          <w:b w:val="0"/>
        </w:rPr>
        <w:t>B. Russia</w:t>
      </w:r>
    </w:p>
    <w:p>
      <w:pPr>
        <w:spacing w:after="100" w:before="0"/>
      </w:pPr>
      <w:r>
        <w:rPr>
          <w:b w:val="0"/>
        </w:rPr>
        <w:t>C. Iceland</w:t>
      </w:r>
    </w:p>
    <w:p>
      <w:pPr>
        <w:spacing w:after="100" w:before="0"/>
      </w:pPr>
      <w:r>
        <w:rPr>
          <w:b w:val="0"/>
        </w:rPr>
        <w:t>D. China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BRICS stands for Brazil, Russia, India, China and South Africa. It doesn’t have Iceland in it and is an association of five emerging national economies of the world.</w:t>
      </w:r>
    </w:p>
    <w:p>
      <w:pPr>
        <w:spacing w:before="0"/>
      </w:pPr>
      <w:r>
        <w:rPr>
          <w:b w:val="0"/>
        </w:rPr>
      </w:r>
    </w:p>
    <w:p>
      <w:pPr>
        <w:spacing w:after="100" w:line="360" w:lineRule="auto" w:before="0"/>
      </w:pPr>
      <w:r>
        <w:rPr>
          <w:b w:val="0"/>
        </w:rPr>
        <w:t>42. With which of its neighbouring country India has Kalapani territorial dispute?</w:t>
      </w:r>
    </w:p>
    <w:p>
      <w:pPr>
        <w:spacing w:before="0"/>
      </w:pPr>
      <w:r>
        <w:rPr>
          <w:b w:val="0"/>
        </w:rPr>
      </w:r>
    </w:p>
    <w:p>
      <w:pPr>
        <w:spacing w:after="100" w:before="0"/>
      </w:pPr>
      <w:r>
        <w:rPr>
          <w:b w:val="0"/>
        </w:rPr>
        <w:t>A. Nepal</w:t>
      </w:r>
    </w:p>
    <w:p>
      <w:pPr>
        <w:spacing w:after="100" w:before="0"/>
      </w:pPr>
      <w:r>
        <w:rPr>
          <w:b w:val="0"/>
        </w:rPr>
        <w:t>B. Bangladesh</w:t>
      </w:r>
    </w:p>
    <w:p>
      <w:pPr>
        <w:spacing w:after="100" w:before="0"/>
      </w:pPr>
      <w:r>
        <w:rPr>
          <w:b w:val="0"/>
        </w:rPr>
        <w:t>C. Pakistan</w:t>
      </w:r>
    </w:p>
    <w:p>
      <w:pPr>
        <w:spacing w:after="100" w:before="0"/>
      </w:pPr>
      <w:r>
        <w:rPr>
          <w:b w:val="0"/>
        </w:rPr>
        <w:t>D. Sri Lanka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Kalapani is a territory disputed between India and Nepal. It is situated on the Kailash Manasarovar route, at an altitude of 3600 meters.</w:t>
      </w:r>
    </w:p>
    <w:p>
      <w:pPr>
        <w:spacing w:before="0"/>
      </w:pPr>
      <w:r>
        <w:rPr>
          <w:b w:val="0"/>
        </w:rPr>
      </w:r>
    </w:p>
    <w:p>
      <w:pPr>
        <w:spacing w:after="100" w:line="360" w:lineRule="auto" w:before="0"/>
      </w:pPr>
      <w:r>
        <w:rPr>
          <w:b w:val="0"/>
        </w:rPr>
        <w:t>43. Which value among [3]5,[4]6, [6]12,[12]276 is the largest?</w:t>
      </w:r>
    </w:p>
    <w:p>
      <w:pPr>
        <w:spacing w:before="0"/>
      </w:pPr>
      <w:r>
        <w:rPr>
          <w:b w:val="0"/>
        </w:rPr>
      </w:r>
    </w:p>
    <w:p>
      <w:pPr>
        <w:spacing w:after="100" w:before="0"/>
      </w:pPr>
      <w:r>
        <w:rPr>
          <w:b w:val="0"/>
        </w:rPr>
        <w:t>A. [3]5</w:t>
      </w:r>
    </w:p>
    <w:p>
      <w:pPr>
        <w:spacing w:after="100" w:before="0"/>
      </w:pPr>
      <w:r>
        <w:rPr>
          <w:b w:val="0"/>
        </w:rPr>
        <w:t>B. [4]6</w:t>
      </w:r>
    </w:p>
    <w:p>
      <w:pPr>
        <w:spacing w:after="100" w:before="0"/>
      </w:pPr>
      <w:r>
        <w:rPr>
          <w:b w:val="0"/>
        </w:rPr>
        <w:t>C. [6]18</w:t>
      </w:r>
    </w:p>
    <w:p>
      <w:pPr>
        <w:spacing w:after="100" w:before="0"/>
      </w:pPr>
      <w:r>
        <w:rPr>
          <w:b w:val="0"/>
        </w:rPr>
        <w:t>D. [6]12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Firstly, we have to find the L.C.M. of all the powers so that we can equate the bases. L.C.M. of 3, 4, 6, 12 = 12 ⇒ (5)1/3 = (54)1/12 = (625)1/12 ⇒ (6)1/4 = (63)1/12 = (216)1/12 ⇒ (12)1/6 = (122)1/12 = (144)1/12 ⇒ (276)1/12 Since, the powers are equal, we can equate the bases Hence, (5)1/3 is the largest</w:t>
      </w:r>
    </w:p>
    <w:p>
      <w:pPr>
        <w:spacing w:before="0"/>
      </w:pPr>
      <w:r>
        <w:rPr>
          <w:b w:val="0"/>
        </w:rPr>
      </w:r>
    </w:p>
    <w:p>
      <w:pPr>
        <w:spacing w:after="100" w:line="360" w:lineRule="auto" w:before="0"/>
      </w:pPr>
      <w:r>
        <w:rPr>
          <w:b w:val="0"/>
        </w:rPr>
        <w:t>44. A piece of work was finished by A, B and C together. A and B together finished 60% of the work and B and C together finished 70% of the work. Who among the three is most efficient?</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A or 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total amount of work be a ⇒ Work done by A and B together = 0.6a ⇒ Work done by C alone = a – 0.6a = 0.4a ⇒ Work done by B and C together = 0.7a ⇒ Work done by B alone = 0.7a – 0.4a = 0.3a ⇒ Work done by A alone = a – 0.7a = 0.3a ∴ the most efficient is C</w:t>
      </w:r>
    </w:p>
    <w:p>
      <w:pPr>
        <w:spacing w:before="0"/>
      </w:pPr>
      <w:r>
        <w:rPr>
          <w:b w:val="0"/>
        </w:rPr>
      </w:r>
    </w:p>
    <w:p>
      <w:pPr>
        <w:spacing w:after="100" w:line="360" w:lineRule="auto" w:before="0"/>
      </w:pPr>
      <w:r>
        <w:rPr>
          <w:b w:val="0"/>
        </w:rPr>
        <w:t>45. Three solid spheres of radius 3 cm, 4 cm and 5 cm are melted and re-casted into a solid sphere. What will be the percentage decrease in the surface area?</w:t>
      </w:r>
    </w:p>
    <w:p>
      <w:pPr>
        <w:spacing w:before="0"/>
      </w:pPr>
      <w:r>
        <w:rPr>
          <w:b w:val="0"/>
        </w:rPr>
      </w:r>
    </w:p>
    <w:p>
      <w:pPr>
        <w:spacing w:after="100" w:before="0"/>
      </w:pPr>
      <w:r>
        <w:rPr>
          <w:b w:val="0"/>
        </w:rPr>
        <w:t>A. 12%</w:t>
      </w:r>
    </w:p>
    <w:p>
      <w:pPr>
        <w:spacing w:after="100" w:before="0"/>
      </w:pPr>
      <w:r>
        <w:rPr>
          <w:b w:val="0"/>
        </w:rPr>
        <w:t>B. 14%</w:t>
      </w:r>
    </w:p>
    <w:p>
      <w:pPr>
        <w:spacing w:after="100" w:before="0"/>
      </w:pPr>
      <w:r>
        <w:rPr>
          <w:b w:val="0"/>
        </w:rPr>
        <w:t>C. 16%</w:t>
      </w:r>
    </w:p>
    <w:p>
      <w:pPr>
        <w:spacing w:after="100" w:before="0"/>
      </w:pPr>
      <w:r>
        <w:rPr>
          <w:b w:val="0"/>
        </w:rPr>
        <w:t>D. 28%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R1 = 3 cm, R2 = 4 cm, R3 = 5cm Surface area of all the 3 spheres = 4 x π x (32 + 42 + 52) = 4 x π x 50 = 200π Now, let the radius of the new sphere be R4 ⇒ 4/3 x π x (R4)3 = 4/3 x π x ((R1) 3 + (R2) 3 + (R3)3) ⇒ (R4)3 = 33 + 43 + 53 = 216 ⇒ R4 = 6 cm Surface area of bigger sphere = 4 x π x (6)2 = 144π ∴ Percentage decrease = [(200π - 144π)/200π] x 100 = (56/200) x 100 = 28%</w:t>
      </w:r>
    </w:p>
    <w:p>
      <w:pPr>
        <w:spacing w:before="0"/>
      </w:pPr>
      <w:r>
        <w:rPr>
          <w:b w:val="0"/>
        </w:rPr>
      </w:r>
    </w:p>
    <w:p>
      <w:pPr>
        <w:spacing w:after="100" w:line="360" w:lineRule="auto" w:before="0"/>
      </w:pPr>
      <w:r>
        <w:rPr>
          <w:b w:val="0"/>
        </w:rPr>
        <w:t>46. The marked price of a sofa set is Rs 4800 which is sold at Rs 3672 at two successive discounts. If the first discount is 10%, then what will be the second discount (in %)?</w:t>
      </w:r>
    </w:p>
    <w:p>
      <w:pPr>
        <w:spacing w:before="0"/>
      </w:pPr>
      <w:r>
        <w:rPr>
          <w:b w:val="0"/>
        </w:rPr>
      </w:r>
    </w:p>
    <w:p>
      <w:pPr>
        <w:spacing w:after="100" w:before="0"/>
      </w:pPr>
      <w:r>
        <w:rPr>
          <w:b w:val="0"/>
        </w:rPr>
        <w:t>A. 13</w:t>
      </w:r>
    </w:p>
    <w:p>
      <w:pPr>
        <w:spacing w:after="100" w:before="0"/>
      </w:pPr>
      <w:r>
        <w:rPr>
          <w:b w:val="0"/>
        </w:rPr>
        <w:t>B. 14</w:t>
      </w:r>
    </w:p>
    <w:p>
      <w:pPr>
        <w:spacing w:after="100" w:before="0"/>
      </w:pPr>
      <w:r>
        <w:rPr>
          <w:b w:val="0"/>
        </w:rPr>
        <w:t>C. 15</w:t>
      </w:r>
    </w:p>
    <w:p>
      <w:pPr>
        <w:spacing w:after="100" w:before="0"/>
      </w:pPr>
      <w:r>
        <w:rPr>
          <w:b w:val="0"/>
        </w:rPr>
        <w:t>D. 17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Marked Price = Rs. 4800 Selling price = 3672 ⇒ Total discount = MP – SP = Rs. 1128 Price after first discount = 4800 – 4800 x (10/100) = Rs. 4320 Second discount = [(4320 – 3672)/4320] x 100 = 15% ∴ the second discount = 15%</w:t>
      </w:r>
    </w:p>
    <w:p>
      <w:pPr>
        <w:spacing w:before="0"/>
      </w:pPr>
      <w:r>
        <w:rPr>
          <w:b w:val="0"/>
        </w:rPr>
      </w:r>
    </w:p>
    <w:p>
      <w:pPr>
        <w:spacing w:after="100" w:line="360" w:lineRule="auto" w:before="0"/>
      </w:pPr>
      <w:r>
        <w:rPr>
          <w:b w:val="0"/>
        </w:rPr>
        <w:t>47. A, B and C invested amounts in the ratio 3 : 4 : 5 respectively. If the schemes offered compound interest at the rate of 20% per annum, 15% per annum, and 10% per annum respectively, then what will be the ratio of their interest after 1 year?</w:t>
      </w:r>
    </w:p>
    <w:p>
      <w:pPr>
        <w:spacing w:before="0"/>
      </w:pPr>
      <w:r>
        <w:rPr>
          <w:b w:val="0"/>
        </w:rPr>
      </w:r>
    </w:p>
    <w:p>
      <w:pPr>
        <w:spacing w:after="100" w:before="0"/>
      </w:pPr>
      <w:r>
        <w:rPr>
          <w:b w:val="0"/>
        </w:rPr>
        <w:t>A. 3 : 15 : 25</w:t>
      </w:r>
    </w:p>
    <w:p>
      <w:pPr>
        <w:spacing w:after="100" w:before="0"/>
      </w:pPr>
      <w:r>
        <w:rPr>
          <w:b w:val="0"/>
        </w:rPr>
        <w:t>B. 6 : 6 : 5</w:t>
      </w:r>
    </w:p>
    <w:p>
      <w:pPr>
        <w:spacing w:after="100" w:before="0"/>
      </w:pPr>
      <w:r>
        <w:rPr>
          <w:b w:val="0"/>
        </w:rPr>
        <w:t>C. 36 : 46 : 55</w:t>
      </w:r>
    </w:p>
    <w:p>
      <w:pPr>
        <w:spacing w:after="100" w:before="0"/>
      </w:pPr>
      <w:r>
        <w:rPr>
          <w:b w:val="0"/>
        </w:rPr>
        <w:t>D. 12 : 23 : 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 : B : C = 3 : 4 : 5 Interest rates - For A, B, and C = 20%, 15%, and 10% Calculation:- Let the amount invested = 3a, 4a, 5a respectively Compound interest for A = P(1 + 0.2) – P ⇒ 3a x 1.2 – 3a = 0.6a Compound interest for B = P(1 + 0.15) – P ⇒ 4a x 1.15 – 4a = 0.6a Compound interest for C = P(1 + 0.1) – P ⇒ 5a x 1.1 – 5a = 0.5a ∴ required required = 0.6a : 0.6a : 0.5a ⇒ 6 : 6 : 5 Mistake PointsIn the question, it is clearly stated that the scheme offered at the compound interest, Hence only Interest shall be considered, the Amount should not be considered.</w:t>
      </w:r>
    </w:p>
    <w:p>
      <w:pPr>
        <w:spacing w:before="0"/>
      </w:pPr>
      <w:r>
        <w:rPr>
          <w:b w:val="0"/>
        </w:rPr>
      </w:r>
    </w:p>
    <w:p>
      <w:pPr>
        <w:spacing w:after="100" w:line="360" w:lineRule="auto" w:before="0"/>
      </w:pPr>
      <w:r>
        <w:rPr>
          <w:b w:val="0"/>
        </w:rPr>
        <w:t>48. The average age of 120 members of a society is 60.7 years. By addition of 30 new members, the average age becomes 56.3 years. What is the average age (in years) of newly joined members?</w:t>
      </w:r>
    </w:p>
    <w:p>
      <w:pPr>
        <w:spacing w:before="0"/>
      </w:pPr>
      <w:r>
        <w:rPr>
          <w:b w:val="0"/>
        </w:rPr>
      </w:r>
    </w:p>
    <w:p>
      <w:pPr>
        <w:spacing w:after="100" w:before="0"/>
      </w:pPr>
      <w:r>
        <w:rPr>
          <w:b w:val="0"/>
        </w:rPr>
        <w:t>A. 36.5</w:t>
      </w:r>
    </w:p>
    <w:p>
      <w:pPr>
        <w:spacing w:after="100" w:before="0"/>
      </w:pPr>
      <w:r>
        <w:rPr>
          <w:b w:val="0"/>
        </w:rPr>
        <w:t>B. 37.2</w:t>
      </w:r>
    </w:p>
    <w:p>
      <w:pPr>
        <w:spacing w:after="100" w:before="0"/>
      </w:pPr>
      <w:r>
        <w:rPr>
          <w:b w:val="0"/>
        </w:rPr>
        <w:t>C. 38.3</w:t>
      </w:r>
    </w:p>
    <w:p>
      <w:pPr>
        <w:spacing w:after="100" w:before="0"/>
      </w:pPr>
      <w:r>
        <w:rPr>
          <w:b w:val="0"/>
        </w:rPr>
        <w:t>D. 38.7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Number of members earlier = 120 ⇒ Total age of all the members earlier = 120 x 60.7 = 7284 …..(i) ⇒ Total age of all the members presently = 150 x 56.3 = 8445 …..(ii) ⇒ Total age of new members = (ii) – (I) ⇒ 8445 – 7284 = 1161 ∴ Average age of newly joined members = 1161/30 = 38.7</w:t>
      </w:r>
    </w:p>
    <w:p>
      <w:pPr>
        <w:spacing w:before="0"/>
      </w:pPr>
      <w:r>
        <w:rPr>
          <w:b w:val="0"/>
        </w:rPr>
      </w:r>
    </w:p>
    <w:p>
      <w:pPr>
        <w:spacing w:after="100" w:line="360" w:lineRule="auto" w:before="0"/>
      </w:pPr>
      <w:r>
        <w:rPr>
          <w:b w:val="0"/>
        </w:rPr>
        <w:t>49. By selling 175 pineapples, the gain is equal to the selling price of 50 pineapples. What is the gain percentage?</w:t>
      </w:r>
    </w:p>
    <w:p>
      <w:pPr>
        <w:spacing w:before="0"/>
      </w:pPr>
      <w:r>
        <w:rPr>
          <w:b w:val="0"/>
        </w:rPr>
      </w:r>
    </w:p>
    <w:p>
      <w:pPr>
        <w:spacing w:after="100" w:before="0"/>
      </w:pPr>
      <w:r>
        <w:rPr>
          <w:b w:val="0"/>
        </w:rPr>
        <w:t>A. 28</w:t>
      </w:r>
    </w:p>
    <w:p>
      <w:pPr>
        <w:spacing w:after="100" w:before="0"/>
      </w:pPr>
      <w:r>
        <w:rPr>
          <w:b w:val="0"/>
        </w:rPr>
        <w:t>B. 30</w:t>
      </w:r>
    </w:p>
    <w:p>
      <w:pPr>
        <w:spacing w:after="100" w:before="0"/>
      </w:pPr>
      <w:r>
        <w:rPr>
          <w:b w:val="0"/>
        </w:rPr>
        <w:t>C. 32</w:t>
      </w:r>
    </w:p>
    <w:p>
      <w:pPr>
        <w:spacing w:after="100" w:before="0"/>
      </w:pPr>
      <w:r>
        <w:rPr>
          <w:b w:val="0"/>
        </w:rPr>
        <w:t>D. 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selling price of 1 apple be a ⇒ S.P. of 175 pineapples = 175a ⇒ gain = 50a ⇒ Cost price = 175a – 50a = 125a ∴ gain percent = [50a/125a] x 100 = 40 %</w:t>
      </w:r>
    </w:p>
    <w:p>
      <w:pPr>
        <w:spacing w:before="0"/>
      </w:pPr>
      <w:r>
        <w:rPr>
          <w:b w:val="0"/>
        </w:rPr>
      </w:r>
    </w:p>
    <w:p>
      <w:pPr>
        <w:spacing w:after="100" w:line="360" w:lineRule="auto" w:before="0"/>
      </w:pPr>
      <w:r>
        <w:rPr>
          <w:b w:val="0"/>
        </w:rPr>
        <w:t>50. If A has got 20% more marks than B, then by what percent marks of B are less than the marks of A?</w:t>
      </w:r>
    </w:p>
    <w:p>
      <w:pPr>
        <w:spacing w:before="0"/>
      </w:pPr>
      <w:r>
        <w:rPr>
          <w:b w:val="0"/>
        </w:rPr>
      </w:r>
    </w:p>
    <w:p>
      <w:pPr>
        <w:spacing w:after="100" w:before="0"/>
      </w:pPr>
      <w:r>
        <w:rPr>
          <w:b w:val="0"/>
        </w:rPr>
        <w:t>A. 16.66</w:t>
      </w:r>
    </w:p>
    <w:p>
      <w:pPr>
        <w:spacing w:after="100" w:before="0"/>
      </w:pPr>
      <w:r>
        <w:rPr>
          <w:b w:val="0"/>
        </w:rPr>
        <w:t>B. 20</w:t>
      </w:r>
    </w:p>
    <w:p>
      <w:pPr>
        <w:spacing w:after="100" w:before="0"/>
      </w:pPr>
      <w:r>
        <w:rPr>
          <w:b w:val="0"/>
        </w:rPr>
        <w:t>C. 33.33</w:t>
      </w:r>
    </w:p>
    <w:p>
      <w:pPr>
        <w:spacing w:after="100" w:before="0"/>
      </w:pPr>
      <w:r>
        <w:rPr>
          <w:b w:val="0"/>
        </w:rPr>
        <w:t>D. 14.28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marks of B be c ⇒ marks of A = c (1 + 0.2) = 1.2c Now, required percent = (marks of A –marks of B) /marks of A ∴ required percent = [(1.2c – c)/1.2c] x 100 = 100c/6c = 16.66%</w:t>
      </w:r>
    </w:p>
    <w:p>
      <w:pPr>
        <w:spacing w:before="0"/>
      </w:pPr>
      <w:r>
        <w:rPr>
          <w:b w:val="0"/>
        </w:rPr>
      </w:r>
    </w:p>
    <w:p>
      <w:pPr>
        <w:spacing w:after="100" w:line="360" w:lineRule="auto" w:before="0"/>
      </w:pPr>
      <w:r>
        <w:rPr>
          <w:b w:val="0"/>
        </w:rPr>
        <w:t>51. A train leaves Delhi at 10 a.m. and reaches Jaipur at 4 p.m. on same day. Another train leaves Jaipur at 12 p.m. and reaches Delhi at 5 p.m. on same day. What is the time of day (approximately) when the two trains will meet?</w:t>
      </w:r>
    </w:p>
    <w:p>
      <w:pPr>
        <w:spacing w:before="0"/>
      </w:pPr>
      <w:r>
        <w:rPr>
          <w:b w:val="0"/>
        </w:rPr>
      </w:r>
    </w:p>
    <w:p>
      <w:pPr>
        <w:spacing w:after="100" w:before="0"/>
      </w:pPr>
      <w:r>
        <w:rPr>
          <w:b w:val="0"/>
        </w:rPr>
        <w:t>A. 1 : 42 p.m.</w:t>
      </w:r>
    </w:p>
    <w:p>
      <w:pPr>
        <w:spacing w:after="100" w:before="0"/>
      </w:pPr>
      <w:r>
        <w:rPr>
          <w:b w:val="0"/>
        </w:rPr>
        <w:t>B. 1 : 27 p.m.</w:t>
      </w:r>
    </w:p>
    <w:p>
      <w:pPr>
        <w:spacing w:after="100" w:before="0"/>
      </w:pPr>
      <w:r>
        <w:rPr>
          <w:b w:val="0"/>
        </w:rPr>
        <w:t>C. 2 : 04 p.m.</w:t>
      </w:r>
    </w:p>
    <w:p>
      <w:pPr>
        <w:spacing w:after="100" w:before="0"/>
      </w:pPr>
      <w:r>
        <w:rPr>
          <w:b w:val="0"/>
        </w:rPr>
        <w:t>D. 1 : 49 p.m.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total distance between Delhi and Jaipur be a Travel time of train A going from Delhi to Jaipur = 4 p.m – 10 a.m = 6 hours ⇒ Speed of train A = a/6 km/hr Travel time of train B going from Jaipur to Delhi = 5 p.m – 12 p.m = 5 hours ⇒ Speed of train B = a/5 km/hr ⇒ Distance covered by train A in 2 hours = (a/6) x 2 = a/3 Distance left for train A to cover when time is 12 : 00 pm = a – a/3 = 2a/3 Relative velocity for train A w.r.t B = a/6 + a/5 = 11a/30 ⇒ Time Taken = Distance/speed= (2a/3)/(11a/30) = 20/11 hours ∴ required time = 12 : 00 pm + 20/11 hours = 1 : 49 pm</w:t>
      </w:r>
    </w:p>
    <w:p>
      <w:pPr>
        <w:spacing w:before="0"/>
      </w:pPr>
      <w:r>
        <w:rPr>
          <w:b w:val="0"/>
        </w:rPr>
      </w:r>
    </w:p>
    <w:p>
      <w:pPr>
        <w:spacing w:after="100" w:line="360" w:lineRule="auto" w:before="0"/>
      </w:pPr>
      <w:r>
        <w:rPr>
          <w:b w:val="0"/>
        </w:rPr>
        <w:t>52. The difference between the compound interest compounding half yearly for 1 year and the simple interest for 1 year on a certain sum of money lent out at 8% per annum is Rs 64. What is the sum (in Rs)?</w:t>
      </w:r>
    </w:p>
    <w:p>
      <w:pPr>
        <w:spacing w:before="0"/>
      </w:pPr>
      <w:r>
        <w:rPr>
          <w:b w:val="0"/>
        </w:rPr>
      </w:r>
    </w:p>
    <w:p>
      <w:pPr>
        <w:spacing w:after="100" w:before="0"/>
      </w:pPr>
      <w:r>
        <w:rPr>
          <w:b w:val="0"/>
        </w:rPr>
        <w:t>A. 40000</w:t>
      </w:r>
    </w:p>
    <w:p>
      <w:pPr>
        <w:spacing w:after="100" w:before="0"/>
      </w:pPr>
      <w:r>
        <w:rPr>
          <w:b w:val="0"/>
        </w:rPr>
        <w:t>B. 42000</w:t>
      </w:r>
    </w:p>
    <w:p>
      <w:pPr>
        <w:spacing w:after="100" w:before="0"/>
      </w:pPr>
      <w:r>
        <w:rPr>
          <w:b w:val="0"/>
        </w:rPr>
        <w:t>C. 44000</w:t>
      </w:r>
    </w:p>
    <w:p>
      <w:pPr>
        <w:spacing w:after="100" w:before="0"/>
      </w:pPr>
      <w:r>
        <w:rPr>
          <w:b w:val="0"/>
        </w:rPr>
        <w:t>D. 44800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Calculating compound interest = P(1 + 0.04) 2 – P Calculating simple interest = P x 0.08 x 1 ⇒ P(1 + 0.04) 2 – P – (P x 0.08 x 1) = 64 ⇒ P(1.04) 2 – 1.08P = 64 ⇒ (1.0816 – 1.08) P = 64 ⇒ P = 64/0.0016 ⇒ P = 40000</w:t>
      </w:r>
    </w:p>
    <w:p>
      <w:pPr>
        <w:spacing w:before="0"/>
      </w:pPr>
      <w:r>
        <w:rPr>
          <w:b w:val="0"/>
        </w:rPr>
      </w:r>
    </w:p>
    <w:p>
      <w:pPr>
        <w:spacing w:after="100" w:line="360" w:lineRule="auto" w:before="0"/>
      </w:pPr>
      <w:r>
        <w:rPr>
          <w:b w:val="0"/>
        </w:rPr>
        <w:t>53. If (x – 2) and (x + 3) are the factors of the equation x2 + k1x + k2 = 0, then what are the values of k1 and k2?</w:t>
      </w:r>
    </w:p>
    <w:p>
      <w:pPr>
        <w:spacing w:before="0"/>
      </w:pPr>
      <w:r>
        <w:rPr>
          <w:b w:val="0"/>
        </w:rPr>
      </w:r>
    </w:p>
    <w:p>
      <w:pPr>
        <w:spacing w:after="100" w:before="0"/>
      </w:pPr>
      <w:r>
        <w:rPr>
          <w:b w:val="0"/>
        </w:rPr>
        <w:t>A. k1 = 6, k2 = -1</w:t>
      </w:r>
    </w:p>
    <w:p>
      <w:pPr>
        <w:spacing w:after="100" w:before="0"/>
      </w:pPr>
      <w:r>
        <w:rPr>
          <w:b w:val="0"/>
        </w:rPr>
        <w:t>B. k1 = 1, k2 = -6</w:t>
      </w:r>
    </w:p>
    <w:p>
      <w:pPr>
        <w:spacing w:after="100" w:before="0"/>
      </w:pPr>
      <w:r>
        <w:rPr>
          <w:b w:val="0"/>
        </w:rPr>
        <w:t>C. k1 = 1, k2 = 6</w:t>
      </w:r>
    </w:p>
    <w:p>
      <w:pPr>
        <w:spacing w:after="100" w:before="0"/>
      </w:pPr>
      <w:r>
        <w:rPr>
          <w:b w:val="0"/>
        </w:rPr>
        <w:t>D. k1 = -6, k2 =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If (x + a) and (x + b) are factors of a quadratic equation, then the equation is given by x2 + (a + b)x + ab = 0. Comparing (x − 2) and (x + 3) with (x + a) and (x + b), we get a = −2 and b = 3. The coefficient k1 = a + b = −2 + 3 = 1. The constant term k2 = a × b = −2 × 3 = −6. ∴ The correct answer is k1 = 1, k2 = −6. Alternate Method Given: The factors of the quadratic equation x2 + k1x + k2 = 0 are (x − 2) and (x + 3). Formula Used: If (x − r1) and (x − r2) are factors, then the polynomial P(x) = (x − r1)(x − r2). ⇒ P(x) = (x − 2)(x + 3) ⇒ P(x) = x(x + 3) − 2(x + 3) ⇒ P(x) = x2 + 3x − 2x − 6 ⇒ P(x) = x2 + x − 6 ⇒ Comparing this result with the given equation x2 + k1x + k2 = 0: ⇒ k1 = Coefficient of x = 1 ⇒ k2 = Constant term = −6 This confirms that k1 = 1 and k2 = −6 is the correct solution. ∴ The correct answer is k1 = 1, k2 = −6. Additional Information Factor Theorem If (x − a) is a factor of a polynomial f(x), then f(a) = 0. This can be used to set up simultaneous equations to find unknown coefficients. Vieta's Formulas For a quadratic equation ax2 + bx + c = 0 with roots α and β, the sum of roots is −b/a and the product of roots is c/a. Quadratic Construction A quadratic equation can be formed as x2 − (Sum of roots)x + (Product of roots) = 0 when the roots are known.</w:t>
      </w:r>
    </w:p>
    <w:p>
      <w:pPr>
        <w:spacing w:before="0"/>
      </w:pPr>
      <w:r>
        <w:rPr>
          <w:b w:val="0"/>
        </w:rPr>
      </w:r>
    </w:p>
    <w:p>
      <w:pPr>
        <w:spacing w:after="100" w:line="360" w:lineRule="auto" w:before="0"/>
      </w:pPr>
      <w:r>
        <w:rPr>
          <w:b w:val="0"/>
        </w:rPr>
        <w:t>54. If (x - y) = 7, then what is the value of (x - 15)3 - (y - 8)3?</w:t>
      </w:r>
    </w:p>
    <w:p>
      <w:pPr>
        <w:spacing w:before="0"/>
      </w:pPr>
      <w:r>
        <w:rPr>
          <w:b w:val="0"/>
        </w:rPr>
      </w:r>
    </w:p>
    <w:p>
      <w:pPr>
        <w:spacing w:after="100" w:before="0"/>
      </w:pPr>
      <w:r>
        <w:rPr>
          <w:b w:val="0"/>
        </w:rPr>
        <w:t>A. 0</w:t>
      </w:r>
    </w:p>
    <w:p>
      <w:pPr>
        <w:spacing w:after="100" w:before="0"/>
      </w:pPr>
      <w:r>
        <w:rPr>
          <w:b w:val="0"/>
        </w:rPr>
        <w:t>B. 343</w:t>
      </w:r>
    </w:p>
    <w:p>
      <w:pPr>
        <w:spacing w:after="100" w:before="0"/>
      </w:pPr>
      <w:r>
        <w:rPr>
          <w:b w:val="0"/>
        </w:rPr>
        <w:t>C. 392</w:t>
      </w:r>
    </w:p>
    <w:p>
      <w:pPr>
        <w:spacing w:after="100" w:before="0"/>
      </w:pPr>
      <w:r>
        <w:rPr>
          <w:b w:val="0"/>
        </w:rPr>
        <w:t>D. 2863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Since all the options are different. ⇒ Lets take x = 7, y = 0 ∴ required value = (7 – 15)3 – (0 – 8)3 = (-8)3 – (-8)3 = 0</w:t>
      </w:r>
    </w:p>
    <w:p>
      <w:pPr>
        <w:spacing w:before="0"/>
      </w:pPr>
      <w:r>
        <w:rPr>
          <w:b w:val="0"/>
        </w:rPr>
      </w:r>
    </w:p>
    <w:p>
      <w:pPr>
        <w:spacing w:after="100" w:line="360" w:lineRule="auto" w:before="0"/>
      </w:pPr>
      <w:r>
        <w:rPr>
          <w:b w:val="0"/>
        </w:rPr>
        <w:t>55. If x – y – √18 = -1 and x + y – 3√2 = 1, what is the value of 12xy(x2 – y2)?</w:t>
      </w:r>
    </w:p>
    <w:p>
      <w:pPr>
        <w:spacing w:before="0"/>
      </w:pPr>
      <w:r>
        <w:rPr>
          <w:b w:val="0"/>
        </w:rPr>
      </w:r>
    </w:p>
    <w:p>
      <w:pPr>
        <w:spacing w:after="100" w:before="0"/>
      </w:pPr>
      <w:r>
        <w:rPr>
          <w:b w:val="0"/>
        </w:rPr>
        <w:t>A. 0</w:t>
      </w:r>
    </w:p>
    <w:p>
      <w:pPr>
        <w:spacing w:after="100" w:before="0"/>
      </w:pPr>
      <w:r>
        <w:rPr>
          <w:b w:val="0"/>
        </w:rPr>
        <w:t>B. 1</w:t>
      </w:r>
    </w:p>
    <w:p>
      <w:pPr>
        <w:spacing w:after="100" w:before="0"/>
      </w:pPr>
      <w:r>
        <w:rPr>
          <w:b w:val="0"/>
        </w:rPr>
        <w:t>C. 512√2</w:t>
      </w:r>
    </w:p>
    <w:p>
      <w:pPr>
        <w:spacing w:after="100" w:before="0"/>
      </w:pPr>
      <w:r>
        <w:rPr>
          <w:b w:val="0"/>
        </w:rPr>
        <w:t>D. 612√2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x – y = –1 + √18 ----(i) ⇒ x + y = 1 + 3√2 ----(ii) Multiplying (i) and (ii) . We get ⇒ x2 – y2 = (–1 + √18) (1 + 3√2) ⇒ x2 – y2 = -1 + 18 = 17 Now, from (i) and (ii) ⇒ x = 3√2 and y = 1 So, 12xy = 12(3√2) = 36√2 ∴ Required value = 12xy(x2 – y2) = (36√2) (17) = 612√2</w:t>
      </w:r>
    </w:p>
    <w:p>
      <w:pPr>
        <w:spacing w:before="0"/>
      </w:pPr>
      <w:r>
        <w:rPr>
          <w:b w:val="0"/>
        </w:rPr>
      </w:r>
    </w:p>
    <w:p>
      <w:pPr>
        <w:spacing w:after="100" w:line="360" w:lineRule="auto" w:before="0"/>
      </w:pPr>
      <w:r>
        <w:rPr>
          <w:b w:val="0"/>
        </w:rPr>
        <w:t>56. If p/q = r/s = t/u = √5, then what is the value of [(3p2 + 4r2 + 5t2) /(3q2 + 4s2 + 5u2) ]?</w:t>
      </w:r>
    </w:p>
    <w:p>
      <w:pPr>
        <w:spacing w:before="0"/>
      </w:pPr>
      <w:r>
        <w:rPr>
          <w:b w:val="0"/>
        </w:rPr>
      </w:r>
    </w:p>
    <w:p>
      <w:pPr>
        <w:spacing w:after="100" w:before="0"/>
      </w:pPr>
      <w:r>
        <w:rPr>
          <w:b w:val="0"/>
        </w:rPr>
        <w:t>A. 1/5</w:t>
      </w:r>
    </w:p>
    <w:p>
      <w:pPr>
        <w:spacing w:after="100" w:before="0"/>
      </w:pPr>
      <w:r>
        <w:rPr>
          <w:b w:val="0"/>
        </w:rPr>
        <w:t>B. 5</w:t>
      </w:r>
    </w:p>
    <w:p>
      <w:pPr>
        <w:spacing w:after="100" w:before="0"/>
      </w:pPr>
      <w:r>
        <w:rPr>
          <w:b w:val="0"/>
        </w:rPr>
        <w:t>C. 25</w:t>
      </w:r>
    </w:p>
    <w:p>
      <w:pPr>
        <w:spacing w:after="100" w:before="0"/>
      </w:pPr>
      <w:r>
        <w:rPr>
          <w:b w:val="0"/>
        </w:rPr>
        <w:t>D. 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p = √5q ⇒ r = √5s ⇒ t = √5u Now, substituting above values in required value ⇒ [(3(√5q) 2 + 4(√5s) 2 + 5(√5u) 2) /(3q2 + 4s2 + 5u2) ] ⇒ 5[(3q2 + 4s2 + 5u2)/(3q2 + 4s2 + 5u2) ] ∴ answer is 5</w:t>
      </w:r>
    </w:p>
    <w:p>
      <w:pPr>
        <w:spacing w:before="0"/>
      </w:pPr>
      <w:r>
        <w:rPr>
          <w:b w:val="0"/>
        </w:rPr>
      </w:r>
    </w:p>
    <w:p>
      <w:pPr>
        <w:spacing w:after="100" w:line="360" w:lineRule="auto" w:before="0"/>
      </w:pPr>
      <w:r>
        <w:rPr>
          <w:b w:val="0"/>
        </w:rPr>
        <w:t>57. In triangle ABC, a perpendicular line is drawn from the vertex A to a point D on BC. If BC = 9 cm and DC = 3 cm, then what is the ratio of the areas of triangle ABD and triangle ADC respectively?</w:t>
      </w:r>
    </w:p>
    <w:p>
      <w:pPr>
        <w:spacing w:before="0"/>
      </w:pPr>
      <w:r>
        <w:rPr>
          <w:b w:val="0"/>
        </w:rPr>
      </w:r>
    </w:p>
    <w:p>
      <w:pPr>
        <w:spacing w:after="100" w:before="0"/>
      </w:pPr>
      <w:r>
        <w:rPr>
          <w:b w:val="0"/>
        </w:rPr>
        <w:t>A. 1 : 1</w:t>
      </w:r>
    </w:p>
    <w:p>
      <w:pPr>
        <w:spacing w:after="100" w:before="0"/>
      </w:pPr>
      <w:r>
        <w:rPr>
          <w:b w:val="0"/>
        </w:rPr>
        <w:t>B. 2 : 1</w:t>
      </w:r>
    </w:p>
    <w:p>
      <w:pPr>
        <w:spacing w:after="100" w:before="0"/>
      </w:pPr>
      <w:r>
        <w:rPr>
          <w:b w:val="0"/>
        </w:rPr>
        <w:t>C. 3 : 1</w:t>
      </w:r>
    </w:p>
    <w:p>
      <w:pPr>
        <w:spacing w:after="100" w:before="0"/>
      </w:pPr>
      <w:r>
        <w:rPr>
          <w:b w:val="0"/>
        </w:rPr>
        <w:t>D. 4 :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CD = 3 cm and BC = 9 cm Calculation BD = BC - CD = 9 - 3 = 6cm In ΔABD and ΔACD Both the triangles have the same height, AD = AD The area of a triangle = 12 x base x height Area of ΔABD : Area of ΔACD ⇒ 12 × BD × AD : 12 × CD × AD ⇒ BD : CD ⇒ 6 : 3 = 2 : 1 ∴ The ratio of the areas of ΔABD and ΔADC is 2 : 1.</w:t>
      </w:r>
    </w:p>
    <w:p>
      <w:pPr>
        <w:spacing w:before="0"/>
      </w:pPr>
      <w:r>
        <w:rPr>
          <w:b w:val="0"/>
        </w:rPr>
      </w:r>
    </w:p>
    <w:p>
      <w:pPr>
        <w:spacing w:after="100" w:line="360" w:lineRule="auto" w:before="0"/>
      </w:pPr>
      <w:r>
        <w:rPr>
          <w:b w:val="0"/>
        </w:rPr>
        <w:t>58. PQR is a right angled triangle in which ∠R = 90°. If RS ⊥ PQ, PR = 3 cm and RQ = 4 cm, then what is the value of RS (in cm)?</w:t>
      </w:r>
    </w:p>
    <w:p>
      <w:pPr>
        <w:spacing w:before="0"/>
      </w:pPr>
      <w:r>
        <w:rPr>
          <w:b w:val="0"/>
        </w:rPr>
      </w:r>
    </w:p>
    <w:p>
      <w:pPr>
        <w:spacing w:after="100" w:before="0"/>
      </w:pPr>
      <w:r>
        <w:rPr>
          <w:b w:val="0"/>
        </w:rPr>
        <w:t>A. 12/5</w:t>
      </w:r>
    </w:p>
    <w:p>
      <w:pPr>
        <w:spacing w:after="100" w:before="0"/>
      </w:pPr>
      <w:r>
        <w:rPr>
          <w:b w:val="0"/>
        </w:rPr>
        <w:t>B. 36/5</w:t>
      </w:r>
    </w:p>
    <w:p>
      <w:pPr>
        <w:spacing w:after="100" w:before="0"/>
      </w:pPr>
      <w:r>
        <w:rPr>
          <w:b w:val="0"/>
        </w:rPr>
        <w:t>C. 5</w:t>
      </w:r>
    </w:p>
    <w:p>
      <w:pPr>
        <w:spacing w:after="100" w:before="0"/>
      </w:pPr>
      <w:r>
        <w:rPr>
          <w:b w:val="0"/>
        </w:rPr>
        <w:t>D. 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ΔPQR is a right-angled triangle and RS ⊥ PQ. ∠R = 90°, PR = 3 cm, and RQ = 4 cm Calculation: Using Pythagoras theorem, PR2 + RQ2 = PQ2 ⇒ 42 + 32 = PQ2 ⇒ PQ2 = 25 ⇒ PQ = √25 = 5 cm Now, ΔPQR and ΔRQS are similar triangles So, PQPR = RQRS ⇒ 53 = 4RS ⇒ RS = 125 ∴ The value of RS is 125 cm.</w:t>
      </w:r>
    </w:p>
    <w:p>
      <w:pPr>
        <w:spacing w:before="0"/>
      </w:pPr>
      <w:r>
        <w:rPr>
          <w:b w:val="0"/>
        </w:rPr>
      </w:r>
    </w:p>
    <w:p>
      <w:pPr>
        <w:spacing w:after="100" w:line="360" w:lineRule="auto" w:before="0"/>
      </w:pPr>
      <w:r>
        <w:rPr>
          <w:b w:val="0"/>
        </w:rPr>
        <w:t>59. In triangle PQR, A is the point of intersection of all the altitudes and B is the point of intersection of all the angle bisectors of the triangle. If ∠PBR = 105°, then what is the value of ∠PAR (in degrees)?</w:t>
      </w:r>
    </w:p>
    <w:p>
      <w:pPr>
        <w:spacing w:before="0"/>
      </w:pPr>
      <w:r>
        <w:rPr>
          <w:b w:val="0"/>
        </w:rPr>
      </w:r>
    </w:p>
    <w:p>
      <w:pPr>
        <w:spacing w:after="100" w:before="0"/>
      </w:pPr>
      <w:r>
        <w:rPr>
          <w:b w:val="0"/>
        </w:rPr>
        <w:t>A. 60</w:t>
      </w:r>
    </w:p>
    <w:p>
      <w:pPr>
        <w:spacing w:after="100" w:before="0"/>
      </w:pPr>
      <w:r>
        <w:rPr>
          <w:b w:val="0"/>
        </w:rPr>
        <w:t>B. 150</w:t>
      </w:r>
    </w:p>
    <w:p>
      <w:pPr>
        <w:spacing w:after="100" w:before="0"/>
      </w:pPr>
      <w:r>
        <w:rPr>
          <w:b w:val="0"/>
        </w:rPr>
        <w:t>C. 105</w:t>
      </w:r>
    </w:p>
    <w:p>
      <w:pPr>
        <w:spacing w:after="100" w:before="0"/>
      </w:pPr>
      <w:r>
        <w:rPr>
          <w:b w:val="0"/>
        </w:rPr>
        <w:t>D. 115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In ΔPQR, A is the point of intersection of all the altitudes. B is the point of intersection of all the angle bisectors of the triangle. ∠PBR = 105° Calculation: Let PX, QY, and RZ be the angle bisectors In ΔPBR ⇒ ∠BPY + ∠BRY + 105° = 180° ⇒ ∠BPY + ∠BRY = 180° - 105° = 75° Now, this sum is half of ∠P and ∠R ⇒ ∠P + ∠R = 75° x 2 = 150° In ΔPQR ∠Q = 180° - 150° = 30° Let PM, QN, and RO be the altitudes In ΔRQO ⇒ ∠QRO + ∠RZO + ∠Q = 180° ⇒ ∠QRO = 180° – 90° – 30° ⇒ ∠QRO = 60° In ΔAMR ⇒ ∠MAR = 180° – 90° - 60° ⇒ ∠MAR = 30° Now, ∠PAR + ∠MAR = 180° ⇒ ∠PAR = 180° – 30° = 150° Alternate Method ∠Q/2 + 90 = ∠PBR ⇒ ∠Q/2 + 90° = 105° ⇒ ∠Q = 30° Now, A is the orthocenter. ∠Q + ∠PAR = 180° ⇒ 30° + ∠PAR = 180° ∠PAR = 150° ∴ ∠PAR is 150°.</w:t>
      </w:r>
    </w:p>
    <w:p>
      <w:pPr>
        <w:spacing w:before="0"/>
      </w:pPr>
      <w:r>
        <w:rPr>
          <w:b w:val="0"/>
        </w:rPr>
      </w:r>
    </w:p>
    <w:p>
      <w:pPr>
        <w:spacing w:after="100" w:line="360" w:lineRule="auto" w:before="0"/>
      </w:pPr>
      <w:r>
        <w:rPr>
          <w:b w:val="0"/>
        </w:rPr>
        <w:t>60. If there are 4 lines in a plane, then what cannot be the number of points of intersection of these lines?</w:t>
      </w:r>
    </w:p>
    <w:p>
      <w:pPr>
        <w:spacing w:before="0"/>
      </w:pPr>
      <w:r>
        <w:rPr>
          <w:b w:val="0"/>
        </w:rPr>
      </w:r>
    </w:p>
    <w:p>
      <w:pPr>
        <w:spacing w:after="100" w:before="0"/>
      </w:pPr>
      <w:r>
        <w:rPr>
          <w:b w:val="0"/>
        </w:rPr>
        <w:t>A. 0</w:t>
      </w:r>
    </w:p>
    <w:p>
      <w:pPr>
        <w:spacing w:after="100" w:before="0"/>
      </w:pPr>
      <w:r>
        <w:rPr>
          <w:b w:val="0"/>
        </w:rPr>
        <w:t>B. 5</w:t>
      </w:r>
    </w:p>
    <w:p>
      <w:pPr>
        <w:spacing w:after="100" w:before="0"/>
      </w:pPr>
      <w:r>
        <w:rPr>
          <w:b w:val="0"/>
        </w:rPr>
        <w:t>C. 4</w:t>
      </w:r>
    </w:p>
    <w:p>
      <w:pPr>
        <w:spacing w:after="100" w:before="0"/>
      </w:pPr>
      <w:r>
        <w:rPr>
          <w:b w:val="0"/>
        </w:rPr>
        <w:t>D.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Given:- 4 lines in a plane Formula used:- Max. Number of intersections = n(n – 1)/2, where n is the number of lines Calculation:- Put n = 4 Max. number of intersections = 4(3)/2 = 6 So, an option having a value greater than 6, cannot be possible. Hence, 7 can't be the number of points of intersection.</w:t>
      </w:r>
    </w:p>
    <w:p>
      <w:pPr>
        <w:spacing w:before="0"/>
      </w:pPr>
      <w:r>
        <w:rPr>
          <w:b w:val="0"/>
        </w:rPr>
      </w:r>
    </w:p>
    <w:p>
      <w:pPr>
        <w:spacing w:after="100" w:line="360" w:lineRule="auto" w:before="0"/>
      </w:pPr>
      <w:r>
        <w:rPr>
          <w:b w:val="0"/>
        </w:rPr>
        <w:t>61. What is the simplified value of cosec 2A + cot 2A?</w:t>
      </w:r>
    </w:p>
    <w:p>
      <w:pPr>
        <w:spacing w:before="0"/>
      </w:pPr>
      <w:r>
        <w:rPr>
          <w:b w:val="0"/>
        </w:rPr>
      </w:r>
    </w:p>
    <w:p>
      <w:pPr>
        <w:spacing w:after="100" w:before="0"/>
      </w:pPr>
      <w:r>
        <w:rPr>
          <w:b w:val="0"/>
        </w:rPr>
        <w:t>A. sec A</w:t>
      </w:r>
    </w:p>
    <w:p>
      <w:pPr>
        <w:spacing w:after="100" w:before="0"/>
      </w:pPr>
      <w:r>
        <w:rPr>
          <w:b w:val="0"/>
        </w:rPr>
        <w:t>B. sec (A/2)</w:t>
      </w:r>
    </w:p>
    <w:p>
      <w:pPr>
        <w:spacing w:after="100" w:before="0"/>
      </w:pPr>
      <w:r>
        <w:rPr>
          <w:b w:val="0"/>
        </w:rPr>
        <w:t>C. cot A</w:t>
      </w:r>
    </w:p>
    <w:p>
      <w:pPr>
        <w:spacing w:after="100" w:before="0"/>
      </w:pPr>
      <w:r>
        <w:rPr>
          <w:b w:val="0"/>
        </w:rPr>
        <w:t>D. cot 2A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cosec2A + cot2A Formula used: sin2A = 2sinA cosA cos2A = 2cos2A - 1 = 1 - 2sin2A Calculation: cosec2A + cot2A ⇒ 1sin2A + cos2Asin2A ⇒ 1+cos2Asin2A cos2A = 2cos2A - 1 ⇒ 1 + cos2A = 2cos2A ⇒ 2cos^2A2sinAcosA = cosAsinA = cotA</w:t>
      </w:r>
    </w:p>
    <w:p>
      <w:pPr>
        <w:spacing w:before="0"/>
      </w:pPr>
      <w:r>
        <w:rPr>
          <w:b w:val="0"/>
        </w:rPr>
      </w:r>
    </w:p>
    <w:p>
      <w:pPr>
        <w:spacing w:after="100" w:line="360" w:lineRule="auto" w:before="0"/>
      </w:pPr>
      <w:r>
        <w:rPr>
          <w:b w:val="0"/>
        </w:rPr>
        <w:t>62. If A = 30°, B = 60° and C = 135°, then what is the value of sin3A + cos3B + tan3C – 3sin A cos B tan C?</w:t>
      </w:r>
    </w:p>
    <w:p>
      <w:pPr>
        <w:spacing w:before="0"/>
      </w:pPr>
      <w:r>
        <w:rPr>
          <w:b w:val="0"/>
        </w:rPr>
      </w:r>
    </w:p>
    <w:p>
      <w:pPr>
        <w:spacing w:after="100" w:before="0"/>
      </w:pPr>
      <w:r>
        <w:rPr>
          <w:b w:val="0"/>
        </w:rPr>
        <w:t>A. 0</w:t>
      </w:r>
    </w:p>
    <w:p>
      <w:pPr>
        <w:spacing w:after="100" w:before="0"/>
      </w:pPr>
      <w:r>
        <w:rPr>
          <w:b w:val="0"/>
        </w:rPr>
        <w:t>B. 1</w:t>
      </w:r>
    </w:p>
    <w:p>
      <w:pPr>
        <w:spacing w:after="100" w:before="0"/>
      </w:pPr>
      <w:r>
        <w:rPr>
          <w:b w:val="0"/>
        </w:rPr>
        <w:t>C. 8</w:t>
      </w:r>
    </w:p>
    <w:p>
      <w:pPr>
        <w:spacing w:after="100" w:before="0"/>
      </w:pPr>
      <w:r>
        <w:rPr>
          <w:b w:val="0"/>
        </w:rPr>
        <w:t>D.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 A = 30° B = 60° C = 135° Calculation : To find : sin3(30°) + cos3(60°) + tan3(135°) – 3sin (30°) cos (60°) tan (135°) ⇒ (1/2) 3 + (1/2) 3 + (-1) 3 – 3 x (1/2) x (1/2) x (-1) ⇒ 1/8 + 1/8 -1 + 3/4 ⇒ 1/4 – 1 + 3/4 ⇒ 0 ∴ The correct answer is 0.</w:t>
      </w:r>
    </w:p>
    <w:p>
      <w:pPr>
        <w:spacing w:before="0"/>
      </w:pPr>
      <w:r>
        <w:rPr>
          <w:b w:val="0"/>
        </w:rPr>
      </w:r>
    </w:p>
    <w:p>
      <w:pPr>
        <w:spacing w:after="100" w:line="360" w:lineRule="auto" w:before="0"/>
      </w:pPr>
      <w:r>
        <w:rPr>
          <w:b w:val="0"/>
        </w:rPr>
        <w:t>63. What is the least value of tan2 θ + cot2 θ + sin2 θ + cos2 θ + sec2 θ + cosec2 θ?</w:t>
      </w:r>
    </w:p>
    <w:p>
      <w:pPr>
        <w:spacing w:before="0"/>
      </w:pPr>
      <w:r>
        <w:rPr>
          <w:b w:val="0"/>
        </w:rPr>
      </w:r>
    </w:p>
    <w:p>
      <w:pPr>
        <w:spacing w:after="100" w:before="0"/>
      </w:pPr>
      <w:r>
        <w:rPr>
          <w:b w:val="0"/>
        </w:rPr>
        <w:t>A. 1</w:t>
      </w:r>
    </w:p>
    <w:p>
      <w:pPr>
        <w:spacing w:after="100" w:before="0"/>
      </w:pPr>
      <w:r>
        <w:rPr>
          <w:b w:val="0"/>
        </w:rPr>
        <w:t>B. 5</w:t>
      </w:r>
    </w:p>
    <w:p>
      <w:pPr>
        <w:spacing w:after="100" w:before="0"/>
      </w:pPr>
      <w:r>
        <w:rPr>
          <w:b w:val="0"/>
        </w:rPr>
        <w:t>C. 3</w:t>
      </w:r>
    </w:p>
    <w:p>
      <w:pPr>
        <w:spacing w:after="100" w:before="0"/>
      </w:pPr>
      <w:r>
        <w:rPr>
          <w:b w:val="0"/>
        </w:rPr>
        <w:t>D.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tan2 θ + cot2 θ + sin2 θ + cos2 θ + sec2 θ + cosec2 θ Formula used: Using these trigonometric identities: sin2 θ + cos2 θ = 1 tan2 θ + 1 = sec2 θ cot2 θ + 1 = cosec2 θ Calculation: tan2 θ + cot2 θ + sin2 θ + cos2 θ + sec2 θ + cosec2 θ ⇒ (tan2 θ + cot2 θ) + (sin2 θ + cos2 θ) + (tan2 θ + 1 + cot2 θ + 1) ⇒ (sin2 θ + cos2 θ) + (tan2 θ + cot2 θ) + 2 + (tan2 θ + cot2 θ) ⇒ 1 + 2 + 2 (tan2 θ + cot2 θ) ⇒ 3 + 2(tan2 θ + cot2 θ) The least value of tan2 θ + cot2 θ = 2 ⇒ 3 + 2(2) = 3 + 4 = 7 ∴ The minimum of the given expression is 7. Mistake Points We can not put values directly in such questions, We have to reduced the fraction to the co-related terms and then only we can substitute the values, Here in the solution we have substituted the values only when we reduced the given expression into tanθ &amp; cotθ, We can not substitute the values for different ratios at once.</w:t>
      </w:r>
    </w:p>
    <w:p>
      <w:pPr>
        <w:spacing w:before="0"/>
      </w:pPr>
      <w:r>
        <w:rPr>
          <w:b w:val="0"/>
        </w:rPr>
      </w:r>
    </w:p>
    <w:p>
      <w:pPr>
        <w:spacing w:after="100" w:line="360" w:lineRule="auto" w:before="0"/>
      </w:pPr>
      <w:r>
        <w:rPr>
          <w:b w:val="0"/>
        </w:rPr>
        <w:t>64. If Mr. Raghav taught a total of 500 hours, then what is the difference in number of hours of teaching algebra and modern Maths?</w:t>
      </w:r>
    </w:p>
    <w:p>
      <w:pPr>
        <w:spacing w:before="0"/>
      </w:pPr>
      <w:r>
        <w:rPr>
          <w:b w:val="0"/>
        </w:rPr>
      </w:r>
    </w:p>
    <w:p>
      <w:pPr>
        <w:spacing w:after="100" w:before="0"/>
      </w:pPr>
      <w:r>
        <w:rPr>
          <w:b w:val="0"/>
        </w:rPr>
        <w:t>A. 15</w:t>
      </w:r>
    </w:p>
    <w:p>
      <w:pPr>
        <w:spacing w:after="100" w:before="0"/>
      </w:pPr>
      <w:r>
        <w:rPr>
          <w:b w:val="0"/>
        </w:rPr>
        <w:t>B. 20</w:t>
      </w:r>
    </w:p>
    <w:p>
      <w:pPr>
        <w:spacing w:after="100" w:before="0"/>
      </w:pPr>
      <w:r>
        <w:rPr>
          <w:b w:val="0"/>
        </w:rPr>
        <w:t>C. 25</w:t>
      </w:r>
    </w:p>
    <w:p>
      <w:pPr>
        <w:spacing w:after="100" w:before="0"/>
      </w:pPr>
      <w:r>
        <w:rPr>
          <w:b w:val="0"/>
        </w:rPr>
        <w:t>D. 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Number of hours dedicated to algebra = (9/100) x 500 = 45 hours Number of hours dedicated to modern maths = (4/100) x 500 = 20 hours ∴ difference in number of hours of teaching algebra and modern Maths = 45 – 20 = 25 hours.</w:t>
      </w:r>
    </w:p>
    <w:p>
      <w:pPr>
        <w:spacing w:before="0"/>
      </w:pPr>
      <w:r>
        <w:rPr>
          <w:b w:val="0"/>
        </w:rPr>
      </w:r>
    </w:p>
    <w:p>
      <w:pPr>
        <w:spacing w:after="100" w:line="360" w:lineRule="auto" w:before="0"/>
      </w:pPr>
      <w:r>
        <w:rPr>
          <w:b w:val="0"/>
        </w:rPr>
        <w:t>65. Mr. Raghav taught Geometry for 36 hours. If the time taken in teaching Ratio consitutes one-fourth of the time for Arithmetic, then for how much time (in hours) did he taught the topic of Ratio?</w:t>
      </w:r>
    </w:p>
    <w:p>
      <w:pPr>
        <w:spacing w:before="0"/>
      </w:pPr>
      <w:r>
        <w:rPr>
          <w:b w:val="0"/>
        </w:rPr>
      </w:r>
    </w:p>
    <w:p>
      <w:pPr>
        <w:spacing w:after="100" w:before="0"/>
      </w:pPr>
      <w:r>
        <w:rPr>
          <w:b w:val="0"/>
        </w:rPr>
        <w:t>A. 46</w:t>
      </w:r>
    </w:p>
    <w:p>
      <w:pPr>
        <w:spacing w:after="100" w:before="0"/>
      </w:pPr>
      <w:r>
        <w:rPr>
          <w:b w:val="0"/>
        </w:rPr>
        <w:t>B. 51.75</w:t>
      </w:r>
    </w:p>
    <w:p>
      <w:pPr>
        <w:spacing w:after="100" w:before="0"/>
      </w:pPr>
      <w:r>
        <w:rPr>
          <w:b w:val="0"/>
        </w:rPr>
        <w:t>C. 69</w:t>
      </w:r>
    </w:p>
    <w:p>
      <w:pPr>
        <w:spacing w:after="100" w:before="0"/>
      </w:pPr>
      <w:r>
        <w:rPr>
          <w:b w:val="0"/>
        </w:rPr>
        <w:t>D. 103.5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Number of hours dedicated to geometry = 36 hours Since, 36 hours is 6% of the total hours taught ⇒ 1% of total hours = 36/6 = 6 hours ⇒ Total hours = 6 x 100 = 600 hours Number of hours dedicated to arithmetic = (46/100) (600) = 276 hours ∴ Number of hours dedicated to ratio = 276/4 = 69 hours</w:t>
      </w:r>
    </w:p>
    <w:p>
      <w:pPr>
        <w:spacing w:before="0"/>
      </w:pPr>
      <w:r>
        <w:rPr>
          <w:b w:val="0"/>
        </w:rPr>
      </w:r>
    </w:p>
    <w:p>
      <w:pPr>
        <w:spacing w:after="100" w:line="360" w:lineRule="auto" w:before="0"/>
      </w:pPr>
      <w:r>
        <w:rPr>
          <w:b w:val="0"/>
        </w:rPr>
        <w:t>66. If Data Interpretation and Modern Maths were taught for a combined time of 96 hours, then for how much time (in hours) were Number system and Geometry taught?</w:t>
      </w:r>
    </w:p>
    <w:p>
      <w:pPr>
        <w:spacing w:before="0"/>
      </w:pPr>
      <w:r>
        <w:rPr>
          <w:b w:val="0"/>
        </w:rPr>
      </w:r>
    </w:p>
    <w:p>
      <w:pPr>
        <w:spacing w:after="100" w:before="0"/>
      </w:pPr>
      <w:r>
        <w:rPr>
          <w:b w:val="0"/>
        </w:rPr>
        <w:t>A. 136</w:t>
      </w:r>
    </w:p>
    <w:p>
      <w:pPr>
        <w:spacing w:after="100" w:before="0"/>
      </w:pPr>
      <w:r>
        <w:rPr>
          <w:b w:val="0"/>
        </w:rPr>
        <w:t>B. 184</w:t>
      </w:r>
    </w:p>
    <w:p>
      <w:pPr>
        <w:spacing w:after="100" w:before="0"/>
      </w:pPr>
      <w:r>
        <w:rPr>
          <w:b w:val="0"/>
        </w:rPr>
        <w:t>C. 216</w:t>
      </w:r>
    </w:p>
    <w:p>
      <w:pPr>
        <w:spacing w:after="100" w:before="0"/>
      </w:pPr>
      <w:r>
        <w:rPr>
          <w:b w:val="0"/>
        </w:rPr>
        <w:t>D. 232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of time dedicated to Data Interpretation and Modern Maths = 8 + 4 = 12% ⇒ Given : 12% of total hours = 96 hours ⇒ 1% of total hours = 96/12 = 8hours Hence, total hours = 8 x 100 = 800 hours ⇒ % time dedicated to Number system and Geometry taught = 23 + 6 = 29% So, total hours dedicated to Number system and Geometry = 800 x (29/100) = 232 hrs ∴ answer is 232 hours</w:t>
      </w:r>
    </w:p>
    <w:p>
      <w:pPr>
        <w:spacing w:before="0"/>
      </w:pPr>
      <w:r>
        <w:rPr>
          <w:b w:val="0"/>
        </w:rPr>
      </w:r>
    </w:p>
    <w:p>
      <w:pPr>
        <w:spacing w:after="100" w:line="360" w:lineRule="auto" w:before="0"/>
      </w:pPr>
      <w:r>
        <w:rPr>
          <w:b w:val="0"/>
        </w:rPr>
        <w:t>67. A new topic named Problem Solving was also introduced and it was decided that 10% time of all topics except Arithmetic will be devoted to it. What will be the central angle (in degrees) made by Problem Solving in the new pie chart?</w:t>
      </w:r>
    </w:p>
    <w:p>
      <w:pPr>
        <w:spacing w:before="0"/>
      </w:pPr>
      <w:r>
        <w:rPr>
          <w:b w:val="0"/>
        </w:rPr>
      </w:r>
    </w:p>
    <w:p>
      <w:pPr>
        <w:spacing w:after="100" w:before="0"/>
      </w:pPr>
      <w:r>
        <w:rPr>
          <w:b w:val="0"/>
        </w:rPr>
        <w:t>A. 17.28</w:t>
      </w:r>
    </w:p>
    <w:p>
      <w:pPr>
        <w:spacing w:after="100" w:before="0"/>
      </w:pPr>
      <w:r>
        <w:rPr>
          <w:b w:val="0"/>
        </w:rPr>
        <w:t>B. 18</w:t>
      </w:r>
    </w:p>
    <w:p>
      <w:pPr>
        <w:spacing w:after="100" w:before="0"/>
      </w:pPr>
      <w:r>
        <w:rPr>
          <w:b w:val="0"/>
        </w:rPr>
        <w:t>C. 19.44</w:t>
      </w:r>
    </w:p>
    <w:p>
      <w:pPr>
        <w:spacing w:after="100" w:before="0"/>
      </w:pPr>
      <w:r>
        <w:rPr>
          <w:b w:val="0"/>
        </w:rPr>
        <w:t>D. 36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left after removing arithmetic = 100 – 46 = 54% ⇒ 10% of the left percentage is dedicated to problem solving ⇒ % dedicated to problem solving = (10/100) x 54 = 5.4% ∴ the central angle = (5.4/100) x 360° = 19.44°</w:t>
      </w:r>
    </w:p>
    <w:p>
      <w:pPr>
        <w:spacing w:before="0"/>
      </w:pPr>
      <w:r>
        <w:rPr>
          <w:b w:val="0"/>
        </w:rPr>
      </w:r>
    </w:p>
    <w:p>
      <w:pPr>
        <w:spacing w:after="100" w:line="360" w:lineRule="auto" w:before="0"/>
      </w:pPr>
      <w:r>
        <w:rPr>
          <w:b w:val="0"/>
        </w:rPr>
        <w:t>68. In the following question, some part of the sentence may have errors. Find out which part of the sentence has an error and select the appropriate option. If a sentence is free from error, select ‘No error’. If you had (1)/ told me earlier (2)/ I will help you.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Key Points Thus, the correct sentence is: If you had told me earlier I would have helped you.</w:t>
      </w:r>
    </w:p>
    <w:p>
      <w:pPr>
        <w:spacing w:before="0"/>
      </w:pPr>
      <w:r>
        <w:rPr>
          <w:b w:val="0"/>
        </w:rPr>
        <w:t>• The subordinate clause of the sentence: "If you had told me" is in the past perfect tense (subject + had + third form verb).To maintain the uniformity of the sentence the main clause will have the structure as "would have + past participle". Hence, the main clause will take the verb phrase as:- "would have helped".</w:t>
      </w:r>
    </w:p>
    <w:p>
      <w:pPr>
        <w:spacing w:before="0"/>
      </w:pPr>
      <w:r>
        <w:rPr>
          <w:b w:val="0"/>
        </w:rPr>
        <w:t>• The given sentence is a third conditional sentence.</w:t>
      </w:r>
    </w:p>
    <w:p>
      <w:pPr>
        <w:spacing w:before="0"/>
      </w:pPr>
      <w:r>
        <w:rPr>
          <w:b w:val="0"/>
        </w:rPr>
        <w:t>• A third conditional sentence is used to imagine a different past that did not happen.</w:t>
      </w:r>
    </w:p>
    <w:p>
      <w:pPr>
        <w:spacing w:before="0"/>
      </w:pPr>
      <w:r>
        <w:rPr>
          <w:b w:val="0"/>
        </w:rPr>
        <w:t>• Some Examples:- If I had been present, I should have enjoyed it a lot. If I had been present, I would have enjoyed it a lot.</w:t>
      </w:r>
    </w:p>
    <w:p>
      <w:pPr>
        <w:spacing w:before="0"/>
      </w:pPr>
      <w:r>
        <w:rPr>
          <w:b w:val="0"/>
        </w:rPr>
      </w:r>
    </w:p>
    <w:p>
      <w:pPr>
        <w:spacing w:after="100" w:line="360" w:lineRule="auto" w:before="0"/>
      </w:pPr>
      <w:r>
        <w:rPr>
          <w:b w:val="0"/>
        </w:rPr>
        <w:t>69. In the following question, some part of the sentence may have errors. Find out which part of the sentence has an error and select the appropriate option. If a sentence is free from error, select ‘No error’. Her mother is (1)/ angry and (2)/ indifferent to me.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Key Points</w:t>
      </w:r>
    </w:p>
    <w:p>
      <w:pPr>
        <w:spacing w:before="0"/>
      </w:pPr>
      <w:r>
        <w:rPr>
          <w:b w:val="0"/>
        </w:rPr>
        <w:t>• 'angry with' should be used in place of 'angry'</w:t>
      </w:r>
    </w:p>
    <w:p>
      <w:pPr>
        <w:spacing w:before="0"/>
      </w:pPr>
      <w:r>
        <w:rPr>
          <w:b w:val="0"/>
        </w:rPr>
        <w:t>• If two verbs/ adjectives etc take two different prepositions, we must mention both the prepositions, we cannot simply use one preposition with the last verb/ adjective.</w:t>
      </w:r>
    </w:p>
    <w:p>
      <w:pPr>
        <w:spacing w:before="0"/>
      </w:pPr>
      <w:r>
        <w:rPr>
          <w:b w:val="0"/>
        </w:rPr>
        <w:t>• Examples: She is conscious of and engaged in her work.</w:t>
      </w:r>
    </w:p>
    <w:p>
      <w:pPr>
        <w:spacing w:before="0"/>
      </w:pPr>
      <w:r>
        <w:rPr>
          <w:b w:val="0"/>
        </w:rPr>
        <w:t>• I was surprised at as well as pleased with her performance.</w:t>
      </w:r>
    </w:p>
    <w:p>
      <w:pPr>
        <w:spacing w:before="0"/>
      </w:pPr>
      <w:r>
        <w:rPr>
          <w:b w:val="0"/>
        </w:rPr>
        <w:t>• She is younger and taller than her brother. (Single 'same' preposition is used with both the adjectives, it is used only one)</w:t>
      </w:r>
    </w:p>
    <w:p>
      <w:pPr>
        <w:spacing w:before="0"/>
      </w:pPr>
      <w:r>
        <w:rPr>
          <w:b w:val="0"/>
        </w:rPr>
        <w:t>• Thus, the correct sentence is: Her mother is angry with and indifferent to me.</w:t>
      </w:r>
    </w:p>
    <w:p>
      <w:pPr>
        <w:spacing w:before="0"/>
      </w:pPr>
      <w:r>
        <w:rPr>
          <w:b w:val="0"/>
        </w:rPr>
      </w:r>
    </w:p>
    <w:p>
      <w:pPr>
        <w:spacing w:after="100" w:line="360" w:lineRule="auto" w:before="0"/>
      </w:pPr>
      <w:r>
        <w:rPr>
          <w:b w:val="0"/>
        </w:rPr>
        <w:t>70. In the following question, the sentence is given with blank to be filled in with an appropriate word. Select the correct alternative out of the four and indicate it by selecting the appropriate option. Don’t loiter _____ the corridor.</w:t>
      </w:r>
    </w:p>
    <w:p>
      <w:pPr>
        <w:spacing w:before="0"/>
      </w:pPr>
      <w:r>
        <w:rPr>
          <w:b w:val="0"/>
        </w:rPr>
      </w:r>
    </w:p>
    <w:p>
      <w:pPr>
        <w:spacing w:after="100" w:before="0"/>
      </w:pPr>
      <w:r>
        <w:rPr>
          <w:b w:val="0"/>
        </w:rPr>
        <w:t>A. around</w:t>
      </w:r>
    </w:p>
    <w:p>
      <w:pPr>
        <w:spacing w:after="100" w:before="0"/>
      </w:pPr>
      <w:r>
        <w:rPr>
          <w:b w:val="0"/>
        </w:rPr>
        <w:t>B. off</w:t>
      </w:r>
    </w:p>
    <w:p>
      <w:pPr>
        <w:spacing w:after="100" w:before="0"/>
      </w:pPr>
      <w:r>
        <w:rPr>
          <w:b w:val="0"/>
        </w:rPr>
        <w:t>C. of</w:t>
      </w:r>
    </w:p>
    <w:p>
      <w:pPr>
        <w:spacing w:after="100" w:before="0"/>
      </w:pPr>
      <w:r>
        <w:rPr>
          <w:b w:val="0"/>
        </w:rPr>
        <w:t>D. at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Answer: around To ‘loiter around’ means to linger about aimlessly in a place. ‘Loiter’ is followed by four prepositions, each having a slightly different meaning to it. ‘Loiter on’ means to move in a slow idle manner. ‘Loiter over’ means to waste time over work. ‘Loiter away’ means to waste time aimlessly.</w:t>
      </w:r>
    </w:p>
    <w:p>
      <w:pPr>
        <w:spacing w:before="0"/>
      </w:pPr>
      <w:r>
        <w:rPr>
          <w:b w:val="0"/>
        </w:rPr>
      </w:r>
    </w:p>
    <w:p>
      <w:pPr>
        <w:spacing w:after="100" w:line="360" w:lineRule="auto" w:before="0"/>
      </w:pPr>
      <w:r>
        <w:rPr>
          <w:b w:val="0"/>
        </w:rPr>
        <w:t>71. In the following question, the sentence is given with blank to be filled in with an appropriate word. Select the correct alternative out of the four and indicate it by selecting the appropriate option. I will scold him when _____.</w:t>
      </w:r>
    </w:p>
    <w:p>
      <w:pPr>
        <w:spacing w:before="0"/>
      </w:pPr>
      <w:r>
        <w:rPr>
          <w:b w:val="0"/>
        </w:rPr>
      </w:r>
    </w:p>
    <w:p>
      <w:pPr>
        <w:spacing w:after="100" w:before="0"/>
      </w:pPr>
      <w:r>
        <w:rPr>
          <w:b w:val="0"/>
        </w:rPr>
        <w:t>A. he will come</w:t>
      </w:r>
    </w:p>
    <w:p>
      <w:pPr>
        <w:spacing w:after="100" w:before="0"/>
      </w:pPr>
      <w:r>
        <w:rPr>
          <w:b w:val="0"/>
        </w:rPr>
        <w:t>B. he comes</w:t>
      </w:r>
    </w:p>
    <w:p>
      <w:pPr>
        <w:spacing w:after="100" w:before="0"/>
      </w:pPr>
      <w:r>
        <w:rPr>
          <w:b w:val="0"/>
        </w:rPr>
        <w:t>C. he would come</w:t>
      </w:r>
    </w:p>
    <w:p>
      <w:pPr>
        <w:spacing w:after="100" w:before="0"/>
      </w:pPr>
      <w:r>
        <w:rPr>
          <w:b w:val="0"/>
        </w:rPr>
        <w:t>D. he had come.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Answer: he comes Solution: This sentence is an example of the first conditional sentence that talks about possible future events and their likely results. First conditional sentences follow the blueprint of a ‘conditional clause’ + the ‘main clause’ where the conditional clause is in simple present tense, while the main clause is in simple future. Thus, the sentence must be: I will scold him when he comes.</w:t>
      </w:r>
    </w:p>
    <w:p>
      <w:pPr>
        <w:spacing w:before="0"/>
      </w:pPr>
      <w:r>
        <w:rPr>
          <w:b w:val="0"/>
        </w:rPr>
      </w:r>
    </w:p>
    <w:p>
      <w:pPr>
        <w:spacing w:after="100" w:line="360" w:lineRule="auto" w:before="0"/>
      </w:pPr>
      <w:r>
        <w:rPr>
          <w:b w:val="0"/>
        </w:rPr>
        <w:t>72. In the following question, out of the four alternatives, select the word similar in meaning to the word given. Mellifluous</w:t>
      </w:r>
    </w:p>
    <w:p>
      <w:pPr>
        <w:spacing w:before="0"/>
      </w:pPr>
      <w:r>
        <w:rPr>
          <w:b w:val="0"/>
        </w:rPr>
      </w:r>
    </w:p>
    <w:p>
      <w:pPr>
        <w:spacing w:after="100" w:before="0"/>
      </w:pPr>
      <w:r>
        <w:rPr>
          <w:b w:val="0"/>
        </w:rPr>
        <w:t>A. Shiver</w:t>
      </w:r>
    </w:p>
    <w:p>
      <w:pPr>
        <w:spacing w:after="100" w:before="0"/>
      </w:pPr>
      <w:r>
        <w:rPr>
          <w:b w:val="0"/>
        </w:rPr>
        <w:t>B. Frank</w:t>
      </w:r>
    </w:p>
    <w:p>
      <w:pPr>
        <w:spacing w:after="100" w:before="0"/>
      </w:pPr>
      <w:r>
        <w:rPr>
          <w:b w:val="0"/>
        </w:rPr>
        <w:t>C. Immoral</w:t>
      </w:r>
    </w:p>
    <w:p>
      <w:pPr>
        <w:spacing w:after="100" w:before="0"/>
      </w:pPr>
      <w:r>
        <w:rPr>
          <w:b w:val="0"/>
        </w:rPr>
        <w:t>D. Dulcet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Dulcet. Key Points Therefore, the correct answer is: Dulcet. Additional Information Here are the other options explained along with their Hindi meanings and example sentences:</w:t>
      </w:r>
    </w:p>
    <w:p>
      <w:pPr>
        <w:spacing w:before="0"/>
      </w:pPr>
      <w:r>
        <w:rPr>
          <w:b w:val="0"/>
        </w:rPr>
        <w:t>• The word "mellifluous" means something that is sweet or musical; pleasant to hear. (मधुर) Example: Her mellifluous voice captivated everyone in the room.</w:t>
      </w:r>
    </w:p>
    <w:p>
      <w:pPr>
        <w:spacing w:before="0"/>
      </w:pPr>
      <w:r>
        <w:rPr>
          <w:b w:val="0"/>
        </w:rPr>
        <w:t>• "Dulcet" refers to something that is generally sweet and soothing, especially in sound. (मधुर) Example: The dulcet tones of the piano filled the room with a calming atmosphere.</w:t>
      </w:r>
    </w:p>
    <w:p>
      <w:pPr>
        <w:spacing w:before="0"/>
      </w:pPr>
      <w:r>
        <w:rPr>
          <w:b w:val="0"/>
        </w:rPr>
        <w:t>• Shiver (कंपकंपी): A slight trembling movement or sound, typically one caused by cold or fear. Example: He began to shiver uncontrollably in the freezing weather.</w:t>
      </w:r>
    </w:p>
    <w:p>
      <w:pPr>
        <w:spacing w:before="0"/>
      </w:pPr>
      <w:r>
        <w:rPr>
          <w:b w:val="0"/>
        </w:rPr>
        <w:t>• Frank (स्पष्टवादी): Open, honest, and direct in speech or writing, especially when dealing with unpalatable matters. Example: She was frank about her concerns regarding the new policy.</w:t>
      </w:r>
    </w:p>
    <w:p>
      <w:pPr>
        <w:spacing w:before="0"/>
      </w:pPr>
      <w:r>
        <w:rPr>
          <w:b w:val="0"/>
        </w:rPr>
        <w:t>• Immoral (अनैतिक): Not conforming to accepted standards of morality. Example: Stealing is considered an immoral act.</w:t>
      </w:r>
    </w:p>
    <w:p>
      <w:pPr>
        <w:spacing w:before="0"/>
      </w:pPr>
      <w:r>
        <w:rPr>
          <w:b w:val="0"/>
        </w:rPr>
      </w:r>
    </w:p>
    <w:p>
      <w:pPr>
        <w:spacing w:after="100" w:line="360" w:lineRule="auto" w:before="0"/>
      </w:pPr>
      <w:r>
        <w:rPr>
          <w:b w:val="0"/>
        </w:rPr>
        <w:t>73. In the following question, out of the four alternatives, select the word similar in meaning to the word given. Dodge</w:t>
      </w:r>
    </w:p>
    <w:p>
      <w:pPr>
        <w:spacing w:before="0"/>
      </w:pPr>
      <w:r>
        <w:rPr>
          <w:b w:val="0"/>
        </w:rPr>
      </w:r>
    </w:p>
    <w:p>
      <w:pPr>
        <w:spacing w:after="100" w:before="0"/>
      </w:pPr>
      <w:r>
        <w:rPr>
          <w:b w:val="0"/>
        </w:rPr>
        <w:t>A. Soften</w:t>
      </w:r>
    </w:p>
    <w:p>
      <w:pPr>
        <w:spacing w:after="100" w:before="0"/>
      </w:pPr>
      <w:r>
        <w:rPr>
          <w:b w:val="0"/>
        </w:rPr>
        <w:t>B. Order</w:t>
      </w:r>
    </w:p>
    <w:p>
      <w:pPr>
        <w:spacing w:after="100" w:before="0"/>
      </w:pPr>
      <w:r>
        <w:rPr>
          <w:b w:val="0"/>
        </w:rPr>
        <w:t>C. Avoid</w:t>
      </w:r>
    </w:p>
    <w:p>
      <w:pPr>
        <w:spacing w:after="100" w:before="0"/>
      </w:pPr>
      <w:r>
        <w:rPr>
          <w:b w:val="0"/>
        </w:rPr>
        <w:t>D. Chaotic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"Avoid". Key Points Therefore, the correct answer is: Avoid. Additional Information Here are the other options explained along with their Hindi meanings and example sentences:</w:t>
      </w:r>
    </w:p>
    <w:p>
      <w:pPr>
        <w:spacing w:before="0"/>
      </w:pPr>
      <w:r>
        <w:rPr>
          <w:b w:val="0"/>
        </w:rPr>
        <w:t>• The word "Dodge" means to avoid something or someone by a sudden quick movement. (बचना) Example: He managed to dodge the question skillfully.</w:t>
      </w:r>
    </w:p>
    <w:p>
      <w:pPr>
        <w:spacing w:before="0"/>
      </w:pPr>
      <w:r>
        <w:rPr>
          <w:b w:val="0"/>
        </w:rPr>
        <w:t>• "Avoid" means to keep away from or stop oneself from doing something. (बचाना) Example: She managed to avoid the busy traffic by taking a different route.</w:t>
      </w:r>
    </w:p>
    <w:p>
      <w:pPr>
        <w:spacing w:before="0"/>
      </w:pPr>
      <w:r>
        <w:rPr>
          <w:b w:val="0"/>
        </w:rPr>
        <w:t>• Hence, we can infer that the word similar in meaning to 'Dodge' is 'Avoid'.</w:t>
      </w:r>
    </w:p>
    <w:p>
      <w:pPr>
        <w:spacing w:before="0"/>
      </w:pPr>
      <w:r>
        <w:rPr>
          <w:b w:val="0"/>
        </w:rPr>
        <w:t>• Soften (मुलायम करना): To make or become less hard. Example: The butter will soften if left out of the fridge.</w:t>
      </w:r>
    </w:p>
    <w:p>
      <w:pPr>
        <w:spacing w:before="0"/>
      </w:pPr>
      <w:r>
        <w:rPr>
          <w:b w:val="0"/>
        </w:rPr>
        <w:t>• Order (आदेश): An authoritative command or instruction. Example: The officer gave the order to advance.</w:t>
      </w:r>
    </w:p>
    <w:p>
      <w:pPr>
        <w:spacing w:before="0"/>
      </w:pPr>
      <w:r>
        <w:rPr>
          <w:b w:val="0"/>
        </w:rPr>
        <w:t>• Chaotic (अराजक): In a state of complete confusion and disorder. Example: The city's traffic is always chaotic during rush hour.</w:t>
      </w:r>
    </w:p>
    <w:p>
      <w:pPr>
        <w:spacing w:before="0"/>
      </w:pPr>
      <w:r>
        <w:rPr>
          <w:b w:val="0"/>
        </w:rPr>
      </w:r>
    </w:p>
    <w:p>
      <w:pPr>
        <w:spacing w:after="100" w:line="360" w:lineRule="auto" w:before="0"/>
      </w:pPr>
      <w:r>
        <w:rPr>
          <w:b w:val="0"/>
        </w:rPr>
        <w:t>74. In the following question, out of the four alternatives, select the word opposite in meaning to the word given. Meretricious</w:t>
      </w:r>
    </w:p>
    <w:p>
      <w:pPr>
        <w:spacing w:before="0"/>
      </w:pPr>
      <w:r>
        <w:rPr>
          <w:b w:val="0"/>
        </w:rPr>
      </w:r>
    </w:p>
    <w:p>
      <w:pPr>
        <w:spacing w:after="100" w:before="0"/>
      </w:pPr>
      <w:r>
        <w:rPr>
          <w:b w:val="0"/>
        </w:rPr>
        <w:t>A. Brazen</w:t>
      </w:r>
    </w:p>
    <w:p>
      <w:pPr>
        <w:spacing w:after="100" w:before="0"/>
      </w:pPr>
      <w:r>
        <w:rPr>
          <w:b w:val="0"/>
        </w:rPr>
        <w:t>B. Natural</w:t>
      </w:r>
    </w:p>
    <w:p>
      <w:pPr>
        <w:spacing w:after="100" w:before="0"/>
      </w:pPr>
      <w:r>
        <w:rPr>
          <w:b w:val="0"/>
        </w:rPr>
        <w:t>C. Exemplary</w:t>
      </w:r>
    </w:p>
    <w:p>
      <w:pPr>
        <w:spacing w:after="100" w:before="0"/>
      </w:pPr>
      <w:r>
        <w:rPr>
          <w:b w:val="0"/>
        </w:rPr>
        <w:t>D. Gaudy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'Natural'. Key Points Therefore, the correct answer is: 'Natural'. Additional Information</w:t>
      </w:r>
    </w:p>
    <w:p>
      <w:pPr>
        <w:spacing w:before="0"/>
      </w:pPr>
      <w:r>
        <w:rPr>
          <w:b w:val="0"/>
        </w:rPr>
        <w:t>• The word 'Meretricious' means something that is apparently attractive but having, in reality, no value or integrity.(धोखेबाज).</w:t>
      </w:r>
    </w:p>
    <w:p>
      <w:pPr>
        <w:spacing w:before="0"/>
      </w:pPr>
      <w:r>
        <w:rPr>
          <w:b w:val="0"/>
        </w:rPr>
        <w:t>• Natural - This word refers to something that comes from nature, not artificial or involving anything made or caused by people.(प्राकृतिक)</w:t>
      </w:r>
    </w:p>
    <w:p>
      <w:pPr>
        <w:spacing w:before="0"/>
      </w:pPr>
      <w:r>
        <w:rPr>
          <w:b w:val="0"/>
        </w:rPr>
        <w:t>• It is the opposite of 'Meretricious' as 'Natural' implies authenticity and lack of pretense.</w:t>
      </w:r>
    </w:p>
    <w:p>
      <w:pPr>
        <w:spacing w:before="0"/>
      </w:pPr>
      <w:r>
        <w:rPr>
          <w:b w:val="0"/>
        </w:rPr>
        <w:t>• Now, let's examine the given alternatives: Brazen - It means bold and without shame. It can be associated with a lack of regret or embarrassment.(निर्लज्ज)</w:t>
      </w:r>
    </w:p>
    <w:p>
      <w:pPr>
        <w:spacing w:before="0"/>
      </w:pPr>
      <w:r>
        <w:rPr>
          <w:b w:val="0"/>
        </w:rPr>
        <w:t>• Exemplary - It means representing the best of its kind; excellent. It could also mean serving as a desirable model or outstanding.(आदर्श)</w:t>
      </w:r>
    </w:p>
    <w:p>
      <w:pPr>
        <w:spacing w:before="0"/>
      </w:pPr>
      <w:r>
        <w:rPr>
          <w:b w:val="0"/>
        </w:rPr>
        <w:t>• Gaudy - This word describes something that is extravagantly bright or showy, typically to the point of being tasteless.(आडम्बरपूर्ण)</w:t>
      </w:r>
    </w:p>
    <w:p>
      <w:pPr>
        <w:spacing w:before="0"/>
      </w:pPr>
      <w:r>
        <w:rPr>
          <w:b w:val="0"/>
        </w:rPr>
      </w:r>
    </w:p>
    <w:p>
      <w:pPr>
        <w:spacing w:after="100" w:line="360" w:lineRule="auto" w:before="0"/>
      </w:pPr>
      <w:r>
        <w:rPr>
          <w:b w:val="0"/>
        </w:rPr>
        <w:t>75. In the following question, out of the four alternatives, select the word opposite in meaning to the word given. Nebulous</w:t>
      </w:r>
    </w:p>
    <w:p>
      <w:pPr>
        <w:spacing w:before="0"/>
      </w:pPr>
      <w:r>
        <w:rPr>
          <w:b w:val="0"/>
        </w:rPr>
      </w:r>
    </w:p>
    <w:p>
      <w:pPr>
        <w:spacing w:after="100" w:before="0"/>
      </w:pPr>
      <w:r>
        <w:rPr>
          <w:b w:val="0"/>
        </w:rPr>
        <w:t>A. Definite</w:t>
      </w:r>
    </w:p>
    <w:p>
      <w:pPr>
        <w:spacing w:after="100" w:before="0"/>
      </w:pPr>
      <w:r>
        <w:rPr>
          <w:b w:val="0"/>
        </w:rPr>
        <w:t>B. Inchoate</w:t>
      </w:r>
    </w:p>
    <w:p>
      <w:pPr>
        <w:spacing w:after="100" w:before="0"/>
      </w:pPr>
      <w:r>
        <w:rPr>
          <w:b w:val="0"/>
        </w:rPr>
        <w:t>C. Dismal</w:t>
      </w:r>
    </w:p>
    <w:p>
      <w:pPr>
        <w:spacing w:after="100" w:before="0"/>
      </w:pPr>
      <w:r>
        <w:rPr>
          <w:b w:val="0"/>
        </w:rPr>
        <w:t>D. Sullen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Answer: Definite Solution: ‘Nebulous’ means ‘indistinct’ or ‘unclear’. Its antonym must be ‘definite’ which means ‘clear’.</w:t>
      </w:r>
    </w:p>
    <w:p>
      <w:pPr>
        <w:spacing w:before="0"/>
      </w:pPr>
      <w:r>
        <w:rPr>
          <w:b w:val="0"/>
        </w:rPr>
        <w:t>• Definite: Clearly stated, decided, or fixed; not vague or uncertain. Something that is certain or conclusive, without any doubt.</w:t>
      </w:r>
    </w:p>
    <w:p>
      <w:pPr>
        <w:spacing w:before="0"/>
      </w:pPr>
      <w:r>
        <w:rPr>
          <w:b w:val="0"/>
        </w:rPr>
        <w:t>• Inchoate: Just beginning or not fully formed; not fully developed or organized. Something that is in an early or incomplete stage.</w:t>
      </w:r>
    </w:p>
    <w:p>
      <w:pPr>
        <w:spacing w:before="0"/>
      </w:pPr>
      <w:r>
        <w:rPr>
          <w:b w:val="0"/>
        </w:rPr>
        <w:t>• Dismal: Gloomy, depressing, or bleak; characterized by a lack of hope or optimism. Something that is dark, depressing, or miserable.</w:t>
      </w:r>
    </w:p>
    <w:p>
      <w:pPr>
        <w:spacing w:before="0"/>
      </w:pPr>
      <w:r>
        <w:rPr>
          <w:b w:val="0"/>
        </w:rPr>
        <w:t>• Sullen: Silent, morose, or showing irritation or anger by refusing to speak or being sociable. Something that is sulky, gloomy, or resentful in attitude or appearance.</w:t>
      </w:r>
    </w:p>
    <w:p>
      <w:pPr>
        <w:spacing w:before="0"/>
      </w:pPr>
      <w:r>
        <w:rPr>
          <w:b w:val="0"/>
        </w:rPr>
      </w:r>
    </w:p>
    <w:p>
      <w:pPr>
        <w:spacing w:after="100" w:line="360" w:lineRule="auto" w:before="0"/>
      </w:pPr>
      <w:r>
        <w:rPr>
          <w:b w:val="0"/>
        </w:rPr>
        <w:t>76. In the following question, out of the four alternatives, select the alternative which best expresses the meaning of the idiom/Phrase. Spick and Span</w:t>
      </w:r>
    </w:p>
    <w:p>
      <w:pPr>
        <w:spacing w:before="0"/>
      </w:pPr>
      <w:r>
        <w:rPr>
          <w:b w:val="0"/>
        </w:rPr>
      </w:r>
    </w:p>
    <w:p>
      <w:pPr>
        <w:spacing w:after="100" w:before="0"/>
      </w:pPr>
      <w:r>
        <w:rPr>
          <w:b w:val="0"/>
        </w:rPr>
        <w:t>A. High and low</w:t>
      </w:r>
    </w:p>
    <w:p>
      <w:pPr>
        <w:spacing w:after="100" w:before="0"/>
      </w:pPr>
      <w:r>
        <w:rPr>
          <w:b w:val="0"/>
        </w:rPr>
        <w:t>B. Dark and light</w:t>
      </w:r>
    </w:p>
    <w:p>
      <w:pPr>
        <w:spacing w:after="100" w:before="0"/>
      </w:pPr>
      <w:r>
        <w:rPr>
          <w:b w:val="0"/>
        </w:rPr>
        <w:t>C. Neat and clean</w:t>
      </w:r>
    </w:p>
    <w:p>
      <w:pPr>
        <w:spacing w:after="100" w:before="0"/>
      </w:pPr>
      <w:r>
        <w:rPr>
          <w:b w:val="0"/>
        </w:rPr>
        <w:t>D. Happy and sad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Answer: Neat and clean Solution: ‘Spick and span’ means ‘neat and tidy’. Example: He is always cleaning because he likes his place to be spick and span.</w:t>
      </w:r>
    </w:p>
    <w:p>
      <w:pPr>
        <w:spacing w:before="0"/>
      </w:pPr>
      <w:r>
        <w:rPr>
          <w:b w:val="0"/>
        </w:rPr>
      </w:r>
    </w:p>
    <w:p>
      <w:pPr>
        <w:spacing w:after="100" w:line="360" w:lineRule="auto" w:before="0"/>
      </w:pPr>
      <w:r>
        <w:rPr>
          <w:b w:val="0"/>
        </w:rPr>
        <w:t>77. In the following question, out of the four alternatives, select the alternative which best expresses the meaning of the idiom/Phrase. To draw the longbow</w:t>
      </w:r>
    </w:p>
    <w:p>
      <w:pPr>
        <w:spacing w:before="0"/>
      </w:pPr>
      <w:r>
        <w:rPr>
          <w:b w:val="0"/>
        </w:rPr>
      </w:r>
    </w:p>
    <w:p>
      <w:pPr>
        <w:spacing w:after="100" w:before="0"/>
      </w:pPr>
      <w:r>
        <w:rPr>
          <w:b w:val="0"/>
        </w:rPr>
        <w:t>A. To nullify</w:t>
      </w:r>
    </w:p>
    <w:p>
      <w:pPr>
        <w:spacing w:after="100" w:before="0"/>
      </w:pPr>
      <w:r>
        <w:rPr>
          <w:b w:val="0"/>
        </w:rPr>
        <w:t>B. To exaggerate</w:t>
      </w:r>
    </w:p>
    <w:p>
      <w:pPr>
        <w:spacing w:after="100" w:before="0"/>
      </w:pPr>
      <w:r>
        <w:rPr>
          <w:b w:val="0"/>
        </w:rPr>
        <w:t>C. To underrate</w:t>
      </w:r>
    </w:p>
    <w:p>
      <w:pPr>
        <w:spacing w:after="100" w:before="0"/>
      </w:pPr>
      <w:r>
        <w:rPr>
          <w:b w:val="0"/>
        </w:rPr>
        <w:t>D. To demarcate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Answer: To exaggerate Solution: ‘To draw the longbow’ is to exaggerate something or to overstate something. Example: Every time he speaks of his achievements, it seems as if he is drawing the longbow.</w:t>
      </w:r>
    </w:p>
    <w:p>
      <w:pPr>
        <w:spacing w:before="0"/>
      </w:pPr>
      <w:r>
        <w:rPr>
          <w:b w:val="0"/>
        </w:rPr>
      </w:r>
    </w:p>
    <w:p>
      <w:pPr>
        <w:spacing w:after="100" w:line="360" w:lineRule="auto" w:before="0"/>
      </w:pPr>
      <w:r>
        <w:rPr>
          <w:b w:val="0"/>
        </w:rPr>
        <w:t>78. Improve the bracketed part of the sentence. By rescuing the child from the fire, the local resident (added another feather to his cap).</w:t>
      </w:r>
    </w:p>
    <w:p>
      <w:pPr>
        <w:spacing w:before="0"/>
      </w:pPr>
      <w:r>
        <w:rPr>
          <w:b w:val="0"/>
        </w:rPr>
      </w:r>
    </w:p>
    <w:p>
      <w:pPr>
        <w:spacing w:after="100" w:before="0"/>
      </w:pPr>
      <w:r>
        <w:rPr>
          <w:b w:val="0"/>
        </w:rPr>
        <w:t>A. did not make a significant achievement</w:t>
      </w:r>
    </w:p>
    <w:p>
      <w:pPr>
        <w:spacing w:after="100" w:before="0"/>
      </w:pPr>
      <w:r>
        <w:rPr>
          <w:b w:val="0"/>
        </w:rPr>
        <w:t>B. was gifted with precious thing</w:t>
      </w:r>
    </w:p>
    <w:p>
      <w:pPr>
        <w:spacing w:after="100" w:before="0"/>
      </w:pPr>
      <w:r>
        <w:rPr>
          <w:b w:val="0"/>
        </w:rPr>
        <w:t>C. was crowned and rewarded</w:t>
      </w:r>
    </w:p>
    <w:p>
      <w:pPr>
        <w:spacing w:after="100" w:before="0"/>
      </w:pPr>
      <w:r>
        <w:rPr>
          <w:b w:val="0"/>
        </w:rPr>
        <w:t>D. No improvement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4.Key Points</w:t>
      </w:r>
    </w:p>
    <w:p>
      <w:pPr>
        <w:spacing w:before="0"/>
      </w:pPr>
      <w:r>
        <w:rPr>
          <w:b w:val="0"/>
        </w:rPr>
        <w:t>• Since the sentence is correct, no improvement is required.</w:t>
      </w:r>
    </w:p>
    <w:p>
      <w:pPr>
        <w:spacing w:before="0"/>
      </w:pPr>
      <w:r>
        <w:rPr>
          <w:b w:val="0"/>
        </w:rPr>
        <w:t>• The meaning of the given idiom "a feather in someone's cap" is an achievement or honor that someone can be proud of. Example: The promotion was a feather in his cap.</w:t>
      </w:r>
    </w:p>
    <w:p>
      <w:pPr>
        <w:spacing w:before="0"/>
      </w:pPr>
      <w:r>
        <w:rPr>
          <w:b w:val="0"/>
        </w:rPr>
        <w:t>• Hence, option 4 is correct.</w:t>
      </w:r>
    </w:p>
    <w:p>
      <w:pPr>
        <w:spacing w:before="0"/>
      </w:pPr>
      <w:r>
        <w:rPr>
          <w:b w:val="0"/>
        </w:rPr>
      </w:r>
    </w:p>
    <w:p>
      <w:pPr>
        <w:spacing w:after="100" w:line="360" w:lineRule="auto" w:before="0"/>
      </w:pPr>
      <w:r>
        <w:rPr>
          <w:b w:val="0"/>
        </w:rPr>
        <w:t>79. Improve the bracketed part of the sentence. The government plans to (take up) the construction project soon.</w:t>
      </w:r>
    </w:p>
    <w:p>
      <w:pPr>
        <w:spacing w:before="0"/>
      </w:pPr>
      <w:r>
        <w:rPr>
          <w:b w:val="0"/>
        </w:rPr>
      </w:r>
    </w:p>
    <w:p>
      <w:pPr>
        <w:spacing w:after="100" w:before="0"/>
      </w:pPr>
      <w:r>
        <w:rPr>
          <w:b w:val="0"/>
        </w:rPr>
        <w:t>A. Take on</w:t>
      </w:r>
    </w:p>
    <w:p>
      <w:pPr>
        <w:spacing w:after="100" w:before="0"/>
      </w:pPr>
      <w:r>
        <w:rPr>
          <w:b w:val="0"/>
        </w:rPr>
        <w:t>B. Take off</w:t>
      </w:r>
    </w:p>
    <w:p>
      <w:pPr>
        <w:spacing w:after="100" w:before="0"/>
      </w:pPr>
      <w:r>
        <w:rPr>
          <w:b w:val="0"/>
        </w:rPr>
        <w:t>C. Take in</w:t>
      </w:r>
    </w:p>
    <w:p>
      <w:pPr>
        <w:spacing w:after="100" w:before="0"/>
      </w:pPr>
      <w:r>
        <w:rPr>
          <w:b w:val="0"/>
        </w:rPr>
        <w:t>D. No improvement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the correct answer is No improvement. Key Points:- Therefore, the correct sentence is The government plans to take up the construction project soon.</w:t>
      </w:r>
    </w:p>
    <w:p>
      <w:pPr>
        <w:spacing w:before="0"/>
      </w:pPr>
      <w:r>
        <w:rPr>
          <w:b w:val="0"/>
        </w:rPr>
        <w:t>• To ‘take something up’ means to become interested or engaged in a work or a pursuit. For Example - She took up tennis at the age of 11.</w:t>
      </w:r>
    </w:p>
    <w:p>
      <w:pPr>
        <w:spacing w:before="0"/>
      </w:pPr>
      <w:r>
        <w:rPr>
          <w:b w:val="0"/>
        </w:rPr>
        <w:t>• The phrase fits perfectly in the sentence and thus requires no improvement.</w:t>
      </w:r>
    </w:p>
    <w:p>
      <w:pPr>
        <w:spacing w:before="0"/>
      </w:pPr>
      <w:r>
        <w:rPr>
          <w:b w:val="0"/>
        </w:rPr>
      </w:r>
    </w:p>
    <w:p>
      <w:pPr>
        <w:spacing w:after="100" w:line="360" w:lineRule="auto" w:before="0"/>
      </w:pPr>
      <w:r>
        <w:rPr>
          <w:b w:val="0"/>
        </w:rPr>
        <w:t>80. Select the option that can be used as a one-word substitute for the given group of words/phrases. A man devoid of kind feeling and sympathy.</w:t>
      </w:r>
    </w:p>
    <w:p>
      <w:pPr>
        <w:spacing w:before="0"/>
      </w:pPr>
      <w:r>
        <w:rPr>
          <w:b w:val="0"/>
        </w:rPr>
      </w:r>
    </w:p>
    <w:p>
      <w:pPr>
        <w:spacing w:after="100" w:before="0"/>
      </w:pPr>
      <w:r>
        <w:rPr>
          <w:b w:val="0"/>
        </w:rPr>
        <w:t>A. Callous</w:t>
      </w:r>
    </w:p>
    <w:p>
      <w:pPr>
        <w:spacing w:after="100" w:before="0"/>
      </w:pPr>
      <w:r>
        <w:rPr>
          <w:b w:val="0"/>
        </w:rPr>
        <w:t>B. Credulous</w:t>
      </w:r>
    </w:p>
    <w:p>
      <w:pPr>
        <w:spacing w:after="100" w:before="0"/>
      </w:pPr>
      <w:r>
        <w:rPr>
          <w:b w:val="0"/>
        </w:rPr>
        <w:t>C. Gullible</w:t>
      </w:r>
    </w:p>
    <w:p>
      <w:pPr>
        <w:spacing w:after="100" w:before="0"/>
      </w:pPr>
      <w:r>
        <w:rPr>
          <w:b w:val="0"/>
        </w:rPr>
        <w:t>D. Bohemian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callous.Key Points</w:t>
      </w:r>
    </w:p>
    <w:p>
      <w:pPr>
        <w:spacing w:before="0"/>
      </w:pPr>
      <w:r>
        <w:rPr>
          <w:b w:val="0"/>
        </w:rPr>
        <w:t>• Let us look at the meanings of all the words:</w:t>
      </w:r>
    </w:p>
    <w:p>
      <w:pPr>
        <w:spacing w:before="0"/>
      </w:pPr>
      <w:r>
        <w:rPr>
          <w:b w:val="0"/>
        </w:rPr>
        <w:t>• ‘Callous’ is someone cruel and unsympathetic.</w:t>
      </w:r>
    </w:p>
    <w:p>
      <w:pPr>
        <w:spacing w:before="0"/>
      </w:pPr>
      <w:r>
        <w:rPr>
          <w:b w:val="0"/>
        </w:rPr>
        <w:t>• ‘Credulous’ is someone who easily believes in things.</w:t>
      </w:r>
    </w:p>
    <w:p>
      <w:pPr>
        <w:spacing w:before="0"/>
      </w:pPr>
      <w:r>
        <w:rPr>
          <w:b w:val="0"/>
        </w:rPr>
        <w:t>• ‘Gullible’ is someone who is easily persuaded.</w:t>
      </w:r>
    </w:p>
    <w:p>
      <w:pPr>
        <w:spacing w:before="0"/>
      </w:pPr>
      <w:r>
        <w:rPr>
          <w:b w:val="0"/>
        </w:rPr>
        <w:t>• ‘Bohemian’ refers to a socially unconventional person (normally involved in arts).</w:t>
      </w:r>
    </w:p>
    <w:p>
      <w:pPr>
        <w:spacing w:before="0"/>
      </w:pPr>
      <w:r>
        <w:rPr>
          <w:b w:val="0"/>
        </w:rPr>
        <w:t>• From the above meanings, it is clear that the correct one word for the given group of words is "Callous".</w:t>
      </w:r>
    </w:p>
    <w:p>
      <w:pPr>
        <w:spacing w:before="0"/>
      </w:pPr>
      <w:r>
        <w:rPr>
          <w:b w:val="0"/>
        </w:rPr>
        <w:t>• Hence, the correct answer is option 1.</w:t>
      </w:r>
    </w:p>
    <w:p>
      <w:pPr>
        <w:spacing w:before="0"/>
      </w:pPr>
      <w:r>
        <w:rPr>
          <w:b w:val="0"/>
        </w:rPr>
      </w:r>
    </w:p>
    <w:p>
      <w:pPr>
        <w:spacing w:after="100" w:line="360" w:lineRule="auto" w:before="0"/>
      </w:pPr>
      <w:r>
        <w:rPr>
          <w:b w:val="0"/>
        </w:rPr>
        <w:t>81. In the following question, out of the four alternatives, select the alternative which is the best substitute of the phrase. One who eats too much</w:t>
      </w:r>
    </w:p>
    <w:p>
      <w:pPr>
        <w:spacing w:before="0"/>
      </w:pPr>
      <w:r>
        <w:rPr>
          <w:b w:val="0"/>
        </w:rPr>
      </w:r>
    </w:p>
    <w:p>
      <w:pPr>
        <w:spacing w:after="100" w:before="0"/>
      </w:pPr>
      <w:r>
        <w:rPr>
          <w:b w:val="0"/>
        </w:rPr>
        <w:t>A. Impostor</w:t>
      </w:r>
    </w:p>
    <w:p>
      <w:pPr>
        <w:spacing w:after="100" w:before="0"/>
      </w:pPr>
      <w:r>
        <w:rPr>
          <w:b w:val="0"/>
        </w:rPr>
        <w:t>B. Glutton</w:t>
      </w:r>
    </w:p>
    <w:p>
      <w:pPr>
        <w:spacing w:after="100" w:before="0"/>
      </w:pPr>
      <w:r>
        <w:rPr>
          <w:b w:val="0"/>
        </w:rPr>
        <w:t>C. Hypochondriac</w:t>
      </w:r>
    </w:p>
    <w:p>
      <w:pPr>
        <w:spacing w:after="100" w:before="0"/>
      </w:pPr>
      <w:r>
        <w:rPr>
          <w:b w:val="0"/>
        </w:rPr>
        <w:t>D. Intestate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Answer: Glutton ‘Imposter’ is a person who pretends to be someone else. ‘Glutton’ is an excessively greedy eater. ‘Hypochondriac’ is a person who is abnormally conscious about their health. ‘Intestate’ is a person who died without having a will made.</w:t>
      </w:r>
    </w:p>
    <w:p>
      <w:pPr>
        <w:spacing w:before="0"/>
      </w:pPr>
      <w:r>
        <w:rPr>
          <w:b w:val="0"/>
        </w:rPr>
      </w:r>
    </w:p>
    <w:p>
      <w:pPr>
        <w:spacing w:after="100" w:line="360" w:lineRule="auto" w:before="0"/>
      </w:pPr>
      <w:r>
        <w:rPr>
          <w:b w:val="0"/>
        </w:rPr>
        <w:t>82. In the following question, four words are given out of which one word is incorrectly spelt. Find the incorrectly spelt word.</w:t>
      </w:r>
    </w:p>
    <w:p>
      <w:pPr>
        <w:spacing w:before="0"/>
      </w:pPr>
      <w:r>
        <w:rPr>
          <w:b w:val="0"/>
        </w:rPr>
      </w:r>
    </w:p>
    <w:p>
      <w:pPr>
        <w:spacing w:after="100" w:before="0"/>
      </w:pPr>
      <w:r>
        <w:rPr>
          <w:b w:val="0"/>
        </w:rPr>
        <w:t>A. Forfeit</w:t>
      </w:r>
    </w:p>
    <w:p>
      <w:pPr>
        <w:spacing w:after="100" w:before="0"/>
      </w:pPr>
      <w:r>
        <w:rPr>
          <w:b w:val="0"/>
        </w:rPr>
        <w:t>B. Gorilla</w:t>
      </w:r>
    </w:p>
    <w:p>
      <w:pPr>
        <w:spacing w:after="100" w:before="0"/>
      </w:pPr>
      <w:r>
        <w:rPr>
          <w:b w:val="0"/>
        </w:rPr>
        <w:t>C. Blissfull</w:t>
      </w:r>
    </w:p>
    <w:p>
      <w:pPr>
        <w:spacing w:after="100" w:before="0"/>
      </w:pPr>
      <w:r>
        <w:rPr>
          <w:b w:val="0"/>
        </w:rPr>
        <w:t>D. Corrupt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Answer: Blissfull The correct spelling should have only one 'l'. 'Blissful’ is the correct spelling.</w:t>
      </w:r>
    </w:p>
    <w:p>
      <w:pPr>
        <w:spacing w:before="0"/>
      </w:pPr>
      <w:r>
        <w:rPr>
          <w:b w:val="0"/>
        </w:rPr>
      </w:r>
    </w:p>
    <w:p>
      <w:pPr>
        <w:spacing w:after="100" w:line="360" w:lineRule="auto" w:before="0"/>
      </w:pPr>
      <w:r>
        <w:rPr>
          <w:b w:val="0"/>
        </w:rPr>
        <w:t>83. In the following question, four words are given out of which one word is incorrectly spelt. Find the incorrectly spelt word.</w:t>
      </w:r>
    </w:p>
    <w:p>
      <w:pPr>
        <w:spacing w:before="0"/>
      </w:pPr>
      <w:r>
        <w:rPr>
          <w:b w:val="0"/>
        </w:rPr>
      </w:r>
    </w:p>
    <w:p>
      <w:pPr>
        <w:spacing w:after="100" w:before="0"/>
      </w:pPr>
      <w:r>
        <w:rPr>
          <w:b w:val="0"/>
        </w:rPr>
        <w:t>A. Afforestation</w:t>
      </w:r>
    </w:p>
    <w:p>
      <w:pPr>
        <w:spacing w:after="100" w:before="0"/>
      </w:pPr>
      <w:r>
        <w:rPr>
          <w:b w:val="0"/>
        </w:rPr>
        <w:t>B. Translusent</w:t>
      </w:r>
    </w:p>
    <w:p>
      <w:pPr>
        <w:spacing w:after="100" w:before="0"/>
      </w:pPr>
      <w:r>
        <w:rPr>
          <w:b w:val="0"/>
        </w:rPr>
        <w:t>C. Foreigner</w:t>
      </w:r>
    </w:p>
    <w:p>
      <w:pPr>
        <w:spacing w:after="100" w:before="0"/>
      </w:pPr>
      <w:r>
        <w:rPr>
          <w:b w:val="0"/>
        </w:rPr>
        <w:t>D. Achievement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"Translusent". Key Points Therefore, the correct answer is: Translusent. Additional Information Here are the other options explained along with their Hindi meanings and example sentences:</w:t>
      </w:r>
    </w:p>
    <w:p>
      <w:pPr>
        <w:spacing w:before="0"/>
      </w:pPr>
      <w:r>
        <w:rPr>
          <w:b w:val="0"/>
        </w:rPr>
        <w:t>• The word "Translusent" is incorrectly spelt. The correct spelling is "Translucent". (पारदर्शक) Example: The windows were made of translucent glass, allowing light to come through but not detailed images.</w:t>
      </w:r>
    </w:p>
    <w:p>
      <w:pPr>
        <w:spacing w:before="0"/>
      </w:pPr>
      <w:r>
        <w:rPr>
          <w:b w:val="0"/>
        </w:rPr>
        <w:t>• "Translucent" means allowing light, but not detailed shapes or images, to pass through; semi-transparent. (अर्धपारदर्शक) Example: The bathroom had a translucent shower door for privacy.</w:t>
      </w:r>
    </w:p>
    <w:p>
      <w:pPr>
        <w:spacing w:before="0"/>
      </w:pPr>
      <w:r>
        <w:rPr>
          <w:b w:val="0"/>
        </w:rPr>
        <w:t>• Afforestation (वनरोपण): The process of planting large numbers of trees on land that has few or no trees. Example: Afforestation efforts have helped improve the environment.</w:t>
      </w:r>
    </w:p>
    <w:p>
      <w:pPr>
        <w:spacing w:before="0"/>
      </w:pPr>
      <w:r>
        <w:rPr>
          <w:b w:val="0"/>
        </w:rPr>
        <w:t>• Foreigner (विदेशी): A person born in or coming from a country other than one's own. Example: As a foreigner, he often found it difficult to understand local customs.</w:t>
      </w:r>
    </w:p>
    <w:p>
      <w:pPr>
        <w:spacing w:before="0"/>
      </w:pPr>
      <w:r>
        <w:rPr>
          <w:b w:val="0"/>
        </w:rPr>
        <w:t>• Achievement (उपलब्धि): A thing done successfully with effort, skill, or courage. Example: Winning the championship was a significant achievement for the team.</w:t>
      </w:r>
    </w:p>
    <w:p>
      <w:pPr>
        <w:spacing w:before="0"/>
      </w:pPr>
      <w:r>
        <w:rPr>
          <w:b w:val="0"/>
        </w:rPr>
      </w:r>
    </w:p>
    <w:p>
      <w:pPr>
        <w:spacing w:after="100" w:line="360" w:lineRule="auto" w:before="0"/>
      </w:pPr>
      <w:r>
        <w:rPr>
          <w:b w:val="0"/>
        </w:rPr>
        <w:t>84. The question below consists of a set of labelled sentences. Out of the four options given, select the most logical order of the sentences to form a coherent paragraph. P- The aim must be to ensure that our country does not experience either paucity or a-surfeit of trained manpower in any specific segment of our economy. Q- When we set about the task of higher education, we should be absolutely clear in our perception of the goals of education in the specific context of our nation’s development. R- No doubt, one of the important aims of education would be to create the required range and nature of trained manpower assessed to be needed by different sectors of national growth. S- The entire educational apparatus must be geared progressively to fulfill the requirements of different phases of our growth in every sector primary, secondary and tertiary.</w:t>
      </w:r>
    </w:p>
    <w:p>
      <w:pPr>
        <w:spacing w:before="0"/>
      </w:pPr>
      <w:r>
        <w:rPr>
          <w:b w:val="0"/>
        </w:rPr>
      </w:r>
    </w:p>
    <w:p>
      <w:pPr>
        <w:spacing w:after="100" w:before="0"/>
      </w:pPr>
      <w:r>
        <w:rPr>
          <w:b w:val="0"/>
        </w:rPr>
        <w:t>A. SQPR</w:t>
      </w:r>
    </w:p>
    <w:p>
      <w:pPr>
        <w:spacing w:after="100" w:before="0"/>
      </w:pPr>
      <w:r>
        <w:rPr>
          <w:b w:val="0"/>
        </w:rPr>
        <w:t>B. QRSP</w:t>
      </w:r>
    </w:p>
    <w:p>
      <w:pPr>
        <w:spacing w:after="100" w:before="0"/>
      </w:pPr>
      <w:r>
        <w:rPr>
          <w:b w:val="0"/>
        </w:rPr>
        <w:t>C. SRQP</w:t>
      </w:r>
    </w:p>
    <w:p>
      <w:pPr>
        <w:spacing w:after="100" w:before="0"/>
      </w:pPr>
      <w:r>
        <w:rPr>
          <w:b w:val="0"/>
        </w:rPr>
        <w:t>D. PSQR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Answer: QRSP The opening line must give us an insight into the paragraph. Sentence Q does exactly that and does not refer to any previously mentioned term or phrase. Thus, it must be the first sentence and that is Sentence Q. R carries forward the idea of Q and refers to the nation’s growth which has already been mentioned in Q. Therefore, R must be the second sentence. Sentence S names the different sectors in reference to the phrase ‘different sectors of national growth’ used in sentence R. So, S logically forms the third sentence. The concluding sentence is P as it sums up the gist of the entire paragraph in a sentence.</w:t>
      </w:r>
    </w:p>
    <w:p>
      <w:pPr>
        <w:spacing w:before="0"/>
      </w:pPr>
      <w:r>
        <w:rPr>
          <w:b w:val="0"/>
        </w:rPr>
      </w:r>
    </w:p>
    <w:p>
      <w:pPr>
        <w:spacing w:after="100" w:line="360" w:lineRule="auto" w:before="0"/>
      </w:pPr>
      <w:r>
        <w:rPr>
          <w:b w:val="0"/>
        </w:rPr>
        <w:t>85. The question below consists of a set of labelled sentences. Out of the four options given, select the most logical order of the sentences to form a coherent paragraph. P- Bureaucratic cultures can smother those who want to respond to shifting conditions. Q- Arrogant managers can over evaluate their current performance and competitive position, listen poorly and learn slowly. R- And the lack of leadership leaves no force inside these organizations to break out of the morass. S- Inwardly focused employees can have difficulty seeing the very forces that present threats and opportunities.</w:t>
      </w:r>
    </w:p>
    <w:p>
      <w:pPr>
        <w:spacing w:before="0"/>
      </w:pPr>
      <w:r>
        <w:rPr>
          <w:b w:val="0"/>
        </w:rPr>
      </w:r>
    </w:p>
    <w:p>
      <w:pPr>
        <w:spacing w:after="100" w:before="0"/>
      </w:pPr>
      <w:r>
        <w:rPr>
          <w:b w:val="0"/>
        </w:rPr>
        <w:t>A. PRQS</w:t>
      </w:r>
    </w:p>
    <w:p>
      <w:pPr>
        <w:spacing w:after="100" w:before="0"/>
      </w:pPr>
      <w:r>
        <w:rPr>
          <w:b w:val="0"/>
        </w:rPr>
        <w:t>B. SPQR</w:t>
      </w:r>
    </w:p>
    <w:p>
      <w:pPr>
        <w:spacing w:after="100" w:before="0"/>
      </w:pPr>
      <w:r>
        <w:rPr>
          <w:b w:val="0"/>
        </w:rPr>
        <w:t>C. RQPS</w:t>
      </w:r>
    </w:p>
    <w:p>
      <w:pPr>
        <w:spacing w:after="100" w:before="0"/>
      </w:pPr>
      <w:r>
        <w:rPr>
          <w:b w:val="0"/>
        </w:rPr>
        <w:t>D. QSPR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Correct Answer: QSPR Solution: Sentence Q talks about how arrogant managers can evaluate themselves better than what they already are. This is what the entire paragraph rests upon and therefore must be the introductory sentence. Sentence S just carries forward the idea of Q by saying that these employees are not good at viewing the threats and opportunities. This must be the second sentence. P talks about the environmental situation faced by the organization due to the bureaucratic culture. P is the third sentence and is followed by R which comments on how the lack of leadership makes the organization crippled in such situations. It sums up the gist of the paragraph and is therefore the concluding sentence.</w:t>
      </w:r>
    </w:p>
    <w:p>
      <w:pPr>
        <w:spacing w:before="0"/>
      </w:pPr>
      <w:r>
        <w:rPr>
          <w:b w:val="0"/>
        </w:rPr>
      </w:r>
    </w:p>
    <w:p>
      <w:pPr>
        <w:spacing w:after="100" w:line="360" w:lineRule="auto" w:before="0"/>
      </w:pPr>
      <w:r>
        <w:rPr>
          <w:b w:val="0"/>
        </w:rPr>
        <w:t>86. In the following question, a sentence has been given in Active/Passive voice. Out of four alternatives suggested, select the one which best expresses the same sentence in Passive/Active voice. She teaches us English.</w:t>
      </w:r>
    </w:p>
    <w:p>
      <w:pPr>
        <w:spacing w:before="0"/>
      </w:pPr>
      <w:r>
        <w:rPr>
          <w:b w:val="0"/>
        </w:rPr>
      </w:r>
    </w:p>
    <w:p>
      <w:pPr>
        <w:spacing w:after="100" w:before="0"/>
      </w:pPr>
      <w:r>
        <w:rPr>
          <w:b w:val="0"/>
        </w:rPr>
        <w:t>A. English is being taught to us by her.</w:t>
      </w:r>
    </w:p>
    <w:p>
      <w:pPr>
        <w:spacing w:after="100" w:before="0"/>
      </w:pPr>
      <w:r>
        <w:rPr>
          <w:b w:val="0"/>
        </w:rPr>
        <w:t>B. We are taught English by her.</w:t>
      </w:r>
    </w:p>
    <w:p>
      <w:pPr>
        <w:spacing w:after="100" w:before="0"/>
      </w:pPr>
      <w:r>
        <w:rPr>
          <w:b w:val="0"/>
        </w:rPr>
        <w:t>C. English have been taught to us by her.</w:t>
      </w:r>
    </w:p>
    <w:p>
      <w:pPr>
        <w:spacing w:after="100" w:before="0"/>
      </w:pPr>
      <w:r>
        <w:rPr>
          <w:b w:val="0"/>
        </w:rPr>
        <w:t>D. We had been taught English by 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Answer: We are taught English by her. In the sentence ‘she teaches us English’, ‘she’ is the subject who is performing an action while ‘us’ is the object on which the action is being performed. Thus, in the passive form, the sentence must be 'We are taught English by her'.</w:t>
      </w:r>
    </w:p>
    <w:p>
      <w:pPr>
        <w:spacing w:before="0"/>
      </w:pPr>
      <w:r>
        <w:rPr>
          <w:b w:val="0"/>
        </w:rPr>
      </w:r>
    </w:p>
    <w:p>
      <w:pPr>
        <w:spacing w:after="100" w:line="360" w:lineRule="auto" w:before="0"/>
      </w:pPr>
      <w:r>
        <w:rPr>
          <w:b w:val="0"/>
        </w:rPr>
        <w:t>87. In the following question, a sentence has been given in Direct/Indirect speech. Out of the four alternatives suggested, select the one which best expresses the same sentence in Indirect/Direct speech. Nisha said to Swati, " Will you help me in my project just now?"</w:t>
      </w:r>
    </w:p>
    <w:p>
      <w:pPr>
        <w:spacing w:before="0"/>
      </w:pPr>
      <w:r>
        <w:rPr>
          <w:b w:val="0"/>
        </w:rPr>
      </w:r>
    </w:p>
    <w:p>
      <w:pPr>
        <w:spacing w:after="100" w:before="0"/>
      </w:pPr>
      <w:r>
        <w:rPr>
          <w:b w:val="0"/>
        </w:rPr>
        <w:t>A. Nisha told Swati whether she will help her in her project just now.</w:t>
      </w:r>
    </w:p>
    <w:p>
      <w:pPr>
        <w:spacing w:after="100" w:before="0"/>
      </w:pPr>
      <w:r>
        <w:rPr>
          <w:b w:val="0"/>
        </w:rPr>
        <w:t>B. Nisha asked Swati if she would help her in her project just then.</w:t>
      </w:r>
    </w:p>
    <w:p>
      <w:pPr>
        <w:spacing w:after="100" w:before="0"/>
      </w:pPr>
      <w:r>
        <w:rPr>
          <w:b w:val="0"/>
        </w:rPr>
        <w:t>C. Nisha questioned to Swati that will you help me in my project just now.</w:t>
      </w:r>
    </w:p>
    <w:p>
      <w:pPr>
        <w:spacing w:after="100" w:before="0"/>
      </w:pPr>
      <w:r>
        <w:rPr>
          <w:b w:val="0"/>
        </w:rPr>
        <w:t>D. Nisha asked to Swati that will she help her in her work just now.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Nisha asked Swati if she would help her in her project just then. Key Points</w:t>
      </w:r>
    </w:p>
    <w:p>
      <w:pPr>
        <w:spacing w:before="0"/>
      </w:pPr>
      <w:r>
        <w:rPr>
          <w:b w:val="0"/>
        </w:rPr>
        <w:t>• Let's look at the steps to change the sentence from direct to indirect speech:</w:t>
      </w:r>
    </w:p>
    <w:p>
      <w:pPr>
        <w:spacing w:before="0"/>
      </w:pPr>
      <w:r>
        <w:rPr>
          <w:b w:val="0"/>
        </w:rPr>
        <w:t>• The tense of direct speech is changed only when the reporting verb is in the past tense.</w:t>
      </w:r>
    </w:p>
    <w:p>
      <w:pPr>
        <w:spacing w:before="0"/>
      </w:pPr>
      <w:r>
        <w:rPr>
          <w:b w:val="0"/>
        </w:rPr>
        <w:t>• When the direct speech is in an interrogative form, we follow the steps given below: The reporting verb said to is converted into asked.</w:t>
      </w:r>
    </w:p>
    <w:p>
      <w:pPr>
        <w:spacing w:before="0"/>
      </w:pPr>
      <w:r>
        <w:rPr>
          <w:b w:val="0"/>
        </w:rPr>
        <w:t>• Connectors 'whether' or 'if' are used in place of comma and inverted commas.</w:t>
      </w:r>
    </w:p>
    <w:p>
      <w:pPr>
        <w:spacing w:before="0"/>
      </w:pPr>
      <w:r>
        <w:rPr>
          <w:b w:val="0"/>
        </w:rPr>
        <w:t>• Change the reported speech from interrogative to assertive.</w:t>
      </w:r>
    </w:p>
    <w:p>
      <w:pPr>
        <w:spacing w:before="0"/>
      </w:pPr>
      <w:r>
        <w:rPr>
          <w:b w:val="0"/>
        </w:rPr>
        <w:t>• The personal pronouns will be changed according to the subject and object of the reporting verb.</w:t>
      </w:r>
    </w:p>
    <w:p>
      <w:pPr>
        <w:spacing w:before="0"/>
      </w:pPr>
      <w:r>
        <w:rPr>
          <w:b w:val="0"/>
        </w:rPr>
        <w:t>• Here the 2nd person 'you' will change into the 3rd person 'she' as per the object.</w:t>
      </w:r>
    </w:p>
    <w:p>
      <w:pPr>
        <w:spacing w:before="0"/>
      </w:pPr>
      <w:r>
        <w:rPr>
          <w:b w:val="0"/>
        </w:rPr>
        <w:t>• Similarly 'my' is converted into 'her'.</w:t>
      </w:r>
    </w:p>
    <w:p>
      <w:pPr>
        <w:spacing w:before="0"/>
      </w:pPr>
      <w:r>
        <w:rPr>
          <w:b w:val="0"/>
        </w:rPr>
        <w:t>• The auxiliary verb (will) in direct speech changes to (would).</w:t>
      </w:r>
    </w:p>
    <w:p>
      <w:pPr>
        <w:spacing w:before="0"/>
      </w:pPr>
      <w:r>
        <w:rPr>
          <w:b w:val="0"/>
        </w:rPr>
        <w:t>• Words showing time and place are changed accordingly. (now- then)</w:t>
      </w:r>
    </w:p>
    <w:p>
      <w:pPr>
        <w:spacing w:before="0"/>
      </w:pPr>
      <w:r>
        <w:rPr>
          <w:b w:val="0"/>
        </w:rPr>
        <w:t>• At last line up the remaining part.</w:t>
      </w:r>
    </w:p>
    <w:p>
      <w:pPr>
        <w:spacing w:before="0"/>
      </w:pPr>
      <w:r>
        <w:rPr>
          <w:b w:val="0"/>
        </w:rPr>
        <w:t>• Following these steps, we finally get- Nisha asked Swati if she would help her in her project just then.</w:t>
      </w:r>
    </w:p>
    <w:p>
      <w:pPr>
        <w:spacing w:before="0"/>
      </w:pPr>
      <w:r>
        <w:rPr>
          <w:b w:val="0"/>
        </w:rPr>
      </w:r>
    </w:p>
    <w:p>
      <w:pPr>
        <w:spacing w:after="100" w:line="360" w:lineRule="auto" w:before="0"/>
      </w:pPr>
      <w:r>
        <w:rPr>
          <w:b w:val="0"/>
        </w:rPr>
        <w:t>88. Democracy should ________ dignity of the individual.</w:t>
      </w:r>
    </w:p>
    <w:p>
      <w:pPr>
        <w:spacing w:before="0"/>
      </w:pPr>
      <w:r>
        <w:rPr>
          <w:b w:val="0"/>
        </w:rPr>
      </w:r>
    </w:p>
    <w:p>
      <w:pPr>
        <w:spacing w:after="100" w:before="0"/>
      </w:pPr>
      <w:r>
        <w:rPr>
          <w:b w:val="0"/>
        </w:rPr>
        <w:t>A. built</w:t>
      </w:r>
    </w:p>
    <w:p>
      <w:pPr>
        <w:spacing w:after="100" w:before="0"/>
      </w:pPr>
      <w:r>
        <w:rPr>
          <w:b w:val="0"/>
        </w:rPr>
        <w:t>B. ensure</w:t>
      </w:r>
    </w:p>
    <w:p>
      <w:pPr>
        <w:spacing w:after="100" w:before="0"/>
      </w:pPr>
      <w:r>
        <w:rPr>
          <w:b w:val="0"/>
        </w:rPr>
        <w:t>C. keep</w:t>
      </w:r>
    </w:p>
    <w:p>
      <w:pPr>
        <w:spacing w:after="100" w:before="0"/>
      </w:pPr>
      <w:r>
        <w:rPr>
          <w:b w:val="0"/>
        </w:rPr>
        <w:t>D. support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Answer: ensure ‘Built’ cannot be the answer as it is in simple past. ‘Dignity’ is the quality to be worthy of honour. It cannot be kept or supported. However, it can be ensured.</w:t>
      </w:r>
    </w:p>
    <w:p>
      <w:pPr>
        <w:spacing w:before="0"/>
      </w:pPr>
      <w:r>
        <w:rPr>
          <w:b w:val="0"/>
        </w:rPr>
      </w:r>
    </w:p>
    <w:p>
      <w:pPr>
        <w:spacing w:after="100" w:line="360" w:lineRule="auto" w:before="0"/>
      </w:pPr>
      <w:r>
        <w:rPr>
          <w:b w:val="0"/>
        </w:rPr>
        <w:t>89. It should also aim at the ________ good</w:t>
      </w:r>
    </w:p>
    <w:p>
      <w:pPr>
        <w:spacing w:before="0"/>
      </w:pPr>
      <w:r>
        <w:rPr>
          <w:b w:val="0"/>
        </w:rPr>
      </w:r>
    </w:p>
    <w:p>
      <w:pPr>
        <w:spacing w:after="100" w:before="0"/>
      </w:pPr>
      <w:r>
        <w:rPr>
          <w:b w:val="0"/>
        </w:rPr>
        <w:t>A. greatest</w:t>
      </w:r>
    </w:p>
    <w:p>
      <w:pPr>
        <w:spacing w:after="100" w:before="0"/>
      </w:pPr>
      <w:r>
        <w:rPr>
          <w:b w:val="0"/>
        </w:rPr>
        <w:t>B. smallest</w:t>
      </w:r>
    </w:p>
    <w:p>
      <w:pPr>
        <w:spacing w:after="100" w:before="0"/>
      </w:pPr>
      <w:r>
        <w:rPr>
          <w:b w:val="0"/>
        </w:rPr>
        <w:t>C. largest</w:t>
      </w:r>
    </w:p>
    <w:p>
      <w:pPr>
        <w:spacing w:after="100" w:before="0"/>
      </w:pPr>
      <w:r>
        <w:rPr>
          <w:b w:val="0"/>
        </w:rPr>
        <w:t>D. heaviest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Answer: greatest ‘Greatest good’ refers to the best alternative that offers the greatest utility to us.</w:t>
      </w:r>
    </w:p>
    <w:p>
      <w:pPr>
        <w:spacing w:before="0"/>
      </w:pPr>
      <w:r>
        <w:rPr>
          <w:b w:val="0"/>
        </w:rPr>
      </w:r>
    </w:p>
    <w:p>
      <w:pPr>
        <w:spacing w:after="100" w:line="360" w:lineRule="auto" w:before="0"/>
      </w:pPr>
      <w:r>
        <w:rPr>
          <w:b w:val="0"/>
        </w:rPr>
        <w:t>90. of the greatest _______. The opposition party</w:t>
      </w:r>
    </w:p>
    <w:p>
      <w:pPr>
        <w:spacing w:before="0"/>
      </w:pPr>
      <w:r>
        <w:rPr>
          <w:b w:val="0"/>
        </w:rPr>
      </w:r>
    </w:p>
    <w:p>
      <w:pPr>
        <w:spacing w:after="100" w:before="0"/>
      </w:pPr>
      <w:r>
        <w:rPr>
          <w:b w:val="0"/>
        </w:rPr>
        <w:t>A. people</w:t>
      </w:r>
    </w:p>
    <w:p>
      <w:pPr>
        <w:spacing w:after="100" w:before="0"/>
      </w:pPr>
      <w:r>
        <w:rPr>
          <w:b w:val="0"/>
        </w:rPr>
        <w:t>B. digit</w:t>
      </w:r>
    </w:p>
    <w:p>
      <w:pPr>
        <w:spacing w:after="100" w:before="0"/>
      </w:pPr>
      <w:r>
        <w:rPr>
          <w:b w:val="0"/>
        </w:rPr>
        <w:t>C. number</w:t>
      </w:r>
    </w:p>
    <w:p>
      <w:pPr>
        <w:spacing w:after="100" w:before="0"/>
      </w:pPr>
      <w:r>
        <w:rPr>
          <w:b w:val="0"/>
        </w:rPr>
        <w:t>D. individual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Answer: number ‘The greatest good for the greatest number’ is a principle which says that right and wrong must be judged by which actions brings the greatest utility to the largest number of subjects.</w:t>
      </w:r>
    </w:p>
    <w:p>
      <w:pPr>
        <w:spacing w:before="0"/>
      </w:pPr>
      <w:r>
        <w:rPr>
          <w:b w:val="0"/>
        </w:rPr>
      </w:r>
    </w:p>
    <w:p>
      <w:pPr>
        <w:spacing w:after="100" w:line="360" w:lineRule="auto" w:before="0"/>
      </w:pPr>
      <w:r>
        <w:rPr>
          <w:b w:val="0"/>
        </w:rPr>
        <w:t>91. should ________ the wrong plans, policies and decisions of the government in power.</w:t>
      </w:r>
    </w:p>
    <w:p>
      <w:pPr>
        <w:spacing w:before="0"/>
      </w:pPr>
      <w:r>
        <w:rPr>
          <w:b w:val="0"/>
        </w:rPr>
      </w:r>
    </w:p>
    <w:p>
      <w:pPr>
        <w:spacing w:after="100" w:before="0"/>
      </w:pPr>
      <w:r>
        <w:rPr>
          <w:b w:val="0"/>
        </w:rPr>
        <w:t>A. rely on</w:t>
      </w:r>
    </w:p>
    <w:p>
      <w:pPr>
        <w:spacing w:after="100" w:before="0"/>
      </w:pPr>
      <w:r>
        <w:rPr>
          <w:b w:val="0"/>
        </w:rPr>
        <w:t>B. against</w:t>
      </w:r>
    </w:p>
    <w:p>
      <w:pPr>
        <w:spacing w:after="100" w:before="0"/>
      </w:pPr>
      <w:r>
        <w:rPr>
          <w:b w:val="0"/>
        </w:rPr>
        <w:t>C. support</w:t>
      </w:r>
    </w:p>
    <w:p>
      <w:pPr>
        <w:spacing w:after="100" w:before="0"/>
      </w:pPr>
      <w:r>
        <w:rPr>
          <w:b w:val="0"/>
        </w:rPr>
        <w:t>D. oppose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Correct Answer: oppose The answer must be a verb (an action word). This eliminates option 2. Option 1 and 3 are inconsistent with logic. Wrong plans must be opposed, not supported or relied on.</w:t>
      </w:r>
    </w:p>
    <w:p>
      <w:pPr>
        <w:spacing w:before="0"/>
      </w:pPr>
      <w:r>
        <w:rPr>
          <w:b w:val="0"/>
        </w:rPr>
      </w:r>
    </w:p>
    <w:p>
      <w:pPr>
        <w:spacing w:after="100" w:line="360" w:lineRule="auto" w:before="0"/>
      </w:pPr>
      <w:r>
        <w:rPr>
          <w:b w:val="0"/>
        </w:rPr>
        <w:t>92. The government should cater to the _________ needs of the people to make its position solid.</w:t>
      </w:r>
    </w:p>
    <w:p>
      <w:pPr>
        <w:spacing w:before="0"/>
      </w:pPr>
      <w:r>
        <w:rPr>
          <w:b w:val="0"/>
        </w:rPr>
      </w:r>
    </w:p>
    <w:p>
      <w:pPr>
        <w:spacing w:after="100" w:before="0"/>
      </w:pPr>
      <w:r>
        <w:rPr>
          <w:b w:val="0"/>
        </w:rPr>
        <w:t>A. genuine</w:t>
      </w:r>
    </w:p>
    <w:p>
      <w:pPr>
        <w:spacing w:after="100" w:before="0"/>
      </w:pPr>
      <w:r>
        <w:rPr>
          <w:b w:val="0"/>
        </w:rPr>
        <w:t>B. mere</w:t>
      </w:r>
    </w:p>
    <w:p>
      <w:pPr>
        <w:spacing w:after="100" w:before="0"/>
      </w:pPr>
      <w:r>
        <w:rPr>
          <w:b w:val="0"/>
        </w:rPr>
        <w:t>C. emotional</w:t>
      </w:r>
    </w:p>
    <w:p>
      <w:pPr>
        <w:spacing w:after="100" w:before="0"/>
      </w:pPr>
      <w:r>
        <w:rPr>
          <w:b w:val="0"/>
        </w:rPr>
        <w:t>D. luxurious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Answer: genuine In order to win the trust and support of its people, the government needs to cater to the most basic and genuine needs of its people.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