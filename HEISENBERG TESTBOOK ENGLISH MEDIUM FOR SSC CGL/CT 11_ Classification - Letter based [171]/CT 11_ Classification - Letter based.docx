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BFJNR</w:t>
      </w:r>
    </w:p>
    <w:p>
      <w:pPr>
        <w:spacing w:after="100" w:before="0"/>
      </w:pPr>
      <w:r>
        <w:rPr>
          <w:b w:val="0"/>
        </w:rPr>
        <w:t>B. KOSWA</w:t>
      </w:r>
    </w:p>
    <w:p>
      <w:pPr>
        <w:spacing w:after="100" w:before="0"/>
      </w:pPr>
      <w:r>
        <w:rPr>
          <w:b w:val="0"/>
        </w:rPr>
        <w:t>C. QUYCG</w:t>
      </w:r>
    </w:p>
    <w:p>
      <w:pPr>
        <w:spacing w:after="100" w:before="0"/>
      </w:pPr>
      <w:r>
        <w:rPr>
          <w:b w:val="0"/>
        </w:rPr>
        <w:t>D. VZDHN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'VZDHN' is different from the other three alternatives.</w:t>
      </w:r>
    </w:p>
    <w:p>
      <w:pPr>
        <w:spacing w:before="0"/>
      </w:pPr>
      <w:r>
        <w:rPr>
          <w:b w:val="0"/>
        </w:rPr>
      </w:r>
    </w:p>
    <w:p>
      <w:pPr>
        <w:spacing w:after="100" w:line="360" w:lineRule="auto" w:before="0"/>
      </w:pPr>
      <w:r>
        <w:rPr>
          <w:b w:val="0"/>
        </w:rPr>
        <w:t>2. Three of the following four letter-clusters are alike in a certain way and one is different. Pick the odd one out.</w:t>
      </w:r>
    </w:p>
    <w:p>
      <w:pPr>
        <w:spacing w:before="0"/>
      </w:pPr>
      <w:r>
        <w:rPr>
          <w:b w:val="0"/>
        </w:rPr>
      </w:r>
    </w:p>
    <w:p>
      <w:pPr>
        <w:spacing w:after="100" w:before="0"/>
      </w:pPr>
      <w:r>
        <w:rPr>
          <w:b w:val="0"/>
        </w:rPr>
        <w:t>A. PKN</w:t>
      </w:r>
    </w:p>
    <w:p>
      <w:pPr>
        <w:spacing w:after="100" w:before="0"/>
      </w:pPr>
      <w:r>
        <w:rPr>
          <w:b w:val="0"/>
        </w:rPr>
        <w:t>B. EUY</w:t>
      </w:r>
    </w:p>
    <w:p>
      <w:pPr>
        <w:spacing w:after="100" w:before="0"/>
      </w:pPr>
      <w:r>
        <w:rPr>
          <w:b w:val="0"/>
        </w:rPr>
        <w:t>C. DWZ</w:t>
      </w:r>
    </w:p>
    <w:p>
      <w:pPr>
        <w:spacing w:after="100" w:before="0"/>
      </w:pPr>
      <w:r>
        <w:rPr>
          <w:b w:val="0"/>
        </w:rPr>
        <w:t>D. JQT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"EUY" is the odd one here.</w:t>
      </w:r>
    </w:p>
    <w:p>
      <w:pPr>
        <w:spacing w:before="0"/>
      </w:pPr>
      <w:r>
        <w:rPr>
          <w:b w:val="0"/>
        </w:rPr>
      </w:r>
    </w:p>
    <w:p>
      <w:pPr>
        <w:spacing w:after="100" w:line="360" w:lineRule="auto" w:before="0"/>
      </w:pPr>
      <w:r>
        <w:rPr>
          <w:b w:val="0"/>
        </w:rPr>
        <w:t>3. Three of the following four letter-clusters are alike in a certain way and one is different. Pick the odd one out.</w:t>
      </w:r>
    </w:p>
    <w:p>
      <w:pPr>
        <w:spacing w:before="0"/>
      </w:pPr>
      <w:r>
        <w:rPr>
          <w:b w:val="0"/>
        </w:rPr>
      </w:r>
    </w:p>
    <w:p>
      <w:pPr>
        <w:spacing w:after="100" w:before="0"/>
      </w:pPr>
      <w:r>
        <w:rPr>
          <w:b w:val="0"/>
        </w:rPr>
        <w:t>A. QOR</w:t>
      </w:r>
    </w:p>
    <w:p>
      <w:pPr>
        <w:spacing w:after="100" w:before="0"/>
      </w:pPr>
      <w:r>
        <w:rPr>
          <w:b w:val="0"/>
        </w:rPr>
        <w:t>B. TQU</w:t>
      </w:r>
    </w:p>
    <w:p>
      <w:pPr>
        <w:spacing w:after="100" w:before="0"/>
      </w:pPr>
      <w:r>
        <w:rPr>
          <w:b w:val="0"/>
        </w:rPr>
        <w:t>C. JGK</w:t>
      </w:r>
    </w:p>
    <w:p>
      <w:pPr>
        <w:spacing w:after="100" w:before="0"/>
      </w:pPr>
      <w:r>
        <w:rPr>
          <w:b w:val="0"/>
        </w:rPr>
        <w:t>D. YVZ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QOR Option 2) TQU Option 3) JGK</w:t>
      </w:r>
    </w:p>
    <w:p>
      <w:pPr>
        <w:spacing w:before="0"/>
      </w:pPr>
      <w:r>
        <w:rPr>
          <w:b w:val="0"/>
        </w:rPr>
      </w:r>
    </w:p>
    <w:p>
      <w:pPr>
        <w:spacing w:after="100" w:line="360" w:lineRule="auto" w:before="0"/>
      </w:pPr>
      <w:r>
        <w:rPr>
          <w:b w:val="0"/>
        </w:rPr>
        <w:t>4. Four pairs of letter-clusters have been given, out of which three are alike in some manner and one is different. Select the one that is different.</w:t>
      </w:r>
    </w:p>
    <w:p>
      <w:pPr>
        <w:spacing w:before="0"/>
      </w:pPr>
      <w:r>
        <w:rPr>
          <w:b w:val="0"/>
        </w:rPr>
      </w:r>
    </w:p>
    <w:p>
      <w:pPr>
        <w:spacing w:after="100" w:before="0"/>
      </w:pPr>
      <w:r>
        <w:rPr>
          <w:b w:val="0"/>
        </w:rPr>
        <w:t>A. MPT : JRS</w:t>
      </w:r>
    </w:p>
    <w:p>
      <w:pPr>
        <w:spacing w:after="100" w:before="0"/>
      </w:pPr>
      <w:r>
        <w:rPr>
          <w:b w:val="0"/>
        </w:rPr>
        <w:t>B. PJQ : MGP</w:t>
      </w:r>
    </w:p>
    <w:p>
      <w:pPr>
        <w:spacing w:after="100" w:before="0"/>
      </w:pPr>
      <w:r>
        <w:rPr>
          <w:b w:val="0"/>
        </w:rPr>
        <w:t>C. WKH : TMG</w:t>
      </w:r>
    </w:p>
    <w:p>
      <w:pPr>
        <w:spacing w:after="100" w:before="0"/>
      </w:pPr>
      <w:r>
        <w:rPr>
          <w:b w:val="0"/>
        </w:rPr>
        <w:t>D. QJS : NLR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Option (1): MPT : JRS Option (2): PJQ : MGP Option (3): WKH : TMG Option (4): QJS : NLR All follow the same pattern, except ' PJQ : MGP’. Hence, “ PJQ : MGP” is the odd one.</w:t>
      </w:r>
    </w:p>
    <w:p>
      <w:pPr>
        <w:spacing w:before="0"/>
      </w:pPr>
      <w:r>
        <w:rPr>
          <w:b w:val="0"/>
        </w:rPr>
      </w:r>
    </w:p>
    <w:p>
      <w:pPr>
        <w:spacing w:after="100" w:line="360" w:lineRule="auto" w:before="0"/>
      </w:pPr>
      <w:r>
        <w:rPr>
          <w:b w:val="0"/>
        </w:rPr>
        <w:t>5. Three of the following four-letter clusters are alike in a certain way and thus form a group. Select the letter cluster which does NOT belong to that group.</w:t>
      </w:r>
    </w:p>
    <w:p>
      <w:pPr>
        <w:spacing w:before="0"/>
      </w:pPr>
      <w:r>
        <w:rPr>
          <w:b w:val="0"/>
        </w:rPr>
      </w:r>
    </w:p>
    <w:p>
      <w:pPr>
        <w:spacing w:after="100" w:before="0"/>
      </w:pPr>
      <w:r>
        <w:rPr>
          <w:b w:val="0"/>
        </w:rPr>
        <w:t>A. BAG</w:t>
      </w:r>
    </w:p>
    <w:p>
      <w:pPr>
        <w:spacing w:after="100" w:before="0"/>
      </w:pPr>
      <w:r>
        <w:rPr>
          <w:b w:val="0"/>
        </w:rPr>
        <w:t>B. BOW</w:t>
      </w:r>
    </w:p>
    <w:p>
      <w:pPr>
        <w:spacing w:after="100" w:before="0"/>
      </w:pPr>
      <w:r>
        <w:rPr>
          <w:b w:val="0"/>
        </w:rPr>
        <w:t>C. BRY</w:t>
      </w:r>
    </w:p>
    <w:p>
      <w:pPr>
        <w:spacing w:after="100" w:before="0"/>
      </w:pPr>
      <w:r>
        <w:rPr>
          <w:b w:val="0"/>
        </w:rPr>
        <w:t>D. TOM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Each letter cluster has one vowel. Checking all the options: (1) BAG → One vowel and two consonants. (2) BOW → One vowel and two consonants. (3) BRY → All three are consonants. (4) TOM → One vowel and two consonants. Here, 'BRY' is different from the others. Hence, the correct answer is "BRY".</w:t>
      </w:r>
    </w:p>
    <w:p>
      <w:pPr>
        <w:spacing w:before="0"/>
      </w:pPr>
      <w:r>
        <w:rPr>
          <w:b w:val="0"/>
        </w:rPr>
      </w:r>
    </w:p>
    <w:p>
      <w:pPr>
        <w:spacing w:after="100" w:line="360" w:lineRule="auto" w:before="0"/>
      </w:pPr>
      <w:r>
        <w:rPr>
          <w:b w:val="0"/>
        </w:rPr>
        <w:t>6. Three among the four pairs belong to the same group. The odd one out is</w:t>
      </w:r>
    </w:p>
    <w:p>
      <w:pPr>
        <w:spacing w:before="0"/>
      </w:pPr>
      <w:r>
        <w:rPr>
          <w:b w:val="0"/>
        </w:rPr>
      </w:r>
    </w:p>
    <w:p>
      <w:pPr>
        <w:spacing w:after="100" w:before="0"/>
      </w:pPr>
      <w:r>
        <w:rPr>
          <w:b w:val="0"/>
        </w:rPr>
        <w:t>A. PINK : NKIP</w:t>
      </w:r>
    </w:p>
    <w:p>
      <w:pPr>
        <w:spacing w:after="100" w:before="0"/>
      </w:pPr>
      <w:r>
        <w:rPr>
          <w:b w:val="0"/>
        </w:rPr>
        <w:t>B. JOKE : KEOJ</w:t>
      </w:r>
    </w:p>
    <w:p>
      <w:pPr>
        <w:spacing w:after="100" w:before="0"/>
      </w:pPr>
      <w:r>
        <w:rPr>
          <w:b w:val="0"/>
        </w:rPr>
        <w:t>C. NICK : CKIN</w:t>
      </w:r>
    </w:p>
    <w:p>
      <w:pPr>
        <w:spacing w:after="100" w:before="0"/>
      </w:pPr>
      <w:r>
        <w:rPr>
          <w:b w:val="0"/>
        </w:rPr>
        <w:t>D. CAKE : EKCA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Option (2) Option (3) Option (4) All the options follows the same logic except "CAKE". Therefore, CAKE is the odd one out. Hence, the correct answer is "option (4)"</w:t>
      </w:r>
    </w:p>
    <w:p>
      <w:pPr>
        <w:spacing w:before="0"/>
      </w:pPr>
      <w:r>
        <w:rPr>
          <w:b w:val="0"/>
        </w:rPr>
      </w:r>
    </w:p>
    <w:p>
      <w:pPr>
        <w:spacing w:after="100" w:line="360" w:lineRule="auto" w:before="0"/>
      </w:pPr>
      <w:r>
        <w:rPr>
          <w:b w:val="0"/>
        </w:rPr>
        <w:t>7. Three of the following four letter-clusters are alike in a certain way and one is different. Pick the odd one out.</w:t>
      </w:r>
    </w:p>
    <w:p>
      <w:pPr>
        <w:spacing w:before="0"/>
      </w:pPr>
      <w:r>
        <w:rPr>
          <w:b w:val="0"/>
        </w:rPr>
      </w:r>
    </w:p>
    <w:p>
      <w:pPr>
        <w:spacing w:after="100" w:before="0"/>
      </w:pPr>
      <w:r>
        <w:rPr>
          <w:b w:val="0"/>
        </w:rPr>
        <w:t>A. ILPU</w:t>
      </w:r>
    </w:p>
    <w:p>
      <w:pPr>
        <w:spacing w:after="100" w:before="0"/>
      </w:pPr>
      <w:r>
        <w:rPr>
          <w:b w:val="0"/>
        </w:rPr>
        <w:t>B. XZDI</w:t>
      </w:r>
    </w:p>
    <w:p>
      <w:pPr>
        <w:spacing w:after="100" w:before="0"/>
      </w:pPr>
      <w:r>
        <w:rPr>
          <w:b w:val="0"/>
        </w:rPr>
        <w:t>C. CFJO</w:t>
      </w:r>
    </w:p>
    <w:p>
      <w:pPr>
        <w:spacing w:after="100" w:before="0"/>
      </w:pPr>
      <w:r>
        <w:rPr>
          <w:b w:val="0"/>
        </w:rPr>
        <w:t>D. YBFK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 XZDI is not following the pattern. Hence, the correct answer is "XZDI".</w:t>
      </w:r>
    </w:p>
    <w:p>
      <w:pPr>
        <w:spacing w:before="0"/>
      </w:pPr>
      <w:r>
        <w:rPr>
          <w:b w:val="0"/>
        </w:rPr>
      </w:r>
    </w:p>
    <w:p>
      <w:pPr>
        <w:spacing w:after="100" w:line="360" w:lineRule="auto" w:before="0"/>
      </w:pPr>
      <w:r>
        <w:rPr>
          <w:b w:val="0"/>
        </w:rPr>
        <w:t>8. Choose the odd one out of the given options.</w:t>
      </w:r>
    </w:p>
    <w:p>
      <w:pPr>
        <w:spacing w:before="0"/>
      </w:pPr>
      <w:r>
        <w:rPr>
          <w:b w:val="0"/>
        </w:rPr>
      </w:r>
    </w:p>
    <w:p>
      <w:pPr>
        <w:spacing w:after="100" w:before="0"/>
      </w:pPr>
      <w:r>
        <w:rPr>
          <w:b w:val="0"/>
        </w:rPr>
        <w:t>A. CDG</w:t>
      </w:r>
    </w:p>
    <w:p>
      <w:pPr>
        <w:spacing w:after="100" w:before="0"/>
      </w:pPr>
      <w:r>
        <w:rPr>
          <w:b w:val="0"/>
        </w:rPr>
        <w:t>B. AEH</w:t>
      </w:r>
    </w:p>
    <w:p>
      <w:pPr>
        <w:spacing w:after="100" w:before="0"/>
      </w:pPr>
      <w:r>
        <w:rPr>
          <w:b w:val="0"/>
        </w:rPr>
        <w:t>C. DJA</w:t>
      </w:r>
    </w:p>
    <w:p>
      <w:pPr>
        <w:spacing w:after="100" w:before="0"/>
      </w:pPr>
      <w:r>
        <w:rPr>
          <w:b w:val="0"/>
        </w:rPr>
        <w:t>D. HBD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Logic: For all the other option sum of place value is 14 except “DJA” CDG 3 + 4 + 7 = 14 AEH 1 + 5 + 8 = 14 DJA 4 + 10 + 1 = 15 HBD 8 + 2 + 4 = 14 Hence, “DJA” is the correct answer.</w:t>
      </w:r>
    </w:p>
    <w:p>
      <w:pPr>
        <w:spacing w:before="0"/>
      </w:pPr>
      <w:r>
        <w:rPr>
          <w:b w:val="0"/>
        </w:rPr>
      </w:r>
    </w:p>
    <w:p>
      <w:pPr>
        <w:spacing w:after="100" w:line="360" w:lineRule="auto" w:before="0"/>
      </w:pPr>
      <w:r>
        <w:rPr>
          <w:b w:val="0"/>
        </w:rPr>
        <w:t>9. Identify the odd pair from the following.</w:t>
      </w:r>
    </w:p>
    <w:p>
      <w:pPr>
        <w:spacing w:before="0"/>
      </w:pPr>
      <w:r>
        <w:rPr>
          <w:b w:val="0"/>
        </w:rPr>
      </w:r>
    </w:p>
    <w:p>
      <w:pPr>
        <w:spacing w:after="100" w:before="0"/>
      </w:pPr>
      <w:r>
        <w:rPr>
          <w:b w:val="0"/>
        </w:rPr>
        <w:t>A. F - C</w:t>
      </w:r>
    </w:p>
    <w:p>
      <w:pPr>
        <w:spacing w:after="100" w:before="0"/>
      </w:pPr>
      <w:r>
        <w:rPr>
          <w:b w:val="0"/>
        </w:rPr>
        <w:t>B. H - E</w:t>
      </w:r>
    </w:p>
    <w:p>
      <w:pPr>
        <w:spacing w:after="100" w:before="0"/>
      </w:pPr>
      <w:r>
        <w:rPr>
          <w:b w:val="0"/>
        </w:rPr>
        <w:t>C. D – B</w:t>
      </w:r>
    </w:p>
    <w:p>
      <w:pPr>
        <w:spacing w:after="100" w:before="0"/>
      </w:pPr>
      <w:r>
        <w:rPr>
          <w:b w:val="0"/>
        </w:rPr>
        <w:t>D. E -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1) F – C → F - 3 = C 2) H – E → H - 3 = E 3) D – B → D - 2 = B 4) E – B → E - 3 = B Hence, “D – B” is odd one.</w:t>
      </w:r>
    </w:p>
    <w:p>
      <w:pPr>
        <w:spacing w:before="0"/>
      </w:pPr>
      <w:r>
        <w:rPr>
          <w:b w:val="0"/>
        </w:rPr>
      </w:r>
    </w:p>
    <w:p>
      <w:pPr>
        <w:spacing w:after="100" w:line="360" w:lineRule="auto" w:before="0"/>
      </w:pPr>
      <w:r>
        <w:rPr>
          <w:b w:val="0"/>
        </w:rPr>
        <w:t>10. Five to four in the following are similar in a certain way, so a group is formed. Which of these is not related to this group? RNJ, LHD, KGC, MIE, PKF</w:t>
      </w:r>
    </w:p>
    <w:p>
      <w:pPr>
        <w:spacing w:before="0"/>
      </w:pPr>
      <w:r>
        <w:rPr>
          <w:b w:val="0"/>
        </w:rPr>
      </w:r>
    </w:p>
    <w:p>
      <w:pPr>
        <w:spacing w:after="100" w:before="0"/>
      </w:pPr>
      <w:r>
        <w:rPr>
          <w:b w:val="0"/>
        </w:rPr>
        <w:t>A. PKF</w:t>
      </w:r>
    </w:p>
    <w:p>
      <w:pPr>
        <w:spacing w:after="100" w:before="0"/>
      </w:pPr>
      <w:r>
        <w:rPr>
          <w:b w:val="0"/>
        </w:rPr>
        <w:t>B. RNJ</w:t>
      </w:r>
    </w:p>
    <w:p>
      <w:pPr>
        <w:spacing w:after="100" w:before="0"/>
      </w:pPr>
      <w:r>
        <w:rPr>
          <w:b w:val="0"/>
        </w:rPr>
        <w:t>C. KGC</w:t>
      </w:r>
    </w:p>
    <w:p>
      <w:pPr>
        <w:spacing w:after="100" w:before="0"/>
      </w:pPr>
      <w:r>
        <w:rPr>
          <w:b w:val="0"/>
        </w:rPr>
        <w:t>D. LHD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All follow the same pattern, except ‘PKF’. Hence, “PKF” is not related to the group.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