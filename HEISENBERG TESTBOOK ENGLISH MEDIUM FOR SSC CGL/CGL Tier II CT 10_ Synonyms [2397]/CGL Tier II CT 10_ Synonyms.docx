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BELLIGERENT</w:t>
      </w:r>
    </w:p>
    <w:p>
      <w:pPr>
        <w:spacing w:before="0"/>
      </w:pPr>
      <w:r>
        <w:rPr>
          <w:b w:val="0"/>
        </w:rPr>
      </w:r>
    </w:p>
    <w:p>
      <w:pPr>
        <w:spacing w:after="100" w:before="0"/>
      </w:pPr>
      <w:r>
        <w:rPr>
          <w:b w:val="0"/>
        </w:rPr>
        <w:t>A. Bankrupt</w:t>
      </w:r>
    </w:p>
    <w:p>
      <w:pPr>
        <w:spacing w:after="100" w:before="0"/>
      </w:pPr>
      <w:r>
        <w:rPr>
          <w:b w:val="0"/>
        </w:rPr>
        <w:t>B. Noisy</w:t>
      </w:r>
    </w:p>
    <w:p>
      <w:pPr>
        <w:spacing w:after="100" w:before="0"/>
      </w:pPr>
      <w:r>
        <w:rPr>
          <w:b w:val="0"/>
        </w:rPr>
        <w:t>C. Beautiful</w:t>
      </w:r>
    </w:p>
    <w:p>
      <w:pPr>
        <w:spacing w:after="100" w:before="0"/>
      </w:pPr>
      <w:r>
        <w:rPr>
          <w:b w:val="0"/>
        </w:rPr>
        <w:t>D. Hostile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Hostile. Key Points Therefore, the correct answer is: 4) Hostile. Additional Information Here are the other options explained along with their Hindi meanings and example sentences:</w:t>
      </w:r>
    </w:p>
    <w:p>
      <w:pPr>
        <w:spacing w:before="0"/>
      </w:pPr>
      <w:r>
        <w:rPr>
          <w:b w:val="0"/>
        </w:rPr>
        <w:t>• The word "Belligerent" refers to someone or something that is hostile, aggressive, or eager to engage in conflict or war. (शत्रुतापूर्ण)</w:t>
      </w:r>
    </w:p>
    <w:p>
      <w:pPr>
        <w:spacing w:before="0"/>
      </w:pPr>
      <w:r>
        <w:rPr>
          <w:b w:val="0"/>
        </w:rPr>
        <w:t>• Example: The belligerent tone of his speech made it clear that he was not open to peaceful negotiations.</w:t>
      </w:r>
    </w:p>
    <w:p>
      <w:pPr>
        <w:spacing w:before="0"/>
      </w:pPr>
      <w:r>
        <w:rPr>
          <w:b w:val="0"/>
        </w:rPr>
        <w:t>• "Hostile" also means unfriendly or antagonistic, and it is the closest synonym for "belligerent." (शत्रुतापूर्ण)</w:t>
      </w:r>
    </w:p>
    <w:p>
      <w:pPr>
        <w:spacing w:before="0"/>
      </w:pPr>
      <w:r>
        <w:rPr>
          <w:b w:val="0"/>
        </w:rPr>
        <w:t>• Example: The hostile attitude of the opposing team created tension during the match.</w:t>
      </w:r>
    </w:p>
    <w:p>
      <w:pPr>
        <w:spacing w:before="0"/>
      </w:pPr>
      <w:r>
        <w:rPr>
          <w:b w:val="0"/>
        </w:rPr>
        <w:t>• Hence, the correct synonym for 'Belligerent' is 'Hostile.'</w:t>
      </w:r>
    </w:p>
    <w:p>
      <w:pPr>
        <w:spacing w:before="0"/>
      </w:pPr>
      <w:r>
        <w:rPr>
          <w:b w:val="0"/>
        </w:rPr>
        <w:t>• Bankrupt (दिवालिया): Refers to a person or organization that is declared legally unable to pay outstanding debts. Example: The company went bankrupt after years of mismanagement.</w:t>
      </w:r>
    </w:p>
    <w:p>
      <w:pPr>
        <w:spacing w:before="0"/>
      </w:pPr>
      <w:r>
        <w:rPr>
          <w:b w:val="0"/>
        </w:rPr>
        <w:t>• Noisy (शोरगुल): Refers to something that makes a lot of loud and unpleasant sounds. Example: The classroom became noisy when the teacher stepped out.</w:t>
      </w:r>
    </w:p>
    <w:p>
      <w:pPr>
        <w:spacing w:before="0"/>
      </w:pPr>
      <w:r>
        <w:rPr>
          <w:b w:val="0"/>
        </w:rPr>
        <w:t>• Beautiful (सुंदर): Refers to something or someone that is attractive or pleasing to look at. Example: The sunset over the mountains was breathtakingly beautiful.</w:t>
      </w:r>
    </w:p>
    <w:p>
      <w:pPr>
        <w:spacing w:before="0"/>
      </w:pPr>
      <w:r>
        <w:rPr>
          <w:b w:val="0"/>
        </w:rPr>
      </w:r>
    </w:p>
    <w:p>
      <w:pPr>
        <w:spacing w:after="100" w:line="360" w:lineRule="auto" w:before="0"/>
      </w:pPr>
      <w:r>
        <w:rPr>
          <w:b w:val="0"/>
        </w:rPr>
        <w:t>2. Select the most appropriate SYNONYM of the given word. ANTHROPOID</w:t>
      </w:r>
    </w:p>
    <w:p>
      <w:pPr>
        <w:spacing w:before="0"/>
      </w:pPr>
      <w:r>
        <w:rPr>
          <w:b w:val="0"/>
        </w:rPr>
      </w:r>
    </w:p>
    <w:p>
      <w:pPr>
        <w:spacing w:after="100" w:before="0"/>
      </w:pPr>
      <w:r>
        <w:rPr>
          <w:b w:val="0"/>
        </w:rPr>
        <w:t>A. Robotic</w:t>
      </w:r>
    </w:p>
    <w:p>
      <w:pPr>
        <w:spacing w:after="100" w:before="0"/>
      </w:pPr>
      <w:r>
        <w:rPr>
          <w:b w:val="0"/>
        </w:rPr>
        <w:t>B. Poisonous</w:t>
      </w:r>
    </w:p>
    <w:p>
      <w:pPr>
        <w:spacing w:after="100" w:before="0"/>
      </w:pPr>
      <w:r>
        <w:rPr>
          <w:b w:val="0"/>
        </w:rPr>
        <w:t>C. Civilization</w:t>
      </w:r>
    </w:p>
    <w:p>
      <w:pPr>
        <w:spacing w:after="100" w:before="0"/>
      </w:pPr>
      <w:r>
        <w:rPr>
          <w:b w:val="0"/>
        </w:rPr>
        <w:t>D. Human-like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Human-like. Key Points Therefore, the correct answer is: Option 4 i.e. Human-like. --- Additional Information Here are the other options explained along with their Hindi meanings and example sentences:</w:t>
      </w:r>
    </w:p>
    <w:p>
      <w:pPr>
        <w:spacing w:before="0"/>
      </w:pPr>
      <w:r>
        <w:rPr>
          <w:b w:val="0"/>
        </w:rPr>
        <w:t>• The word "Anthropoid" refers to something that resembles or is similar to humans. (मनुष्य के समान)</w:t>
      </w:r>
    </w:p>
    <w:p>
      <w:pPr>
        <w:spacing w:before="0"/>
      </w:pPr>
      <w:r>
        <w:rPr>
          <w:b w:val="0"/>
        </w:rPr>
        <w:t>• Example: Gorillas and chimpanzees are often considered anthropoid apes because of their human-like features.</w:t>
      </w:r>
    </w:p>
    <w:p>
      <w:pPr>
        <w:spacing w:before="0"/>
      </w:pPr>
      <w:r>
        <w:rPr>
          <w:b w:val="0"/>
        </w:rPr>
        <w:t>• The correct synonym for "Anthropoid" is "Human-like", which also means resembling or having characteristics similar to humans. (मनुष्य जैसा)</w:t>
      </w:r>
    </w:p>
    <w:p>
      <w:pPr>
        <w:spacing w:before="0"/>
      </w:pPr>
      <w:r>
        <w:rPr>
          <w:b w:val="0"/>
        </w:rPr>
        <w:t>• Example: The robot was designed with anthropoid features, making it look almost like a real person.</w:t>
      </w:r>
    </w:p>
    <w:p>
      <w:pPr>
        <w:spacing w:before="0"/>
      </w:pPr>
      <w:r>
        <w:rPr>
          <w:b w:val="0"/>
        </w:rPr>
        <w:t>• Robotic (रोबोटिक): Refers to something mechanical or automated, often lacking human emotions or characteristics. Example: His movements seemed robotic, as if he had no emotions.</w:t>
      </w:r>
    </w:p>
    <w:p>
      <w:pPr>
        <w:spacing w:before="0"/>
      </w:pPr>
      <w:r>
        <w:rPr>
          <w:b w:val="0"/>
        </w:rPr>
        <w:t>• Poisonous (जहरीला): Refers to something that contains poison or is harmful to living organisms. Example: Be cautious while hiking; some mushrooms in the forest are poisonous.</w:t>
      </w:r>
    </w:p>
    <w:p>
      <w:pPr>
        <w:spacing w:before="0"/>
      </w:pPr>
      <w:r>
        <w:rPr>
          <w:b w:val="0"/>
        </w:rPr>
        <w:t>• Civilization (सभ्यता): Refers to an advanced stage of human social development and organization. Example: Ancient Egypt is one of the most fascinating civilizations in human history.</w:t>
      </w:r>
    </w:p>
    <w:p>
      <w:pPr>
        <w:spacing w:before="0"/>
      </w:pPr>
      <w:r>
        <w:rPr>
          <w:b w:val="0"/>
        </w:rPr>
      </w:r>
    </w:p>
    <w:p>
      <w:pPr>
        <w:spacing w:after="100" w:line="360" w:lineRule="auto" w:before="0"/>
      </w:pPr>
      <w:r>
        <w:rPr>
          <w:b w:val="0"/>
        </w:rPr>
        <w:t>3. Directions: Each item in this section consists of a sentence with an underlined word followed by four words/group of words. Select the option that is nearest in meaning to the underlined word and mark your response on the Answer Sheet accordingly. He gave a dazzling performance at the opera.</w:t>
      </w:r>
    </w:p>
    <w:p>
      <w:pPr>
        <w:spacing w:before="0"/>
      </w:pPr>
      <w:r>
        <w:rPr>
          <w:b w:val="0"/>
        </w:rPr>
      </w:r>
    </w:p>
    <w:p>
      <w:pPr>
        <w:spacing w:after="100" w:before="0"/>
      </w:pPr>
      <w:r>
        <w:rPr>
          <w:b w:val="0"/>
        </w:rPr>
        <w:t>A. brilliant</w:t>
      </w:r>
    </w:p>
    <w:p>
      <w:pPr>
        <w:spacing w:after="100" w:before="0"/>
      </w:pPr>
      <w:r>
        <w:rPr>
          <w:b w:val="0"/>
        </w:rPr>
        <w:t>B. dismal</w:t>
      </w:r>
    </w:p>
    <w:p>
      <w:pPr>
        <w:spacing w:after="100" w:before="0"/>
      </w:pPr>
      <w:r>
        <w:rPr>
          <w:b w:val="0"/>
        </w:rPr>
        <w:t>C. pathetic</w:t>
      </w:r>
    </w:p>
    <w:p>
      <w:pPr>
        <w:spacing w:after="100" w:before="0"/>
      </w:pPr>
      <w:r>
        <w:rPr>
          <w:b w:val="0"/>
        </w:rPr>
        <w:t>D. puerile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brilliant. Key Points Therefore, the correct answer is: brilliant. Additional Information Here are the other options explained along with their Hindi meanings and example sentences:</w:t>
      </w:r>
    </w:p>
    <w:p>
      <w:pPr>
        <w:spacing w:before="0"/>
      </w:pPr>
      <w:r>
        <w:rPr>
          <w:b w:val="0"/>
        </w:rPr>
        <w:t>• The word "dazzling" means extremely bright, impressive, or beautiful; capable of causing admiration or wonder. (चमकदार) Example: The fireworks display was dazzling and left the audience in awe.</w:t>
      </w:r>
    </w:p>
    <w:p>
      <w:pPr>
        <w:spacing w:before="0"/>
      </w:pPr>
      <w:r>
        <w:rPr>
          <w:b w:val="0"/>
        </w:rPr>
        <w:t>• "Brilliant" refers to something that is exceptionally clever, impressive, or bright. (प्रतिभाशाली) Example: She gave a brilliant lecture on quantum physics that captivated the entire audience.</w:t>
      </w:r>
    </w:p>
    <w:p>
      <w:pPr>
        <w:spacing w:before="0"/>
      </w:pPr>
      <w:r>
        <w:rPr>
          <w:b w:val="0"/>
        </w:rPr>
        <w:t>• Hence, we can infer that the meaning of 'dazzling' is closest to 'brilliant'.</w:t>
      </w:r>
    </w:p>
    <w:p>
      <w:pPr>
        <w:spacing w:before="0"/>
      </w:pPr>
      <w:r>
        <w:rPr>
          <w:b w:val="0"/>
        </w:rPr>
        <w:t>• Dismal (निराशाजनक): Depressing or dreary. Example: The weather was dismal, with rain pouring down all day.</w:t>
      </w:r>
    </w:p>
    <w:p>
      <w:pPr>
        <w:spacing w:before="0"/>
      </w:pPr>
      <w:r>
        <w:rPr>
          <w:b w:val="0"/>
        </w:rPr>
        <w:t>• Pathetic (दयनीय): Arousing pity, especially through vulnerability or sadness. Example: His attempt to climb the wall was pathetic and ended in failure.</w:t>
      </w:r>
    </w:p>
    <w:p>
      <w:pPr>
        <w:spacing w:before="0"/>
      </w:pPr>
      <w:r>
        <w:rPr>
          <w:b w:val="0"/>
        </w:rPr>
        <w:t>• Puerile (बालसुलभ): Childishly silly and trivial. Example: His puerile jokes were not appreciated by the serious audience.</w:t>
      </w:r>
    </w:p>
    <w:p>
      <w:pPr>
        <w:spacing w:before="0"/>
      </w:pPr>
      <w:r>
        <w:rPr>
          <w:b w:val="0"/>
        </w:rPr>
      </w:r>
    </w:p>
    <w:p>
      <w:pPr>
        <w:spacing w:after="100" w:line="360" w:lineRule="auto" w:before="0"/>
      </w:pPr>
      <w:r>
        <w:rPr>
          <w:b w:val="0"/>
        </w:rPr>
        <w:t>4. Select the word which is nearest to the meaning of the given word. Stray</w:t>
      </w:r>
    </w:p>
    <w:p>
      <w:pPr>
        <w:spacing w:before="0"/>
      </w:pPr>
      <w:r>
        <w:rPr>
          <w:b w:val="0"/>
        </w:rPr>
      </w:r>
    </w:p>
    <w:p>
      <w:pPr>
        <w:spacing w:after="100" w:before="0"/>
      </w:pPr>
      <w:r>
        <w:rPr>
          <w:b w:val="0"/>
        </w:rPr>
        <w:t>A. Focussed</w:t>
      </w:r>
    </w:p>
    <w:p>
      <w:pPr>
        <w:spacing w:after="100" w:before="0"/>
      </w:pPr>
      <w:r>
        <w:rPr>
          <w:b w:val="0"/>
        </w:rPr>
        <w:t>B. Broad minded</w:t>
      </w:r>
    </w:p>
    <w:p>
      <w:pPr>
        <w:spacing w:after="100" w:before="0"/>
      </w:pPr>
      <w:r>
        <w:rPr>
          <w:b w:val="0"/>
        </w:rPr>
        <w:t>C. Aimless</w:t>
      </w:r>
    </w:p>
    <w:p>
      <w:pPr>
        <w:spacing w:after="100" w:before="0"/>
      </w:pPr>
      <w:r>
        <w:rPr>
          <w:b w:val="0"/>
        </w:rPr>
        <w:t>D. Narrow minded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'Aimless.' Key Points Therefore, the correct answer is Option 3, 'Aimless.' Additional Information</w:t>
      </w:r>
    </w:p>
    <w:p>
      <w:pPr>
        <w:spacing w:before="0"/>
      </w:pPr>
      <w:r>
        <w:rPr>
          <w:b w:val="0"/>
        </w:rPr>
        <w:t>• The word 'stray' refers to being without a clear purpose, direction, or focus.</w:t>
      </w:r>
    </w:p>
    <w:p>
      <w:pPr>
        <w:spacing w:before="0"/>
      </w:pPr>
      <w:r>
        <w:rPr>
          <w:b w:val="0"/>
        </w:rPr>
        <w:t>• 'Aimless' means lacking a specific goal or objective, which aligns with the meaning of 'stray.'</w:t>
      </w:r>
    </w:p>
    <w:p>
      <w:pPr>
        <w:spacing w:before="0"/>
      </w:pPr>
      <w:r>
        <w:rPr>
          <w:b w:val="0"/>
        </w:rPr>
        <w:t>• It describes a state of wandering or moving without a definite aim or intention.</w:t>
      </w:r>
    </w:p>
    <w:p>
      <w:pPr>
        <w:spacing w:before="0"/>
      </w:pPr>
      <w:r>
        <w:rPr>
          <w:b w:val="0"/>
        </w:rPr>
        <w:t>• 'Stray' and 'aimless' both convey a sense of being adrift or without a specified path.</w:t>
      </w:r>
    </w:p>
    <w:p>
      <w:pPr>
        <w:spacing w:before="0"/>
      </w:pPr>
      <w:r>
        <w:rPr>
          <w:b w:val="0"/>
        </w:rPr>
        <w:t>• Focussed means having a clear concentration or directed attention.</w:t>
      </w:r>
    </w:p>
    <w:p>
      <w:pPr>
        <w:spacing w:before="0"/>
      </w:pPr>
      <w:r>
        <w:rPr>
          <w:b w:val="0"/>
        </w:rPr>
        <w:t>• Broad-minded means accepting and tolerant of different opinions or beliefs.</w:t>
      </w:r>
    </w:p>
    <w:p>
      <w:pPr>
        <w:spacing w:before="0"/>
      </w:pPr>
      <w:r>
        <w:rPr>
          <w:b w:val="0"/>
        </w:rPr>
        <w:t>• Narrow-minded refers to having a limited perspective or being intolerant of different views.</w:t>
      </w:r>
    </w:p>
    <w:p>
      <w:pPr>
        <w:spacing w:before="0"/>
      </w:pPr>
      <w:r>
        <w:rPr>
          <w:b w:val="0"/>
        </w:rPr>
      </w:r>
    </w:p>
    <w:p>
      <w:pPr>
        <w:spacing w:after="100" w:line="360" w:lineRule="auto" w:before="0"/>
      </w:pPr>
      <w:r>
        <w:rPr>
          <w:b w:val="0"/>
        </w:rPr>
        <w:t>5. Select the most appropriate meaning of the given word. Anticipate</w:t>
      </w:r>
    </w:p>
    <w:p>
      <w:pPr>
        <w:spacing w:before="0"/>
      </w:pPr>
      <w:r>
        <w:rPr>
          <w:b w:val="0"/>
        </w:rPr>
      </w:r>
    </w:p>
    <w:p>
      <w:pPr>
        <w:spacing w:after="100" w:before="0"/>
      </w:pPr>
      <w:r>
        <w:rPr>
          <w:b w:val="0"/>
        </w:rPr>
        <w:t>A. Doubt</w:t>
      </w:r>
    </w:p>
    <w:p>
      <w:pPr>
        <w:spacing w:after="100" w:before="0"/>
      </w:pPr>
      <w:r>
        <w:rPr>
          <w:b w:val="0"/>
        </w:rPr>
        <w:t>B. Hesitate</w:t>
      </w:r>
    </w:p>
    <w:p>
      <w:pPr>
        <w:spacing w:after="100" w:before="0"/>
      </w:pPr>
      <w:r>
        <w:rPr>
          <w:b w:val="0"/>
        </w:rPr>
        <w:t>C. Expect</w:t>
      </w:r>
    </w:p>
    <w:p>
      <w:pPr>
        <w:spacing w:after="100" w:before="0"/>
      </w:pPr>
      <w:r>
        <w:rPr>
          <w:b w:val="0"/>
        </w:rPr>
        <w:t>D. Question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"Anticipate" most appropriately means "Expect." This is because to anticipate something is to look forward to it or predict it will happen. Therefore, the correct answer is option 3.</w:t>
      </w:r>
    </w:p>
    <w:p>
      <w:pPr>
        <w:spacing w:before="0"/>
      </w:pPr>
      <w:r>
        <w:rPr>
          <w:b w:val="0"/>
        </w:rPr>
      </w:r>
    </w:p>
    <w:p>
      <w:pPr>
        <w:spacing w:after="100" w:line="360" w:lineRule="auto" w:before="0"/>
      </w:pPr>
      <w:r>
        <w:rPr>
          <w:b w:val="0"/>
        </w:rPr>
        <w:t>6. Consider the following pairs. Word Meaning a. amicable 1. cowardice b. alienate 2. enough c. adequate 3. isolate d. timidity 4. friendly 5. hostile Choose the option in which the given pairs are correctly matched.</w:t>
      </w:r>
    </w:p>
    <w:p>
      <w:pPr>
        <w:spacing w:before="0"/>
      </w:pPr>
      <w:r>
        <w:rPr>
          <w:b w:val="0"/>
        </w:rPr>
      </w:r>
    </w:p>
    <w:p>
      <w:pPr>
        <w:spacing w:after="100" w:before="0"/>
      </w:pPr>
      <w:r>
        <w:rPr>
          <w:b w:val="0"/>
        </w:rPr>
        <w:t>A. a - 3, b - 2, c - 4, d - 5</w:t>
      </w:r>
    </w:p>
    <w:p>
      <w:pPr>
        <w:spacing w:after="100" w:before="0"/>
      </w:pPr>
      <w:r>
        <w:rPr>
          <w:b w:val="0"/>
        </w:rPr>
        <w:t>B. a - 4, b - 3, c - 2, d - 1</w:t>
      </w:r>
    </w:p>
    <w:p>
      <w:pPr>
        <w:spacing w:after="100" w:before="0"/>
      </w:pPr>
      <w:r>
        <w:rPr>
          <w:b w:val="0"/>
        </w:rPr>
        <w:t>C. a - 2, b - 4, c - 5, d - 3</w:t>
      </w:r>
    </w:p>
    <w:p>
      <w:pPr>
        <w:spacing w:after="100" w:before="0"/>
      </w:pPr>
      <w:r>
        <w:rPr>
          <w:b w:val="0"/>
        </w:rPr>
        <w:t>D. a - 3, b - 1, c - 4, d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- 4, b - 3, c - 2, d - 1. Key Points Therefore, the correct answer is: Option 2. Additional Information Here are the other options explained along with their Hindi meanings and example sentences:</w:t>
      </w:r>
    </w:p>
    <w:p>
      <w:pPr>
        <w:spacing w:before="0"/>
      </w:pPr>
      <w:r>
        <w:rPr>
          <w:b w:val="0"/>
        </w:rPr>
        <w:t>• The word "amicable" means friendly and without serious disagreement or rancor. (मित्रवत्) Example: Their relationship remains amicable despite the divorce.</w:t>
      </w:r>
    </w:p>
    <w:p>
      <w:pPr>
        <w:spacing w:before="0"/>
      </w:pPr>
      <w:r>
        <w:rPr>
          <w:b w:val="0"/>
        </w:rPr>
        <w:t>• "Alienate" means to cause someone to feel isolated or estranged. (पराया करना) Example: His rude behavior will alienate his friends.</w:t>
      </w:r>
    </w:p>
    <w:p>
      <w:pPr>
        <w:spacing w:before="0"/>
      </w:pPr>
      <w:r>
        <w:rPr>
          <w:b w:val="0"/>
        </w:rPr>
        <w:t>• "Adequate" means satisfactory or acceptable in quality or quantity. (पर्याप्त) Example: He has adequate resources to complete the project.</w:t>
      </w:r>
    </w:p>
    <w:p>
      <w:pPr>
        <w:spacing w:before="0"/>
      </w:pPr>
      <w:r>
        <w:rPr>
          <w:b w:val="0"/>
        </w:rPr>
        <w:t>• "Timidity" refers to lack of courage or confidence. (डरपोकपन) Example: His timidity prevented him from speaking up in meetings.</w:t>
      </w:r>
    </w:p>
    <w:p>
      <w:pPr>
        <w:spacing w:before="0"/>
      </w:pPr>
      <w:r>
        <w:rPr>
          <w:b w:val="0"/>
        </w:rPr>
        <w:t>• Hostile (शत्रुतापूर्ण): Unfriendly; antagonistic. Example: The hostile environment made it difficult for newcomers to adjust.</w:t>
      </w:r>
    </w:p>
    <w:p>
      <w:pPr>
        <w:spacing w:before="0"/>
      </w:pPr>
      <w:r>
        <w:rPr>
          <w:b w:val="0"/>
        </w:rPr>
        <w:t>• Cowardice (कायरता): Lack of bravery. Example: His act of cowardice was condemned by everyone.</w:t>
      </w:r>
    </w:p>
    <w:p>
      <w:pPr>
        <w:spacing w:before="0"/>
      </w:pPr>
      <w:r>
        <w:rPr>
          <w:b w:val="0"/>
        </w:rPr>
        <w:t>• Enough (पर्याप्त): As much or as many as required. Example: She had enough money to buy the car.</w:t>
      </w:r>
    </w:p>
    <w:p>
      <w:pPr>
        <w:spacing w:before="0"/>
      </w:pPr>
      <w:r>
        <w:rPr>
          <w:b w:val="0"/>
        </w:rPr>
      </w:r>
    </w:p>
    <w:p>
      <w:pPr>
        <w:spacing w:after="100" w:line="360" w:lineRule="auto" w:before="0"/>
      </w:pPr>
      <w:r>
        <w:rPr>
          <w:b w:val="0"/>
        </w:rPr>
        <w:t>7. Choose the most appropriate synonym of the underlined word. The trend of artwork among Middle Eastern ladies is nothing new, yet nail paint is frequently overlooked.</w:t>
      </w:r>
    </w:p>
    <w:p>
      <w:pPr>
        <w:spacing w:before="0"/>
      </w:pPr>
      <w:r>
        <w:rPr>
          <w:b w:val="0"/>
        </w:rPr>
      </w:r>
    </w:p>
    <w:p>
      <w:pPr>
        <w:spacing w:after="100" w:before="0"/>
      </w:pPr>
      <w:r>
        <w:rPr>
          <w:b w:val="0"/>
        </w:rPr>
        <w:t>A. Appreciated</w:t>
      </w:r>
    </w:p>
    <w:p>
      <w:pPr>
        <w:spacing w:after="100" w:before="0"/>
      </w:pPr>
      <w:r>
        <w:rPr>
          <w:b w:val="0"/>
        </w:rPr>
        <w:t>B. Pranked</w:t>
      </w:r>
    </w:p>
    <w:p>
      <w:pPr>
        <w:spacing w:after="100" w:before="0"/>
      </w:pPr>
      <w:r>
        <w:rPr>
          <w:b w:val="0"/>
        </w:rPr>
        <w:t>C. Sedated</w:t>
      </w:r>
    </w:p>
    <w:p>
      <w:pPr>
        <w:spacing w:after="100" w:before="0"/>
      </w:pPr>
      <w:r>
        <w:rPr>
          <w:b w:val="0"/>
        </w:rPr>
        <w:t>D. Neglected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Neglected. The word "overlooked" means to fail to notice, ignore, or disregard something. The meanings of the other words are: Appreciated: Valued or recognized; Pranked: Played a trick on; Sedated: Calmed or put to sleep with drugs.</w:t>
      </w:r>
    </w:p>
    <w:p>
      <w:pPr>
        <w:spacing w:before="0"/>
      </w:pPr>
      <w:r>
        <w:rPr>
          <w:b w:val="0"/>
        </w:rPr>
      </w:r>
    </w:p>
    <w:p>
      <w:pPr>
        <w:spacing w:after="100" w:line="360" w:lineRule="auto" w:before="0"/>
      </w:pPr>
      <w:r>
        <w:rPr>
          <w:b w:val="0"/>
        </w:rPr>
        <w:t>8. Which one of the following is the synonym of the word written in capital letters in the sentence, "She is an IMMACULATE soul whose presence makes all the difference"?</w:t>
      </w:r>
    </w:p>
    <w:p>
      <w:pPr>
        <w:spacing w:before="0"/>
      </w:pPr>
      <w:r>
        <w:rPr>
          <w:b w:val="0"/>
        </w:rPr>
      </w:r>
    </w:p>
    <w:p>
      <w:pPr>
        <w:spacing w:after="100" w:before="0"/>
      </w:pPr>
      <w:r>
        <w:rPr>
          <w:b w:val="0"/>
        </w:rPr>
        <w:t>A. Spotless</w:t>
      </w:r>
    </w:p>
    <w:p>
      <w:pPr>
        <w:spacing w:after="100" w:before="0"/>
      </w:pPr>
      <w:r>
        <w:rPr>
          <w:b w:val="0"/>
        </w:rPr>
        <w:t>B. Excited</w:t>
      </w:r>
    </w:p>
    <w:p>
      <w:pPr>
        <w:spacing w:after="100" w:before="0"/>
      </w:pPr>
      <w:r>
        <w:rPr>
          <w:b w:val="0"/>
        </w:rPr>
        <w:t>C. Extraordinary</w:t>
      </w:r>
    </w:p>
    <w:p>
      <w:pPr>
        <w:spacing w:after="100" w:before="0"/>
      </w:pPr>
      <w:r>
        <w:rPr>
          <w:b w:val="0"/>
        </w:rPr>
        <w:t>D. Unparalleled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'Spotless'. Key Points</w:t>
      </w:r>
    </w:p>
    <w:p>
      <w:pPr>
        <w:spacing w:before="0"/>
      </w:pPr>
      <w:r>
        <w:rPr>
          <w:b w:val="0"/>
        </w:rPr>
        <w:t>• Immaculate means free from flaws or mistakes; perfect. (दोषों या गलतियों से मुक्त; उत्तम) Ex. - The 1979 Chevrolet is in immaculate condition.</w:t>
      </w:r>
    </w:p>
    <w:p>
      <w:pPr>
        <w:spacing w:before="0"/>
      </w:pPr>
      <w:r>
        <w:rPr>
          <w:b w:val="0"/>
        </w:rPr>
        <w:t>• Let us look into the meaning of the given options - Spotless - without faults or moral blemishes; pure. (स्वच्छ; शुद्ध) Ex. - He had a spotless record and worked tremendously hard.</w:t>
      </w:r>
    </w:p>
    <w:p>
      <w:pPr>
        <w:spacing w:before="0"/>
      </w:pPr>
      <w:r>
        <w:rPr>
          <w:b w:val="0"/>
        </w:rPr>
        <w:t>• Excited - very enthusiastic and eager. (उत्तेजित) Ex. - I am really excited about the opportunity to work with her.</w:t>
      </w:r>
    </w:p>
    <w:p>
      <w:pPr>
        <w:spacing w:before="0"/>
      </w:pPr>
      <w:r>
        <w:rPr>
          <w:b w:val="0"/>
        </w:rPr>
        <w:t>• Extraordinary - very unusual or remarkable. (असाधारण) Ex. - The extraordinary wealth of the institution is borne out by the balance of incomings.</w:t>
      </w:r>
    </w:p>
    <w:p>
      <w:pPr>
        <w:spacing w:before="0"/>
      </w:pPr>
      <w:r>
        <w:rPr>
          <w:b w:val="0"/>
        </w:rPr>
        <w:t>• Unparalleled - having no parallel or equal; exceptional. (अद्वितीय) Ex. - The new telescope offers an unparalleled opportunity to conduct research.</w:t>
      </w:r>
    </w:p>
    <w:p>
      <w:pPr>
        <w:spacing w:before="0"/>
      </w:pPr>
      <w:r>
        <w:rPr>
          <w:b w:val="0"/>
        </w:rPr>
        <w:t>• From the above it is evident that only spotless is a synonym of the word immaculate.</w:t>
      </w:r>
    </w:p>
    <w:p>
      <w:pPr>
        <w:spacing w:before="0"/>
      </w:pPr>
      <w:r>
        <w:rPr>
          <w:b w:val="0"/>
        </w:rPr>
        <w:t>• Hence, option 1 is the correct answer.</w:t>
      </w:r>
    </w:p>
    <w:p>
      <w:pPr>
        <w:spacing w:before="0"/>
      </w:pPr>
      <w:r>
        <w:rPr>
          <w:b w:val="0"/>
        </w:rPr>
      </w:r>
    </w:p>
    <w:p>
      <w:pPr>
        <w:spacing w:after="100" w:line="360" w:lineRule="auto" w:before="0"/>
      </w:pPr>
      <w:r>
        <w:rPr>
          <w:b w:val="0"/>
        </w:rPr>
        <w:t>9. Select the most appropriate synonym of the highlighted word. This decree was passed by the court of law.</w:t>
      </w:r>
    </w:p>
    <w:p>
      <w:pPr>
        <w:spacing w:before="0"/>
      </w:pPr>
      <w:r>
        <w:rPr>
          <w:b w:val="0"/>
        </w:rPr>
      </w:r>
    </w:p>
    <w:p>
      <w:pPr>
        <w:spacing w:after="100" w:before="0"/>
      </w:pPr>
      <w:r>
        <w:rPr>
          <w:b w:val="0"/>
        </w:rPr>
        <w:t>A. Rule</w:t>
      </w:r>
    </w:p>
    <w:p>
      <w:pPr>
        <w:spacing w:after="100" w:before="0"/>
      </w:pPr>
      <w:r>
        <w:rPr>
          <w:b w:val="0"/>
        </w:rPr>
        <w:t>B. Reply</w:t>
      </w:r>
    </w:p>
    <w:p>
      <w:pPr>
        <w:spacing w:after="100" w:before="0"/>
      </w:pPr>
      <w:r>
        <w:rPr>
          <w:b w:val="0"/>
        </w:rPr>
        <w:t>C. Query</w:t>
      </w:r>
    </w:p>
    <w:p>
      <w:pPr>
        <w:spacing w:after="100" w:before="0"/>
      </w:pPr>
      <w:r>
        <w:rPr>
          <w:b w:val="0"/>
        </w:rPr>
        <w:t>D. verdict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'Verdict'. Key Points Therefore, the correct answer is 'Option 4'. Additional Information</w:t>
      </w:r>
    </w:p>
    <w:p>
      <w:pPr>
        <w:spacing w:before="0"/>
      </w:pPr>
      <w:r>
        <w:rPr>
          <w:b w:val="0"/>
        </w:rPr>
        <w:t>• Decree: An official order issued by a legal authority (आदेश). Example: The king issued a decree that everyone must pay taxes.</w:t>
      </w:r>
    </w:p>
    <w:p>
      <w:pPr>
        <w:spacing w:before="0"/>
      </w:pPr>
      <w:r>
        <w:rPr>
          <w:b w:val="0"/>
        </w:rPr>
        <w:t>• Verdict: A decision on a disputed issue in a civil or criminal case or an inquest (निर्णय). Example: The jury reached a unanimous verdict.</w:t>
      </w:r>
    </w:p>
    <w:p>
      <w:pPr>
        <w:spacing w:before="0"/>
      </w:pPr>
      <w:r>
        <w:rPr>
          <w:b w:val="0"/>
        </w:rPr>
        <w:t>• Rule (नियम): One of a set of explicit or understood regulations or principles governing conduct or procedure within a particular area of activity. Example: The school has a rule against using phones in class.</w:t>
      </w:r>
    </w:p>
    <w:p>
      <w:pPr>
        <w:spacing w:before="0"/>
      </w:pPr>
      <w:r>
        <w:rPr>
          <w:b w:val="0"/>
        </w:rPr>
        <w:t>• Reply (उत्तर): Say something in response to something someone has said. Example: She gave a witty reply to his comment.</w:t>
      </w:r>
    </w:p>
    <w:p>
      <w:pPr>
        <w:spacing w:before="0"/>
      </w:pPr>
      <w:r>
        <w:rPr>
          <w:b w:val="0"/>
        </w:rPr>
        <w:t>• Query (सवाल): A question, especially one addressed to an official or organization. Example: He submitted a query regarding his application status.</w:t>
      </w:r>
    </w:p>
    <w:p>
      <w:pPr>
        <w:spacing w:before="0"/>
      </w:pPr>
      <w:r>
        <w:rPr>
          <w:b w:val="0"/>
        </w:rPr>
      </w:r>
    </w:p>
    <w:p>
      <w:pPr>
        <w:spacing w:after="100" w:line="360" w:lineRule="auto" w:before="0"/>
      </w:pPr>
      <w:r>
        <w:rPr>
          <w:b w:val="0"/>
        </w:rPr>
        <w:t>10. Select the most appropriate synonym of the underlined word. The neighbour's words always tantalise us.</w:t>
      </w:r>
    </w:p>
    <w:p>
      <w:pPr>
        <w:spacing w:before="0"/>
      </w:pPr>
      <w:r>
        <w:rPr>
          <w:b w:val="0"/>
        </w:rPr>
      </w:r>
    </w:p>
    <w:p>
      <w:pPr>
        <w:spacing w:after="100" w:before="0"/>
      </w:pPr>
      <w:r>
        <w:rPr>
          <w:b w:val="0"/>
        </w:rPr>
        <w:t>A. Pacify</w:t>
      </w:r>
    </w:p>
    <w:p>
      <w:pPr>
        <w:spacing w:after="100" w:before="0"/>
      </w:pPr>
      <w:r>
        <w:rPr>
          <w:b w:val="0"/>
        </w:rPr>
        <w:t>B. Provoke</w:t>
      </w:r>
    </w:p>
    <w:p>
      <w:pPr>
        <w:spacing w:after="100" w:before="0"/>
      </w:pPr>
      <w:r>
        <w:rPr>
          <w:b w:val="0"/>
        </w:rPr>
        <w:t>C. Misguide</w:t>
      </w:r>
    </w:p>
    <w:p>
      <w:pPr>
        <w:spacing w:after="100" w:before="0"/>
      </w:pPr>
      <w:r>
        <w:rPr>
          <w:b w:val="0"/>
        </w:rPr>
        <w:t>D. Direct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Tantalise means to tease or tempt someone with something that is out of reach. Example: The chef would tantalize the diners with the aroma of the dish before finally bringing it to the table. Marked option Provoke means to stimulate, incite, or elicit a reaction or response. Example: His inflammatory remarks were intended to provoke a strong reaction from the audience.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