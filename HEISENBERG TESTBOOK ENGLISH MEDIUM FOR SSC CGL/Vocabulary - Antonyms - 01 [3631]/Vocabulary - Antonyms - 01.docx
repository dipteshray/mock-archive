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 Downcast</w:t>
      </w:r>
    </w:p>
    <w:p>
      <w:pPr>
        <w:spacing w:before="0"/>
      </w:pPr>
      <w:r>
        <w:rPr>
          <w:b w:val="0"/>
        </w:rPr>
      </w:r>
    </w:p>
    <w:p>
      <w:pPr>
        <w:spacing w:after="100" w:before="0"/>
      </w:pPr>
      <w:r>
        <w:rPr>
          <w:b w:val="0"/>
        </w:rPr>
        <w:t>A. Disappointed</w:t>
      </w:r>
    </w:p>
    <w:p>
      <w:pPr>
        <w:spacing w:after="100" w:before="0"/>
      </w:pPr>
      <w:r>
        <w:rPr>
          <w:b w:val="0"/>
        </w:rPr>
        <w:t>B. Distressed</w:t>
      </w:r>
    </w:p>
    <w:p>
      <w:pPr>
        <w:spacing w:after="100" w:before="0"/>
      </w:pPr>
      <w:r>
        <w:rPr>
          <w:b w:val="0"/>
        </w:rPr>
        <w:t>C. Successful</w:t>
      </w:r>
    </w:p>
    <w:p>
      <w:pPr>
        <w:spacing w:after="100" w:before="0"/>
      </w:pPr>
      <w:r>
        <w:rPr>
          <w:b w:val="0"/>
        </w:rPr>
        <w:t>D. Cheerful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'Cheerful'. Key Points</w:t>
      </w:r>
    </w:p>
    <w:p>
      <w:pPr>
        <w:spacing w:before="0"/>
      </w:pPr>
      <w:r>
        <w:rPr>
          <w:b w:val="0"/>
        </w:rPr>
        <w:t>• Downcast is an adjective which means (of a person) feeling despondent or sad.</w:t>
      </w:r>
    </w:p>
    <w:p>
      <w:pPr>
        <w:spacing w:before="0"/>
      </w:pPr>
      <w:r>
        <w:rPr>
          <w:b w:val="0"/>
        </w:rPr>
        <w:t>• The meaning of the given options are as follows - Disappointed - fail to fulfil the hopes or expectations of.</w:t>
      </w:r>
    </w:p>
    <w:p>
      <w:pPr>
        <w:spacing w:before="0"/>
      </w:pPr>
      <w:r>
        <w:rPr>
          <w:b w:val="0"/>
        </w:rPr>
        <w:t>• Distressed - suffering from extreme anxiety, sorrow, or pain.</w:t>
      </w:r>
    </w:p>
    <w:p>
      <w:pPr>
        <w:spacing w:before="0"/>
      </w:pPr>
      <w:r>
        <w:rPr>
          <w:b w:val="0"/>
        </w:rPr>
        <w:t>• Successful - accomplishing a desired aim or result.</w:t>
      </w:r>
    </w:p>
    <w:p>
      <w:pPr>
        <w:spacing w:before="0"/>
      </w:pPr>
      <w:r>
        <w:rPr>
          <w:b w:val="0"/>
        </w:rPr>
        <w:t>• Cheerful - noticeably happy and optimistic.</w:t>
      </w:r>
    </w:p>
    <w:p>
      <w:pPr>
        <w:spacing w:before="0"/>
      </w:pPr>
      <w:r>
        <w:rPr>
          <w:b w:val="0"/>
        </w:rPr>
        <w:t>• From the above meanings it is evident that cheerful is the correct antonym for the word downcast.</w:t>
      </w:r>
    </w:p>
    <w:p>
      <w:pPr>
        <w:spacing w:before="0"/>
      </w:pPr>
      <w:r>
        <w:rPr>
          <w:b w:val="0"/>
        </w:rPr>
      </w:r>
    </w:p>
    <w:p>
      <w:pPr>
        <w:spacing w:after="100" w:line="360" w:lineRule="auto" w:before="0"/>
      </w:pPr>
      <w:r>
        <w:rPr>
          <w:b w:val="0"/>
        </w:rPr>
        <w:t>2. Select the most appropriate ANTONYM of the given word. Fecund</w:t>
      </w:r>
    </w:p>
    <w:p>
      <w:pPr>
        <w:spacing w:before="0"/>
      </w:pPr>
      <w:r>
        <w:rPr>
          <w:b w:val="0"/>
        </w:rPr>
      </w:r>
    </w:p>
    <w:p>
      <w:pPr>
        <w:spacing w:after="100" w:before="0"/>
      </w:pPr>
      <w:r>
        <w:rPr>
          <w:b w:val="0"/>
        </w:rPr>
        <w:t>A. Genial</w:t>
      </w:r>
    </w:p>
    <w:p>
      <w:pPr>
        <w:spacing w:after="100" w:before="0"/>
      </w:pPr>
      <w:r>
        <w:rPr>
          <w:b w:val="0"/>
        </w:rPr>
        <w:t>B. Polite</w:t>
      </w:r>
    </w:p>
    <w:p>
      <w:pPr>
        <w:spacing w:after="100" w:before="0"/>
      </w:pPr>
      <w:r>
        <w:rPr>
          <w:b w:val="0"/>
        </w:rPr>
        <w:t>C. Rude</w:t>
      </w:r>
    </w:p>
    <w:p>
      <w:pPr>
        <w:spacing w:after="100" w:before="0"/>
      </w:pPr>
      <w:r>
        <w:rPr>
          <w:b w:val="0"/>
        </w:rPr>
        <w:t>D. Barren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'Barren'. Key Points</w:t>
      </w:r>
    </w:p>
    <w:p>
      <w:pPr>
        <w:spacing w:before="0"/>
      </w:pPr>
      <w:r>
        <w:rPr>
          <w:b w:val="0"/>
        </w:rPr>
        <w:t>• Fecund is an adjective which means producing or capable of producing an abundance of offspring or new growth; highly fertile. (प्रचुर मात्रा में संतान या नई वृद्धि पैदा करने या पैदा करने में सक्षम; अत्यधिक उपजाऊ।)</w:t>
      </w:r>
    </w:p>
    <w:p>
      <w:pPr>
        <w:spacing w:before="0"/>
      </w:pPr>
      <w:r>
        <w:rPr>
          <w:b w:val="0"/>
        </w:rPr>
        <w:t>• The meaning of the given options are as follows - Genial - friendly and cheerful. (मिलनसार और हंसमुख।)</w:t>
      </w:r>
    </w:p>
    <w:p>
      <w:pPr>
        <w:spacing w:before="0"/>
      </w:pPr>
      <w:r>
        <w:rPr>
          <w:b w:val="0"/>
        </w:rPr>
        <w:t>• Polite - having or showing behaviour that is respectful and considerate of other people. (ऐसा व्यवहार करना या दिखाना जो अन्य लोगों के प्रति सम्मानजनक और विचारशील हो।)</w:t>
      </w:r>
    </w:p>
    <w:p>
      <w:pPr>
        <w:spacing w:before="0"/>
      </w:pPr>
      <w:r>
        <w:rPr>
          <w:b w:val="0"/>
        </w:rPr>
        <w:t>• Rude - offensively impolite or bad-mannered. (आक्रामक रूप से अभद्र या बुरे आचरण वाला।)</w:t>
      </w:r>
    </w:p>
    <w:p>
      <w:pPr>
        <w:spacing w:before="0"/>
      </w:pPr>
      <w:r>
        <w:rPr>
          <w:b w:val="0"/>
        </w:rPr>
        <w:t>• Barren - (of land) too poor to produce much or any vegetation. ((भूमि का) बहुत अधिक या किसी वनस्पति का उत्पादन करने के लिए बहुत गरीब।)</w:t>
      </w:r>
    </w:p>
    <w:p>
      <w:pPr>
        <w:spacing w:before="0"/>
      </w:pPr>
      <w:r>
        <w:rPr>
          <w:b w:val="0"/>
        </w:rPr>
        <w:t>• From the above meanings it is evident that barren is the correct antonym for the word fecund.</w:t>
      </w:r>
    </w:p>
    <w:p>
      <w:pPr>
        <w:spacing w:before="0"/>
      </w:pPr>
      <w:r>
        <w:rPr>
          <w:b w:val="0"/>
        </w:rPr>
      </w:r>
    </w:p>
    <w:p>
      <w:pPr>
        <w:spacing w:after="100" w:line="360" w:lineRule="auto" w:before="0"/>
      </w:pPr>
      <w:r>
        <w:rPr>
          <w:b w:val="0"/>
        </w:rPr>
        <w:t>3. Select the most appropriate ANTONYM of the given word. Raze</w:t>
      </w:r>
    </w:p>
    <w:p>
      <w:pPr>
        <w:spacing w:before="0"/>
      </w:pPr>
      <w:r>
        <w:rPr>
          <w:b w:val="0"/>
        </w:rPr>
      </w:r>
    </w:p>
    <w:p>
      <w:pPr>
        <w:spacing w:after="100" w:before="0"/>
      </w:pPr>
      <w:r>
        <w:rPr>
          <w:b w:val="0"/>
        </w:rPr>
        <w:t>A. Comfort</w:t>
      </w:r>
    </w:p>
    <w:p>
      <w:pPr>
        <w:spacing w:after="100" w:before="0"/>
      </w:pPr>
      <w:r>
        <w:rPr>
          <w:b w:val="0"/>
        </w:rPr>
        <w:t>B. Ease</w:t>
      </w:r>
    </w:p>
    <w:p>
      <w:pPr>
        <w:spacing w:after="100" w:before="0"/>
      </w:pPr>
      <w:r>
        <w:rPr>
          <w:b w:val="0"/>
        </w:rPr>
        <w:t>C. Ruin</w:t>
      </w:r>
    </w:p>
    <w:p>
      <w:pPr>
        <w:spacing w:after="100" w:before="0"/>
      </w:pPr>
      <w:r>
        <w:rPr>
          <w:b w:val="0"/>
        </w:rPr>
        <w:t>D. Build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'Raze' means to completely destroy a building, town, etc. so that nothing is left. Example: The building was razed to the ground. 'Build' means to make something by putting pieces, materials, etc. together. Example: They’ve built a new bridge across the river.</w:t>
      </w:r>
    </w:p>
    <w:p>
      <w:pPr>
        <w:spacing w:before="0"/>
      </w:pPr>
      <w:r>
        <w:rPr>
          <w:b w:val="0"/>
        </w:rPr>
      </w:r>
    </w:p>
    <w:p>
      <w:pPr>
        <w:spacing w:after="100" w:line="360" w:lineRule="auto" w:before="0"/>
      </w:pPr>
      <w:r>
        <w:rPr>
          <w:b w:val="0"/>
        </w:rPr>
        <w:t>4. Select the most appropriate ANTONYM of the given word. Modest</w:t>
      </w:r>
    </w:p>
    <w:p>
      <w:pPr>
        <w:spacing w:before="0"/>
      </w:pPr>
      <w:r>
        <w:rPr>
          <w:b w:val="0"/>
        </w:rPr>
      </w:r>
    </w:p>
    <w:p>
      <w:pPr>
        <w:spacing w:after="100" w:before="0"/>
      </w:pPr>
      <w:r>
        <w:rPr>
          <w:b w:val="0"/>
        </w:rPr>
        <w:t>A. Unhappy</w:t>
      </w:r>
    </w:p>
    <w:p>
      <w:pPr>
        <w:spacing w:after="100" w:before="0"/>
      </w:pPr>
      <w:r>
        <w:rPr>
          <w:b w:val="0"/>
        </w:rPr>
        <w:t>B. Conceited</w:t>
      </w:r>
    </w:p>
    <w:p>
      <w:pPr>
        <w:spacing w:after="100" w:before="0"/>
      </w:pPr>
      <w:r>
        <w:rPr>
          <w:b w:val="0"/>
        </w:rPr>
        <w:t>C. Sullen</w:t>
      </w:r>
    </w:p>
    <w:p>
      <w:pPr>
        <w:spacing w:after="100" w:before="0"/>
      </w:pPr>
      <w:r>
        <w:rPr>
          <w:b w:val="0"/>
        </w:rPr>
        <w:t>D. Glum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Modest means not talking too much about your own abilities, good qualities, etc. Example: Despite his success, he remained modest. Conceited means excessively proud of oneself; vain. Example: He’s so conceited that he thinks he’s the best at everything.</w:t>
      </w:r>
    </w:p>
    <w:p>
      <w:pPr>
        <w:spacing w:before="0"/>
      </w:pPr>
      <w:r>
        <w:rPr>
          <w:b w:val="0"/>
        </w:rPr>
      </w:r>
    </w:p>
    <w:p>
      <w:pPr>
        <w:spacing w:after="100" w:line="360" w:lineRule="auto" w:before="0"/>
      </w:pPr>
      <w:r>
        <w:rPr>
          <w:b w:val="0"/>
        </w:rPr>
        <w:t>5. Select the most appropriate ANTONYM of the given word. TENACIOUS</w:t>
      </w:r>
    </w:p>
    <w:p>
      <w:pPr>
        <w:spacing w:before="0"/>
      </w:pPr>
      <w:r>
        <w:rPr>
          <w:b w:val="0"/>
        </w:rPr>
      </w:r>
    </w:p>
    <w:p>
      <w:pPr>
        <w:spacing w:after="100" w:before="0"/>
      </w:pPr>
      <w:r>
        <w:rPr>
          <w:b w:val="0"/>
        </w:rPr>
        <w:t>A. Persistent</w:t>
      </w:r>
    </w:p>
    <w:p>
      <w:pPr>
        <w:spacing w:after="100" w:before="0"/>
      </w:pPr>
      <w:r>
        <w:rPr>
          <w:b w:val="0"/>
        </w:rPr>
        <w:t>B. Relentless</w:t>
      </w:r>
    </w:p>
    <w:p>
      <w:pPr>
        <w:spacing w:after="100" w:before="0"/>
      </w:pPr>
      <w:r>
        <w:rPr>
          <w:b w:val="0"/>
        </w:rPr>
        <w:t>C. Steadfast</w:t>
      </w:r>
    </w:p>
    <w:p>
      <w:pPr>
        <w:spacing w:after="100" w:before="0"/>
      </w:pPr>
      <w:r>
        <w:rPr>
          <w:b w:val="0"/>
        </w:rPr>
        <w:t>D. Yielding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'Tenacious' means showing persistence and determination. Example: Her tenacious spirit never wavered. The correct antonym is 'Yielding' which means giving in easily or being passive. Example: The government refused to yield to the hostage takers’ demands.</w:t>
      </w:r>
    </w:p>
    <w:p>
      <w:pPr>
        <w:spacing w:before="0"/>
      </w:pPr>
      <w:r>
        <w:rPr>
          <w:b w:val="0"/>
        </w:rPr>
      </w:r>
    </w:p>
    <w:p>
      <w:pPr>
        <w:spacing w:after="100" w:line="360" w:lineRule="auto" w:before="0"/>
      </w:pPr>
      <w:r>
        <w:rPr>
          <w:b w:val="0"/>
        </w:rPr>
        <w:t>6. Select the most appropriate ANTONYM of the given word. Appal</w:t>
      </w:r>
    </w:p>
    <w:p>
      <w:pPr>
        <w:spacing w:before="0"/>
      </w:pPr>
      <w:r>
        <w:rPr>
          <w:b w:val="0"/>
        </w:rPr>
      </w:r>
    </w:p>
    <w:p>
      <w:pPr>
        <w:spacing w:after="100" w:before="0"/>
      </w:pPr>
      <w:r>
        <w:rPr>
          <w:b w:val="0"/>
        </w:rPr>
        <w:t>A. Assure</w:t>
      </w:r>
    </w:p>
    <w:p>
      <w:pPr>
        <w:spacing w:after="100" w:before="0"/>
      </w:pPr>
      <w:r>
        <w:rPr>
          <w:b w:val="0"/>
        </w:rPr>
        <w:t>B. Alarm</w:t>
      </w:r>
    </w:p>
    <w:p>
      <w:pPr>
        <w:spacing w:after="100" w:before="0"/>
      </w:pPr>
      <w:r>
        <w:rPr>
          <w:b w:val="0"/>
        </w:rPr>
        <w:t>C. Amaze</w:t>
      </w:r>
    </w:p>
    <w:p>
      <w:pPr>
        <w:spacing w:after="100" w:before="0"/>
      </w:pPr>
      <w:r>
        <w:rPr>
          <w:b w:val="0"/>
        </w:rPr>
        <w:t>D. Astound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'Appal' to make someone have strong feelings of shock or of disapproval. Example: The gruesome scene appalled onlookers. 'Assure' to say something that removes doubt or worry. Example: He assured us that everything would turn out all right.</w:t>
      </w:r>
    </w:p>
    <w:p>
      <w:pPr>
        <w:spacing w:before="0"/>
      </w:pPr>
      <w:r>
        <w:rPr>
          <w:b w:val="0"/>
        </w:rPr>
      </w:r>
    </w:p>
    <w:p>
      <w:pPr>
        <w:spacing w:after="100" w:line="360" w:lineRule="auto" w:before="0"/>
      </w:pPr>
      <w:r>
        <w:rPr>
          <w:b w:val="0"/>
        </w:rPr>
        <w:t>7. Select the most appropriate ANTONYM of the given word. Prey</w:t>
      </w:r>
    </w:p>
    <w:p>
      <w:pPr>
        <w:spacing w:before="0"/>
      </w:pPr>
      <w:r>
        <w:rPr>
          <w:b w:val="0"/>
        </w:rPr>
      </w:r>
    </w:p>
    <w:p>
      <w:pPr>
        <w:spacing w:after="100" w:before="0"/>
      </w:pPr>
      <w:r>
        <w:rPr>
          <w:b w:val="0"/>
        </w:rPr>
        <w:t>A. Predator</w:t>
      </w:r>
    </w:p>
    <w:p>
      <w:pPr>
        <w:spacing w:after="100" w:before="0"/>
      </w:pPr>
      <w:r>
        <w:rPr>
          <w:b w:val="0"/>
        </w:rPr>
        <w:t>B. Sufferer</w:t>
      </w:r>
    </w:p>
    <w:p>
      <w:pPr>
        <w:spacing w:after="100" w:before="0"/>
      </w:pPr>
      <w:r>
        <w:rPr>
          <w:b w:val="0"/>
        </w:rPr>
        <w:t>C. Loot</w:t>
      </w:r>
    </w:p>
    <w:p>
      <w:pPr>
        <w:spacing w:after="100" w:before="0"/>
      </w:pPr>
      <w:r>
        <w:rPr>
          <w:b w:val="0"/>
        </w:rPr>
        <w:t>D. Game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Predator'. 'Prey' An animal that is hunted and killed by another for food. Example - The lion stalked its prey in the tall grass. 'Predator' An animal that hunts and kills other animals for food. Example - The cheetah is a fast and skilled predator.</w:t>
      </w:r>
    </w:p>
    <w:p>
      <w:pPr>
        <w:spacing w:before="0"/>
      </w:pPr>
      <w:r>
        <w:rPr>
          <w:b w:val="0"/>
        </w:rPr>
      </w:r>
    </w:p>
    <w:p>
      <w:pPr>
        <w:spacing w:after="100" w:line="360" w:lineRule="auto" w:before="0"/>
      </w:pPr>
      <w:r>
        <w:rPr>
          <w:b w:val="0"/>
        </w:rPr>
        <w:t>8. Select the most appropriate ANTONYM of the given word. Linger</w:t>
      </w:r>
    </w:p>
    <w:p>
      <w:pPr>
        <w:spacing w:before="0"/>
      </w:pPr>
      <w:r>
        <w:rPr>
          <w:b w:val="0"/>
        </w:rPr>
      </w:r>
    </w:p>
    <w:p>
      <w:pPr>
        <w:spacing w:after="100" w:before="0"/>
      </w:pPr>
      <w:r>
        <w:rPr>
          <w:b w:val="0"/>
        </w:rPr>
        <w:t>A. Leave</w:t>
      </w:r>
    </w:p>
    <w:p>
      <w:pPr>
        <w:spacing w:after="100" w:before="0"/>
      </w:pPr>
      <w:r>
        <w:rPr>
          <w:b w:val="0"/>
        </w:rPr>
        <w:t>B. Choose</w:t>
      </w:r>
    </w:p>
    <w:p>
      <w:pPr>
        <w:spacing w:after="100" w:before="0"/>
      </w:pPr>
      <w:r>
        <w:rPr>
          <w:b w:val="0"/>
        </w:rPr>
        <w:t>C. Entertain</w:t>
      </w:r>
    </w:p>
    <w:p>
      <w:pPr>
        <w:spacing w:after="100" w:before="0"/>
      </w:pPr>
      <w:r>
        <w:rPr>
          <w:b w:val="0"/>
        </w:rPr>
        <w:t>D. Annoy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'Linger' means to stay or remain in a place for a long time. Example: The scent of her perfume lingered on in the room. 'Leave' which means to depart or go away. Example: We should leave now if we’re going to get there by eight o’clock.</w:t>
      </w:r>
    </w:p>
    <w:p>
      <w:pPr>
        <w:spacing w:before="0"/>
      </w:pPr>
      <w:r>
        <w:rPr>
          <w:b w:val="0"/>
        </w:rPr>
      </w:r>
    </w:p>
    <w:p>
      <w:pPr>
        <w:spacing w:after="100" w:line="360" w:lineRule="auto" w:before="0"/>
      </w:pPr>
      <w:r>
        <w:rPr>
          <w:b w:val="0"/>
        </w:rPr>
        <w:t>9. Select the most appropriate ANTONYM of the given word. Exonerate</w:t>
      </w:r>
    </w:p>
    <w:p>
      <w:pPr>
        <w:spacing w:before="0"/>
      </w:pPr>
      <w:r>
        <w:rPr>
          <w:b w:val="0"/>
        </w:rPr>
      </w:r>
    </w:p>
    <w:p>
      <w:pPr>
        <w:spacing w:after="100" w:before="0"/>
      </w:pPr>
      <w:r>
        <w:rPr>
          <w:b w:val="0"/>
        </w:rPr>
        <w:t>A. Exempt</w:t>
      </w:r>
    </w:p>
    <w:p>
      <w:pPr>
        <w:spacing w:after="100" w:before="0"/>
      </w:pPr>
      <w:r>
        <w:rPr>
          <w:b w:val="0"/>
        </w:rPr>
        <w:t>B. Absolve</w:t>
      </w:r>
    </w:p>
    <w:p>
      <w:pPr>
        <w:spacing w:after="100" w:before="0"/>
      </w:pPr>
      <w:r>
        <w:rPr>
          <w:b w:val="0"/>
        </w:rPr>
        <w:t>C. Acquit</w:t>
      </w:r>
    </w:p>
    <w:p>
      <w:pPr>
        <w:spacing w:after="100" w:before="0"/>
      </w:pPr>
      <w:r>
        <w:rPr>
          <w:b w:val="0"/>
        </w:rPr>
        <w:t>D. Engage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Exonerate means to say officially that somebody was not responsible for something bad that happened. Example: Lyndon was exonerated from the accusation of cheating. Engage means to interest or attract somebody. Example: You need to engage the students’ attention right from the start.</w:t>
      </w:r>
    </w:p>
    <w:p>
      <w:pPr>
        <w:spacing w:before="0"/>
      </w:pPr>
      <w:r>
        <w:rPr>
          <w:b w:val="0"/>
        </w:rPr>
      </w:r>
    </w:p>
    <w:p>
      <w:pPr>
        <w:spacing w:after="100" w:line="360" w:lineRule="auto" w:before="0"/>
      </w:pPr>
      <w:r>
        <w:rPr>
          <w:b w:val="0"/>
        </w:rPr>
        <w:t>10. Select the most appropriate ANTONYM of the given word. Authentic</w:t>
      </w:r>
    </w:p>
    <w:p>
      <w:pPr>
        <w:spacing w:before="0"/>
      </w:pPr>
      <w:r>
        <w:rPr>
          <w:b w:val="0"/>
        </w:rPr>
      </w:r>
    </w:p>
    <w:p>
      <w:pPr>
        <w:spacing w:after="100" w:before="0"/>
      </w:pPr>
      <w:r>
        <w:rPr>
          <w:b w:val="0"/>
        </w:rPr>
        <w:t>A. Incredible</w:t>
      </w:r>
    </w:p>
    <w:p>
      <w:pPr>
        <w:spacing w:after="100" w:before="0"/>
      </w:pPr>
      <w:r>
        <w:rPr>
          <w:b w:val="0"/>
        </w:rPr>
        <w:t>B. Meagre</w:t>
      </w:r>
    </w:p>
    <w:p>
      <w:pPr>
        <w:spacing w:after="100" w:before="0"/>
      </w:pPr>
      <w:r>
        <w:rPr>
          <w:b w:val="0"/>
        </w:rPr>
        <w:t>C. Genuine</w:t>
      </w:r>
    </w:p>
    <w:p>
      <w:pPr>
        <w:spacing w:after="100" w:before="0"/>
      </w:pPr>
      <w:r>
        <w:rPr>
          <w:b w:val="0"/>
        </w:rPr>
        <w:t>D. Notorious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'Authentic' Genuine or real. Example - The art collector confirmed the authenticity of the painting.' Incredible' means are impossible or very difficult to believe. Example: It is incredible for Nimishtha to take a loan from anyone as her friend Deveshika betrayed her by taking a sign in the name of a loan without</w:t>
      </w:r>
    </w:p>
    <w:p>
      <w:pPr>
        <w:spacing w:before="0"/>
      </w:pPr>
      <w:r>
        <w:rPr>
          <w:b w:val="0"/>
        </w:rPr>
      </w:r>
    </w:p>
    <w:p>
      <w:pPr>
        <w:spacing w:after="100" w:line="360" w:lineRule="auto" w:before="0"/>
      </w:pPr>
      <w:r>
        <w:rPr>
          <w:b w:val="0"/>
        </w:rPr>
        <w:t>11. Select the most appropriate antonym of the given word. Sober</w:t>
      </w:r>
    </w:p>
    <w:p>
      <w:pPr>
        <w:spacing w:before="0"/>
      </w:pPr>
      <w:r>
        <w:rPr>
          <w:b w:val="0"/>
        </w:rPr>
      </w:r>
    </w:p>
    <w:p>
      <w:pPr>
        <w:spacing w:after="100" w:before="0"/>
      </w:pPr>
      <w:r>
        <w:rPr>
          <w:b w:val="0"/>
        </w:rPr>
        <w:t>A. straight</w:t>
      </w:r>
    </w:p>
    <w:p>
      <w:pPr>
        <w:spacing w:after="100" w:before="0"/>
      </w:pPr>
      <w:r>
        <w:rPr>
          <w:b w:val="0"/>
        </w:rPr>
        <w:t>B. calm</w:t>
      </w:r>
    </w:p>
    <w:p>
      <w:pPr>
        <w:spacing w:after="100" w:before="0"/>
      </w:pPr>
      <w:r>
        <w:rPr>
          <w:b w:val="0"/>
        </w:rPr>
        <w:t>C. drunk</w:t>
      </w:r>
    </w:p>
    <w:p>
      <w:pPr>
        <w:spacing w:after="100" w:before="0"/>
      </w:pPr>
      <w:r>
        <w:rPr>
          <w:b w:val="0"/>
        </w:rPr>
        <w:t>D. unwell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'Sober' Not affected by alcohol; not drunk. Example - After a few drinks, he became less sober. 'Drunk' Affected by alcohol; intoxicated. Example - He was drunk and unable to walk straight.</w:t>
      </w:r>
    </w:p>
    <w:p>
      <w:pPr>
        <w:spacing w:before="0"/>
      </w:pPr>
      <w:r>
        <w:rPr>
          <w:b w:val="0"/>
        </w:rPr>
      </w:r>
    </w:p>
    <w:p>
      <w:pPr>
        <w:spacing w:after="100" w:line="360" w:lineRule="auto" w:before="0"/>
      </w:pPr>
      <w:r>
        <w:rPr>
          <w:b w:val="0"/>
        </w:rPr>
        <w:t>12. Select the most appropriate ANTONYM of the given word. Spacious</w:t>
      </w:r>
    </w:p>
    <w:p>
      <w:pPr>
        <w:spacing w:before="0"/>
      </w:pPr>
      <w:r>
        <w:rPr>
          <w:b w:val="0"/>
        </w:rPr>
      </w:r>
    </w:p>
    <w:p>
      <w:pPr>
        <w:spacing w:after="100" w:before="0"/>
      </w:pPr>
      <w:r>
        <w:rPr>
          <w:b w:val="0"/>
        </w:rPr>
        <w:t>A. Boundless</w:t>
      </w:r>
    </w:p>
    <w:p>
      <w:pPr>
        <w:spacing w:after="100" w:before="0"/>
      </w:pPr>
      <w:r>
        <w:rPr>
          <w:b w:val="0"/>
        </w:rPr>
        <w:t>B. Extensive</w:t>
      </w:r>
    </w:p>
    <w:p>
      <w:pPr>
        <w:spacing w:after="100" w:before="0"/>
      </w:pPr>
      <w:r>
        <w:rPr>
          <w:b w:val="0"/>
        </w:rPr>
        <w:t>C. Roomy</w:t>
      </w:r>
    </w:p>
    <w:p>
      <w:pPr>
        <w:spacing w:after="100" w:before="0"/>
      </w:pPr>
      <w:r>
        <w:rPr>
          <w:b w:val="0"/>
        </w:rPr>
        <w:t>D. Cramped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'Spacious' Having ample space or room. Example - The spacious living room was perfect for entertaining guests. 'Cramped' Restrictively small or crowded. Example - The cramped quarters made it difficult to move around comfortably.</w:t>
      </w:r>
    </w:p>
    <w:p>
      <w:pPr>
        <w:spacing w:before="0"/>
      </w:pPr>
      <w:r>
        <w:rPr>
          <w:b w:val="0"/>
        </w:rPr>
      </w:r>
    </w:p>
    <w:p>
      <w:pPr>
        <w:spacing w:after="100" w:line="360" w:lineRule="auto" w:before="0"/>
      </w:pPr>
      <w:r>
        <w:rPr>
          <w:b w:val="0"/>
        </w:rPr>
        <w:t>13. Select the most appropriate ANTONYM of the given word. Constrict</w:t>
      </w:r>
    </w:p>
    <w:p>
      <w:pPr>
        <w:spacing w:before="0"/>
      </w:pPr>
      <w:r>
        <w:rPr>
          <w:b w:val="0"/>
        </w:rPr>
      </w:r>
    </w:p>
    <w:p>
      <w:pPr>
        <w:spacing w:after="100" w:before="0"/>
      </w:pPr>
      <w:r>
        <w:rPr>
          <w:b w:val="0"/>
        </w:rPr>
        <w:t>A. Smite</w:t>
      </w:r>
    </w:p>
    <w:p>
      <w:pPr>
        <w:spacing w:after="100" w:before="0"/>
      </w:pPr>
      <w:r>
        <w:rPr>
          <w:b w:val="0"/>
        </w:rPr>
        <w:t>B. Choke</w:t>
      </w:r>
    </w:p>
    <w:p>
      <w:pPr>
        <w:spacing w:after="100" w:before="0"/>
      </w:pPr>
      <w:r>
        <w:rPr>
          <w:b w:val="0"/>
        </w:rPr>
        <w:t>C. Stretch</w:t>
      </w:r>
    </w:p>
    <w:p>
      <w:pPr>
        <w:spacing w:after="100" w:before="0"/>
      </w:pPr>
      <w:r>
        <w:rPr>
          <w:b w:val="0"/>
        </w:rPr>
        <w:t>D. Cramp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Constrict means to become or make something tighter, narrower or less. Example: The snake can constrict its prey. Stretch means to pull something so that it becomes longer or wider. Example: The artist stretched the canvas tightly over the frame.</w:t>
      </w:r>
    </w:p>
    <w:p>
      <w:pPr>
        <w:spacing w:before="0"/>
      </w:pPr>
      <w:r>
        <w:rPr>
          <w:b w:val="0"/>
        </w:rPr>
      </w:r>
    </w:p>
    <w:p>
      <w:pPr>
        <w:spacing w:after="100" w:line="360" w:lineRule="auto" w:before="0"/>
      </w:pPr>
      <w:r>
        <w:rPr>
          <w:b w:val="0"/>
        </w:rPr>
        <w:t>14. Select the most appropriate ANTONYM of the given word. Famished</w:t>
      </w:r>
    </w:p>
    <w:p>
      <w:pPr>
        <w:spacing w:before="0"/>
      </w:pPr>
      <w:r>
        <w:rPr>
          <w:b w:val="0"/>
        </w:rPr>
      </w:r>
    </w:p>
    <w:p>
      <w:pPr>
        <w:spacing w:after="100" w:before="0"/>
      </w:pPr>
      <w:r>
        <w:rPr>
          <w:b w:val="0"/>
        </w:rPr>
        <w:t>A. Volatile</w:t>
      </w:r>
    </w:p>
    <w:p>
      <w:pPr>
        <w:spacing w:after="100" w:before="0"/>
      </w:pPr>
      <w:r>
        <w:rPr>
          <w:b w:val="0"/>
        </w:rPr>
        <w:t>B. Hesitant</w:t>
      </w:r>
    </w:p>
    <w:p>
      <w:pPr>
        <w:spacing w:after="100" w:before="0"/>
      </w:pPr>
      <w:r>
        <w:rPr>
          <w:b w:val="0"/>
        </w:rPr>
        <w:t>C. Starved</w:t>
      </w:r>
    </w:p>
    <w:p>
      <w:pPr>
        <w:spacing w:after="100" w:before="0"/>
      </w:pPr>
      <w:r>
        <w:rPr>
          <w:b w:val="0"/>
        </w:rPr>
        <w:t>D. Satiated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"Satiated" Key Points Hence, the correct answer is option 4. Hinglish</w:t>
      </w:r>
    </w:p>
    <w:p>
      <w:pPr>
        <w:spacing w:before="0"/>
      </w:pPr>
      <w:r>
        <w:rPr>
          <w:b w:val="0"/>
        </w:rPr>
        <w:t>• Let's look at the meaning of the given word.</w:t>
      </w:r>
    </w:p>
    <w:p>
      <w:pPr>
        <w:spacing w:before="0"/>
      </w:pPr>
      <w:r>
        <w:rPr>
          <w:b w:val="0"/>
        </w:rPr>
        <w:t>• Famished: extremely hungry.</w:t>
      </w:r>
    </w:p>
    <w:p>
      <w:pPr>
        <w:spacing w:before="0"/>
      </w:pPr>
      <w:r>
        <w:rPr>
          <w:b w:val="0"/>
        </w:rPr>
        <w:t>• Let's look at the meaning of the given options. Volatile: of a person) liable to display rapid changes of emotion.</w:t>
      </w:r>
    </w:p>
    <w:p>
      <w:pPr>
        <w:spacing w:before="0"/>
      </w:pPr>
      <w:r>
        <w:rPr>
          <w:b w:val="0"/>
        </w:rPr>
        <w:t>• Hesitant: tentative, unsure, or slow in acting or speaking.</w:t>
      </w:r>
    </w:p>
    <w:p>
      <w:pPr>
        <w:spacing w:before="0"/>
      </w:pPr>
      <w:r>
        <w:rPr>
          <w:b w:val="0"/>
        </w:rPr>
        <w:t>• Starved: suffer or die or cause to suffer or die from hunger.</w:t>
      </w:r>
    </w:p>
    <w:p>
      <w:pPr>
        <w:spacing w:before="0"/>
      </w:pPr>
      <w:r>
        <w:rPr>
          <w:b w:val="0"/>
        </w:rPr>
        <w:t>• Satiated: to completely satisfy yourself or a need, especially with food or pleasure.</w:t>
      </w:r>
    </w:p>
    <w:p>
      <w:pPr>
        <w:spacing w:before="0"/>
      </w:pPr>
      <w:r>
        <w:rPr>
          <w:b w:val="0"/>
        </w:rPr>
        <w:t>• As per the meaning of the given options, "satiated" is the antonym of "famished". Example: She ate at the buffet until she felt satiated</w:t>
      </w:r>
    </w:p>
    <w:p>
      <w:pPr>
        <w:spacing w:before="0"/>
      </w:pPr>
      <w:r>
        <w:rPr>
          <w:b w:val="0"/>
        </w:rPr>
        <w:t>• Let's look at the meaning of the given word.</w:t>
      </w:r>
    </w:p>
    <w:p>
      <w:pPr>
        <w:spacing w:before="0"/>
      </w:pPr>
      <w:r>
        <w:rPr>
          <w:b w:val="0"/>
        </w:rPr>
        <w:t>• Famished:अत्यधिक भूखा।</w:t>
      </w:r>
    </w:p>
    <w:p>
      <w:pPr>
        <w:spacing w:before="0"/>
      </w:pPr>
      <w:r>
        <w:rPr>
          <w:b w:val="0"/>
        </w:rPr>
        <w:t>• Let's look at the meaning of the given options. Volatile: (एक व्यक्ति की) भावना के तेजी से परिवर्तन प्रदर्शित करने के लिए उत्तरदायी।</w:t>
      </w:r>
    </w:p>
    <w:p>
      <w:pPr>
        <w:spacing w:before="0"/>
      </w:pPr>
      <w:r>
        <w:rPr>
          <w:b w:val="0"/>
        </w:rPr>
        <w:t>• Hesitant: अस्थायी, अनिश्चित, या अभिनय या बोलने में धीमा।</w:t>
      </w:r>
    </w:p>
    <w:p>
      <w:pPr>
        <w:spacing w:before="0"/>
      </w:pPr>
      <w:r>
        <w:rPr>
          <w:b w:val="0"/>
        </w:rPr>
        <w:t>• Starved: भुगतना या मरना या भुगतना या भूख से मरना।</w:t>
      </w:r>
    </w:p>
    <w:p>
      <w:pPr>
        <w:spacing w:before="0"/>
      </w:pPr>
      <w:r>
        <w:rPr>
          <w:b w:val="0"/>
        </w:rPr>
        <w:t>• Satiated: अपने आप को या किसी आवश्यकता को पूरी तरह से संतुष्ट करने के लिए, विशेष रूप से भोजन या आनंद से।</w:t>
      </w:r>
    </w:p>
    <w:p>
      <w:pPr>
        <w:spacing w:before="0"/>
      </w:pPr>
      <w:r>
        <w:rPr>
          <w:b w:val="0"/>
        </w:rPr>
        <w:t>• As per the meaning of the given options, "satiated" is the antonym of "famished".</w:t>
      </w:r>
    </w:p>
    <w:p>
      <w:pPr>
        <w:spacing w:before="0"/>
      </w:pPr>
      <w:r>
        <w:rPr>
          <w:b w:val="0"/>
        </w:rPr>
      </w:r>
    </w:p>
    <w:p>
      <w:pPr>
        <w:spacing w:after="100" w:line="360" w:lineRule="auto" w:before="0"/>
      </w:pPr>
      <w:r>
        <w:rPr>
          <w:b w:val="0"/>
        </w:rPr>
        <w:t>15. Select the most appropriate ANTONYM of the given word. Obdurate</w:t>
      </w:r>
    </w:p>
    <w:p>
      <w:pPr>
        <w:spacing w:before="0"/>
      </w:pPr>
      <w:r>
        <w:rPr>
          <w:b w:val="0"/>
        </w:rPr>
      </w:r>
    </w:p>
    <w:p>
      <w:pPr>
        <w:spacing w:after="100" w:before="0"/>
      </w:pPr>
      <w:r>
        <w:rPr>
          <w:b w:val="0"/>
        </w:rPr>
        <w:t>A. Amenable</w:t>
      </w:r>
    </w:p>
    <w:p>
      <w:pPr>
        <w:spacing w:after="100" w:before="0"/>
      </w:pPr>
      <w:r>
        <w:rPr>
          <w:b w:val="0"/>
        </w:rPr>
        <w:t>B. Rigid</w:t>
      </w:r>
    </w:p>
    <w:p>
      <w:pPr>
        <w:spacing w:after="100" w:before="0"/>
      </w:pPr>
      <w:r>
        <w:rPr>
          <w:b w:val="0"/>
        </w:rPr>
        <w:t>C. Callous</w:t>
      </w:r>
    </w:p>
    <w:p>
      <w:pPr>
        <w:spacing w:after="100" w:before="0"/>
      </w:pPr>
      <w:r>
        <w:rPr>
          <w:b w:val="0"/>
        </w:rPr>
        <w:t>D. Secure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'Obdurate' Stubbornly refusing to change one's opinion or course of action. Example - The obdurate politician refused to compromise. 'Amenable' Willing to accept or be influenced. Example - He was amenable to suggestions and open to new ideas.</w:t>
      </w:r>
    </w:p>
    <w:p>
      <w:pPr>
        <w:spacing w:before="0"/>
      </w:pPr>
      <w:r>
        <w:rPr>
          <w:b w:val="0"/>
        </w:rPr>
      </w:r>
    </w:p>
    <w:p>
      <w:pPr>
        <w:spacing w:after="100" w:line="360" w:lineRule="auto" w:before="0"/>
      </w:pPr>
      <w:r>
        <w:rPr>
          <w:b w:val="0"/>
        </w:rPr>
        <w:t>16. Select the most appropriate ANTONYM of the given word. Hospitality</w:t>
      </w:r>
    </w:p>
    <w:p>
      <w:pPr>
        <w:spacing w:before="0"/>
      </w:pPr>
      <w:r>
        <w:rPr>
          <w:b w:val="0"/>
        </w:rPr>
      </w:r>
    </w:p>
    <w:p>
      <w:pPr>
        <w:spacing w:after="100" w:before="0"/>
      </w:pPr>
      <w:r>
        <w:rPr>
          <w:b w:val="0"/>
        </w:rPr>
        <w:t>A. Complaint</w:t>
      </w:r>
    </w:p>
    <w:p>
      <w:pPr>
        <w:spacing w:after="100" w:before="0"/>
      </w:pPr>
      <w:r>
        <w:rPr>
          <w:b w:val="0"/>
        </w:rPr>
        <w:t>B. Cordiality</w:t>
      </w:r>
    </w:p>
    <w:p>
      <w:pPr>
        <w:spacing w:after="100" w:before="0"/>
      </w:pPr>
      <w:r>
        <w:rPr>
          <w:b w:val="0"/>
        </w:rPr>
        <w:t>C. Coldness</w:t>
      </w:r>
    </w:p>
    <w:p>
      <w:pPr>
        <w:spacing w:after="100" w:before="0"/>
      </w:pPr>
      <w:r>
        <w:rPr>
          <w:b w:val="0"/>
        </w:rPr>
        <w:t>D. Wrathful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'Hospitality' Warm and friendly reception and treatment of guests. Example - The hotel staff showed great hospitality. 'Coldness' Unfriendly behaviour. Example - His coldness towards the new neighbors surprised them.</w:t>
      </w:r>
    </w:p>
    <w:p>
      <w:pPr>
        <w:spacing w:before="0"/>
      </w:pPr>
      <w:r>
        <w:rPr>
          <w:b w:val="0"/>
        </w:rPr>
      </w:r>
    </w:p>
    <w:p>
      <w:pPr>
        <w:spacing w:after="100" w:line="360" w:lineRule="auto" w:before="0"/>
      </w:pPr>
      <w:r>
        <w:rPr>
          <w:b w:val="0"/>
        </w:rPr>
        <w:t>17. Select the most appropriate ANTONYM of the given word. Conceit</w:t>
      </w:r>
    </w:p>
    <w:p>
      <w:pPr>
        <w:spacing w:before="0"/>
      </w:pPr>
      <w:r>
        <w:rPr>
          <w:b w:val="0"/>
        </w:rPr>
      </w:r>
    </w:p>
    <w:p>
      <w:pPr>
        <w:spacing w:after="100" w:before="0"/>
      </w:pPr>
      <w:r>
        <w:rPr>
          <w:b w:val="0"/>
        </w:rPr>
        <w:t>A. Concealment</w:t>
      </w:r>
    </w:p>
    <w:p>
      <w:pPr>
        <w:spacing w:after="100" w:before="0"/>
      </w:pPr>
      <w:r>
        <w:rPr>
          <w:b w:val="0"/>
        </w:rPr>
        <w:t>B. Reveal</w:t>
      </w:r>
    </w:p>
    <w:p>
      <w:pPr>
        <w:spacing w:after="100" w:before="0"/>
      </w:pPr>
      <w:r>
        <w:rPr>
          <w:b w:val="0"/>
        </w:rPr>
        <w:t>C. Modesty</w:t>
      </w:r>
    </w:p>
    <w:p>
      <w:pPr>
        <w:spacing w:after="100" w:before="0"/>
      </w:pPr>
      <w:r>
        <w:rPr>
          <w:b w:val="0"/>
        </w:rPr>
        <w:t>D. Hidden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'Modesty'. Key Points Correct Answer: Modesty. Additional Information</w:t>
      </w:r>
    </w:p>
    <w:p>
      <w:pPr>
        <w:spacing w:before="0"/>
      </w:pPr>
      <w:r>
        <w:rPr>
          <w:b w:val="0"/>
        </w:rPr>
        <w:t>• The most appropriate antonym of the given word 'Conceit' is 'Modesty'.</w:t>
      </w:r>
    </w:p>
    <w:p>
      <w:pPr>
        <w:spacing w:before="0"/>
      </w:pPr>
      <w:r>
        <w:rPr>
          <w:b w:val="0"/>
        </w:rPr>
        <w:t>• Conceit: too much pride in yourself and your abilities and importance. (अहंकार, घमंड) Example: He may be so conceited to believe that he is competent when he is not.</w:t>
      </w:r>
    </w:p>
    <w:p>
      <w:pPr>
        <w:spacing w:before="0"/>
      </w:pPr>
      <w:r>
        <w:rPr>
          <w:b w:val="0"/>
        </w:rPr>
        <w:t>• Modesty: the quality of not talking about or not trying to make people notice your abilities and achievements. (लोगों को आपकी क्षमताओं और उपलब्धियों के बारे में बात न करने या न करने की कोशिश करने का गुण) Example: She does a lot of work for charities, but her modesty forbids her from talking about it.</w:t>
      </w:r>
    </w:p>
    <w:p>
      <w:pPr>
        <w:spacing w:before="0"/>
      </w:pPr>
      <w:r>
        <w:rPr>
          <w:b w:val="0"/>
        </w:rPr>
        <w:t>• Let's look at the meaning of other words: Concealment: the action of hiding something or preventing it from being known. (किसी चीज को छिपाने या ज्ञात होने से रोकने की क्रिया)</w:t>
      </w:r>
    </w:p>
    <w:p>
      <w:pPr>
        <w:spacing w:before="0"/>
      </w:pPr>
      <w:r>
        <w:rPr>
          <w:b w:val="0"/>
        </w:rPr>
        <w:t>• Reveal: to make something known that was secret or unknown before. [(गुप् त या पूर्वतः अज्ञात वस् तु को) प्रकट करना, रहस् य खोल लेना]</w:t>
      </w:r>
    </w:p>
    <w:p>
      <w:pPr>
        <w:spacing w:before="0"/>
      </w:pPr>
      <w:r>
        <w:rPr>
          <w:b w:val="0"/>
        </w:rPr>
        <w:t>• Hidden: to put or keep somebody/something in a place where he/she/it cannot be seen; to cover something so that it cannot be seen. (व् यक्ति या वस् तु को ऐसी जगह रखना जहाँ कोई देख न सके, छिपाना; किसी वस् तु को ऐसे ढकना कि वह दिखाई न दे, छिपा देना)</w:t>
      </w:r>
    </w:p>
    <w:p>
      <w:pPr>
        <w:spacing w:before="0"/>
      </w:pPr>
      <w:r>
        <w:rPr>
          <w:b w:val="0"/>
        </w:rPr>
      </w:r>
    </w:p>
    <w:p>
      <w:pPr>
        <w:spacing w:after="100" w:line="360" w:lineRule="auto" w:before="0"/>
      </w:pPr>
      <w:r>
        <w:rPr>
          <w:b w:val="0"/>
        </w:rPr>
        <w:t>18. Select the most appropriate ANTONYM of the underlined word. Technology plays an indispensable role in the lives of human beings in the 21st century.</w:t>
      </w:r>
    </w:p>
    <w:p>
      <w:pPr>
        <w:spacing w:before="0"/>
      </w:pPr>
      <w:r>
        <w:rPr>
          <w:b w:val="0"/>
        </w:rPr>
      </w:r>
    </w:p>
    <w:p>
      <w:pPr>
        <w:spacing w:after="100" w:before="0"/>
      </w:pPr>
      <w:r>
        <w:rPr>
          <w:b w:val="0"/>
        </w:rPr>
        <w:t>A. Superfluous</w:t>
      </w:r>
    </w:p>
    <w:p>
      <w:pPr>
        <w:spacing w:after="100" w:before="0"/>
      </w:pPr>
      <w:r>
        <w:rPr>
          <w:b w:val="0"/>
        </w:rPr>
        <w:t>B. Relentless</w:t>
      </w:r>
    </w:p>
    <w:p>
      <w:pPr>
        <w:spacing w:after="100" w:before="0"/>
      </w:pPr>
      <w:r>
        <w:rPr>
          <w:b w:val="0"/>
        </w:rPr>
        <w:t>C. Vigilant</w:t>
      </w:r>
    </w:p>
    <w:p>
      <w:pPr>
        <w:spacing w:after="100" w:before="0"/>
      </w:pPr>
      <w:r>
        <w:rPr>
          <w:b w:val="0"/>
        </w:rPr>
        <w:t>D. Transparent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Superfluous Key Points</w:t>
      </w:r>
    </w:p>
    <w:p>
      <w:pPr>
        <w:spacing w:before="0"/>
      </w:pPr>
      <w:r>
        <w:rPr>
          <w:b w:val="0"/>
        </w:rPr>
        <w:t>• Indispensable: Incapable of being disregarded or neglected. (अपरिहार्य; उपेक्षित या उपेक्षित होने में असमर्थ)</w:t>
      </w:r>
    </w:p>
    <w:p>
      <w:pPr>
        <w:spacing w:before="0"/>
      </w:pPr>
      <w:r>
        <w:rPr>
          <w:b w:val="0"/>
        </w:rPr>
        <w:t>• Let us look at the meaning of the words given in the options section. Superfluous: Unnecessary, especially through being more than enough. (ज़रूरत से ज़्यादा; अनावश्यक, विशेष रूप से पर्याप्त से अधिक होने के कारण)</w:t>
      </w:r>
    </w:p>
    <w:p>
      <w:pPr>
        <w:spacing w:before="0"/>
      </w:pPr>
      <w:r>
        <w:rPr>
          <w:b w:val="0"/>
        </w:rPr>
        <w:t>• Relentless: Something that is harsh, unforgiving, and persistent. (कुछ ऐसा जो कठोर, अक्षम्य और लगातार बना रहे; दयाहीन)</w:t>
      </w:r>
    </w:p>
    <w:p>
      <w:pPr>
        <w:spacing w:before="0"/>
      </w:pPr>
      <w:r>
        <w:rPr>
          <w:b w:val="0"/>
        </w:rPr>
        <w:t>• Vigilant: Keeping careful watch for possible danger or difficulties. (चौकस)</w:t>
      </w:r>
    </w:p>
    <w:p>
      <w:pPr>
        <w:spacing w:before="0"/>
      </w:pPr>
      <w:r>
        <w:rPr>
          <w:b w:val="0"/>
        </w:rPr>
        <w:t>• Transparent: easy to perceive or detect; (of a material or article) allowing light to pass through so that objects behind can be distinctly seen. (पारदर्शी)</w:t>
      </w:r>
    </w:p>
    <w:p>
      <w:pPr>
        <w:spacing w:before="0"/>
      </w:pPr>
      <w:r>
        <w:rPr>
          <w:b w:val="0"/>
        </w:rPr>
        <w:t>• From the meaning of the given words, it is clear that the most appropriate antonym of 'Indispensable' is 'Superfluous'.</w:t>
      </w:r>
    </w:p>
    <w:p>
      <w:pPr>
        <w:spacing w:before="0"/>
      </w:pPr>
      <w:r>
        <w:rPr>
          <w:b w:val="0"/>
        </w:rPr>
        <w:t>• Therefore, the correct answer is option 1.</w:t>
      </w:r>
    </w:p>
    <w:p>
      <w:pPr>
        <w:spacing w:before="0"/>
      </w:pPr>
      <w:r>
        <w:rPr>
          <w:b w:val="0"/>
        </w:rPr>
      </w:r>
    </w:p>
    <w:p>
      <w:pPr>
        <w:spacing w:after="100" w:line="360" w:lineRule="auto" w:before="0"/>
      </w:pPr>
      <w:r>
        <w:rPr>
          <w:b w:val="0"/>
        </w:rPr>
        <w:t>19. Select the most appropriate ANTONYM of the underlined word in the context of its meaning in the sentence. A few chocolates were left after the Halloween's trick or treat fair.</w:t>
      </w:r>
    </w:p>
    <w:p>
      <w:pPr>
        <w:spacing w:before="0"/>
      </w:pPr>
      <w:r>
        <w:rPr>
          <w:b w:val="0"/>
        </w:rPr>
      </w:r>
    </w:p>
    <w:p>
      <w:pPr>
        <w:spacing w:after="100" w:before="0"/>
      </w:pPr>
      <w:r>
        <w:rPr>
          <w:b w:val="0"/>
        </w:rPr>
        <w:t>A. stayed</w:t>
      </w:r>
    </w:p>
    <w:p>
      <w:pPr>
        <w:spacing w:after="100" w:before="0"/>
      </w:pPr>
      <w:r>
        <w:rPr>
          <w:b w:val="0"/>
        </w:rPr>
        <w:t>B. finished</w:t>
      </w:r>
    </w:p>
    <w:p>
      <w:pPr>
        <w:spacing w:after="100" w:before="0"/>
      </w:pPr>
      <w:r>
        <w:rPr>
          <w:b w:val="0"/>
        </w:rPr>
        <w:t>C. right</w:t>
      </w:r>
    </w:p>
    <w:p>
      <w:pPr>
        <w:spacing w:after="100" w:before="0"/>
      </w:pPr>
      <w:r>
        <w:rPr>
          <w:b w:val="0"/>
        </w:rPr>
        <w:t>D. present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'Left' remaining, not used up or taken. Example - He left the watch on the table. 'Finished' brought to an end; completed. Example - I finished the task before the deadline.</w:t>
      </w:r>
    </w:p>
    <w:p>
      <w:pPr>
        <w:spacing w:before="0"/>
      </w:pPr>
      <w:r>
        <w:rPr>
          <w:b w:val="0"/>
        </w:rPr>
      </w:r>
    </w:p>
    <w:p>
      <w:pPr>
        <w:spacing w:after="100" w:line="360" w:lineRule="auto" w:before="0"/>
      </w:pPr>
      <w:r>
        <w:rPr>
          <w:b w:val="0"/>
        </w:rPr>
        <w:t>20. Select the most appropriate ANTONYM of the word 'laborious' from given sentence: Although gardening is a laborious job, but it gives me boundless joy, strenuous happiness and immense satisfaction and I like facile activity.</w:t>
      </w:r>
    </w:p>
    <w:p>
      <w:pPr>
        <w:spacing w:before="0"/>
      </w:pPr>
      <w:r>
        <w:rPr>
          <w:b w:val="0"/>
        </w:rPr>
      </w:r>
    </w:p>
    <w:p>
      <w:pPr>
        <w:spacing w:after="100" w:before="0"/>
      </w:pPr>
      <w:r>
        <w:rPr>
          <w:b w:val="0"/>
        </w:rPr>
        <w:t>A. boundless</w:t>
      </w:r>
    </w:p>
    <w:p>
      <w:pPr>
        <w:spacing w:after="100" w:before="0"/>
      </w:pPr>
      <w:r>
        <w:rPr>
          <w:b w:val="0"/>
        </w:rPr>
        <w:t>B. facile</w:t>
      </w:r>
    </w:p>
    <w:p>
      <w:pPr>
        <w:spacing w:after="100" w:before="0"/>
      </w:pPr>
      <w:r>
        <w:rPr>
          <w:b w:val="0"/>
        </w:rPr>
        <w:t>C. strenuous</w:t>
      </w:r>
    </w:p>
    <w:p>
      <w:pPr>
        <w:spacing w:after="100" w:before="0"/>
      </w:pPr>
      <w:r>
        <w:rPr>
          <w:b w:val="0"/>
        </w:rPr>
        <w:t>D. immense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'Laborious' means needing a lot of time and effort. Example: The laborious task took hours to complete. 'Facile' means easy or too easy; not needing effort. Example: His facile explanations failed to address the complexity of the issue.</w:t>
      </w:r>
    </w:p>
    <w:p>
      <w:pPr>
        <w:spacing w:before="0"/>
      </w:pPr>
      <w:r>
        <w:rPr>
          <w:b w:val="0"/>
        </w:rPr>
      </w:r>
    </w:p>
    <w:p>
      <w:pPr>
        <w:spacing w:after="100" w:line="360" w:lineRule="auto" w:before="0"/>
      </w:pPr>
      <w:r>
        <w:rPr>
          <w:b w:val="0"/>
        </w:rPr>
        <w:t>21. Select the most appropriate ANTONYM of the given word. Exemplary</w:t>
      </w:r>
    </w:p>
    <w:p>
      <w:pPr>
        <w:spacing w:before="0"/>
      </w:pPr>
      <w:r>
        <w:rPr>
          <w:b w:val="0"/>
        </w:rPr>
      </w:r>
    </w:p>
    <w:p>
      <w:pPr>
        <w:spacing w:after="100" w:before="0"/>
      </w:pPr>
      <w:r>
        <w:rPr>
          <w:b w:val="0"/>
        </w:rPr>
        <w:t>A. Flattering</w:t>
      </w:r>
    </w:p>
    <w:p>
      <w:pPr>
        <w:spacing w:after="100" w:before="0"/>
      </w:pPr>
      <w:r>
        <w:rPr>
          <w:b w:val="0"/>
        </w:rPr>
        <w:t>B. Unsatisfactory</w:t>
      </w:r>
    </w:p>
    <w:p>
      <w:pPr>
        <w:spacing w:after="100" w:before="0"/>
      </w:pPr>
      <w:r>
        <w:rPr>
          <w:b w:val="0"/>
        </w:rPr>
        <w:t>C. Imitative</w:t>
      </w:r>
    </w:p>
    <w:p>
      <w:pPr>
        <w:spacing w:after="100" w:before="0"/>
      </w:pPr>
      <w:r>
        <w:rPr>
          <w:b w:val="0"/>
        </w:rPr>
        <w:t>D. Desirable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'Exemplary' Representing the best or highest standard. Example - His exemplary work ethic earned him a promotion. 'Unsatisfactory' Not meeting expectations or standards. Example - The unsatisfactory performance led to the team's defeat.</w:t>
      </w:r>
    </w:p>
    <w:p>
      <w:pPr>
        <w:spacing w:before="0"/>
      </w:pPr>
      <w:r>
        <w:rPr>
          <w:b w:val="0"/>
        </w:rPr>
      </w:r>
    </w:p>
    <w:p>
      <w:pPr>
        <w:spacing w:after="100" w:line="360" w:lineRule="auto" w:before="0"/>
      </w:pPr>
      <w:r>
        <w:rPr>
          <w:b w:val="0"/>
        </w:rPr>
        <w:t>22. Select the most appropriate ANTONYM of the word "identify" from the given sentence: My pet dog can classify and identify our family friends easily and doesn’t overlook anonymous and unknown ones</w:t>
      </w:r>
    </w:p>
    <w:p>
      <w:pPr>
        <w:spacing w:before="0"/>
      </w:pPr>
      <w:r>
        <w:rPr>
          <w:b w:val="0"/>
        </w:rPr>
      </w:r>
    </w:p>
    <w:p>
      <w:pPr>
        <w:spacing w:after="100" w:before="0"/>
      </w:pPr>
      <w:r>
        <w:rPr>
          <w:b w:val="0"/>
        </w:rPr>
        <w:t>A. anonymous</w:t>
      </w:r>
    </w:p>
    <w:p>
      <w:pPr>
        <w:spacing w:after="100" w:before="0"/>
      </w:pPr>
      <w:r>
        <w:rPr>
          <w:b w:val="0"/>
        </w:rPr>
        <w:t>B. spot</w:t>
      </w:r>
    </w:p>
    <w:p>
      <w:pPr>
        <w:spacing w:after="100" w:before="0"/>
      </w:pPr>
      <w:r>
        <w:rPr>
          <w:b w:val="0"/>
        </w:rPr>
        <w:t>C. classify</w:t>
      </w:r>
    </w:p>
    <w:p>
      <w:pPr>
        <w:spacing w:after="100" w:before="0"/>
      </w:pPr>
      <w:r>
        <w:rPr>
          <w:b w:val="0"/>
        </w:rPr>
        <w:t>D. overlook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'Identify' To recognize or distinguish something or someone. Example - The witness could easily identify the suspect. 'Overlook' To fail to notice or acknowledge something. Example - The error was overlooked during the proofreading process.</w:t>
      </w:r>
    </w:p>
    <w:p>
      <w:pPr>
        <w:spacing w:before="0"/>
      </w:pPr>
      <w:r>
        <w:rPr>
          <w:b w:val="0"/>
        </w:rPr>
      </w:r>
    </w:p>
    <w:p>
      <w:pPr>
        <w:spacing w:after="100" w:line="360" w:lineRule="auto" w:before="0"/>
      </w:pPr>
      <w:r>
        <w:rPr>
          <w:b w:val="0"/>
        </w:rPr>
        <w:t>23. Select the most appropriate ANTONYM of the highlighted word in the following sentence. The managing director produced cogent reasons for the change in HR policies.</w:t>
      </w:r>
    </w:p>
    <w:p>
      <w:pPr>
        <w:spacing w:before="0"/>
      </w:pPr>
      <w:r>
        <w:rPr>
          <w:b w:val="0"/>
        </w:rPr>
      </w:r>
    </w:p>
    <w:p>
      <w:pPr>
        <w:spacing w:after="100" w:before="0"/>
      </w:pPr>
      <w:r>
        <w:rPr>
          <w:b w:val="0"/>
        </w:rPr>
        <w:t>A. Compelling</w:t>
      </w:r>
    </w:p>
    <w:p>
      <w:pPr>
        <w:spacing w:after="100" w:before="0"/>
      </w:pPr>
      <w:r>
        <w:rPr>
          <w:b w:val="0"/>
        </w:rPr>
        <w:t>B. Unconvincing</w:t>
      </w:r>
    </w:p>
    <w:p>
      <w:pPr>
        <w:spacing w:after="100" w:before="0"/>
      </w:pPr>
      <w:r>
        <w:rPr>
          <w:b w:val="0"/>
        </w:rPr>
        <w:t>C. Pertinent</w:t>
      </w:r>
    </w:p>
    <w:p>
      <w:pPr>
        <w:spacing w:after="100" w:before="0"/>
      </w:pPr>
      <w:r>
        <w:rPr>
          <w:b w:val="0"/>
        </w:rPr>
        <w:t>D. Unexpected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"Unconvincing". Key Points Let's understand the meaning of the highlighted word: Let's understand the meaning of the correct word: Additional Information Let's understand the meaning of the remaining options: Word Meaning Compelling evoking interest, attention, or admiration in a powerfully irresistible way Pertinent relevant or applicable to a particular matter; apposite Unexpected not expected or regarded as likely to happen</w:t>
      </w:r>
    </w:p>
    <w:p>
      <w:pPr>
        <w:spacing w:before="0"/>
      </w:pPr>
      <w:r>
        <w:rPr>
          <w:b w:val="0"/>
        </w:rPr>
        <w:t>• Cogent: (of an argument or case) clear, logical, and convincing. Example: They put forward cogent arguments for British membership.</w:t>
      </w:r>
    </w:p>
    <w:p>
      <w:pPr>
        <w:spacing w:before="0"/>
      </w:pPr>
      <w:r>
        <w:rPr>
          <w:b w:val="0"/>
        </w:rPr>
        <w:t>• Unconvincing: failing to make someone believe that something is true or valid. Example: She felt the lie was unconvincing.</w:t>
      </w:r>
    </w:p>
    <w:p>
      <w:pPr>
        <w:spacing w:before="0"/>
      </w:pPr>
      <w:r>
        <w:rPr>
          <w:b w:val="0"/>
        </w:rPr>
        <w:t>• It is evident from the above explanation that "unconvincing" is the antonym of "cogent".</w:t>
      </w:r>
    </w:p>
    <w:p>
      <w:pPr>
        <w:spacing w:before="0"/>
      </w:pPr>
      <w:r>
        <w:rPr>
          <w:b w:val="0"/>
        </w:rPr>
        <w:t>• Therefore, the correct answer is: Unconvincing</w:t>
      </w:r>
    </w:p>
    <w:p>
      <w:pPr>
        <w:spacing w:before="0"/>
      </w:pPr>
      <w:r>
        <w:rPr>
          <w:b w:val="0"/>
        </w:rPr>
      </w:r>
    </w:p>
    <w:p>
      <w:pPr>
        <w:spacing w:after="100" w:line="360" w:lineRule="auto" w:before="0"/>
      </w:pPr>
      <w:r>
        <w:rPr>
          <w:b w:val="0"/>
        </w:rPr>
        <w:t>24. Select the most appropriate ANTONYM of the underlined word. An autoimmune disease is a condition in which your immune system mistakenly attacks your body.</w:t>
      </w:r>
    </w:p>
    <w:p>
      <w:pPr>
        <w:spacing w:before="0"/>
      </w:pPr>
      <w:r>
        <w:rPr>
          <w:b w:val="0"/>
        </w:rPr>
      </w:r>
    </w:p>
    <w:p>
      <w:pPr>
        <w:spacing w:after="100" w:before="0"/>
      </w:pPr>
      <w:r>
        <w:rPr>
          <w:b w:val="0"/>
        </w:rPr>
        <w:t>A. Susceptible</w:t>
      </w:r>
    </w:p>
    <w:p>
      <w:pPr>
        <w:spacing w:after="100" w:before="0"/>
      </w:pPr>
      <w:r>
        <w:rPr>
          <w:b w:val="0"/>
        </w:rPr>
        <w:t>B. Fragile</w:t>
      </w:r>
    </w:p>
    <w:p>
      <w:pPr>
        <w:spacing w:after="100" w:before="0"/>
      </w:pPr>
      <w:r>
        <w:rPr>
          <w:b w:val="0"/>
        </w:rPr>
        <w:t>C. Sick</w:t>
      </w:r>
    </w:p>
    <w:p>
      <w:pPr>
        <w:spacing w:after="100" w:before="0"/>
      </w:pPr>
      <w:r>
        <w:rPr>
          <w:b w:val="0"/>
        </w:rPr>
        <w:t>D. Sedentary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'Immune' refers to having protection or resistance against something, such as diseases. Example: Being vaccinated makes you immune to certain diseases. 'Susceptible' means vulnerable or prone to something. Example: Children are more susceptible to catching colds and flu.</w:t>
      </w:r>
    </w:p>
    <w:p>
      <w:pPr>
        <w:spacing w:before="0"/>
      </w:pPr>
      <w:r>
        <w:rPr>
          <w:b w:val="0"/>
        </w:rPr>
      </w:r>
    </w:p>
    <w:p>
      <w:pPr>
        <w:spacing w:after="100" w:line="360" w:lineRule="auto" w:before="0"/>
      </w:pPr>
      <w:r>
        <w:rPr>
          <w:b w:val="0"/>
        </w:rPr>
        <w:t>25. Select the most appropriate ANTONYM of the given word. Bulk</w:t>
      </w:r>
    </w:p>
    <w:p>
      <w:pPr>
        <w:spacing w:before="0"/>
      </w:pPr>
      <w:r>
        <w:rPr>
          <w:b w:val="0"/>
        </w:rPr>
      </w:r>
    </w:p>
    <w:p>
      <w:pPr>
        <w:spacing w:after="100" w:before="0"/>
      </w:pPr>
      <w:r>
        <w:rPr>
          <w:b w:val="0"/>
        </w:rPr>
        <w:t>A. Handful</w:t>
      </w:r>
    </w:p>
    <w:p>
      <w:pPr>
        <w:spacing w:after="100" w:before="0"/>
      </w:pPr>
      <w:r>
        <w:rPr>
          <w:b w:val="0"/>
        </w:rPr>
        <w:t>B. Heavy</w:t>
      </w:r>
    </w:p>
    <w:p>
      <w:pPr>
        <w:spacing w:after="100" w:before="0"/>
      </w:pPr>
      <w:r>
        <w:rPr>
          <w:b w:val="0"/>
        </w:rPr>
        <w:t>C. Staple</w:t>
      </w:r>
    </w:p>
    <w:p>
      <w:pPr>
        <w:spacing w:after="100" w:before="0"/>
      </w:pPr>
      <w:r>
        <w:rPr>
          <w:b w:val="0"/>
        </w:rPr>
        <w:t>D. Brunt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"Handful". Key Points Additional Information</w:t>
      </w:r>
    </w:p>
    <w:p>
      <w:pPr>
        <w:spacing w:before="0"/>
      </w:pPr>
      <w:r>
        <w:rPr>
          <w:b w:val="0"/>
        </w:rPr>
        <w:t>• Antonyms are words having the opposite meanings of another word.</w:t>
      </w:r>
    </w:p>
    <w:p>
      <w:pPr>
        <w:spacing w:before="0"/>
      </w:pPr>
      <w:r>
        <w:rPr>
          <w:b w:val="0"/>
        </w:rPr>
        <w:t>• The word 'bulk' means in large amount or quantity; or most of the part of something.</w:t>
      </w:r>
    </w:p>
    <w:p>
      <w:pPr>
        <w:spacing w:before="0"/>
      </w:pPr>
      <w:r>
        <w:rPr>
          <w:b w:val="0"/>
        </w:rPr>
        <w:t>• While the word 'handful' has the opposite meaning of the word 'bulk'.</w:t>
      </w:r>
    </w:p>
    <w:p>
      <w:pPr>
        <w:spacing w:before="0"/>
      </w:pPr>
      <w:r>
        <w:rPr>
          <w:b w:val="0"/>
        </w:rPr>
        <w:t>• The meaning of the word 'handful' is a small amount of something; as much of something as we can take in one hand.</w:t>
      </w:r>
    </w:p>
    <w:p>
      <w:pPr>
        <w:spacing w:before="0"/>
      </w:pPr>
      <w:r>
        <w:rPr>
          <w:b w:val="0"/>
        </w:rPr>
        <w:t>• Example: She wants a handful of nuts.</w:t>
      </w:r>
    </w:p>
    <w:p>
      <w:pPr>
        <w:spacing w:before="0"/>
      </w:pPr>
      <w:r>
        <w:rPr>
          <w:b w:val="0"/>
        </w:rPr>
        <w:t>• Heavy means having a lot of weight. Example: Saumya is carrying a heavy box.</w:t>
      </w:r>
    </w:p>
    <w:p>
      <w:pPr>
        <w:spacing w:before="0"/>
      </w:pPr>
      <w:r>
        <w:rPr>
          <w:b w:val="0"/>
        </w:rPr>
        <w:t>• Staple - It is a small bent pin that is used to fasten a lot of papers together. Example: Can you staple my documents?</w:t>
      </w:r>
    </w:p>
    <w:p>
      <w:pPr>
        <w:spacing w:before="0"/>
      </w:pPr>
      <w:r>
        <w:rPr>
          <w:b w:val="0"/>
        </w:rPr>
        <w:t>• Brunt - the main impact or force of something, usually something negative. It can also mean the heaviest or most unpleasant part of a task or burden. Example: The brunt of the storm hit the coastal towns hardest, causing widespread flooding and destruction.</w:t>
      </w:r>
    </w:p>
    <w:p>
      <w:pPr>
        <w:spacing w:before="0"/>
      </w:pPr>
      <w:r>
        <w:rPr>
          <w:b w:val="0"/>
        </w:rPr>
      </w:r>
    </w:p>
    <w:p>
      <w:pPr>
        <w:spacing w:after="100" w:line="360" w:lineRule="auto" w:before="0"/>
      </w:pPr>
      <w:r>
        <w:rPr>
          <w:b w:val="0"/>
        </w:rPr>
        <w:t>26. Select the most appropriate ANTONYM of the underlined word. The natural environment is in contrast with the 'built environment' which refers to areas that have been fundamentally transformed and influenced by human activity, such as cities, towns, substructures and so on.</w:t>
      </w:r>
    </w:p>
    <w:p>
      <w:pPr>
        <w:spacing w:before="0"/>
      </w:pPr>
      <w:r>
        <w:rPr>
          <w:b w:val="0"/>
        </w:rPr>
      </w:r>
    </w:p>
    <w:p>
      <w:pPr>
        <w:spacing w:after="100" w:before="0"/>
      </w:pPr>
      <w:r>
        <w:rPr>
          <w:b w:val="0"/>
        </w:rPr>
        <w:t>A. Hackneyed</w:t>
      </w:r>
    </w:p>
    <w:p>
      <w:pPr>
        <w:spacing w:after="100" w:before="0"/>
      </w:pPr>
      <w:r>
        <w:rPr>
          <w:b w:val="0"/>
        </w:rPr>
        <w:t>B. Inimical</w:t>
      </w:r>
    </w:p>
    <w:p>
      <w:pPr>
        <w:spacing w:after="100" w:before="0"/>
      </w:pPr>
      <w:r>
        <w:rPr>
          <w:b w:val="0"/>
        </w:rPr>
        <w:t>C. Fair</w:t>
      </w:r>
    </w:p>
    <w:p>
      <w:pPr>
        <w:spacing w:after="100" w:before="0"/>
      </w:pPr>
      <w:r>
        <w:rPr>
          <w:b w:val="0"/>
        </w:rPr>
        <w:t>D. Interested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Fair. Key Points Therefore, the correct answer is: Option 3. Additional Information Here are the other options explained along with their Hindi meanings and example sentences:</w:t>
      </w:r>
    </w:p>
    <w:p>
      <w:pPr>
        <w:spacing w:before="0"/>
      </w:pPr>
      <w:r>
        <w:rPr>
          <w:b w:val="0"/>
        </w:rPr>
        <w:t>• Influenced refers to to have an effect on or power over somebody/something so that he/she/it changes. (प्रभाव)</w:t>
      </w:r>
    </w:p>
    <w:p>
      <w:pPr>
        <w:spacing w:before="0"/>
      </w:pPr>
      <w:r>
        <w:rPr>
          <w:b w:val="0"/>
        </w:rPr>
        <w:t>• "Fair" refers to treating people equally without favoritism or discrimination; just. (उचित) Example: The judge gave a fair ruling based on the evidence presented.</w:t>
      </w:r>
    </w:p>
    <w:p>
      <w:pPr>
        <w:spacing w:before="0"/>
      </w:pPr>
      <w:r>
        <w:rPr>
          <w:b w:val="0"/>
        </w:rPr>
        <w:t>• The natural environment is untouched and pure, while the built environment is constructed and altered by human action. Hence, the antonym of built is more accurately related to being fair and unprejudiced.</w:t>
      </w:r>
    </w:p>
    <w:p>
      <w:pPr>
        <w:spacing w:before="0"/>
      </w:pPr>
      <w:r>
        <w:rPr>
          <w:b w:val="0"/>
        </w:rPr>
        <w:t>• Hackneyed (पुराना): Something that is unoriginal or overused. Example: The hackneyed phrase lost its charm due to overuse.</w:t>
      </w:r>
    </w:p>
    <w:p>
      <w:pPr>
        <w:spacing w:before="0"/>
      </w:pPr>
      <w:r>
        <w:rPr>
          <w:b w:val="0"/>
        </w:rPr>
        <w:t>• Inimical (हानिकारक): Something that is harmful or hostile. Example: The inimical weather conditions made it impossible to proceed with the expedition.</w:t>
      </w:r>
    </w:p>
    <w:p>
      <w:pPr>
        <w:spacing w:before="0"/>
      </w:pPr>
      <w:r>
        <w:rPr>
          <w:b w:val="0"/>
        </w:rPr>
        <w:t>• Interested (रुचि रखने वाला): Showing curiosity or a desire to know or learn about something. Example: She is very interested in learning about different cultures.</w:t>
      </w:r>
    </w:p>
    <w:p>
      <w:pPr>
        <w:spacing w:before="0"/>
      </w:pPr>
      <w:r>
        <w:rPr>
          <w:b w:val="0"/>
        </w:rPr>
      </w:r>
    </w:p>
    <w:p>
      <w:pPr>
        <w:spacing w:after="100" w:line="360" w:lineRule="auto" w:before="0"/>
      </w:pPr>
      <w:r>
        <w:rPr>
          <w:b w:val="0"/>
        </w:rPr>
        <w:t>27. Select the most appropriate ANTONYM of the underlined word. Evolutionary psychology is a recently advanced field of study, which has grown exponentially with interest since the 1980s.</w:t>
      </w:r>
    </w:p>
    <w:p>
      <w:pPr>
        <w:spacing w:before="0"/>
      </w:pPr>
      <w:r>
        <w:rPr>
          <w:b w:val="0"/>
        </w:rPr>
      </w:r>
    </w:p>
    <w:p>
      <w:pPr>
        <w:spacing w:after="100" w:before="0"/>
      </w:pPr>
      <w:r>
        <w:rPr>
          <w:b w:val="0"/>
        </w:rPr>
        <w:t>A. Rudimentary</w:t>
      </w:r>
    </w:p>
    <w:p>
      <w:pPr>
        <w:spacing w:after="100" w:before="0"/>
      </w:pPr>
      <w:r>
        <w:rPr>
          <w:b w:val="0"/>
        </w:rPr>
        <w:t>B. Lackadaisical</w:t>
      </w:r>
    </w:p>
    <w:p>
      <w:pPr>
        <w:spacing w:after="100" w:before="0"/>
      </w:pPr>
      <w:r>
        <w:rPr>
          <w:b w:val="0"/>
        </w:rPr>
        <w:t>C. Operative</w:t>
      </w:r>
    </w:p>
    <w:p>
      <w:pPr>
        <w:spacing w:after="100" w:before="0"/>
      </w:pPr>
      <w:r>
        <w:rPr>
          <w:b w:val="0"/>
        </w:rPr>
        <w:t>D. Presumptuous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"Rudimentary". Key Points Additional InformationLackadaisical: When you describe someone as lackadaisical, you are referring to their tendency to be lethargic and their lack of interest or excitement in their work. Operative: Operative refers to the keyword in a sentence that clarifies the reality of a situation. Presumptuous: A presumptuous individual exhibits little regard for others by acting in an unauthorized manner.</w:t>
      </w:r>
    </w:p>
    <w:p>
      <w:pPr>
        <w:spacing w:before="0"/>
      </w:pPr>
      <w:r>
        <w:rPr>
          <w:b w:val="0"/>
        </w:rPr>
        <w:t>• Words that have opposing meanings are called antonyms.</w:t>
      </w:r>
    </w:p>
    <w:p>
      <w:pPr>
        <w:spacing w:before="0"/>
      </w:pPr>
      <w:r>
        <w:rPr>
          <w:b w:val="0"/>
        </w:rPr>
        <w:t>• To advance anything is to take it forward, develop it, or improve it.</w:t>
      </w:r>
    </w:p>
    <w:p>
      <w:pPr>
        <w:spacing w:before="0"/>
      </w:pPr>
      <w:r>
        <w:rPr>
          <w:b w:val="0"/>
        </w:rPr>
        <w:t>• Rudimentary refers to something that is extremely underdeveloped or only partially portrayed.</w:t>
      </w:r>
    </w:p>
    <w:p>
      <w:pPr>
        <w:spacing w:before="0"/>
      </w:pPr>
      <w:r>
        <w:rPr>
          <w:b w:val="0"/>
        </w:rPr>
        <w:t>• Therefore, the correct option is 1).</w:t>
      </w:r>
    </w:p>
    <w:p>
      <w:pPr>
        <w:spacing w:before="0"/>
      </w:pPr>
      <w:r>
        <w:rPr>
          <w:b w:val="0"/>
        </w:rPr>
      </w:r>
    </w:p>
    <w:p>
      <w:pPr>
        <w:spacing w:after="100" w:line="360" w:lineRule="auto" w:before="0"/>
      </w:pPr>
      <w:r>
        <w:rPr>
          <w:b w:val="0"/>
        </w:rPr>
        <w:t>28. Select the most appropriate ANTONYM of the underlined word. The soldiers were irresolute and so, they won the war for the infantry and the country.</w:t>
      </w:r>
    </w:p>
    <w:p>
      <w:pPr>
        <w:spacing w:before="0"/>
      </w:pPr>
      <w:r>
        <w:rPr>
          <w:b w:val="0"/>
        </w:rPr>
      </w:r>
    </w:p>
    <w:p>
      <w:pPr>
        <w:spacing w:after="100" w:before="0"/>
      </w:pPr>
      <w:r>
        <w:rPr>
          <w:b w:val="0"/>
        </w:rPr>
        <w:t>A. harsh</w:t>
      </w:r>
    </w:p>
    <w:p>
      <w:pPr>
        <w:spacing w:after="100" w:before="0"/>
      </w:pPr>
      <w:r>
        <w:rPr>
          <w:b w:val="0"/>
        </w:rPr>
        <w:t>B. variant</w:t>
      </w:r>
    </w:p>
    <w:p>
      <w:pPr>
        <w:spacing w:after="100" w:before="0"/>
      </w:pPr>
      <w:r>
        <w:rPr>
          <w:b w:val="0"/>
        </w:rPr>
        <w:t>C. default</w:t>
      </w:r>
    </w:p>
    <w:p>
      <w:pPr>
        <w:spacing w:after="100" w:before="0"/>
      </w:pPr>
      <w:r>
        <w:rPr>
          <w:b w:val="0"/>
        </w:rPr>
        <w:t>D. decisive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'Irresolute' means lacking in determination or wavering in decision-making. Example: She stood irresolute, unsure of which path to choose. 'decisive' means having the ability to make decisions quickly and effectively. Example: The coach's quick and decisive action during the game helped the team win.</w:t>
      </w:r>
    </w:p>
    <w:p>
      <w:pPr>
        <w:spacing w:before="0"/>
      </w:pPr>
      <w:r>
        <w:rPr>
          <w:b w:val="0"/>
        </w:rPr>
      </w:r>
    </w:p>
    <w:p>
      <w:pPr>
        <w:spacing w:after="100" w:line="360" w:lineRule="auto" w:before="0"/>
      </w:pPr>
      <w:r>
        <w:rPr>
          <w:b w:val="0"/>
        </w:rPr>
        <w:t>29. Select the most appropriate ANTONYM of the word ‘ACQUISITION’ from the given sentence. The head coach got surprised with the level of enthusiasm shown by the players as they all were demoralised after the first loss.</w:t>
      </w:r>
    </w:p>
    <w:p>
      <w:pPr>
        <w:spacing w:before="0"/>
      </w:pPr>
      <w:r>
        <w:rPr>
          <w:b w:val="0"/>
        </w:rPr>
      </w:r>
    </w:p>
    <w:p>
      <w:pPr>
        <w:spacing w:after="100" w:before="0"/>
      </w:pPr>
      <w:r>
        <w:rPr>
          <w:b w:val="0"/>
        </w:rPr>
        <w:t>A. Enthusiasm</w:t>
      </w:r>
    </w:p>
    <w:p>
      <w:pPr>
        <w:spacing w:after="100" w:before="0"/>
      </w:pPr>
      <w:r>
        <w:rPr>
          <w:b w:val="0"/>
        </w:rPr>
        <w:t>B. Demoralised</w:t>
      </w:r>
    </w:p>
    <w:p>
      <w:pPr>
        <w:spacing w:after="100" w:before="0"/>
      </w:pPr>
      <w:r>
        <w:rPr>
          <w:b w:val="0"/>
        </w:rPr>
        <w:t>C. Surprised</w:t>
      </w:r>
    </w:p>
    <w:p>
      <w:pPr>
        <w:spacing w:after="100" w:before="0"/>
      </w:pPr>
      <w:r>
        <w:rPr>
          <w:b w:val="0"/>
        </w:rPr>
        <w:t>D.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"Acquisition" means gaining or obtaining something. Example: The company made a significant acquisition. The correct antonym is "Loss," which means the opposite of gaining or getting something. Example: The company suffered a significant financial loss last quarter.</w:t>
      </w:r>
    </w:p>
    <w:p>
      <w:pPr>
        <w:spacing w:before="0"/>
      </w:pPr>
      <w:r>
        <w:rPr>
          <w:b w:val="0"/>
        </w:rPr>
      </w:r>
    </w:p>
    <w:p>
      <w:pPr>
        <w:spacing w:after="100" w:line="360" w:lineRule="auto" w:before="0"/>
      </w:pPr>
      <w:r>
        <w:rPr>
          <w:b w:val="0"/>
        </w:rPr>
        <w:t>30. Select the most appropriate ANTONYM of the given word. Abominable</w:t>
      </w:r>
    </w:p>
    <w:p>
      <w:pPr>
        <w:spacing w:before="0"/>
      </w:pPr>
      <w:r>
        <w:rPr>
          <w:b w:val="0"/>
        </w:rPr>
      </w:r>
    </w:p>
    <w:p>
      <w:pPr>
        <w:spacing w:after="100" w:before="0"/>
      </w:pPr>
      <w:r>
        <w:rPr>
          <w:b w:val="0"/>
        </w:rPr>
        <w:t>A. Worthy</w:t>
      </w:r>
    </w:p>
    <w:p>
      <w:pPr>
        <w:spacing w:after="100" w:before="0"/>
      </w:pPr>
      <w:r>
        <w:rPr>
          <w:b w:val="0"/>
        </w:rPr>
        <w:t>B. Delectable</w:t>
      </w:r>
    </w:p>
    <w:p>
      <w:pPr>
        <w:spacing w:after="100" w:before="0"/>
      </w:pPr>
      <w:r>
        <w:rPr>
          <w:b w:val="0"/>
        </w:rPr>
        <w:t>C. Admirable</w:t>
      </w:r>
    </w:p>
    <w:p>
      <w:pPr>
        <w:spacing w:after="100" w:before="0"/>
      </w:pPr>
      <w:r>
        <w:rPr>
          <w:b w:val="0"/>
        </w:rPr>
        <w:t>D. Detestable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'Abominable' Worthy of hatred or disgust. Example - The abominable crime shocked the community. 'Admirable' Deserving respect or approval. Example - Her selflessness in helping others was admirable.</w:t>
      </w:r>
    </w:p>
    <w:p>
      <w:pPr>
        <w:spacing w:before="0"/>
      </w:pPr>
      <w:r>
        <w:rPr>
          <w:b w:val="0"/>
        </w:rPr>
      </w:r>
    </w:p>
    <w:p>
      <w:pPr>
        <w:spacing w:after="100" w:line="360" w:lineRule="auto" w:before="0"/>
      </w:pPr>
      <w:r>
        <w:rPr>
          <w:b w:val="0"/>
        </w:rPr>
        <w:t>31. Select the most appropriate ANTONYM of the underlined word. Social economics is a meta-discipline in which economics is entrenched in social, political and cultural behaviours.</w:t>
      </w:r>
    </w:p>
    <w:p>
      <w:pPr>
        <w:spacing w:before="0"/>
      </w:pPr>
      <w:r>
        <w:rPr>
          <w:b w:val="0"/>
        </w:rPr>
      </w:r>
    </w:p>
    <w:p>
      <w:pPr>
        <w:spacing w:after="100" w:before="0"/>
      </w:pPr>
      <w:r>
        <w:rPr>
          <w:b w:val="0"/>
        </w:rPr>
        <w:t>A. Averted</w:t>
      </w:r>
    </w:p>
    <w:p>
      <w:pPr>
        <w:spacing w:after="100" w:before="0"/>
      </w:pPr>
      <w:r>
        <w:rPr>
          <w:b w:val="0"/>
        </w:rPr>
        <w:t>B. Startling</w:t>
      </w:r>
    </w:p>
    <w:p>
      <w:pPr>
        <w:spacing w:after="100" w:before="0"/>
      </w:pPr>
      <w:r>
        <w:rPr>
          <w:b w:val="0"/>
        </w:rPr>
        <w:t>C. Transient</w:t>
      </w:r>
    </w:p>
    <w:p>
      <w:pPr>
        <w:spacing w:after="100" w:before="0"/>
      </w:pPr>
      <w:r>
        <w:rPr>
          <w:b w:val="0"/>
        </w:rPr>
        <w:t>D. Entrusted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'Entrenched' is Firmly established and difficult to change. Example - The traditions were deeply entrenched in their culture. 'Transient' Temporary or not lasting for a long time. Example - The joy from winning the game was transient, and they soon focused on the next match.</w:t>
      </w:r>
    </w:p>
    <w:p>
      <w:pPr>
        <w:spacing w:before="0"/>
      </w:pPr>
      <w:r>
        <w:rPr>
          <w:b w:val="0"/>
        </w:rPr>
      </w:r>
    </w:p>
    <w:p>
      <w:pPr>
        <w:spacing w:after="100" w:line="360" w:lineRule="auto" w:before="0"/>
      </w:pPr>
      <w:r>
        <w:rPr>
          <w:b w:val="0"/>
        </w:rPr>
        <w:t>32. Select the most appropriate ANTONYM of the underlined word. The singer complained to the police that she was purportedly attacked back stage immediately after the concert.</w:t>
      </w:r>
    </w:p>
    <w:p>
      <w:pPr>
        <w:spacing w:before="0"/>
      </w:pPr>
      <w:r>
        <w:rPr>
          <w:b w:val="0"/>
        </w:rPr>
      </w:r>
    </w:p>
    <w:p>
      <w:pPr>
        <w:spacing w:after="100" w:before="0"/>
      </w:pPr>
      <w:r>
        <w:rPr>
          <w:b w:val="0"/>
        </w:rPr>
        <w:t>A. Maliciously</w:t>
      </w:r>
    </w:p>
    <w:p>
      <w:pPr>
        <w:spacing w:after="100" w:before="0"/>
      </w:pPr>
      <w:r>
        <w:rPr>
          <w:b w:val="0"/>
        </w:rPr>
        <w:t>B. Impossibly</w:t>
      </w:r>
    </w:p>
    <w:p>
      <w:pPr>
        <w:spacing w:after="100" w:before="0"/>
      </w:pPr>
      <w:r>
        <w:rPr>
          <w:b w:val="0"/>
        </w:rPr>
        <w:t>C. Dramatically</w:t>
      </w:r>
    </w:p>
    <w:p>
      <w:pPr>
        <w:spacing w:after="100" w:before="0"/>
      </w:pPr>
      <w:r>
        <w:rPr>
          <w:b w:val="0"/>
        </w:rPr>
        <w:t>D. Severely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'Purportedly' claimed or believed to be true. E.g. - The document purportedly contains classified information. 'Impossibly' In a way that is not possible or feasible. E.g. - The task is impossibly difficult to complete within the given time frame.</w:t>
      </w:r>
    </w:p>
    <w:p>
      <w:pPr>
        <w:spacing w:before="0"/>
      </w:pPr>
      <w:r>
        <w:rPr>
          <w:b w:val="0"/>
        </w:rPr>
      </w:r>
    </w:p>
    <w:p>
      <w:pPr>
        <w:spacing w:after="100" w:line="360" w:lineRule="auto" w:before="0"/>
      </w:pPr>
      <w:r>
        <w:rPr>
          <w:b w:val="0"/>
        </w:rPr>
        <w:t>33. Select the most appropriate ANTONYM of the given word. Incoherent</w:t>
      </w:r>
    </w:p>
    <w:p>
      <w:pPr>
        <w:spacing w:before="0"/>
      </w:pPr>
      <w:r>
        <w:rPr>
          <w:b w:val="0"/>
        </w:rPr>
      </w:r>
    </w:p>
    <w:p>
      <w:pPr>
        <w:spacing w:after="100" w:before="0"/>
      </w:pPr>
      <w:r>
        <w:rPr>
          <w:b w:val="0"/>
        </w:rPr>
        <w:t>A. Gloomy</w:t>
      </w:r>
    </w:p>
    <w:p>
      <w:pPr>
        <w:spacing w:after="100" w:before="0"/>
      </w:pPr>
      <w:r>
        <w:rPr>
          <w:b w:val="0"/>
        </w:rPr>
        <w:t>B. Apparent</w:t>
      </w:r>
    </w:p>
    <w:p>
      <w:pPr>
        <w:spacing w:after="100" w:before="0"/>
      </w:pPr>
      <w:r>
        <w:rPr>
          <w:b w:val="0"/>
        </w:rPr>
        <w:t>C. Pensive</w:t>
      </w:r>
    </w:p>
    <w:p>
      <w:pPr>
        <w:spacing w:after="100" w:before="0"/>
      </w:pPr>
      <w:r>
        <w:rPr>
          <w:b w:val="0"/>
        </w:rPr>
        <w:t>D. Rational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'Rational'. 'Incoherent' is Not logically connected, and unclear. Example - His speech was incoherent and difficult to follow. 'Rational' Based on reason and sound judgment. Example - Her decision was rational and well-thought-out.</w:t>
      </w:r>
    </w:p>
    <w:p>
      <w:pPr>
        <w:spacing w:before="0"/>
      </w:pPr>
      <w:r>
        <w:rPr>
          <w:b w:val="0"/>
        </w:rPr>
      </w:r>
    </w:p>
    <w:p>
      <w:pPr>
        <w:spacing w:after="100" w:line="360" w:lineRule="auto" w:before="0"/>
      </w:pPr>
      <w:r>
        <w:rPr>
          <w:b w:val="0"/>
        </w:rPr>
        <w:t>34. Select the most appropriate ANTONYM of the word 'dwindle' in the sentence given below. Rahul advised Neerja to appreciate or motivate her younger brother and not to dwindle or neglect his ideas all the time.</w:t>
      </w:r>
    </w:p>
    <w:p>
      <w:pPr>
        <w:spacing w:before="0"/>
      </w:pPr>
      <w:r>
        <w:rPr>
          <w:b w:val="0"/>
        </w:rPr>
      </w:r>
    </w:p>
    <w:p>
      <w:pPr>
        <w:spacing w:after="100" w:before="0"/>
      </w:pPr>
      <w:r>
        <w:rPr>
          <w:b w:val="0"/>
        </w:rPr>
        <w:t>A. deprecate</w:t>
      </w:r>
    </w:p>
    <w:p>
      <w:pPr>
        <w:spacing w:after="100" w:before="0"/>
      </w:pPr>
      <w:r>
        <w:rPr>
          <w:b w:val="0"/>
        </w:rPr>
        <w:t>B. complement</w:t>
      </w:r>
    </w:p>
    <w:p>
      <w:pPr>
        <w:spacing w:after="100" w:before="0"/>
      </w:pPr>
      <w:r>
        <w:rPr>
          <w:b w:val="0"/>
        </w:rPr>
        <w:t>C. motivate</w:t>
      </w:r>
    </w:p>
    <w:p>
      <w:pPr>
        <w:spacing w:after="100" w:before="0"/>
      </w:pPr>
      <w:r>
        <w:rPr>
          <w:b w:val="0"/>
        </w:rPr>
        <w:t>D. neglect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'Dwindle' means to become smaller and reduce in size, amount, or strength. Example: As resources were used, their supply began to dwindle. 'Complement' means to add to something in a way that enhances or improves it. Example: The flowers in the vase complement the colour of the tablecloth.</w:t>
      </w:r>
    </w:p>
    <w:p>
      <w:pPr>
        <w:spacing w:before="0"/>
      </w:pPr>
      <w:r>
        <w:rPr>
          <w:b w:val="0"/>
        </w:rPr>
      </w:r>
    </w:p>
    <w:p>
      <w:pPr>
        <w:spacing w:after="100" w:line="360" w:lineRule="auto" w:before="0"/>
      </w:pPr>
      <w:r>
        <w:rPr>
          <w:b w:val="0"/>
        </w:rPr>
        <w:t>35. Select the most appropriate ANTONYM of the given word. Inherent</w:t>
      </w:r>
    </w:p>
    <w:p>
      <w:pPr>
        <w:spacing w:before="0"/>
      </w:pPr>
      <w:r>
        <w:rPr>
          <w:b w:val="0"/>
        </w:rPr>
      </w:r>
    </w:p>
    <w:p>
      <w:pPr>
        <w:spacing w:after="100" w:before="0"/>
      </w:pPr>
      <w:r>
        <w:rPr>
          <w:b w:val="0"/>
        </w:rPr>
        <w:t>A. Natural</w:t>
      </w:r>
    </w:p>
    <w:p>
      <w:pPr>
        <w:spacing w:after="100" w:before="0"/>
      </w:pPr>
      <w:r>
        <w:rPr>
          <w:b w:val="0"/>
        </w:rPr>
        <w:t>B. extraneous</w:t>
      </w:r>
    </w:p>
    <w:p>
      <w:pPr>
        <w:spacing w:after="100" w:before="0"/>
      </w:pPr>
      <w:r>
        <w:rPr>
          <w:b w:val="0"/>
        </w:rPr>
        <w:t>C. Induce</w:t>
      </w:r>
    </w:p>
    <w:p>
      <w:pPr>
        <w:spacing w:after="100" w:before="0"/>
      </w:pPr>
      <w:r>
        <w:rPr>
          <w:b w:val="0"/>
        </w:rPr>
        <w:t>D. Restricted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'Inherent' is a basic or permanent part of something that cannot be removed. Example: The inherent beauty of nature never fails to amaze me. 'Extraneous' means are irrelevant or unrelated to the subject. Example: The argument made by the lawyer was filled with extraneous information.</w:t>
      </w:r>
    </w:p>
    <w:p>
      <w:pPr>
        <w:spacing w:before="0"/>
      </w:pPr>
      <w:r>
        <w:rPr>
          <w:b w:val="0"/>
        </w:rPr>
      </w:r>
    </w:p>
    <w:p>
      <w:pPr>
        <w:spacing w:after="100" w:line="360" w:lineRule="auto" w:before="0"/>
      </w:pPr>
      <w:r>
        <w:rPr>
          <w:b w:val="0"/>
        </w:rPr>
        <w:t>36. Select the most appropriate ANTONYM of the underlined word in the given sentence. Henry is so servile that other people take advantage of him.</w:t>
      </w:r>
    </w:p>
    <w:p>
      <w:pPr>
        <w:spacing w:before="0"/>
      </w:pPr>
      <w:r>
        <w:rPr>
          <w:b w:val="0"/>
        </w:rPr>
      </w:r>
    </w:p>
    <w:p>
      <w:pPr>
        <w:spacing w:after="100" w:before="0"/>
      </w:pPr>
      <w:r>
        <w:rPr>
          <w:b w:val="0"/>
        </w:rPr>
        <w:t>A. Arrogant</w:t>
      </w:r>
    </w:p>
    <w:p>
      <w:pPr>
        <w:spacing w:after="100" w:before="0"/>
      </w:pPr>
      <w:r>
        <w:rPr>
          <w:b w:val="0"/>
        </w:rPr>
        <w:t>B. Sheepish</w:t>
      </w:r>
    </w:p>
    <w:p>
      <w:pPr>
        <w:spacing w:after="100" w:before="0"/>
      </w:pPr>
      <w:r>
        <w:rPr>
          <w:b w:val="0"/>
        </w:rPr>
        <w:t>C. Bickering</w:t>
      </w:r>
    </w:p>
    <w:p>
      <w:pPr>
        <w:spacing w:after="100" w:before="0"/>
      </w:pPr>
      <w:r>
        <w:rPr>
          <w:b w:val="0"/>
        </w:rPr>
        <w:t>D. Cunning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"servile" means someone excessively willing to please or obey others. We are required to select the antonym of the given word. Now, among the given options the word "arrogant" is the correct antonym as it means having an exaggerated sense of one's own importance.</w:t>
      </w:r>
    </w:p>
    <w:p>
      <w:pPr>
        <w:spacing w:before="0"/>
      </w:pPr>
      <w:r>
        <w:rPr>
          <w:b w:val="0"/>
        </w:rPr>
      </w:r>
    </w:p>
    <w:p>
      <w:pPr>
        <w:spacing w:after="100" w:line="360" w:lineRule="auto" w:before="0"/>
      </w:pPr>
      <w:r>
        <w:rPr>
          <w:b w:val="0"/>
        </w:rPr>
        <w:t>37. Select the most appropriate ANTONYM of the underlined word in the given sentence. Israel has been a staunch ally of the United States.</w:t>
      </w:r>
    </w:p>
    <w:p>
      <w:pPr>
        <w:spacing w:before="0"/>
      </w:pPr>
      <w:r>
        <w:rPr>
          <w:b w:val="0"/>
        </w:rPr>
      </w:r>
    </w:p>
    <w:p>
      <w:pPr>
        <w:spacing w:after="100" w:before="0"/>
      </w:pPr>
      <w:r>
        <w:rPr>
          <w:b w:val="0"/>
        </w:rPr>
        <w:t>A. Resolute</w:t>
      </w:r>
    </w:p>
    <w:p>
      <w:pPr>
        <w:spacing w:after="100" w:before="0"/>
      </w:pPr>
      <w:r>
        <w:rPr>
          <w:b w:val="0"/>
        </w:rPr>
        <w:t>B. Careless</w:t>
      </w:r>
    </w:p>
    <w:p>
      <w:pPr>
        <w:spacing w:after="100" w:before="0"/>
      </w:pPr>
      <w:r>
        <w:rPr>
          <w:b w:val="0"/>
        </w:rPr>
        <w:t>C. Confused</w:t>
      </w:r>
    </w:p>
    <w:p>
      <w:pPr>
        <w:spacing w:after="100" w:before="0"/>
      </w:pPr>
      <w:r>
        <w:rPr>
          <w:b w:val="0"/>
        </w:rPr>
        <w:t>D. Unsteady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"staunch" means someone whose loyalty or commitment is unwavering. On the other hand, the word "unsteady" means someone who is unreliable or inconsistent. Thus, it is clear that the word "unsteady" is the antonym of the word "staunch."</w:t>
      </w:r>
    </w:p>
    <w:p>
      <w:pPr>
        <w:spacing w:before="0"/>
      </w:pPr>
      <w:r>
        <w:rPr>
          <w:b w:val="0"/>
        </w:rPr>
      </w:r>
    </w:p>
    <w:p>
      <w:pPr>
        <w:spacing w:after="100" w:line="360" w:lineRule="auto" w:before="0"/>
      </w:pPr>
      <w:r>
        <w:rPr>
          <w:b w:val="0"/>
        </w:rPr>
        <w:t>38. Select the most appropriate ANTONYM of the underlined word. Is there any portal to redeem these coupons that I have collected from the store?</w:t>
      </w:r>
    </w:p>
    <w:p>
      <w:pPr>
        <w:spacing w:before="0"/>
      </w:pPr>
      <w:r>
        <w:rPr>
          <w:b w:val="0"/>
        </w:rPr>
      </w:r>
    </w:p>
    <w:p>
      <w:pPr>
        <w:spacing w:after="100" w:before="0"/>
      </w:pPr>
      <w:r>
        <w:rPr>
          <w:b w:val="0"/>
        </w:rPr>
        <w:t>A. forsake</w:t>
      </w:r>
    </w:p>
    <w:p>
      <w:pPr>
        <w:spacing w:after="100" w:before="0"/>
      </w:pPr>
      <w:r>
        <w:rPr>
          <w:b w:val="0"/>
        </w:rPr>
        <w:t>B. deplore</w:t>
      </w:r>
    </w:p>
    <w:p>
      <w:pPr>
        <w:spacing w:after="100" w:before="0"/>
      </w:pPr>
      <w:r>
        <w:rPr>
          <w:b w:val="0"/>
        </w:rPr>
        <w:t>C. forfeit</w:t>
      </w:r>
    </w:p>
    <w:p>
      <w:pPr>
        <w:spacing w:after="100" w:before="0"/>
      </w:pPr>
      <w:r>
        <w:rPr>
          <w:b w:val="0"/>
        </w:rPr>
        <w:t>D. embezzle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"redeem" means to exchange something for some benefit. We are required to select the antonym of the given word. Now, among the given options the word "forfeit" is the correct antonym as it means to lose or give up something.</w:t>
      </w:r>
    </w:p>
    <w:p>
      <w:pPr>
        <w:spacing w:before="0"/>
      </w:pPr>
      <w:r>
        <w:rPr>
          <w:b w:val="0"/>
        </w:rPr>
      </w:r>
    </w:p>
    <w:p>
      <w:pPr>
        <w:spacing w:after="100" w:line="360" w:lineRule="auto" w:before="0"/>
      </w:pPr>
      <w:r>
        <w:rPr>
          <w:b w:val="0"/>
        </w:rPr>
        <w:t>39. Direction: Select the most appropriate antonym of the given word. Gullible</w:t>
      </w:r>
    </w:p>
    <w:p>
      <w:pPr>
        <w:spacing w:before="0"/>
      </w:pPr>
      <w:r>
        <w:rPr>
          <w:b w:val="0"/>
        </w:rPr>
      </w:r>
    </w:p>
    <w:p>
      <w:pPr>
        <w:spacing w:after="100" w:before="0"/>
      </w:pPr>
      <w:r>
        <w:rPr>
          <w:b w:val="0"/>
        </w:rPr>
        <w:t>A. Credulous</w:t>
      </w:r>
    </w:p>
    <w:p>
      <w:pPr>
        <w:spacing w:after="100" w:before="0"/>
      </w:pPr>
      <w:r>
        <w:rPr>
          <w:b w:val="0"/>
        </w:rPr>
        <w:t>B. Pliant</w:t>
      </w:r>
    </w:p>
    <w:p>
      <w:pPr>
        <w:spacing w:after="100" w:before="0"/>
      </w:pPr>
      <w:r>
        <w:rPr>
          <w:b w:val="0"/>
        </w:rPr>
        <w:t>C. Cynical</w:t>
      </w:r>
    </w:p>
    <w:p>
      <w:pPr>
        <w:spacing w:after="100" w:before="0"/>
      </w:pPr>
      <w:r>
        <w:rPr>
          <w:b w:val="0"/>
        </w:rPr>
        <w:t>D. Simple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word "gullible" means someone getting easily fooled or deceived. We are required to select the antonym of the given word. Now, among the given options the word "cynical" is the correct antonym as it means someone distrustful or skeptical.</w:t>
      </w:r>
    </w:p>
    <w:p>
      <w:pPr>
        <w:spacing w:before="0"/>
      </w:pPr>
      <w:r>
        <w:rPr>
          <w:b w:val="0"/>
        </w:rPr>
      </w:r>
    </w:p>
    <w:p>
      <w:pPr>
        <w:spacing w:after="100" w:line="360" w:lineRule="auto" w:before="0"/>
      </w:pPr>
      <w:r>
        <w:rPr>
          <w:b w:val="0"/>
        </w:rPr>
        <w:t>40. Select the most appropriate ANTONYM of the underlined word. Ranen feels that the notion of democracy is a farce.</w:t>
      </w:r>
    </w:p>
    <w:p>
      <w:pPr>
        <w:spacing w:before="0"/>
      </w:pPr>
      <w:r>
        <w:rPr>
          <w:b w:val="0"/>
        </w:rPr>
      </w:r>
    </w:p>
    <w:p>
      <w:pPr>
        <w:spacing w:after="100" w:before="0"/>
      </w:pPr>
      <w:r>
        <w:rPr>
          <w:b w:val="0"/>
        </w:rPr>
        <w:t>A. Quotient</w:t>
      </w:r>
    </w:p>
    <w:p>
      <w:pPr>
        <w:spacing w:after="100" w:before="0"/>
      </w:pPr>
      <w:r>
        <w:rPr>
          <w:b w:val="0"/>
        </w:rPr>
        <w:t>B. Law</w:t>
      </w:r>
    </w:p>
    <w:p>
      <w:pPr>
        <w:spacing w:after="100" w:before="0"/>
      </w:pPr>
      <w:r>
        <w:rPr>
          <w:b w:val="0"/>
        </w:rPr>
        <w:t>C. Reality</w:t>
      </w:r>
    </w:p>
    <w:p>
      <w:pPr>
        <w:spacing w:after="100" w:before="0"/>
      </w:pPr>
      <w:r>
        <w:rPr>
          <w:b w:val="0"/>
        </w:rPr>
        <w:t>D. Portion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person's conception or impression of anything known, experienced, or imagined is referred to as a "notion." The choice 'Reality' denotes anything that is genuinely experienced rather than imagined. So the inverse of 'Notion' is 'Reality,' which is anything real or true. Example- This reality challenges my notion of pastoring.</w:t>
      </w:r>
    </w:p>
    <w:p>
      <w:pPr>
        <w:spacing w:before="0"/>
      </w:pPr>
      <w:r>
        <w:rPr>
          <w:b w:val="0"/>
        </w:rPr>
      </w:r>
    </w:p>
    <w:p>
      <w:pPr>
        <w:spacing w:after="100" w:line="360" w:lineRule="auto" w:before="0"/>
      </w:pPr>
      <w:r>
        <w:rPr>
          <w:b w:val="0"/>
        </w:rPr>
        <w:t>41. Select the most appropriate ANTONYM of the underlined word. The patient found the doctor to be obtuse and distracted by constant calls on his phone.</w:t>
      </w:r>
    </w:p>
    <w:p>
      <w:pPr>
        <w:spacing w:before="0"/>
      </w:pPr>
      <w:r>
        <w:rPr>
          <w:b w:val="0"/>
        </w:rPr>
      </w:r>
    </w:p>
    <w:p>
      <w:pPr>
        <w:spacing w:after="100" w:before="0"/>
      </w:pPr>
      <w:r>
        <w:rPr>
          <w:b w:val="0"/>
        </w:rPr>
        <w:t>A. astute</w:t>
      </w:r>
    </w:p>
    <w:p>
      <w:pPr>
        <w:spacing w:after="100" w:before="0"/>
      </w:pPr>
      <w:r>
        <w:rPr>
          <w:b w:val="0"/>
        </w:rPr>
        <w:t>B. obese</w:t>
      </w:r>
    </w:p>
    <w:p>
      <w:pPr>
        <w:spacing w:after="100" w:before="0"/>
      </w:pPr>
      <w:r>
        <w:rPr>
          <w:b w:val="0"/>
        </w:rPr>
        <w:t>C. banal</w:t>
      </w:r>
    </w:p>
    <w:p>
      <w:pPr>
        <w:spacing w:after="100" w:before="0"/>
      </w:pPr>
      <w:r>
        <w:rPr>
          <w:b w:val="0"/>
        </w:rPr>
        <w:t>D. obsolete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Astute is an antonym for obtuse, which means having or showing shrewdness and an ability to understand things quickly. The word obtuse means dull, slow to understand, or insensitive. Example- The astute detective quickly grasped the intricate details of the case, while the obtuse suspect struggled to understand even the most basic clues.</w:t>
      </w:r>
    </w:p>
    <w:p>
      <w:pPr>
        <w:spacing w:before="0"/>
      </w:pPr>
      <w:r>
        <w:rPr>
          <w:b w:val="0"/>
        </w:rPr>
      </w:r>
    </w:p>
    <w:p>
      <w:pPr>
        <w:spacing w:after="100" w:line="360" w:lineRule="auto" w:before="0"/>
      </w:pPr>
      <w:r>
        <w:rPr>
          <w:b w:val="0"/>
        </w:rPr>
        <w:t>42. Select the most appropriate ANTONYM of the given word. Eloquent</w:t>
      </w:r>
    </w:p>
    <w:p>
      <w:pPr>
        <w:spacing w:before="0"/>
      </w:pPr>
      <w:r>
        <w:rPr>
          <w:b w:val="0"/>
        </w:rPr>
      </w:r>
    </w:p>
    <w:p>
      <w:pPr>
        <w:spacing w:after="100" w:before="0"/>
      </w:pPr>
      <w:r>
        <w:rPr>
          <w:b w:val="0"/>
        </w:rPr>
        <w:t>A. Modest</w:t>
      </w:r>
    </w:p>
    <w:p>
      <w:pPr>
        <w:spacing w:after="100" w:before="0"/>
      </w:pPr>
      <w:r>
        <w:rPr>
          <w:b w:val="0"/>
        </w:rPr>
        <w:t>B. Crucial</w:t>
      </w:r>
    </w:p>
    <w:p>
      <w:pPr>
        <w:spacing w:after="100" w:before="0"/>
      </w:pPr>
      <w:r>
        <w:rPr>
          <w:b w:val="0"/>
        </w:rPr>
        <w:t>C. Impotent</w:t>
      </w:r>
    </w:p>
    <w:p>
      <w:pPr>
        <w:spacing w:after="100" w:before="0"/>
      </w:pPr>
      <w:r>
        <w:rPr>
          <w:b w:val="0"/>
        </w:rPr>
        <w:t>D. Humble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Eloquent means fluent or persuasive in speaking or writing. Impotent means powerless or ineffective. The two words are antonyms as they have opposite meanings. Thus, option 3 is the right choice.</w:t>
      </w:r>
    </w:p>
    <w:p>
      <w:pPr>
        <w:spacing w:before="0"/>
      </w:pPr>
      <w:r>
        <w:rPr>
          <w:b w:val="0"/>
        </w:rPr>
      </w:r>
    </w:p>
    <w:p>
      <w:pPr>
        <w:spacing w:after="100" w:line="360" w:lineRule="auto" w:before="0"/>
      </w:pPr>
      <w:r>
        <w:rPr>
          <w:b w:val="0"/>
        </w:rPr>
        <w:t>43. Select the most appropriate ANTONYM of the underlined word. I understand your plight.</w:t>
      </w:r>
    </w:p>
    <w:p>
      <w:pPr>
        <w:spacing w:before="0"/>
      </w:pPr>
      <w:r>
        <w:rPr>
          <w:b w:val="0"/>
        </w:rPr>
      </w:r>
    </w:p>
    <w:p>
      <w:pPr>
        <w:spacing w:after="100" w:before="0"/>
      </w:pPr>
      <w:r>
        <w:rPr>
          <w:b w:val="0"/>
        </w:rPr>
        <w:t>A. Predicament</w:t>
      </w:r>
    </w:p>
    <w:p>
      <w:pPr>
        <w:spacing w:after="100" w:before="0"/>
      </w:pPr>
      <w:r>
        <w:rPr>
          <w:b w:val="0"/>
        </w:rPr>
        <w:t>B. Dilemma</w:t>
      </w:r>
    </w:p>
    <w:p>
      <w:pPr>
        <w:spacing w:after="100" w:before="0"/>
      </w:pPr>
      <w:r>
        <w:rPr>
          <w:b w:val="0"/>
        </w:rPr>
        <w:t>C. Quandary</w:t>
      </w:r>
    </w:p>
    <w:p>
      <w:pPr>
        <w:spacing w:after="100" w:before="0"/>
      </w:pPr>
      <w:r>
        <w:rPr>
          <w:b w:val="0"/>
        </w:rPr>
        <w:t>D. Advantage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word "plight" means a difficult or unfortunate situation. We are required to select the antonym of the word. Now, among the given options, the correct antonym is described in option 4 "advantage" which means a favorable or beneficial circumstance.</w:t>
      </w:r>
    </w:p>
    <w:p>
      <w:pPr>
        <w:spacing w:before="0"/>
      </w:pPr>
      <w:r>
        <w:rPr>
          <w:b w:val="0"/>
        </w:rPr>
      </w:r>
    </w:p>
    <w:p>
      <w:pPr>
        <w:spacing w:after="100" w:line="360" w:lineRule="auto" w:before="0"/>
      </w:pPr>
      <w:r>
        <w:rPr>
          <w:b w:val="0"/>
        </w:rPr>
        <w:t>44. Select the most appropriate ANTONYM of the underlined word. Managers who delegate reduce their work load.</w:t>
      </w:r>
    </w:p>
    <w:p>
      <w:pPr>
        <w:spacing w:before="0"/>
      </w:pPr>
      <w:r>
        <w:rPr>
          <w:b w:val="0"/>
        </w:rPr>
      </w:r>
    </w:p>
    <w:p>
      <w:pPr>
        <w:spacing w:after="100" w:before="0"/>
      </w:pPr>
      <w:r>
        <w:rPr>
          <w:b w:val="0"/>
        </w:rPr>
        <w:t>A. Retain</w:t>
      </w:r>
    </w:p>
    <w:p>
      <w:pPr>
        <w:spacing w:after="100" w:before="0"/>
      </w:pPr>
      <w:r>
        <w:rPr>
          <w:b w:val="0"/>
        </w:rPr>
        <w:t>B. Appoint</w:t>
      </w:r>
    </w:p>
    <w:p>
      <w:pPr>
        <w:spacing w:after="100" w:before="0"/>
      </w:pPr>
      <w:r>
        <w:rPr>
          <w:b w:val="0"/>
        </w:rPr>
        <w:t>C. Nominate</w:t>
      </w:r>
    </w:p>
    <w:p>
      <w:pPr>
        <w:spacing w:after="100" w:before="0"/>
      </w:pPr>
      <w:r>
        <w:rPr>
          <w:b w:val="0"/>
        </w:rPr>
        <w:t>D. Depute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Retain. Key Points Therefore, the correct answer is "Retain". Additional Information</w:t>
      </w:r>
    </w:p>
    <w:p>
      <w:pPr>
        <w:spacing w:before="0"/>
      </w:pPr>
      <w:r>
        <w:rPr>
          <w:b w:val="0"/>
        </w:rPr>
        <w:t>• The word 'delegate' is a verb in this context, meaning to entrust tasks or responsibilities to others (Hindi meaning: प्रतिनिधि मनोनीत करना). For example, "The supervisor decided to delegate some tasks to the new intern."</w:t>
      </w:r>
    </w:p>
    <w:p>
      <w:pPr>
        <w:spacing w:before="0"/>
      </w:pPr>
      <w:r>
        <w:rPr>
          <w:b w:val="0"/>
        </w:rPr>
        <w:t>• The correct antonym is 'retain', which in this context means to keep or continue to have something (Hindi meaning: बरकरार रखना). For example, "Despite the presence of capable staff, the boss chose to retain all the responsibilities herself."</w:t>
      </w:r>
    </w:p>
    <w:p>
      <w:pPr>
        <w:spacing w:before="0"/>
      </w:pPr>
      <w:r>
        <w:rPr>
          <w:b w:val="0"/>
        </w:rPr>
        <w:t>• Appoint: It refers to the act of assigning a job or position to someone (Hindi meaning: नियुक्त करना).</w:t>
      </w:r>
    </w:p>
    <w:p>
      <w:pPr>
        <w:spacing w:before="0"/>
      </w:pPr>
      <w:r>
        <w:rPr>
          <w:b w:val="0"/>
        </w:rPr>
        <w:t>• Nominate: It means to formally suggest someone for a position, role, or duty (Hindi meaning: मनोनीत करना).</w:t>
      </w:r>
    </w:p>
    <w:p>
      <w:pPr>
        <w:spacing w:before="0"/>
      </w:pPr>
      <w:r>
        <w:rPr>
          <w:b w:val="0"/>
        </w:rPr>
        <w:t>• Depute: This verb is another term for delegating duties or authority to someone else (Hindi meaning: प्रतिनिधि मनोनीत करना).</w:t>
      </w:r>
    </w:p>
    <w:p>
      <w:pPr>
        <w:spacing w:before="0"/>
      </w:pPr>
      <w:r>
        <w:rPr>
          <w:b w:val="0"/>
        </w:rPr>
      </w:r>
    </w:p>
    <w:p>
      <w:pPr>
        <w:spacing w:after="100" w:line="360" w:lineRule="auto" w:before="0"/>
      </w:pPr>
      <w:r>
        <w:rPr>
          <w:b w:val="0"/>
        </w:rPr>
        <w:t>45. Select the most appropriate ANTONYM of the given word. Innate</w:t>
      </w:r>
    </w:p>
    <w:p>
      <w:pPr>
        <w:spacing w:before="0"/>
      </w:pPr>
      <w:r>
        <w:rPr>
          <w:b w:val="0"/>
        </w:rPr>
      </w:r>
    </w:p>
    <w:p>
      <w:pPr>
        <w:spacing w:after="100" w:before="0"/>
      </w:pPr>
      <w:r>
        <w:rPr>
          <w:b w:val="0"/>
        </w:rPr>
        <w:t>A. Learned</w:t>
      </w:r>
    </w:p>
    <w:p>
      <w:pPr>
        <w:spacing w:after="100" w:before="0"/>
      </w:pPr>
      <w:r>
        <w:rPr>
          <w:b w:val="0"/>
        </w:rPr>
        <w:t>B. Aquatic</w:t>
      </w:r>
    </w:p>
    <w:p>
      <w:pPr>
        <w:spacing w:after="100" w:before="0"/>
      </w:pPr>
      <w:r>
        <w:rPr>
          <w:b w:val="0"/>
        </w:rPr>
        <w:t>C. Natural</w:t>
      </w:r>
    </w:p>
    <w:p>
      <w:pPr>
        <w:spacing w:after="100" w:before="0"/>
      </w:pPr>
      <w:r>
        <w:rPr>
          <w:b w:val="0"/>
        </w:rPr>
        <w:t>D. Replete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Learned. Key Points Therefore, the correct answer is "Learned". Additional Information</w:t>
      </w:r>
    </w:p>
    <w:p>
      <w:pPr>
        <w:spacing w:before="0"/>
      </w:pPr>
      <w:r>
        <w:rPr>
          <w:b w:val="0"/>
        </w:rPr>
        <w:t>• The word 'Innate' is an adjective, meaning existing in one from birth; inborn; natural (Hindi meaning: जन्मजात). For example: "Her innate musical talent was evident from a young age."</w:t>
      </w:r>
    </w:p>
    <w:p>
      <w:pPr>
        <w:spacing w:before="0"/>
      </w:pPr>
      <w:r>
        <w:rPr>
          <w:b w:val="0"/>
        </w:rPr>
        <w:t>• The correct antonym is 'Learned', which in this context means acquired by learning (Hindi meaning: सीखा हुआ). For example: "His ability to play the piano is not innate; it's a learned skill."</w:t>
      </w:r>
    </w:p>
    <w:p>
      <w:pPr>
        <w:spacing w:before="0"/>
      </w:pPr>
      <w:r>
        <w:rPr>
          <w:b w:val="0"/>
        </w:rPr>
        <w:t>• Aquatic: This word describes something related to water (Hindi meaning: जलीय).</w:t>
      </w:r>
    </w:p>
    <w:p>
      <w:pPr>
        <w:spacing w:before="0"/>
      </w:pPr>
      <w:r>
        <w:rPr>
          <w:b w:val="0"/>
        </w:rPr>
        <w:t>• Natural: This term refers to things that occur in nature without human intervention (Hindi meaning: प्राकृतिक).</w:t>
      </w:r>
    </w:p>
    <w:p>
      <w:pPr>
        <w:spacing w:before="0"/>
      </w:pPr>
      <w:r>
        <w:rPr>
          <w:b w:val="0"/>
        </w:rPr>
        <w:t>• Replete: 'Replete' means filled or well-supplied with something (Hindi meaning: पूर्ण).</w:t>
      </w:r>
    </w:p>
    <w:p>
      <w:pPr>
        <w:spacing w:before="0"/>
      </w:pPr>
      <w:r>
        <w:rPr>
          <w:b w:val="0"/>
        </w:rPr>
      </w:r>
    </w:p>
    <w:p>
      <w:pPr>
        <w:spacing w:after="100" w:line="360" w:lineRule="auto" w:before="0"/>
      </w:pPr>
      <w:r>
        <w:rPr>
          <w:b w:val="0"/>
        </w:rPr>
        <w:t>46. Select the most appropriate ANTONYM of the given word. Perseverance</w:t>
      </w:r>
    </w:p>
    <w:p>
      <w:pPr>
        <w:spacing w:before="0"/>
      </w:pPr>
      <w:r>
        <w:rPr>
          <w:b w:val="0"/>
        </w:rPr>
      </w:r>
    </w:p>
    <w:p>
      <w:pPr>
        <w:spacing w:after="100" w:before="0"/>
      </w:pPr>
      <w:r>
        <w:rPr>
          <w:b w:val="0"/>
        </w:rPr>
        <w:t>A. Irresolution</w:t>
      </w:r>
    </w:p>
    <w:p>
      <w:pPr>
        <w:spacing w:after="100" w:before="0"/>
      </w:pPr>
      <w:r>
        <w:rPr>
          <w:b w:val="0"/>
        </w:rPr>
        <w:t>B. Obstinacy</w:t>
      </w:r>
    </w:p>
    <w:p>
      <w:pPr>
        <w:spacing w:after="100" w:before="0"/>
      </w:pPr>
      <w:r>
        <w:rPr>
          <w:b w:val="0"/>
        </w:rPr>
        <w:t>C. Readiness</w:t>
      </w:r>
    </w:p>
    <w:p>
      <w:pPr>
        <w:spacing w:after="100" w:before="0"/>
      </w:pPr>
      <w:r>
        <w:rPr>
          <w:b w:val="0"/>
        </w:rPr>
        <w:t>D. Eloquence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'Irresolution'. Key Points Correct Answer: Irresolution. Additional Information</w:t>
      </w:r>
    </w:p>
    <w:p>
      <w:pPr>
        <w:spacing w:before="0"/>
      </w:pPr>
      <w:r>
        <w:rPr>
          <w:b w:val="0"/>
        </w:rPr>
        <w:t>• The most appropriate antonym of the given word 'Perseverance' is 'Irresolution'.</w:t>
      </w:r>
    </w:p>
    <w:p>
      <w:pPr>
        <w:spacing w:before="0"/>
      </w:pPr>
      <w:r>
        <w:rPr>
          <w:b w:val="0"/>
        </w:rPr>
        <w:t>• Perseverance: persistence in doing something despite difficulty or delay in achieving success. (दृढ़ता) Example: His perseverance with the technique illustrates his single-mindedness.</w:t>
      </w:r>
    </w:p>
    <w:p>
      <w:pPr>
        <w:spacing w:before="0"/>
      </w:pPr>
      <w:r>
        <w:rPr>
          <w:b w:val="0"/>
        </w:rPr>
        <w:t>• Irresolution: hesitancy; uncertainty. (दुबिधा) Example: a moment of irresolution...</w:t>
      </w:r>
    </w:p>
    <w:p>
      <w:pPr>
        <w:spacing w:before="0"/>
      </w:pPr>
      <w:r>
        <w:rPr>
          <w:b w:val="0"/>
        </w:rPr>
        <w:t>• Let's look at the meaning of other words: Obstinacy: the quality or condition of being obstinate; stubbornness. (हठ)</w:t>
      </w:r>
    </w:p>
    <w:p>
      <w:pPr>
        <w:spacing w:before="0"/>
      </w:pPr>
      <w:r>
        <w:rPr>
          <w:b w:val="0"/>
        </w:rPr>
        <w:t>• Readiness: the state of being ready or prepared. [(किसी बात के लिए) तत् परता या मुस् तैदी]</w:t>
      </w:r>
    </w:p>
    <w:p>
      <w:pPr>
        <w:spacing w:before="0"/>
      </w:pPr>
      <w:r>
        <w:rPr>
          <w:b w:val="0"/>
        </w:rPr>
        <w:t>• Eloquence: fluent or persuasive speaking or writing. (वाक् चातुर्य)</w:t>
      </w:r>
    </w:p>
    <w:p>
      <w:pPr>
        <w:spacing w:before="0"/>
      </w:pPr>
      <w:r>
        <w:rPr>
          <w:b w:val="0"/>
        </w:rPr>
      </w:r>
    </w:p>
    <w:p>
      <w:pPr>
        <w:spacing w:after="100" w:line="360" w:lineRule="auto" w:before="0"/>
      </w:pPr>
      <w:r>
        <w:rPr>
          <w:b w:val="0"/>
        </w:rPr>
        <w:t>47. Select the most appropriate antonym of the word given in the bracket to fill in the blank. There are ______ (definite) weaknesses in their security arrangements.</w:t>
      </w:r>
    </w:p>
    <w:p>
      <w:pPr>
        <w:spacing w:before="0"/>
      </w:pPr>
      <w:r>
        <w:rPr>
          <w:b w:val="0"/>
        </w:rPr>
      </w:r>
    </w:p>
    <w:p>
      <w:pPr>
        <w:spacing w:after="100" w:before="0"/>
      </w:pPr>
      <w:r>
        <w:rPr>
          <w:b w:val="0"/>
        </w:rPr>
        <w:t>A. monotonous</w:t>
      </w:r>
    </w:p>
    <w:p>
      <w:pPr>
        <w:spacing w:after="100" w:before="0"/>
      </w:pPr>
      <w:r>
        <w:rPr>
          <w:b w:val="0"/>
        </w:rPr>
        <w:t>B. hazy</w:t>
      </w:r>
    </w:p>
    <w:p>
      <w:pPr>
        <w:spacing w:after="100" w:before="0"/>
      </w:pPr>
      <w:r>
        <w:rPr>
          <w:b w:val="0"/>
        </w:rPr>
        <w:t>C. subtle</w:t>
      </w:r>
    </w:p>
    <w:p>
      <w:pPr>
        <w:spacing w:after="100" w:before="0"/>
      </w:pPr>
      <w:r>
        <w:rPr>
          <w:b w:val="0"/>
        </w:rPr>
        <w:t>D. vague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"Vague" is the opposite of "definite." While "definite" means clear, precise, and certain, "vague" refers to something unclear, imprecise, or lacking in detail. Example- Her explanation was so vague that I couldn't grasp the definite meaning of her proposal. Thus, option 4 is the right choice.</w:t>
      </w:r>
    </w:p>
    <w:p>
      <w:pPr>
        <w:spacing w:before="0"/>
      </w:pPr>
      <w:r>
        <w:rPr>
          <w:b w:val="0"/>
        </w:rPr>
      </w:r>
    </w:p>
    <w:p>
      <w:pPr>
        <w:spacing w:after="100" w:line="360" w:lineRule="auto" w:before="0"/>
      </w:pPr>
      <w:r>
        <w:rPr>
          <w:b w:val="0"/>
        </w:rPr>
        <w:t>48. Direction: Select the most appropriate ANTONYM of the underlined word. The boy looked disheveled and lost.</w:t>
      </w:r>
    </w:p>
    <w:p>
      <w:pPr>
        <w:spacing w:before="0"/>
      </w:pPr>
      <w:r>
        <w:rPr>
          <w:b w:val="0"/>
        </w:rPr>
      </w:r>
    </w:p>
    <w:p>
      <w:pPr>
        <w:spacing w:after="100" w:before="0"/>
      </w:pPr>
      <w:r>
        <w:rPr>
          <w:b w:val="0"/>
        </w:rPr>
        <w:t>A. Tidy</w:t>
      </w:r>
    </w:p>
    <w:p>
      <w:pPr>
        <w:spacing w:after="100" w:before="0"/>
      </w:pPr>
      <w:r>
        <w:rPr>
          <w:b w:val="0"/>
        </w:rPr>
        <w:t>B. Clumsy</w:t>
      </w:r>
    </w:p>
    <w:p>
      <w:pPr>
        <w:spacing w:after="100" w:before="0"/>
      </w:pPr>
      <w:r>
        <w:rPr>
          <w:b w:val="0"/>
        </w:rPr>
        <w:t>C. Infuriated</w:t>
      </w:r>
    </w:p>
    <w:p>
      <w:pPr>
        <w:spacing w:after="100" w:before="0"/>
      </w:pPr>
      <w:r>
        <w:rPr>
          <w:b w:val="0"/>
        </w:rPr>
        <w:t>D. Excited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"Disheveled" means (used about a person’s appearance) very untidy. Example: He ran in looking hot and disheveled. The synonym of "Disheveled" is "Tidy." The word "Tidy" means arranged with everything in good order. Example: If you keep your room tidy it is easier to find things.</w:t>
      </w:r>
    </w:p>
    <w:p>
      <w:pPr>
        <w:spacing w:before="0"/>
      </w:pPr>
      <w:r>
        <w:rPr>
          <w:b w:val="0"/>
        </w:rPr>
      </w:r>
    </w:p>
    <w:p>
      <w:pPr>
        <w:spacing w:after="100" w:line="360" w:lineRule="auto" w:before="0"/>
      </w:pPr>
      <w:r>
        <w:rPr>
          <w:b w:val="0"/>
        </w:rPr>
        <w:t>49. Select the most appropriate ANTONYM of the underlined word. His knowledge is superficial in nature.</w:t>
      </w:r>
    </w:p>
    <w:p>
      <w:pPr>
        <w:spacing w:before="0"/>
      </w:pPr>
      <w:r>
        <w:rPr>
          <w:b w:val="0"/>
        </w:rPr>
      </w:r>
    </w:p>
    <w:p>
      <w:pPr>
        <w:spacing w:after="100" w:before="0"/>
      </w:pPr>
      <w:r>
        <w:rPr>
          <w:b w:val="0"/>
        </w:rPr>
        <w:t>A. Deviant</w:t>
      </w:r>
    </w:p>
    <w:p>
      <w:pPr>
        <w:spacing w:after="100" w:before="0"/>
      </w:pPr>
      <w:r>
        <w:rPr>
          <w:b w:val="0"/>
        </w:rPr>
        <w:t>B. Profound</w:t>
      </w:r>
    </w:p>
    <w:p>
      <w:pPr>
        <w:spacing w:after="100" w:before="0"/>
      </w:pPr>
      <w:r>
        <w:rPr>
          <w:b w:val="0"/>
        </w:rPr>
        <w:t>C. Artificial</w:t>
      </w:r>
    </w:p>
    <w:p>
      <w:pPr>
        <w:spacing w:after="100" w:before="0"/>
      </w:pPr>
      <w:r>
        <w:rPr>
          <w:b w:val="0"/>
        </w:rPr>
        <w:t>D. Opposing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Superficial means shallow or lacking depth. Example: Wearing only a superficial smile, she concealed the depth of her emotions. Marked option Profound means deep or thorough. Example: His profound understanding of the subject impressed the entire class. Hence, the antonym of superficial is profound.</w:t>
      </w:r>
    </w:p>
    <w:p>
      <w:pPr>
        <w:spacing w:before="0"/>
      </w:pPr>
      <w:r>
        <w:rPr>
          <w:b w:val="0"/>
        </w:rPr>
      </w:r>
    </w:p>
    <w:p>
      <w:pPr>
        <w:spacing w:after="100" w:line="360" w:lineRule="auto" w:before="0"/>
      </w:pPr>
      <w:r>
        <w:rPr>
          <w:b w:val="0"/>
        </w:rPr>
        <w:t>50. Select the most appropriate ANTONYM of the given word. Selective</w:t>
      </w:r>
    </w:p>
    <w:p>
      <w:pPr>
        <w:spacing w:before="0"/>
      </w:pPr>
      <w:r>
        <w:rPr>
          <w:b w:val="0"/>
        </w:rPr>
      </w:r>
    </w:p>
    <w:p>
      <w:pPr>
        <w:spacing w:after="100" w:before="0"/>
      </w:pPr>
      <w:r>
        <w:rPr>
          <w:b w:val="0"/>
        </w:rPr>
        <w:t>A. Stimulating</w:t>
      </w:r>
    </w:p>
    <w:p>
      <w:pPr>
        <w:spacing w:after="100" w:before="0"/>
      </w:pPr>
      <w:r>
        <w:rPr>
          <w:b w:val="0"/>
        </w:rPr>
        <w:t>B. Careless</w:t>
      </w:r>
    </w:p>
    <w:p>
      <w:pPr>
        <w:spacing w:after="100" w:before="0"/>
      </w:pPr>
      <w:r>
        <w:rPr>
          <w:b w:val="0"/>
        </w:rPr>
        <w:t>C. Doubtful</w:t>
      </w:r>
    </w:p>
    <w:p>
      <w:pPr>
        <w:spacing w:after="100" w:before="0"/>
      </w:pPr>
      <w:r>
        <w:rPr>
          <w:b w:val="0"/>
        </w:rPr>
        <w:t>D. Planned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antonym is: Careless.Key Points Therefore, the correct antonym is: Careless. Additional Information</w:t>
      </w:r>
    </w:p>
    <w:p>
      <w:pPr>
        <w:spacing w:before="0"/>
      </w:pPr>
      <w:r>
        <w:rPr>
          <w:b w:val="0"/>
        </w:rPr>
        <w:t>• "Selective" means carefully choosing the best or most suitable, so the antonym would be not careful in choosing, which "Careless" represents. (चयनात्मक)</w:t>
      </w:r>
    </w:p>
    <w:p>
      <w:pPr>
        <w:spacing w:before="0"/>
      </w:pPr>
      <w:r>
        <w:rPr>
          <w:b w:val="0"/>
        </w:rPr>
        <w:t>• "Careless" implies a lack of concern or attention, which would be the opposite of the careful selection implied by "Selective." (लापरवाह) For example: She was careless with her belongings and often misplaced her keys.</w:t>
      </w:r>
    </w:p>
    <w:p>
      <w:pPr>
        <w:spacing w:before="0"/>
      </w:pPr>
      <w:r>
        <w:rPr>
          <w:b w:val="0"/>
        </w:rPr>
        <w:t>• "Stimulating" means something that is exciting or invigorating.(प्रेरक) For example, "The stimulating conversation sparked new ideas."</w:t>
      </w:r>
    </w:p>
    <w:p>
      <w:pPr>
        <w:spacing w:before="0"/>
      </w:pPr>
      <w:r>
        <w:rPr>
          <w:b w:val="0"/>
        </w:rPr>
        <w:t>• "Doubtful" reflects a lack of conviction or certainty.(संदेहपूर्ण) For example, "He was doubtful about the success of the new policy."</w:t>
      </w:r>
    </w:p>
    <w:p>
      <w:pPr>
        <w:spacing w:before="0"/>
      </w:pPr>
      <w:r>
        <w:rPr>
          <w:b w:val="0"/>
        </w:rPr>
        <w:t>• "Planned" means something that is prepared for in advance.(योजनाबद्ध) For example, "The event was well-planned and executed flawlessly."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