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any position in the Basketball sport?</w:t>
      </w:r>
    </w:p>
    <w:p>
      <w:pPr>
        <w:spacing w:before="0"/>
      </w:pPr>
      <w:r>
        <w:rPr>
          <w:b w:val="0"/>
        </w:rPr>
      </w:r>
    </w:p>
    <w:p>
      <w:pPr>
        <w:spacing w:after="100" w:before="0"/>
      </w:pPr>
      <w:r>
        <w:rPr>
          <w:b w:val="0"/>
        </w:rPr>
        <w:t>A. Point guard</w:t>
      </w:r>
    </w:p>
    <w:p>
      <w:pPr>
        <w:spacing w:after="100" w:before="0"/>
      </w:pPr>
      <w:r>
        <w:rPr>
          <w:b w:val="0"/>
        </w:rPr>
        <w:t>B. Shooting guard</w:t>
      </w:r>
    </w:p>
    <w:p>
      <w:pPr>
        <w:spacing w:after="100" w:before="0"/>
      </w:pPr>
      <w:r>
        <w:rPr>
          <w:b w:val="0"/>
        </w:rPr>
        <w:t>C. All rounder</w:t>
      </w:r>
    </w:p>
    <w:p>
      <w:pPr>
        <w:spacing w:after="100" w:before="0"/>
      </w:pPr>
      <w:r>
        <w:rPr>
          <w:b w:val="0"/>
        </w:rPr>
        <w:t>D. Small forward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basketball, positions are typically defined as Point guard, Shooting guard, Small forward, Power forward, and Center. "All rounder" is not a recognized position in basketball.</w:t>
      </w:r>
    </w:p>
    <w:p>
      <w:pPr>
        <w:spacing w:before="0"/>
      </w:pPr>
      <w:r>
        <w:rPr>
          <w:b w:val="0"/>
        </w:rPr>
      </w:r>
    </w:p>
    <w:p>
      <w:pPr>
        <w:spacing w:after="100" w:line="360" w:lineRule="auto" w:before="0"/>
      </w:pPr>
      <w:r>
        <w:rPr>
          <w:b w:val="0"/>
        </w:rPr>
        <w:t>2. Which among the following sports involves the use of Rackets? I. Squash II. Lawn-tennis III. Badminton IV. Table-tennis</w:t>
      </w:r>
    </w:p>
    <w:p>
      <w:pPr>
        <w:spacing w:before="0"/>
      </w:pPr>
      <w:r>
        <w:rPr>
          <w:b w:val="0"/>
        </w:rPr>
      </w:r>
    </w:p>
    <w:p>
      <w:pPr>
        <w:spacing w:after="100" w:before="0"/>
      </w:pPr>
      <w:r>
        <w:rPr>
          <w:b w:val="0"/>
        </w:rPr>
        <w:t>A. Only I and II</w:t>
      </w:r>
    </w:p>
    <w:p>
      <w:pPr>
        <w:spacing w:after="100" w:before="0"/>
      </w:pPr>
      <w:r>
        <w:rPr>
          <w:b w:val="0"/>
        </w:rPr>
        <w:t>B. Only III and IV</w:t>
      </w:r>
    </w:p>
    <w:p>
      <w:pPr>
        <w:spacing w:after="100" w:before="0"/>
      </w:pPr>
      <w:r>
        <w:rPr>
          <w:b w:val="0"/>
        </w:rPr>
        <w:t>C. Only I, II and III</w:t>
      </w:r>
    </w:p>
    <w:p>
      <w:pPr>
        <w:spacing w:after="100" w:before="0"/>
      </w:pPr>
      <w:r>
        <w:rPr>
          <w:b w:val="0"/>
        </w:rPr>
        <w:t>D. All option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Ping Pong b. Paddle Tennis c. Hardball Squash d. Frescobol e. Qianball f. Soft Tennis</w:t>
      </w:r>
    </w:p>
    <w:p>
      <w:pPr>
        <w:spacing w:before="0"/>
      </w:pPr>
      <w:r>
        <w:rPr>
          <w:b w:val="0"/>
        </w:rPr>
        <w:t>• All the above options are correct. Squash, Lawn-tennis, Badminton and Table- tennis are the sports which involve the use of rackets.</w:t>
      </w:r>
    </w:p>
    <w:p>
      <w:pPr>
        <w:spacing w:before="0"/>
      </w:pPr>
      <w:r>
        <w:rPr>
          <w:b w:val="0"/>
        </w:rPr>
        <w:t>• The above-mentioned sports are specifically termed as 'Racket Sports' in which both the players make use of racket to hit some object or a ball to compete against each other.</w:t>
      </w:r>
    </w:p>
    <w:p>
      <w:pPr>
        <w:spacing w:before="0"/>
      </w:pPr>
      <w:r>
        <w:rPr>
          <w:b w:val="0"/>
        </w:rPr>
        <w:t>• Few more Racket Sports are:</w:t>
      </w:r>
    </w:p>
    <w:p>
      <w:pPr>
        <w:spacing w:before="0"/>
      </w:pPr>
      <w:r>
        <w:rPr>
          <w:b w:val="0"/>
        </w:rPr>
      </w:r>
    </w:p>
    <w:p>
      <w:pPr>
        <w:spacing w:after="100" w:line="360" w:lineRule="auto" w:before="0"/>
      </w:pPr>
      <w:r>
        <w:rPr>
          <w:b w:val="0"/>
        </w:rPr>
        <w:t>3. As per FIFA Regulations, a football (soccer) match consists of two 45 minutes halves with a ________ rest period in between.</w:t>
      </w:r>
    </w:p>
    <w:p>
      <w:pPr>
        <w:spacing w:before="0"/>
      </w:pPr>
      <w:r>
        <w:rPr>
          <w:b w:val="0"/>
        </w:rPr>
      </w:r>
    </w:p>
    <w:p>
      <w:pPr>
        <w:spacing w:after="100" w:before="0"/>
      </w:pPr>
      <w:r>
        <w:rPr>
          <w:b w:val="0"/>
        </w:rPr>
        <w:t>A. 20 minutes</w:t>
      </w:r>
    </w:p>
    <w:p>
      <w:pPr>
        <w:spacing w:after="100" w:before="0"/>
      </w:pPr>
      <w:r>
        <w:rPr>
          <w:b w:val="0"/>
        </w:rPr>
        <w:t>B. 15 minutes</w:t>
      </w:r>
    </w:p>
    <w:p>
      <w:pPr>
        <w:spacing w:after="100" w:before="0"/>
      </w:pPr>
      <w:r>
        <w:rPr>
          <w:b w:val="0"/>
        </w:rPr>
        <w:t>C. 10 minutes</w:t>
      </w:r>
    </w:p>
    <w:p>
      <w:pPr>
        <w:spacing w:after="100" w:before="0"/>
      </w:pPr>
      <w:r>
        <w:rPr>
          <w:b w:val="0"/>
        </w:rPr>
        <w:t>D. 30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FIFA Regulations, a football (soccer) match consists of two 45 minutes halves with a 15 minutes rest period in between.</w:t>
      </w:r>
    </w:p>
    <w:p>
      <w:pPr>
        <w:spacing w:before="0"/>
      </w:pPr>
      <w:r>
        <w:rPr>
          <w:b w:val="0"/>
        </w:rPr>
      </w:r>
    </w:p>
    <w:p>
      <w:pPr>
        <w:spacing w:after="100" w:line="360" w:lineRule="auto" w:before="0"/>
      </w:pPr>
      <w:r>
        <w:rPr>
          <w:b w:val="0"/>
        </w:rPr>
        <w:t>4. Which sport is played by the Indian sportsperson P. R. Sreejesh?</w:t>
      </w:r>
    </w:p>
    <w:p>
      <w:pPr>
        <w:spacing w:before="0"/>
      </w:pPr>
      <w:r>
        <w:rPr>
          <w:b w:val="0"/>
        </w:rPr>
      </w:r>
    </w:p>
    <w:p>
      <w:pPr>
        <w:spacing w:after="100" w:before="0"/>
      </w:pPr>
      <w:r>
        <w:rPr>
          <w:b w:val="0"/>
        </w:rPr>
        <w:t>A. Cricket</w:t>
      </w:r>
    </w:p>
    <w:p>
      <w:pPr>
        <w:spacing w:after="100" w:before="0"/>
      </w:pPr>
      <w:r>
        <w:rPr>
          <w:b w:val="0"/>
        </w:rPr>
        <w:t>B. Badminton</w:t>
      </w:r>
    </w:p>
    <w:p>
      <w:pPr>
        <w:spacing w:after="100" w:before="0"/>
      </w:pPr>
      <w:r>
        <w:rPr>
          <w:b w:val="0"/>
        </w:rPr>
        <w:t>C. Hockey</w:t>
      </w:r>
    </w:p>
    <w:p>
      <w:pPr>
        <w:spacing w:after="100" w:before="0"/>
      </w:pPr>
      <w:r>
        <w:rPr>
          <w:b w:val="0"/>
        </w:rPr>
        <w:t>D. Football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Hockey. Key Points</w:t>
      </w:r>
    </w:p>
    <w:p>
      <w:pPr>
        <w:spacing w:before="0"/>
      </w:pPr>
      <w:r>
        <w:rPr>
          <w:b w:val="0"/>
        </w:rPr>
        <w:t>• Veteran Indian Hockey goalkeeper P R Sreejesh has won the prestigious World Games Athlete of the Year 2021 award for his performance, becoming only the second Indian to receive the accolade.</w:t>
      </w:r>
    </w:p>
    <w:p>
      <w:pPr>
        <w:spacing w:before="0"/>
      </w:pPr>
      <w:r>
        <w:rPr>
          <w:b w:val="0"/>
        </w:rPr>
        <w:t>• P R Sreejesh was the only Indian nominated and was recommended by the International Hockey Federation.</w:t>
      </w:r>
    </w:p>
    <w:p>
      <w:pPr>
        <w:spacing w:before="0"/>
      </w:pPr>
      <w:r>
        <w:rPr>
          <w:b w:val="0"/>
        </w:rPr>
        <w:t>• Sreejesh is a former captain of the Indian men's hockey team and a member of the bronze medal-winning team at the Tokyo Olympics.</w:t>
      </w:r>
    </w:p>
    <w:p>
      <w:pPr>
        <w:spacing w:before="0"/>
      </w:pPr>
      <w:r>
        <w:rPr>
          <w:b w:val="0"/>
        </w:rPr>
        <w:t>• In the FIH Stars Awards in October 2021, Sreejesh was named the goalkeeper of the year for 2021.</w:t>
      </w:r>
    </w:p>
    <w:p>
      <w:pPr>
        <w:spacing w:before="0"/>
      </w:pPr>
      <w:r>
        <w:rPr>
          <w:b w:val="0"/>
        </w:rPr>
        <w:t>• Note: In 2020, Indian Women’s hockey captain Rani Rampal became the first Indian to win the honour for her 2019 show.</w:t>
      </w:r>
    </w:p>
    <w:p>
      <w:pPr>
        <w:spacing w:before="0"/>
      </w:pPr>
      <w:r>
        <w:rPr>
          <w:b w:val="0"/>
        </w:rPr>
      </w:r>
    </w:p>
    <w:p>
      <w:pPr>
        <w:spacing w:after="100" w:line="360" w:lineRule="auto" w:before="0"/>
      </w:pPr>
      <w:r>
        <w:rPr>
          <w:b w:val="0"/>
        </w:rPr>
        <w:t>5. In cricket, when a ball bowled as per rules passes the batsman without touching the bat or batsman and runs are scored on that ball, then those runs are considered as ____.</w:t>
      </w:r>
    </w:p>
    <w:p>
      <w:pPr>
        <w:spacing w:before="0"/>
      </w:pPr>
      <w:r>
        <w:rPr>
          <w:b w:val="0"/>
        </w:rPr>
      </w:r>
    </w:p>
    <w:p>
      <w:pPr>
        <w:spacing w:after="100" w:before="0"/>
      </w:pPr>
      <w:r>
        <w:rPr>
          <w:b w:val="0"/>
        </w:rPr>
        <w:t>A. LBW</w:t>
      </w:r>
    </w:p>
    <w:p>
      <w:pPr>
        <w:spacing w:after="100" w:before="0"/>
      </w:pPr>
      <w:r>
        <w:rPr>
          <w:b w:val="0"/>
        </w:rPr>
        <w:t>B. Maiden</w:t>
      </w:r>
    </w:p>
    <w:p>
      <w:pPr>
        <w:spacing w:after="100" w:before="0"/>
      </w:pPr>
      <w:r>
        <w:rPr>
          <w:b w:val="0"/>
        </w:rPr>
        <w:t>C. Bye</w:t>
      </w:r>
    </w:p>
    <w:p>
      <w:pPr>
        <w:spacing w:after="100" w:before="0"/>
      </w:pPr>
      <w:r>
        <w:rPr>
          <w:b w:val="0"/>
        </w:rPr>
        <w:t>D. Wide 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Bye. Key Points Additional InformationA glossary of cricket terms: Terms Explanation Leg-Before Wicket (LBW) It's a way to get the batter out. In other words, the hitter is out if the umpire determines that the ball struck any portion of the batter's body—typically the leg—prior to striking the bat or missing the bat and would have struck the stumps. Maiden An over where no runs that are attributable to the bowler are scored (byes or leg-byes may be scored in this over, though, as these don't count against the bowler). Wide Ball A delivery that pitches too far away from the batsman and so proves impossible to score off. The umpire will single this by stretching his arms out horizontally; an extra will be added to the total and the ball will be bowled again. Bouncer A short-pitched ball which passes the batsman at chest or head height Chinaman A ball bowled by a left-arm slow bowler that turns into the right-hand batsman, in effect a left-arm legspinner. Named after Puss Achong. Mankad A term popular mainly in indoor cricket - but also fairly popular in Australia for outdoor cricket. Mankad is when the bowler brings his arm around and, instead of releasing the ball, runs out the non-striker by whipping off the bails. This type of dismissal is rare - and usually a warning is given to the batsman beforehand. Named after Vinod Mankad, who twice dismissed Australian Bill Brown this way. Doosra A Hindi/Urdu word which means "second" or "other", the doosra is the offspinner's version of the googly, delivered out of the back of the hand and turning away from the right-hand batsman.</w:t>
      </w:r>
    </w:p>
    <w:p>
      <w:pPr>
        <w:spacing w:before="0"/>
      </w:pPr>
      <w:r>
        <w:rPr>
          <w:b w:val="0"/>
        </w:rPr>
        <w:t>• Bye: A run is scored when the batsman does not touch the ball with either his bat or body. First recorded in the 1770s.</w:t>
      </w:r>
    </w:p>
    <w:p>
      <w:pPr>
        <w:spacing w:before="0"/>
      </w:pPr>
      <w:r>
        <w:rPr>
          <w:b w:val="0"/>
        </w:rPr>
      </w:r>
    </w:p>
    <w:p>
      <w:pPr>
        <w:spacing w:after="100" w:line="360" w:lineRule="auto" w:before="0"/>
      </w:pPr>
      <w:r>
        <w:rPr>
          <w:b w:val="0"/>
        </w:rPr>
        <w:t>6. Who had proposed the motto of Olympics ?</w:t>
      </w:r>
    </w:p>
    <w:p>
      <w:pPr>
        <w:spacing w:before="0"/>
      </w:pPr>
      <w:r>
        <w:rPr>
          <w:b w:val="0"/>
        </w:rPr>
      </w:r>
    </w:p>
    <w:p>
      <w:pPr>
        <w:spacing w:after="100" w:before="0"/>
      </w:pPr>
      <w:r>
        <w:rPr>
          <w:b w:val="0"/>
        </w:rPr>
        <w:t>A. Didon</w:t>
      </w:r>
    </w:p>
    <w:p>
      <w:pPr>
        <w:spacing w:after="100" w:before="0"/>
      </w:pPr>
      <w:r>
        <w:rPr>
          <w:b w:val="0"/>
        </w:rPr>
        <w:t>B. Moon Jae-in</w:t>
      </w:r>
    </w:p>
    <w:p>
      <w:pPr>
        <w:spacing w:after="100" w:before="0"/>
      </w:pPr>
      <w:r>
        <w:rPr>
          <w:b w:val="0"/>
        </w:rPr>
        <w:t>C. Pierre de Coubertin</w:t>
      </w:r>
    </w:p>
    <w:p>
      <w:pPr>
        <w:spacing w:after="100" w:before="0"/>
      </w:pPr>
      <w:r>
        <w:rPr>
          <w:b w:val="0"/>
        </w:rPr>
        <w:t>D. Hirohito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Pierre de Coubertin. Key Points Additional Information</w:t>
      </w:r>
    </w:p>
    <w:p>
      <w:pPr>
        <w:spacing w:before="0"/>
      </w:pPr>
      <w:r>
        <w:rPr>
          <w:b w:val="0"/>
        </w:rPr>
        <w:t>• Olympic motto comprises of three Latin word- Citius (Faster)</w:t>
      </w:r>
    </w:p>
    <w:p>
      <w:pPr>
        <w:spacing w:before="0"/>
      </w:pPr>
      <w:r>
        <w:rPr>
          <w:b w:val="0"/>
        </w:rPr>
        <w:t>• Altius (Higher)</w:t>
      </w:r>
    </w:p>
    <w:p>
      <w:pPr>
        <w:spacing w:before="0"/>
      </w:pPr>
      <w:r>
        <w:rPr>
          <w:b w:val="0"/>
        </w:rPr>
        <w:t>• Fortius (Stronger)</w:t>
      </w:r>
    </w:p>
    <w:p>
      <w:pPr>
        <w:spacing w:before="0"/>
      </w:pPr>
      <w:r>
        <w:rPr>
          <w:b w:val="0"/>
        </w:rPr>
        <w:t>• These words were first used by Dominican Priest Henri Didon.</w:t>
      </w:r>
    </w:p>
    <w:p>
      <w:pPr>
        <w:spacing w:before="0"/>
      </w:pPr>
      <w:r>
        <w:rPr>
          <w:b w:val="0"/>
        </w:rPr>
        <w:t>• He used it at the opening ceremony of school sports days.</w:t>
      </w:r>
    </w:p>
    <w:p>
      <w:pPr>
        <w:spacing w:before="0"/>
      </w:pPr>
      <w:r>
        <w:rPr>
          <w:b w:val="0"/>
        </w:rPr>
        <w:t>• Pierre de Coubertin was also present at that ceremony. Later he prosed this as the Olympic motto.</w:t>
      </w:r>
    </w:p>
    <w:p>
      <w:pPr>
        <w:spacing w:before="0"/>
      </w:pPr>
      <w:r>
        <w:rPr>
          <w:b w:val="0"/>
        </w:rPr>
        <w:t>• Since Pierre de Coubertin revived the games, he is also known as the Father of Modern Olympic Games. He was the second President and also the founder of the International Olympic Committee.</w:t>
      </w:r>
    </w:p>
    <w:p>
      <w:pPr>
        <w:spacing w:before="0"/>
      </w:pPr>
      <w:r>
        <w:rPr>
          <w:b w:val="0"/>
        </w:rPr>
      </w:r>
    </w:p>
    <w:p>
      <w:pPr>
        <w:spacing w:after="100" w:line="360" w:lineRule="auto" w:before="0"/>
      </w:pPr>
      <w:r>
        <w:rPr>
          <w:b w:val="0"/>
        </w:rPr>
        <w:t>7. Which of the given colours in NOT associated with the judo grades?</w:t>
      </w:r>
    </w:p>
    <w:p>
      <w:pPr>
        <w:spacing w:before="0"/>
      </w:pPr>
      <w:r>
        <w:rPr>
          <w:b w:val="0"/>
        </w:rPr>
      </w:r>
    </w:p>
    <w:p>
      <w:pPr>
        <w:spacing w:after="100" w:before="0"/>
      </w:pPr>
      <w:r>
        <w:rPr>
          <w:b w:val="0"/>
        </w:rPr>
        <w:t>A. Red</w:t>
      </w:r>
    </w:p>
    <w:p>
      <w:pPr>
        <w:spacing w:after="100" w:before="0"/>
      </w:pPr>
      <w:r>
        <w:rPr>
          <w:b w:val="0"/>
        </w:rPr>
        <w:t>B. Blue</w:t>
      </w:r>
    </w:p>
    <w:p>
      <w:pPr>
        <w:spacing w:after="100" w:before="0"/>
      </w:pPr>
      <w:r>
        <w:rPr>
          <w:b w:val="0"/>
        </w:rPr>
        <w:t>C. Pink</w:t>
      </w:r>
    </w:p>
    <w:p>
      <w:pPr>
        <w:spacing w:after="100" w:before="0"/>
      </w:pPr>
      <w:r>
        <w:rPr>
          <w:b w:val="0"/>
        </w:rPr>
        <w:t>D. White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color pink is NOT associated with judo grades; judo belt colors typically include white, yellow, orange, green, blue, brown, and black. Pink is not a standard color in the ranking system. Judo was founded by Jigoro Kano in 1882, with techniques classified into nage-waza (throws) and katame-waza (grappling).</w:t>
      </w:r>
    </w:p>
    <w:p>
      <w:pPr>
        <w:spacing w:before="0"/>
      </w:pPr>
      <w:r>
        <w:rPr>
          <w:b w:val="0"/>
        </w:rPr>
      </w:r>
    </w:p>
    <w:p>
      <w:pPr>
        <w:spacing w:after="100" w:line="360" w:lineRule="auto" w:before="0"/>
      </w:pPr>
      <w:r>
        <w:rPr>
          <w:b w:val="0"/>
        </w:rPr>
        <w:t>8. Which of the following statements is correct with respect to basketball?</w:t>
      </w:r>
    </w:p>
    <w:p>
      <w:pPr>
        <w:spacing w:before="0"/>
      </w:pPr>
      <w:r>
        <w:rPr>
          <w:b w:val="0"/>
        </w:rPr>
      </w:r>
    </w:p>
    <w:p>
      <w:pPr>
        <w:spacing w:after="100" w:before="0"/>
      </w:pPr>
      <w:r>
        <w:rPr>
          <w:b w:val="0"/>
        </w:rPr>
        <w:t>A. Each team is made up of 11 players, with only 7 allowed on the court at any time.</w:t>
      </w:r>
    </w:p>
    <w:p>
      <w:pPr>
        <w:spacing w:after="100" w:before="0"/>
      </w:pPr>
      <w:r>
        <w:rPr>
          <w:b w:val="0"/>
        </w:rPr>
        <w:t>B. Each team is made up of 12 players, with only 5 allowed on the court at any time.</w:t>
      </w:r>
    </w:p>
    <w:p>
      <w:pPr>
        <w:spacing w:after="100" w:before="0"/>
      </w:pPr>
      <w:r>
        <w:rPr>
          <w:b w:val="0"/>
        </w:rPr>
        <w:t>C. Each team is made up of 11 players, with only 4 allowed on the court at any time.</w:t>
      </w:r>
    </w:p>
    <w:p>
      <w:pPr>
        <w:spacing w:after="100" w:before="0"/>
      </w:pPr>
      <w:r>
        <w:rPr>
          <w:b w:val="0"/>
        </w:rPr>
        <w:t>D. Each team is made up of 12 players, with only 8 allowed on the court at any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Each team is made up of 12 players, with only 5 allowed on the court at any time. Key Points Additional InformationThe 5 players on the court typically have specific roles:</w:t>
      </w:r>
    </w:p>
    <w:p>
      <w:pPr>
        <w:spacing w:before="0"/>
      </w:pPr>
      <w:r>
        <w:rPr>
          <w:b w:val="0"/>
        </w:rPr>
        <w:t>• In basketball, each team typically has 12 players on the roster, including substitutes.</w:t>
      </w:r>
    </w:p>
    <w:p>
      <w:pPr>
        <w:spacing w:before="0"/>
      </w:pPr>
      <w:r>
        <w:rPr>
          <w:b w:val="0"/>
        </w:rPr>
        <w:t>• At any given time, 5 players from each team are allowed on the court to play.</w:t>
      </w:r>
    </w:p>
    <w:p>
      <w:pPr>
        <w:spacing w:before="0"/>
      </w:pPr>
      <w:r>
        <w:rPr>
          <w:b w:val="0"/>
        </w:rPr>
        <w:t>• Substitutions can be made throughout the game as per the rules.</w:t>
      </w:r>
    </w:p>
    <w:p>
      <w:pPr>
        <w:spacing w:before="0"/>
      </w:pPr>
      <w:r>
        <w:rPr>
          <w:b w:val="0"/>
        </w:rPr>
        <w:t>• There is no limit to the number of substitutions a team can make during a game.</w:t>
      </w:r>
    </w:p>
    <w:p>
      <w:pPr>
        <w:spacing w:before="0"/>
      </w:pPr>
      <w:r>
        <w:rPr>
          <w:b w:val="0"/>
        </w:rPr>
        <w:t>• Point Guard (PG): The primary ball-handler and playmaker.</w:t>
      </w:r>
    </w:p>
    <w:p>
      <w:pPr>
        <w:spacing w:before="0"/>
      </w:pPr>
      <w:r>
        <w:rPr>
          <w:b w:val="0"/>
        </w:rPr>
        <w:t>• Shooting Guard (SG): A strong shooter, often tasked with scoring points from mid-range and three-point shots.</w:t>
      </w:r>
    </w:p>
    <w:p>
      <w:pPr>
        <w:spacing w:before="0"/>
      </w:pPr>
      <w:r>
        <w:rPr>
          <w:b w:val="0"/>
        </w:rPr>
        <w:t>• Small Forward (SF): A versatile player who can score, defend, and assist.</w:t>
      </w:r>
    </w:p>
    <w:p>
      <w:pPr>
        <w:spacing w:before="0"/>
      </w:pPr>
      <w:r>
        <w:rPr>
          <w:b w:val="0"/>
        </w:rPr>
        <w:t>• Power Forward (PF): Focuses on rebounding, defending, and scoring close to the basket.</w:t>
      </w:r>
    </w:p>
    <w:p>
      <w:pPr>
        <w:spacing w:before="0"/>
      </w:pPr>
      <w:r>
        <w:rPr>
          <w:b w:val="0"/>
        </w:rPr>
        <w:t>• Center (C): Usually the tallest player, specializes in shot-blocking, rebounding, and scoring in the paint.</w:t>
      </w:r>
    </w:p>
    <w:p>
      <w:pPr>
        <w:spacing w:before="0"/>
      </w:pPr>
      <w:r>
        <w:rPr>
          <w:b w:val="0"/>
        </w:rPr>
      </w:r>
    </w:p>
    <w:p>
      <w:pPr>
        <w:spacing w:after="100" w:line="360" w:lineRule="auto" w:before="0"/>
      </w:pPr>
      <w:r>
        <w:rPr>
          <w:b w:val="0"/>
        </w:rPr>
        <w:t>9. Hockey India, under the Ministry of _______, is the governing body responsible for planning and implementing all activities related to men's and women's hockey in India.</w:t>
      </w:r>
    </w:p>
    <w:p>
      <w:pPr>
        <w:spacing w:before="0"/>
      </w:pPr>
      <w:r>
        <w:rPr>
          <w:b w:val="0"/>
        </w:rPr>
      </w:r>
    </w:p>
    <w:p>
      <w:pPr>
        <w:spacing w:after="100" w:before="0"/>
      </w:pPr>
      <w:r>
        <w:rPr>
          <w:b w:val="0"/>
        </w:rPr>
        <w:t>A. Games</w:t>
      </w:r>
    </w:p>
    <w:p>
      <w:pPr>
        <w:spacing w:after="100" w:before="0"/>
      </w:pPr>
      <w:r>
        <w:rPr>
          <w:b w:val="0"/>
        </w:rPr>
        <w:t>B. Education</w:t>
      </w:r>
    </w:p>
    <w:p>
      <w:pPr>
        <w:spacing w:after="100" w:before="0"/>
      </w:pPr>
      <w:r>
        <w:rPr>
          <w:b w:val="0"/>
        </w:rPr>
        <w:t>C. Youth Affairs and Sports</w:t>
      </w:r>
    </w:p>
    <w:p>
      <w:pPr>
        <w:spacing w:after="100" w:before="0"/>
      </w:pPr>
      <w:r>
        <w:rPr>
          <w:b w:val="0"/>
        </w:rPr>
        <w:t>D. Child Developement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Hockey India, under the Ministry of Youth Affairs and Sports, oversees all activities related to men's and women's hockey in India. Formed in 2009 to replace the Indian Hockey Federation, it addressed the administrative and governance challenges faced by its predecessor. Affiliated with the International Hockey Federation (FIH), Hockey India manages national teams for international competitions like the Olympics, World Cup, Hockey World League, and Asian Games.</w:t>
      </w:r>
    </w:p>
    <w:p>
      <w:pPr>
        <w:spacing w:before="0"/>
      </w:pPr>
      <w:r>
        <w:rPr>
          <w:b w:val="0"/>
        </w:rPr>
      </w:r>
    </w:p>
    <w:p>
      <w:pPr>
        <w:spacing w:after="100" w:line="360" w:lineRule="auto" w:before="0"/>
      </w:pPr>
      <w:r>
        <w:rPr>
          <w:b w:val="0"/>
        </w:rPr>
        <w:t>10. India played its first test match cricket against which of the following countries?</w:t>
      </w:r>
    </w:p>
    <w:p>
      <w:pPr>
        <w:spacing w:before="0"/>
      </w:pPr>
      <w:r>
        <w:rPr>
          <w:b w:val="0"/>
        </w:rPr>
      </w:r>
    </w:p>
    <w:p>
      <w:pPr>
        <w:spacing w:after="100" w:before="0"/>
      </w:pPr>
      <w:r>
        <w:rPr>
          <w:b w:val="0"/>
        </w:rPr>
        <w:t>A. England</w:t>
      </w:r>
    </w:p>
    <w:p>
      <w:pPr>
        <w:spacing w:after="100" w:before="0"/>
      </w:pPr>
      <w:r>
        <w:rPr>
          <w:b w:val="0"/>
        </w:rPr>
        <w:t>B. West Indies</w:t>
      </w:r>
    </w:p>
    <w:p>
      <w:pPr>
        <w:spacing w:after="100" w:before="0"/>
      </w:pPr>
      <w:r>
        <w:rPr>
          <w:b w:val="0"/>
        </w:rPr>
        <w:t>C. Australia</w:t>
      </w:r>
    </w:p>
    <w:p>
      <w:pPr>
        <w:spacing w:after="100" w:before="0"/>
      </w:pPr>
      <w:r>
        <w:rPr>
          <w:b w:val="0"/>
        </w:rPr>
        <w:t>D. New Zealand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played its first Test match against England in 1932 at Lord's Cricket Ground, London, from June 25 to June 28. The Indian team was led by captain CK Nayudu. This match marked India's debut in Test cricket, although they lost the game.</w:t>
      </w:r>
    </w:p>
    <w:p>
      <w:pPr>
        <w:spacing w:before="0"/>
      </w:pPr>
      <w:r>
        <w:rPr>
          <w:b w:val="0"/>
        </w:rPr>
      </w:r>
    </w:p>
    <w:p>
      <w:pPr>
        <w:spacing w:after="100" w:line="360" w:lineRule="auto" w:before="0"/>
      </w:pPr>
      <w:r>
        <w:rPr>
          <w:b w:val="0"/>
        </w:rPr>
        <w:t>11. How many players can remain outside the circle in the first six overs of a T20 cricket match?</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2 players can remain outside the circle in the first six overs of a T20 cricket match.</w:t>
      </w:r>
    </w:p>
    <w:p>
      <w:pPr>
        <w:spacing w:before="0"/>
      </w:pPr>
      <w:r>
        <w:rPr>
          <w:b w:val="0"/>
        </w:rPr>
        <w:t>• T20 is a shortened game format of cricket.</w:t>
      </w:r>
    </w:p>
    <w:p>
      <w:pPr>
        <w:spacing w:before="0"/>
      </w:pPr>
      <w:r>
        <w:rPr>
          <w:b w:val="0"/>
        </w:rPr>
        <w:t>• A newly-introduced variant of cricket from the general one-day matches.</w:t>
      </w:r>
    </w:p>
    <w:p>
      <w:pPr>
        <w:spacing w:before="0"/>
      </w:pPr>
      <w:r>
        <w:rPr>
          <w:b w:val="0"/>
        </w:rPr>
        <w:t>• T20 match format is a form of limited overs cricket in that it involves two teams, each with a single innings.</w:t>
      </w:r>
    </w:p>
    <w:p>
      <w:pPr>
        <w:spacing w:before="0"/>
      </w:pPr>
      <w:r>
        <w:rPr>
          <w:b w:val="0"/>
        </w:rPr>
        <w:t>• The key features is that each team bats for a maximum of 20 overs.</w:t>
      </w:r>
    </w:p>
    <w:p>
      <w:pPr>
        <w:spacing w:before="0"/>
      </w:pPr>
      <w:r>
        <w:rPr>
          <w:b w:val="0"/>
        </w:rPr>
        <w:t>• The team batting first will set the highest possible total.</w:t>
      </w:r>
    </w:p>
    <w:p>
      <w:pPr>
        <w:spacing w:before="0"/>
      </w:pPr>
      <w:r>
        <w:rPr>
          <w:b w:val="0"/>
        </w:rPr>
        <w:t>• While the side taking the second innings will need to overtake that target.</w:t>
      </w:r>
    </w:p>
    <w:p>
      <w:pPr>
        <w:spacing w:before="0"/>
      </w:pPr>
      <w:r>
        <w:rPr>
          <w:b w:val="0"/>
        </w:rPr>
      </w:r>
    </w:p>
    <w:p>
      <w:pPr>
        <w:spacing w:after="100" w:line="360" w:lineRule="auto" w:before="0"/>
      </w:pPr>
      <w:r>
        <w:rPr>
          <w:b w:val="0"/>
        </w:rPr>
        <w:t>12. Novak Djokovic is a professional tennis player from ______.</w:t>
      </w:r>
    </w:p>
    <w:p>
      <w:pPr>
        <w:spacing w:before="0"/>
      </w:pPr>
      <w:r>
        <w:rPr>
          <w:b w:val="0"/>
        </w:rPr>
      </w:r>
    </w:p>
    <w:p>
      <w:pPr>
        <w:spacing w:after="100" w:before="0"/>
      </w:pPr>
      <w:r>
        <w:rPr>
          <w:b w:val="0"/>
        </w:rPr>
        <w:t>A. Spain</w:t>
      </w:r>
    </w:p>
    <w:p>
      <w:pPr>
        <w:spacing w:after="100" w:before="0"/>
      </w:pPr>
      <w:r>
        <w:rPr>
          <w:b w:val="0"/>
        </w:rPr>
        <w:t>B. Sweden</w:t>
      </w:r>
    </w:p>
    <w:p>
      <w:pPr>
        <w:spacing w:after="100" w:before="0"/>
      </w:pPr>
      <w:r>
        <w:rPr>
          <w:b w:val="0"/>
        </w:rPr>
        <w:t>C. Serbia</w:t>
      </w:r>
    </w:p>
    <w:p>
      <w:pPr>
        <w:spacing w:after="100" w:before="0"/>
      </w:pPr>
      <w:r>
        <w:rPr>
          <w:b w:val="0"/>
        </w:rPr>
        <w:t>D. Slovakia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Novak Djokovic is a professional tennis player from Serbia. Serbia Novak Djokovic won a seventh Wimbledon men’s title and 21st Grand Slam crown with a four-set triumph over Nick Kyrgios.</w:t>
      </w:r>
    </w:p>
    <w:p>
      <w:pPr>
        <w:spacing w:before="0"/>
      </w:pPr>
      <w:r>
        <w:rPr>
          <w:b w:val="0"/>
        </w:rPr>
      </w:r>
    </w:p>
    <w:p>
      <w:pPr>
        <w:spacing w:after="100" w:line="360" w:lineRule="auto" w:before="0"/>
      </w:pPr>
      <w:r>
        <w:rPr>
          <w:b w:val="0"/>
        </w:rPr>
        <w:t>13. The first modern Olympic Games under IOC was held in ______.</w:t>
      </w:r>
    </w:p>
    <w:p>
      <w:pPr>
        <w:spacing w:before="0"/>
      </w:pPr>
      <w:r>
        <w:rPr>
          <w:b w:val="0"/>
        </w:rPr>
      </w:r>
    </w:p>
    <w:p>
      <w:pPr>
        <w:spacing w:after="100" w:before="0"/>
      </w:pPr>
      <w:r>
        <w:rPr>
          <w:b w:val="0"/>
        </w:rPr>
        <w:t>A. 1894</w:t>
      </w:r>
    </w:p>
    <w:p>
      <w:pPr>
        <w:spacing w:after="100" w:before="0"/>
      </w:pPr>
      <w:r>
        <w:rPr>
          <w:b w:val="0"/>
        </w:rPr>
        <w:t>B. 1890</w:t>
      </w:r>
    </w:p>
    <w:p>
      <w:pPr>
        <w:spacing w:after="100" w:before="0"/>
      </w:pPr>
      <w:r>
        <w:rPr>
          <w:b w:val="0"/>
        </w:rPr>
        <w:t>C. 1891</w:t>
      </w:r>
    </w:p>
    <w:p>
      <w:pPr>
        <w:spacing w:after="100" w:before="0"/>
      </w:pPr>
      <w:r>
        <w:rPr>
          <w:b w:val="0"/>
        </w:rPr>
        <w:t>D. 1896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1896. Key Points Additional Information</w:t>
      </w:r>
    </w:p>
    <w:p>
      <w:pPr>
        <w:spacing w:before="0"/>
      </w:pPr>
      <w:r>
        <w:rPr>
          <w:b w:val="0"/>
        </w:rPr>
        <w:t>• The first modern Olympic Games(Summer Olympics) under International Olympic Games(IOC) were held in Athens, Greece in the year 1896.</w:t>
      </w:r>
    </w:p>
    <w:p>
      <w:pPr>
        <w:spacing w:before="0"/>
      </w:pPr>
      <w:r>
        <w:rPr>
          <w:b w:val="0"/>
        </w:rPr>
        <w:t>• It was officially known as the Games of the Olympiad, and commonly known as 'Athens 1896'.</w:t>
      </w:r>
    </w:p>
    <w:p>
      <w:pPr>
        <w:spacing w:before="0"/>
      </w:pPr>
      <w:r>
        <w:rPr>
          <w:b w:val="0"/>
        </w:rPr>
        <w:t>• Organized by the International Olympic Committee(IOC) which was created by French Pierre de Coubertin.</w:t>
      </w:r>
    </w:p>
    <w:p>
      <w:pPr>
        <w:spacing w:before="0"/>
      </w:pPr>
      <w:r>
        <w:rPr>
          <w:b w:val="0"/>
        </w:rPr>
        <w:t>• There were 9 sporting events featured in the Summer Olympics in 1896.</w:t>
      </w:r>
    </w:p>
    <w:p>
      <w:pPr>
        <w:spacing w:before="0"/>
      </w:pPr>
      <w:r>
        <w:rPr>
          <w:b w:val="0"/>
        </w:rPr>
        <w:t>• Fourteen nations and 241 athletes all males took part.</w:t>
      </w:r>
    </w:p>
    <w:p>
      <w:pPr>
        <w:spacing w:before="0"/>
      </w:pPr>
      <w:r>
        <w:rPr>
          <w:b w:val="0"/>
        </w:rPr>
        <w:t>• Silver medals were awarded to the winners, Copper medals to the runner-ups and no medals were awarded to the 3rd position.</w:t>
      </w:r>
    </w:p>
    <w:p>
      <w:pPr>
        <w:spacing w:before="0"/>
      </w:pPr>
      <w:r>
        <w:rPr>
          <w:b w:val="0"/>
        </w:rPr>
        <w:t>• The Headquarters of the International Olympic Committee is in Lausanne, Switzerland.</w:t>
      </w:r>
    </w:p>
    <w:p>
      <w:pPr>
        <w:spacing w:before="0"/>
      </w:pPr>
      <w:r>
        <w:rPr>
          <w:b w:val="0"/>
        </w:rPr>
        <w:t>• The President of the International Olympic Committee is Thomas Bach.</w:t>
      </w:r>
    </w:p>
    <w:p>
      <w:pPr>
        <w:spacing w:before="0"/>
      </w:pPr>
      <w:r>
        <w:rPr>
          <w:b w:val="0"/>
        </w:rPr>
        <w:t>• Demetrius Vikelas the 1st President of the Olympic Games.</w:t>
      </w:r>
    </w:p>
    <w:p>
      <w:pPr>
        <w:spacing w:before="0"/>
      </w:pPr>
      <w:r>
        <w:rPr>
          <w:b w:val="0"/>
        </w:rPr>
        <w:t>• The next Olympic 2024 will be held in Paris, France.</w:t>
      </w:r>
    </w:p>
    <w:p>
      <w:pPr>
        <w:spacing w:before="0"/>
      </w:pPr>
      <w:r>
        <w:rPr>
          <w:b w:val="0"/>
        </w:rPr>
      </w:r>
    </w:p>
    <w:p>
      <w:pPr>
        <w:spacing w:after="100" w:line="360" w:lineRule="auto" w:before="0"/>
      </w:pPr>
      <w:r>
        <w:rPr>
          <w:b w:val="0"/>
        </w:rPr>
        <w:t>14. India hosted the Commonwealth Games in:</w:t>
      </w:r>
    </w:p>
    <w:p>
      <w:pPr>
        <w:spacing w:before="0"/>
      </w:pPr>
      <w:r>
        <w:rPr>
          <w:b w:val="0"/>
        </w:rPr>
      </w:r>
    </w:p>
    <w:p>
      <w:pPr>
        <w:spacing w:after="100" w:before="0"/>
      </w:pPr>
      <w:r>
        <w:rPr>
          <w:b w:val="0"/>
        </w:rPr>
        <w:t>A. 2012</w:t>
      </w:r>
    </w:p>
    <w:p>
      <w:pPr>
        <w:spacing w:after="100" w:before="0"/>
      </w:pPr>
      <w:r>
        <w:rPr>
          <w:b w:val="0"/>
        </w:rPr>
        <w:t>B. 2008</w:t>
      </w:r>
    </w:p>
    <w:p>
      <w:pPr>
        <w:spacing w:after="100" w:before="0"/>
      </w:pPr>
      <w:r>
        <w:rPr>
          <w:b w:val="0"/>
        </w:rPr>
        <w:t>C. 2006</w:t>
      </w:r>
    </w:p>
    <w:p>
      <w:pPr>
        <w:spacing w:after="100" w:before="0"/>
      </w:pPr>
      <w:r>
        <w:rPr>
          <w:b w:val="0"/>
        </w:rPr>
        <w:t>D. 2010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2010. Key Points Additional Information</w:t>
      </w:r>
    </w:p>
    <w:p>
      <w:pPr>
        <w:spacing w:before="0"/>
      </w:pPr>
      <w:r>
        <w:rPr>
          <w:b w:val="0"/>
        </w:rPr>
        <w:t>• India hosted the Commonwealth Games in the year 2010 in Delhi.</w:t>
      </w:r>
    </w:p>
    <w:p>
      <w:pPr>
        <w:spacing w:before="0"/>
      </w:pPr>
      <w:r>
        <w:rPr>
          <w:b w:val="0"/>
        </w:rPr>
        <w:t>• Indian athletes won 38 gold, 27 silver, and 36 bronze medals during the Commonwealth Games 2010.</w:t>
      </w:r>
    </w:p>
    <w:p>
      <w:pPr>
        <w:spacing w:before="0"/>
      </w:pPr>
      <w:r>
        <w:rPr>
          <w:b w:val="0"/>
        </w:rPr>
        <w:t>• This was the first time India has hosted the Games and only the second time the event has been held in Asia (Kuala Lumpur in 1998 was the first).</w:t>
      </w:r>
    </w:p>
    <w:p>
      <w:pPr>
        <w:spacing w:before="0"/>
      </w:pPr>
      <w:r>
        <w:rPr>
          <w:b w:val="0"/>
        </w:rPr>
        <w:t>• The Games saw the participation of 71 Commonwealth Games Associations.</w:t>
      </w:r>
    </w:p>
    <w:p>
      <w:pPr>
        <w:spacing w:before="0"/>
      </w:pPr>
      <w:r>
        <w:rPr>
          <w:b w:val="0"/>
        </w:rPr>
        <w:t>• The 2022 Commonwealth Games will be held in Birmingham, England.</w:t>
      </w:r>
    </w:p>
    <w:p>
      <w:pPr>
        <w:spacing w:before="0"/>
      </w:pPr>
      <w:r>
        <w:rPr>
          <w:b w:val="0"/>
        </w:rPr>
        <w:t>• It is officially known as the XXII Commonwealth Games and is commonly known as Birmingham 2022.</w:t>
      </w:r>
    </w:p>
    <w:p>
      <w:pPr>
        <w:spacing w:before="0"/>
      </w:pPr>
      <w:r>
        <w:rPr>
          <w:b w:val="0"/>
        </w:rPr>
        <w:t>• The Commonwealth Games is an international multi-sport event involving athletes from the Commonwealth of Nations.</w:t>
      </w:r>
    </w:p>
    <w:p>
      <w:pPr>
        <w:spacing w:before="0"/>
      </w:pPr>
      <w:r>
        <w:rPr>
          <w:b w:val="0"/>
        </w:rPr>
        <w:t>• The event was first held in Hamilton, in the province of Ontario in Canada from 16-23 August 1930.</w:t>
      </w:r>
    </w:p>
    <w:p>
      <w:pPr>
        <w:spacing w:before="0"/>
      </w:pPr>
      <w:r>
        <w:rPr>
          <w:b w:val="0"/>
        </w:rPr>
        <w:t>• The exception of 1942 and 1946, has taken place every four years since then.</w:t>
      </w:r>
    </w:p>
    <w:p>
      <w:pPr>
        <w:spacing w:before="0"/>
      </w:pPr>
      <w:r>
        <w:rPr>
          <w:b w:val="0"/>
        </w:rPr>
      </w:r>
    </w:p>
    <w:p>
      <w:pPr>
        <w:spacing w:after="100" w:line="360" w:lineRule="auto" w:before="0"/>
      </w:pPr>
      <w:r>
        <w:rPr>
          <w:b w:val="0"/>
        </w:rPr>
        <w:t>15. Netaji Subhas National Institute of Sports is located in ______.</w:t>
      </w:r>
    </w:p>
    <w:p>
      <w:pPr>
        <w:spacing w:before="0"/>
      </w:pPr>
      <w:r>
        <w:rPr>
          <w:b w:val="0"/>
        </w:rPr>
      </w:r>
    </w:p>
    <w:p>
      <w:pPr>
        <w:spacing w:after="100" w:before="0"/>
      </w:pPr>
      <w:r>
        <w:rPr>
          <w:b w:val="0"/>
        </w:rPr>
        <w:t>A. Jhansi</w:t>
      </w:r>
    </w:p>
    <w:p>
      <w:pPr>
        <w:spacing w:after="100" w:before="0"/>
      </w:pPr>
      <w:r>
        <w:rPr>
          <w:b w:val="0"/>
        </w:rPr>
        <w:t>B. Patiala</w:t>
      </w:r>
    </w:p>
    <w:p>
      <w:pPr>
        <w:spacing w:after="100" w:before="0"/>
      </w:pPr>
      <w:r>
        <w:rPr>
          <w:b w:val="0"/>
        </w:rPr>
        <w:t>C. Imphal</w:t>
      </w:r>
    </w:p>
    <w:p>
      <w:pPr>
        <w:spacing w:after="100" w:before="0"/>
      </w:pPr>
      <w:r>
        <w:rPr>
          <w:b w:val="0"/>
        </w:rPr>
        <w:t>D. Guwahati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Patiala. Key Points Additional Information</w:t>
      </w:r>
    </w:p>
    <w:p>
      <w:pPr>
        <w:spacing w:before="0"/>
      </w:pPr>
      <w:r>
        <w:rPr>
          <w:b w:val="0"/>
        </w:rPr>
        <w:t>• Netaji Subhas National Institute of Sports commonly known as National Institute of Sports (NIS), is the Academic Wing of the Sports Authority of India (SAI) and Asia's largest Sports Institute located in the city of Patiala.</w:t>
      </w:r>
    </w:p>
    <w:p>
      <w:pPr>
        <w:spacing w:before="0"/>
      </w:pPr>
      <w:r>
        <w:rPr>
          <w:b w:val="0"/>
        </w:rPr>
        <w:t>• Founded on 7 May 1961, the Institute was renamed Netaji Subhas National Institute of Sports in January 1973.</w:t>
      </w:r>
    </w:p>
    <w:p>
      <w:pPr>
        <w:spacing w:before="0"/>
      </w:pPr>
      <w:r>
        <w:rPr>
          <w:b w:val="0"/>
        </w:rPr>
        <w:t>• It is merged with the Sports Authority of India in 1987.</w:t>
      </w:r>
    </w:p>
    <w:p>
      <w:pPr>
        <w:spacing w:before="0"/>
      </w:pPr>
      <w:r>
        <w:rPr>
          <w:b w:val="0"/>
        </w:rPr>
        <w:t>• Spread over 268 acres, NIS is housed in the Old Moti Bagh Palace of the erstwhile royal family of Patiala State, which was purchased by the Government of India after Indian Independence.</w:t>
      </w:r>
    </w:p>
    <w:p>
      <w:pPr>
        <w:spacing w:before="0"/>
      </w:pPr>
      <w:r>
        <w:rPr>
          <w:b w:val="0"/>
        </w:rPr>
      </w:r>
    </w:p>
    <w:p>
      <w:pPr>
        <w:spacing w:after="100" w:line="360" w:lineRule="auto" w:before="0"/>
      </w:pPr>
      <w:r>
        <w:rPr>
          <w:b w:val="0"/>
        </w:rPr>
        <w:t>16. The terms Kumi-Kata, Shintai, Ukemi are associated with which sports?</w:t>
      </w:r>
    </w:p>
    <w:p>
      <w:pPr>
        <w:spacing w:before="0"/>
      </w:pPr>
      <w:r>
        <w:rPr>
          <w:b w:val="0"/>
        </w:rPr>
      </w:r>
    </w:p>
    <w:p>
      <w:pPr>
        <w:spacing w:after="100" w:before="0"/>
      </w:pPr>
      <w:r>
        <w:rPr>
          <w:b w:val="0"/>
        </w:rPr>
        <w:t>A. Judo</w:t>
      </w:r>
    </w:p>
    <w:p>
      <w:pPr>
        <w:spacing w:after="100" w:before="0"/>
      </w:pPr>
      <w:r>
        <w:rPr>
          <w:b w:val="0"/>
        </w:rPr>
        <w:t>B. Fencing</w:t>
      </w:r>
    </w:p>
    <w:p>
      <w:pPr>
        <w:spacing w:after="100" w:before="0"/>
      </w:pPr>
      <w:r>
        <w:rPr>
          <w:b w:val="0"/>
        </w:rPr>
        <w:t>C. Wrestling</w:t>
      </w:r>
    </w:p>
    <w:p>
      <w:pPr>
        <w:spacing w:after="100" w:before="0"/>
      </w:pPr>
      <w:r>
        <w:rPr>
          <w:b w:val="0"/>
        </w:rPr>
        <w:t>D. Polo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Judo. Key Points Additional Information</w:t>
      </w:r>
    </w:p>
    <w:p>
      <w:pPr>
        <w:spacing w:before="0"/>
      </w:pPr>
      <w:r>
        <w:rPr>
          <w:b w:val="0"/>
        </w:rPr>
        <w:t>• Judo:- Judo is a Japanese martial art that originated in the late 19th century.</w:t>
      </w:r>
    </w:p>
    <w:p>
      <w:pPr>
        <w:spacing w:before="0"/>
      </w:pPr>
      <w:r>
        <w:rPr>
          <w:b w:val="0"/>
        </w:rPr>
        <w:t>• It was developed by Jigoro Kano, who was a practitioner of Ju-jitsu, a traditional Japanese martial art.</w:t>
      </w:r>
    </w:p>
    <w:p>
      <w:pPr>
        <w:spacing w:before="0"/>
      </w:pPr>
      <w:r>
        <w:rPr>
          <w:b w:val="0"/>
        </w:rPr>
        <w:t>• Ju-jitsu is a close-combat fighting system that originated in feudal Japan and was used by the samurai.</w:t>
      </w:r>
    </w:p>
    <w:p>
      <w:pPr>
        <w:spacing w:before="0"/>
      </w:pPr>
      <w:r>
        <w:rPr>
          <w:b w:val="0"/>
        </w:rPr>
        <w:t>• Judo is based on the principles of Ju-jitsu but emphasizes throws, pins, and joint locks rather than strikes and kicks.</w:t>
      </w:r>
    </w:p>
    <w:p>
      <w:pPr>
        <w:spacing w:before="0"/>
      </w:pPr>
      <w:r>
        <w:rPr>
          <w:b w:val="0"/>
        </w:rPr>
        <w:t>• Judo became an Olympic sport in 1964 and is now practiced worldwide.</w:t>
      </w:r>
    </w:p>
    <w:p>
      <w:pPr>
        <w:spacing w:before="0"/>
      </w:pPr>
      <w:r>
        <w:rPr>
          <w:b w:val="0"/>
        </w:rPr>
        <w:t>• The terms Kumi-Kata, Shintai, Ukemi are associated with Judo.</w:t>
      </w:r>
    </w:p>
    <w:p>
      <w:pPr>
        <w:spacing w:before="0"/>
      </w:pPr>
      <w:r>
        <w:rPr>
          <w:b w:val="0"/>
        </w:rPr>
        <w:t>• Polo Polo, game played on horseback between two teams of four players each of who uses mallets with long, flexible handles to drive a wooden ball down a grass field and between two goalposts.</w:t>
      </w:r>
    </w:p>
    <w:p>
      <w:pPr>
        <w:spacing w:before="0"/>
      </w:pPr>
      <w:r>
        <w:rPr>
          <w:b w:val="0"/>
        </w:rPr>
        <w:t>• It is the oldest of equestrian sports.</w:t>
      </w:r>
    </w:p>
    <w:p>
      <w:pPr>
        <w:spacing w:before="0"/>
      </w:pPr>
      <w:r>
        <w:rPr>
          <w:b w:val="0"/>
        </w:rPr>
        <w:t>• A game of Central Asian origin, polo was first played in Persia (Iran) at dates given from the 6th century BC to the 1st century AD.</w:t>
      </w:r>
    </w:p>
    <w:p>
      <w:pPr>
        <w:spacing w:before="0"/>
      </w:pPr>
      <w:r>
        <w:rPr>
          <w:b w:val="0"/>
        </w:rPr>
        <w:t>• Fencing:- It is an intriguing sport with roots dating back centuries.</w:t>
      </w:r>
    </w:p>
    <w:p>
      <w:pPr>
        <w:spacing w:before="0"/>
      </w:pPr>
      <w:r>
        <w:rPr>
          <w:b w:val="0"/>
        </w:rPr>
        <w:t>• It originated as a form of sword fighting among European nobility, and over time, it has evolved into a competitive sport that tests physical fitness, speed, agility, and strategic thinking.</w:t>
      </w:r>
    </w:p>
    <w:p>
      <w:pPr>
        <w:spacing w:before="0"/>
      </w:pPr>
      <w:r>
        <w:rPr>
          <w:b w:val="0"/>
        </w:rPr>
        <w:t>• Wrestling:- Wrestling is a popular sport in India and has a rich history.</w:t>
      </w:r>
    </w:p>
    <w:p>
      <w:pPr>
        <w:spacing w:before="0"/>
      </w:pPr>
      <w:r>
        <w:rPr>
          <w:b w:val="0"/>
        </w:rPr>
        <w:t>• It is believed to have originated in the Indus Valley Civilization around 5000 years ago.</w:t>
      </w:r>
    </w:p>
    <w:p>
      <w:pPr>
        <w:spacing w:before="0"/>
      </w:pPr>
      <w:r>
        <w:rPr>
          <w:b w:val="0"/>
        </w:rPr>
        <w:t>• India has produced many legendary wrestlers in the past, including the likes of Dara Singh, Sushil Kumar, and Yogeshwar Dutt.</w:t>
      </w:r>
    </w:p>
    <w:p>
      <w:pPr>
        <w:spacing w:before="0"/>
      </w:pPr>
      <w:r>
        <w:rPr>
          <w:b w:val="0"/>
        </w:rPr>
      </w:r>
    </w:p>
    <w:p>
      <w:pPr>
        <w:spacing w:after="100" w:line="360" w:lineRule="auto" w:before="0"/>
      </w:pPr>
      <w:r>
        <w:rPr>
          <w:b w:val="0"/>
        </w:rPr>
        <w:t>17. How many minutes is the duration of a Kabaddi match?</w:t>
      </w:r>
    </w:p>
    <w:p>
      <w:pPr>
        <w:spacing w:before="0"/>
      </w:pPr>
      <w:r>
        <w:rPr>
          <w:b w:val="0"/>
        </w:rPr>
      </w:r>
    </w:p>
    <w:p>
      <w:pPr>
        <w:spacing w:after="100" w:before="0"/>
      </w:pPr>
      <w:r>
        <w:rPr>
          <w:b w:val="0"/>
        </w:rPr>
        <w:t>A. 45 minute</w:t>
      </w:r>
    </w:p>
    <w:p>
      <w:pPr>
        <w:spacing w:after="100" w:before="0"/>
      </w:pPr>
      <w:r>
        <w:rPr>
          <w:b w:val="0"/>
        </w:rPr>
        <w:t>B. 50 minute</w:t>
      </w:r>
    </w:p>
    <w:p>
      <w:pPr>
        <w:spacing w:after="100" w:before="0"/>
      </w:pPr>
      <w:r>
        <w:rPr>
          <w:b w:val="0"/>
        </w:rPr>
        <w:t>C. 40 minute</w:t>
      </w:r>
    </w:p>
    <w:p>
      <w:pPr>
        <w:spacing w:after="100" w:before="0"/>
      </w:pPr>
      <w:r>
        <w:rPr>
          <w:b w:val="0"/>
        </w:rPr>
        <w:t>D. 30 minute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minutes. Key Points Additional InformationTime duration for different sports: Sports Common Regulation time duration (in minutes) Details Football 90 ( 2 halves of 45 minutes) 15-minute rest period in between called halftime. Field Hockey 60 ( 4 quarters of 15 minutes) 2 minutes break after the first and third quarter and a 15 minutes-interval after the second quarter, which is halftime. Kabaddi 40 ( two halves of 20 minutes) A 5 minutes break between halves. Basketball 48 ( four quarters of 12 minutes) 2.5 minutes break after the first and third quarter and a 15 minutes-interval after the second quarter, which is halftime. Boxing 4 to 12 rounds of 3 minutes each. Freestyle wrestling 6 ( 2 periods of 3 minutes) 30 seconds break in between.</w:t>
      </w:r>
    </w:p>
    <w:p>
      <w:pPr>
        <w:spacing w:before="0"/>
      </w:pPr>
      <w:r>
        <w:rPr>
          <w:b w:val="0"/>
        </w:rPr>
        <w:t>• Kabaddi is a popular contact sport in South Asia.</w:t>
      </w:r>
    </w:p>
    <w:p>
      <w:pPr>
        <w:spacing w:before="0"/>
      </w:pPr>
      <w:r>
        <w:rPr>
          <w:b w:val="0"/>
        </w:rPr>
        <w:t>• It is played between two teams of 7 players each.</w:t>
      </w:r>
    </w:p>
    <w:p>
      <w:pPr>
        <w:spacing w:before="0"/>
      </w:pPr>
      <w:r>
        <w:rPr>
          <w:b w:val="0"/>
        </w:rPr>
        <w:t>• The objective of the game is for a player, known as a raider, to cross into the opposing team's half and tag as many defenders as possible before returning to their own half.</w:t>
      </w:r>
    </w:p>
    <w:p>
      <w:pPr>
        <w:spacing w:before="0"/>
      </w:pPr>
      <w:r>
        <w:rPr>
          <w:b w:val="0"/>
        </w:rPr>
        <w:t>• A match consists of two halves, each lasting 20 minutes (total 40 minutes), with a break of 5 minutes in between.</w:t>
      </w:r>
    </w:p>
    <w:p>
      <w:pPr>
        <w:spacing w:before="0"/>
      </w:pPr>
      <w:r>
        <w:rPr>
          <w:b w:val="0"/>
        </w:rPr>
        <w:t>• Kabaddi is also known as hu-tu-tu in western India, ha-do-do in eastern India and Bangladesh, chedu-gudu in southern India, gudu in Sri Lanka, and theechub in Thailand.</w:t>
      </w:r>
    </w:p>
    <w:p>
      <w:pPr>
        <w:spacing w:before="0"/>
      </w:pPr>
      <w:r>
        <w:rPr>
          <w:b w:val="0"/>
        </w:rPr>
      </w:r>
    </w:p>
    <w:p>
      <w:pPr>
        <w:spacing w:after="100" w:line="360" w:lineRule="auto" w:before="0"/>
      </w:pPr>
      <w:r>
        <w:rPr>
          <w:b w:val="0"/>
        </w:rPr>
        <w:t>18. Who among the following is an ace pistol shooter?</w:t>
      </w:r>
    </w:p>
    <w:p>
      <w:pPr>
        <w:spacing w:before="0"/>
      </w:pPr>
      <w:r>
        <w:rPr>
          <w:b w:val="0"/>
        </w:rPr>
      </w:r>
    </w:p>
    <w:p>
      <w:pPr>
        <w:spacing w:after="100" w:before="0"/>
      </w:pPr>
      <w:r>
        <w:rPr>
          <w:b w:val="0"/>
        </w:rPr>
        <w:t>A. Saurabh Chaudhary</w:t>
      </w:r>
    </w:p>
    <w:p>
      <w:pPr>
        <w:spacing w:after="100" w:before="0"/>
      </w:pPr>
      <w:r>
        <w:rPr>
          <w:b w:val="0"/>
        </w:rPr>
        <w:t>B. Pankaj Advani</w:t>
      </w:r>
    </w:p>
    <w:p>
      <w:pPr>
        <w:spacing w:after="100" w:before="0"/>
      </w:pPr>
      <w:r>
        <w:rPr>
          <w:b w:val="0"/>
        </w:rPr>
        <w:t>C. Sandeep Chaudhary</w:t>
      </w:r>
    </w:p>
    <w:p>
      <w:pPr>
        <w:spacing w:after="100" w:before="0"/>
      </w:pPr>
      <w:r>
        <w:rPr>
          <w:b w:val="0"/>
        </w:rPr>
        <w:t>D. Amit Panghal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Saurabh Chaudhary. Key Points</w:t>
      </w:r>
    </w:p>
    <w:p>
      <w:pPr>
        <w:spacing w:before="0"/>
      </w:pPr>
      <w:r>
        <w:rPr>
          <w:b w:val="0"/>
        </w:rPr>
        <w:t>• Saurabh Chaudhary is an Indian sports ace pistol shooter who won a gold medal in the 10 m Air Pistol at the 2018 Asian Games.</w:t>
      </w:r>
    </w:p>
    <w:p>
      <w:pPr>
        <w:spacing w:before="0"/>
      </w:pPr>
      <w:r>
        <w:rPr>
          <w:b w:val="0"/>
        </w:rPr>
        <w:t>• He was the Asian Games' youngest gold medalist from India.</w:t>
      </w:r>
    </w:p>
    <w:p>
      <w:pPr>
        <w:spacing w:before="0"/>
      </w:pPr>
      <w:r>
        <w:rPr>
          <w:b w:val="0"/>
        </w:rPr>
        <w:t>• In the ISSF Junior World Cup in Suhl, Germany, he had already won gold medals and set a new junior world record.</w:t>
      </w:r>
    </w:p>
    <w:p>
      <w:pPr>
        <w:spacing w:before="0"/>
      </w:pPr>
      <w:r>
        <w:rPr>
          <w:b w:val="0"/>
        </w:rPr>
        <w:t>• He is the first Indian shooter to have won gold in the ISSF World Championship, ISSF World Cup, Youth Olympic Games, Asian Games, and Asian Air Gun Championship.</w:t>
      </w:r>
    </w:p>
    <w:p>
      <w:pPr>
        <w:spacing w:before="0"/>
      </w:pPr>
      <w:r>
        <w:rPr>
          <w:b w:val="0"/>
        </w:rPr>
        <w:t>• In January 2020, he earned 63rd gold in men's 10-meter air pistol at the 63rd National Shooting Championship.</w:t>
      </w:r>
    </w:p>
    <w:p>
      <w:pPr>
        <w:spacing w:before="0"/>
      </w:pPr>
      <w:r>
        <w:rPr>
          <w:b w:val="0"/>
        </w:rPr>
      </w:r>
    </w:p>
    <w:p>
      <w:pPr>
        <w:spacing w:after="100" w:line="360" w:lineRule="auto" w:before="0"/>
      </w:pPr>
      <w:r>
        <w:rPr>
          <w:b w:val="0"/>
        </w:rPr>
        <w:t>19. In which sport would you perform a "smash" shot?</w:t>
      </w:r>
    </w:p>
    <w:p>
      <w:pPr>
        <w:spacing w:before="0"/>
      </w:pPr>
      <w:r>
        <w:rPr>
          <w:b w:val="0"/>
        </w:rPr>
      </w:r>
    </w:p>
    <w:p>
      <w:pPr>
        <w:spacing w:after="100" w:before="0"/>
      </w:pPr>
      <w:r>
        <w:rPr>
          <w:b w:val="0"/>
        </w:rPr>
        <w:t>A. Cricket</w:t>
      </w:r>
    </w:p>
    <w:p>
      <w:pPr>
        <w:spacing w:after="100" w:before="0"/>
      </w:pPr>
      <w:r>
        <w:rPr>
          <w:b w:val="0"/>
        </w:rPr>
        <w:t>B. Chess</w:t>
      </w:r>
    </w:p>
    <w:p>
      <w:pPr>
        <w:spacing w:after="100" w:before="0"/>
      </w:pPr>
      <w:r>
        <w:rPr>
          <w:b w:val="0"/>
        </w:rPr>
        <w:t>C. Badminton</w:t>
      </w:r>
    </w:p>
    <w:p>
      <w:pPr>
        <w:spacing w:after="100" w:before="0"/>
      </w:pPr>
      <w:r>
        <w:rPr>
          <w:b w:val="0"/>
        </w:rPr>
        <w:t>D. Golf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BadmintonKey Points Additional Information Sport Term Cricket Belter of a pitch Dead ball Wide ball Bye Carron ball Duck Chess Checkmate Gambit Move Resign Stalemate Grandmaster Badminton Centerline Center/base position Golf Ace Air shot Albatross Approach shot Foursome Fried egg Get legs</w:t>
      </w:r>
    </w:p>
    <w:p>
      <w:pPr>
        <w:spacing w:before="0"/>
      </w:pPr>
      <w:r>
        <w:rPr>
          <w:b w:val="0"/>
        </w:rPr>
        <w:t>• A "smash" shot is performed in badminton:</w:t>
      </w:r>
    </w:p>
    <w:p>
      <w:pPr>
        <w:spacing w:before="0"/>
      </w:pPr>
      <w:r>
        <w:rPr>
          <w:b w:val="0"/>
        </w:rPr>
        <w:t>• A smash is an offensive shot in badminton where the player hits the shuttlecock with power and speed downward into the opponent's court.</w:t>
      </w:r>
    </w:p>
    <w:p>
      <w:pPr>
        <w:spacing w:before="0"/>
      </w:pPr>
      <w:r>
        <w:rPr>
          <w:b w:val="0"/>
        </w:rPr>
        <w:t>• The smash is typically executed from the rear court and can be played on either the forehand or backhand side.</w:t>
      </w:r>
    </w:p>
    <w:p>
      <w:pPr>
        <w:spacing w:before="0"/>
      </w:pPr>
      <w:r>
        <w:rPr>
          <w:b w:val="0"/>
        </w:rPr>
        <w:t>• The steep trajectory of the shuttlecock makes it difficult for the opponent to return.</w:t>
      </w:r>
    </w:p>
    <w:p>
      <w:pPr>
        <w:spacing w:before="0"/>
      </w:pPr>
      <w:r>
        <w:rPr>
          <w:b w:val="0"/>
        </w:rPr>
        <w:t>• Other sports and their Terms</w:t>
      </w:r>
    </w:p>
    <w:p>
      <w:pPr>
        <w:spacing w:before="0"/>
      </w:pPr>
      <w:r>
        <w:rPr>
          <w:b w:val="0"/>
        </w:rPr>
      </w:r>
    </w:p>
    <w:p>
      <w:pPr>
        <w:spacing w:after="100" w:line="360" w:lineRule="auto" w:before="0"/>
      </w:pPr>
      <w:r>
        <w:rPr>
          <w:b w:val="0"/>
        </w:rPr>
        <w:t>20. Rangaswami Cup is associated with sports _________.</w:t>
      </w:r>
    </w:p>
    <w:p>
      <w:pPr>
        <w:spacing w:before="0"/>
      </w:pPr>
      <w:r>
        <w:rPr>
          <w:b w:val="0"/>
        </w:rPr>
      </w:r>
    </w:p>
    <w:p>
      <w:pPr>
        <w:spacing w:after="100" w:before="0"/>
      </w:pPr>
      <w:r>
        <w:rPr>
          <w:b w:val="0"/>
        </w:rPr>
        <w:t>A. Football</w:t>
      </w:r>
    </w:p>
    <w:p>
      <w:pPr>
        <w:spacing w:after="100" w:before="0"/>
      </w:pPr>
      <w:r>
        <w:rPr>
          <w:b w:val="0"/>
        </w:rPr>
        <w:t>B. Hockey</w:t>
      </w:r>
    </w:p>
    <w:p>
      <w:pPr>
        <w:spacing w:after="100" w:before="0"/>
      </w:pPr>
      <w:r>
        <w:rPr>
          <w:b w:val="0"/>
        </w:rPr>
        <w:t>C. Tennis</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Rangaswami Cup is a prestigious tournament associated with the sport of hockey in India. It plays a significant role in the development and recognition of hockey at the national level. Often regarded as the national sport of India, hockey has a rich history and has brought numerous Olympic medals to the country. The Rangaswami Cup contributes to nurturing talent from the grassroots, helping maintain India's prominence in international hockey. Domestic tournaments like this are vital for identifying and developing future hockey legends.</w:t>
      </w:r>
    </w:p>
    <w:p>
      <w:pPr>
        <w:spacing w:before="0"/>
      </w:pPr>
      <w:r>
        <w:rPr>
          <w:b w:val="0"/>
        </w:rPr>
      </w:r>
    </w:p>
    <w:p>
      <w:pPr>
        <w:spacing w:after="100" w:line="360" w:lineRule="auto" w:before="0"/>
      </w:pPr>
      <w:r>
        <w:rPr>
          <w:b w:val="0"/>
        </w:rPr>
        <w:t>21. Only one Indian batsman has scored a triple century in test cricket other than Virender Sehwag. Name this batsman.</w:t>
      </w:r>
    </w:p>
    <w:p>
      <w:pPr>
        <w:spacing w:before="0"/>
      </w:pPr>
      <w:r>
        <w:rPr>
          <w:b w:val="0"/>
        </w:rPr>
      </w:r>
    </w:p>
    <w:p>
      <w:pPr>
        <w:spacing w:after="100" w:before="0"/>
      </w:pPr>
      <w:r>
        <w:rPr>
          <w:b w:val="0"/>
        </w:rPr>
        <w:t>A. Shikhar Dhawan</w:t>
      </w:r>
    </w:p>
    <w:p>
      <w:pPr>
        <w:spacing w:after="100" w:before="0"/>
      </w:pPr>
      <w:r>
        <w:rPr>
          <w:b w:val="0"/>
        </w:rPr>
        <w:t>B. Rohit Sharma</w:t>
      </w:r>
    </w:p>
    <w:p>
      <w:pPr>
        <w:spacing w:after="100" w:before="0"/>
      </w:pPr>
      <w:r>
        <w:rPr>
          <w:b w:val="0"/>
        </w:rPr>
        <w:t>C. Karun Nair</w:t>
      </w:r>
    </w:p>
    <w:p>
      <w:pPr>
        <w:spacing w:after="100" w:before="0"/>
      </w:pPr>
      <w:r>
        <w:rPr>
          <w:b w:val="0"/>
        </w:rPr>
        <w:t>D. Ajinkya Rahane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Karun Nair has scored a triple century in test cricket other than Virender Sehwag.</w:t>
      </w:r>
    </w:p>
    <w:p>
      <w:pPr>
        <w:spacing w:before="0"/>
      </w:pPr>
      <w:r>
        <w:rPr>
          <w:b w:val="0"/>
        </w:rPr>
        <w:t>• He struck the triple century on day four of the fifth Test in Chennai against England. He was only playing his third test and he scored 303 runs, not out in December 2016.</w:t>
      </w:r>
    </w:p>
    <w:p>
      <w:pPr>
        <w:spacing w:before="0"/>
      </w:pPr>
      <w:r>
        <w:rPr>
          <w:b w:val="0"/>
        </w:rPr>
        <w:t>• Karun, although an International Player, plays domestic cricket from Karnataka side. He has also played in different teams in IPL.</w:t>
      </w:r>
    </w:p>
    <w:p>
      <w:pPr>
        <w:spacing w:before="0"/>
      </w:pPr>
      <w:r>
        <w:rPr>
          <w:b w:val="0"/>
        </w:rPr>
        <w:t>• Virendra Sehwag became the first Indian to score a triple century on March 29. 2004 against Pakistan. The second time he hit a triple century on March 29, 2008, against South Africa.</w:t>
      </w:r>
    </w:p>
    <w:p>
      <w:pPr>
        <w:spacing w:before="0"/>
      </w:pPr>
      <w:r>
        <w:rPr>
          <w:b w:val="0"/>
        </w:rPr>
      </w:r>
    </w:p>
    <w:p>
      <w:pPr>
        <w:spacing w:after="100" w:line="360" w:lineRule="auto" w:before="0"/>
      </w:pPr>
      <w:r>
        <w:rPr>
          <w:b w:val="0"/>
        </w:rPr>
        <w:t>22. What is the duration of the interval in a football match?</w:t>
      </w:r>
    </w:p>
    <w:p>
      <w:pPr>
        <w:spacing w:before="0"/>
      </w:pPr>
      <w:r>
        <w:rPr>
          <w:b w:val="0"/>
        </w:rPr>
      </w:r>
    </w:p>
    <w:p>
      <w:pPr>
        <w:spacing w:after="100" w:before="0"/>
      </w:pPr>
      <w:r>
        <w:rPr>
          <w:b w:val="0"/>
        </w:rPr>
        <w:t>A. 15 minutes</w:t>
      </w:r>
    </w:p>
    <w:p>
      <w:pPr>
        <w:spacing w:after="100" w:before="0"/>
      </w:pPr>
      <w:r>
        <w:rPr>
          <w:b w:val="0"/>
        </w:rPr>
        <w:t>B. 10 minutes</w:t>
      </w:r>
    </w:p>
    <w:p>
      <w:pPr>
        <w:spacing w:after="100" w:before="0"/>
      </w:pPr>
      <w:r>
        <w:rPr>
          <w:b w:val="0"/>
        </w:rPr>
        <w:t>C. 30 minutes</w:t>
      </w:r>
    </w:p>
    <w:p>
      <w:pPr>
        <w:spacing w:after="100" w:before="0"/>
      </w:pPr>
      <w:r>
        <w:rPr>
          <w:b w:val="0"/>
        </w:rPr>
        <w:t>D. 12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15 minutes. Key Points Additional Information</w:t>
      </w:r>
    </w:p>
    <w:p>
      <w:pPr>
        <w:spacing w:before="0"/>
      </w:pPr>
      <w:r>
        <w:rPr>
          <w:b w:val="0"/>
        </w:rPr>
        <w:t>• Players are entitled to an interval at half-time, not exceeding 15 minutes; a short drinks break (which should not exceed one minute) is permitted at the interval of half-time in extra time.</w:t>
      </w:r>
    </w:p>
    <w:p>
      <w:pPr>
        <w:spacing w:before="0"/>
      </w:pPr>
      <w:r>
        <w:rPr>
          <w:b w:val="0"/>
        </w:rPr>
        <w:t>• Competition rules must state the duration of the half-time interval and it may be altered only with the referee’s permission.</w:t>
      </w:r>
    </w:p>
    <w:p>
      <w:pPr>
        <w:spacing w:before="0"/>
      </w:pPr>
      <w:r>
        <w:rPr>
          <w:b w:val="0"/>
        </w:rPr>
        <w:t>• A match lasts for two equal halves of 45 minutes which may only be reduced if agreed between the referee and the two teams before the start of the match and is in accordance with competition rules.</w:t>
      </w:r>
    </w:p>
    <w:p>
      <w:pPr>
        <w:spacing w:before="0"/>
      </w:pPr>
      <w:r>
        <w:rPr>
          <w:b w:val="0"/>
        </w:rPr>
        <w:t>• Football in India has historically been among the top 3 most popular sport in terms of players participation and TV viewership, together with long time number one cricket and re-emerging kabaddi.</w:t>
      </w:r>
    </w:p>
    <w:p>
      <w:pPr>
        <w:spacing w:before="0"/>
      </w:pPr>
      <w:r>
        <w:rPr>
          <w:b w:val="0"/>
        </w:rPr>
        <w:t>• India's current top domestic football league is Indian Super League, formed with eight teams to promote Indian football in the country and world.</w:t>
      </w:r>
    </w:p>
    <w:p>
      <w:pPr>
        <w:spacing w:before="0"/>
      </w:pPr>
      <w:r>
        <w:rPr>
          <w:b w:val="0"/>
        </w:rPr>
        <w:t>• Also contested is Santosh Trophy, a knock-out competition between states (provinces) and government institutions.</w:t>
      </w:r>
    </w:p>
    <w:p>
      <w:pPr>
        <w:spacing w:before="0"/>
      </w:pPr>
      <w:r>
        <w:rPr>
          <w:b w:val="0"/>
        </w:rPr>
        <w:t>• The India national football team is the national football team of India and is governed by the All India Football Federation.</w:t>
      </w:r>
    </w:p>
    <w:p>
      <w:pPr>
        <w:spacing w:before="0"/>
      </w:pPr>
      <w:r>
        <w:rPr>
          <w:b w:val="0"/>
        </w:rPr>
      </w:r>
    </w:p>
    <w:p>
      <w:pPr>
        <w:spacing w:after="100" w:line="360" w:lineRule="auto" w:before="0"/>
      </w:pPr>
      <w:r>
        <w:rPr>
          <w:b w:val="0"/>
        </w:rPr>
        <w:t>23. Which international organisation is the current governing body of Badminton?</w:t>
      </w:r>
    </w:p>
    <w:p>
      <w:pPr>
        <w:spacing w:before="0"/>
      </w:pPr>
      <w:r>
        <w:rPr>
          <w:b w:val="0"/>
        </w:rPr>
      </w:r>
    </w:p>
    <w:p>
      <w:pPr>
        <w:spacing w:after="100" w:before="0"/>
      </w:pPr>
      <w:r>
        <w:rPr>
          <w:b w:val="0"/>
        </w:rPr>
        <w:t>A. Badminton World Federation</w:t>
      </w:r>
    </w:p>
    <w:p>
      <w:pPr>
        <w:spacing w:after="100" w:before="0"/>
      </w:pPr>
      <w:r>
        <w:rPr>
          <w:b w:val="0"/>
        </w:rPr>
        <w:t>B. International Badminton Committee</w:t>
      </w:r>
    </w:p>
    <w:p>
      <w:pPr>
        <w:spacing w:after="100" w:before="0"/>
      </w:pPr>
      <w:r>
        <w:rPr>
          <w:b w:val="0"/>
        </w:rPr>
        <w:t>C. International Paralympic Committee</w:t>
      </w:r>
    </w:p>
    <w:p>
      <w:pPr>
        <w:spacing w:after="100" w:before="0"/>
      </w:pPr>
      <w:r>
        <w:rPr>
          <w:b w:val="0"/>
        </w:rPr>
        <w:t>D. International Olympic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Badminton World Federation. Additional Information</w:t>
      </w:r>
    </w:p>
    <w:p>
      <w:pPr>
        <w:spacing w:before="0"/>
      </w:pPr>
      <w:r>
        <w:rPr>
          <w:b w:val="0"/>
        </w:rPr>
        <w:t>• The Badminton World Federation (BWF) is the universal governing body for the sport of badminton acknowledged by the International Olympic Committee (IOC).</w:t>
      </w:r>
    </w:p>
    <w:p>
      <w:pPr>
        <w:spacing w:before="0"/>
      </w:pPr>
      <w:r>
        <w:rPr>
          <w:b w:val="0"/>
        </w:rPr>
        <w:t>• It was established in 1934 as the International Badminton Federation (IBF) with nine member nations (Canada, Denmark, England, France, Ireland, Netherlands, New Zealand, Scotland and Wales).</w:t>
      </w:r>
    </w:p>
    <w:p>
      <w:pPr>
        <w:spacing w:before="0"/>
      </w:pPr>
      <w:r>
        <w:rPr>
          <w:b w:val="0"/>
        </w:rPr>
        <w:t>• In 1981 the IBF amalgamate with the World Badminton Federation, and on 24 September 2006, at the Extraordinary General Meeting in Madrid, the name of the organization was changed to Badminton World Federation (BWF).</w:t>
      </w:r>
    </w:p>
    <w:p>
      <w:pPr>
        <w:spacing w:before="0"/>
      </w:pPr>
      <w:r>
        <w:rPr>
          <w:b w:val="0"/>
        </w:rPr>
      </w:r>
    </w:p>
    <w:p>
      <w:pPr>
        <w:spacing w:after="100" w:line="360" w:lineRule="auto" w:before="0"/>
      </w:pPr>
      <w:r>
        <w:rPr>
          <w:b w:val="0"/>
        </w:rPr>
        <w:t>24. The first unified Asian Games were held in:</w:t>
      </w:r>
    </w:p>
    <w:p>
      <w:pPr>
        <w:spacing w:before="0"/>
      </w:pPr>
      <w:r>
        <w:rPr>
          <w:b w:val="0"/>
        </w:rPr>
      </w:r>
    </w:p>
    <w:p>
      <w:pPr>
        <w:spacing w:after="100" w:before="0"/>
      </w:pPr>
      <w:r>
        <w:rPr>
          <w:b w:val="0"/>
        </w:rPr>
        <w:t>A. Manila</w:t>
      </w:r>
    </w:p>
    <w:p>
      <w:pPr>
        <w:spacing w:after="100" w:before="0"/>
      </w:pPr>
      <w:r>
        <w:rPr>
          <w:b w:val="0"/>
        </w:rPr>
        <w:t>B. Tokyo</w:t>
      </w:r>
    </w:p>
    <w:p>
      <w:pPr>
        <w:spacing w:after="100" w:before="0"/>
      </w:pPr>
      <w:r>
        <w:rPr>
          <w:b w:val="0"/>
        </w:rPr>
        <w:t>C. Jakarta</w:t>
      </w:r>
    </w:p>
    <w:p>
      <w:pPr>
        <w:spacing w:after="100" w:before="0"/>
      </w:pPr>
      <w:r>
        <w:rPr>
          <w:b w:val="0"/>
        </w:rPr>
        <w:t>D. New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New Delhi. Key Points</w:t>
      </w:r>
    </w:p>
    <w:p>
      <w:pPr>
        <w:spacing w:before="0"/>
      </w:pPr>
      <w:r>
        <w:rPr>
          <w:b w:val="0"/>
        </w:rPr>
        <w:t>• The First Asian Games was the official name for the 1951 Asian Games.</w:t>
      </w:r>
    </w:p>
    <w:p>
      <w:pPr>
        <w:spacing w:before="0"/>
      </w:pPr>
      <w:r>
        <w:rPr>
          <w:b w:val="0"/>
        </w:rPr>
        <w:t>• From March 4 to March 11, 1951, New Delhi, India, hosted a multisport tournament.</w:t>
      </w:r>
    </w:p>
    <w:p>
      <w:pPr>
        <w:spacing w:before="0"/>
      </w:pPr>
      <w:r>
        <w:rPr>
          <w:b w:val="0"/>
        </w:rPr>
        <w:t>• The Games received names like First Asiad and 1951 Asiad.</w:t>
      </w:r>
    </w:p>
    <w:p>
      <w:pPr>
        <w:spacing w:before="0"/>
      </w:pPr>
      <w:r>
        <w:rPr>
          <w:b w:val="0"/>
        </w:rPr>
        <w:t>• A total of 57 events from eight sports and disciplines featured 489 athletes from 11 Asian National Olympic Committees.</w:t>
      </w:r>
    </w:p>
    <w:p>
      <w:pPr>
        <w:spacing w:before="0"/>
      </w:pPr>
      <w:r>
        <w:rPr>
          <w:b w:val="0"/>
        </w:rPr>
        <w:t>• The Asian Games Federation was originally founded in Delhi on February 13th, 1949.</w:t>
      </w:r>
    </w:p>
    <w:p>
      <w:pPr>
        <w:spacing w:before="0"/>
      </w:pPr>
      <w:r>
        <w:rPr>
          <w:b w:val="0"/>
        </w:rPr>
        <w:t>• Delhi has been selected as the inaugural Asian Games host city by a unanimous vote.</w:t>
      </w:r>
    </w:p>
    <w:p>
      <w:pPr>
        <w:spacing w:before="0"/>
      </w:pPr>
      <w:r>
        <w:rPr>
          <w:b w:val="0"/>
        </w:rPr>
        <w:t>• With 24 gold medals and 60 total medals earned, Japanese competitors led the way.</w:t>
      </w:r>
    </w:p>
    <w:p>
      <w:pPr>
        <w:spacing w:before="0"/>
      </w:pPr>
      <w:r>
        <w:rPr>
          <w:b w:val="0"/>
        </w:rPr>
        <w:t>• 51 total medals were won by India, with 15 of them being gold.</w:t>
      </w:r>
    </w:p>
    <w:p>
      <w:pPr>
        <w:spacing w:before="0"/>
      </w:pPr>
      <w:r>
        <w:rPr>
          <w:b w:val="0"/>
        </w:rPr>
        <w:t>• In a medal table, it came in second place.</w:t>
      </w:r>
    </w:p>
    <w:p>
      <w:pPr>
        <w:spacing w:before="0"/>
      </w:pPr>
      <w:r>
        <w:rPr>
          <w:b w:val="0"/>
        </w:rPr>
        <w:t>• The second Asian Games were held in the year 1954 in Manila, Philippines.</w:t>
      </w:r>
    </w:p>
    <w:p>
      <w:pPr>
        <w:spacing w:before="0"/>
      </w:pPr>
      <w:r>
        <w:rPr>
          <w:b w:val="0"/>
        </w:rPr>
        <w:t>• From then onwards, the games were organized once in four years.</w:t>
      </w:r>
    </w:p>
    <w:p>
      <w:pPr>
        <w:spacing w:before="0"/>
      </w:pPr>
      <w:r>
        <w:rPr>
          <w:b w:val="0"/>
        </w:rPr>
      </w:r>
    </w:p>
    <w:p>
      <w:pPr>
        <w:spacing w:after="100" w:line="360" w:lineRule="auto" w:before="0"/>
      </w:pPr>
      <w:r>
        <w:rPr>
          <w:b w:val="0"/>
        </w:rPr>
        <w:t>25. When were female participants formally admitted to the Olympic Games?</w:t>
      </w:r>
    </w:p>
    <w:p>
      <w:pPr>
        <w:spacing w:before="0"/>
      </w:pPr>
      <w:r>
        <w:rPr>
          <w:b w:val="0"/>
        </w:rPr>
      </w:r>
    </w:p>
    <w:p>
      <w:pPr>
        <w:spacing w:after="100" w:before="0"/>
      </w:pPr>
      <w:r>
        <w:rPr>
          <w:b w:val="0"/>
        </w:rPr>
        <w:t>A. Paris, 1900</w:t>
      </w:r>
    </w:p>
    <w:p>
      <w:pPr>
        <w:spacing w:after="100" w:before="0"/>
      </w:pPr>
      <w:r>
        <w:rPr>
          <w:b w:val="0"/>
        </w:rPr>
        <w:t>B. London, 1908</w:t>
      </w:r>
    </w:p>
    <w:p>
      <w:pPr>
        <w:spacing w:after="100" w:before="0"/>
      </w:pPr>
      <w:r>
        <w:rPr>
          <w:b w:val="0"/>
        </w:rPr>
        <w:t>C. Helsinki, 1952</w:t>
      </w:r>
    </w:p>
    <w:p>
      <w:pPr>
        <w:spacing w:after="100" w:before="0"/>
      </w:pPr>
      <w:r>
        <w:rPr>
          <w:b w:val="0"/>
        </w:rPr>
        <w:t>D. Berlin, 1936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Paris, 1900 Key Points Additional Information</w:t>
      </w:r>
    </w:p>
    <w:p>
      <w:pPr>
        <w:spacing w:before="0"/>
      </w:pPr>
      <w:r>
        <w:rPr>
          <w:b w:val="0"/>
        </w:rPr>
        <w:t>• 1900 was the year when women first participated in the Modern Olympics.</w:t>
      </w:r>
    </w:p>
    <w:p>
      <w:pPr>
        <w:spacing w:before="0"/>
      </w:pPr>
      <w:r>
        <w:rPr>
          <w:b w:val="0"/>
        </w:rPr>
        <w:t>• The 1900 Summer Olympics, held in Paris, France, marked the first time women were allowed to compete.</w:t>
      </w:r>
    </w:p>
    <w:p>
      <w:pPr>
        <w:spacing w:before="0"/>
      </w:pPr>
      <w:r>
        <w:rPr>
          <w:b w:val="0"/>
        </w:rPr>
        <w:t>• Women participated in events such as tennis, sailing, croquet, equestrian, and golf.</w:t>
      </w:r>
    </w:p>
    <w:p>
      <w:pPr>
        <w:spacing w:before="0"/>
      </w:pPr>
      <w:r>
        <w:rPr>
          <w:b w:val="0"/>
        </w:rPr>
        <w:t>• This was a significant milestone in the history of the Olympic Games, promoting gender equality in sports.</w:t>
      </w:r>
    </w:p>
    <w:p>
      <w:pPr>
        <w:spacing w:before="0"/>
      </w:pPr>
      <w:r>
        <w:rPr>
          <w:b w:val="0"/>
        </w:rPr>
        <w:t>• Athens was the venue for the first Olympics which was held in 1896. Since then Games are held every four years.</w:t>
      </w:r>
    </w:p>
    <w:p>
      <w:pPr>
        <w:spacing w:before="0"/>
      </w:pPr>
      <w:r>
        <w:rPr>
          <w:b w:val="0"/>
        </w:rPr>
        <w:t>• The Olympic flag was created in 1913 at the suggestion of Baron Pierre de Coubertin.</w:t>
      </w:r>
    </w:p>
    <w:p>
      <w:pPr>
        <w:spacing w:before="0"/>
      </w:pPr>
      <w:r>
        <w:rPr>
          <w:b w:val="0"/>
        </w:rPr>
        <w:t>• In the Amsterdam Games in 1928, an Olympic flame was ceremonially lighted and burned in a giant torch at the entrance of the stadium.</w:t>
      </w:r>
    </w:p>
    <w:p>
      <w:pPr>
        <w:spacing w:before="0"/>
      </w:pPr>
      <w:r>
        <w:rPr>
          <w:b w:val="0"/>
        </w:rPr>
        <w:t>• The Olympic motto is “Citius Altius Fortius” (faster, higher, stronger).</w:t>
      </w:r>
    </w:p>
    <w:p>
      <w:pPr>
        <w:spacing w:before="0"/>
      </w:pPr>
      <w:r>
        <w:rPr>
          <w:b w:val="0"/>
        </w:rPr>
        <w:t>• The Modern Olympics were revived in 1896, but women were not allowed to compete in that year.</w:t>
      </w:r>
    </w:p>
    <w:p>
      <w:pPr>
        <w:spacing w:before="0"/>
      </w:pPr>
      <w:r>
        <w:rPr>
          <w:b w:val="0"/>
        </w:rPr>
        <w:t>• Over the years, the inclusion of women in the Olympics has grown, with more events and opportunities for female athletes.</w:t>
      </w:r>
    </w:p>
    <w:p>
      <w:pPr>
        <w:spacing w:before="0"/>
      </w:pPr>
      <w:r>
        <w:rPr>
          <w:b w:val="0"/>
        </w:rPr>
        <w:t>• Today, the International Olympic Committee (IOC) strives for gender parity in the Olympic Games.</w:t>
      </w:r>
    </w:p>
    <w:p>
      <w:pPr>
        <w:spacing w:before="0"/>
      </w:pPr>
      <w:r>
        <w:rPr>
          <w:b w:val="0"/>
        </w:rPr>
        <w:t>• The inclusion of women in the Olympics has had a lasting impact on promoting women's sports and inspiring future generations of female athletes.</w:t>
      </w:r>
    </w:p>
    <w:p>
      <w:pPr>
        <w:spacing w:before="0"/>
      </w:pPr>
      <w:r>
        <w:rPr>
          <w:b w:val="0"/>
        </w:rPr>
      </w:r>
    </w:p>
    <w:p>
      <w:pPr>
        <w:spacing w:after="100" w:line="360" w:lineRule="auto" w:before="0"/>
      </w:pPr>
      <w:r>
        <w:rPr>
          <w:b w:val="0"/>
        </w:rPr>
        <w:t>26. Which of the following is NOT a Grand Slam in Tennis?</w:t>
      </w:r>
    </w:p>
    <w:p>
      <w:pPr>
        <w:spacing w:before="0"/>
      </w:pPr>
      <w:r>
        <w:rPr>
          <w:b w:val="0"/>
        </w:rPr>
      </w:r>
    </w:p>
    <w:p>
      <w:pPr>
        <w:spacing w:after="100" w:before="0"/>
      </w:pPr>
      <w:r>
        <w:rPr>
          <w:b w:val="0"/>
        </w:rPr>
        <w:t>A. Wimbledon</w:t>
      </w:r>
    </w:p>
    <w:p>
      <w:pPr>
        <w:spacing w:after="100" w:before="0"/>
      </w:pPr>
      <w:r>
        <w:rPr>
          <w:b w:val="0"/>
        </w:rPr>
        <w:t>B. Indian Open</w:t>
      </w:r>
    </w:p>
    <w:p>
      <w:pPr>
        <w:spacing w:after="100" w:before="0"/>
      </w:pPr>
      <w:r>
        <w:rPr>
          <w:b w:val="0"/>
        </w:rPr>
        <w:t>C. Roland Garros</w:t>
      </w:r>
    </w:p>
    <w:p>
      <w:pPr>
        <w:spacing w:after="100" w:before="0"/>
      </w:pPr>
      <w:r>
        <w:rPr>
          <w:b w:val="0"/>
        </w:rPr>
        <w:t>D. Australian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Indian Open.</w:t>
      </w:r>
    </w:p>
    <w:p>
      <w:pPr>
        <w:spacing w:before="0"/>
      </w:pPr>
      <w:r>
        <w:rPr>
          <w:b w:val="0"/>
        </w:rPr>
        <w:t>• The 4 biggest tournaments in tennis are called Grand slams. The Grand Slam tournaments are the four most important annual tennis events. The tournaments are - Australian Open, the French Open, Wimbledon, and the US Open.</w:t>
      </w:r>
    </w:p>
    <w:p>
      <w:pPr>
        <w:spacing w:before="0"/>
      </w:pPr>
      <w:r>
        <w:rPr>
          <w:b w:val="0"/>
        </w:rPr>
        <w:t>• The first of the Grand Slams was Wimbledon in 1877, followed by the US Open in 1881, the French Open in 1891 and the Australian Open in 1905.</w:t>
      </w:r>
    </w:p>
    <w:p>
      <w:pPr>
        <w:spacing w:before="0"/>
      </w:pPr>
      <w:r>
        <w:rPr>
          <w:b w:val="0"/>
        </w:rPr>
        <w:t>• All four Grand Slams have been played every year since inception in 1905, with the exception of the First and Second World Wars and the 1986 Australian Open.</w:t>
      </w:r>
    </w:p>
    <w:p>
      <w:pPr>
        <w:spacing w:before="0"/>
      </w:pPr>
      <w:r>
        <w:rPr>
          <w:b w:val="0"/>
        </w:rPr>
        <w:t>• The Australian Open is the first Grand Slam of the year (January), followed by the French Open (May-June), Wimbledon (June-July) and the US Open (August-September).</w:t>
      </w:r>
    </w:p>
    <w:p>
      <w:pPr>
        <w:spacing w:before="0"/>
      </w:pPr>
      <w:r>
        <w:rPr>
          <w:b w:val="0"/>
        </w:rPr>
        <w:t>• Both the Australian Open and US Open are played on hard courts, while the French Open is played on clay and Wimbledon is played on grass.</w:t>
      </w:r>
    </w:p>
    <w:p>
      <w:pPr>
        <w:spacing w:before="0"/>
      </w:pPr>
      <w:r>
        <w:rPr>
          <w:b w:val="0"/>
        </w:rPr>
        <w:t>• These four Grand Slam tournaments are the most important tennis events of the year in terms of world ranking points, tradition, prize-money.</w:t>
      </w:r>
    </w:p>
    <w:p>
      <w:pPr>
        <w:spacing w:before="0"/>
      </w:pPr>
      <w:r>
        <w:rPr>
          <w:b w:val="0"/>
        </w:rPr>
        <w:t>• Note- Mahesh Shrinivas Bhupathi is a retired Indian professional tennis player. In 1997, he became the first Indian to win a Grand Slam tournament with Rika Hiraki.</w:t>
      </w:r>
    </w:p>
    <w:p>
      <w:pPr>
        <w:spacing w:before="0"/>
      </w:pPr>
      <w:r>
        <w:rPr>
          <w:b w:val="0"/>
        </w:rPr>
        <w:t>• French Open tennis tournament often referred to as 'Roland Garros' is held every year at the Stade Roland-Garros in Paris, France.</w:t>
      </w:r>
    </w:p>
    <w:p>
      <w:pPr>
        <w:spacing w:before="0"/>
      </w:pPr>
      <w:r>
        <w:rPr>
          <w:b w:val="0"/>
        </w:rPr>
      </w:r>
    </w:p>
    <w:p>
      <w:pPr>
        <w:spacing w:after="100" w:line="360" w:lineRule="auto" w:before="0"/>
      </w:pPr>
      <w:r>
        <w:rPr>
          <w:b w:val="0"/>
        </w:rPr>
        <w:t>27. For which country did the former cricketer Roger Binny play cricket?</w:t>
      </w:r>
    </w:p>
    <w:p>
      <w:pPr>
        <w:spacing w:before="0"/>
      </w:pPr>
      <w:r>
        <w:rPr>
          <w:b w:val="0"/>
        </w:rPr>
      </w:r>
    </w:p>
    <w:p>
      <w:pPr>
        <w:spacing w:after="100" w:before="0"/>
      </w:pPr>
      <w:r>
        <w:rPr>
          <w:b w:val="0"/>
        </w:rPr>
        <w:t>A. India</w:t>
      </w:r>
    </w:p>
    <w:p>
      <w:pPr>
        <w:spacing w:after="100" w:before="0"/>
      </w:pPr>
      <w:r>
        <w:rPr>
          <w:b w:val="0"/>
        </w:rPr>
        <w:t>B. New Zealand</w:t>
      </w:r>
    </w:p>
    <w:p>
      <w:pPr>
        <w:spacing w:after="100" w:before="0"/>
      </w:pPr>
      <w:r>
        <w:rPr>
          <w:b w:val="0"/>
        </w:rPr>
        <w:t>C. Australia</w:t>
      </w:r>
    </w:p>
    <w:p>
      <w:pPr>
        <w:spacing w:after="100" w:before="0"/>
      </w:pPr>
      <w:r>
        <w:rPr>
          <w:b w:val="0"/>
        </w:rPr>
        <w:t>D. England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Roger Binny played cricket for India. He was a key all-rounder in India's 1983 Cricket World Cup victory, leading with 18 wickets. Representing Karnataka domestically, he excelled in medium-pace bowling and batting. Post-retirement, he contributed to Indian cricket through administrative roles, including as a team selector.</w:t>
      </w:r>
    </w:p>
    <w:p>
      <w:pPr>
        <w:spacing w:before="0"/>
      </w:pPr>
      <w:r>
        <w:rPr>
          <w:b w:val="0"/>
        </w:rPr>
      </w:r>
    </w:p>
    <w:p>
      <w:pPr>
        <w:spacing w:after="100" w:line="360" w:lineRule="auto" w:before="0"/>
      </w:pPr>
      <w:r>
        <w:rPr>
          <w:b w:val="0"/>
        </w:rPr>
        <w:t>28. ________________, established in 1829, is the oldest golf club in India and the first outside Great Britain.</w:t>
      </w:r>
    </w:p>
    <w:p>
      <w:pPr>
        <w:spacing w:before="0"/>
      </w:pPr>
      <w:r>
        <w:rPr>
          <w:b w:val="0"/>
        </w:rPr>
      </w:r>
    </w:p>
    <w:p>
      <w:pPr>
        <w:spacing w:after="100" w:before="0"/>
      </w:pPr>
      <w:r>
        <w:rPr>
          <w:b w:val="0"/>
        </w:rPr>
        <w:t>A. East Point Golf Club</w:t>
      </w:r>
    </w:p>
    <w:p>
      <w:pPr>
        <w:spacing w:after="100" w:before="0"/>
      </w:pPr>
      <w:r>
        <w:rPr>
          <w:b w:val="0"/>
        </w:rPr>
        <w:t>B. The Bangalore Golf Club</w:t>
      </w:r>
    </w:p>
    <w:p>
      <w:pPr>
        <w:spacing w:after="100" w:before="0"/>
      </w:pPr>
      <w:r>
        <w:rPr>
          <w:b w:val="0"/>
        </w:rPr>
        <w:t>C. The Royal Calcutta Golf Club</w:t>
      </w:r>
    </w:p>
    <w:p>
      <w:pPr>
        <w:spacing w:after="100" w:before="0"/>
      </w:pPr>
      <w:r>
        <w:rPr>
          <w:b w:val="0"/>
        </w:rPr>
        <w:t>D. Cosmopolitan Club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Royal Calcutta Golf Club. Key Points Additional Information</w:t>
      </w:r>
    </w:p>
    <w:p>
      <w:pPr>
        <w:spacing w:before="0"/>
      </w:pPr>
      <w:r>
        <w:rPr>
          <w:b w:val="0"/>
        </w:rPr>
        <w:t>• The Royal Calcutta Golf Club was established in 1829, making it the oldest golf club in India.</w:t>
      </w:r>
    </w:p>
    <w:p>
      <w:pPr>
        <w:spacing w:before="0"/>
      </w:pPr>
      <w:r>
        <w:rPr>
          <w:b w:val="0"/>
        </w:rPr>
        <w:t>• It is also the first golf club established outside of Great Britain.</w:t>
      </w:r>
    </w:p>
    <w:p>
      <w:pPr>
        <w:spacing w:before="0"/>
      </w:pPr>
      <w:r>
        <w:rPr>
          <w:b w:val="0"/>
        </w:rPr>
        <w:t>• The club is located in Kolkata and has a rich history, having hosted several prestigious golf tournaments.</w:t>
      </w:r>
    </w:p>
    <w:p>
      <w:pPr>
        <w:spacing w:before="0"/>
      </w:pPr>
      <w:r>
        <w:rPr>
          <w:b w:val="0"/>
        </w:rPr>
        <w:t>• Some of the notable members of the club include famous Indian cricketer Sourav Ganguly and former Indian President Pranab Mukherjee.</w:t>
      </w:r>
    </w:p>
    <w:p>
      <w:pPr>
        <w:spacing w:before="0"/>
      </w:pPr>
      <w:r>
        <w:rPr>
          <w:b w:val="0"/>
        </w:rPr>
        <w:t>• East Point Golf Club: This golf club is located in Visakhapatnam and was established in 1884. It is the only golf course that is open to people from all walks of life.</w:t>
      </w:r>
    </w:p>
    <w:p>
      <w:pPr>
        <w:spacing w:before="0"/>
      </w:pPr>
      <w:r>
        <w:rPr>
          <w:b w:val="0"/>
        </w:rPr>
        <w:t>• EPGC, as it is commonly referred to, is an independent, non-profit entity that focuses on providing services aimed at enhancing the game of Golf, and the skill levels of its members who have a desire to improve the standard of their game through the organization of training programmes and competitions.</w:t>
      </w:r>
    </w:p>
    <w:p>
      <w:pPr>
        <w:spacing w:before="0"/>
      </w:pPr>
      <w:r>
        <w:rPr>
          <w:b w:val="0"/>
        </w:rPr>
        <w:t>• The Bangalore Golf Club: This golf club is also located in Bangalore and was established in 1876. It was initially a 12-hole Golf Course. For decades since its founding, it was used by the Army as a training ground.</w:t>
      </w:r>
    </w:p>
    <w:p>
      <w:pPr>
        <w:spacing w:before="0"/>
      </w:pPr>
      <w:r>
        <w:rPr>
          <w:b w:val="0"/>
        </w:rPr>
        <w:t>• In 2002, the entire landscape was wholly restructured to give birth to an 18-hole golf course of international standard.</w:t>
      </w:r>
    </w:p>
    <w:p>
      <w:pPr>
        <w:spacing w:before="0"/>
      </w:pPr>
      <w:r>
        <w:rPr>
          <w:b w:val="0"/>
        </w:rPr>
        <w:t>• Cosmopolitan Club: This is not a golf club but a social club located in Chennai. It was founded in 1873.</w:t>
      </w:r>
    </w:p>
    <w:p>
      <w:pPr>
        <w:spacing w:before="0"/>
      </w:pPr>
      <w:r>
        <w:rPr>
          <w:b w:val="0"/>
        </w:rPr>
        <w:t>• Renowned for its fine cuisine, superb sports facilities, and residential accommodation, Cosmopolitan Club has kept pace with the changing times.</w:t>
      </w:r>
    </w:p>
    <w:p>
      <w:pPr>
        <w:spacing w:before="0"/>
      </w:pPr>
      <w:r>
        <w:rPr>
          <w:b w:val="0"/>
        </w:rPr>
      </w:r>
    </w:p>
    <w:p>
      <w:pPr>
        <w:spacing w:after="100" w:line="360" w:lineRule="auto" w:before="0"/>
      </w:pPr>
      <w:r>
        <w:rPr>
          <w:b w:val="0"/>
        </w:rPr>
        <w:t>29. A traditional basketball team has 12 players, with ______ basketball players on the court at any given time.</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traditional basketball team has 12 players, but only 5 players from each team are on the court at any given time. The remaining 7 players are on the bench and can be substituted in during the game. Therefore, the correct answer is option 4, which states that there are 5 basketball players on the court at any given time.</w:t>
      </w:r>
    </w:p>
    <w:p>
      <w:pPr>
        <w:spacing w:before="0"/>
      </w:pPr>
      <w:r>
        <w:rPr>
          <w:b w:val="0"/>
        </w:rPr>
      </w:r>
    </w:p>
    <w:p>
      <w:pPr>
        <w:spacing w:after="100" w:line="360" w:lineRule="auto" w:before="0"/>
      </w:pPr>
      <w:r>
        <w:rPr>
          <w:b w:val="0"/>
        </w:rPr>
        <w:t>30. With which of the following sports is Fouaad Mirza associated?</w:t>
      </w:r>
    </w:p>
    <w:p>
      <w:pPr>
        <w:spacing w:before="0"/>
      </w:pPr>
      <w:r>
        <w:rPr>
          <w:b w:val="0"/>
        </w:rPr>
      </w:r>
    </w:p>
    <w:p>
      <w:pPr>
        <w:spacing w:after="100" w:before="0"/>
      </w:pPr>
      <w:r>
        <w:rPr>
          <w:b w:val="0"/>
        </w:rPr>
        <w:t>A. Rugby</w:t>
      </w:r>
    </w:p>
    <w:p>
      <w:pPr>
        <w:spacing w:after="100" w:before="0"/>
      </w:pPr>
      <w:r>
        <w:rPr>
          <w:b w:val="0"/>
        </w:rPr>
        <w:t>B. Swimming</w:t>
      </w:r>
    </w:p>
    <w:p>
      <w:pPr>
        <w:spacing w:after="100" w:before="0"/>
      </w:pPr>
      <w:r>
        <w:rPr>
          <w:b w:val="0"/>
        </w:rPr>
        <w:t>C. Judo</w:t>
      </w:r>
    </w:p>
    <w:p>
      <w:pPr>
        <w:spacing w:after="100" w:before="0"/>
      </w:pPr>
      <w:r>
        <w:rPr>
          <w:b w:val="0"/>
        </w:rPr>
        <w:t>D. Equestrian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equestrian. Key Points Additional Information Sports Famous Indian players Boxing Mary Kom, Vijender Singh, Dingko Singh, Akhil Kumar, Laishram Sarita Devi, Devendro Singh, Shiva Thapa, etc. Golf Jeev Milkha Singh, Jyoti Randhawa, Anirban Lahiri, Shubhankar Sharma, etc. Cricket MS Dhoni, Sachin Tendulkar, Virat Kohli, Rohit Sharma, Rahul Dravid, etc.</w:t>
      </w:r>
    </w:p>
    <w:p>
      <w:pPr>
        <w:spacing w:before="0"/>
      </w:pPr>
      <w:r>
        <w:rPr>
          <w:b w:val="0"/>
        </w:rPr>
        <w:t>• Fouaad Mirza is an Indian equestrian.</w:t>
      </w:r>
    </w:p>
    <w:p>
      <w:pPr>
        <w:spacing w:before="0"/>
      </w:pPr>
      <w:r>
        <w:rPr>
          <w:b w:val="0"/>
        </w:rPr>
        <w:t>• He is from Bangalore.</w:t>
      </w:r>
    </w:p>
    <w:p>
      <w:pPr>
        <w:spacing w:before="0"/>
      </w:pPr>
      <w:r>
        <w:rPr>
          <w:b w:val="0"/>
        </w:rPr>
        <w:t>• An equestrian is someone who is involved with horses.</w:t>
      </w:r>
    </w:p>
    <w:p>
      <w:pPr>
        <w:spacing w:before="0"/>
      </w:pPr>
      <w:r>
        <w:rPr>
          <w:b w:val="0"/>
        </w:rPr>
        <w:t>• Fouaad Mirza is an Indian equestrian who won silver medals in both individual eventing and team eventing at the 2018 Asian Games.</w:t>
      </w:r>
    </w:p>
    <w:p>
      <w:pPr>
        <w:spacing w:before="0"/>
      </w:pPr>
      <w:r>
        <w:rPr>
          <w:b w:val="0"/>
        </w:rPr>
        <w:t>• Fouaad Mirza was India's third-ever entry in equestrian at the Tokyo Olympics 2020, after Indrajit Lamba's appearance in 1996 and Imtiaz Anees in 2000.</w:t>
      </w:r>
    </w:p>
    <w:p>
      <w:pPr>
        <w:spacing w:before="0"/>
      </w:pPr>
      <w:r>
        <w:rPr>
          <w:b w:val="0"/>
        </w:rPr>
      </w:r>
    </w:p>
    <w:p>
      <w:pPr>
        <w:spacing w:after="100" w:line="360" w:lineRule="auto" w:before="0"/>
      </w:pPr>
      <w:r>
        <w:rPr>
          <w:b w:val="0"/>
        </w:rPr>
        <w:t>31. Which sport was approved to be played at the 2024 Summer Olympics in Paris for the first time?</w:t>
      </w:r>
    </w:p>
    <w:p>
      <w:pPr>
        <w:spacing w:before="0"/>
      </w:pPr>
      <w:r>
        <w:rPr>
          <w:b w:val="0"/>
        </w:rPr>
      </w:r>
    </w:p>
    <w:p>
      <w:pPr>
        <w:spacing w:after="100" w:before="0"/>
      </w:pPr>
      <w:r>
        <w:rPr>
          <w:b w:val="0"/>
        </w:rPr>
        <w:t>A. Breakdancing</w:t>
      </w:r>
    </w:p>
    <w:p>
      <w:pPr>
        <w:spacing w:after="100" w:before="0"/>
      </w:pPr>
      <w:r>
        <w:rPr>
          <w:b w:val="0"/>
        </w:rPr>
        <w:t>B. Cricket</w:t>
      </w:r>
    </w:p>
    <w:p>
      <w:pPr>
        <w:spacing w:after="100" w:before="0"/>
      </w:pPr>
      <w:r>
        <w:rPr>
          <w:b w:val="0"/>
        </w:rPr>
        <w:t>C. Darts</w:t>
      </w:r>
    </w:p>
    <w:p>
      <w:pPr>
        <w:spacing w:after="100" w:before="0"/>
      </w:pPr>
      <w:r>
        <w:rPr>
          <w:b w:val="0"/>
        </w:rPr>
        <w:t>D. Parkour race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Breakdancing. Key Points Additional Information</w:t>
      </w:r>
    </w:p>
    <w:p>
      <w:pPr>
        <w:spacing w:before="0"/>
      </w:pPr>
      <w:r>
        <w:rPr>
          <w:b w:val="0"/>
        </w:rPr>
        <w:t>• Breakdancing is set to make its debut at the 2024 Paris Olympic Games.</w:t>
      </w:r>
    </w:p>
    <w:p>
      <w:pPr>
        <w:spacing w:before="0"/>
      </w:pPr>
      <w:r>
        <w:rPr>
          <w:b w:val="0"/>
        </w:rPr>
        <w:t>• Breakdancing made its debut at the 2024 Paris Olympics, with B-girl Ami of Japan winning the inaugural breaking gold medal.</w:t>
      </w:r>
    </w:p>
    <w:p>
      <w:pPr>
        <w:spacing w:before="0"/>
      </w:pPr>
      <w:r>
        <w:rPr>
          <w:b w:val="0"/>
        </w:rPr>
        <w:t>• Ami, whose legal name is Ami Yuasa, defeated Lithuania's B-girl Nicka (Dominika Banevič) in the gold medal battle.</w:t>
      </w:r>
    </w:p>
    <w:p>
      <w:pPr>
        <w:spacing w:before="0"/>
      </w:pPr>
      <w:r>
        <w:rPr>
          <w:b w:val="0"/>
        </w:rPr>
        <w:t>• Before this, It was introduced at the 2018 Youth Olympics in Buenos Aires.</w:t>
      </w:r>
    </w:p>
    <w:p>
      <w:pPr>
        <w:spacing w:before="0"/>
      </w:pPr>
      <w:r>
        <w:rPr>
          <w:b w:val="0"/>
        </w:rPr>
        <w:t>• Breakdancing, popularly known as breaking, is a form of dance sport that blends urban dance with remarkable athleticism.</w:t>
      </w:r>
    </w:p>
    <w:p>
      <w:pPr>
        <w:spacing w:before="0"/>
      </w:pPr>
      <w:r>
        <w:rPr>
          <w:b w:val="0"/>
        </w:rPr>
        <w:t>• Breakdancing started from the streets of New York in the 1970s.</w:t>
      </w:r>
    </w:p>
    <w:p>
      <w:pPr>
        <w:spacing w:before="0"/>
      </w:pPr>
      <w:r>
        <w:rPr>
          <w:b w:val="0"/>
        </w:rPr>
        <w:t>• However, unlike its beginning on the streets, it has evolved into a proper dance sport, with a fixed set of rules that make for fair competition.</w:t>
      </w:r>
    </w:p>
    <w:p>
      <w:pPr>
        <w:spacing w:before="0"/>
      </w:pPr>
      <w:r>
        <w:rPr>
          <w:b w:val="0"/>
        </w:rPr>
        <w:t>• Cricket - Cricket has been a sport at the modern Summer Olympic Games. The only time it has been played to date was at the 1900 Summer Olympics with only a men's contest, and Great Britain won the gold medal.</w:t>
      </w:r>
    </w:p>
    <w:p>
      <w:pPr>
        <w:spacing w:before="0"/>
      </w:pPr>
      <w:r>
        <w:rPr>
          <w:b w:val="0"/>
        </w:rPr>
        <w:t>• Darts - Darts or dart-throwing is a competitive sport in which two or more players bare-handedly throw small sharp-pointed missiles known as darts at a round target known as a dartboard. It has never been a part of the Olympic games.</w:t>
      </w:r>
    </w:p>
    <w:p>
      <w:pPr>
        <w:spacing w:before="0"/>
      </w:pPr>
      <w:r>
        <w:rPr>
          <w:b w:val="0"/>
        </w:rPr>
        <w:t>• Parkour Race - It is a casual video game where you compete in exciting races between very agile characters that jump over walls and obstacles and finish the race.</w:t>
      </w:r>
    </w:p>
    <w:p>
      <w:pPr>
        <w:spacing w:before="0"/>
      </w:pPr>
      <w:r>
        <w:rPr>
          <w:b w:val="0"/>
        </w:rPr>
      </w:r>
    </w:p>
    <w:p>
      <w:pPr>
        <w:spacing w:after="100" w:line="360" w:lineRule="auto" w:before="0"/>
      </w:pPr>
      <w:r>
        <w:rPr>
          <w:b w:val="0"/>
        </w:rPr>
        <w:t>32. Sachin Tendulkar scored his 100th international century against which country?</w:t>
      </w:r>
    </w:p>
    <w:p>
      <w:pPr>
        <w:spacing w:before="0"/>
      </w:pPr>
      <w:r>
        <w:rPr>
          <w:b w:val="0"/>
        </w:rPr>
      </w:r>
    </w:p>
    <w:p>
      <w:pPr>
        <w:spacing w:after="100" w:before="0"/>
      </w:pPr>
      <w:r>
        <w:rPr>
          <w:b w:val="0"/>
        </w:rPr>
        <w:t>A. Australia</w:t>
      </w:r>
    </w:p>
    <w:p>
      <w:pPr>
        <w:spacing w:after="100" w:before="0"/>
      </w:pPr>
      <w:r>
        <w:rPr>
          <w:b w:val="0"/>
        </w:rPr>
        <w:t>B. England</w:t>
      </w:r>
    </w:p>
    <w:p>
      <w:pPr>
        <w:spacing w:after="100" w:before="0"/>
      </w:pPr>
      <w:r>
        <w:rPr>
          <w:b w:val="0"/>
        </w:rPr>
        <w:t>C. Pakistan</w:t>
      </w:r>
    </w:p>
    <w:p>
      <w:pPr>
        <w:spacing w:after="100" w:before="0"/>
      </w:pPr>
      <w:r>
        <w:rPr>
          <w:b w:val="0"/>
        </w:rPr>
        <w:t>D. Bangladesh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Sachin Tendulkar scored his 100th international century against Bangladesh on March 16, 2012, during the Asia Cup at the Shere Bangla National Stadium, Mirpur, Dhaka. He scored 114 runs off 147 balls with 12 boundaries and 1 six, achieving this historic milestone.</w:t>
      </w:r>
    </w:p>
    <w:p>
      <w:pPr>
        <w:spacing w:before="0"/>
      </w:pPr>
      <w:r>
        <w:rPr>
          <w:b w:val="0"/>
        </w:rPr>
      </w:r>
    </w:p>
    <w:p>
      <w:pPr>
        <w:spacing w:after="100" w:line="360" w:lineRule="auto" w:before="0"/>
      </w:pPr>
      <w:r>
        <w:rPr>
          <w:b w:val="0"/>
        </w:rPr>
        <w:t>33. Michael Phelps is associated with which sport?</w:t>
      </w:r>
    </w:p>
    <w:p>
      <w:pPr>
        <w:spacing w:before="0"/>
      </w:pPr>
      <w:r>
        <w:rPr>
          <w:b w:val="0"/>
        </w:rPr>
      </w:r>
    </w:p>
    <w:p>
      <w:pPr>
        <w:spacing w:after="100" w:before="0"/>
      </w:pPr>
      <w:r>
        <w:rPr>
          <w:b w:val="0"/>
        </w:rPr>
        <w:t>A. Lawn Tennis</w:t>
      </w:r>
    </w:p>
    <w:p>
      <w:pPr>
        <w:spacing w:after="100" w:before="0"/>
      </w:pPr>
      <w:r>
        <w:rPr>
          <w:b w:val="0"/>
        </w:rPr>
        <w:t>B. Badminton</w:t>
      </w:r>
    </w:p>
    <w:p>
      <w:pPr>
        <w:spacing w:after="100" w:before="0"/>
      </w:pPr>
      <w:r>
        <w:rPr>
          <w:b w:val="0"/>
        </w:rPr>
        <w:t>C. Gymnastics</w:t>
      </w:r>
    </w:p>
    <w:p>
      <w:pPr>
        <w:spacing w:after="100" w:before="0"/>
      </w:pPr>
      <w:r>
        <w:rPr>
          <w:b w:val="0"/>
        </w:rPr>
        <w:t>D. Swimming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Michael Phelps is an American former competitive swimmer. He is the most successful and most decorated Olympian of all time with a total of 28 medals.</w:t>
      </w:r>
    </w:p>
    <w:p>
      <w:pPr>
        <w:spacing w:before="0"/>
      </w:pPr>
      <w:r>
        <w:rPr>
          <w:b w:val="0"/>
        </w:rPr>
      </w:r>
    </w:p>
    <w:p>
      <w:pPr>
        <w:spacing w:after="100" w:line="360" w:lineRule="auto" w:before="0"/>
      </w:pPr>
      <w:r>
        <w:rPr>
          <w:b w:val="0"/>
        </w:rPr>
        <w:t>34. A football stadium named after Bhaichung Bhutia has been built near his birthplace in ______.</w:t>
      </w:r>
    </w:p>
    <w:p>
      <w:pPr>
        <w:spacing w:before="0"/>
      </w:pPr>
      <w:r>
        <w:rPr>
          <w:b w:val="0"/>
        </w:rPr>
      </w:r>
    </w:p>
    <w:p>
      <w:pPr>
        <w:spacing w:after="100" w:before="0"/>
      </w:pPr>
      <w:r>
        <w:rPr>
          <w:b w:val="0"/>
        </w:rPr>
        <w:t>A. Manipur</w:t>
      </w:r>
    </w:p>
    <w:p>
      <w:pPr>
        <w:spacing w:after="100" w:before="0"/>
      </w:pPr>
      <w:r>
        <w:rPr>
          <w:b w:val="0"/>
        </w:rPr>
        <w:t>B. Sikkim</w:t>
      </w:r>
    </w:p>
    <w:p>
      <w:pPr>
        <w:spacing w:after="100" w:before="0"/>
      </w:pPr>
      <w:r>
        <w:rPr>
          <w:b w:val="0"/>
        </w:rPr>
        <w:t>C. Nagaland</w:t>
      </w:r>
    </w:p>
    <w:p>
      <w:pPr>
        <w:spacing w:after="100" w:before="0"/>
      </w:pPr>
      <w:r>
        <w:rPr>
          <w:b w:val="0"/>
        </w:rPr>
        <w:t>D.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Sikkim. Key Points</w:t>
      </w:r>
    </w:p>
    <w:p>
      <w:pPr>
        <w:spacing w:before="0"/>
      </w:pPr>
      <w:r>
        <w:rPr>
          <w:b w:val="0"/>
        </w:rPr>
        <w:t>• A football stadium named after Bhaichung Bhutia has been built near his birthplace in Sikkim. Baichung Bhutia is a former Indian professional footballer who played as a striker.</w:t>
      </w:r>
    </w:p>
    <w:p>
      <w:pPr>
        <w:spacing w:before="0"/>
      </w:pPr>
      <w:r>
        <w:rPr>
          <w:b w:val="0"/>
        </w:rPr>
        <w:t>• He is often nicknamed the Sikkimese Sniper because of his shooting skills in football.</w:t>
      </w:r>
    </w:p>
    <w:p>
      <w:pPr>
        <w:spacing w:before="0"/>
      </w:pPr>
      <w:r>
        <w:rPr>
          <w:b w:val="0"/>
        </w:rPr>
        <w:t>• He is also India's second-youngest international goal scorer after Jerry Zirsanga when he scored his first goal against Uzbekistan in the 1995 Nehru cup at the age of 18 years 90 days.</w:t>
      </w:r>
    </w:p>
    <w:p>
      <w:pPr>
        <w:spacing w:before="0"/>
      </w:pPr>
      <w:r>
        <w:rPr>
          <w:b w:val="0"/>
        </w:rPr>
        <w:t>• In August 2011, Bhutia announced his retirement from international football.</w:t>
      </w:r>
    </w:p>
    <w:p>
      <w:pPr>
        <w:spacing w:before="0"/>
      </w:pPr>
      <w:r>
        <w:rPr>
          <w:b w:val="0"/>
        </w:rPr>
        <w:t>• Bhutia is known for winning the reality television programme Jhalak Dikhhla Jaa, which caused much controversy with his then-club Mohun Bagan.</w:t>
      </w:r>
    </w:p>
    <w:p>
      <w:pPr>
        <w:spacing w:before="0"/>
      </w:pPr>
      <w:r>
        <w:rPr>
          <w:b w:val="0"/>
        </w:rPr>
        <w:t>• Bhutia, who has a football stadium named after him in honour of his contribution to Indian football has also won many awards, such as the Arjuna Award and the Padma Shri.</w:t>
      </w:r>
    </w:p>
    <w:p>
      <w:pPr>
        <w:spacing w:before="0"/>
      </w:pPr>
      <w:r>
        <w:rPr>
          <w:b w:val="0"/>
        </w:rPr>
      </w:r>
    </w:p>
    <w:p>
      <w:pPr>
        <w:spacing w:after="100" w:line="360" w:lineRule="auto" w:before="0"/>
      </w:pPr>
      <w:r>
        <w:rPr>
          <w:b w:val="0"/>
        </w:rPr>
        <w:t>35. Sultan of Johor Cup is a tournament of which sport?</w:t>
      </w:r>
    </w:p>
    <w:p>
      <w:pPr>
        <w:spacing w:before="0"/>
      </w:pPr>
      <w:r>
        <w:rPr>
          <w:b w:val="0"/>
        </w:rPr>
      </w:r>
    </w:p>
    <w:p>
      <w:pPr>
        <w:spacing w:after="100" w:before="0"/>
      </w:pPr>
      <w:r>
        <w:rPr>
          <w:b w:val="0"/>
        </w:rPr>
        <w:t>A. Badminton</w:t>
      </w:r>
    </w:p>
    <w:p>
      <w:pPr>
        <w:spacing w:after="100" w:before="0"/>
      </w:pPr>
      <w:r>
        <w:rPr>
          <w:b w:val="0"/>
        </w:rPr>
        <w:t>B. Football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Sultan Johor Cup is a tournament of International under 21 men's field hockey tournament held in Malaysia.</w:t>
      </w:r>
    </w:p>
    <w:p>
      <w:pPr>
        <w:spacing w:before="0"/>
      </w:pPr>
      <w:r>
        <w:rPr>
          <w:b w:val="0"/>
        </w:rPr>
        <w:t>• It was founded in 2011, in which five teams have emerged victorious.</w:t>
      </w:r>
    </w:p>
    <w:p>
      <w:pPr>
        <w:spacing w:before="0"/>
      </w:pPr>
      <w:r>
        <w:rPr>
          <w:b w:val="0"/>
        </w:rPr>
        <w:t>• Great Britain was the most successful team, who won the tournament three times.</w:t>
      </w:r>
    </w:p>
    <w:p>
      <w:pPr>
        <w:spacing w:before="0"/>
      </w:pPr>
      <w:r>
        <w:rPr>
          <w:b w:val="0"/>
        </w:rPr>
        <w:t>• India and Australia won the tournament twice while Germany and Malaysia won the tournament once.</w:t>
      </w:r>
    </w:p>
    <w:p>
      <w:pPr>
        <w:spacing w:before="0"/>
      </w:pPr>
      <w:r>
        <w:rPr>
          <w:b w:val="0"/>
        </w:rPr>
      </w:r>
    </w:p>
    <w:p>
      <w:pPr>
        <w:spacing w:after="100" w:line="360" w:lineRule="auto" w:before="0"/>
      </w:pPr>
      <w:r>
        <w:rPr>
          <w:b w:val="0"/>
        </w:rPr>
        <w:t>36. The length of the men's kabaddi court is _____ metres.</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 metres Key Points Additional Information</w:t>
      </w:r>
    </w:p>
    <w:p>
      <w:pPr>
        <w:spacing w:before="0"/>
      </w:pPr>
      <w:r>
        <w:rPr>
          <w:b w:val="0"/>
        </w:rPr>
        <w:t>• The length of the men's kabaddi court is 13 metres.</w:t>
      </w:r>
    </w:p>
    <w:p>
      <w:pPr>
        <w:spacing w:before="0"/>
      </w:pPr>
      <w:r>
        <w:rPr>
          <w:b w:val="0"/>
        </w:rPr>
        <w:t>• The standard dimensions for a kabaddi court for men are 13 meters in length and 10 meters in width.</w:t>
      </w:r>
    </w:p>
    <w:p>
      <w:pPr>
        <w:spacing w:before="0"/>
      </w:pPr>
      <w:r>
        <w:rPr>
          <w:b w:val="0"/>
        </w:rPr>
        <w:t>• The kabaddi court is divided into two equal halves, each occupied by one team during the match.</w:t>
      </w:r>
    </w:p>
    <w:p>
      <w:pPr>
        <w:spacing w:before="0"/>
      </w:pPr>
      <w:r>
        <w:rPr>
          <w:b w:val="0"/>
        </w:rPr>
        <w:t>• The game is played with 7 players on each side, and the objective is to score points by raiding the opponent's half and touching as many of their players as possible without getting caught.</w:t>
      </w:r>
    </w:p>
    <w:p>
      <w:pPr>
        <w:spacing w:before="0"/>
      </w:pPr>
      <w:r>
        <w:rPr>
          <w:b w:val="0"/>
        </w:rPr>
        <w:t>• Kabaddi is a contact team sport that originated in India and is popular in various countries across South Asia.</w:t>
      </w:r>
    </w:p>
    <w:p>
      <w:pPr>
        <w:spacing w:before="0"/>
      </w:pPr>
      <w:r>
        <w:rPr>
          <w:b w:val="0"/>
        </w:rPr>
        <w:t>• The standard dimensions for a women's kabaddi court are slightly smaller, measuring 12 meters in length and 8 meters in width.</w:t>
      </w:r>
    </w:p>
    <w:p>
      <w:pPr>
        <w:spacing w:before="0"/>
      </w:pPr>
      <w:r>
        <w:rPr>
          <w:b w:val="0"/>
        </w:rPr>
        <w:t>• Kabaddi is governed internationally by the International Kabaddi Federation (IKF), which sets the rules and regulations for the sport.</w:t>
      </w:r>
    </w:p>
    <w:p>
      <w:pPr>
        <w:spacing w:before="0"/>
      </w:pPr>
      <w:r>
        <w:rPr>
          <w:b w:val="0"/>
        </w:rPr>
        <w:t>• The game is also featured in various international multi-sport events, including the Asian Games.</w:t>
      </w:r>
    </w:p>
    <w:p>
      <w:pPr>
        <w:spacing w:before="0"/>
      </w:pPr>
      <w:r>
        <w:rPr>
          <w:b w:val="0"/>
        </w:rPr>
        <w:t>• Kabaddi is known for its unique blend of physical strength, strategy, and agility, making it an exciting and dynamic sport to watch and play.</w:t>
      </w:r>
    </w:p>
    <w:p>
      <w:pPr>
        <w:spacing w:before="0"/>
      </w:pPr>
      <w:r>
        <w:rPr>
          <w:b w:val="0"/>
        </w:rPr>
      </w:r>
    </w:p>
    <w:p>
      <w:pPr>
        <w:spacing w:after="100" w:line="360" w:lineRule="auto" w:before="0"/>
      </w:pPr>
      <w:r>
        <w:rPr>
          <w:b w:val="0"/>
        </w:rPr>
        <w:t>37. Which of the following nations won the FIFA World Cup most number of times?</w:t>
      </w:r>
    </w:p>
    <w:p>
      <w:pPr>
        <w:spacing w:before="0"/>
      </w:pPr>
      <w:r>
        <w:rPr>
          <w:b w:val="0"/>
        </w:rPr>
      </w:r>
    </w:p>
    <w:p>
      <w:pPr>
        <w:spacing w:after="100" w:before="0"/>
      </w:pPr>
      <w:r>
        <w:rPr>
          <w:b w:val="0"/>
        </w:rPr>
        <w:t>A. Germany (including West Germany)</w:t>
      </w:r>
    </w:p>
    <w:p>
      <w:pPr>
        <w:spacing w:after="100" w:before="0"/>
      </w:pPr>
      <w:r>
        <w:rPr>
          <w:b w:val="0"/>
        </w:rPr>
        <w:t>B. Argentina</w:t>
      </w:r>
    </w:p>
    <w:p>
      <w:pPr>
        <w:spacing w:after="100" w:before="0"/>
      </w:pPr>
      <w:r>
        <w:rPr>
          <w:b w:val="0"/>
        </w:rPr>
        <w:t>C. France</w:t>
      </w:r>
    </w:p>
    <w:p>
      <w:pPr>
        <w:spacing w:after="100" w:before="0"/>
      </w:pPr>
      <w:r>
        <w:rPr>
          <w:b w:val="0"/>
        </w:rPr>
        <w:t>D. Brazil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Brazil. Important Points Additional Information</w:t>
      </w:r>
    </w:p>
    <w:p>
      <w:pPr>
        <w:spacing w:before="0"/>
      </w:pPr>
      <w:r>
        <w:rPr>
          <w:b w:val="0"/>
        </w:rPr>
        <w:t>• Brazil has won the FIFA World Cup most number of times i.e. 5 times.</w:t>
      </w:r>
    </w:p>
    <w:p>
      <w:pPr>
        <w:spacing w:before="0"/>
      </w:pPr>
      <w:r>
        <w:rPr>
          <w:b w:val="0"/>
        </w:rPr>
        <w:t>• Brazil has won the FIFA World Cup in the following years 1958, 1962, 1970, 1994 and, most recently, in 2002.</w:t>
      </w:r>
    </w:p>
    <w:p>
      <w:pPr>
        <w:spacing w:before="0"/>
      </w:pPr>
      <w:r>
        <w:rPr>
          <w:b w:val="0"/>
        </w:rPr>
        <w:t>• The current champions of the FIFA World Cup is France, they won their second title at the 2018 tournament in Russia.</w:t>
      </w:r>
    </w:p>
    <w:p>
      <w:pPr>
        <w:spacing w:before="0"/>
      </w:pPr>
      <w:r>
        <w:rPr>
          <w:b w:val="0"/>
        </w:rPr>
        <w:t>• The 2022 FIFA World Cup is scheduled to be the 22nd edition of the FIFA World Cup. It is scheduled to take place in Qatar from 21 November to 18 December 2022.</w:t>
      </w:r>
    </w:p>
    <w:p>
      <w:pPr>
        <w:spacing w:before="0"/>
      </w:pPr>
      <w:r>
        <w:rPr>
          <w:b w:val="0"/>
        </w:rPr>
        <w:t>• Federation Internationale de Football Association (FIFA) is the international governing body of football association.</w:t>
      </w:r>
    </w:p>
    <w:p>
      <w:pPr>
        <w:spacing w:before="0"/>
      </w:pPr>
      <w:r>
        <w:rPr>
          <w:b w:val="0"/>
        </w:rPr>
        <w:t>• FIFA was founded in 1904 to oversee international competition among the national associations of Belgium, Denmark, France, Germany, the Netherlands, Spain, Sweden, and Switzerland.</w:t>
      </w:r>
    </w:p>
    <w:p>
      <w:pPr>
        <w:spacing w:before="0"/>
      </w:pPr>
      <w:r>
        <w:rPr>
          <w:b w:val="0"/>
        </w:rPr>
        <w:t>• FIFA is headquartered in Zurich, Switzerland.</w:t>
      </w:r>
    </w:p>
    <w:p>
      <w:pPr>
        <w:spacing w:before="0"/>
      </w:pPr>
      <w:r>
        <w:rPr>
          <w:b w:val="0"/>
        </w:rPr>
      </w:r>
    </w:p>
    <w:p>
      <w:pPr>
        <w:spacing w:after="100" w:line="360" w:lineRule="auto" w:before="0"/>
      </w:pPr>
      <w:r>
        <w:rPr>
          <w:b w:val="0"/>
        </w:rPr>
        <w:t>38. Which of the following statements is NOT true about the game of Kho Kho ?</w:t>
      </w:r>
    </w:p>
    <w:p>
      <w:pPr>
        <w:spacing w:before="0"/>
      </w:pPr>
      <w:r>
        <w:rPr>
          <w:b w:val="0"/>
        </w:rPr>
      </w:r>
    </w:p>
    <w:p>
      <w:pPr>
        <w:spacing w:after="100" w:before="0"/>
      </w:pPr>
      <w:r>
        <w:rPr>
          <w:b w:val="0"/>
        </w:rPr>
        <w:t>A. Ten players take the field in the beginning to start the match</w:t>
      </w:r>
    </w:p>
    <w:p>
      <w:pPr>
        <w:spacing w:after="100" w:before="0"/>
      </w:pPr>
      <w:r>
        <w:rPr>
          <w:b w:val="0"/>
        </w:rPr>
        <w:t>B. It is a team game</w:t>
      </w:r>
    </w:p>
    <w:p>
      <w:pPr>
        <w:spacing w:after="100" w:before="0"/>
      </w:pPr>
      <w:r>
        <w:rPr>
          <w:b w:val="0"/>
        </w:rPr>
        <w:t>C. It is one of the oldest traditional tag games of India</w:t>
      </w:r>
    </w:p>
    <w:p>
      <w:pPr>
        <w:spacing w:after="100" w:before="0"/>
      </w:pPr>
      <w:r>
        <w:rPr>
          <w:b w:val="0"/>
        </w:rPr>
        <w:t>D. Three defenders of opposite team try to avoid being touched by the chasers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 Key Points</w:t>
      </w:r>
    </w:p>
    <w:p>
      <w:pPr>
        <w:spacing w:before="0"/>
      </w:pPr>
      <w:r>
        <w:rPr>
          <w:b w:val="0"/>
        </w:rPr>
        <w:t>• Kho-kho, a traditional Indian sport, a form of tag that is one of the oldest forms of outdoor sport. Hence, it is one of India's oldest traditional tag games.</w:t>
      </w:r>
    </w:p>
    <w:p>
      <w:pPr>
        <w:spacing w:before="0"/>
      </w:pPr>
      <w:r>
        <w:rPr>
          <w:b w:val="0"/>
        </w:rPr>
        <w:t>• A team consists of 12 players, one coach, one manager, and other supporting staff. 9 players will take the field at the beginning to start the match. Hence Only 9 Players take the field at the beginning to start the match.</w:t>
      </w:r>
    </w:p>
    <w:p>
      <w:pPr>
        <w:spacing w:before="0"/>
      </w:pPr>
      <w:r>
        <w:rPr>
          <w:b w:val="0"/>
        </w:rPr>
        <w:t>• 3 defenders of the opposite team try to avoid being touched by the chasers. Hence Three defenders of the opposite team try to avoid being touched by the chasers.</w:t>
      </w:r>
    </w:p>
    <w:p>
      <w:pPr>
        <w:spacing w:before="0"/>
      </w:pPr>
      <w:r>
        <w:rPr>
          <w:b w:val="0"/>
        </w:rPr>
        <w:t>• It is a high energy game that involves running and chasing.</w:t>
      </w:r>
    </w:p>
    <w:p>
      <w:pPr>
        <w:spacing w:before="0"/>
      </w:pPr>
      <w:r>
        <w:rPr>
          <w:b w:val="0"/>
        </w:rPr>
        <w:t>• The motive of the sitting team is to "tag" the opponents. Hence It is one of the oldest traditional tag games in India.</w:t>
      </w:r>
    </w:p>
    <w:p>
      <w:pPr>
        <w:spacing w:before="0"/>
      </w:pPr>
      <w:r>
        <w:rPr>
          <w:b w:val="0"/>
        </w:rPr>
        <w:t>• The chasers can run only in one direction and cannot cross the central lane. They have to run around the post to reach another side.</w:t>
      </w:r>
    </w:p>
    <w:p>
      <w:pPr>
        <w:spacing w:before="0"/>
      </w:pPr>
      <w:r>
        <w:rPr>
          <w:b w:val="0"/>
        </w:rPr>
        <w:t>• The other option is to pass the chasing job to another chaser whose back is facing you as you are running.</w:t>
      </w:r>
    </w:p>
    <w:p>
      <w:pPr>
        <w:spacing w:before="0"/>
      </w:pPr>
      <w:r>
        <w:rPr>
          <w:b w:val="0"/>
        </w:rPr>
        <w:t>• The attacker touches the chaser he wants (usually nearest to the target) and utters the word “Kho" loudly to signify the change.</w:t>
      </w:r>
    </w:p>
    <w:p>
      <w:pPr>
        <w:spacing w:before="0"/>
      </w:pPr>
      <w:r>
        <w:rPr>
          <w:b w:val="0"/>
        </w:rPr>
      </w:r>
    </w:p>
    <w:p>
      <w:pPr>
        <w:spacing w:after="100" w:line="360" w:lineRule="auto" w:before="0"/>
      </w:pPr>
      <w:r>
        <w:rPr>
          <w:b w:val="0"/>
        </w:rPr>
        <w:t>39. Where did the indigenous sport ‘Gatka’ originate from?</w:t>
      </w:r>
    </w:p>
    <w:p>
      <w:pPr>
        <w:spacing w:before="0"/>
      </w:pPr>
      <w:r>
        <w:rPr>
          <w:b w:val="0"/>
        </w:rPr>
      </w:r>
    </w:p>
    <w:p>
      <w:pPr>
        <w:spacing w:after="100" w:before="0"/>
      </w:pPr>
      <w:r>
        <w:rPr>
          <w:b w:val="0"/>
        </w:rPr>
        <w:t>A. Manipur</w:t>
      </w:r>
    </w:p>
    <w:p>
      <w:pPr>
        <w:spacing w:after="100" w:before="0"/>
      </w:pPr>
      <w:r>
        <w:rPr>
          <w:b w:val="0"/>
        </w:rPr>
        <w:t>B. Punjab</w:t>
      </w:r>
    </w:p>
    <w:p>
      <w:pPr>
        <w:spacing w:after="100" w:before="0"/>
      </w:pPr>
      <w:r>
        <w:rPr>
          <w:b w:val="0"/>
        </w:rPr>
        <w:t>C. Rajasthan</w:t>
      </w:r>
    </w:p>
    <w:p>
      <w:pPr>
        <w:spacing w:after="100" w:before="0"/>
      </w:pPr>
      <w:r>
        <w:rPr>
          <w:b w:val="0"/>
        </w:rPr>
        <w:t>D. Jammu and Kashmir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Gatka is a traditional martial art form originating from Punjab, associated with the Sikh community and dating back to the times of the Sikh Gurus. It involves the use of weapons like swords, sticks, and shields, performed as both a sport and self-defense. Known for its graceful movements, agility, and quick reflexes, Gatka is showcased during Sikh festivals such as Hola Mohalla and Gurpurabs.</w:t>
      </w:r>
    </w:p>
    <w:p>
      <w:pPr>
        <w:spacing w:before="0"/>
      </w:pPr>
      <w:r>
        <w:rPr>
          <w:b w:val="0"/>
        </w:rPr>
      </w:r>
    </w:p>
    <w:p>
      <w:pPr>
        <w:spacing w:after="100" w:line="360" w:lineRule="auto" w:before="0"/>
      </w:pPr>
      <w:r>
        <w:rPr>
          <w:b w:val="0"/>
        </w:rPr>
        <w:t>40. _______ was the coach of the World Cup winning Indian Cricket team in 2011.</w:t>
      </w:r>
    </w:p>
    <w:p>
      <w:pPr>
        <w:spacing w:before="0"/>
      </w:pPr>
      <w:r>
        <w:rPr>
          <w:b w:val="0"/>
        </w:rPr>
      </w:r>
    </w:p>
    <w:p>
      <w:pPr>
        <w:spacing w:after="100" w:before="0"/>
      </w:pPr>
      <w:r>
        <w:rPr>
          <w:b w:val="0"/>
        </w:rPr>
        <w:t>A. Gary Kirsten</w:t>
      </w:r>
    </w:p>
    <w:p>
      <w:pPr>
        <w:spacing w:after="100" w:before="0"/>
      </w:pPr>
      <w:r>
        <w:rPr>
          <w:b w:val="0"/>
        </w:rPr>
        <w:t>B. Duncan Fletcher</w:t>
      </w:r>
    </w:p>
    <w:p>
      <w:pPr>
        <w:spacing w:after="100" w:before="0"/>
      </w:pPr>
      <w:r>
        <w:rPr>
          <w:b w:val="0"/>
        </w:rPr>
        <w:t>C. John Wright</w:t>
      </w:r>
    </w:p>
    <w:p>
      <w:pPr>
        <w:spacing w:after="100" w:before="0"/>
      </w:pPr>
      <w:r>
        <w:rPr>
          <w:b w:val="0"/>
        </w:rPr>
        <w:t>D. Greg Chappell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ICC World Cup Specifics Most wickets were taken by Glenn McGrath (71 wickets) Most Runs were scored by Sachin Tendulkar (2,278 runs) https://www.cricketworldcup.com/search?term=world+cup+2011</w:t>
      </w:r>
    </w:p>
    <w:p>
      <w:pPr>
        <w:spacing w:before="0"/>
      </w:pPr>
      <w:r>
        <w:rPr>
          <w:b w:val="0"/>
        </w:rPr>
        <w:t>• Gary Kirsten was the coach of the World Cup-winning Indian Cricket team in 2011.</w:t>
      </w:r>
    </w:p>
    <w:p>
      <w:pPr>
        <w:spacing w:before="0"/>
      </w:pPr>
      <w:r>
        <w:rPr>
          <w:b w:val="0"/>
        </w:rPr>
        <w:t>• India won the World Cup 2011 for the second time under the captainship of Mahendra Singh Dhoni after 1983 under the captainship of Kapil Dev.</w:t>
      </w:r>
    </w:p>
    <w:p>
      <w:pPr>
        <w:spacing w:before="0"/>
      </w:pPr>
      <w:r>
        <w:rPr>
          <w:b w:val="0"/>
        </w:rPr>
        <w:t>• World Cup 2011 was jointly hosted by India and Bangladesh.</w:t>
      </w:r>
    </w:p>
    <w:p>
      <w:pPr>
        <w:spacing w:before="0"/>
      </w:pPr>
      <w:r>
        <w:rPr>
          <w:b w:val="0"/>
        </w:rPr>
        <w:t>• India defeated the team of Sri Lanka in World Cup 2011 final.</w:t>
      </w:r>
    </w:p>
    <w:p>
      <w:pPr>
        <w:spacing w:before="0"/>
      </w:pPr>
      <w:r>
        <w:rPr>
          <w:b w:val="0"/>
        </w:rPr>
        <w:t>• India has won the world cup only two times(up till 2019) in 1983 and 2011 under Kapil Dev and Mahendra Singh Dhoni respectively.</w:t>
      </w:r>
    </w:p>
    <w:p>
      <w:pPr>
        <w:spacing w:before="0"/>
      </w:pPr>
      <w:r>
        <w:rPr>
          <w:b w:val="0"/>
        </w:rPr>
        <w:t>• The world cup is conducted every 4 years by the ICC headquartered in Dubai headed by Manu Sawhney (CEO).</w:t>
      </w:r>
    </w:p>
    <w:p>
      <w:pPr>
        <w:spacing w:before="0"/>
      </w:pPr>
      <w:r>
        <w:rPr>
          <w:b w:val="0"/>
        </w:rPr>
        <w:t>• The next ICC World Cup 2023 will be held in India.</w:t>
      </w:r>
    </w:p>
    <w:p>
      <w:pPr>
        <w:spacing w:before="0"/>
      </w:pPr>
      <w:r>
        <w:rPr>
          <w:b w:val="0"/>
        </w:rPr>
        <w:t>• The current coach of the Indian Cricket Team is Ravi Shastri. In India, cricket is controlled by the BCCI headquartered in Mumbai( Board of Control for Cricket in India) Headed by Saurav Ganguly.</w:t>
      </w:r>
    </w:p>
    <w:p>
      <w:pPr>
        <w:spacing w:before="0"/>
      </w:pPr>
      <w:r>
        <w:rPr>
          <w:b w:val="0"/>
        </w:rPr>
        <w:t>• ICC World cup was held for the first time in 1975. The game was won West Indies.</w:t>
      </w:r>
    </w:p>
    <w:p>
      <w:pPr>
        <w:spacing w:before="0"/>
      </w:pPr>
      <w:r>
        <w:rPr>
          <w:b w:val="0"/>
        </w:rPr>
        <w:t>• The 2019 world cup was held in England and was won by England.</w:t>
      </w:r>
    </w:p>
    <w:p>
      <w:pPr>
        <w:spacing w:before="0"/>
      </w:pPr>
      <w:r>
        <w:rPr>
          <w:b w:val="0"/>
        </w:rPr>
      </w:r>
    </w:p>
    <w:p>
      <w:pPr>
        <w:spacing w:after="100" w:line="360" w:lineRule="auto" w:before="0"/>
      </w:pPr>
      <w:r>
        <w:rPr>
          <w:b w:val="0"/>
        </w:rPr>
        <w:t>41. Who was the autobiographer of ‘Ace against Odds’?</w:t>
      </w:r>
    </w:p>
    <w:p>
      <w:pPr>
        <w:spacing w:before="0"/>
      </w:pPr>
      <w:r>
        <w:rPr>
          <w:b w:val="0"/>
        </w:rPr>
      </w:r>
    </w:p>
    <w:p>
      <w:pPr>
        <w:spacing w:after="100" w:before="0"/>
      </w:pPr>
      <w:r>
        <w:rPr>
          <w:b w:val="0"/>
        </w:rPr>
        <w:t>A. Mithali Raj</w:t>
      </w:r>
    </w:p>
    <w:p>
      <w:pPr>
        <w:spacing w:after="100" w:before="0"/>
      </w:pPr>
      <w:r>
        <w:rPr>
          <w:b w:val="0"/>
        </w:rPr>
        <w:t>B. PV Sindhu</w:t>
      </w:r>
    </w:p>
    <w:p>
      <w:pPr>
        <w:spacing w:after="100" w:before="0"/>
      </w:pPr>
      <w:r>
        <w:rPr>
          <w:b w:val="0"/>
        </w:rPr>
        <w:t>C. Sania Nehwal</w:t>
      </w:r>
    </w:p>
    <w:p>
      <w:pPr>
        <w:spacing w:after="100" w:before="0"/>
      </w:pPr>
      <w:r>
        <w:rPr>
          <w:b w:val="0"/>
        </w:rPr>
        <w:t>D. Sania Mirza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Sania Mirza. Key Points Additional Information</w:t>
      </w:r>
    </w:p>
    <w:p>
      <w:pPr>
        <w:spacing w:before="0"/>
      </w:pPr>
      <w:r>
        <w:rPr>
          <w:b w:val="0"/>
        </w:rPr>
        <w:t>• Sania Mirza is a professional Indian tennis player who has been a former world No. 1 in doubles.</w:t>
      </w:r>
    </w:p>
    <w:p>
      <w:pPr>
        <w:spacing w:before="0"/>
      </w:pPr>
      <w:r>
        <w:rPr>
          <w:b w:val="0"/>
        </w:rPr>
        <w:t>• She has won six Grand Slam titles in her career.</w:t>
      </w:r>
    </w:p>
    <w:p>
      <w:pPr>
        <w:spacing w:before="0"/>
      </w:pPr>
      <w:r>
        <w:rPr>
          <w:b w:val="0"/>
        </w:rPr>
        <w:t>• She is considered one of the most successful female Indian tennis players and one of the highest-paid and high-profile athletes in the country.</w:t>
      </w:r>
    </w:p>
    <w:p>
      <w:pPr>
        <w:spacing w:before="0"/>
      </w:pPr>
      <w:r>
        <w:rPr>
          <w:b w:val="0"/>
        </w:rPr>
        <w:t>• The autobiography, 'Ace against Odds', was published in July 2016 and it chronicles her journey and achievements in the world of tennis.</w:t>
      </w:r>
    </w:p>
    <w:p>
      <w:pPr>
        <w:spacing w:before="0"/>
      </w:pPr>
      <w:r>
        <w:rPr>
          <w:b w:val="0"/>
        </w:rPr>
        <w:t>• Mithali Raj Mithali Raj is an Indian cricketer and the captain of the Indian women's national cricket team in Tests and ODIs.</w:t>
      </w:r>
    </w:p>
    <w:p>
      <w:pPr>
        <w:spacing w:before="0"/>
      </w:pPr>
      <w:r>
        <w:rPr>
          <w:b w:val="0"/>
        </w:rPr>
        <w:t>• She is the highest run-scorer in women's international cricket.</w:t>
      </w:r>
    </w:p>
    <w:p>
      <w:pPr>
        <w:spacing w:before="0"/>
      </w:pPr>
      <w:r>
        <w:rPr>
          <w:b w:val="0"/>
        </w:rPr>
        <w:t>• She is the only female cricketer to surpass the 6,000 run mark in Women's One Day Internationals.</w:t>
      </w:r>
    </w:p>
    <w:p>
      <w:pPr>
        <w:spacing w:before="0"/>
      </w:pPr>
      <w:r>
        <w:rPr>
          <w:b w:val="0"/>
        </w:rPr>
        <w:t>• She is often regarded as one of the greatest cricketers in the history of women's cricket.</w:t>
      </w:r>
    </w:p>
    <w:p>
      <w:pPr>
        <w:spacing w:before="0"/>
      </w:pPr>
      <w:r>
        <w:rPr>
          <w:b w:val="0"/>
        </w:rPr>
        <w:t>• PV Sindhu PV Sindhu is an Indian professional badminton player.</w:t>
      </w:r>
    </w:p>
    <w:p>
      <w:pPr>
        <w:spacing w:before="0"/>
      </w:pPr>
      <w:r>
        <w:rPr>
          <w:b w:val="0"/>
        </w:rPr>
        <w:t>• She is the first Indian woman to win an Olympic silver medal in badminton.</w:t>
      </w:r>
    </w:p>
    <w:p>
      <w:pPr>
        <w:spacing w:before="0"/>
      </w:pPr>
      <w:r>
        <w:rPr>
          <w:b w:val="0"/>
        </w:rPr>
        <w:t>• She has won medals at multiple tournaments including the Olympics and on the BWF circuit, including a gold at the 2019 World Championships.</w:t>
      </w:r>
    </w:p>
    <w:p>
      <w:pPr>
        <w:spacing w:before="0"/>
      </w:pPr>
      <w:r>
        <w:rPr>
          <w:b w:val="0"/>
        </w:rPr>
        <w:t>• Sindhu is considered one of India's most successful sportspersons.</w:t>
      </w:r>
    </w:p>
    <w:p>
      <w:pPr>
        <w:spacing w:before="0"/>
      </w:pPr>
      <w:r>
        <w:rPr>
          <w:b w:val="0"/>
        </w:rPr>
        <w:t>• Saina Nehwal Saina Nehwal is an Indian professional badminton singles player.</w:t>
      </w:r>
    </w:p>
    <w:p>
      <w:pPr>
        <w:spacing w:before="0"/>
      </w:pPr>
      <w:r>
        <w:rPr>
          <w:b w:val="0"/>
        </w:rPr>
        <w:t>• A former world no. 1, she has won over 24 international titles, including eleven Superseries titles.</w:t>
      </w:r>
    </w:p>
    <w:p>
      <w:pPr>
        <w:spacing w:before="0"/>
      </w:pPr>
      <w:r>
        <w:rPr>
          <w:b w:val="0"/>
        </w:rPr>
        <w:t>• She has represented India three times in the Olympics, winning a bronze medal in her second appearance at the London 2012 Olympics.</w:t>
      </w:r>
    </w:p>
    <w:p>
      <w:pPr>
        <w:spacing w:before="0"/>
      </w:pPr>
      <w:r>
        <w:rPr>
          <w:b w:val="0"/>
        </w:rPr>
        <w:t>• She is credited for increasing the popularity of badminton in India.</w:t>
      </w:r>
    </w:p>
    <w:p>
      <w:pPr>
        <w:spacing w:before="0"/>
      </w:pPr>
      <w:r>
        <w:rPr>
          <w:b w:val="0"/>
        </w:rPr>
      </w:r>
    </w:p>
    <w:p>
      <w:pPr>
        <w:spacing w:after="100" w:line="360" w:lineRule="auto" w:before="0"/>
      </w:pPr>
      <w:r>
        <w:rPr>
          <w:b w:val="0"/>
        </w:rPr>
        <w:t>42. Which of the following is the mascot of the 37th National Games?</w:t>
      </w:r>
    </w:p>
    <w:p>
      <w:pPr>
        <w:spacing w:before="0"/>
      </w:pPr>
      <w:r>
        <w:rPr>
          <w:b w:val="0"/>
        </w:rPr>
      </w:r>
    </w:p>
    <w:p>
      <w:pPr>
        <w:spacing w:after="100" w:before="0"/>
      </w:pPr>
      <w:r>
        <w:rPr>
          <w:b w:val="0"/>
        </w:rPr>
        <w:t>A. moga</w:t>
      </w:r>
    </w:p>
    <w:p>
      <w:pPr>
        <w:spacing w:after="100" w:before="0"/>
      </w:pPr>
      <w:r>
        <w:rPr>
          <w:b w:val="0"/>
        </w:rPr>
        <w:t>B. Olly</w:t>
      </w:r>
    </w:p>
    <w:p>
      <w:pPr>
        <w:spacing w:after="100" w:before="0"/>
      </w:pPr>
      <w:r>
        <w:rPr>
          <w:b w:val="0"/>
        </w:rPr>
        <w:t>C. Savage</w:t>
      </w:r>
    </w:p>
    <w:p>
      <w:pPr>
        <w:spacing w:after="100" w:before="0"/>
      </w:pPr>
      <w:r>
        <w:rPr>
          <w:b w:val="0"/>
        </w:rPr>
        <w:t>D. Bhima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Celebrating unity through sports. Key Points Additional Information National Games in india:</w:t>
      </w:r>
    </w:p>
    <w:p>
      <w:pPr>
        <w:spacing w:before="0"/>
      </w:pPr>
      <w:r>
        <w:rPr>
          <w:b w:val="0"/>
        </w:rPr>
        <w:t>• The 37th edition was held in Goa from 25 october to 9th november 2023.</w:t>
      </w:r>
    </w:p>
    <w:p>
      <w:pPr>
        <w:spacing w:before="0"/>
      </w:pPr>
      <w:r>
        <w:rPr>
          <w:b w:val="0"/>
        </w:rPr>
        <w:t>• The official mascot for the 2023 National Games of India was Moga, an Indian bison.</w:t>
      </w:r>
    </w:p>
    <w:p>
      <w:pPr>
        <w:spacing w:before="0"/>
      </w:pPr>
      <w:r>
        <w:rPr>
          <w:b w:val="0"/>
        </w:rPr>
        <w:t>• The motto of the 37th National Games was "Get Set Goa"</w:t>
      </w:r>
    </w:p>
    <w:p>
      <w:pPr>
        <w:spacing w:before="0"/>
      </w:pPr>
      <w:r>
        <w:rPr>
          <w:b w:val="0"/>
        </w:rPr>
        <w:t>• The mascot was chosen to represent Goa's identity and the connection between the games and the state's heritage.</w:t>
      </w:r>
    </w:p>
    <w:p>
      <w:pPr>
        <w:spacing w:before="0"/>
      </w:pPr>
      <w:r>
        <w:rPr>
          <w:b w:val="0"/>
        </w:rPr>
        <w:t>• The mascot was also chosen to represent the qualities of always moving forward and never retracing steps.</w:t>
      </w:r>
    </w:p>
    <w:p>
      <w:pPr>
        <w:spacing w:before="0"/>
      </w:pPr>
      <w:r>
        <w:rPr>
          <w:b w:val="0"/>
        </w:rPr>
        <w:t>• The duration and the regulations of the National Games are entirely within the jurisdiction of the Indian Olympic Association.</w:t>
      </w:r>
    </w:p>
    <w:p>
      <w:pPr>
        <w:spacing w:before="0"/>
      </w:pPr>
      <w:r>
        <w:rPr>
          <w:b w:val="0"/>
        </w:rPr>
        <w:t>• The 1st edition of the Indian Olympic Games held at Lahore in an undivided Punjab in 1924.</w:t>
      </w:r>
    </w:p>
    <w:p>
      <w:pPr>
        <w:spacing w:before="0"/>
      </w:pPr>
      <w:r>
        <w:rPr>
          <w:b w:val="0"/>
        </w:rPr>
        <w:t>• The first three editions were all held in the city of Lahore.</w:t>
      </w:r>
    </w:p>
    <w:p>
      <w:pPr>
        <w:spacing w:before="0"/>
      </w:pPr>
      <w:r>
        <w:rPr>
          <w:b w:val="0"/>
        </w:rPr>
        <w:t>• After the eighth edition in 1938 in Calcutta, the event was christened as the National Games.</w:t>
      </w:r>
    </w:p>
    <w:p>
      <w:pPr>
        <w:spacing w:before="0"/>
      </w:pPr>
      <w:r>
        <w:rPr>
          <w:b w:val="0"/>
        </w:rPr>
        <w:t>• The city of Lucknow hosted the National Games in its first post-independence avatar.</w:t>
      </w:r>
    </w:p>
    <w:p>
      <w:pPr>
        <w:spacing w:before="0"/>
      </w:pPr>
      <w:r>
        <w:rPr>
          <w:b w:val="0"/>
        </w:rPr>
        <w:t>• The first National Games on the lines of the Olympics were held in 1985 in New Delhi.</w:t>
      </w:r>
    </w:p>
    <w:p>
      <w:pPr>
        <w:spacing w:before="0"/>
      </w:pPr>
      <w:r>
        <w:rPr>
          <w:b w:val="0"/>
        </w:rPr>
      </w:r>
    </w:p>
    <w:p>
      <w:pPr>
        <w:spacing w:after="100" w:line="360" w:lineRule="auto" w:before="0"/>
      </w:pPr>
      <w:r>
        <w:rPr>
          <w:b w:val="0"/>
        </w:rPr>
        <w:t>43. In hockey, yellow card refers to temporary suspension of player for a minimum of ______ minutes of playing time.</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seven</w:t>
      </w:r>
    </w:p>
    <w:p>
      <w:pPr>
        <w:spacing w:after="100" w:before="0"/>
      </w:pPr>
      <w:r>
        <w:rPr>
          <w:b w:val="0"/>
        </w:rPr>
        <w:t>D. 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yellow card in hockey refers to a warning given to a player for a minor offense. If a player receives a yellow card, they are temporarily suspended from the game for a minimum of five minutes of playing time. During this time, the player's team must play with one less player on the ice.</w:t>
      </w:r>
    </w:p>
    <w:p>
      <w:pPr>
        <w:spacing w:before="0"/>
      </w:pPr>
      <w:r>
        <w:rPr>
          <w:b w:val="0"/>
        </w:rPr>
      </w:r>
    </w:p>
    <w:p>
      <w:pPr>
        <w:spacing w:after="100" w:line="360" w:lineRule="auto" w:before="0"/>
      </w:pPr>
      <w:r>
        <w:rPr>
          <w:b w:val="0"/>
        </w:rPr>
        <w:t>44. Who among the following is NOT a lawn tennis champion?</w:t>
      </w:r>
    </w:p>
    <w:p>
      <w:pPr>
        <w:spacing w:before="0"/>
      </w:pPr>
      <w:r>
        <w:rPr>
          <w:b w:val="0"/>
        </w:rPr>
      </w:r>
    </w:p>
    <w:p>
      <w:pPr>
        <w:spacing w:after="100" w:before="0"/>
      </w:pPr>
      <w:r>
        <w:rPr>
          <w:b w:val="0"/>
        </w:rPr>
        <w:t>A. Sania Mirza</w:t>
      </w:r>
    </w:p>
    <w:p>
      <w:pPr>
        <w:spacing w:after="100" w:before="0"/>
      </w:pPr>
      <w:r>
        <w:rPr>
          <w:b w:val="0"/>
        </w:rPr>
        <w:t>B. Manika Batra</w:t>
      </w:r>
    </w:p>
    <w:p>
      <w:pPr>
        <w:spacing w:after="100" w:before="0"/>
      </w:pPr>
      <w:r>
        <w:rPr>
          <w:b w:val="0"/>
        </w:rPr>
        <w:t>C. Rohan Bopanna</w:t>
      </w:r>
    </w:p>
    <w:p>
      <w:pPr>
        <w:spacing w:after="100" w:before="0"/>
      </w:pPr>
      <w:r>
        <w:rPr>
          <w:b w:val="0"/>
        </w:rPr>
        <w:t>D. Leander Paes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Manika Batra. Key Points Additional Information</w:t>
      </w:r>
    </w:p>
    <w:p>
      <w:pPr>
        <w:spacing w:before="0"/>
      </w:pPr>
      <w:r>
        <w:rPr>
          <w:b w:val="0"/>
        </w:rPr>
        <w:t>• Manika Batra She is an Indian Table Tennis player.</w:t>
      </w:r>
    </w:p>
    <w:p>
      <w:pPr>
        <w:spacing w:before="0"/>
      </w:pPr>
      <w:r>
        <w:rPr>
          <w:b w:val="0"/>
        </w:rPr>
        <w:t>• She is the top-ranked female table tennis player in India.</w:t>
      </w:r>
    </w:p>
    <w:p>
      <w:pPr>
        <w:spacing w:before="0"/>
      </w:pPr>
      <w:r>
        <w:rPr>
          <w:b w:val="0"/>
        </w:rPr>
        <w:t>• She received Rajiv Gandhi Khel Ratna Award in 2020.</w:t>
      </w:r>
    </w:p>
    <w:p>
      <w:pPr>
        <w:spacing w:before="0"/>
      </w:pPr>
      <w:r>
        <w:rPr>
          <w:b w:val="0"/>
        </w:rPr>
        <w:t>• Sania Mirza She is an Indian Professional Tennis Player.</w:t>
      </w:r>
    </w:p>
    <w:p>
      <w:pPr>
        <w:spacing w:before="0"/>
      </w:pPr>
      <w:r>
        <w:rPr>
          <w:b w:val="0"/>
        </w:rPr>
        <w:t>• She has won 6 grand slams titles in her career.</w:t>
      </w:r>
    </w:p>
    <w:p>
      <w:pPr>
        <w:spacing w:before="0"/>
      </w:pPr>
      <w:r>
        <w:rPr>
          <w:b w:val="0"/>
        </w:rPr>
        <w:t>• She also received Rajiv Khel Ratna Award in 2015.</w:t>
      </w:r>
    </w:p>
    <w:p>
      <w:pPr>
        <w:spacing w:before="0"/>
      </w:pPr>
      <w:r>
        <w:rPr>
          <w:b w:val="0"/>
        </w:rPr>
        <w:t>• Rohan Bopanna He is an Indian Professional Tennis Player.</w:t>
      </w:r>
    </w:p>
    <w:p>
      <w:pPr>
        <w:spacing w:before="0"/>
      </w:pPr>
      <w:r>
        <w:rPr>
          <w:b w:val="0"/>
        </w:rPr>
        <w:t>• Most of his appearances in professional tournaments have been in double matches.</w:t>
      </w:r>
    </w:p>
    <w:p>
      <w:pPr>
        <w:spacing w:before="0"/>
      </w:pPr>
      <w:r>
        <w:rPr>
          <w:b w:val="0"/>
        </w:rPr>
        <w:t>• He won the French Open Mixed doubles in 2017.</w:t>
      </w:r>
    </w:p>
    <w:p>
      <w:pPr>
        <w:spacing w:before="0"/>
      </w:pPr>
      <w:r>
        <w:rPr>
          <w:b w:val="0"/>
        </w:rPr>
        <w:t>• Leander Paes He is an Indian Professional Tennis Player.</w:t>
      </w:r>
    </w:p>
    <w:p>
      <w:pPr>
        <w:spacing w:before="0"/>
      </w:pPr>
      <w:r>
        <w:rPr>
          <w:b w:val="0"/>
        </w:rPr>
        <w:t>• He has won 8 doubles and 10 mixed doubles grand titles.</w:t>
      </w:r>
    </w:p>
    <w:p>
      <w:pPr>
        <w:spacing w:before="0"/>
      </w:pPr>
      <w:r>
        <w:rPr>
          <w:b w:val="0"/>
        </w:rPr>
        <w:t>• He was the first Indian tennis player to win an Olympic Meda when he won the bronze medal in men's singles in the 1996 Atlanta Olympics.</w:t>
      </w:r>
    </w:p>
    <w:p>
      <w:pPr>
        <w:spacing w:before="0"/>
      </w:pPr>
      <w:r>
        <w:rPr>
          <w:b w:val="0"/>
        </w:rPr>
      </w:r>
    </w:p>
    <w:p>
      <w:pPr>
        <w:spacing w:after="100" w:line="360" w:lineRule="auto" w:before="0"/>
      </w:pPr>
      <w:r>
        <w:rPr>
          <w:b w:val="0"/>
        </w:rPr>
        <w:t>45. A handball match lasts for a total of _______ minutes.</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70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Handball, or team handball, is an indoor sport played between two teams of seven players (six outfield players and a goalkeeper) on a 40m x 20m court. The game lasts 60 minutes, split into two 30-minute halves. Players pass and throw the ball to score in the opponent's goal, with professional games typically featuring 20–35 goals. The fast-paced, high-scoring game allows body contact, and players may use soft protective gear like pads, bands, and mouth guards.</w:t>
      </w:r>
    </w:p>
    <w:p>
      <w:pPr>
        <w:spacing w:before="0"/>
      </w:pPr>
      <w:r>
        <w:rPr>
          <w:b w:val="0"/>
        </w:rPr>
      </w:r>
    </w:p>
    <w:p>
      <w:pPr>
        <w:spacing w:after="100" w:line="360" w:lineRule="auto" w:before="0"/>
      </w:pPr>
      <w:r>
        <w:rPr>
          <w:b w:val="0"/>
        </w:rPr>
        <w:t>46. In which of the following games is the 'Baulk Line' used?</w:t>
      </w:r>
    </w:p>
    <w:p>
      <w:pPr>
        <w:spacing w:before="0"/>
      </w:pPr>
      <w:r>
        <w:rPr>
          <w:b w:val="0"/>
        </w:rPr>
      </w:r>
    </w:p>
    <w:p>
      <w:pPr>
        <w:spacing w:after="100" w:before="0"/>
      </w:pPr>
      <w:r>
        <w:rPr>
          <w:b w:val="0"/>
        </w:rPr>
        <w:t>A. Kabaddi</w:t>
      </w:r>
    </w:p>
    <w:p>
      <w:pPr>
        <w:spacing w:after="100" w:before="0"/>
      </w:pPr>
      <w:r>
        <w:rPr>
          <w:b w:val="0"/>
        </w:rPr>
        <w:t>B. Badminton</w:t>
      </w:r>
    </w:p>
    <w:p>
      <w:pPr>
        <w:spacing w:after="100" w:before="0"/>
      </w:pPr>
      <w:r>
        <w:rPr>
          <w:b w:val="0"/>
        </w:rPr>
        <w:t>C. Tennis</w:t>
      </w:r>
    </w:p>
    <w:p>
      <w:pPr>
        <w:spacing w:after="100" w:before="0"/>
      </w:pPr>
      <w:r>
        <w:rPr>
          <w:b w:val="0"/>
        </w:rPr>
        <w:t>D. Kho-Kho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Kabaddi. Key Points Additional Information</w:t>
      </w:r>
    </w:p>
    <w:p>
      <w:pPr>
        <w:spacing w:before="0"/>
      </w:pPr>
      <w:r>
        <w:rPr>
          <w:b w:val="0"/>
        </w:rPr>
        <w:t>• The 'Baulk Line' is a critical feature in the game of Kabaddi.</w:t>
      </w:r>
    </w:p>
    <w:p>
      <w:pPr>
        <w:spacing w:before="0"/>
      </w:pPr>
      <w:r>
        <w:rPr>
          <w:b w:val="0"/>
        </w:rPr>
        <w:t>• It is used to determine the playing area for raiders and defenders.</w:t>
      </w:r>
    </w:p>
    <w:p>
      <w:pPr>
        <w:spacing w:before="0"/>
      </w:pPr>
      <w:r>
        <w:rPr>
          <w:b w:val="0"/>
        </w:rPr>
        <w:t>• A raider must cross the baulk line to make their raid valid.</w:t>
      </w:r>
    </w:p>
    <w:p>
      <w:pPr>
        <w:spacing w:before="0"/>
      </w:pPr>
      <w:r>
        <w:rPr>
          <w:b w:val="0"/>
        </w:rPr>
        <w:t>• Crossing the baulk line puts pressure on the defenders and adds a strategic element to the game.</w:t>
      </w:r>
    </w:p>
    <w:p>
      <w:pPr>
        <w:spacing w:before="0"/>
      </w:pPr>
      <w:r>
        <w:rPr>
          <w:b w:val="0"/>
        </w:rPr>
        <w:t>• Kabaddi Kabaddi is a contact team sport that originated in India.</w:t>
      </w:r>
    </w:p>
    <w:p>
      <w:pPr>
        <w:spacing w:before="0"/>
      </w:pPr>
      <w:r>
        <w:rPr>
          <w:b w:val="0"/>
        </w:rPr>
        <w:t>• The objective of the game is for a single player, known as a "raider," to run into the opposing team's half of the court, tag out as many of their defenders as possible, and return to their own half of the court, all without being tackled by the defenders, and in a single breath.</w:t>
      </w:r>
    </w:p>
    <w:p>
      <w:pPr>
        <w:spacing w:before="0"/>
      </w:pPr>
      <w:r>
        <w:rPr>
          <w:b w:val="0"/>
        </w:rPr>
        <w:t>• The baulk line plays a critical role during a raid. A raider must cross this line to make their raid valid, and it acts as a challenge for both raiders and defenders.</w:t>
      </w:r>
    </w:p>
    <w:p>
      <w:pPr>
        <w:spacing w:before="0"/>
      </w:pPr>
      <w:r>
        <w:rPr>
          <w:b w:val="0"/>
        </w:rPr>
        <w:t>• Kabaddi has gained international recognition and is played in several countries, with professional leagues and tournaments being organized globally.</w:t>
      </w:r>
    </w:p>
    <w:p>
      <w:pPr>
        <w:spacing w:before="0"/>
      </w:pPr>
      <w:r>
        <w:rPr>
          <w:b w:val="0"/>
        </w:rPr>
        <w:t>• Badminton Badminton is a racquet sport played using racquets to hit a shuttlecock across a net.</w:t>
      </w:r>
    </w:p>
    <w:p>
      <w:pPr>
        <w:spacing w:before="0"/>
      </w:pPr>
      <w:r>
        <w:rPr>
          <w:b w:val="0"/>
        </w:rPr>
        <w:t>• It is usually played as a singles or doubles game.</w:t>
      </w:r>
    </w:p>
    <w:p>
      <w:pPr>
        <w:spacing w:before="0"/>
      </w:pPr>
      <w:r>
        <w:rPr>
          <w:b w:val="0"/>
        </w:rPr>
        <w:t>• The boundaries of the playing area in badminton are defined by lines on the court, but terms like "baulk line" are not used in this sport.</w:t>
      </w:r>
    </w:p>
    <w:p>
      <w:pPr>
        <w:spacing w:before="0"/>
      </w:pPr>
      <w:r>
        <w:rPr>
          <w:b w:val="0"/>
        </w:rPr>
        <w:t>• Tennis Tennis is a racquet sport that can be played individually against a single opponent (singles) or between two teams of two players each (doubles).</w:t>
      </w:r>
    </w:p>
    <w:p>
      <w:pPr>
        <w:spacing w:before="0"/>
      </w:pPr>
      <w:r>
        <w:rPr>
          <w:b w:val="0"/>
        </w:rPr>
        <w:t>• The court is rectangular and bounded by lines, but does not include a "baulk line."</w:t>
      </w:r>
    </w:p>
    <w:p>
      <w:pPr>
        <w:spacing w:before="0"/>
      </w:pPr>
      <w:r>
        <w:rPr>
          <w:b w:val="0"/>
        </w:rPr>
        <w:t>• Players use the tennis racquet to hit the ball over a net into the opponent's court.</w:t>
      </w:r>
    </w:p>
    <w:p>
      <w:pPr>
        <w:spacing w:before="0"/>
      </w:pPr>
      <w:r>
        <w:rPr>
          <w:b w:val="0"/>
        </w:rPr>
        <w:t>• Kho-Kho Kho-Kho is a traditional Indian sport that involves two teams of twelve players each.</w:t>
      </w:r>
    </w:p>
    <w:p>
      <w:pPr>
        <w:spacing w:before="0"/>
      </w:pPr>
      <w:r>
        <w:rPr>
          <w:b w:val="0"/>
        </w:rPr>
        <w:t>• The game is played on a rectangular field, and the main objective is to avoid being tagged by members of the opposing team.</w:t>
      </w:r>
    </w:p>
    <w:p>
      <w:pPr>
        <w:spacing w:before="0"/>
      </w:pPr>
      <w:r>
        <w:rPr>
          <w:b w:val="0"/>
        </w:rPr>
        <w:t>• While the sport involves various lines and zones, such as the central line and the posts, the term "baulk line" is not applicable to Kho-Kho.</w:t>
      </w:r>
    </w:p>
    <w:p>
      <w:pPr>
        <w:spacing w:before="0"/>
      </w:pPr>
      <w:r>
        <w:rPr>
          <w:b w:val="0"/>
        </w:rPr>
      </w:r>
    </w:p>
    <w:p>
      <w:pPr>
        <w:spacing w:after="100" w:line="360" w:lineRule="auto" w:before="0"/>
      </w:pPr>
      <w:r>
        <w:rPr>
          <w:b w:val="0"/>
        </w:rPr>
        <w:t>47. Which of the following is a stroke use in swimming?</w:t>
      </w:r>
    </w:p>
    <w:p>
      <w:pPr>
        <w:spacing w:before="0"/>
      </w:pPr>
      <w:r>
        <w:rPr>
          <w:b w:val="0"/>
        </w:rPr>
      </w:r>
    </w:p>
    <w:p>
      <w:pPr>
        <w:spacing w:after="100" w:before="0"/>
      </w:pPr>
      <w:r>
        <w:rPr>
          <w:b w:val="0"/>
        </w:rPr>
        <w:t>A. Shark</w:t>
      </w:r>
    </w:p>
    <w:p>
      <w:pPr>
        <w:spacing w:after="100" w:before="0"/>
      </w:pPr>
      <w:r>
        <w:rPr>
          <w:b w:val="0"/>
        </w:rPr>
        <w:t>B. Butterfly</w:t>
      </w:r>
    </w:p>
    <w:p>
      <w:pPr>
        <w:spacing w:after="100" w:before="0"/>
      </w:pPr>
      <w:r>
        <w:rPr>
          <w:b w:val="0"/>
        </w:rPr>
        <w:t>C. Lion</w:t>
      </w:r>
    </w:p>
    <w:p>
      <w:pPr>
        <w:spacing w:after="100" w:before="0"/>
      </w:pPr>
      <w:r>
        <w:rPr>
          <w:b w:val="0"/>
        </w:rPr>
        <w:t>D. Dog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which is Butterfly. It is a stroke used in swimming where the swimmer uses a dolphin-like kick and both arms simultaneously to move forward. It requires strength, coordination, and endurance to perform efficiently. It is one of the most challenging strokes to master but is commonly used in competitive swimming.</w:t>
      </w:r>
    </w:p>
    <w:p>
      <w:pPr>
        <w:spacing w:before="0"/>
      </w:pPr>
      <w:r>
        <w:rPr>
          <w:b w:val="0"/>
        </w:rPr>
      </w:r>
    </w:p>
    <w:p>
      <w:pPr>
        <w:spacing w:after="100" w:line="360" w:lineRule="auto" w:before="0"/>
      </w:pPr>
      <w:r>
        <w:rPr>
          <w:b w:val="0"/>
        </w:rPr>
        <w:t>48. In 1900, India participated in Olympics games which was held in ______.</w:t>
      </w:r>
    </w:p>
    <w:p>
      <w:pPr>
        <w:spacing w:before="0"/>
      </w:pPr>
      <w:r>
        <w:rPr>
          <w:b w:val="0"/>
        </w:rPr>
      </w:r>
    </w:p>
    <w:p>
      <w:pPr>
        <w:spacing w:after="100" w:before="0"/>
      </w:pPr>
      <w:r>
        <w:rPr>
          <w:b w:val="0"/>
        </w:rPr>
        <w:t>A. Paris</w:t>
      </w:r>
    </w:p>
    <w:p>
      <w:pPr>
        <w:spacing w:after="100" w:before="0"/>
      </w:pPr>
      <w:r>
        <w:rPr>
          <w:b w:val="0"/>
        </w:rPr>
        <w:t>B. Athens</w:t>
      </w:r>
    </w:p>
    <w:p>
      <w:pPr>
        <w:spacing w:after="100" w:before="0"/>
      </w:pPr>
      <w:r>
        <w:rPr>
          <w:b w:val="0"/>
        </w:rPr>
        <w:t>C. Berlin</w:t>
      </w:r>
    </w:p>
    <w:p>
      <w:pPr>
        <w:spacing w:after="100" w:before="0"/>
      </w:pPr>
      <w:r>
        <w:rPr>
          <w:b w:val="0"/>
        </w:rPr>
        <w:t>D. Tokyo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Paris. India participated in the 1900 Olympics which were held in Paris, France.The 1900 Olympics were the second modern Olympics and were held from May 14 to October 28, 1900. India made its debut in the Olympics in the 1900 Paris Olympics and was represented by a single athlete, Norman Pritchard. He won two silver medals in athletics events.</w:t>
      </w:r>
    </w:p>
    <w:p>
      <w:pPr>
        <w:spacing w:before="0"/>
      </w:pPr>
      <w:r>
        <w:rPr>
          <w:b w:val="0"/>
        </w:rPr>
      </w:r>
    </w:p>
    <w:p>
      <w:pPr>
        <w:spacing w:after="100" w:line="360" w:lineRule="auto" w:before="0"/>
      </w:pPr>
      <w:r>
        <w:rPr>
          <w:b w:val="0"/>
        </w:rPr>
        <w:t>49. Which of the following sports is played by Mouma Das?</w:t>
      </w:r>
    </w:p>
    <w:p>
      <w:pPr>
        <w:spacing w:before="0"/>
      </w:pPr>
      <w:r>
        <w:rPr>
          <w:b w:val="0"/>
        </w:rPr>
      </w:r>
    </w:p>
    <w:p>
      <w:pPr>
        <w:spacing w:after="100" w:before="0"/>
      </w:pPr>
      <w:r>
        <w:rPr>
          <w:b w:val="0"/>
        </w:rPr>
        <w:t>A. Table Tennis</w:t>
      </w:r>
    </w:p>
    <w:p>
      <w:pPr>
        <w:spacing w:after="100" w:before="0"/>
      </w:pPr>
      <w:r>
        <w:rPr>
          <w:b w:val="0"/>
        </w:rPr>
        <w:t>B. Hockey</w:t>
      </w:r>
    </w:p>
    <w:p>
      <w:pPr>
        <w:spacing w:after="100" w:before="0"/>
      </w:pPr>
      <w:r>
        <w:rPr>
          <w:b w:val="0"/>
        </w:rPr>
        <w:t>C. Cricket</w:t>
      </w:r>
    </w:p>
    <w:p>
      <w:pPr>
        <w:spacing w:after="100" w:before="0"/>
      </w:pPr>
      <w:r>
        <w:rPr>
          <w:b w:val="0"/>
        </w:rPr>
        <w:t>D. Badminton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Mouma Das is a prominent Indian table tennis player who has significantly contributed to the sport, earning multiple medals in national and international tournaments, including the Commonwealth and Asian Games. She has been honored with prestigious awards such as the Arjuna Award. Table tennis, also known as ping-pong, involves players hitting a lightweight ball across a netted table.</w:t>
      </w:r>
    </w:p>
    <w:p>
      <w:pPr>
        <w:spacing w:before="0"/>
      </w:pPr>
      <w:r>
        <w:rPr>
          <w:b w:val="0"/>
        </w:rPr>
      </w:r>
    </w:p>
    <w:p>
      <w:pPr>
        <w:spacing w:after="100" w:line="360" w:lineRule="auto" w:before="0"/>
      </w:pPr>
      <w:r>
        <w:rPr>
          <w:b w:val="0"/>
        </w:rPr>
        <w:t>50. Who was the first Indian(Independent India) to play for any international football club?</w:t>
      </w:r>
    </w:p>
    <w:p>
      <w:pPr>
        <w:spacing w:before="0"/>
      </w:pPr>
      <w:r>
        <w:rPr>
          <w:b w:val="0"/>
        </w:rPr>
      </w:r>
    </w:p>
    <w:p>
      <w:pPr>
        <w:spacing w:after="100" w:before="0"/>
      </w:pPr>
      <w:r>
        <w:rPr>
          <w:b w:val="0"/>
        </w:rPr>
        <w:t>A. Michael Chopra</w:t>
      </w:r>
    </w:p>
    <w:p>
      <w:pPr>
        <w:spacing w:after="100" w:before="0"/>
      </w:pPr>
      <w:r>
        <w:rPr>
          <w:b w:val="0"/>
        </w:rPr>
        <w:t>B. Sunil Jhingan</w:t>
      </w:r>
    </w:p>
    <w:p>
      <w:pPr>
        <w:spacing w:after="100" w:before="0"/>
      </w:pPr>
      <w:r>
        <w:rPr>
          <w:b w:val="0"/>
        </w:rPr>
        <w:t>C. Bhaichung Bhutia</w:t>
      </w:r>
    </w:p>
    <w:p>
      <w:pPr>
        <w:spacing w:after="100" w:before="0"/>
      </w:pPr>
      <w:r>
        <w:rPr>
          <w:b w:val="0"/>
        </w:rPr>
        <w:t>D. Sandesh Jhingan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Bhaichung Bhutia was the first Indian to play for any international football club.</w:t>
      </w:r>
    </w:p>
    <w:p>
      <w:pPr>
        <w:spacing w:before="0"/>
      </w:pPr>
      <w:r>
        <w:rPr>
          <w:b w:val="0"/>
        </w:rPr>
        <w:t>• When he joined English club Bury in 1999, he became the first Indian footballer to sign a contract with a European club.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