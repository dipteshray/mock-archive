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If 16th May 2017 was Tuesday, what was the day of the week on 13th May, 2015?</w:t>
      </w:r>
    </w:p>
    <w:p>
      <w:pPr>
        <w:spacing w:before="0"/>
      </w:pPr>
      <w:r>
        <w:rPr>
          <w:b w:val="0"/>
        </w:rPr>
      </w:r>
    </w:p>
    <w:p>
      <w:pPr>
        <w:spacing w:after="100" w:before="0"/>
      </w:pPr>
      <w:r>
        <w:rPr>
          <w:b w:val="0"/>
        </w:rPr>
        <w:t>A. Saturday</w:t>
      </w:r>
    </w:p>
    <w:p>
      <w:pPr>
        <w:spacing w:after="100" w:before="0"/>
      </w:pPr>
      <w:r>
        <w:rPr>
          <w:b w:val="0"/>
        </w:rPr>
        <w:t>B. Friday</w:t>
      </w:r>
    </w:p>
    <w:p>
      <w:pPr>
        <w:spacing w:after="100" w:before="0"/>
      </w:pPr>
      <w:r>
        <w:rPr>
          <w:b w:val="0"/>
        </w:rPr>
        <w:t>C. Thursday</w:t>
      </w:r>
    </w:p>
    <w:p>
      <w:pPr>
        <w:spacing w:after="100" w:before="0"/>
      </w:pPr>
      <w:r>
        <w:rPr>
          <w:b w:val="0"/>
        </w:rPr>
        <w:t>D. Wednesday</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As given, 16th May 2017 = Tuesday So, in 2016 16th May = Monday as the number of. odd day = 1 and in 2015, 16th May = Monday - 2 = Saturday (as 2016 was a leap year). Then 16th May to 13th May = 3 days. So, Saturday - 3 = Wednesday. Hence, the correct answer is Wednesday.</w:t>
      </w:r>
    </w:p>
    <w:p>
      <w:pPr>
        <w:spacing w:before="0"/>
      </w:pPr>
      <w:r>
        <w:rPr>
          <w:b w:val="0"/>
        </w:rPr>
      </w:r>
    </w:p>
    <w:p>
      <w:pPr>
        <w:spacing w:after="100" w:line="360" w:lineRule="auto" w:before="0"/>
      </w:pPr>
      <w:r>
        <w:rPr>
          <w:b w:val="0"/>
        </w:rPr>
        <w:t>2. Six people – P, Q, R, S, T and U are sitting in a same row at equal distances. All are facing north. Only one person is sitting between Q and R. S is sitting third to the left of R. Two persons are sitting between T and U. T is sitting 2nd to the right of R. How many people are sitting between P and S?</w:t>
      </w:r>
    </w:p>
    <w:p>
      <w:pPr>
        <w:spacing w:before="0"/>
      </w:pPr>
      <w:r>
        <w:rPr>
          <w:b w:val="0"/>
        </w:rPr>
      </w:r>
    </w:p>
    <w:p>
      <w:pPr>
        <w:spacing w:after="100" w:before="0"/>
      </w:pPr>
      <w:r>
        <w:rPr>
          <w:b w:val="0"/>
        </w:rPr>
        <w:t>A. One</w:t>
      </w:r>
    </w:p>
    <w:p>
      <w:pPr>
        <w:spacing w:after="100" w:before="0"/>
      </w:pPr>
      <w:r>
        <w:rPr>
          <w:b w:val="0"/>
        </w:rPr>
        <w:t>B. Two</w:t>
      </w:r>
    </w:p>
    <w:p>
      <w:pPr>
        <w:spacing w:after="100" w:before="0"/>
      </w:pPr>
      <w:r>
        <w:rPr>
          <w:b w:val="0"/>
        </w:rPr>
        <w:t>C. Three</w:t>
      </w:r>
    </w:p>
    <w:p>
      <w:pPr>
        <w:spacing w:after="100" w:before="0"/>
      </w:pPr>
      <w:r>
        <w:rPr>
          <w:b w:val="0"/>
        </w:rPr>
        <w:t>D. Four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Six People – P, Q, R, S, T and U. 1) All are facing north. 2) S is sitting third to the left of R. 3) T is sitting 2nd to the right of R. Therefore, we get the seating arrangement as follows: 4) Only one person is sitting between Q and R. 5) Two persons are sitting between T and U.</w:t>
      </w:r>
    </w:p>
    <w:p>
      <w:pPr>
        <w:spacing w:before="0"/>
      </w:pPr>
      <w:r>
        <w:rPr>
          <w:b w:val="0"/>
        </w:rPr>
      </w:r>
    </w:p>
    <w:p>
      <w:pPr>
        <w:spacing w:after="100" w:line="360" w:lineRule="auto" w:before="0"/>
      </w:pPr>
      <w:r>
        <w:rPr>
          <w:b w:val="0"/>
        </w:rPr>
        <w:t>3. Select the letter-cluster that can replace the question mark (?) in the following series. CXB, HUI, MRP, ROW, ?</w:t>
      </w:r>
    </w:p>
    <w:p>
      <w:pPr>
        <w:spacing w:before="0"/>
      </w:pPr>
      <w:r>
        <w:rPr>
          <w:b w:val="0"/>
        </w:rPr>
      </w:r>
    </w:p>
    <w:p>
      <w:pPr>
        <w:spacing w:after="100" w:before="0"/>
      </w:pPr>
      <w:r>
        <w:rPr>
          <w:b w:val="0"/>
        </w:rPr>
        <w:t>A. VKE</w:t>
      </w:r>
    </w:p>
    <w:p>
      <w:pPr>
        <w:spacing w:after="100" w:before="0"/>
      </w:pPr>
      <w:r>
        <w:rPr>
          <w:b w:val="0"/>
        </w:rPr>
        <w:t>B. VKC</w:t>
      </w:r>
    </w:p>
    <w:p>
      <w:pPr>
        <w:spacing w:after="100" w:before="0"/>
      </w:pPr>
      <w:r>
        <w:rPr>
          <w:b w:val="0"/>
        </w:rPr>
        <w:t>C. WLD</w:t>
      </w:r>
    </w:p>
    <w:p>
      <w:pPr>
        <w:spacing w:after="100" w:before="0"/>
      </w:pPr>
      <w:r>
        <w:rPr>
          <w:b w:val="0"/>
        </w:rPr>
        <w:t>D. WLZ</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pattern followed is, Hence, “WLD” is the correct answer.</w:t>
      </w:r>
    </w:p>
    <w:p>
      <w:pPr>
        <w:spacing w:before="0"/>
      </w:pPr>
      <w:r>
        <w:rPr>
          <w:b w:val="0"/>
        </w:rPr>
      </w:r>
    </w:p>
    <w:p>
      <w:pPr>
        <w:spacing w:after="100" w:line="360" w:lineRule="auto" w:before="0"/>
      </w:pPr>
      <w:r>
        <w:rPr>
          <w:b w:val="0"/>
        </w:rPr>
        <w:t>4. If ‘+’ indicates mathematical action ‘-‘ and ‘×’ indicates mathematical action ‘÷’ then what is the value of ((75 + 25) × 5) × 10?</w:t>
      </w:r>
    </w:p>
    <w:p>
      <w:pPr>
        <w:spacing w:before="0"/>
      </w:pPr>
      <w:r>
        <w:rPr>
          <w:b w:val="0"/>
        </w:rPr>
      </w:r>
    </w:p>
    <w:p>
      <w:pPr>
        <w:spacing w:after="100" w:before="0"/>
      </w:pPr>
      <w:r>
        <w:rPr>
          <w:b w:val="0"/>
        </w:rPr>
        <w:t>A. 1</w:t>
      </w:r>
    </w:p>
    <w:p>
      <w:pPr>
        <w:spacing w:after="100" w:before="0"/>
      </w:pPr>
      <w:r>
        <w:rPr>
          <w:b w:val="0"/>
        </w:rPr>
        <w:t>B. 0</w:t>
      </w:r>
    </w:p>
    <w:p>
      <w:pPr>
        <w:spacing w:after="100" w:before="0"/>
      </w:pPr>
      <w:r>
        <w:rPr>
          <w:b w:val="0"/>
        </w:rPr>
        <w:t>C. 3</w:t>
      </w:r>
    </w:p>
    <w:p>
      <w:pPr>
        <w:spacing w:after="100" w:before="0"/>
      </w:pPr>
      <w:r>
        <w:rPr>
          <w:b w:val="0"/>
        </w:rPr>
        <w:t>D. -1</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Symbol + × Meaning - ÷ Given: ((75 + 25) × 5) × 10 On decoding: ((75 - 25) ÷ 5) ÷ 10 → ((75 - 25) ÷ 5) ÷ 10 → ((50) ÷ 5) ÷ 10 → (10) ÷ 10 → 1 Hence, on decoding the value of ((75 + 25) × 5) × 10 is 1.</w:t>
      </w:r>
    </w:p>
    <w:p>
      <w:pPr>
        <w:spacing w:before="0"/>
      </w:pPr>
      <w:r>
        <w:rPr>
          <w:b w:val="0"/>
        </w:rPr>
      </w:r>
    </w:p>
    <w:p>
      <w:pPr>
        <w:spacing w:after="100" w:line="360" w:lineRule="auto" w:before="0"/>
      </w:pPr>
      <w:r>
        <w:rPr>
          <w:b w:val="0"/>
        </w:rPr>
        <w:t>5. Four letter clusters have been given, out of which three are alike in some manner, while one is different. Select the odd letter cluster.</w:t>
      </w:r>
    </w:p>
    <w:p>
      <w:pPr>
        <w:spacing w:before="0"/>
      </w:pPr>
      <w:r>
        <w:rPr>
          <w:b w:val="0"/>
        </w:rPr>
      </w:r>
    </w:p>
    <w:p>
      <w:pPr>
        <w:spacing w:after="100" w:before="0"/>
      </w:pPr>
      <w:r>
        <w:rPr>
          <w:b w:val="0"/>
        </w:rPr>
        <w:t>A. DHJ</w:t>
      </w:r>
    </w:p>
    <w:p>
      <w:pPr>
        <w:spacing w:after="100" w:before="0"/>
      </w:pPr>
      <w:r>
        <w:rPr>
          <w:b w:val="0"/>
        </w:rPr>
        <w:t>B. AEG</w:t>
      </w:r>
    </w:p>
    <w:p>
      <w:pPr>
        <w:spacing w:after="100" w:before="0"/>
      </w:pPr>
      <w:r>
        <w:rPr>
          <w:b w:val="0"/>
        </w:rPr>
        <w:t>C. MPR</w:t>
      </w:r>
    </w:p>
    <w:p>
      <w:pPr>
        <w:spacing w:after="100" w:before="0"/>
      </w:pPr>
      <w:r>
        <w:rPr>
          <w:b w:val="0"/>
        </w:rPr>
        <w:t>D. PTV</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pattern followed here is: Therefore, “MPR” is odd among them. Hence, “MPR” is the correct answer.</w:t>
      </w:r>
    </w:p>
    <w:p>
      <w:pPr>
        <w:spacing w:before="0"/>
      </w:pPr>
      <w:r>
        <w:rPr>
          <w:b w:val="0"/>
        </w:rPr>
      </w:r>
    </w:p>
    <w:p>
      <w:pPr>
        <w:spacing w:after="100" w:line="360" w:lineRule="auto" w:before="0"/>
      </w:pPr>
      <w:r>
        <w:rPr>
          <w:b w:val="0"/>
        </w:rPr>
        <w:t>6. Direction:- Statement is given followed by two inferences I and II. You have to consider the statement to be true even if it seems to be at variance from commonly known facts. You have to decide which of the given inferences, if any, follow from the given statement? Statement: Gujarat has the highest employment rate in the country, while other states lack an employment exchange and related infrastructure. Inferences: I. Gujarat has a good employment exchange and also good infrastructure to provide opportunities for employment. II. Literacy rate of Gujarat, is the lowest in India.</w:t>
      </w:r>
    </w:p>
    <w:p>
      <w:pPr>
        <w:spacing w:before="0"/>
      </w:pPr>
      <w:r>
        <w:rPr>
          <w:b w:val="0"/>
        </w:rPr>
      </w:r>
    </w:p>
    <w:p>
      <w:pPr>
        <w:spacing w:after="100" w:before="0"/>
      </w:pPr>
      <w:r>
        <w:rPr>
          <w:b w:val="0"/>
        </w:rPr>
        <w:t>A. Only inference I follows</w:t>
      </w:r>
    </w:p>
    <w:p>
      <w:pPr>
        <w:spacing w:after="100" w:before="0"/>
      </w:pPr>
      <w:r>
        <w:rPr>
          <w:b w:val="0"/>
        </w:rPr>
        <w:t>B. Only inference II follows</w:t>
      </w:r>
    </w:p>
    <w:p>
      <w:pPr>
        <w:spacing w:after="100" w:before="0"/>
      </w:pPr>
      <w:r>
        <w:rPr>
          <w:b w:val="0"/>
        </w:rPr>
        <w:t>C. Both the inferences follow</w:t>
      </w:r>
    </w:p>
    <w:p>
      <w:pPr>
        <w:spacing w:after="100" w:before="0"/>
      </w:pPr>
      <w:r>
        <w:rPr>
          <w:b w:val="0"/>
        </w:rPr>
        <w:t>D. None of the inferences follows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reason for Gujarat having the highest employment rate in the country should be what the other states are lacking. Thus, inference I follows as it states the same. There is no mention about the literacy rate of Gujarat in the statement and no mention of any relation between employment and literacy. Thus inference II does not follow.</w:t>
      </w:r>
    </w:p>
    <w:p>
      <w:pPr>
        <w:spacing w:before="0"/>
      </w:pPr>
      <w:r>
        <w:rPr>
          <w:b w:val="0"/>
        </w:rPr>
      </w:r>
    </w:p>
    <w:p>
      <w:pPr>
        <w:spacing w:after="100" w:line="360" w:lineRule="auto" w:before="0"/>
      </w:pPr>
      <w:r>
        <w:rPr>
          <w:b w:val="0"/>
        </w:rPr>
        <w:t>7. Select the option in which the letter-clusters share the same relationship as that shared by the given pair of letter-clusters. CAE : GEI</w:t>
      </w:r>
    </w:p>
    <w:p>
      <w:pPr>
        <w:spacing w:before="0"/>
      </w:pPr>
      <w:r>
        <w:rPr>
          <w:b w:val="0"/>
        </w:rPr>
      </w:r>
    </w:p>
    <w:p>
      <w:pPr>
        <w:spacing w:after="100" w:before="0"/>
      </w:pPr>
      <w:r>
        <w:rPr>
          <w:b w:val="0"/>
        </w:rPr>
        <w:t>A. FDH : LJN</w:t>
      </w:r>
    </w:p>
    <w:p>
      <w:pPr>
        <w:spacing w:after="100" w:before="0"/>
      </w:pPr>
      <w:r>
        <w:rPr>
          <w:b w:val="0"/>
        </w:rPr>
        <w:t>B. ZXV : TSR</w:t>
      </w:r>
    </w:p>
    <w:p>
      <w:pPr>
        <w:spacing w:after="100" w:before="0"/>
      </w:pPr>
      <w:r>
        <w:rPr>
          <w:b w:val="0"/>
        </w:rPr>
        <w:t>C. IJG : NLO</w:t>
      </w:r>
    </w:p>
    <w:p>
      <w:pPr>
        <w:spacing w:after="100" w:before="0"/>
      </w:pPr>
      <w:r>
        <w:rPr>
          <w:b w:val="0"/>
        </w:rPr>
        <w:t>D. XUZ : NLJ</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table is alphabets place value: Given: CAE : GEI Similarly, Option(1): FDH : LJN Hence, "Option (1)" is the correct answer.</w:t>
      </w:r>
    </w:p>
    <w:p>
      <w:pPr>
        <w:spacing w:before="0"/>
      </w:pPr>
      <w:r>
        <w:rPr>
          <w:b w:val="0"/>
        </w:rPr>
      </w:r>
    </w:p>
    <w:p>
      <w:pPr>
        <w:spacing w:after="100" w:line="360" w:lineRule="auto" w:before="0"/>
      </w:pPr>
      <w:r>
        <w:rPr>
          <w:b w:val="0"/>
        </w:rPr>
        <w:t>8. Select the option that is related to the fifth number in the same way as the second number is related to the first number and the fourth number is related to the third number. 64 : 18 :: 196 : 24 :: 529 : ?</w:t>
      </w:r>
    </w:p>
    <w:p>
      <w:pPr>
        <w:spacing w:before="0"/>
      </w:pPr>
      <w:r>
        <w:rPr>
          <w:b w:val="0"/>
        </w:rPr>
      </w:r>
    </w:p>
    <w:p>
      <w:pPr>
        <w:spacing w:after="100" w:before="0"/>
      </w:pPr>
      <w:r>
        <w:rPr>
          <w:b w:val="0"/>
        </w:rPr>
        <w:t>A. 30</w:t>
      </w:r>
    </w:p>
    <w:p>
      <w:pPr>
        <w:spacing w:after="100" w:before="0"/>
      </w:pPr>
      <w:r>
        <w:rPr>
          <w:b w:val="0"/>
        </w:rPr>
        <w:t>B. 35</w:t>
      </w:r>
    </w:p>
    <w:p>
      <w:pPr>
        <w:spacing w:after="100" w:before="0"/>
      </w:pPr>
      <w:r>
        <w:rPr>
          <w:b w:val="0"/>
        </w:rPr>
        <w:t>C. 39</w:t>
      </w:r>
    </w:p>
    <w:p>
      <w:pPr>
        <w:spacing w:after="100" w:before="0"/>
      </w:pPr>
      <w:r>
        <w:rPr>
          <w:b w:val="0"/>
        </w:rPr>
        <w:t>D. 33</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Logic : Square root of first number + 10 = second number 1) 64 : 18 ⇒ √64 + 10 ⇒ 8 + 10 = 18 And, 2) 196 : 24 ⇒ √196 + 10 ⇒ 14 + 10 = 24 Similarly, 3) 529 : ? ⇒ √529 + 10 ⇒ 23 + 10 = 33 Hence, the correct answer is "33".</w:t>
      </w:r>
    </w:p>
    <w:p>
      <w:pPr>
        <w:spacing w:before="0"/>
      </w:pPr>
      <w:r>
        <w:rPr>
          <w:b w:val="0"/>
        </w:rPr>
      </w:r>
    </w:p>
    <w:p>
      <w:pPr>
        <w:spacing w:after="100" w:line="360" w:lineRule="auto" w:before="0"/>
      </w:pPr>
      <w:r>
        <w:rPr>
          <w:b w:val="0"/>
        </w:rPr>
        <w:t>9. ‘Robust’ is related to ‘Weak’ in the same way as ‘Gradual’ is related to ‘_______’.</w:t>
      </w:r>
    </w:p>
    <w:p>
      <w:pPr>
        <w:spacing w:before="0"/>
      </w:pPr>
      <w:r>
        <w:rPr>
          <w:b w:val="0"/>
        </w:rPr>
      </w:r>
    </w:p>
    <w:p>
      <w:pPr>
        <w:spacing w:after="100" w:before="0"/>
      </w:pPr>
      <w:r>
        <w:rPr>
          <w:b w:val="0"/>
        </w:rPr>
        <w:t>A. Abrupt</w:t>
      </w:r>
    </w:p>
    <w:p>
      <w:pPr>
        <w:spacing w:after="100" w:before="0"/>
      </w:pPr>
      <w:r>
        <w:rPr>
          <w:b w:val="0"/>
        </w:rPr>
        <w:t>B. Moderate</w:t>
      </w:r>
    </w:p>
    <w:p>
      <w:pPr>
        <w:spacing w:after="100" w:before="0"/>
      </w:pPr>
      <w:r>
        <w:rPr>
          <w:b w:val="0"/>
        </w:rPr>
        <w:t>C. Gentle</w:t>
      </w:r>
    </w:p>
    <w:p>
      <w:pPr>
        <w:spacing w:after="100" w:before="0"/>
      </w:pPr>
      <w:r>
        <w:rPr>
          <w:b w:val="0"/>
        </w:rPr>
        <w:t>D. Slow</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"Robust' is an antonym for 'Weak'. Similarly; 'Abrupt' is an antonym for 'Gradual'. Hence, the correct answer is "Abrupt". Additional InformationModerate → 'Massive' is an antonym of 'Moderate' Gentle → 'Brutal' is an antonym of 'Gentle'. Slow → 'Fast' is an antonym of 'Slow'.</w:t>
      </w:r>
    </w:p>
    <w:p>
      <w:pPr>
        <w:spacing w:before="0"/>
      </w:pPr>
      <w:r>
        <w:rPr>
          <w:b w:val="0"/>
        </w:rPr>
      </w:r>
    </w:p>
    <w:p>
      <w:pPr>
        <w:spacing w:after="100" w:line="360" w:lineRule="auto" w:before="0"/>
      </w:pPr>
      <w:r>
        <w:rPr>
          <w:b w:val="0"/>
        </w:rPr>
        <w:t>10. If A denotes ‘+’, B denotes ‘×’, C denotes ‘−’ and D denotes ‘÷’, then what will come in place of ‘?’ in the following equation? 17 A (31 B 3) C (64 D 8) A 41 C (21 B 4) = ?</w:t>
      </w:r>
    </w:p>
    <w:p>
      <w:pPr>
        <w:spacing w:before="0"/>
      </w:pPr>
      <w:r>
        <w:rPr>
          <w:b w:val="0"/>
        </w:rPr>
      </w:r>
    </w:p>
    <w:p>
      <w:pPr>
        <w:spacing w:after="100" w:before="0"/>
      </w:pPr>
      <w:r>
        <w:rPr>
          <w:b w:val="0"/>
        </w:rPr>
        <w:t>A. 69</w:t>
      </w:r>
    </w:p>
    <w:p>
      <w:pPr>
        <w:spacing w:after="100" w:before="0"/>
      </w:pPr>
      <w:r>
        <w:rPr>
          <w:b w:val="0"/>
        </w:rPr>
        <w:t>B. 59</w:t>
      </w:r>
    </w:p>
    <w:p>
      <w:pPr>
        <w:spacing w:after="100" w:before="0"/>
      </w:pPr>
      <w:r>
        <w:rPr>
          <w:b w:val="0"/>
        </w:rPr>
        <w:t>C. 61</w:t>
      </w:r>
    </w:p>
    <w:p>
      <w:pPr>
        <w:spacing w:after="100" w:before="0"/>
      </w:pPr>
      <w:r>
        <w:rPr>
          <w:b w:val="0"/>
        </w:rPr>
        <w:t>D. 55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 17 + (31 × 3) - (64 ÷ 8) + 41 - (21× 4) ⇒ 17 + 93 - 8 + 41 - 84 ⇒ 110 - 8 + 41 - 84 ⇒ 151 - 8 - 84 ⇒ 59</w:t>
      </w:r>
    </w:p>
    <w:p>
      <w:pPr>
        <w:spacing w:before="0"/>
      </w:pPr>
      <w:r>
        <w:rPr>
          <w:b w:val="0"/>
        </w:rPr>
      </w:r>
    </w:p>
    <w:p>
      <w:pPr>
        <w:spacing w:after="100" w:line="360" w:lineRule="auto" w:before="0"/>
      </w:pPr>
      <w:r>
        <w:rPr>
          <w:b w:val="0"/>
        </w:rPr>
        <w:t>11. Three of the following options are somhow similar and forms a group. Select the option which does not belong to that group.</w:t>
      </w:r>
    </w:p>
    <w:p>
      <w:pPr>
        <w:spacing w:before="0"/>
      </w:pPr>
      <w:r>
        <w:rPr>
          <w:b w:val="0"/>
        </w:rPr>
      </w:r>
    </w:p>
    <w:p>
      <w:pPr>
        <w:spacing w:after="100" w:before="0"/>
      </w:pPr>
      <w:r>
        <w:rPr>
          <w:b w:val="0"/>
        </w:rPr>
        <w:t>A. 7323</w:t>
      </w:r>
    </w:p>
    <w:p>
      <w:pPr>
        <w:spacing w:after="100" w:before="0"/>
      </w:pPr>
      <w:r>
        <w:rPr>
          <w:b w:val="0"/>
        </w:rPr>
        <w:t>B. 5631</w:t>
      </w:r>
    </w:p>
    <w:p>
      <w:pPr>
        <w:spacing w:after="100" w:before="0"/>
      </w:pPr>
      <w:r>
        <w:rPr>
          <w:b w:val="0"/>
        </w:rPr>
        <w:t>C. 4335</w:t>
      </w:r>
    </w:p>
    <w:p>
      <w:pPr>
        <w:spacing w:after="100" w:before="0"/>
      </w:pPr>
      <w:r>
        <w:rPr>
          <w:b w:val="0"/>
        </w:rPr>
        <w:t>D. 9235</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Here in the question, if we add all the digits of the number, 1) 7323: 7 + 3 + 2 + 3 = 15 2) 5631: 5 + 6 + 3 + 1 = 15 3) 4335: 4 + 3 + 3 + 5 = 15 4) 9235: 9 + 2 + 3 + 5 = 19 Now, we can see that the digit sum of every number except 9235 is 15. Hence, 9235 does not belong to the group.</w:t>
      </w:r>
    </w:p>
    <w:p>
      <w:pPr>
        <w:spacing w:before="0"/>
      </w:pPr>
      <w:r>
        <w:rPr>
          <w:b w:val="0"/>
        </w:rPr>
      </w:r>
    </w:p>
    <w:p>
      <w:pPr>
        <w:spacing w:after="100" w:line="360" w:lineRule="auto" w:before="0"/>
      </w:pPr>
      <w:r>
        <w:rPr>
          <w:b w:val="0"/>
        </w:rPr>
        <w:t>12. Three of the following four words are alike in a certain way and one is different. Pick the odd word out.</w:t>
      </w:r>
    </w:p>
    <w:p>
      <w:pPr>
        <w:spacing w:before="0"/>
      </w:pPr>
      <w:r>
        <w:rPr>
          <w:b w:val="0"/>
        </w:rPr>
      </w:r>
    </w:p>
    <w:p>
      <w:pPr>
        <w:spacing w:after="100" w:before="0"/>
      </w:pPr>
      <w:r>
        <w:rPr>
          <w:b w:val="0"/>
        </w:rPr>
        <w:t>A. Field Marshal</w:t>
      </w:r>
    </w:p>
    <w:p>
      <w:pPr>
        <w:spacing w:after="100" w:before="0"/>
      </w:pPr>
      <w:r>
        <w:rPr>
          <w:b w:val="0"/>
        </w:rPr>
        <w:t>B. Brigadier</w:t>
      </w:r>
    </w:p>
    <w:p>
      <w:pPr>
        <w:spacing w:after="100" w:before="0"/>
      </w:pPr>
      <w:r>
        <w:rPr>
          <w:b w:val="0"/>
        </w:rPr>
        <w:t>C. Wing Commander</w:t>
      </w:r>
    </w:p>
    <w:p>
      <w:pPr>
        <w:spacing w:after="100" w:before="0"/>
      </w:pPr>
      <w:r>
        <w:rPr>
          <w:b w:val="0"/>
        </w:rPr>
        <w:t>D. Colonel</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All options except “Wing Commander” are ranks of the Indian Army, while “Wing Commander” is one of the ranks of the Indian Air Force. Hence, “Wing Commander” is the correct answer.</w:t>
      </w:r>
    </w:p>
    <w:p>
      <w:pPr>
        <w:spacing w:before="0"/>
      </w:pPr>
      <w:r>
        <w:rPr>
          <w:b w:val="0"/>
        </w:rPr>
      </w:r>
    </w:p>
    <w:p>
      <w:pPr>
        <w:spacing w:after="100" w:line="360" w:lineRule="auto" w:before="0"/>
      </w:pPr>
      <w:r>
        <w:rPr>
          <w:b w:val="0"/>
        </w:rPr>
        <w:t>13. Read the following information carefully and answer the question given below. J, K, L, M, N and O are members of a family. N is the father of O. L is the brother in law of N. K is the mother of N. J and K are married couples. Then how is J related to L if J has only two children?</w:t>
      </w:r>
    </w:p>
    <w:p>
      <w:pPr>
        <w:spacing w:before="0"/>
      </w:pPr>
      <w:r>
        <w:rPr>
          <w:b w:val="0"/>
        </w:rPr>
      </w:r>
    </w:p>
    <w:p>
      <w:pPr>
        <w:spacing w:after="100" w:before="0"/>
      </w:pPr>
      <w:r>
        <w:rPr>
          <w:b w:val="0"/>
        </w:rPr>
        <w:t>A. Father</w:t>
      </w:r>
    </w:p>
    <w:p>
      <w:pPr>
        <w:spacing w:after="100" w:before="0"/>
      </w:pPr>
      <w:r>
        <w:rPr>
          <w:b w:val="0"/>
        </w:rPr>
        <w:t>B. Father in law</w:t>
      </w:r>
    </w:p>
    <w:p>
      <w:pPr>
        <w:spacing w:after="100" w:before="0"/>
      </w:pPr>
      <w:r>
        <w:rPr>
          <w:b w:val="0"/>
        </w:rPr>
        <w:t>C. Uncle</w:t>
      </w:r>
    </w:p>
    <w:p>
      <w:pPr>
        <w:spacing w:after="100" w:before="0"/>
      </w:pPr>
      <w:r>
        <w:rPr>
          <w:b w:val="0"/>
        </w:rPr>
        <w:t>D. Brother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Now by combining all the information given above, we can draw the family tree as below: So, J is the father-in-law of L.</w:t>
      </w:r>
    </w:p>
    <w:p>
      <w:pPr>
        <w:spacing w:before="0"/>
      </w:pPr>
      <w:r>
        <w:rPr>
          <w:b w:val="0"/>
        </w:rPr>
      </w:r>
    </w:p>
    <w:p>
      <w:pPr>
        <w:spacing w:after="100" w:line="360" w:lineRule="auto" w:before="0"/>
      </w:pPr>
      <w:r>
        <w:rPr>
          <w:b w:val="0"/>
        </w:rPr>
        <w:t>14. Directions: Answer the question given below You are sitting in a park and you see a mother telling her daughter to stay away from the kids of an under-privileged family, who are also playing in the same park. What will you do?</w:t>
      </w:r>
    </w:p>
    <w:p>
      <w:pPr>
        <w:spacing w:before="0"/>
      </w:pPr>
      <w:r>
        <w:rPr>
          <w:b w:val="0"/>
        </w:rPr>
      </w:r>
    </w:p>
    <w:p>
      <w:pPr>
        <w:spacing w:after="100" w:before="0"/>
      </w:pPr>
      <w:r>
        <w:rPr>
          <w:b w:val="0"/>
        </w:rPr>
        <w:t>A. Tell the daughter to play with those kids despite what her mother might have told her.</w:t>
      </w:r>
    </w:p>
    <w:p>
      <w:pPr>
        <w:spacing w:after="100" w:before="0"/>
      </w:pPr>
      <w:r>
        <w:rPr>
          <w:b w:val="0"/>
        </w:rPr>
        <w:t>B. Talk to the mother and make her realize that teaching her daughter discrimination based on status is wrong.</w:t>
      </w:r>
    </w:p>
    <w:p>
      <w:pPr>
        <w:spacing w:after="100" w:before="0"/>
      </w:pPr>
      <w:r>
        <w:rPr>
          <w:b w:val="0"/>
        </w:rPr>
        <w:t>C. Ignore the situation, it is a personal matter of the mother and the daughter.</w:t>
      </w:r>
    </w:p>
    <w:p>
      <w:pPr>
        <w:spacing w:after="100" w:before="0"/>
      </w:pPr>
      <w:r>
        <w:rPr>
          <w:b w:val="0"/>
        </w:rPr>
        <w:t>D. Encourage the kids of the under-privileged family to make friends with the daughter.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In the given situation, the mother must realize that she is preaching a wrong concept to her daughter. Discrimination based on status is wrong and the mother must understand it so that she would not teach it to her daughter. As an aware and educated citizen, it is your duty to act against this kind of discrimination. Therefore options 1, 3, and 4 are incorrect. Hence, the correct answer is option 2.</w:t>
      </w:r>
    </w:p>
    <w:p>
      <w:pPr>
        <w:spacing w:before="0"/>
      </w:pPr>
      <w:r>
        <w:rPr>
          <w:b w:val="0"/>
        </w:rPr>
      </w:r>
    </w:p>
    <w:p>
      <w:pPr>
        <w:spacing w:after="100" w:line="360" w:lineRule="auto" w:before="0"/>
      </w:pPr>
      <w:r>
        <w:rPr>
          <w:b w:val="0"/>
        </w:rPr>
        <w:t>15. Select the option that indicates the correct arrangement of the given words in the order they appear in an English dictionary. 1. Acquiescent 2. Acquaintance 3. Acknowledge 4. Acquisition 5. Acquittal 6. Acrimonious</w:t>
      </w:r>
    </w:p>
    <w:p>
      <w:pPr>
        <w:spacing w:before="0"/>
      </w:pPr>
      <w:r>
        <w:rPr>
          <w:b w:val="0"/>
        </w:rPr>
      </w:r>
    </w:p>
    <w:p>
      <w:pPr>
        <w:spacing w:after="100" w:before="0"/>
      </w:pPr>
      <w:r>
        <w:rPr>
          <w:b w:val="0"/>
        </w:rPr>
        <w:t>A. 2, 3, 1, 4, 5, 6</w:t>
      </w:r>
    </w:p>
    <w:p>
      <w:pPr>
        <w:spacing w:after="100" w:before="0"/>
      </w:pPr>
      <w:r>
        <w:rPr>
          <w:b w:val="0"/>
        </w:rPr>
        <w:t>B. 2, 3, 4, 1, 5, 6</w:t>
      </w:r>
    </w:p>
    <w:p>
      <w:pPr>
        <w:spacing w:after="100" w:before="0"/>
      </w:pPr>
      <w:r>
        <w:rPr>
          <w:b w:val="0"/>
        </w:rPr>
        <w:t>C. 3, 2, 4, 1, 5, 6</w:t>
      </w:r>
    </w:p>
    <w:p>
      <w:pPr>
        <w:spacing w:after="100" w:before="0"/>
      </w:pPr>
      <w:r>
        <w:rPr>
          <w:b w:val="0"/>
        </w:rPr>
        <w:t>D. 3, 2, 1, 4, 5, 6</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3. Acknowledge 2. Acquaintance1. Acquiescent 4. Acquisition 5. Acquittal 6. Acrimonious. Hence, the correct sequence is: 3, 2, 1, 4, 5, 6.</w:t>
      </w:r>
    </w:p>
    <w:p>
      <w:pPr>
        <w:spacing w:before="0"/>
      </w:pPr>
      <w:r>
        <w:rPr>
          <w:b w:val="0"/>
        </w:rPr>
      </w:r>
    </w:p>
    <w:p>
      <w:pPr>
        <w:spacing w:after="100" w:line="360" w:lineRule="auto" w:before="0"/>
      </w:pPr>
      <w:r>
        <w:rPr>
          <w:b w:val="0"/>
        </w:rPr>
        <w:t>16. In a row of 18 girls, when Natasha was shifted by two places towards the left, she became 9th from the left end. What was her earlier position from the right end of the row?</w:t>
      </w:r>
    </w:p>
    <w:p>
      <w:pPr>
        <w:spacing w:before="0"/>
      </w:pPr>
      <w:r>
        <w:rPr>
          <w:b w:val="0"/>
        </w:rPr>
      </w:r>
    </w:p>
    <w:p>
      <w:pPr>
        <w:spacing w:after="100" w:before="0"/>
      </w:pPr>
      <w:r>
        <w:rPr>
          <w:b w:val="0"/>
        </w:rPr>
        <w:t>A. 10th</w:t>
      </w:r>
    </w:p>
    <w:p>
      <w:pPr>
        <w:spacing w:after="100" w:before="0"/>
      </w:pPr>
      <w:r>
        <w:rPr>
          <w:b w:val="0"/>
        </w:rPr>
        <w:t>B. 8th</w:t>
      </w:r>
    </w:p>
    <w:p>
      <w:pPr>
        <w:spacing w:after="100" w:before="0"/>
      </w:pPr>
      <w:r>
        <w:rPr>
          <w:b w:val="0"/>
        </w:rPr>
        <w:t>C. 7th</w:t>
      </w:r>
    </w:p>
    <w:p>
      <w:pPr>
        <w:spacing w:after="100" w:before="0"/>
      </w:pPr>
      <w:r>
        <w:rPr>
          <w:b w:val="0"/>
        </w:rPr>
        <w:t>D. 9th</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As per the given information: In a row of 18 girls, when Natasha was shifted by two places towards the left, she became 9th from the left end. Thus, the old position of Natasha will be 11th from the left end. Now, Total girls= Natasha's earlier position from left + Natasha's earlier position from right -1 ⇒ Natasha's position from right = Total girls - Natasha's earlier position from left + 1 ⇒ 18 - 11 + 1 ⇒ 7 + 1 ⇒ 8 Thus, Natasha's earlier position from the right end of the row is '8th'. Hence, the correct answer is "8th".</w:t>
      </w:r>
    </w:p>
    <w:p>
      <w:pPr>
        <w:spacing w:before="0"/>
      </w:pPr>
      <w:r>
        <w:rPr>
          <w:b w:val="0"/>
        </w:rPr>
      </w:r>
    </w:p>
    <w:p>
      <w:pPr>
        <w:spacing w:after="100" w:line="360" w:lineRule="auto" w:before="0"/>
      </w:pPr>
      <w:r>
        <w:rPr>
          <w:b w:val="0"/>
        </w:rPr>
        <w:t>17. Choose the address that is the same as the one given below: No. 55, Hillcrest Villas, Shimla, Himachal Pradesh - 171001</w:t>
      </w:r>
    </w:p>
    <w:p>
      <w:pPr>
        <w:spacing w:before="0"/>
      </w:pPr>
      <w:r>
        <w:rPr>
          <w:b w:val="0"/>
        </w:rPr>
      </w:r>
    </w:p>
    <w:p>
      <w:pPr>
        <w:spacing w:after="100" w:before="0"/>
      </w:pPr>
      <w:r>
        <w:rPr>
          <w:b w:val="0"/>
        </w:rPr>
        <w:t>A. No. 55, Hillcrest Villas, Shimla, Uttarakhand - 171001</w:t>
      </w:r>
    </w:p>
    <w:p>
      <w:pPr>
        <w:spacing w:after="100" w:before="0"/>
      </w:pPr>
      <w:r>
        <w:rPr>
          <w:b w:val="0"/>
        </w:rPr>
        <w:t>B. No. 55, Hillcrest Villas, Shimla, Himachal Pradesh - 171001</w:t>
      </w:r>
    </w:p>
    <w:p>
      <w:pPr>
        <w:spacing w:after="100" w:before="0"/>
      </w:pPr>
      <w:r>
        <w:rPr>
          <w:b w:val="0"/>
        </w:rPr>
        <w:t>C. No. 55, Hillcrest Villas, Shimla, Punjab - 171001</w:t>
      </w:r>
    </w:p>
    <w:p>
      <w:pPr>
        <w:spacing w:after="100" w:before="0"/>
      </w:pPr>
      <w:r>
        <w:rPr>
          <w:b w:val="0"/>
        </w:rPr>
        <w:t>D. No. 55, Hillcrest Villas, Shimla, Delhi - 171001</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Option Address in option Original Address Result (1) No. 55, Hillcrest Villas, Shimla, Uttarakhand - 171001 No. 55, Hillcrest Villas, Shimla, Himachal Pradesh - 171001 Original address has ‘Himachal Pradesh’ but the option address has ‘Uttarakhand’. (2) No. 55, Hillcrest Villas, Shimla, Himachal Pradesh - 171001 No. 55, Hillcrest Villas, Shimla, Himachal Pradesh - 171001 Both the address are exactly the same. (3) No. 55, Hillcrest Villas, Shimla, Punjab - 171001 No. 55, Hillcrest Villas, Shimla, Himachal Pradesh - 171001 Original address has ‘Himachal Pradesh’ but the option address has ‘Punjab’. (4) No. 55, Hillcrest Villas, Shimla, Delhi - 171001 No. 55, Hillcrest Villas, Shimla, Himachal Pradesh - 171001 Original address has ‘Himachal Pradesh’ but the option address has ‘Delhi’. Hence, the correct answer is “Option 2”.</w:t>
      </w:r>
    </w:p>
    <w:p>
      <w:pPr>
        <w:spacing w:before="0"/>
      </w:pPr>
      <w:r>
        <w:rPr>
          <w:b w:val="0"/>
        </w:rPr>
      </w:r>
    </w:p>
    <w:p>
      <w:pPr>
        <w:spacing w:after="100" w:line="360" w:lineRule="auto" w:before="0"/>
      </w:pPr>
      <w:r>
        <w:rPr>
          <w:b w:val="0"/>
        </w:rPr>
        <w:t>18. What number will come in place of the question mark (?) in the given series? 2, 8, 20, 44, 92, ?</w:t>
      </w:r>
    </w:p>
    <w:p>
      <w:pPr>
        <w:spacing w:before="0"/>
      </w:pPr>
      <w:r>
        <w:rPr>
          <w:b w:val="0"/>
        </w:rPr>
      </w:r>
    </w:p>
    <w:p>
      <w:pPr>
        <w:spacing w:after="100" w:before="0"/>
      </w:pPr>
      <w:r>
        <w:rPr>
          <w:b w:val="0"/>
        </w:rPr>
        <w:t>A. 188</w:t>
      </w:r>
    </w:p>
    <w:p>
      <w:pPr>
        <w:spacing w:after="100" w:before="0"/>
      </w:pPr>
      <w:r>
        <w:rPr>
          <w:b w:val="0"/>
        </w:rPr>
        <w:t>B. 288</w:t>
      </w:r>
    </w:p>
    <w:p>
      <w:pPr>
        <w:spacing w:after="100" w:before="0"/>
      </w:pPr>
      <w:r>
        <w:rPr>
          <w:b w:val="0"/>
        </w:rPr>
        <w:t>C. 208</w:t>
      </w:r>
    </w:p>
    <w:p>
      <w:pPr>
        <w:spacing w:after="100" w:before="0"/>
      </w:pPr>
      <w:r>
        <w:rPr>
          <w:b w:val="0"/>
        </w:rPr>
        <w:t>D. 150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pattern followed is: Hence, the correct answer is "188".</w:t>
      </w:r>
    </w:p>
    <w:p>
      <w:pPr>
        <w:spacing w:before="0"/>
      </w:pPr>
      <w:r>
        <w:rPr>
          <w:b w:val="0"/>
        </w:rPr>
      </w:r>
    </w:p>
    <w:p>
      <w:pPr>
        <w:spacing w:after="100" w:line="360" w:lineRule="auto" w:before="0"/>
      </w:pPr>
      <w:r>
        <w:rPr>
          <w:b w:val="0"/>
        </w:rPr>
        <w:t>19. Read the given statements and conclusions carefully. Assuming that the information given in the statements is true, even if it appears to be at variance with commonly known facts, decide which of the given conclusions logically follow(s) from the statements. Statements: All fruits are leaves. Some mangoes are rotten. All rotten are fruits. Conclusions: I. Some leaves are rotten. II. Some mangoes are fruits. III. All leaves are either rotten or mangoes.</w:t>
      </w:r>
    </w:p>
    <w:p>
      <w:pPr>
        <w:spacing w:before="0"/>
      </w:pPr>
      <w:r>
        <w:rPr>
          <w:b w:val="0"/>
        </w:rPr>
      </w:r>
    </w:p>
    <w:p>
      <w:pPr>
        <w:spacing w:after="100" w:before="0"/>
      </w:pPr>
      <w:r>
        <w:rPr>
          <w:b w:val="0"/>
        </w:rPr>
        <w:t>A. Only conclusions I and II follow</w:t>
      </w:r>
    </w:p>
    <w:p>
      <w:pPr>
        <w:spacing w:after="100" w:before="0"/>
      </w:pPr>
      <w:r>
        <w:rPr>
          <w:b w:val="0"/>
        </w:rPr>
        <w:t>B. All the conclusions follow</w:t>
      </w:r>
    </w:p>
    <w:p>
      <w:pPr>
        <w:spacing w:after="100" w:before="0"/>
      </w:pPr>
      <w:r>
        <w:rPr>
          <w:b w:val="0"/>
        </w:rPr>
        <w:t>C. Only conclusion II follows</w:t>
      </w:r>
    </w:p>
    <w:p>
      <w:pPr>
        <w:spacing w:after="100" w:before="0"/>
      </w:pPr>
      <w:r>
        <w:rPr>
          <w:b w:val="0"/>
        </w:rPr>
        <w:t>D. Only conclusions II and III follow</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I. Some leaves are rotten → True (As All rotten are fruits and All fruits are leaves so, Some leaves are rotten is true) II. Some mangoes are fruits → True (As All rotten are fruits and Some mangoes are rotten so, Some mangoes are fruits is true) III. All leaves are either rotten or mangoes → False (As All rotten are fruits and All fruits are leaves and Some mangoes are rotten so, All leaves are either rotten or mangoes is false)</w:t>
      </w:r>
    </w:p>
    <w:p>
      <w:pPr>
        <w:spacing w:before="0"/>
      </w:pPr>
      <w:r>
        <w:rPr>
          <w:b w:val="0"/>
        </w:rPr>
      </w:r>
    </w:p>
    <w:p>
      <w:pPr>
        <w:spacing w:after="100" w:line="360" w:lineRule="auto" w:before="0"/>
      </w:pPr>
      <w:r>
        <w:rPr>
          <w:b w:val="0"/>
        </w:rPr>
        <w:t>20. If + is interchanged with ×, and - is interchanged with ÷, then which value can replace the question mark (?) n the following equation? 18 + 9 ÷ 53 × 76 - 19 = ?</w:t>
      </w:r>
    </w:p>
    <w:p>
      <w:pPr>
        <w:spacing w:before="0"/>
      </w:pPr>
      <w:r>
        <w:rPr>
          <w:b w:val="0"/>
        </w:rPr>
      </w:r>
    </w:p>
    <w:p>
      <w:pPr>
        <w:spacing w:after="100" w:before="0"/>
      </w:pPr>
      <w:r>
        <w:rPr>
          <w:b w:val="0"/>
        </w:rPr>
        <w:t>A. 111</w:t>
      </w:r>
    </w:p>
    <w:p>
      <w:pPr>
        <w:spacing w:after="100" w:before="0"/>
      </w:pPr>
      <w:r>
        <w:rPr>
          <w:b w:val="0"/>
        </w:rPr>
        <w:t>B. 109</w:t>
      </w:r>
    </w:p>
    <w:p>
      <w:pPr>
        <w:spacing w:after="100" w:before="0"/>
      </w:pPr>
      <w:r>
        <w:rPr>
          <w:b w:val="0"/>
        </w:rPr>
        <w:t>C. 105</w:t>
      </w:r>
    </w:p>
    <w:p>
      <w:pPr>
        <w:spacing w:after="100" w:before="0"/>
      </w:pPr>
      <w:r>
        <w:rPr>
          <w:b w:val="0"/>
        </w:rPr>
        <w:t>D. 113</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equation: 18 + 9 ÷ 53 × 76 - 19 = ? Concept used: Follow the BODMAS rule as per the order given below: According to the given information, If '+' is interchanged with '×', and '-' is interchanged with '÷', then the new equation thus formed is : New Equation : 18 × 9 - 53 + 76 ÷ 19 = ? Now, by following the BODMASS rule we have : ⇒ 18 × 9 - 53 + 76 ÷ 19 = ? ⇒ 18 × 9 - 53 + 4 ⇒ 162 - 53 + 4 ⇒ 166 - 53 ⇒ 113 Hence, the correct answer is "113".</w:t>
      </w:r>
    </w:p>
    <w:p>
      <w:pPr>
        <w:spacing w:before="0"/>
      </w:pPr>
      <w:r>
        <w:rPr>
          <w:b w:val="0"/>
        </w:rPr>
      </w:r>
    </w:p>
    <w:p>
      <w:pPr>
        <w:spacing w:after="100" w:line="360" w:lineRule="auto" w:before="0"/>
      </w:pPr>
      <w:r>
        <w:rPr>
          <w:b w:val="0"/>
        </w:rPr>
        <w:t>21. Given below is a statement followed by two possible underlying assumptions I and II. Read the information carefully and select the correct option. Statement: Research has suggested that regular physical activity not only reduces the chances of physical illness but also of mental illnesses. Which of the following can be assumed by the given statement? I. The medicines for mental illness would work faster if the patient also exercises daily. II. Patients who are bedridden have a greater chance of developing some mental illness as compared to those who are not bedridden.</w:t>
      </w:r>
    </w:p>
    <w:p>
      <w:pPr>
        <w:spacing w:before="0"/>
      </w:pPr>
      <w:r>
        <w:rPr>
          <w:b w:val="0"/>
        </w:rPr>
      </w:r>
    </w:p>
    <w:p>
      <w:pPr>
        <w:spacing w:after="100" w:before="0"/>
      </w:pPr>
      <w:r>
        <w:rPr>
          <w:b w:val="0"/>
        </w:rPr>
        <w:t>A. Both I and II can be assumed</w:t>
      </w:r>
    </w:p>
    <w:p>
      <w:pPr>
        <w:spacing w:after="100" w:before="0"/>
      </w:pPr>
      <w:r>
        <w:rPr>
          <w:b w:val="0"/>
        </w:rPr>
        <w:t>B. Only II can be assumed</w:t>
      </w:r>
    </w:p>
    <w:p>
      <w:pPr>
        <w:spacing w:after="100" w:before="0"/>
      </w:pPr>
      <w:r>
        <w:rPr>
          <w:b w:val="0"/>
        </w:rPr>
        <w:t>C. Neither I nor II can be assumed</w:t>
      </w:r>
    </w:p>
    <w:p>
      <w:pPr>
        <w:spacing w:after="100" w:before="0"/>
      </w:pPr>
      <w:r>
        <w:rPr>
          <w:b w:val="0"/>
        </w:rPr>
        <w:t>D. Only I can be assumed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I. Assumption I is not implicit as the statement does not mention anything about the impact of medicine on mental illness or the role of daily exercise. II. Assumption II is implicit as it is based on the research suggesting the benefits of physical activity for mental and physical health, and it logically follows from the fact that bedridden patients are less likely to engage in physical activity, potentially leading to mental health issues.</w:t>
      </w:r>
    </w:p>
    <w:p>
      <w:pPr>
        <w:spacing w:before="0"/>
      </w:pPr>
      <w:r>
        <w:rPr>
          <w:b w:val="0"/>
        </w:rPr>
      </w:r>
    </w:p>
    <w:p>
      <w:pPr>
        <w:spacing w:after="100" w:line="360" w:lineRule="auto" w:before="0"/>
      </w:pPr>
      <w:r>
        <w:rPr>
          <w:b w:val="0"/>
        </w:rPr>
        <w:t>22. Three statements are given followed by two conclusions numbered I and II. You have to take the statements to be true, even if they seem to be at variance with commonly known facts and decide which of the conclusions logically follow(s) from the statements. Statements: Some Bears are Teddies. Some Rabbits are Teddies. All Rabbits are Soft. Conclusions: (I) Some Rabbits are Bears. (II) All Teddies are Soft.</w:t>
      </w:r>
    </w:p>
    <w:p>
      <w:pPr>
        <w:spacing w:before="0"/>
      </w:pPr>
      <w:r>
        <w:rPr>
          <w:b w:val="0"/>
        </w:rPr>
      </w:r>
    </w:p>
    <w:p>
      <w:pPr>
        <w:spacing w:after="100" w:before="0"/>
      </w:pPr>
      <w:r>
        <w:rPr>
          <w:b w:val="0"/>
        </w:rPr>
        <w:t>A. Only conclusion (I) follows.</w:t>
      </w:r>
    </w:p>
    <w:p>
      <w:pPr>
        <w:spacing w:after="100" w:before="0"/>
      </w:pPr>
      <w:r>
        <w:rPr>
          <w:b w:val="0"/>
        </w:rPr>
        <w:t>B. Neither conclusion (I) nor (II) follows.</w:t>
      </w:r>
    </w:p>
    <w:p>
      <w:pPr>
        <w:spacing w:after="100" w:before="0"/>
      </w:pPr>
      <w:r>
        <w:rPr>
          <w:b w:val="0"/>
        </w:rPr>
        <w:t>C. Both conclusions (I) and (II) follow.</w:t>
      </w:r>
    </w:p>
    <w:p>
      <w:pPr>
        <w:spacing w:after="100" w:before="0"/>
      </w:pPr>
      <w:r>
        <w:rPr>
          <w:b w:val="0"/>
        </w:rPr>
        <w:t>D. Only conclusion (II) follows.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Some Rabbits are Bears → Does not follow → There is no relation given between bears and rabbits and also the Venn diagram shows no relation so the conclusion does not follow, and All Teddies are Soft → Does not follow → From the given information only some rabbits are teddies which means only some teddies are soft so the conclusion does not follow.</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