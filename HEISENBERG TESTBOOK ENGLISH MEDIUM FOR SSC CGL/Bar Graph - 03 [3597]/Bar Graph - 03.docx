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which city the daily sales of newspaper P is 1.25 times the average daily sales of newspaper Q in cities A, B, C, D and 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</w:t>
      </w:r>
    </w:p>
    <w:p>
      <w:pPr>
        <w:spacing w:after="100" w:before="0"/>
      </w:pPr>
      <w:r>
        <w:rPr>
          <w:b w:val="0"/>
        </w:rPr>
        <w:t>B. D</w:t>
      </w:r>
    </w:p>
    <w:p>
      <w:pPr>
        <w:spacing w:after="100" w:before="0"/>
      </w:pPr>
      <w:r>
        <w:rPr>
          <w:b w:val="0"/>
        </w:rPr>
        <w:t>C. C</w:t>
      </w:r>
    </w:p>
    <w:p>
      <w:pPr>
        <w:spacing w:after="100" w:before="0"/>
      </w:pPr>
      <w:r>
        <w:rPr>
          <w:b w:val="0"/>
        </w:rPr>
        <w:t>D.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sales of newspaper Q = 450 + 600 + 650 + 680 + 620 = 3000 Average sales of newspaper Q = 3000/5 = 600 1.25 times of average sales of newspaper Q = 600 × 1.25 = 750 Sales of newspaper P in D city is 1.25 times of average sales of the newspaper.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bar-chart, what is the percentage production of ‘B’ in 2014 to the total production of 2014?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19.4%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27.6%</w:t>
      </w:r>
    </w:p>
    <w:p>
      <w:pPr>
        <w:spacing w:after="100" w:before="0"/>
      </w:pPr>
      <w:r>
        <w:rPr>
          <w:b w:val="0"/>
        </w:rPr>
        <w:t>D. 18.6%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production of steel in 2014 = 150 + 200 + 325 + 400 = 1075 Production of steel in 2014 of company B = 200 Required percentage = (200/1075) × 100 = 18.6%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number of states in which the production of wheat is more than 20% of the total production of rice in all five states is 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production of rice of all five states = 350 + 450 + 575 + 400 + 525 = 2300 20% of the total production of rice of all five states = 2300 × 20/100 = 460 There are three states A, D, and E (500, 560, and 475 respectively)whose production is more than 20% of the total production of wheat.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the given bar-chart, which state has had the maximum population growth in 2015 compared to 2005.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Assam</w:t>
      </w:r>
    </w:p>
    <w:p>
      <w:pPr>
        <w:spacing w:after="100" w:before="0"/>
      </w:pPr>
      <w:r>
        <w:rPr>
          <w:b w:val="0"/>
        </w:rPr>
        <w:t>B. Tamil Nadu</w:t>
      </w:r>
    </w:p>
    <w:p>
      <w:pPr>
        <w:spacing w:after="100" w:before="0"/>
      </w:pPr>
      <w:r>
        <w:rPr>
          <w:b w:val="0"/>
        </w:rPr>
        <w:t>C. Bihar</w:t>
      </w:r>
    </w:p>
    <w:p>
      <w:pPr>
        <w:spacing w:after="100" w:before="0"/>
      </w:pPr>
      <w:r>
        <w:rPr>
          <w:b w:val="0"/>
        </w:rPr>
        <w:t>D. Kerala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Population of Kerala in 2005 = 21 Population of Kerala in 2015 = 28 Population growth in Kerala in 2015 compared to 2005 = [(28 - 21)/21] × 100 = 33.33% Population of Tamil Nadu in 2005 = 38 Population of Tamil Nadu in 2015 = 44 Population growth in Tamil Nadu in 2015 compared to 2005 = [(44 - 38)/38] × 100 = 15.8% Population of Bihar in 2005 = 55 Population of Bihar in 2015 = 68 Population growth in Bihar in 2015 compared to 2005 = [(68 - 55)/55] × 100 = 23.7% Population of Assam in 2005 = 10 Population of Assam in 2015 = 20 Population growth in Assam in 2015 compared to 2005 = [(20 - 10)/10] × 100 = 100%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how many years was the revenue of the company more than 1.2 times the average expenditure over the given five years?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Total expenditure from 2014 to 2018 = 150 + 210 + 350 + 275 + 325 = 1310 Average expenditure from 2014 to 2018 = 1310/5 = 262 1.2 times of expenditure = 262 × 1.2 = 314.4 So, in 2016 and 2018 the revenue of the company more than 1.2 times the average expenditure over the five years. ∴ The correct answer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the given histogram, in which class interval, the median lies?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60-70</w:t>
      </w:r>
    </w:p>
    <w:p>
      <w:pPr>
        <w:spacing w:after="100" w:before="0"/>
      </w:pPr>
      <w:r>
        <w:rPr>
          <w:b w:val="0"/>
        </w:rPr>
        <w:t>B. 50-60</w:t>
      </w:r>
    </w:p>
    <w:p>
      <w:pPr>
        <w:spacing w:after="100" w:before="0"/>
      </w:pPr>
      <w:r>
        <w:rPr>
          <w:b w:val="0"/>
        </w:rPr>
        <w:t>C. 80-90</w:t>
      </w:r>
    </w:p>
    <w:p>
      <w:pPr>
        <w:spacing w:after="100" w:before="0"/>
      </w:pPr>
      <w:r>
        <w:rPr>
          <w:b w:val="0"/>
        </w:rPr>
        <w:t>D. 70-80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number of the observation is n is odd, then the median is [(n + 1)/2]th observation. If number of the observation is n is even, then the median will be the average of the (n/2)th and [(n/2 + 1)]th observation. Total number of students = 50 + 70 + 85 + 90 + 60 + 45 = 400 Median = [(400/2) + (400/2) + 1)]2 = (200 + 201)/2 = 200.5th (201th) students (which comes in 60 - 70) Number of students who lies (40 - 50) = 50 students Number of students who lies (50 - 60) = 70 students = 51th to 120th Number of students who lies (60 - 70) = 85 students = 121th to 205th So, 200.5th (201th) students comes in 60 - 70.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