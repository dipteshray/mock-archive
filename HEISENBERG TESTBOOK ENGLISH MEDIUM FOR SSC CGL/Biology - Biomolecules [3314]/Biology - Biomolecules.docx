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what form is the energy derived from the food that we eat is stored in our body?</w:t>
      </w:r>
    </w:p>
    <w:p>
      <w:pPr>
        <w:spacing w:before="0"/>
      </w:pPr>
      <w:r>
        <w:rPr>
          <w:b w:val="0"/>
        </w:rPr>
      </w:r>
    </w:p>
    <w:p>
      <w:pPr>
        <w:spacing w:after="100" w:before="0"/>
      </w:pPr>
      <w:r>
        <w:rPr>
          <w:b w:val="0"/>
        </w:rPr>
        <w:t>A. Maltose</w:t>
      </w:r>
    </w:p>
    <w:p>
      <w:pPr>
        <w:spacing w:after="100" w:before="0"/>
      </w:pPr>
      <w:r>
        <w:rPr>
          <w:b w:val="0"/>
        </w:rPr>
        <w:t>B. Glucose</w:t>
      </w:r>
    </w:p>
    <w:p>
      <w:pPr>
        <w:spacing w:after="100" w:before="0"/>
      </w:pPr>
      <w:r>
        <w:rPr>
          <w:b w:val="0"/>
        </w:rPr>
        <w:t>C. Glycogen</w:t>
      </w:r>
    </w:p>
    <w:p>
      <w:pPr>
        <w:spacing w:after="100" w:before="0"/>
      </w:pPr>
      <w:r>
        <w:rPr>
          <w:b w:val="0"/>
        </w:rPr>
        <w:t>D. Starch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energy derived from the food we eat is stored in our body in the form of glycogen. Glycogen is a complex carbohydrate that is stored in the liver and muscles. It is formed by the process of glycogenesis, where excess glucose is converted into glycogen. When the body requires energy, glycogen is broken down into glucose through the process of glycogenolysis.</w:t>
      </w:r>
    </w:p>
    <w:p>
      <w:pPr>
        <w:spacing w:before="0"/>
      </w:pPr>
      <w:r>
        <w:rPr>
          <w:b w:val="0"/>
        </w:rPr>
      </w:r>
    </w:p>
    <w:p>
      <w:pPr>
        <w:spacing w:after="100" w:line="360" w:lineRule="auto" w:before="0"/>
      </w:pPr>
      <w:r>
        <w:rPr>
          <w:b w:val="0"/>
        </w:rPr>
        <w:t>2. Which of the following is an example of monosaccharides? A. Fructose B. Sucrose C. Starch D. Glucose</w:t>
      </w:r>
    </w:p>
    <w:p>
      <w:pPr>
        <w:spacing w:before="0"/>
      </w:pPr>
      <w:r>
        <w:rPr>
          <w:b w:val="0"/>
        </w:rPr>
      </w:r>
    </w:p>
    <w:p>
      <w:pPr>
        <w:spacing w:after="100" w:before="0"/>
      </w:pPr>
      <w:r>
        <w:rPr>
          <w:b w:val="0"/>
        </w:rPr>
        <w:t>A. Only C</w:t>
      </w:r>
    </w:p>
    <w:p>
      <w:pPr>
        <w:spacing w:after="100" w:before="0"/>
      </w:pPr>
      <w:r>
        <w:rPr>
          <w:b w:val="0"/>
        </w:rPr>
        <w:t>B. Both A and D</w:t>
      </w:r>
    </w:p>
    <w:p>
      <w:pPr>
        <w:spacing w:after="100" w:before="0"/>
      </w:pPr>
      <w:r>
        <w:rPr>
          <w:b w:val="0"/>
        </w:rPr>
        <w:t>C. Both B and C</w:t>
      </w:r>
    </w:p>
    <w:p>
      <w:pPr>
        <w:spacing w:after="100" w:before="0"/>
      </w:pPr>
      <w:r>
        <w:rPr>
          <w:b w:val="0"/>
        </w:rPr>
        <w:t>D. Only 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Hexoses, glucose, and fructose are the most common monosaccharides found in fruits and vegetables. Fructose is often known as "fruit sugar" since it is found in many fruits naturally. The main sugar in human blood is glucose. It is the human body's major source of energy and comes from the food you eat.</w:t>
      </w:r>
    </w:p>
    <w:p>
      <w:pPr>
        <w:spacing w:before="0"/>
      </w:pPr>
      <w:r>
        <w:rPr>
          <w:b w:val="0"/>
        </w:rPr>
      </w:r>
    </w:p>
    <w:p>
      <w:pPr>
        <w:spacing w:after="100" w:line="360" w:lineRule="auto" w:before="0"/>
      </w:pPr>
      <w:r>
        <w:rPr>
          <w:b w:val="0"/>
        </w:rPr>
        <w:t>3. Which of the following statements is FALSE?</w:t>
      </w:r>
    </w:p>
    <w:p>
      <w:pPr>
        <w:spacing w:before="0"/>
      </w:pPr>
      <w:r>
        <w:rPr>
          <w:b w:val="0"/>
        </w:rPr>
      </w:r>
    </w:p>
    <w:p>
      <w:pPr>
        <w:spacing w:after="100" w:before="0"/>
      </w:pPr>
      <w:r>
        <w:rPr>
          <w:b w:val="0"/>
        </w:rPr>
        <w:t>A. Histidine is an essential alpha amino acid and works towards growth and tissue repair.</w:t>
      </w:r>
    </w:p>
    <w:p>
      <w:pPr>
        <w:spacing w:after="100" w:before="0"/>
      </w:pPr>
      <w:r>
        <w:rPr>
          <w:b w:val="0"/>
        </w:rPr>
        <w:t>B. Histidine plays an important role in growth, repair of damaged tissues and making of blood cells.</w:t>
      </w:r>
    </w:p>
    <w:p>
      <w:pPr>
        <w:spacing w:after="100" w:before="0"/>
      </w:pPr>
      <w:r>
        <w:rPr>
          <w:b w:val="0"/>
        </w:rPr>
        <w:t>C. Valine is a non-essential amino acid, and it is synthesised in the human body.</w:t>
      </w:r>
    </w:p>
    <w:p>
      <w:pPr>
        <w:spacing w:after="100" w:before="0"/>
      </w:pPr>
      <w:r>
        <w:rPr>
          <w:b w:val="0"/>
        </w:rPr>
        <w:t>D. Lysine plays an important role in normal growth and muscle turnover.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Valine is a non-essential amino acid, and it is synthesized in the human body. Key Points Additional Information</w:t>
      </w:r>
    </w:p>
    <w:p>
      <w:pPr>
        <w:spacing w:before="0"/>
      </w:pPr>
      <w:r>
        <w:rPr>
          <w:b w:val="0"/>
        </w:rPr>
        <w:t>• The amino acids which the body cannot synthesize are called essential amino acids.</w:t>
      </w:r>
    </w:p>
    <w:p>
      <w:pPr>
        <w:spacing w:before="0"/>
      </w:pPr>
      <w:r>
        <w:rPr>
          <w:b w:val="0"/>
        </w:rPr>
        <w:t>• Essential amino acids are those amino acids that are not produced by our body, they have to be taken through the food we eat.</w:t>
      </w:r>
    </w:p>
    <w:p>
      <w:pPr>
        <w:spacing w:before="0"/>
      </w:pPr>
      <w:r>
        <w:rPr>
          <w:b w:val="0"/>
        </w:rPr>
        <w:t>• Valine is an essential amino acid. Therefore Statement 3 is false.</w:t>
      </w:r>
    </w:p>
    <w:p>
      <w:pPr>
        <w:spacing w:before="0"/>
      </w:pPr>
      <w:r>
        <w:rPr>
          <w:b w:val="0"/>
        </w:rPr>
        <w:t>• Essential amino acids cannot be made by the body so you must get them from your diet.</w:t>
      </w:r>
    </w:p>
    <w:p>
      <w:pPr>
        <w:spacing w:before="0"/>
      </w:pPr>
      <w:r>
        <w:rPr>
          <w:b w:val="0"/>
        </w:rPr>
        <w:t>• Histidine is an essential amino acid, which means it is necessary for growth and tissue repair.</w:t>
      </w:r>
    </w:p>
    <w:p>
      <w:pPr>
        <w:spacing w:before="0"/>
      </w:pPr>
      <w:r>
        <w:rPr>
          <w:b w:val="0"/>
        </w:rPr>
        <w:t>• Histidine is involved in the production of histamine, a neurotransmitter that is important for immune response and digestion.</w:t>
      </w:r>
    </w:p>
    <w:p>
      <w:pPr>
        <w:spacing w:before="0"/>
      </w:pPr>
      <w:r>
        <w:rPr>
          <w:b w:val="0"/>
        </w:rPr>
        <w:t>• Lysine is also an essential amino acid that plays a role in protein synthesis, collagen formation, and the absorption of calcium.</w:t>
      </w:r>
    </w:p>
    <w:p>
      <w:pPr>
        <w:spacing w:before="0"/>
      </w:pPr>
      <w:r>
        <w:rPr>
          <w:b w:val="0"/>
        </w:rPr>
        <w:t>• There are 9 essential amino acids valine, histidine, isoleucine, leucine, lysine, methionine, phenylalanine, threonine, and tryptophan.</w:t>
      </w:r>
    </w:p>
    <w:p>
      <w:pPr>
        <w:spacing w:before="0"/>
      </w:pPr>
      <w:r>
        <w:rPr>
          <w:b w:val="0"/>
        </w:rPr>
      </w:r>
    </w:p>
    <w:p>
      <w:pPr>
        <w:spacing w:after="100" w:line="360" w:lineRule="auto" w:before="0"/>
      </w:pPr>
      <w:r>
        <w:rPr>
          <w:b w:val="0"/>
        </w:rPr>
        <w:t>4. Match Column - A with Column - B. Column-A (Vitamin) Alternative name i. Vitamin A a. Ascorbic acid ii. Vitamin B12 b. Retinol iii. Vitamin C c. Cobalamin iv. Vitamin D d. Ergocalciferol</w:t>
      </w:r>
    </w:p>
    <w:p>
      <w:pPr>
        <w:spacing w:before="0"/>
      </w:pPr>
      <w:r>
        <w:rPr>
          <w:b w:val="0"/>
        </w:rPr>
      </w:r>
    </w:p>
    <w:p>
      <w:pPr>
        <w:spacing w:after="100" w:before="0"/>
      </w:pPr>
      <w:r>
        <w:rPr>
          <w:b w:val="0"/>
        </w:rPr>
        <w:t>A. i - b, ii - a, iii - c, iv - d</w:t>
      </w:r>
    </w:p>
    <w:p>
      <w:pPr>
        <w:spacing w:after="100" w:before="0"/>
      </w:pPr>
      <w:r>
        <w:rPr>
          <w:b w:val="0"/>
        </w:rPr>
        <w:t>B. i - a, ii - b, iii - c, iv - d</w:t>
      </w:r>
    </w:p>
    <w:p>
      <w:pPr>
        <w:spacing w:after="100" w:before="0"/>
      </w:pPr>
      <w:r>
        <w:rPr>
          <w:b w:val="0"/>
        </w:rPr>
        <w:t>C. i - c, ii - b, iii - d, iv - a</w:t>
      </w:r>
    </w:p>
    <w:p>
      <w:pPr>
        <w:spacing w:after="100" w:before="0"/>
      </w:pPr>
      <w:r>
        <w:rPr>
          <w:b w:val="0"/>
        </w:rPr>
        <w:t>D. i - b, ii - c, iii - a, iv - 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Vitamin A (Retinol) is fat-soluble. Vitamin B12, or Cobalamin, aids key bodily functions. Vitamin C (Ascorbic acid) is water-soluble &amp; crucial for health. Vitamin D, a fat-soluble secosteroid group, boosts calcium, magnesium &amp; phosphate absorption. Notably, D3 (Cholecalciferol) &amp; D2 (Ergocalciferol) are vital.</w:t>
      </w:r>
    </w:p>
    <w:p>
      <w:pPr>
        <w:spacing w:before="0"/>
      </w:pPr>
      <w:r>
        <w:rPr>
          <w:b w:val="0"/>
        </w:rPr>
      </w:r>
    </w:p>
    <w:p>
      <w:pPr>
        <w:spacing w:after="100" w:line="360" w:lineRule="auto" w:before="0"/>
      </w:pPr>
      <w:r>
        <w:rPr>
          <w:b w:val="0"/>
        </w:rPr>
        <w:t>5. Which essential amino acid enhances calcium absorption and also plays an important role in the formation of collagen?</w:t>
      </w:r>
    </w:p>
    <w:p>
      <w:pPr>
        <w:spacing w:before="0"/>
      </w:pPr>
      <w:r>
        <w:rPr>
          <w:b w:val="0"/>
        </w:rPr>
      </w:r>
    </w:p>
    <w:p>
      <w:pPr>
        <w:spacing w:after="100" w:before="0"/>
      </w:pPr>
      <w:r>
        <w:rPr>
          <w:b w:val="0"/>
        </w:rPr>
        <w:t>A. Arginine</w:t>
      </w:r>
    </w:p>
    <w:p>
      <w:pPr>
        <w:spacing w:after="100" w:before="0"/>
      </w:pPr>
      <w:r>
        <w:rPr>
          <w:b w:val="0"/>
        </w:rPr>
        <w:t>B. Tyrosine</w:t>
      </w:r>
    </w:p>
    <w:p>
      <w:pPr>
        <w:spacing w:after="100" w:before="0"/>
      </w:pPr>
      <w:r>
        <w:rPr>
          <w:b w:val="0"/>
        </w:rPr>
        <w:t>C. Lysine</w:t>
      </w:r>
    </w:p>
    <w:p>
      <w:pPr>
        <w:spacing w:after="100" w:before="0"/>
      </w:pPr>
      <w:r>
        <w:rPr>
          <w:b w:val="0"/>
        </w:rPr>
        <w:t>D. Histidine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Lysine. Key Points Additional Information</w:t>
      </w:r>
    </w:p>
    <w:p>
      <w:pPr>
        <w:spacing w:before="0"/>
      </w:pPr>
      <w:r>
        <w:rPr>
          <w:b w:val="0"/>
        </w:rPr>
        <w:t>• Lysine is an essential amino acid that the body cannot synthesize and must be obtained from the diet.</w:t>
      </w:r>
    </w:p>
    <w:p>
      <w:pPr>
        <w:spacing w:before="0"/>
      </w:pPr>
      <w:r>
        <w:rPr>
          <w:b w:val="0"/>
        </w:rPr>
        <w:t>• Lysine plays a crucial role in enhancing calcium absorption in the body, which is vital for bone health.</w:t>
      </w:r>
    </w:p>
    <w:p>
      <w:pPr>
        <w:spacing w:before="0"/>
      </w:pPr>
      <w:r>
        <w:rPr>
          <w:b w:val="0"/>
        </w:rPr>
        <w:t>• This amino acid is also essential for the formation of collagen, a protein that provides structure to skin, bones, and connective tissues.</w:t>
      </w:r>
    </w:p>
    <w:p>
      <w:pPr>
        <w:spacing w:before="0"/>
      </w:pPr>
      <w:r>
        <w:rPr>
          <w:b w:val="0"/>
        </w:rPr>
        <w:t>• Additionally, lysine is involved in the production of carnitine, a nutrient responsible for converting fatty acids into energy and helping to lower cholesterol levels.</w:t>
      </w:r>
    </w:p>
    <w:p>
      <w:pPr>
        <w:spacing w:before="0"/>
      </w:pPr>
      <w:r>
        <w:rPr>
          <w:b w:val="0"/>
        </w:rPr>
        <w:t>• Essential Amino Acids: These are amino acids that cannot be synthesized by the body and must be obtained from the diet.</w:t>
      </w:r>
    </w:p>
    <w:p>
      <w:pPr>
        <w:spacing w:before="0"/>
      </w:pPr>
      <w:r>
        <w:rPr>
          <w:b w:val="0"/>
        </w:rPr>
        <w:t>• There are nine essential amino acids: histidine, isoleucine, leucine, lysine, methionine, phenylalanine, threonine, tryptophan, and valine.</w:t>
      </w:r>
    </w:p>
    <w:p>
      <w:pPr>
        <w:spacing w:before="0"/>
      </w:pPr>
      <w:r>
        <w:rPr>
          <w:b w:val="0"/>
        </w:rPr>
        <w:t>• Calcium Absorption: Calcium is a mineral essential for bone health, muscle function, nerve signaling, and blood clotting.</w:t>
      </w:r>
    </w:p>
    <w:p>
      <w:pPr>
        <w:spacing w:before="0"/>
      </w:pPr>
      <w:r>
        <w:rPr>
          <w:b w:val="0"/>
        </w:rPr>
        <w:t>• Vitamin D and certain amino acids, such as lysine, enhance the absorption of calcium in the gut.</w:t>
      </w:r>
    </w:p>
    <w:p>
      <w:pPr>
        <w:spacing w:before="0"/>
      </w:pPr>
      <w:r>
        <w:rPr>
          <w:b w:val="0"/>
        </w:rPr>
        <w:t>• Collagen Formation: Collagen is the most abundant protein in the human body, providing structure to skin, bones, and connective tissues.</w:t>
      </w:r>
    </w:p>
    <w:p>
      <w:pPr>
        <w:spacing w:before="0"/>
      </w:pPr>
      <w:r>
        <w:rPr>
          <w:b w:val="0"/>
        </w:rPr>
        <w:t>• Lysine is vital for the synthesis of collagen, contributing to tissue repair and skin elasticity.</w:t>
      </w:r>
    </w:p>
    <w:p>
      <w:pPr>
        <w:spacing w:before="0"/>
      </w:pPr>
      <w:r>
        <w:rPr>
          <w:b w:val="0"/>
        </w:rPr>
        <w:t>• Protein Synthesis: Proteins are made up of amino acids, which are the building blocks of the body.</w:t>
      </w:r>
    </w:p>
    <w:p>
      <w:pPr>
        <w:spacing w:before="0"/>
      </w:pPr>
      <w:r>
        <w:rPr>
          <w:b w:val="0"/>
        </w:rPr>
        <w:t>• Essential amino acids, including lysine, are crucial for the synthesis of proteins needed for growth, repair, and maintenance of tissues.</w:t>
      </w:r>
    </w:p>
    <w:p>
      <w:pPr>
        <w:spacing w:before="0"/>
      </w:pPr>
      <w:r>
        <w:rPr>
          <w:b w:val="0"/>
        </w:rPr>
      </w:r>
    </w:p>
    <w:p>
      <w:pPr>
        <w:spacing w:after="100" w:line="360" w:lineRule="auto" w:before="0"/>
      </w:pPr>
      <w:r>
        <w:rPr>
          <w:b w:val="0"/>
        </w:rPr>
        <w:t>6. Why is the six membered cyclic structure of glucose called a pyranose structure?</w:t>
      </w:r>
    </w:p>
    <w:p>
      <w:pPr>
        <w:spacing w:before="0"/>
      </w:pPr>
      <w:r>
        <w:rPr>
          <w:b w:val="0"/>
        </w:rPr>
      </w:r>
    </w:p>
    <w:p>
      <w:pPr>
        <w:spacing w:after="100" w:before="0"/>
      </w:pPr>
      <w:r>
        <w:rPr>
          <w:b w:val="0"/>
        </w:rPr>
        <w:t>A. Furan is a five membered cyclic compound, with one oxygen and four carbon atoms.</w:t>
      </w:r>
    </w:p>
    <w:p>
      <w:pPr>
        <w:spacing w:after="100" w:before="0"/>
      </w:pPr>
      <w:r>
        <w:rPr>
          <w:b w:val="0"/>
        </w:rPr>
        <w:t>B. Pyran is a non-cyclic organic compound, with one oxygen atom and five carbon atoms in the ring.</w:t>
      </w:r>
    </w:p>
    <w:p>
      <w:pPr>
        <w:spacing w:after="100" w:before="0"/>
      </w:pPr>
      <w:r>
        <w:rPr>
          <w:b w:val="0"/>
        </w:rPr>
        <w:t>C. Furan is a five membered non-cyclic compound, with one oxygen and four carbon atoms.</w:t>
      </w:r>
    </w:p>
    <w:p>
      <w:pPr>
        <w:spacing w:after="100" w:before="0"/>
      </w:pPr>
      <w:r>
        <w:rPr>
          <w:b w:val="0"/>
        </w:rPr>
        <w:t>D. Pyran is a cyclic organic compound, with one oxygen atom and five carbon atoms in the ring.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six-membered cyclic structure of glucose is termed pyranose because it mirrors the structure of pyran, a six-membered ring with one oxygen atom and five carbon atoms. In glucose, this ring forms when the hydroxyl group on carbon 5 reacts with the aldehyde group on carbon 1, creating a hemiacetal linkage. This cyclic form is critical in biochemistry for understanding glucose's behavior in cells, its role in metabolism, and its participation in forming larger polysaccharides like starch and cellulose.</w:t>
      </w:r>
    </w:p>
    <w:p>
      <w:pPr>
        <w:spacing w:before="0"/>
      </w:pPr>
      <w:r>
        <w:rPr>
          <w:b w:val="0"/>
        </w:rPr>
      </w:r>
    </w:p>
    <w:p>
      <w:pPr>
        <w:spacing w:after="100" w:line="360" w:lineRule="auto" w:before="0"/>
      </w:pPr>
      <w:r>
        <w:rPr>
          <w:b w:val="0"/>
        </w:rPr>
        <w:t>7. In the context of DNA, which of the following principles governs the process of transcription?</w:t>
      </w:r>
    </w:p>
    <w:p>
      <w:pPr>
        <w:spacing w:before="0"/>
      </w:pPr>
      <w:r>
        <w:rPr>
          <w:b w:val="0"/>
        </w:rPr>
      </w:r>
    </w:p>
    <w:p>
      <w:pPr>
        <w:spacing w:after="100" w:before="0"/>
      </w:pPr>
      <w:r>
        <w:rPr>
          <w:b w:val="0"/>
        </w:rPr>
        <w:t>A. The principle of complementarity</w:t>
      </w:r>
    </w:p>
    <w:p>
      <w:pPr>
        <w:spacing w:after="100" w:before="0"/>
      </w:pPr>
      <w:r>
        <w:rPr>
          <w:b w:val="0"/>
        </w:rPr>
        <w:t>B. The transforming principle</w:t>
      </w:r>
    </w:p>
    <w:p>
      <w:pPr>
        <w:spacing w:after="100" w:before="0"/>
      </w:pPr>
      <w:r>
        <w:rPr>
          <w:b w:val="0"/>
        </w:rPr>
        <w:t>C. Semiconservative nature of DNA</w:t>
      </w:r>
    </w:p>
    <w:p>
      <w:pPr>
        <w:spacing w:after="100" w:before="0"/>
      </w:pPr>
      <w:r>
        <w:rPr>
          <w:b w:val="0"/>
        </w:rPr>
        <w:t>D. The principle of inheritance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principle of complementarity governs DNA transcription, where RNA polymerase synthesizes a complementary RNA strand from the DNA template. This ensures adenine (A) pairs with uracil (U) in RNA, and cytosine (C) pairs with guanine (G). Transcription, the first step in gene expression, converts DNA sequences into RNA. This process is crucial for understanding genetic information flow, as described by the central dogma of molecular biology (DNA to RNA to protein). Errors in transcription can cause mutations, leading to genetic disorders.</w:t>
      </w:r>
    </w:p>
    <w:p>
      <w:pPr>
        <w:spacing w:before="0"/>
      </w:pPr>
      <w:r>
        <w:rPr>
          <w:b w:val="0"/>
        </w:rPr>
      </w:r>
    </w:p>
    <w:p>
      <w:pPr>
        <w:spacing w:after="100" w:line="360" w:lineRule="auto" w:before="0"/>
      </w:pPr>
      <w:r>
        <w:rPr>
          <w:b w:val="0"/>
        </w:rPr>
        <w:t>8. Which is a perennial carnivorous plant of the sundew family that attracts preys and usually traps insects and then breaks them down with digestive enzymes?</w:t>
      </w:r>
    </w:p>
    <w:p>
      <w:pPr>
        <w:spacing w:before="0"/>
      </w:pPr>
      <w:r>
        <w:rPr>
          <w:b w:val="0"/>
        </w:rPr>
      </w:r>
    </w:p>
    <w:p>
      <w:pPr>
        <w:spacing w:after="100" w:before="0"/>
      </w:pPr>
      <w:r>
        <w:rPr>
          <w:b w:val="0"/>
        </w:rPr>
        <w:t>A. Phytoplankton</w:t>
      </w:r>
    </w:p>
    <w:p>
      <w:pPr>
        <w:spacing w:after="100" w:before="0"/>
      </w:pPr>
      <w:r>
        <w:rPr>
          <w:b w:val="0"/>
        </w:rPr>
        <w:t>B. Bladderwort</w:t>
      </w:r>
    </w:p>
    <w:p>
      <w:pPr>
        <w:spacing w:after="100" w:before="0"/>
      </w:pPr>
      <w:r>
        <w:rPr>
          <w:b w:val="0"/>
        </w:rPr>
        <w:t>C. Venus flytrap</w:t>
      </w:r>
    </w:p>
    <w:p>
      <w:pPr>
        <w:spacing w:after="100" w:before="0"/>
      </w:pPr>
      <w:r>
        <w:rPr>
          <w:b w:val="0"/>
        </w:rPr>
        <w:t>D. Seaweed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Venus Flytrap. Key PointsVenus Flytrap Additional InformationPhytoplankton Bladderwort Seaweed</w:t>
      </w:r>
    </w:p>
    <w:p>
      <w:pPr>
        <w:spacing w:before="0"/>
      </w:pPr>
      <w:r>
        <w:rPr>
          <w:b w:val="0"/>
        </w:rPr>
        <w:t>• The Venus flytrap is a flowering plant best known for its carnivorous eating habits.</w:t>
      </w:r>
    </w:p>
    <w:p>
      <w:pPr>
        <w:spacing w:before="0"/>
      </w:pPr>
      <w:r>
        <w:rPr>
          <w:b w:val="0"/>
        </w:rPr>
        <w:t>• The “trap” is made of two hinged lobes at the end of each leaf.</w:t>
      </w:r>
    </w:p>
    <w:p>
      <w:pPr>
        <w:spacing w:before="0"/>
      </w:pPr>
      <w:r>
        <w:rPr>
          <w:b w:val="0"/>
        </w:rPr>
        <w:t>• On the inner surfaces of the lobes are hair-like projections called trichomes.</w:t>
      </w:r>
    </w:p>
    <w:p>
      <w:pPr>
        <w:spacing w:before="0"/>
      </w:pPr>
      <w:r>
        <w:rPr>
          <w:b w:val="0"/>
        </w:rPr>
        <w:t>• These projections cause the lobes to snap shut when prey comes in contact with them.</w:t>
      </w:r>
    </w:p>
    <w:p>
      <w:pPr>
        <w:spacing w:before="0"/>
      </w:pPr>
      <w:r>
        <w:rPr>
          <w:b w:val="0"/>
        </w:rPr>
        <w:t>• The trap will only shut when the trichomes are touched multiple times.</w:t>
      </w:r>
    </w:p>
    <w:p>
      <w:pPr>
        <w:spacing w:before="0"/>
      </w:pPr>
      <w:r>
        <w:rPr>
          <w:b w:val="0"/>
        </w:rPr>
        <w:t>• Venus flytrap is one of the very few that exhibits motion to actively trap its prey.</w:t>
      </w:r>
    </w:p>
    <w:p>
      <w:pPr>
        <w:spacing w:before="0"/>
      </w:pPr>
      <w:r>
        <w:rPr>
          <w:b w:val="0"/>
        </w:rPr>
        <w:t>• Phytoplankton, also known as microalgae.</w:t>
      </w:r>
    </w:p>
    <w:p>
      <w:pPr>
        <w:spacing w:before="0"/>
      </w:pPr>
      <w:r>
        <w:rPr>
          <w:b w:val="0"/>
        </w:rPr>
        <w:t>• They are similar to terrestrial plants.</w:t>
      </w:r>
    </w:p>
    <w:p>
      <w:pPr>
        <w:spacing w:before="0"/>
      </w:pPr>
      <w:r>
        <w:rPr>
          <w:b w:val="0"/>
        </w:rPr>
        <w:t>• Most phytoplankton is buoyant and floats in the upper part of the ocean.</w:t>
      </w:r>
    </w:p>
    <w:p>
      <w:pPr>
        <w:spacing w:before="0"/>
      </w:pPr>
      <w:r>
        <w:rPr>
          <w:b w:val="0"/>
        </w:rPr>
        <w:t>• Phytoplankton also requires inorganic nutrients such as nitrates, phosphates, and sulfur.</w:t>
      </w:r>
    </w:p>
    <w:p>
      <w:pPr>
        <w:spacing w:before="0"/>
      </w:pPr>
      <w:r>
        <w:rPr>
          <w:b w:val="0"/>
        </w:rPr>
        <w:t>• They convert inorganic nutrients into proteins, fats, and carbohydrates.</w:t>
      </w:r>
    </w:p>
    <w:p>
      <w:pPr>
        <w:spacing w:before="0"/>
      </w:pPr>
      <w:r>
        <w:rPr>
          <w:b w:val="0"/>
        </w:rPr>
        <w:t>• Bladderwort is a carnivorous plant.</w:t>
      </w:r>
    </w:p>
    <w:p>
      <w:pPr>
        <w:spacing w:before="0"/>
      </w:pPr>
      <w:r>
        <w:rPr>
          <w:b w:val="0"/>
        </w:rPr>
        <w:t>• It is found in swamps, lakes, and streams.</w:t>
      </w:r>
    </w:p>
    <w:p>
      <w:pPr>
        <w:spacing w:before="0"/>
      </w:pPr>
      <w:r>
        <w:rPr>
          <w:b w:val="0"/>
        </w:rPr>
        <w:t>• There are hundreds of different varieties of bladderworts.</w:t>
      </w:r>
    </w:p>
    <w:p>
      <w:pPr>
        <w:spacing w:before="0"/>
      </w:pPr>
      <w:r>
        <w:rPr>
          <w:b w:val="0"/>
        </w:rPr>
        <w:t>• The bladders are traps that are a part of the underwater structure where the plant catches and processes its food source.</w:t>
      </w:r>
    </w:p>
    <w:p>
      <w:pPr>
        <w:spacing w:before="0"/>
      </w:pPr>
      <w:r>
        <w:rPr>
          <w:b w:val="0"/>
        </w:rPr>
        <w:t>• "Seaweed" is the common name for countless species of marine plants and algae.</w:t>
      </w:r>
    </w:p>
    <w:p>
      <w:pPr>
        <w:spacing w:before="0"/>
      </w:pPr>
      <w:r>
        <w:rPr>
          <w:b w:val="0"/>
        </w:rPr>
        <w:t>• They grow in the ocean as well as in rivers, lakes, and other water bodies.</w:t>
      </w:r>
    </w:p>
    <w:p>
      <w:pPr>
        <w:spacing w:before="0"/>
      </w:pPr>
      <w:r>
        <w:rPr>
          <w:b w:val="0"/>
        </w:rPr>
        <w:t>• Some seaweeds are microscopic, such as phytoplankton.</w:t>
      </w:r>
    </w:p>
    <w:p>
      <w:pPr>
        <w:spacing w:before="0"/>
      </w:pPr>
      <w:r>
        <w:rPr>
          <w:b w:val="0"/>
        </w:rPr>
        <w:t>• Some are enormous, like the giant kelp that grow in abundant forests.</w:t>
      </w:r>
    </w:p>
    <w:p>
      <w:pPr>
        <w:spacing w:before="0"/>
      </w:pPr>
      <w:r>
        <w:rPr>
          <w:b w:val="0"/>
        </w:rPr>
        <w:t>• Most are medium-sized, come in colors of red, green, brown, and black.</w:t>
      </w:r>
    </w:p>
    <w:p>
      <w:pPr>
        <w:spacing w:before="0"/>
      </w:pPr>
      <w:r>
        <w:rPr>
          <w:b w:val="0"/>
        </w:rPr>
      </w:r>
    </w:p>
    <w:p>
      <w:pPr>
        <w:spacing w:after="100" w:line="360" w:lineRule="auto" w:before="0"/>
      </w:pPr>
      <w:r>
        <w:rPr>
          <w:b w:val="0"/>
        </w:rPr>
        <w:t>9. Which is a major essential lipophilic (fat-soluble) vitamin required for the protection of cell membranes and the formation of red blood cells (RBCs)?</w:t>
      </w:r>
    </w:p>
    <w:p>
      <w:pPr>
        <w:spacing w:before="0"/>
      </w:pPr>
      <w:r>
        <w:rPr>
          <w:b w:val="0"/>
        </w:rPr>
      </w:r>
    </w:p>
    <w:p>
      <w:pPr>
        <w:spacing w:after="100" w:before="0"/>
      </w:pPr>
      <w:r>
        <w:rPr>
          <w:b w:val="0"/>
        </w:rPr>
        <w:t>A. Vitamin A</w:t>
      </w:r>
    </w:p>
    <w:p>
      <w:pPr>
        <w:spacing w:after="100" w:before="0"/>
      </w:pPr>
      <w:r>
        <w:rPr>
          <w:b w:val="0"/>
        </w:rPr>
        <w:t>B. Vitamin C</w:t>
      </w:r>
    </w:p>
    <w:p>
      <w:pPr>
        <w:spacing w:after="100" w:before="0"/>
      </w:pPr>
      <w:r>
        <w:rPr>
          <w:b w:val="0"/>
        </w:rPr>
        <w:t>C. Vitamin D</w:t>
      </w:r>
    </w:p>
    <w:p>
      <w:pPr>
        <w:spacing w:after="100" w:before="0"/>
      </w:pPr>
      <w:r>
        <w:rPr>
          <w:b w:val="0"/>
        </w:rPr>
        <w:t>D. Vitamin 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Which of the following pairs of 'mineral – source' is correct? I. Vitamin A – Papaya II. Iron – Spinach</w:t>
      </w:r>
    </w:p>
    <w:p>
      <w:pPr>
        <w:spacing w:before="0"/>
      </w:pPr>
      <w:r>
        <w:rPr>
          <w:b w:val="0"/>
        </w:rPr>
      </w:r>
    </w:p>
    <w:p>
      <w:pPr>
        <w:spacing w:after="100" w:before="0"/>
      </w:pPr>
      <w:r>
        <w:rPr>
          <w:b w:val="0"/>
        </w:rPr>
        <w:t>A. Both I and II</w:t>
      </w:r>
    </w:p>
    <w:p>
      <w:pPr>
        <w:spacing w:after="100" w:before="0"/>
      </w:pPr>
      <w:r>
        <w:rPr>
          <w:b w:val="0"/>
        </w:rPr>
        <w:t>B. Neither I nor II</w:t>
      </w:r>
    </w:p>
    <w:p>
      <w:pPr>
        <w:spacing w:after="100" w:before="0"/>
      </w:pPr>
      <w:r>
        <w:rPr>
          <w:b w:val="0"/>
        </w:rPr>
        <w:t>C. Only I</w:t>
      </w:r>
    </w:p>
    <w:p>
      <w:pPr>
        <w:spacing w:after="100" w:before="0"/>
      </w:pPr>
      <w:r>
        <w:rPr>
          <w:b w:val="0"/>
        </w:rPr>
        <w:t>D. Only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Vitamin A is present in fat and red-coloured plant-based foods such as mango, papaya, squash, and carrot. Iron is important in making red blood cells, and good sources of iron include spinach.</w:t>
      </w:r>
    </w:p>
    <w:p>
      <w:pPr>
        <w:spacing w:before="0"/>
      </w:pPr>
      <w:r>
        <w:rPr>
          <w:b w:val="0"/>
        </w:rPr>
      </w:r>
    </w:p>
    <w:p>
      <w:pPr>
        <w:spacing w:after="100" w:line="360" w:lineRule="auto" w:before="0"/>
      </w:pPr>
      <w:r>
        <w:rPr>
          <w:b w:val="0"/>
        </w:rPr>
        <w:t>11. Which vitamin is synthesised in the presence of sunlight in our body?</w:t>
      </w:r>
    </w:p>
    <w:p>
      <w:pPr>
        <w:spacing w:before="0"/>
      </w:pPr>
      <w:r>
        <w:rPr>
          <w:b w:val="0"/>
        </w:rPr>
      </w:r>
    </w:p>
    <w:p>
      <w:pPr>
        <w:spacing w:after="100" w:before="0"/>
      </w:pPr>
      <w:r>
        <w:rPr>
          <w:b w:val="0"/>
        </w:rPr>
        <w:t>A. Vitamin B</w:t>
      </w:r>
    </w:p>
    <w:p>
      <w:pPr>
        <w:spacing w:after="100" w:before="0"/>
      </w:pPr>
      <w:r>
        <w:rPr>
          <w:b w:val="0"/>
        </w:rPr>
        <w:t>B. Vitamin C</w:t>
      </w:r>
    </w:p>
    <w:p>
      <w:pPr>
        <w:spacing w:after="100" w:before="0"/>
      </w:pPr>
      <w:r>
        <w:rPr>
          <w:b w:val="0"/>
        </w:rPr>
        <w:t>C. Vitamin D</w:t>
      </w:r>
    </w:p>
    <w:p>
      <w:pPr>
        <w:spacing w:after="100" w:before="0"/>
      </w:pPr>
      <w:r>
        <w:rPr>
          <w:b w:val="0"/>
        </w:rPr>
        <w:t>D. Vitamin 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Vitamin D. Key Points Additional Information</w:t>
      </w:r>
    </w:p>
    <w:p>
      <w:pPr>
        <w:spacing w:before="0"/>
      </w:pPr>
      <w:r>
        <w:rPr>
          <w:b w:val="0"/>
        </w:rPr>
        <w:t>• Vitamin D:- It is the vitamin that is synthesized in the presence of sunlight in our body.</w:t>
      </w:r>
    </w:p>
    <w:p>
      <w:pPr>
        <w:spacing w:before="0"/>
      </w:pPr>
      <w:r>
        <w:rPr>
          <w:b w:val="0"/>
        </w:rPr>
        <w:t>• When the skin is exposed to sunlight, a type of cholesterol present in the skin is converted into vitamin D.</w:t>
      </w:r>
    </w:p>
    <w:p>
      <w:pPr>
        <w:spacing w:before="0"/>
      </w:pPr>
      <w:r>
        <w:rPr>
          <w:b w:val="0"/>
        </w:rPr>
        <w:t>• Vitamin D is essential for bone health as it helps the body absorb calcium and phosphorus.</w:t>
      </w:r>
    </w:p>
    <w:p>
      <w:pPr>
        <w:spacing w:before="0"/>
      </w:pPr>
      <w:r>
        <w:rPr>
          <w:b w:val="0"/>
        </w:rPr>
        <w:t>• Deficiency of vitamin D can lead to rickets in children and osteoporosis in adults.</w:t>
      </w:r>
    </w:p>
    <w:p>
      <w:pPr>
        <w:spacing w:before="0"/>
      </w:pPr>
      <w:r>
        <w:rPr>
          <w:b w:val="0"/>
        </w:rPr>
        <w:t>• Vitamin B: There are several types of vitamin B such as B1, B2, B6, B12, etc.</w:t>
      </w:r>
    </w:p>
    <w:p>
      <w:pPr>
        <w:spacing w:before="0"/>
      </w:pPr>
      <w:r>
        <w:rPr>
          <w:b w:val="0"/>
        </w:rPr>
        <w:t>• These vitamins are essential for maintaining good health and well-being.</w:t>
      </w:r>
    </w:p>
    <w:p>
      <w:pPr>
        <w:spacing w:before="0"/>
      </w:pPr>
      <w:r>
        <w:rPr>
          <w:b w:val="0"/>
        </w:rPr>
        <w:t>• They play a crucial role in the metabolism of energy, red blood cell production, and brain function.</w:t>
      </w:r>
    </w:p>
    <w:p>
      <w:pPr>
        <w:spacing w:before="0"/>
      </w:pPr>
      <w:r>
        <w:rPr>
          <w:b w:val="0"/>
        </w:rPr>
        <w:t>• Vitamin C: Also known as ascorbic acid, vitamin C is an antioxidant that helps protect cells from damage caused by free radicals.</w:t>
      </w:r>
    </w:p>
    <w:p>
      <w:pPr>
        <w:spacing w:before="0"/>
      </w:pPr>
      <w:r>
        <w:rPr>
          <w:b w:val="0"/>
        </w:rPr>
        <w:t>• It is also important for the growth and repair of tissues in the body.</w:t>
      </w:r>
    </w:p>
    <w:p>
      <w:pPr>
        <w:spacing w:before="0"/>
      </w:pPr>
      <w:r>
        <w:rPr>
          <w:b w:val="0"/>
        </w:rPr>
        <w:t>• Vitamin A: This vitamin is important for maintaining good vision, skin health, and immune function.</w:t>
      </w:r>
    </w:p>
    <w:p>
      <w:pPr>
        <w:spacing w:before="0"/>
      </w:pPr>
      <w:r>
        <w:rPr>
          <w:b w:val="0"/>
        </w:rPr>
        <w:t>• It is found in animal products such as liver, fish, and eggs, as well as in some plant-based foods like carrots and sweet potatoes.</w:t>
      </w:r>
    </w:p>
    <w:p>
      <w:pPr>
        <w:spacing w:before="0"/>
      </w:pPr>
      <w:r>
        <w:rPr>
          <w:b w:val="0"/>
        </w:rPr>
      </w:r>
    </w:p>
    <w:p>
      <w:pPr>
        <w:spacing w:after="100" w:line="360" w:lineRule="auto" w:before="0"/>
      </w:pPr>
      <w:r>
        <w:rPr>
          <w:b w:val="0"/>
        </w:rPr>
        <w:t>12. Which type of carbohydrate CANNOT be broken down by the Gl tract, does not provide energy, but helps the body get rid of wastes and keeps the intestinal tract healthy?</w:t>
      </w:r>
    </w:p>
    <w:p>
      <w:pPr>
        <w:spacing w:before="0"/>
      </w:pPr>
      <w:r>
        <w:rPr>
          <w:b w:val="0"/>
        </w:rPr>
      </w:r>
    </w:p>
    <w:p>
      <w:pPr>
        <w:spacing w:after="100" w:before="0"/>
      </w:pPr>
      <w:r>
        <w:rPr>
          <w:b w:val="0"/>
        </w:rPr>
        <w:t>A. Fibre</w:t>
      </w:r>
    </w:p>
    <w:p>
      <w:pPr>
        <w:spacing w:after="100" w:before="0"/>
      </w:pPr>
      <w:r>
        <w:rPr>
          <w:b w:val="0"/>
        </w:rPr>
        <w:t>B. Starch</w:t>
      </w:r>
    </w:p>
    <w:p>
      <w:pPr>
        <w:spacing w:after="100" w:before="0"/>
      </w:pPr>
      <w:r>
        <w:rPr>
          <w:b w:val="0"/>
        </w:rPr>
        <w:t>C. Sugar</w:t>
      </w:r>
    </w:p>
    <w:p>
      <w:pPr>
        <w:spacing w:after="100" w:before="0"/>
      </w:pPr>
      <w:r>
        <w:rPr>
          <w:b w:val="0"/>
        </w:rPr>
        <w:t>D. Glycogen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Fibre. Key Points Additional Information</w:t>
      </w:r>
    </w:p>
    <w:p>
      <w:pPr>
        <w:spacing w:before="0"/>
      </w:pPr>
      <w:r>
        <w:rPr>
          <w:b w:val="0"/>
        </w:rPr>
        <w:t>• Fibre is a type of carbohydrate that the body can't digest.</w:t>
      </w:r>
    </w:p>
    <w:p>
      <w:pPr>
        <w:spacing w:before="0"/>
      </w:pPr>
      <w:r>
        <w:rPr>
          <w:b w:val="0"/>
        </w:rPr>
        <w:t>• Though most carbohydrates are broken down into sugar molecules called glucose, fibre cannot be broken down into sugar molecules, and instead, it passes through the body undigested.</w:t>
      </w:r>
    </w:p>
    <w:p>
      <w:pPr>
        <w:spacing w:before="0"/>
      </w:pPr>
      <w:r>
        <w:rPr>
          <w:b w:val="0"/>
        </w:rPr>
        <w:t>• Dietary fibre comes from plant-based foods that contain cellulose, hemicellulose, lignin, pectin, mucilage, and gum.</w:t>
      </w:r>
    </w:p>
    <w:p>
      <w:pPr>
        <w:spacing w:before="0"/>
      </w:pPr>
      <w:r>
        <w:rPr>
          <w:b w:val="0"/>
        </w:rPr>
        <w:t>• Your digestive system lacks the enzymes to break down these food components, and they travel through your gut without being digested.</w:t>
      </w:r>
    </w:p>
    <w:p>
      <w:pPr>
        <w:spacing w:before="0"/>
      </w:pPr>
      <w:r>
        <w:rPr>
          <w:b w:val="0"/>
        </w:rPr>
        <w:t>• Starch is a soft, white, tasteless powder that is insoluble in cold water, alcohol, or other solvents.</w:t>
      </w:r>
    </w:p>
    <w:p>
      <w:pPr>
        <w:spacing w:before="0"/>
      </w:pPr>
      <w:r>
        <w:rPr>
          <w:b w:val="0"/>
        </w:rPr>
        <w:t>• The basic chemical formula of the starch molecule is (C6H10O5)n.</w:t>
      </w:r>
    </w:p>
    <w:p>
      <w:pPr>
        <w:spacing w:before="0"/>
      </w:pPr>
      <w:r>
        <w:rPr>
          <w:b w:val="0"/>
        </w:rPr>
        <w:t>• Sugar is the generic name for sweet-tasting, soluble carbohydrates, many of which are used in food.</w:t>
      </w:r>
    </w:p>
    <w:p>
      <w:pPr>
        <w:spacing w:before="0"/>
      </w:pPr>
      <w:r>
        <w:rPr>
          <w:b w:val="0"/>
        </w:rPr>
        <w:t>• This stored form of glucose is made up of many connected glucose molecules and is called glycogen.</w:t>
      </w:r>
    </w:p>
    <w:p>
      <w:pPr>
        <w:spacing w:before="0"/>
      </w:pPr>
      <w:r>
        <w:rPr>
          <w:b w:val="0"/>
        </w:rPr>
      </w:r>
    </w:p>
    <w:p>
      <w:pPr>
        <w:spacing w:after="100" w:line="360" w:lineRule="auto" w:before="0"/>
      </w:pPr>
      <w:r>
        <w:rPr>
          <w:b w:val="0"/>
        </w:rPr>
        <w:t>13. Identify a carbohydrate but does not fit into the definition.</w:t>
      </w:r>
    </w:p>
    <w:p>
      <w:pPr>
        <w:spacing w:before="0"/>
      </w:pPr>
      <w:r>
        <w:rPr>
          <w:b w:val="0"/>
        </w:rPr>
      </w:r>
    </w:p>
    <w:p>
      <w:pPr>
        <w:spacing w:after="100" w:before="0"/>
      </w:pPr>
      <w:r>
        <w:rPr>
          <w:b w:val="0"/>
        </w:rPr>
        <w:t>A. Sucrose</w:t>
      </w:r>
    </w:p>
    <w:p>
      <w:pPr>
        <w:spacing w:after="100" w:before="0"/>
      </w:pPr>
      <w:r>
        <w:rPr>
          <w:b w:val="0"/>
        </w:rPr>
        <w:t>B. Fructose</w:t>
      </w:r>
    </w:p>
    <w:p>
      <w:pPr>
        <w:spacing w:after="100" w:before="0"/>
      </w:pPr>
      <w:r>
        <w:rPr>
          <w:b w:val="0"/>
        </w:rPr>
        <w:t>C. Maltose</w:t>
      </w:r>
    </w:p>
    <w:p>
      <w:pPr>
        <w:spacing w:after="100" w:before="0"/>
      </w:pPr>
      <w:r>
        <w:rPr>
          <w:b w:val="0"/>
        </w:rPr>
        <w:t>D. Rhamnose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Rhamnose is a carbohydrate but does not fit the classic definition due to its formula C6H12O5, deviating from the general carbohydrate formula (CH2O)n. It is categorized as a non-standard sugar with a unique structural configuration.</w:t>
      </w:r>
    </w:p>
    <w:p>
      <w:pPr>
        <w:spacing w:before="0"/>
      </w:pPr>
      <w:r>
        <w:rPr>
          <w:b w:val="0"/>
        </w:rPr>
      </w:r>
    </w:p>
    <w:p>
      <w:pPr>
        <w:spacing w:after="100" w:line="360" w:lineRule="auto" w:before="0"/>
      </w:pPr>
      <w:r>
        <w:rPr>
          <w:b w:val="0"/>
        </w:rPr>
        <w:t>14. Steapsin, the enzyme which converts fats into fatty acids and glycerol, is secreted by ______.</w:t>
      </w:r>
    </w:p>
    <w:p>
      <w:pPr>
        <w:spacing w:before="0"/>
      </w:pPr>
      <w:r>
        <w:rPr>
          <w:b w:val="0"/>
        </w:rPr>
      </w:r>
    </w:p>
    <w:p>
      <w:pPr>
        <w:spacing w:after="100" w:before="0"/>
      </w:pPr>
      <w:r>
        <w:rPr>
          <w:b w:val="0"/>
        </w:rPr>
        <w:t>A. stomach</w:t>
      </w:r>
    </w:p>
    <w:p>
      <w:pPr>
        <w:spacing w:after="100" w:before="0"/>
      </w:pPr>
      <w:r>
        <w:rPr>
          <w:b w:val="0"/>
        </w:rPr>
        <w:t>B. pancreas</w:t>
      </w:r>
    </w:p>
    <w:p>
      <w:pPr>
        <w:spacing w:after="100" w:before="0"/>
      </w:pPr>
      <w:r>
        <w:rPr>
          <w:b w:val="0"/>
        </w:rPr>
        <w:t>C. small intestine</w:t>
      </w:r>
    </w:p>
    <w:p>
      <w:pPr>
        <w:spacing w:after="100" w:before="0"/>
      </w:pPr>
      <w:r>
        <w:rPr>
          <w:b w:val="0"/>
        </w:rPr>
        <w:t>D. large intestine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Steapsin, or pancreatic lipase, breaks down fats into fatty acids and glycerol. Secreted by the pancreas, it aids fat digestion in the small intestine. The stomach digests proteins, the small intestine absorbs nutrients, and the large intestine absorbs water and forms feces. The pancreas plays a vital role in nutrient digestion.</w:t>
      </w:r>
    </w:p>
    <w:p>
      <w:pPr>
        <w:spacing w:before="0"/>
      </w:pPr>
      <w:r>
        <w:rPr>
          <w:b w:val="0"/>
        </w:rPr>
      </w:r>
    </w:p>
    <w:p>
      <w:pPr>
        <w:spacing w:after="100" w:line="360" w:lineRule="auto" w:before="0"/>
      </w:pPr>
      <w:r>
        <w:rPr>
          <w:b w:val="0"/>
        </w:rPr>
        <w:t>15. Which of the following enzymes is found in the saliva of the human body which breaks down starch into simple sugar?</w:t>
      </w:r>
    </w:p>
    <w:p>
      <w:pPr>
        <w:spacing w:before="0"/>
      </w:pPr>
      <w:r>
        <w:rPr>
          <w:b w:val="0"/>
        </w:rPr>
      </w:r>
    </w:p>
    <w:p>
      <w:pPr>
        <w:spacing w:after="100" w:before="0"/>
      </w:pPr>
      <w:r>
        <w:rPr>
          <w:b w:val="0"/>
        </w:rPr>
        <w:t>A. Amylase</w:t>
      </w:r>
    </w:p>
    <w:p>
      <w:pPr>
        <w:spacing w:after="100" w:before="0"/>
      </w:pPr>
      <w:r>
        <w:rPr>
          <w:b w:val="0"/>
        </w:rPr>
        <w:t>B. Trypsin</w:t>
      </w:r>
    </w:p>
    <w:p>
      <w:pPr>
        <w:spacing w:after="100" w:before="0"/>
      </w:pPr>
      <w:r>
        <w:rPr>
          <w:b w:val="0"/>
        </w:rPr>
        <w:t>C. Pepsin</w:t>
      </w:r>
    </w:p>
    <w:p>
      <w:pPr>
        <w:spacing w:after="100" w:before="0"/>
      </w:pPr>
      <w:r>
        <w:rPr>
          <w:b w:val="0"/>
        </w:rPr>
        <w:t>D. Renin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Amylase is the correct answer as it is an enzyme found in saliva that breaks down starch into simple sugars. It is a glycoside hydrolase and is important in brewing beer and liquor made from sugars derived from starch. Amylases are also used in breadmaking and to break down complex sugars, such as starch into simple sugars, which are a food source rich in energy.</w:t>
      </w:r>
    </w:p>
    <w:p>
      <w:pPr>
        <w:spacing w:before="0"/>
      </w:pPr>
      <w:r>
        <w:rPr>
          <w:b w:val="0"/>
        </w:rPr>
      </w:r>
    </w:p>
    <w:p>
      <w:pPr>
        <w:spacing w:after="100" w:line="360" w:lineRule="auto" w:before="0"/>
      </w:pPr>
      <w:r>
        <w:rPr>
          <w:b w:val="0"/>
        </w:rPr>
        <w:t>16. Complex food substances break down into simpler ones with the help of:</w:t>
      </w:r>
    </w:p>
    <w:p>
      <w:pPr>
        <w:spacing w:before="0"/>
      </w:pPr>
      <w:r>
        <w:rPr>
          <w:b w:val="0"/>
        </w:rPr>
      </w:r>
    </w:p>
    <w:p>
      <w:pPr>
        <w:spacing w:after="100" w:before="0"/>
      </w:pPr>
      <w:r>
        <w:rPr>
          <w:b w:val="0"/>
        </w:rPr>
        <w:t>A. fungi</w:t>
      </w:r>
    </w:p>
    <w:p>
      <w:pPr>
        <w:spacing w:after="100" w:before="0"/>
      </w:pPr>
      <w:r>
        <w:rPr>
          <w:b w:val="0"/>
        </w:rPr>
        <w:t>B. hormones</w:t>
      </w:r>
    </w:p>
    <w:p>
      <w:pPr>
        <w:spacing w:after="100" w:before="0"/>
      </w:pPr>
      <w:r>
        <w:rPr>
          <w:b w:val="0"/>
        </w:rPr>
        <w:t>C. bacteria</w:t>
      </w:r>
    </w:p>
    <w:p>
      <w:pPr>
        <w:spacing w:after="100" w:before="0"/>
      </w:pPr>
      <w:r>
        <w:rPr>
          <w:b w:val="0"/>
        </w:rPr>
        <w:t>D. enzymes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Complex food substances are broken down into simpler ones by enzymes, which are proteins that speed up chemical reactions in the body. Naturally produced enzymes assist in digestion and metabolism. Different body parts produce specific enzymes, while digestive enzymes can also be obtained from foods like papayas, honey, and bananas.</w:t>
      </w:r>
    </w:p>
    <w:p>
      <w:pPr>
        <w:spacing w:before="0"/>
      </w:pPr>
      <w:r>
        <w:rPr>
          <w:b w:val="0"/>
        </w:rPr>
      </w:r>
    </w:p>
    <w:p>
      <w:pPr>
        <w:spacing w:after="100" w:line="360" w:lineRule="auto" w:before="0"/>
      </w:pPr>
      <w:r>
        <w:rPr>
          <w:b w:val="0"/>
        </w:rPr>
        <w:t>17. Which vitamin is needed for a healthy immune system, low-light vision, and healthy skin?</w:t>
      </w:r>
    </w:p>
    <w:p>
      <w:pPr>
        <w:spacing w:before="0"/>
      </w:pPr>
      <w:r>
        <w:rPr>
          <w:b w:val="0"/>
        </w:rPr>
      </w:r>
    </w:p>
    <w:p>
      <w:pPr>
        <w:spacing w:after="100" w:before="0"/>
      </w:pPr>
      <w:r>
        <w:rPr>
          <w:b w:val="0"/>
        </w:rPr>
        <w:t>A. Vitamin K</w:t>
      </w:r>
    </w:p>
    <w:p>
      <w:pPr>
        <w:spacing w:after="100" w:before="0"/>
      </w:pPr>
      <w:r>
        <w:rPr>
          <w:b w:val="0"/>
        </w:rPr>
        <w:t>B. Vitamin B2</w:t>
      </w:r>
    </w:p>
    <w:p>
      <w:pPr>
        <w:spacing w:after="100" w:before="0"/>
      </w:pPr>
      <w:r>
        <w:rPr>
          <w:b w:val="0"/>
        </w:rPr>
        <w:t>C. Vitamin B9</w:t>
      </w:r>
    </w:p>
    <w:p>
      <w:pPr>
        <w:spacing w:after="100" w:before="0"/>
      </w:pPr>
      <w:r>
        <w:rPr>
          <w:b w:val="0"/>
        </w:rPr>
        <w:t>D. Vitamin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Vitamin A supports a healthy immune system, low-light vision, and skin health. It aids in tissue maintenance and repair, preventing night blindness and infections. Deficiency can cause severe health issues. Other options focus on different roles, like Vitamin K for blood clotting, Vitamin B2 for metabolism, and Vitamin B9 for DNA synthesis.</w:t>
      </w:r>
    </w:p>
    <w:p>
      <w:pPr>
        <w:spacing w:before="0"/>
      </w:pPr>
      <w:r>
        <w:rPr>
          <w:b w:val="0"/>
        </w:rPr>
      </w:r>
    </w:p>
    <w:p>
      <w:pPr>
        <w:spacing w:after="100" w:line="360" w:lineRule="auto" w:before="0"/>
      </w:pPr>
      <w:r>
        <w:rPr>
          <w:b w:val="0"/>
        </w:rPr>
        <w:t>18. Pellagra is a deficiency disease that usually occurs due to lack of which of the following nutrients?</w:t>
      </w:r>
    </w:p>
    <w:p>
      <w:pPr>
        <w:spacing w:before="0"/>
      </w:pPr>
      <w:r>
        <w:rPr>
          <w:b w:val="0"/>
        </w:rPr>
      </w:r>
    </w:p>
    <w:p>
      <w:pPr>
        <w:spacing w:after="100" w:before="0"/>
      </w:pPr>
      <w:r>
        <w:rPr>
          <w:b w:val="0"/>
        </w:rPr>
        <w:t>A. Vitamin E</w:t>
      </w:r>
    </w:p>
    <w:p>
      <w:pPr>
        <w:spacing w:after="100" w:before="0"/>
      </w:pPr>
      <w:r>
        <w:rPr>
          <w:b w:val="0"/>
        </w:rPr>
        <w:t>B. Niacin</w:t>
      </w:r>
    </w:p>
    <w:p>
      <w:pPr>
        <w:spacing w:after="100" w:before="0"/>
      </w:pPr>
      <w:r>
        <w:rPr>
          <w:b w:val="0"/>
        </w:rPr>
        <w:t>C. Iodine</w:t>
      </w:r>
    </w:p>
    <w:p>
      <w:pPr>
        <w:spacing w:after="100" w:before="0"/>
      </w:pPr>
      <w:r>
        <w:rPr>
          <w:b w:val="0"/>
        </w:rPr>
        <w:t>D. Riboflavin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Pellagra, caused by Niacin (Vitamin B3) deficiency, leads to dermatitis, diarrhea, and dementia. Niacin supports carbohydrate, fat, and protein metabolism and is vital for energy production, skin, and nerve health. Found in meat, fish, and grains, its deficiency can be fatal. Other nutrients mentioned serve different essential body functions.</w:t>
      </w:r>
    </w:p>
    <w:p>
      <w:pPr>
        <w:spacing w:before="0"/>
      </w:pPr>
      <w:r>
        <w:rPr>
          <w:b w:val="0"/>
        </w:rPr>
      </w:r>
    </w:p>
    <w:p>
      <w:pPr>
        <w:spacing w:after="100" w:line="360" w:lineRule="auto" w:before="0"/>
      </w:pPr>
      <w:r>
        <w:rPr>
          <w:b w:val="0"/>
        </w:rPr>
        <w:t>19. Excessive bleeding from wounds may happen due to lack of ____.</w:t>
      </w:r>
    </w:p>
    <w:p>
      <w:pPr>
        <w:spacing w:before="0"/>
      </w:pPr>
      <w:r>
        <w:rPr>
          <w:b w:val="0"/>
        </w:rPr>
      </w:r>
    </w:p>
    <w:p>
      <w:pPr>
        <w:spacing w:after="100" w:before="0"/>
      </w:pPr>
      <w:r>
        <w:rPr>
          <w:b w:val="0"/>
        </w:rPr>
        <w:t>A. Vitamin E</w:t>
      </w:r>
    </w:p>
    <w:p>
      <w:pPr>
        <w:spacing w:after="100" w:before="0"/>
      </w:pPr>
      <w:r>
        <w:rPr>
          <w:b w:val="0"/>
        </w:rPr>
        <w:t>B. Vitamin A</w:t>
      </w:r>
    </w:p>
    <w:p>
      <w:pPr>
        <w:spacing w:after="100" w:before="0"/>
      </w:pPr>
      <w:r>
        <w:rPr>
          <w:b w:val="0"/>
        </w:rPr>
        <w:t>C. Vitamin B12</w:t>
      </w:r>
    </w:p>
    <w:p>
      <w:pPr>
        <w:spacing w:after="100" w:before="0"/>
      </w:pPr>
      <w:r>
        <w:rPr>
          <w:b w:val="0"/>
        </w:rPr>
        <w:t>D. Vitamin 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Excessive bleeding can result from Vitamin K deficiency, an essential nutrient for blood clotting and bone health. It aids in synthesizing clotting proteins like prothrombin and regulates calcium for bone strength. Found in green leafy vegetables, Vitamin K is crucial for preventing prolonged bleeding and symptoms like bruising or heavy menstrual flow.</w:t>
      </w:r>
    </w:p>
    <w:p>
      <w:pPr>
        <w:spacing w:before="0"/>
      </w:pPr>
      <w:r>
        <w:rPr>
          <w:b w:val="0"/>
        </w:rPr>
      </w:r>
    </w:p>
    <w:p>
      <w:pPr>
        <w:spacing w:after="100" w:line="360" w:lineRule="auto" w:before="0"/>
      </w:pPr>
      <w:r>
        <w:rPr>
          <w:b w:val="0"/>
        </w:rPr>
        <w:t>20. Which disease is caused by the deficiency of protein in the diet?</w:t>
      </w:r>
    </w:p>
    <w:p>
      <w:pPr>
        <w:spacing w:before="0"/>
      </w:pPr>
      <w:r>
        <w:rPr>
          <w:b w:val="0"/>
        </w:rPr>
      </w:r>
    </w:p>
    <w:p>
      <w:pPr>
        <w:spacing w:after="100" w:before="0"/>
      </w:pPr>
      <w:r>
        <w:rPr>
          <w:b w:val="0"/>
        </w:rPr>
        <w:t>A. Scurvy</w:t>
      </w:r>
    </w:p>
    <w:p>
      <w:pPr>
        <w:spacing w:after="100" w:before="0"/>
      </w:pPr>
      <w:r>
        <w:rPr>
          <w:b w:val="0"/>
        </w:rPr>
        <w:t>B. Jaundice</w:t>
      </w:r>
    </w:p>
    <w:p>
      <w:pPr>
        <w:spacing w:after="100" w:before="0"/>
      </w:pPr>
      <w:r>
        <w:rPr>
          <w:b w:val="0"/>
        </w:rPr>
        <w:t>C. Rickets</w:t>
      </w:r>
    </w:p>
    <w:p>
      <w:pPr>
        <w:spacing w:after="100" w:before="0"/>
      </w:pPr>
      <w:r>
        <w:rPr>
          <w:b w:val="0"/>
        </w:rPr>
        <w:t>D. Kwashiorkor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Kwashiorkor disease of caused by protein deficiency.Kwashiorkor, also known as “edematous malnutrition” because of its association with edema (fluid retention), is a nutritional disorder most often seen in regions experiencing famine.</w:t>
      </w:r>
    </w:p>
    <w:p>
      <w:pPr>
        <w:spacing w:before="0"/>
      </w:pPr>
      <w:r>
        <w:rPr>
          <w:b w:val="0"/>
        </w:rPr>
      </w:r>
    </w:p>
    <w:p>
      <w:pPr>
        <w:spacing w:after="100" w:line="360" w:lineRule="auto" w:before="0"/>
      </w:pPr>
      <w:r>
        <w:rPr>
          <w:b w:val="0"/>
        </w:rPr>
        <w:t>21. Which of the following vitamins helps our body to use calcium for bones and teeth?</w:t>
      </w:r>
    </w:p>
    <w:p>
      <w:pPr>
        <w:spacing w:before="0"/>
      </w:pPr>
      <w:r>
        <w:rPr>
          <w:b w:val="0"/>
        </w:rPr>
      </w:r>
    </w:p>
    <w:p>
      <w:pPr>
        <w:spacing w:after="100" w:before="0"/>
      </w:pPr>
      <w:r>
        <w:rPr>
          <w:b w:val="0"/>
        </w:rPr>
        <w:t>A. Vitamin A</w:t>
      </w:r>
    </w:p>
    <w:p>
      <w:pPr>
        <w:spacing w:after="100" w:before="0"/>
      </w:pPr>
      <w:r>
        <w:rPr>
          <w:b w:val="0"/>
        </w:rPr>
        <w:t>B. Vitamin E</w:t>
      </w:r>
    </w:p>
    <w:p>
      <w:pPr>
        <w:spacing w:after="100" w:before="0"/>
      </w:pPr>
      <w:r>
        <w:rPr>
          <w:b w:val="0"/>
        </w:rPr>
        <w:t>C. Vitamin C</w:t>
      </w:r>
    </w:p>
    <w:p>
      <w:pPr>
        <w:spacing w:after="100" w:before="0"/>
      </w:pPr>
      <w:r>
        <w:rPr>
          <w:b w:val="0"/>
        </w:rPr>
        <w:t>D. Vitamin 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Vitamin D aids calcium absorption for strong bones and teeth. It facilitates calcium transport from intestines to bones, supporting bone health and osteocalcin production. Sources include sunlight, fatty fish, eggs, fortified milk, and cereals. Deficiency impacts bone strength, highlighting its role in maintaining skeletal health and dental integrity.</w:t>
      </w:r>
    </w:p>
    <w:p>
      <w:pPr>
        <w:spacing w:before="0"/>
      </w:pPr>
      <w:r>
        <w:rPr>
          <w:b w:val="0"/>
        </w:rPr>
      </w:r>
    </w:p>
    <w:p>
      <w:pPr>
        <w:spacing w:after="100" w:line="360" w:lineRule="auto" w:before="0"/>
      </w:pPr>
      <w:r>
        <w:rPr>
          <w:b w:val="0"/>
        </w:rPr>
        <w:t>22. Sterility is caused due to the deficiency of which of the following Vitamins?</w:t>
      </w:r>
    </w:p>
    <w:p>
      <w:pPr>
        <w:spacing w:before="0"/>
      </w:pPr>
      <w:r>
        <w:rPr>
          <w:b w:val="0"/>
        </w:rPr>
      </w:r>
    </w:p>
    <w:p>
      <w:pPr>
        <w:spacing w:after="100" w:before="0"/>
      </w:pPr>
      <w:r>
        <w:rPr>
          <w:b w:val="0"/>
        </w:rPr>
        <w:t>A. D</w:t>
      </w:r>
    </w:p>
    <w:p>
      <w:pPr>
        <w:spacing w:after="100" w:before="0"/>
      </w:pPr>
      <w:r>
        <w:rPr>
          <w:b w:val="0"/>
        </w:rPr>
        <w:t>B. E</w:t>
      </w:r>
    </w:p>
    <w:p>
      <w:pPr>
        <w:spacing w:after="100" w:before="0"/>
      </w:pPr>
      <w:r>
        <w:rPr>
          <w:b w:val="0"/>
        </w:rPr>
        <w:t>C. K</w:t>
      </w:r>
    </w:p>
    <w:p>
      <w:pPr>
        <w:spacing w:after="100" w:before="0"/>
      </w:pPr>
      <w:r>
        <w:rPr>
          <w:b w:val="0"/>
        </w:rPr>
        <w:t>D. B1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Sterility is a condition in which an individual is unable to conceive or produce offspring, and it can have various causes such as hormonal imbalances, infections, genetic disorders, and lifestyle factors. Vitamin E plays a crucial role in maintaining the reproductive system and preventing oxidative damage to the reproductive cells.</w:t>
      </w:r>
    </w:p>
    <w:p>
      <w:pPr>
        <w:spacing w:before="0"/>
      </w:pPr>
      <w:r>
        <w:rPr>
          <w:b w:val="0"/>
        </w:rPr>
      </w:r>
    </w:p>
    <w:p>
      <w:pPr>
        <w:spacing w:after="100" w:line="360" w:lineRule="auto" w:before="0"/>
      </w:pPr>
      <w:r>
        <w:rPr>
          <w:b w:val="0"/>
        </w:rPr>
        <w:t>23. Which of the following is richest in Vitamin C?</w:t>
      </w:r>
    </w:p>
    <w:p>
      <w:pPr>
        <w:spacing w:before="0"/>
      </w:pPr>
      <w:r>
        <w:rPr>
          <w:b w:val="0"/>
        </w:rPr>
      </w:r>
    </w:p>
    <w:p>
      <w:pPr>
        <w:spacing w:after="100" w:before="0"/>
      </w:pPr>
      <w:r>
        <w:rPr>
          <w:b w:val="0"/>
        </w:rPr>
        <w:t>A. Soya Milk</w:t>
      </w:r>
    </w:p>
    <w:p>
      <w:pPr>
        <w:spacing w:after="100" w:before="0"/>
      </w:pPr>
      <w:r>
        <w:rPr>
          <w:b w:val="0"/>
        </w:rPr>
        <w:t>B. Amla</w:t>
      </w:r>
    </w:p>
    <w:p>
      <w:pPr>
        <w:spacing w:after="100" w:before="0"/>
      </w:pPr>
      <w:r>
        <w:rPr>
          <w:b w:val="0"/>
        </w:rPr>
        <w:t>C. Carrot</w:t>
      </w:r>
    </w:p>
    <w:p>
      <w:pPr>
        <w:spacing w:after="100" w:before="0"/>
      </w:pPr>
      <w:r>
        <w:rPr>
          <w:b w:val="0"/>
        </w:rPr>
        <w:t>D. Apple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Vitamin C:</w:t>
      </w:r>
    </w:p>
    <w:p>
      <w:pPr>
        <w:spacing w:before="0"/>
      </w:pPr>
      <w:r>
        <w:rPr>
          <w:b w:val="0"/>
        </w:rPr>
        <w:t>• Ascorbic acid is a naturally occurring organic compound with antioxidant properties.</w:t>
      </w:r>
    </w:p>
    <w:p>
      <w:pPr>
        <w:spacing w:before="0"/>
      </w:pPr>
      <w:r>
        <w:rPr>
          <w:b w:val="0"/>
        </w:rPr>
        <w:t>• Vitamin C contains high quantities of Ascorbic acid.</w:t>
      </w:r>
    </w:p>
    <w:p>
      <w:pPr>
        <w:spacing w:before="0"/>
      </w:pPr>
      <w:r>
        <w:rPr>
          <w:b w:val="0"/>
        </w:rPr>
        <w:t>• e.g. Amla, Lemon, Orange, Tomato, Sour Substances, Chilly, Sprouted grain.</w:t>
      </w:r>
    </w:p>
    <w:p>
      <w:pPr>
        <w:spacing w:before="0"/>
      </w:pPr>
      <w:r>
        <w:rPr>
          <w:b w:val="0"/>
        </w:rPr>
      </w:r>
    </w:p>
    <w:p>
      <w:pPr>
        <w:spacing w:after="100" w:line="360" w:lineRule="auto" w:before="0"/>
      </w:pPr>
      <w:r>
        <w:rPr>
          <w:b w:val="0"/>
        </w:rPr>
        <w:t>24. Which of the following is the only water-soluble vitamin that can be stored in the liver for many years?</w:t>
      </w:r>
    </w:p>
    <w:p>
      <w:pPr>
        <w:spacing w:before="0"/>
      </w:pPr>
      <w:r>
        <w:rPr>
          <w:b w:val="0"/>
        </w:rPr>
      </w:r>
    </w:p>
    <w:p>
      <w:pPr>
        <w:spacing w:after="100" w:before="0"/>
      </w:pPr>
      <w:r>
        <w:rPr>
          <w:b w:val="0"/>
        </w:rPr>
        <w:t>A. Vitamin B-12</w:t>
      </w:r>
    </w:p>
    <w:p>
      <w:pPr>
        <w:spacing w:after="100" w:before="0"/>
      </w:pPr>
      <w:r>
        <w:rPr>
          <w:b w:val="0"/>
        </w:rPr>
        <w:t>B. Vitamin C</w:t>
      </w:r>
    </w:p>
    <w:p>
      <w:pPr>
        <w:spacing w:after="100" w:before="0"/>
      </w:pPr>
      <w:r>
        <w:rPr>
          <w:b w:val="0"/>
        </w:rPr>
        <w:t>C. Vitamin K</w:t>
      </w:r>
    </w:p>
    <w:p>
      <w:pPr>
        <w:spacing w:after="100" w:before="0"/>
      </w:pPr>
      <w:r>
        <w:rPr>
          <w:b w:val="0"/>
        </w:rPr>
        <w:t>D. Vitamin 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Vitamin B-12 is the only water-soluble vitamin that can be stored in the liver for many years.</w:t>
      </w:r>
    </w:p>
    <w:p>
      <w:pPr>
        <w:spacing w:before="0"/>
      </w:pPr>
      <w:r>
        <w:rPr>
          <w:b w:val="0"/>
        </w:rPr>
      </w:r>
    </w:p>
    <w:p>
      <w:pPr>
        <w:spacing w:after="100" w:line="360" w:lineRule="auto" w:before="0"/>
      </w:pPr>
      <w:r>
        <w:rPr>
          <w:b w:val="0"/>
        </w:rPr>
        <w:t>25. Cobalamin is the scientific name of Vitamin ________.</w:t>
      </w:r>
    </w:p>
    <w:p>
      <w:pPr>
        <w:spacing w:before="0"/>
      </w:pPr>
      <w:r>
        <w:rPr>
          <w:b w:val="0"/>
        </w:rPr>
      </w:r>
    </w:p>
    <w:p>
      <w:pPr>
        <w:spacing w:after="100" w:before="0"/>
      </w:pPr>
      <w:r>
        <w:rPr>
          <w:b w:val="0"/>
        </w:rPr>
        <w:t>A. B1</w:t>
      </w:r>
    </w:p>
    <w:p>
      <w:pPr>
        <w:spacing w:after="100" w:before="0"/>
      </w:pPr>
      <w:r>
        <w:rPr>
          <w:b w:val="0"/>
        </w:rPr>
        <w:t>B. C</w:t>
      </w:r>
    </w:p>
    <w:p>
      <w:pPr>
        <w:spacing w:after="100" w:before="0"/>
      </w:pPr>
      <w:r>
        <w:rPr>
          <w:b w:val="0"/>
        </w:rPr>
        <w:t>C. B12</w:t>
      </w:r>
    </w:p>
    <w:p>
      <w:pPr>
        <w:spacing w:after="100" w:before="0"/>
      </w:pPr>
      <w:r>
        <w:rPr>
          <w:b w:val="0"/>
        </w:rPr>
        <w:t>D. 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Vitamin B12 (Cobalamin) is a water-soluble vitamin. It is derived from animal products such as red meat, dairy, and eggs.</w:t>
      </w:r>
    </w:p>
    <w:p>
      <w:pPr>
        <w:spacing w:before="0"/>
      </w:pPr>
      <w:r>
        <w:rPr>
          <w:b w:val="0"/>
        </w:rPr>
        <w:t>• The intrinsic factor is a glycoprotein that is produced by parietal cells in the stomach and necessary for the absorption of B12 in the terminal ileum.</w:t>
      </w:r>
    </w:p>
    <w:p>
      <w:pPr>
        <w:spacing w:before="0"/>
      </w:pPr>
      <w:r>
        <w:rPr>
          <w:b w:val="0"/>
        </w:rPr>
      </w:r>
    </w:p>
    <w:p>
      <w:pPr>
        <w:spacing w:after="100" w:line="360" w:lineRule="auto" w:before="0"/>
      </w:pPr>
      <w:r>
        <w:rPr>
          <w:b w:val="0"/>
        </w:rPr>
        <w:t>26. The commonly used Vitamin B Complex is constituted of how many vitamins?</w:t>
      </w:r>
    </w:p>
    <w:p>
      <w:pPr>
        <w:spacing w:before="0"/>
      </w:pPr>
      <w:r>
        <w:rPr>
          <w:b w:val="0"/>
        </w:rPr>
      </w:r>
    </w:p>
    <w:p>
      <w:pPr>
        <w:spacing w:after="100" w:before="0"/>
      </w:pPr>
      <w:r>
        <w:rPr>
          <w:b w:val="0"/>
        </w:rPr>
        <w:t>A. 8</w:t>
      </w:r>
    </w:p>
    <w:p>
      <w:pPr>
        <w:spacing w:after="100" w:before="0"/>
      </w:pPr>
      <w:r>
        <w:rPr>
          <w:b w:val="0"/>
        </w:rPr>
        <w:t>B. 10</w:t>
      </w:r>
    </w:p>
    <w:p>
      <w:pPr>
        <w:spacing w:after="100" w:before="0"/>
      </w:pPr>
      <w:r>
        <w:rPr>
          <w:b w:val="0"/>
        </w:rPr>
        <w:t>C. 12</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B vitamins are a class of water-soluble vitamins.</w:t>
      </w:r>
    </w:p>
    <w:p>
      <w:pPr>
        <w:spacing w:before="0"/>
      </w:pPr>
      <w:r>
        <w:rPr>
          <w:b w:val="0"/>
        </w:rPr>
        <w:t>• Vitamin B refers to several different types of vitamins that, together, are known as the B-complex vitamins.</w:t>
      </w:r>
    </w:p>
    <w:p>
      <w:pPr>
        <w:spacing w:before="0"/>
      </w:pPr>
      <w:r>
        <w:rPr>
          <w:b w:val="0"/>
        </w:rPr>
        <w:t>• The commonly used Vitamin B Complex is constituted of 8 vitamins. Thiamin (vitamin B-1)</w:t>
      </w:r>
    </w:p>
    <w:p>
      <w:pPr>
        <w:spacing w:before="0"/>
      </w:pPr>
      <w:r>
        <w:rPr>
          <w:b w:val="0"/>
        </w:rPr>
        <w:t>• Riboflavin (vitamin B-2)</w:t>
      </w:r>
    </w:p>
    <w:p>
      <w:pPr>
        <w:spacing w:before="0"/>
      </w:pPr>
      <w:r>
        <w:rPr>
          <w:b w:val="0"/>
        </w:rPr>
        <w:t>• Niacin (vitamin B-3)</w:t>
      </w:r>
    </w:p>
    <w:p>
      <w:pPr>
        <w:spacing w:before="0"/>
      </w:pPr>
      <w:r>
        <w:rPr>
          <w:b w:val="0"/>
        </w:rPr>
        <w:t>• Pantothenic acid (vitamin B-5)</w:t>
      </w:r>
    </w:p>
    <w:p>
      <w:pPr>
        <w:spacing w:before="0"/>
      </w:pPr>
      <w:r>
        <w:rPr>
          <w:b w:val="0"/>
        </w:rPr>
        <w:t>• Pyridoxin (Vitamin B-6)</w:t>
      </w:r>
    </w:p>
    <w:p>
      <w:pPr>
        <w:spacing w:before="0"/>
      </w:pPr>
      <w:r>
        <w:rPr>
          <w:b w:val="0"/>
        </w:rPr>
        <w:t>• Biotin (vitamin B-7)</w:t>
      </w:r>
    </w:p>
    <w:p>
      <w:pPr>
        <w:spacing w:before="0"/>
      </w:pPr>
      <w:r>
        <w:rPr>
          <w:b w:val="0"/>
        </w:rPr>
        <w:t>• Folate (vitamin B-9)</w:t>
      </w:r>
    </w:p>
    <w:p>
      <w:pPr>
        <w:spacing w:before="0"/>
      </w:pPr>
      <w:r>
        <w:rPr>
          <w:b w:val="0"/>
        </w:rPr>
        <w:t>• Cyanacobalamin (Vitamin B-12)</w:t>
      </w:r>
    </w:p>
    <w:p>
      <w:pPr>
        <w:spacing w:before="0"/>
      </w:pPr>
      <w:r>
        <w:rPr>
          <w:b w:val="0"/>
        </w:rPr>
      </w:r>
    </w:p>
    <w:p>
      <w:pPr>
        <w:spacing w:after="100" w:line="360" w:lineRule="auto" w:before="0"/>
      </w:pPr>
      <w:r>
        <w:rPr>
          <w:b w:val="0"/>
        </w:rPr>
        <w:t>27. Which of the following options correctly matches column-A and column-B? Column-A (Food component) Column-B (Enzyme involved in digestion) i. Protein a. Amylase ii. Carbohydrates b. Lipase iii. Fats c. Trypsin</w:t>
      </w:r>
    </w:p>
    <w:p>
      <w:pPr>
        <w:spacing w:before="0"/>
      </w:pPr>
      <w:r>
        <w:rPr>
          <w:b w:val="0"/>
        </w:rPr>
      </w:r>
    </w:p>
    <w:p>
      <w:pPr>
        <w:spacing w:after="100" w:before="0"/>
      </w:pPr>
      <w:r>
        <w:rPr>
          <w:b w:val="0"/>
        </w:rPr>
        <w:t>A. i-c, ii-a, iii-b</w:t>
      </w:r>
    </w:p>
    <w:p>
      <w:pPr>
        <w:spacing w:after="100" w:before="0"/>
      </w:pPr>
      <w:r>
        <w:rPr>
          <w:b w:val="0"/>
        </w:rPr>
        <w:t>B. i-b, ii-a, iii-c</w:t>
      </w:r>
    </w:p>
    <w:p>
      <w:pPr>
        <w:spacing w:after="100" w:before="0"/>
      </w:pPr>
      <w:r>
        <w:rPr>
          <w:b w:val="0"/>
        </w:rPr>
        <w:t>C. i-a, ii-b, iii-c</w:t>
      </w:r>
    </w:p>
    <w:p>
      <w:pPr>
        <w:spacing w:after="100" w:before="0"/>
      </w:pPr>
      <w:r>
        <w:rPr>
          <w:b w:val="0"/>
        </w:rPr>
        <w:t>D. i-a, ii-c, iii-b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focuses on matching food components with their respective digestive enzymes. Proteins are digested by Trypsin, carbohydrates by Amylase, and fats by Lipase. These enzymes act as biological catalysts for breaking down complex molecules into simpler forms essential for energy and body functions, primarily occurring in the pancreas and small intestine.</w:t>
      </w:r>
    </w:p>
    <w:p>
      <w:pPr>
        <w:spacing w:before="0"/>
      </w:pPr>
      <w:r>
        <w:rPr>
          <w:b w:val="0"/>
        </w:rPr>
      </w:r>
    </w:p>
    <w:p>
      <w:pPr>
        <w:spacing w:after="100" w:line="360" w:lineRule="auto" w:before="0"/>
      </w:pPr>
      <w:r>
        <w:rPr>
          <w:b w:val="0"/>
        </w:rPr>
        <w:t>28. The cells having nuclear material without nuclear membrane are termed as ________.</w:t>
      </w:r>
    </w:p>
    <w:p>
      <w:pPr>
        <w:spacing w:before="0"/>
      </w:pPr>
      <w:r>
        <w:rPr>
          <w:b w:val="0"/>
        </w:rPr>
      </w:r>
    </w:p>
    <w:p>
      <w:pPr>
        <w:spacing w:after="100" w:before="0"/>
      </w:pPr>
      <w:r>
        <w:rPr>
          <w:b w:val="0"/>
        </w:rPr>
        <w:t>A. Cheek cells</w:t>
      </w:r>
    </w:p>
    <w:p>
      <w:pPr>
        <w:spacing w:after="100" w:before="0"/>
      </w:pPr>
      <w:r>
        <w:rPr>
          <w:b w:val="0"/>
        </w:rPr>
        <w:t>B. Prokaryotic cells</w:t>
      </w:r>
    </w:p>
    <w:p>
      <w:pPr>
        <w:spacing w:after="100" w:before="0"/>
      </w:pPr>
      <w:r>
        <w:rPr>
          <w:b w:val="0"/>
        </w:rPr>
        <w:t>C. Eukaryotic cells</w:t>
      </w:r>
    </w:p>
    <w:p>
      <w:pPr>
        <w:spacing w:after="100" w:before="0"/>
      </w:pPr>
      <w:r>
        <w:rPr>
          <w:b w:val="0"/>
        </w:rPr>
        <w:t>D. Onion cells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Prokaryotic cells are the cells that lack a well-defined nucleus and other membrane-bound organelles. These cells have a single, circular chromosome that floats freely in the cytoplasm. The absence of a nuclear membrane in prokaryotic cells enables them to replicate faster than eukaryotic cells.</w:t>
      </w:r>
    </w:p>
    <w:p>
      <w:pPr>
        <w:spacing w:before="0"/>
      </w:pPr>
      <w:r>
        <w:rPr>
          <w:b w:val="0"/>
        </w:rPr>
      </w:r>
    </w:p>
    <w:p>
      <w:pPr>
        <w:spacing w:after="100" w:line="360" w:lineRule="auto" w:before="0"/>
      </w:pPr>
      <w:r>
        <w:rPr>
          <w:b w:val="0"/>
        </w:rPr>
        <w:t>29. Which of the following statements is INCORRECT regarding DNA?</w:t>
      </w:r>
    </w:p>
    <w:p>
      <w:pPr>
        <w:spacing w:before="0"/>
      </w:pPr>
      <w:r>
        <w:rPr>
          <w:b w:val="0"/>
        </w:rPr>
      </w:r>
    </w:p>
    <w:p>
      <w:pPr>
        <w:spacing w:after="100" w:before="0"/>
      </w:pPr>
      <w:r>
        <w:rPr>
          <w:b w:val="0"/>
        </w:rPr>
        <w:t>A. The bases found in DNA come in only three varieties: adenine, cytosine and guanine.</w:t>
      </w:r>
    </w:p>
    <w:p>
      <w:pPr>
        <w:spacing w:after="100" w:before="0"/>
      </w:pPr>
      <w:r>
        <w:rPr>
          <w:b w:val="0"/>
        </w:rPr>
        <w:t>B. Genes are made of DNA, and so is the genome itself.</w:t>
      </w:r>
    </w:p>
    <w:p>
      <w:pPr>
        <w:spacing w:after="100" w:before="0"/>
      </w:pPr>
      <w:r>
        <w:rPr>
          <w:b w:val="0"/>
        </w:rPr>
        <w:t>C. DNA is the molecule that is the hereditary material in all living cells.</w:t>
      </w:r>
    </w:p>
    <w:p>
      <w:pPr>
        <w:spacing w:after="100" w:before="0"/>
      </w:pPr>
      <w:r>
        <w:rPr>
          <w:b w:val="0"/>
        </w:rPr>
        <w:t>D. DNA is a very large molecule, made up of smaller units called nucleotides.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bases found in DNA come in only three varieties: adenine, cytosine and guanine. Key Points</w:t>
      </w:r>
    </w:p>
    <w:p>
      <w:pPr>
        <w:spacing w:before="0"/>
      </w:pPr>
      <w:r>
        <w:rPr>
          <w:b w:val="0"/>
        </w:rPr>
        <w:t>• DNA DNA stands for Deoxyribonucleic Acid.</w:t>
      </w:r>
    </w:p>
    <w:p>
      <w:pPr>
        <w:spacing w:before="0"/>
      </w:pPr>
      <w:r>
        <w:rPr>
          <w:b w:val="0"/>
        </w:rPr>
        <w:t>• There are four types of nitrogen bases; i.e. Adenine (A), Thymine (T), Guanine (G), and Cytosine (C). Hence, Option 1 is incorrect.</w:t>
      </w:r>
    </w:p>
    <w:p>
      <w:pPr>
        <w:spacing w:before="0"/>
      </w:pPr>
      <w:r>
        <w:rPr>
          <w:b w:val="0"/>
        </w:rPr>
        <w:t>• DNA is the molecule that is the hereditary material in all living cells because it contains the genetic code which are instructions needed for an organism to grow, develop, survive and reproduce. Hence, option 3 is correct. So, DNA is called the blueprint of life.</w:t>
      </w:r>
    </w:p>
    <w:p>
      <w:pPr>
        <w:spacing w:before="0"/>
      </w:pPr>
      <w:r>
        <w:rPr>
          <w:b w:val="0"/>
        </w:rPr>
        <w:t>• DNA is made up of a polymer chain comprised of smaller monomers called nucleotides.</w:t>
      </w:r>
    </w:p>
    <w:p>
      <w:pPr>
        <w:spacing w:before="0"/>
      </w:pPr>
      <w:r>
        <w:rPr>
          <w:b w:val="0"/>
        </w:rPr>
        <w:t>• Each nucleotide has three-part i.e. a sugar group, a phosphate group, and a nitrogen base. Hence, option 4 is correct.</w:t>
      </w:r>
    </w:p>
    <w:p>
      <w:pPr>
        <w:spacing w:before="0"/>
      </w:pPr>
      <w:r>
        <w:rPr>
          <w:b w:val="0"/>
        </w:rPr>
        <w:t>• A gene consists of enough DNA to code for one protein, and a genome is simply the sum total of an organism's DNA. DNA is long and skinny, capable of contorting it into chromosomes. Hence, Option 2 is correct.</w:t>
      </w:r>
    </w:p>
    <w:p>
      <w:pPr>
        <w:spacing w:before="0"/>
      </w:pPr>
      <w:r>
        <w:rPr>
          <w:b w:val="0"/>
        </w:rPr>
      </w:r>
    </w:p>
    <w:p>
      <w:pPr>
        <w:spacing w:after="100" w:line="360" w:lineRule="auto" w:before="0"/>
      </w:pPr>
      <w:r>
        <w:rPr>
          <w:b w:val="0"/>
        </w:rPr>
        <w:t>30. Peeling, cutting or crushing onion tissue releases which enzyme that makes our eyes water?</w:t>
      </w:r>
    </w:p>
    <w:p>
      <w:pPr>
        <w:spacing w:before="0"/>
      </w:pPr>
      <w:r>
        <w:rPr>
          <w:b w:val="0"/>
        </w:rPr>
      </w:r>
    </w:p>
    <w:p>
      <w:pPr>
        <w:spacing w:after="100" w:before="0"/>
      </w:pPr>
      <w:r>
        <w:rPr>
          <w:b w:val="0"/>
        </w:rPr>
        <w:t>A. Xylanases</w:t>
      </w:r>
    </w:p>
    <w:p>
      <w:pPr>
        <w:spacing w:after="100" w:before="0"/>
      </w:pPr>
      <w:r>
        <w:rPr>
          <w:b w:val="0"/>
        </w:rPr>
        <w:t>B. Bordelaises</w:t>
      </w:r>
    </w:p>
    <w:p>
      <w:pPr>
        <w:spacing w:after="100" w:before="0"/>
      </w:pPr>
      <w:r>
        <w:rPr>
          <w:b w:val="0"/>
        </w:rPr>
        <w:t>C. Allinases</w:t>
      </w:r>
    </w:p>
    <w:p>
      <w:pPr>
        <w:spacing w:after="100" w:before="0"/>
      </w:pPr>
      <w:r>
        <w:rPr>
          <w:b w:val="0"/>
        </w:rPr>
        <w:t>D. Pectinases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When an onion's tissue is peeled, cut, or crushed, it releases enzymes known as allinases. These enzymes facilitate the conversion of certain molecules into sulfenic acids.</w:t>
      </w:r>
    </w:p>
    <w:p>
      <w:pPr>
        <w:spacing w:before="0"/>
      </w:pPr>
      <w:r>
        <w:rPr>
          <w:b w:val="0"/>
        </w:rPr>
      </w:r>
    </w:p>
    <w:p>
      <w:pPr>
        <w:spacing w:after="100" w:line="360" w:lineRule="auto" w:before="0"/>
      </w:pPr>
      <w:r>
        <w:rPr>
          <w:b w:val="0"/>
        </w:rPr>
        <w:t>31. Who explained the structure of protein?</w:t>
      </w:r>
    </w:p>
    <w:p>
      <w:pPr>
        <w:spacing w:before="0"/>
      </w:pPr>
      <w:r>
        <w:rPr>
          <w:b w:val="0"/>
        </w:rPr>
      </w:r>
    </w:p>
    <w:p>
      <w:pPr>
        <w:spacing w:after="100" w:before="0"/>
      </w:pPr>
      <w:r>
        <w:rPr>
          <w:b w:val="0"/>
        </w:rPr>
        <w:t>A. RF Rose</w:t>
      </w:r>
    </w:p>
    <w:p>
      <w:pPr>
        <w:spacing w:after="100" w:before="0"/>
      </w:pPr>
      <w:r>
        <w:rPr>
          <w:b w:val="0"/>
        </w:rPr>
        <w:t>B. Emil Fischer</w:t>
      </w:r>
    </w:p>
    <w:p>
      <w:pPr>
        <w:spacing w:after="100" w:before="0"/>
      </w:pPr>
      <w:r>
        <w:rPr>
          <w:b w:val="0"/>
        </w:rPr>
        <w:t>C. Johnson and Cristae</w:t>
      </w:r>
    </w:p>
    <w:p>
      <w:pPr>
        <w:spacing w:after="100" w:before="0"/>
      </w:pPr>
      <w:r>
        <w:rPr>
          <w:b w:val="0"/>
        </w:rPr>
        <w:t>D. Pauling and Corey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Pauling and Corey formulated a model for the conformation of fibrous proteins called beta-keratins, where the polypeptide adopts an extended zig-zag configuration rather than a coil, such as in the alpha-helix.</w:t>
      </w:r>
    </w:p>
    <w:p>
      <w:pPr>
        <w:spacing w:before="0"/>
      </w:pPr>
      <w:r>
        <w:rPr>
          <w:b w:val="0"/>
        </w:rPr>
      </w:r>
    </w:p>
    <w:p>
      <w:pPr>
        <w:spacing w:after="100" w:line="360" w:lineRule="auto" w:before="0"/>
      </w:pPr>
      <w:r>
        <w:rPr>
          <w:b w:val="0"/>
        </w:rPr>
        <w:t>32. The food component present in sugar is:</w:t>
      </w:r>
    </w:p>
    <w:p>
      <w:pPr>
        <w:spacing w:before="0"/>
      </w:pPr>
      <w:r>
        <w:rPr>
          <w:b w:val="0"/>
        </w:rPr>
      </w:r>
    </w:p>
    <w:p>
      <w:pPr>
        <w:spacing w:after="100" w:before="0"/>
      </w:pPr>
      <w:r>
        <w:rPr>
          <w:b w:val="0"/>
        </w:rPr>
        <w:t>A. protein</w:t>
      </w:r>
    </w:p>
    <w:p>
      <w:pPr>
        <w:spacing w:after="100" w:before="0"/>
      </w:pPr>
      <w:r>
        <w:rPr>
          <w:b w:val="0"/>
        </w:rPr>
        <w:t>B. vitamins</w:t>
      </w:r>
    </w:p>
    <w:p>
      <w:pPr>
        <w:spacing w:after="100" w:before="0"/>
      </w:pPr>
      <w:r>
        <w:rPr>
          <w:b w:val="0"/>
        </w:rPr>
        <w:t>C. carbohydrates</w:t>
      </w:r>
    </w:p>
    <w:p>
      <w:pPr>
        <w:spacing w:after="100" w:before="0"/>
      </w:pPr>
      <w:r>
        <w:rPr>
          <w:b w:val="0"/>
        </w:rPr>
        <w:t>D. fats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Sugar is primarily composed of carbohydrates, specifically simple sugars like glucose &amp; fructose, which are a quick source of energy. Proteins, found in meat &amp; legumes, are essential for building &amp; repairing tissues. Vitamins, are vital for various bodily functions &amp; found in fruits &amp; vegetables. Fats, providing long-term energy &amp; found in oils &amp; dairy.</w:t>
      </w:r>
    </w:p>
    <w:p>
      <w:pPr>
        <w:spacing w:before="0"/>
      </w:pPr>
      <w:r>
        <w:rPr>
          <w:b w:val="0"/>
        </w:rPr>
      </w:r>
    </w:p>
    <w:p>
      <w:pPr>
        <w:spacing w:after="100" w:line="360" w:lineRule="auto" w:before="0"/>
      </w:pPr>
      <w:r>
        <w:rPr>
          <w:b w:val="0"/>
        </w:rPr>
        <w:t>33. Amylase enzyme can be found in_____.</w:t>
      </w:r>
    </w:p>
    <w:p>
      <w:pPr>
        <w:spacing w:before="0"/>
      </w:pPr>
      <w:r>
        <w:rPr>
          <w:b w:val="0"/>
        </w:rPr>
      </w:r>
    </w:p>
    <w:p>
      <w:pPr>
        <w:spacing w:after="100" w:before="0"/>
      </w:pPr>
      <w:r>
        <w:rPr>
          <w:b w:val="0"/>
        </w:rPr>
        <w:t>A. the stomach</w:t>
      </w:r>
    </w:p>
    <w:p>
      <w:pPr>
        <w:spacing w:after="100" w:before="0"/>
      </w:pPr>
      <w:r>
        <w:rPr>
          <w:b w:val="0"/>
        </w:rPr>
        <w:t>B. the liver</w:t>
      </w:r>
    </w:p>
    <w:p>
      <w:pPr>
        <w:spacing w:after="100" w:before="0"/>
      </w:pPr>
      <w:r>
        <w:rPr>
          <w:b w:val="0"/>
        </w:rPr>
        <w:t>C. the gall bladder</w:t>
      </w:r>
    </w:p>
    <w:p>
      <w:pPr>
        <w:spacing w:after="100" w:before="0"/>
      </w:pPr>
      <w:r>
        <w:rPr>
          <w:b w:val="0"/>
        </w:rPr>
        <w:t>D. saliva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Amylase enzyme breaks down starch into smaller carbohydrate molecules. It is found in saliva and is produced by salivary glands in the mouth. Pancreatic amylase is produced by cells in the pancreas and finishes the digestion of carbohydrates. Enzymes are proteins made up of amino acids and digestive enzymes break down macromolecules for absorption.</w:t>
      </w:r>
    </w:p>
    <w:p>
      <w:pPr>
        <w:spacing w:before="0"/>
      </w:pPr>
      <w:r>
        <w:rPr>
          <w:b w:val="0"/>
        </w:rPr>
      </w:r>
    </w:p>
    <w:p>
      <w:pPr>
        <w:spacing w:after="100" w:line="360" w:lineRule="auto" w:before="0"/>
      </w:pPr>
      <w:r>
        <w:rPr>
          <w:b w:val="0"/>
        </w:rPr>
        <w:t>34. Which of the following can degrade detritus into simpler inorganic substances?</w:t>
      </w:r>
    </w:p>
    <w:p>
      <w:pPr>
        <w:spacing w:before="0"/>
      </w:pPr>
      <w:r>
        <w:rPr>
          <w:b w:val="0"/>
        </w:rPr>
      </w:r>
    </w:p>
    <w:p>
      <w:pPr>
        <w:spacing w:after="100" w:before="0"/>
      </w:pPr>
      <w:r>
        <w:rPr>
          <w:b w:val="0"/>
        </w:rPr>
        <w:t>A. Lichens</w:t>
      </w:r>
    </w:p>
    <w:p>
      <w:pPr>
        <w:spacing w:after="100" w:before="0"/>
      </w:pPr>
      <w:r>
        <w:rPr>
          <w:b w:val="0"/>
        </w:rPr>
        <w:t>B. Fungal enzymes</w:t>
      </w:r>
    </w:p>
    <w:p>
      <w:pPr>
        <w:spacing w:after="100" w:before="0"/>
      </w:pPr>
      <w:r>
        <w:rPr>
          <w:b w:val="0"/>
        </w:rPr>
        <w:t>C. Algae</w:t>
      </w:r>
    </w:p>
    <w:p>
      <w:pPr>
        <w:spacing w:after="100" w:before="0"/>
      </w:pPr>
      <w:r>
        <w:rPr>
          <w:b w:val="0"/>
        </w:rPr>
        <w:t>D. Phytoplankton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Fungal enzymes are responsible for breaking down detritus into simpler inorganic substances, as they secrete enzymes that decompose organic matter, facilitating nutrient cycling in ecosystems. In contrast, lichens, a symbiotic association between fungi and algae or cyanobacteria, contribute to soil formation rather than detritus degradation. Algae and phytoplankton, primarily photosynthetic organisms, play crucial roles in producing oxygen and serving as the base of aquatic food webs, but they do not directly decompose detritus. Therefore, fungal enzymes are the key agents in transforming complex organic materials into simpler forms.</w:t>
      </w:r>
    </w:p>
    <w:p>
      <w:pPr>
        <w:spacing w:before="0"/>
      </w:pPr>
      <w:r>
        <w:rPr>
          <w:b w:val="0"/>
        </w:rPr>
      </w:r>
    </w:p>
    <w:p>
      <w:pPr>
        <w:spacing w:after="100" w:line="360" w:lineRule="auto" w:before="0"/>
      </w:pPr>
      <w:r>
        <w:rPr>
          <w:b w:val="0"/>
        </w:rPr>
        <w:t>35. Enzymes are _________ that act as catalysts within the living cells.</w:t>
      </w:r>
    </w:p>
    <w:p>
      <w:pPr>
        <w:spacing w:before="0"/>
      </w:pPr>
      <w:r>
        <w:rPr>
          <w:b w:val="0"/>
        </w:rPr>
      </w:r>
    </w:p>
    <w:p>
      <w:pPr>
        <w:spacing w:after="100" w:before="0"/>
      </w:pPr>
      <w:r>
        <w:rPr>
          <w:b w:val="0"/>
        </w:rPr>
        <w:t>A. proteins</w:t>
      </w:r>
    </w:p>
    <w:p>
      <w:pPr>
        <w:spacing w:after="100" w:before="0"/>
      </w:pPr>
      <w:r>
        <w:rPr>
          <w:b w:val="0"/>
        </w:rPr>
        <w:t>B. carbohydrates</w:t>
      </w:r>
    </w:p>
    <w:p>
      <w:pPr>
        <w:spacing w:after="100" w:before="0"/>
      </w:pPr>
      <w:r>
        <w:rPr>
          <w:b w:val="0"/>
        </w:rPr>
        <w:t>C. vitamins</w:t>
      </w:r>
    </w:p>
    <w:p>
      <w:pPr>
        <w:spacing w:after="100" w:before="0"/>
      </w:pPr>
      <w:r>
        <w:rPr>
          <w:b w:val="0"/>
        </w:rPr>
        <w:t>D. calcium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Enzymes are proteins that act as catalysts within the living cells.</w:t>
      </w:r>
    </w:p>
    <w:p>
      <w:pPr>
        <w:spacing w:before="0"/>
      </w:pPr>
      <w:r>
        <w:rPr>
          <w:b w:val="0"/>
        </w:rPr>
        <w:t>• They are vital to the functioning of the body as they help many reactions to take place inside it.</w:t>
      </w:r>
    </w:p>
    <w:p>
      <w:pPr>
        <w:spacing w:before="0"/>
      </w:pPr>
      <w:r>
        <w:rPr>
          <w:b w:val="0"/>
        </w:rPr>
        <w:t>• For example, the enzyme protease helps in digestion of protein in the stomach.</w:t>
      </w:r>
    </w:p>
    <w:p>
      <w:pPr>
        <w:spacing w:before="0"/>
      </w:pPr>
      <w:r>
        <w:rPr>
          <w:b w:val="0"/>
        </w:rPr>
      </w:r>
    </w:p>
    <w:p>
      <w:pPr>
        <w:spacing w:after="100" w:line="360" w:lineRule="auto" w:before="0"/>
      </w:pPr>
      <w:r>
        <w:rPr>
          <w:b w:val="0"/>
        </w:rPr>
        <w:t>36. Which of the following was the first B vitamin discovered in 1897 that is essential in amino acid and carbohydrate metabolism and is active in energy production reactions?</w:t>
      </w:r>
    </w:p>
    <w:p>
      <w:pPr>
        <w:spacing w:before="0"/>
      </w:pPr>
      <w:r>
        <w:rPr>
          <w:b w:val="0"/>
        </w:rPr>
      </w:r>
    </w:p>
    <w:p>
      <w:pPr>
        <w:spacing w:after="100" w:before="0"/>
      </w:pPr>
      <w:r>
        <w:rPr>
          <w:b w:val="0"/>
        </w:rPr>
        <w:t>A. Biotin</w:t>
      </w:r>
    </w:p>
    <w:p>
      <w:pPr>
        <w:spacing w:after="100" w:before="0"/>
      </w:pPr>
      <w:r>
        <w:rPr>
          <w:b w:val="0"/>
        </w:rPr>
        <w:t>B. Riboflavin</w:t>
      </w:r>
    </w:p>
    <w:p>
      <w:pPr>
        <w:spacing w:after="100" w:before="0"/>
      </w:pPr>
      <w:r>
        <w:rPr>
          <w:b w:val="0"/>
        </w:rPr>
        <w:t>C. Thiamine</w:t>
      </w:r>
    </w:p>
    <w:p>
      <w:pPr>
        <w:spacing w:after="100" w:before="0"/>
      </w:pPr>
      <w:r>
        <w:rPr>
          <w:b w:val="0"/>
        </w:rPr>
        <w:t>D. Folate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Thiamine, also referred to as vitamin B1, was the initial B vitamin identified in 1897. It plays a crucial role in amino acid and carbohydrate metabolism, contributing to energy production reactions.</w:t>
      </w:r>
    </w:p>
    <w:p>
      <w:pPr>
        <w:spacing w:before="0"/>
      </w:pPr>
      <w:r>
        <w:rPr>
          <w:b w:val="0"/>
        </w:rPr>
      </w:r>
    </w:p>
    <w:p>
      <w:pPr>
        <w:spacing w:after="100" w:line="360" w:lineRule="auto" w:before="0"/>
      </w:pPr>
      <w:r>
        <w:rPr>
          <w:b w:val="0"/>
        </w:rPr>
        <w:t>37. Which vitamin is involved in red blood cell formation, neurological function and DNA synthesis?</w:t>
      </w:r>
    </w:p>
    <w:p>
      <w:pPr>
        <w:spacing w:before="0"/>
      </w:pPr>
      <w:r>
        <w:rPr>
          <w:b w:val="0"/>
        </w:rPr>
      </w:r>
    </w:p>
    <w:p>
      <w:pPr>
        <w:spacing w:after="100" w:before="0"/>
      </w:pPr>
      <w:r>
        <w:rPr>
          <w:b w:val="0"/>
        </w:rPr>
        <w:t>A. Vitamin K</w:t>
      </w:r>
    </w:p>
    <w:p>
      <w:pPr>
        <w:spacing w:after="100" w:before="0"/>
      </w:pPr>
      <w:r>
        <w:rPr>
          <w:b w:val="0"/>
        </w:rPr>
        <w:t>B. Vitamin B7</w:t>
      </w:r>
    </w:p>
    <w:p>
      <w:pPr>
        <w:spacing w:after="100" w:before="0"/>
      </w:pPr>
      <w:r>
        <w:rPr>
          <w:b w:val="0"/>
        </w:rPr>
        <w:t>C. Vitamin E</w:t>
      </w:r>
    </w:p>
    <w:p>
      <w:pPr>
        <w:spacing w:after="100" w:before="0"/>
      </w:pPr>
      <w:r>
        <w:rPr>
          <w:b w:val="0"/>
        </w:rPr>
        <w:t>D. Vitamin B12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Vitamin B12 is essential for red blood cell production, neurological health, and DNA synthesis. A deficiency can lead to anemia, fatigue, and neurological symptoms like numbness and balance issues. It serves as a cofactor for enzymes in DNA synthesis and aids in myelin formation, which protects nerve fibers. Unlike Vitamin B12, Vitamin K is crucial for blood clotting, Vitamin B7 (Biotin) is important for metabolism, and Vitamin E acts as an antioxidant. However, these vitamins do not play significant roles in red blood cell formation, neurological function, or DNA synthesis.</w:t>
      </w:r>
    </w:p>
    <w:p>
      <w:pPr>
        <w:spacing w:before="0"/>
      </w:pPr>
      <w:r>
        <w:rPr>
          <w:b w:val="0"/>
        </w:rPr>
      </w:r>
    </w:p>
    <w:p>
      <w:pPr>
        <w:spacing w:after="100" w:line="360" w:lineRule="auto" w:before="0"/>
      </w:pPr>
      <w:r>
        <w:rPr>
          <w:b w:val="0"/>
        </w:rPr>
        <w:t>38. Which of the following pair of plastids - thing stored is NOT correct? I. Amyloplasts - oils and fats II. Aleuroplasts - carbohydrates</w:t>
      </w:r>
    </w:p>
    <w:p>
      <w:pPr>
        <w:spacing w:before="0"/>
      </w:pPr>
      <w:r>
        <w:rPr>
          <w:b w:val="0"/>
        </w:rPr>
      </w:r>
    </w:p>
    <w:p>
      <w:pPr>
        <w:spacing w:after="100" w:before="0"/>
      </w:pPr>
      <w:r>
        <w:rPr>
          <w:b w:val="0"/>
        </w:rPr>
        <w:t>A. Only I</w:t>
      </w:r>
    </w:p>
    <w:p>
      <w:pPr>
        <w:spacing w:after="100" w:before="0"/>
      </w:pPr>
      <w:r>
        <w:rPr>
          <w:b w:val="0"/>
        </w:rPr>
        <w:t>B. Both I and II</w:t>
      </w:r>
    </w:p>
    <w:p>
      <w:pPr>
        <w:spacing w:after="100" w:before="0"/>
      </w:pPr>
      <w:r>
        <w:rPr>
          <w:b w:val="0"/>
        </w:rPr>
        <w:t>C. Neither I nor II</w:t>
      </w:r>
    </w:p>
    <w:p>
      <w:pPr>
        <w:spacing w:after="100" w:before="0"/>
      </w:pPr>
      <w:r>
        <w:rPr>
          <w:b w:val="0"/>
        </w:rPr>
        <w:t>D. Only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Amyloplasts store carbohydrates (starch) and aleuroplasts store proteins. Elaioplasts store fats and oils, while chromoplasts accumulate carotenoids. Understanding the function of different plastids is essential in understanding the metabolic processes of plants.</w:t>
      </w:r>
    </w:p>
    <w:p>
      <w:pPr>
        <w:spacing w:before="0"/>
      </w:pPr>
      <w:r>
        <w:rPr>
          <w:b w:val="0"/>
        </w:rPr>
      </w:r>
    </w:p>
    <w:p>
      <w:pPr>
        <w:spacing w:after="100" w:line="360" w:lineRule="auto" w:before="0"/>
      </w:pPr>
      <w:r>
        <w:rPr>
          <w:b w:val="0"/>
        </w:rPr>
        <w:t>39. Nuts, vegetable oil and fish are rich sources of ______.</w:t>
      </w:r>
    </w:p>
    <w:p>
      <w:pPr>
        <w:spacing w:before="0"/>
      </w:pPr>
      <w:r>
        <w:rPr>
          <w:b w:val="0"/>
        </w:rPr>
      </w:r>
    </w:p>
    <w:p>
      <w:pPr>
        <w:spacing w:after="100" w:before="0"/>
      </w:pPr>
      <w:r>
        <w:rPr>
          <w:b w:val="0"/>
        </w:rPr>
        <w:t>A. Omega-3</w:t>
      </w:r>
    </w:p>
    <w:p>
      <w:pPr>
        <w:spacing w:after="100" w:before="0"/>
      </w:pPr>
      <w:r>
        <w:rPr>
          <w:b w:val="0"/>
        </w:rPr>
        <w:t>B. carbohydrates</w:t>
      </w:r>
    </w:p>
    <w:p>
      <w:pPr>
        <w:spacing w:after="100" w:before="0"/>
      </w:pPr>
      <w:r>
        <w:rPr>
          <w:b w:val="0"/>
        </w:rPr>
        <w:t>C. minerals</w:t>
      </w:r>
    </w:p>
    <w:p>
      <w:pPr>
        <w:spacing w:after="100" w:before="0"/>
      </w:pPr>
      <w:r>
        <w:rPr>
          <w:b w:val="0"/>
        </w:rPr>
        <w:t>D. vitamins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Omega-3 is a type of essential fatty acid that plays a vital role in proper cell functioning and various bodily systems. Nuts, vegetable oil, and fish are rich sources of omega-3. There are three main types of omega-3 fatty acids - DHA, EPA, and ALA. Eating a variety of omega-3 foods is crucial for optimal health.</w:t>
      </w:r>
    </w:p>
    <w:p>
      <w:pPr>
        <w:spacing w:before="0"/>
      </w:pPr>
      <w:r>
        <w:rPr>
          <w:b w:val="0"/>
        </w:rPr>
      </w:r>
    </w:p>
    <w:p>
      <w:pPr>
        <w:spacing w:after="100" w:line="360" w:lineRule="auto" w:before="0"/>
      </w:pPr>
      <w:r>
        <w:rPr>
          <w:b w:val="0"/>
        </w:rPr>
        <w:t>40. Which of the following is NOT a source of protein?</w:t>
      </w:r>
    </w:p>
    <w:p>
      <w:pPr>
        <w:spacing w:before="0"/>
      </w:pPr>
      <w:r>
        <w:rPr>
          <w:b w:val="0"/>
        </w:rPr>
      </w:r>
    </w:p>
    <w:p>
      <w:pPr>
        <w:spacing w:after="100" w:before="0"/>
      </w:pPr>
      <w:r>
        <w:rPr>
          <w:b w:val="0"/>
        </w:rPr>
        <w:t>A. Fish</w:t>
      </w:r>
    </w:p>
    <w:p>
      <w:pPr>
        <w:spacing w:after="100" w:before="0"/>
      </w:pPr>
      <w:r>
        <w:rPr>
          <w:b w:val="0"/>
        </w:rPr>
        <w:t>B. Meat</w:t>
      </w:r>
    </w:p>
    <w:p>
      <w:pPr>
        <w:spacing w:after="100" w:before="0"/>
      </w:pPr>
      <w:r>
        <w:rPr>
          <w:b w:val="0"/>
        </w:rPr>
        <w:t>C. Milk</w:t>
      </w:r>
    </w:p>
    <w:p>
      <w:pPr>
        <w:spacing w:after="100" w:before="0"/>
      </w:pPr>
      <w:r>
        <w:rPr>
          <w:b w:val="0"/>
        </w:rPr>
        <w:t>D. Lemon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Lemon is not a source of protein as it is a fruit and does not contain significant amounts of protein. Protein is an essential macronutrient that is needed for muscle growth and repair, as well as various metabolic functions in the body.</w:t>
      </w:r>
    </w:p>
    <w:p>
      <w:pPr>
        <w:spacing w:before="0"/>
      </w:pPr>
      <w:r>
        <w:rPr>
          <w:b w:val="0"/>
        </w:rPr>
      </w:r>
    </w:p>
    <w:p>
      <w:pPr>
        <w:spacing w:after="100" w:line="360" w:lineRule="auto" w:before="0"/>
      </w:pPr>
      <w:r>
        <w:rPr>
          <w:b w:val="0"/>
        </w:rPr>
        <w:t>41. Which of the following vitamins helps hold cells together in the human body?</w:t>
      </w:r>
    </w:p>
    <w:p>
      <w:pPr>
        <w:spacing w:before="0"/>
      </w:pPr>
      <w:r>
        <w:rPr>
          <w:b w:val="0"/>
        </w:rPr>
      </w:r>
    </w:p>
    <w:p>
      <w:pPr>
        <w:spacing w:after="100" w:before="0"/>
      </w:pPr>
      <w:r>
        <w:rPr>
          <w:b w:val="0"/>
        </w:rPr>
        <w:t>A. Vitamin E</w:t>
      </w:r>
    </w:p>
    <w:p>
      <w:pPr>
        <w:spacing w:after="100" w:before="0"/>
      </w:pPr>
      <w:r>
        <w:rPr>
          <w:b w:val="0"/>
        </w:rPr>
        <w:t>B. Vitamin K</w:t>
      </w:r>
    </w:p>
    <w:p>
      <w:pPr>
        <w:spacing w:after="100" w:before="0"/>
      </w:pPr>
      <w:r>
        <w:rPr>
          <w:b w:val="0"/>
        </w:rPr>
        <w:t>C. Vitamin A</w:t>
      </w:r>
    </w:p>
    <w:p>
      <w:pPr>
        <w:spacing w:after="100" w:before="0"/>
      </w:pPr>
      <w:r>
        <w:rPr>
          <w:b w:val="0"/>
        </w:rPr>
        <w:t>D. Vitamin 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Vitamin C. Key Points Additional Information Vitamin Deficiency Symptoms Vitamin A Loss of Vision Poor vision, loss of vision at night Vitamin B Beriberi Weak muscles and very little energy to work. Vitamin C Scurvy Nausea, abdominal cramps, diarrhoea, possible formation of kidney stones Vitamin D Rickets Abnormally high blood calcium (hypercalcemia), retarded growth, vomiting, Vitamin E Less Fertility Anaemia suppresses the normal hematologic response to iron Vitamin K Non-Clotting of Blood Prolonged bleeding and prothrombin time</w:t>
      </w:r>
    </w:p>
    <w:p>
      <w:pPr>
        <w:spacing w:before="0"/>
      </w:pPr>
      <w:r>
        <w:rPr>
          <w:b w:val="0"/>
        </w:rPr>
        <w:t>• Vitamin is an important component which helps in protecting our body against diseases</w:t>
      </w:r>
    </w:p>
    <w:p>
      <w:pPr>
        <w:spacing w:before="0"/>
      </w:pPr>
      <w:r>
        <w:rPr>
          <w:b w:val="0"/>
        </w:rPr>
        <w:t>• Vitamin C helps the body to fight against many diseases</w:t>
      </w:r>
    </w:p>
    <w:p>
      <w:pPr>
        <w:spacing w:before="0"/>
      </w:pPr>
      <w:r>
        <w:rPr>
          <w:b w:val="0"/>
        </w:rPr>
        <w:t>• It helps in holding cells together in the human body.</w:t>
      </w:r>
    </w:p>
    <w:p>
      <w:pPr>
        <w:spacing w:before="0"/>
      </w:pPr>
      <w:r>
        <w:rPr>
          <w:b w:val="0"/>
        </w:rPr>
        <w:t>• It is also known as ascorbic acid, is a vitamin found in fruits like oranges, grapes, lemon, etc. and used as a dietary supplement.</w:t>
      </w:r>
    </w:p>
    <w:p>
      <w:pPr>
        <w:spacing w:before="0"/>
      </w:pPr>
      <w:r>
        <w:rPr>
          <w:b w:val="0"/>
        </w:rPr>
        <w:t>• It is a water-soluble vitamin that can be found in a variety of foods and is also used as a dietary supplement.</w:t>
      </w:r>
    </w:p>
    <w:p>
      <w:pPr>
        <w:spacing w:before="0"/>
      </w:pPr>
      <w:r>
        <w:rPr>
          <w:b w:val="0"/>
        </w:rPr>
        <w:t>• It gets easily destroyed by heat during cooking.</w:t>
      </w:r>
    </w:p>
    <w:p>
      <w:pPr>
        <w:spacing w:before="0"/>
      </w:pPr>
      <w:r>
        <w:rPr>
          <w:b w:val="0"/>
        </w:rPr>
        <w:t>• Vitamin C deficiency causes scurvy.</w:t>
      </w:r>
    </w:p>
    <w:p>
      <w:pPr>
        <w:spacing w:before="0"/>
      </w:pPr>
      <w:r>
        <w:rPr>
          <w:b w:val="0"/>
        </w:rPr>
      </w:r>
    </w:p>
    <w:p>
      <w:pPr>
        <w:spacing w:after="100" w:line="360" w:lineRule="auto" w:before="0"/>
      </w:pPr>
      <w:r>
        <w:rPr>
          <w:b w:val="0"/>
        </w:rPr>
        <w:t>42. What is the other name for Riboflavin?</w:t>
      </w:r>
    </w:p>
    <w:p>
      <w:pPr>
        <w:spacing w:before="0"/>
      </w:pPr>
      <w:r>
        <w:rPr>
          <w:b w:val="0"/>
        </w:rPr>
      </w:r>
    </w:p>
    <w:p>
      <w:pPr>
        <w:spacing w:after="100" w:before="0"/>
      </w:pPr>
      <w:r>
        <w:rPr>
          <w:b w:val="0"/>
        </w:rPr>
        <w:t>A. Vitamin B2</w:t>
      </w:r>
    </w:p>
    <w:p>
      <w:pPr>
        <w:spacing w:after="100" w:before="0"/>
      </w:pPr>
      <w:r>
        <w:rPr>
          <w:b w:val="0"/>
        </w:rPr>
        <w:t>B. Vitamin A</w:t>
      </w:r>
    </w:p>
    <w:p>
      <w:pPr>
        <w:spacing w:after="100" w:before="0"/>
      </w:pPr>
      <w:r>
        <w:rPr>
          <w:b w:val="0"/>
        </w:rPr>
        <w:t>C. Vitamin D</w:t>
      </w:r>
    </w:p>
    <w:p>
      <w:pPr>
        <w:spacing w:after="100" w:before="0"/>
      </w:pPr>
      <w:r>
        <w:rPr>
          <w:b w:val="0"/>
        </w:rPr>
        <w:t>D. Vitamin 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Vitamin B2. Key Points Additional Information Vitamin Scientific Name Vitamin A Retinol Vitamin B1 Thiamine Vitamin C Ascorbic acid Vitamin D Calciferol Vitamin E Tocopherol Vitamin K Phytonadione</w:t>
      </w:r>
    </w:p>
    <w:p>
      <w:pPr>
        <w:spacing w:before="0"/>
      </w:pPr>
      <w:r>
        <w:rPr>
          <w:b w:val="0"/>
        </w:rPr>
        <w:t>• Riboflavin Riboflavin, also known as Vitamin B2.</w:t>
      </w:r>
    </w:p>
    <w:p>
      <w:pPr>
        <w:spacing w:before="0"/>
      </w:pPr>
      <w:r>
        <w:rPr>
          <w:b w:val="0"/>
        </w:rPr>
        <w:t>• It is widely found in both plant- and animal-based foods, including milk, meat, eggs, nuts, enriched flour and green vegetables.</w:t>
      </w:r>
    </w:p>
    <w:p>
      <w:pPr>
        <w:spacing w:before="0"/>
      </w:pPr>
      <w:r>
        <w:rPr>
          <w:b w:val="0"/>
        </w:rPr>
        <w:t>• People commonly use riboflavin to prevent riboflavin deficiency, migraines, and high levels of homocysteine in the blood.</w:t>
      </w:r>
    </w:p>
    <w:p>
      <w:pPr>
        <w:spacing w:before="0"/>
      </w:pPr>
      <w:r>
        <w:rPr>
          <w:b w:val="0"/>
        </w:rPr>
        <w:t>• Helps the body convert food (carbohydrates) into fuel (glucose), which is used for energy production.</w:t>
      </w:r>
    </w:p>
    <w:p>
      <w:pPr>
        <w:spacing w:before="0"/>
      </w:pPr>
      <w:r>
        <w:rPr>
          <w:b w:val="0"/>
        </w:rPr>
      </w:r>
    </w:p>
    <w:p>
      <w:pPr>
        <w:spacing w:after="100" w:line="360" w:lineRule="auto" w:before="0"/>
      </w:pPr>
      <w:r>
        <w:rPr>
          <w:b w:val="0"/>
        </w:rPr>
        <w:t>43. Which of the following is an inactivated Vitamin D?</w:t>
      </w:r>
    </w:p>
    <w:p>
      <w:pPr>
        <w:spacing w:before="0"/>
      </w:pPr>
      <w:r>
        <w:rPr>
          <w:b w:val="0"/>
        </w:rPr>
      </w:r>
    </w:p>
    <w:p>
      <w:pPr>
        <w:spacing w:after="100" w:before="0"/>
      </w:pPr>
      <w:r>
        <w:rPr>
          <w:b w:val="0"/>
        </w:rPr>
        <w:t>A. Tocopherol</w:t>
      </w:r>
    </w:p>
    <w:p>
      <w:pPr>
        <w:spacing w:after="100" w:before="0"/>
      </w:pPr>
      <w:r>
        <w:rPr>
          <w:b w:val="0"/>
        </w:rPr>
        <w:t>B. Thiamine</w:t>
      </w:r>
    </w:p>
    <w:p>
      <w:pPr>
        <w:spacing w:after="100" w:before="0"/>
      </w:pPr>
      <w:r>
        <w:rPr>
          <w:b w:val="0"/>
        </w:rPr>
        <w:t>C. Ergocalciferol</w:t>
      </w:r>
    </w:p>
    <w:p>
      <w:pPr>
        <w:spacing w:after="100" w:before="0"/>
      </w:pPr>
      <w:r>
        <w:rPr>
          <w:b w:val="0"/>
        </w:rPr>
        <w:t>D. Ascorbic acid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Ergocalciferol.Key Points Additional Information</w:t>
      </w:r>
    </w:p>
    <w:p>
      <w:pPr>
        <w:spacing w:before="0"/>
      </w:pPr>
      <w:r>
        <w:rPr>
          <w:b w:val="0"/>
        </w:rPr>
        <w:t>• Ergocalciferol is an inactivated Vitamin D Analog.</w:t>
      </w:r>
    </w:p>
    <w:p>
      <w:pPr>
        <w:spacing w:before="0"/>
      </w:pPr>
      <w:r>
        <w:rPr>
          <w:b w:val="0"/>
        </w:rPr>
        <w:t>• Ergocalciferol is synthesized by some plants in the presence of UVB light.</w:t>
      </w:r>
    </w:p>
    <w:p>
      <w:pPr>
        <w:spacing w:before="0"/>
      </w:pPr>
      <w:r>
        <w:rPr>
          <w:b w:val="0"/>
        </w:rPr>
        <w:t>• The production of ergocalciferol was prompted by the identification of dietary deficiency, more specifically vitamin D, as the main causative factor for the development of rickets.</w:t>
      </w:r>
    </w:p>
    <w:p>
      <w:pPr>
        <w:spacing w:before="0"/>
      </w:pPr>
      <w:r>
        <w:rPr>
          <w:b w:val="0"/>
        </w:rPr>
        <w:t>• Ergocalciferol was isolated for the first time from yeast in 1931 and its structure was elucidated in 1932.</w:t>
      </w:r>
    </w:p>
    <w:p>
      <w:pPr>
        <w:spacing w:before="0"/>
      </w:pPr>
      <w:r>
        <w:rPr>
          <w:b w:val="0"/>
        </w:rPr>
        <w:t>• Ergocalciferol (Vitamin D2)-d6 , chemical formula ,C28H44O.</w:t>
      </w:r>
    </w:p>
    <w:p>
      <w:pPr>
        <w:spacing w:before="0"/>
      </w:pPr>
      <w:r>
        <w:rPr>
          <w:b w:val="0"/>
        </w:rPr>
        <w:t>• Tocopherol-Vitamin E (also known as tocopherol or alpha-tocopherol).</w:t>
      </w:r>
    </w:p>
    <w:p>
      <w:pPr>
        <w:spacing w:before="0"/>
      </w:pPr>
      <w:r>
        <w:rPr>
          <w:b w:val="0"/>
        </w:rPr>
        <w:t>• Vitamin activity was first identified in 1936 from a dietary fertility factor in rats.</w:t>
      </w:r>
    </w:p>
    <w:p>
      <w:pPr>
        <w:spacing w:before="0"/>
      </w:pPr>
      <w:r>
        <w:rPr>
          <w:b w:val="0"/>
        </w:rPr>
        <w:t>• Thiamine, also known as vitamin B₁.</w:t>
      </w:r>
    </w:p>
    <w:p>
      <w:pPr>
        <w:spacing w:before="0"/>
      </w:pPr>
      <w:r>
        <w:rPr>
          <w:b w:val="0"/>
        </w:rPr>
        <w:t>• Thiamine helps to turn food into energy to keep the nervous system healthy.</w:t>
      </w:r>
    </w:p>
    <w:p>
      <w:pPr>
        <w:spacing w:before="0"/>
      </w:pPr>
      <w:r>
        <w:rPr>
          <w:b w:val="0"/>
        </w:rPr>
        <w:t>• Ascorbic acid (vitamin C) is used to prevent or treat low levels of vitamin C in people who do not get enough of the vitamin from their diets.</w:t>
      </w:r>
    </w:p>
    <w:p>
      <w:pPr>
        <w:spacing w:before="0"/>
      </w:pPr>
      <w:r>
        <w:rPr>
          <w:b w:val="0"/>
        </w:rPr>
        <w:t>• Vitamin C is a water-soluble vitamin found in citrus and other fruits and vegetables.</w:t>
      </w:r>
    </w:p>
    <w:p>
      <w:pPr>
        <w:spacing w:before="0"/>
      </w:pPr>
      <w:r>
        <w:rPr>
          <w:b w:val="0"/>
        </w:rPr>
        <w:t>• 1930's, Albert Szent-Györgyi discovered the chemical ascorbic acid, also known as vitamin C.</w:t>
      </w:r>
    </w:p>
    <w:p>
      <w:pPr>
        <w:spacing w:before="0"/>
      </w:pPr>
      <w:r>
        <w:rPr>
          <w:b w:val="0"/>
        </w:rPr>
      </w:r>
    </w:p>
    <w:p>
      <w:pPr>
        <w:spacing w:after="100" w:line="360" w:lineRule="auto" w:before="0"/>
      </w:pPr>
      <w:r>
        <w:rPr>
          <w:b w:val="0"/>
        </w:rPr>
        <w:t>44. Which of the following is another name for Vitamin K1?</w:t>
      </w:r>
    </w:p>
    <w:p>
      <w:pPr>
        <w:spacing w:before="0"/>
      </w:pPr>
      <w:r>
        <w:rPr>
          <w:b w:val="0"/>
        </w:rPr>
      </w:r>
    </w:p>
    <w:p>
      <w:pPr>
        <w:spacing w:after="100" w:before="0"/>
      </w:pPr>
      <w:r>
        <w:rPr>
          <w:b w:val="0"/>
        </w:rPr>
        <w:t>A. Phylloquinone</w:t>
      </w:r>
    </w:p>
    <w:p>
      <w:pPr>
        <w:spacing w:after="100" w:before="0"/>
      </w:pPr>
      <w:r>
        <w:rPr>
          <w:b w:val="0"/>
        </w:rPr>
        <w:t>B. Nicotinic acid</w:t>
      </w:r>
    </w:p>
    <w:p>
      <w:pPr>
        <w:spacing w:after="100" w:before="0"/>
      </w:pPr>
      <w:r>
        <w:rPr>
          <w:b w:val="0"/>
        </w:rPr>
        <w:t>C. Thiamine</w:t>
      </w:r>
    </w:p>
    <w:p>
      <w:pPr>
        <w:spacing w:after="100" w:before="0"/>
      </w:pPr>
      <w:r>
        <w:rPr>
          <w:b w:val="0"/>
        </w:rPr>
        <w:t>D. Riboflavin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Phylloquinone. Key Points Additional Information Nicotinic acid Thiamine Riboflavin</w:t>
      </w:r>
    </w:p>
    <w:p>
      <w:pPr>
        <w:spacing w:before="0"/>
      </w:pPr>
      <w:r>
        <w:rPr>
          <w:b w:val="0"/>
        </w:rPr>
        <w:t>• Phylloquinone is another name for Vitamin K1.</w:t>
      </w:r>
    </w:p>
    <w:p>
      <w:pPr>
        <w:spacing w:before="0"/>
      </w:pPr>
      <w:r>
        <w:rPr>
          <w:b w:val="0"/>
        </w:rPr>
        <w:t>• Vitamin K1 is a fat soluble vitamin used to treat hemorrhagic conditions in infants and coumarin overdoses.</w:t>
      </w:r>
    </w:p>
    <w:p>
      <w:pPr>
        <w:spacing w:before="0"/>
      </w:pPr>
      <w:r>
        <w:rPr>
          <w:b w:val="0"/>
        </w:rPr>
        <w:t>• Vitamin K1, also called phylloquinone or phytonadione, is a fat soluble vitamin.</w:t>
      </w:r>
    </w:p>
    <w:p>
      <w:pPr>
        <w:spacing w:before="0"/>
      </w:pPr>
      <w:r>
        <w:rPr>
          <w:b w:val="0"/>
        </w:rPr>
        <w:t>• Phylloquinone is a cofactor of the enzyme γ-carboxylase, which modifies and activates precursors to coagulation factors II, VII, IX, and X.</w:t>
      </w:r>
    </w:p>
    <w:p>
      <w:pPr>
        <w:spacing w:before="0"/>
      </w:pPr>
      <w:r>
        <w:rPr>
          <w:b w:val="0"/>
        </w:rPr>
        <w:t>• It is indicated in the treatment of coagulation disorders due to faulty formation of coagulation factors II, VII, IX, and X caused by deficiency or interference in the activity of vitamin K.</w:t>
      </w:r>
    </w:p>
    <w:p>
      <w:pPr>
        <w:spacing w:before="0"/>
      </w:pPr>
      <w:r>
        <w:rPr>
          <w:b w:val="0"/>
        </w:rPr>
        <w:t>• Niacin, also known as nicotinic acid and vitamin B3, is a water soluble, essential B vitamin that, when given in high doses, is effective in lowering low density lipoprotein (LDL) cholesterol and raising high density lipoprotein (HDL) cholesterol, which makes this agent of unique value in the therapy of dyslipidemia.</w:t>
      </w:r>
    </w:p>
    <w:p>
      <w:pPr>
        <w:spacing w:before="0"/>
      </w:pPr>
      <w:r>
        <w:rPr>
          <w:b w:val="0"/>
        </w:rPr>
        <w:t>• Niacin can cause mild-to-moderate serum aminotransferase elevations and high doses and certain formulations of niacin have been linked to clinically apparent, acute liver injury which can be severe as well as fatal.</w:t>
      </w:r>
    </w:p>
    <w:p>
      <w:pPr>
        <w:spacing w:before="0"/>
      </w:pPr>
      <w:r>
        <w:rPr>
          <w:b w:val="0"/>
        </w:rPr>
        <w:t>• Thiamin (thiamine), or vitamin B1, is a water-soluble vitamin found naturally in some foods, added to foods, and sold as a supplement. Thiamin plays a vital role in the growth and function of various cells.</w:t>
      </w:r>
    </w:p>
    <w:p>
      <w:pPr>
        <w:spacing w:before="0"/>
      </w:pPr>
      <w:r>
        <w:rPr>
          <w:b w:val="0"/>
        </w:rPr>
        <w:t>• Only small amounts are stored in the liver, so a daily intake of thiamin-rich foods is needed.</w:t>
      </w:r>
    </w:p>
    <w:p>
      <w:pPr>
        <w:spacing w:before="0"/>
      </w:pPr>
      <w:r>
        <w:rPr>
          <w:b w:val="0"/>
        </w:rPr>
        <w:t>• Vitamin B2, or riboflavin, is naturally present in foods, added to foods, and available as a supplement. Bacteria in the gut can produce small amounts of riboflavin, but not enough to meet dietary needs.</w:t>
      </w:r>
    </w:p>
    <w:p>
      <w:pPr>
        <w:spacing w:before="0"/>
      </w:pPr>
      <w:r>
        <w:rPr>
          <w:b w:val="0"/>
        </w:rPr>
        <w:t>• Riboflavin is a key component of coenzymes involved with the growth of cells, energy production, and the breakdown of fats, steroids, and medications.</w:t>
      </w:r>
    </w:p>
    <w:p>
      <w:pPr>
        <w:spacing w:before="0"/>
      </w:pPr>
      <w:r>
        <w:rPr>
          <w:b w:val="0"/>
        </w:rPr>
      </w:r>
    </w:p>
    <w:p>
      <w:pPr>
        <w:spacing w:after="100" w:line="360" w:lineRule="auto" w:before="0"/>
      </w:pPr>
      <w:r>
        <w:rPr>
          <w:b w:val="0"/>
        </w:rPr>
        <w:t>45. Which of these is a micronutrient?</w:t>
      </w:r>
    </w:p>
    <w:p>
      <w:pPr>
        <w:spacing w:before="0"/>
      </w:pPr>
      <w:r>
        <w:rPr>
          <w:b w:val="0"/>
        </w:rPr>
      </w:r>
    </w:p>
    <w:p>
      <w:pPr>
        <w:spacing w:after="100" w:before="0"/>
      </w:pPr>
      <w:r>
        <w:rPr>
          <w:b w:val="0"/>
        </w:rPr>
        <w:t>A. iron</w:t>
      </w:r>
    </w:p>
    <w:p>
      <w:pPr>
        <w:spacing w:after="100" w:before="0"/>
      </w:pPr>
      <w:r>
        <w:rPr>
          <w:b w:val="0"/>
        </w:rPr>
        <w:t>B. carbohydrates</w:t>
      </w:r>
    </w:p>
    <w:p>
      <w:pPr>
        <w:spacing w:after="100" w:before="0"/>
      </w:pPr>
      <w:r>
        <w:rPr>
          <w:b w:val="0"/>
        </w:rPr>
        <w:t>C. fibre</w:t>
      </w:r>
    </w:p>
    <w:p>
      <w:pPr>
        <w:spacing w:after="100" w:before="0"/>
      </w:pPr>
      <w:r>
        <w:rPr>
          <w:b w:val="0"/>
        </w:rPr>
        <w:t>D. water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Micronutrients are essential nutrients required in small quantities by the human body for optimal health and functioning.Iron is a micronutrient that plays a crucial role in the production of red blood cells and the transport of oxygen throughout the body.</w:t>
      </w:r>
    </w:p>
    <w:p>
      <w:pPr>
        <w:spacing w:before="0"/>
      </w:pPr>
      <w:r>
        <w:rPr>
          <w:b w:val="0"/>
        </w:rPr>
      </w:r>
    </w:p>
    <w:p>
      <w:pPr>
        <w:spacing w:after="100" w:line="360" w:lineRule="auto" w:before="0"/>
      </w:pPr>
      <w:r>
        <w:rPr>
          <w:b w:val="0"/>
        </w:rPr>
        <w:t>46. 4 kilo calories of energy is released by _______</w:t>
      </w:r>
    </w:p>
    <w:p>
      <w:pPr>
        <w:spacing w:before="0"/>
      </w:pPr>
      <w:r>
        <w:rPr>
          <w:b w:val="0"/>
        </w:rPr>
      </w:r>
    </w:p>
    <w:p>
      <w:pPr>
        <w:spacing w:after="100" w:before="0"/>
      </w:pPr>
      <w:r>
        <w:rPr>
          <w:b w:val="0"/>
        </w:rPr>
        <w:t>A. 3 grams of proteins</w:t>
      </w:r>
    </w:p>
    <w:p>
      <w:pPr>
        <w:spacing w:after="100" w:before="0"/>
      </w:pPr>
      <w:r>
        <w:rPr>
          <w:b w:val="0"/>
        </w:rPr>
        <w:t>B. one gram of protein</w:t>
      </w:r>
    </w:p>
    <w:p>
      <w:pPr>
        <w:spacing w:after="100" w:before="0"/>
      </w:pPr>
      <w:r>
        <w:rPr>
          <w:b w:val="0"/>
        </w:rPr>
        <w:t>C. one gram of fat</w:t>
      </w:r>
    </w:p>
    <w:p>
      <w:pPr>
        <w:spacing w:after="100" w:before="0"/>
      </w:pPr>
      <w:r>
        <w:rPr>
          <w:b w:val="0"/>
        </w:rPr>
        <w:t>D. 4 grams of fat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One gram of protein releases 4 kilo calories of energy when metabolized. This is because proteins are made up of amino acids, which can be broken down and used by the body for energy. Proteins are essential macronutrients that are important for building and repairing tissues in the body.They are made up of amino acids, which are linked together by peptide bonds.</w:t>
      </w:r>
    </w:p>
    <w:p>
      <w:pPr>
        <w:spacing w:before="0"/>
      </w:pPr>
      <w:r>
        <w:rPr>
          <w:b w:val="0"/>
        </w:rPr>
      </w:r>
    </w:p>
    <w:p>
      <w:pPr>
        <w:spacing w:after="100" w:line="360" w:lineRule="auto" w:before="0"/>
      </w:pPr>
      <w:r>
        <w:rPr>
          <w:b w:val="0"/>
        </w:rPr>
        <w:t>47. Sunlight is the main source of ______.</w:t>
      </w:r>
    </w:p>
    <w:p>
      <w:pPr>
        <w:spacing w:before="0"/>
      </w:pPr>
      <w:r>
        <w:rPr>
          <w:b w:val="0"/>
        </w:rPr>
      </w:r>
    </w:p>
    <w:p>
      <w:pPr>
        <w:spacing w:after="100" w:before="0"/>
      </w:pPr>
      <w:r>
        <w:rPr>
          <w:b w:val="0"/>
        </w:rPr>
        <w:t>A. Vitamin A</w:t>
      </w:r>
    </w:p>
    <w:p>
      <w:pPr>
        <w:spacing w:after="100" w:before="0"/>
      </w:pPr>
      <w:r>
        <w:rPr>
          <w:b w:val="0"/>
        </w:rPr>
        <w:t>B. Vitamin B</w:t>
      </w:r>
    </w:p>
    <w:p>
      <w:pPr>
        <w:spacing w:after="100" w:before="0"/>
      </w:pPr>
      <w:r>
        <w:rPr>
          <w:b w:val="0"/>
        </w:rPr>
        <w:t>C. Vitamin D</w:t>
      </w:r>
    </w:p>
    <w:p>
      <w:pPr>
        <w:spacing w:after="100" w:before="0"/>
      </w:pPr>
      <w:r>
        <w:rPr>
          <w:b w:val="0"/>
        </w:rPr>
        <w:t>D. Vitamin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Vitamin DKey Points Thus, Sunlight is the source of Vitamin D. Additional Information Vitamins Functions Deficiency Food source 1. Vitamin A (Retinol) Night vision, cell growth, immunity, and fetal development. Night blindness, dry cornea, dry skin, etc. Green leafy vegetables, yellow-red fruits, carrots, dairy products, egg yolk, etc. 2. Vitamin B B1 ( Thiamine), B2 (Riboflavin), B3 (Niacin), B5 (Pantothenic acid), B6, B7 (Biotin), B12 (Folic acid) Metabolism creates new blood cells and maintains healthy skin cells, brain cells, milk production, etc. Beri- Beri, loss of appetite, confusion of anemia, heart problems, etc. Meat, seafood, fortified fruits, dairy products, nutritional yeast, etc. 3. Vitamin C (Ascorbic acid) Tissue repairs, growth, bone, and cartilage formation. Scurvy, gum bleeding, weakness, etc. Citrus fruits, tomatoes, cabbage, etc. 4. Vitamin D (Cholecalciferol) Maintaining bone and teeth, maintaining blood levels of calcium and phosphorus, etc. Rickets. Fish liver oil, milk, egg yolk, etc. 5. Vitamin E (Tocopherol) Prevents certain compounds from being oxidized, maintains healthy skin and eyes, etc. Anemia, vision problems, loss of body movements, etc. Vegetable oil, nuts, beans, etc. 6. Vitamin K K1 ( phylloquinone) and K2 (menaquinone) Blood clotting, the building of bones, etc. Bleeding problems, liver problems, etc. Egg yolk, green vegetables, etc.</w:t>
      </w:r>
    </w:p>
    <w:p>
      <w:pPr>
        <w:spacing w:before="0"/>
      </w:pPr>
      <w:r>
        <w:rPr>
          <w:b w:val="0"/>
        </w:rPr>
        <w:t>• Vitamin: Vitamins are one of the essential micronutrients needed in small quantities for the proper functioning of its metabolism.</w:t>
      </w:r>
    </w:p>
    <w:p>
      <w:pPr>
        <w:spacing w:before="0"/>
      </w:pPr>
      <w:r>
        <w:rPr>
          <w:b w:val="0"/>
        </w:rPr>
        <w:t>• Based on their solubility, it is classified into 4 groups: Water and fat-soluble vitamins.</w:t>
      </w:r>
    </w:p>
    <w:p>
      <w:pPr>
        <w:spacing w:before="0"/>
      </w:pPr>
      <w:r>
        <w:rPr>
          <w:b w:val="0"/>
        </w:rPr>
        <w:t>• Fat-soluble vitamins are vitamins A, D, E, and K.</w:t>
      </w:r>
    </w:p>
    <w:p>
      <w:pPr>
        <w:spacing w:before="0"/>
      </w:pPr>
      <w:r>
        <w:rPr>
          <w:b w:val="0"/>
        </w:rPr>
        <w:t>• Water-soluble vitamins are Vitamins B and C.</w:t>
      </w:r>
    </w:p>
    <w:p>
      <w:pPr>
        <w:spacing w:before="0"/>
      </w:pPr>
      <w:r>
        <w:rPr>
          <w:b w:val="0"/>
        </w:rPr>
        <w:t>• Vitamin D is known as ‘Sunshine Vitamin’. Because our body produces vitamin D naturally when it's directly exposed to sunlight.</w:t>
      </w:r>
    </w:p>
    <w:p>
      <w:pPr>
        <w:spacing w:before="0"/>
      </w:pPr>
      <w:r>
        <w:rPr>
          <w:b w:val="0"/>
        </w:rPr>
        <w:t>• Vitamin D protects the teeth and bones and defends against disease s.</w:t>
      </w:r>
    </w:p>
    <w:p>
      <w:pPr>
        <w:spacing w:before="0"/>
      </w:pPr>
      <w:r>
        <w:rPr>
          <w:b w:val="0"/>
        </w:rPr>
      </w:r>
    </w:p>
    <w:p>
      <w:pPr>
        <w:spacing w:after="100" w:line="360" w:lineRule="auto" w:before="0"/>
      </w:pPr>
      <w:r>
        <w:rPr>
          <w:b w:val="0"/>
        </w:rPr>
        <w:t>48. Which of the following is the most common saccharide found in peach juice puree, accounting for about 55% to 80% of the total sugar content?</w:t>
      </w:r>
    </w:p>
    <w:p>
      <w:pPr>
        <w:spacing w:before="0"/>
      </w:pPr>
      <w:r>
        <w:rPr>
          <w:b w:val="0"/>
        </w:rPr>
      </w:r>
    </w:p>
    <w:p>
      <w:pPr>
        <w:spacing w:after="100" w:before="0"/>
      </w:pPr>
      <w:r>
        <w:rPr>
          <w:b w:val="0"/>
        </w:rPr>
        <w:t>A. Galactose</w:t>
      </w:r>
    </w:p>
    <w:p>
      <w:pPr>
        <w:spacing w:after="100" w:before="0"/>
      </w:pPr>
      <w:r>
        <w:rPr>
          <w:b w:val="0"/>
        </w:rPr>
        <w:t>B. Oligofructose</w:t>
      </w:r>
    </w:p>
    <w:p>
      <w:pPr>
        <w:spacing w:after="100" w:before="0"/>
      </w:pPr>
      <w:r>
        <w:rPr>
          <w:b w:val="0"/>
        </w:rPr>
        <w:t>C. Raffinose</w:t>
      </w:r>
    </w:p>
    <w:p>
      <w:pPr>
        <w:spacing w:after="100" w:before="0"/>
      </w:pPr>
      <w:r>
        <w:rPr>
          <w:b w:val="0"/>
        </w:rPr>
        <w:t>D. Sucrose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Sucrose. Key Points Additional Information</w:t>
      </w:r>
    </w:p>
    <w:p>
      <w:pPr>
        <w:spacing w:before="0"/>
      </w:pPr>
      <w:r>
        <w:rPr>
          <w:b w:val="0"/>
        </w:rPr>
        <w:t>• Sucrose is a common sugar found in many fruits, including peaches.</w:t>
      </w:r>
    </w:p>
    <w:p>
      <w:pPr>
        <w:spacing w:before="0"/>
      </w:pPr>
      <w:r>
        <w:rPr>
          <w:b w:val="0"/>
        </w:rPr>
        <w:t>• It is a disaccharide composed of glucose and fructose, making it a primary source of energy.</w:t>
      </w:r>
    </w:p>
    <w:p>
      <w:pPr>
        <w:spacing w:before="0"/>
      </w:pPr>
      <w:r>
        <w:rPr>
          <w:b w:val="0"/>
        </w:rPr>
        <w:t>• In peach juice puree, sucrose accounts for about 55% to 80% of the total sugar content.</w:t>
      </w:r>
    </w:p>
    <w:p>
      <w:pPr>
        <w:spacing w:before="0"/>
      </w:pPr>
      <w:r>
        <w:rPr>
          <w:b w:val="0"/>
        </w:rPr>
        <w:t>• Due to its high sweetness, sucrose enhances the flavor profile of peach juice puree.</w:t>
      </w:r>
    </w:p>
    <w:p>
      <w:pPr>
        <w:spacing w:before="0"/>
      </w:pPr>
      <w:r>
        <w:rPr>
          <w:b w:val="0"/>
        </w:rPr>
        <w:t>• Sucrose is widely used in the food and beverage industry for its sweetening properties.</w:t>
      </w:r>
    </w:p>
    <w:p>
      <w:pPr>
        <w:spacing w:before="0"/>
      </w:pPr>
      <w:r>
        <w:rPr>
          <w:b w:val="0"/>
        </w:rPr>
        <w:t>• It is naturally occurring in many plants and is commonly extracted from sugar cane and sugar beets.</w:t>
      </w:r>
    </w:p>
    <w:p>
      <w:pPr>
        <w:spacing w:before="0"/>
      </w:pPr>
      <w:r>
        <w:rPr>
          <w:b w:val="0"/>
        </w:rPr>
        <w:t>• Galactose Galactose is a monosaccharide sugar that is less sweet than glucose and sucrose.</w:t>
      </w:r>
    </w:p>
    <w:p>
      <w:pPr>
        <w:spacing w:before="0"/>
      </w:pPr>
      <w:r>
        <w:rPr>
          <w:b w:val="0"/>
        </w:rPr>
        <w:t>• It is found in dairy products and is a component of lactose.</w:t>
      </w:r>
    </w:p>
    <w:p>
      <w:pPr>
        <w:spacing w:before="0"/>
      </w:pPr>
      <w:r>
        <w:rPr>
          <w:b w:val="0"/>
        </w:rPr>
        <w:t>• Galactose is not the predominant sugar in fruit juices.</w:t>
      </w:r>
    </w:p>
    <w:p>
      <w:pPr>
        <w:spacing w:before="0"/>
      </w:pPr>
      <w:r>
        <w:rPr>
          <w:b w:val="0"/>
        </w:rPr>
        <w:t>• Oligofructose Oligofructose is a type of carbohydrate known as a fructan.</w:t>
      </w:r>
    </w:p>
    <w:p>
      <w:pPr>
        <w:spacing w:before="0"/>
      </w:pPr>
      <w:r>
        <w:rPr>
          <w:b w:val="0"/>
        </w:rPr>
        <w:t>• It is used as a dietary fiber and a prebiotic to promote gut health.</w:t>
      </w:r>
    </w:p>
    <w:p>
      <w:pPr>
        <w:spacing w:before="0"/>
      </w:pPr>
      <w:r>
        <w:rPr>
          <w:b w:val="0"/>
        </w:rPr>
        <w:t>• Oligofructose is not a major sugar in peach juice puree.</w:t>
      </w:r>
    </w:p>
    <w:p>
      <w:pPr>
        <w:spacing w:before="0"/>
      </w:pPr>
      <w:r>
        <w:rPr>
          <w:b w:val="0"/>
        </w:rPr>
        <w:t>• Raffinose Raffinose is a trisaccharide composed of galactose, glucose, and fructose.</w:t>
      </w:r>
    </w:p>
    <w:p>
      <w:pPr>
        <w:spacing w:before="0"/>
      </w:pPr>
      <w:r>
        <w:rPr>
          <w:b w:val="0"/>
        </w:rPr>
        <w:t>• It is found in beans, cabbage, and other vegetables.</w:t>
      </w:r>
    </w:p>
    <w:p>
      <w:pPr>
        <w:spacing w:before="0"/>
      </w:pPr>
      <w:r>
        <w:rPr>
          <w:b w:val="0"/>
        </w:rPr>
        <w:t>• Raffinose is not a significant sugar in peach juice puree.</w:t>
      </w:r>
    </w:p>
    <w:p>
      <w:pPr>
        <w:spacing w:before="0"/>
      </w:pPr>
      <w:r>
        <w:rPr>
          <w:b w:val="0"/>
        </w:rPr>
      </w:r>
    </w:p>
    <w:p>
      <w:pPr>
        <w:spacing w:after="100" w:line="360" w:lineRule="auto" w:before="0"/>
      </w:pPr>
      <w:r>
        <w:rPr>
          <w:b w:val="0"/>
        </w:rPr>
        <w:t>49. Which vitamin is also known as Thiamin?</w:t>
      </w:r>
    </w:p>
    <w:p>
      <w:pPr>
        <w:spacing w:before="0"/>
      </w:pPr>
      <w:r>
        <w:rPr>
          <w:b w:val="0"/>
        </w:rPr>
      </w:r>
    </w:p>
    <w:p>
      <w:pPr>
        <w:spacing w:after="100" w:before="0"/>
      </w:pPr>
      <w:r>
        <w:rPr>
          <w:b w:val="0"/>
        </w:rPr>
        <w:t>A. Vitamin B2</w:t>
      </w:r>
    </w:p>
    <w:p>
      <w:pPr>
        <w:spacing w:after="100" w:before="0"/>
      </w:pPr>
      <w:r>
        <w:rPr>
          <w:b w:val="0"/>
        </w:rPr>
        <w:t>B. Vitamin B3</w:t>
      </w:r>
    </w:p>
    <w:p>
      <w:pPr>
        <w:spacing w:after="100" w:before="0"/>
      </w:pPr>
      <w:r>
        <w:rPr>
          <w:b w:val="0"/>
        </w:rPr>
        <w:t>C. Vitamin B1</w:t>
      </w:r>
    </w:p>
    <w:p>
      <w:pPr>
        <w:spacing w:after="100" w:before="0"/>
      </w:pPr>
      <w:r>
        <w:rPr>
          <w:b w:val="0"/>
        </w:rPr>
        <w:t>D. Vitamin B12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w:t>
      </w:r>
    </w:p>
    <w:p>
      <w:pPr>
        <w:spacing w:before="0"/>
      </w:pPr>
      <w:r>
        <w:rPr>
          <w:b w:val="0"/>
        </w:rPr>
        <w:t>• Vitamin B1: Vitamin B1 is also known as Thiamin, as mentioned earlier.</w:t>
      </w:r>
    </w:p>
    <w:p>
      <w:pPr>
        <w:spacing w:before="0"/>
      </w:pPr>
      <w:r>
        <w:rPr>
          <w:b w:val="0"/>
        </w:rPr>
        <w:t>• It is an essential vitamin that is necessary for the metabolism of carbohydrates into energy.</w:t>
      </w:r>
    </w:p>
    <w:p>
      <w:pPr>
        <w:spacing w:before="0"/>
      </w:pPr>
      <w:r>
        <w:rPr>
          <w:b w:val="0"/>
        </w:rPr>
        <w:t>• Thiamin also plays a crucial role in nerve function, muscle function, and the proper functioning of the heart.</w:t>
      </w:r>
    </w:p>
    <w:p>
      <w:pPr>
        <w:spacing w:before="0"/>
      </w:pPr>
      <w:r>
        <w:rPr>
          <w:b w:val="0"/>
        </w:rPr>
        <w:t>• It is important for maintaining a healthy nervous system and overall energy production in the body.</w:t>
      </w:r>
    </w:p>
    <w:p>
      <w:pPr>
        <w:spacing w:before="0"/>
      </w:pPr>
      <w:r>
        <w:rPr>
          <w:b w:val="0"/>
        </w:rPr>
        <w:t>• Vitamin B2: Vitamin B2 is also known as Riboflavin.</w:t>
      </w:r>
    </w:p>
    <w:p>
      <w:pPr>
        <w:spacing w:before="0"/>
      </w:pPr>
      <w:r>
        <w:rPr>
          <w:b w:val="0"/>
        </w:rPr>
        <w:t>• It is an essential vitamin that plays a crucial role in energy production, metabolism of fats, carbohydrates, and proteins, and maintenance of healthy skin, eyes, and nervous system.</w:t>
      </w:r>
    </w:p>
    <w:p>
      <w:pPr>
        <w:spacing w:before="0"/>
      </w:pPr>
      <w:r>
        <w:rPr>
          <w:b w:val="0"/>
        </w:rPr>
        <w:t>• It is involved in the conversion of food into energy and acts as an antioxidant in the body.</w:t>
      </w:r>
    </w:p>
    <w:p>
      <w:pPr>
        <w:spacing w:before="0"/>
      </w:pPr>
      <w:r>
        <w:rPr>
          <w:b w:val="0"/>
        </w:rPr>
        <w:t>• Vitamin B3: Vitamin B3 is also known as Niacin.</w:t>
      </w:r>
    </w:p>
    <w:p>
      <w:pPr>
        <w:spacing w:before="0"/>
      </w:pPr>
      <w:r>
        <w:rPr>
          <w:b w:val="0"/>
        </w:rPr>
        <w:t>• It is an important nutrient that helps the body convert food into energy, metabolize fats and proteins, and maintain healthy skin, nerves, and digestive system.</w:t>
      </w:r>
    </w:p>
    <w:p>
      <w:pPr>
        <w:spacing w:before="0"/>
      </w:pPr>
      <w:r>
        <w:rPr>
          <w:b w:val="0"/>
        </w:rPr>
        <w:t>• Niacin is also known for its role in cholesterol regulation and is often used to treat high cholesterol levels.</w:t>
      </w:r>
    </w:p>
    <w:p>
      <w:pPr>
        <w:spacing w:before="0"/>
      </w:pPr>
      <w:r>
        <w:rPr>
          <w:b w:val="0"/>
        </w:rPr>
        <w:t>• Vitamin B12: Vitamin B12, also known as Cobalamin, is a water-soluble vitamin that is essential for the formation of red blood cells, neurological function, and DNA synthesis.</w:t>
      </w:r>
    </w:p>
    <w:p>
      <w:pPr>
        <w:spacing w:before="0"/>
      </w:pPr>
      <w:r>
        <w:rPr>
          <w:b w:val="0"/>
        </w:rPr>
        <w:t>• It is primarily found in animal-based foods, and deficiency in B12 can lead to anemia and neurological problems.</w:t>
      </w:r>
    </w:p>
    <w:p>
      <w:pPr>
        <w:spacing w:before="0"/>
      </w:pPr>
      <w:r>
        <w:rPr>
          <w:b w:val="0"/>
        </w:rPr>
        <w:t>• Vitamin B12 is important for maintaining healthy blood cells and supporting the proper functioning of the nervous system.</w:t>
      </w:r>
    </w:p>
    <w:p>
      <w:pPr>
        <w:spacing w:before="0"/>
      </w:pPr>
      <w:r>
        <w:rPr>
          <w:b w:val="0"/>
        </w:rPr>
      </w:r>
    </w:p>
    <w:p>
      <w:pPr>
        <w:spacing w:after="100" w:line="360" w:lineRule="auto" w:before="0"/>
      </w:pPr>
      <w:r>
        <w:rPr>
          <w:b w:val="0"/>
        </w:rPr>
        <w:t>50. What is most important health benefits of Vitamin D?</w:t>
      </w:r>
    </w:p>
    <w:p>
      <w:pPr>
        <w:spacing w:before="0"/>
      </w:pPr>
      <w:r>
        <w:rPr>
          <w:b w:val="0"/>
        </w:rPr>
      </w:r>
    </w:p>
    <w:p>
      <w:pPr>
        <w:spacing w:after="100" w:before="0"/>
      </w:pPr>
      <w:r>
        <w:rPr>
          <w:b w:val="0"/>
        </w:rPr>
        <w:t>A. Strengthening of bones and muscles</w:t>
      </w:r>
    </w:p>
    <w:p>
      <w:pPr>
        <w:spacing w:after="100" w:before="0"/>
      </w:pPr>
      <w:r>
        <w:rPr>
          <w:b w:val="0"/>
        </w:rPr>
        <w:t>B. Reducing the blood pressure</w:t>
      </w:r>
    </w:p>
    <w:p>
      <w:pPr>
        <w:spacing w:after="100" w:before="0"/>
      </w:pPr>
      <w:r>
        <w:rPr>
          <w:b w:val="0"/>
        </w:rPr>
        <w:t>C. Rapid growth after teenage years</w:t>
      </w:r>
    </w:p>
    <w:p>
      <w:pPr>
        <w:spacing w:after="100" w:before="0"/>
      </w:pPr>
      <w:r>
        <w:rPr>
          <w:b w:val="0"/>
        </w:rPr>
        <w:t>D. Elevation of heartbeat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Vitamin D plays a crucial role in fortifying bones and muscles, as well as bolstering the body's immune system.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