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annual income of Akshay and Vipul are in the ratio 3 : 2 respectively, while the ratio of their expenses is 7 : 3 respectively. If each saves ₹1,80,000 at the end of the year, what is Akshay's annual income?</w:t>
      </w:r>
    </w:p>
    <w:p>
      <w:pPr>
        <w:spacing w:before="0"/>
      </w:pPr>
      <w:r>
        <w:rPr>
          <w:b w:val="0"/>
        </w:rPr>
      </w:r>
    </w:p>
    <w:p>
      <w:pPr>
        <w:spacing w:after="100" w:before="0"/>
      </w:pPr>
      <w:r>
        <w:rPr>
          <w:b w:val="0"/>
        </w:rPr>
        <w:t>A. ₹3,24,000</w:t>
      </w:r>
    </w:p>
    <w:p>
      <w:pPr>
        <w:spacing w:after="100" w:before="0"/>
      </w:pPr>
      <w:r>
        <w:rPr>
          <w:b w:val="0"/>
        </w:rPr>
        <w:t>B. ₹4,60,000</w:t>
      </w:r>
    </w:p>
    <w:p>
      <w:pPr>
        <w:spacing w:after="100" w:before="0"/>
      </w:pPr>
      <w:r>
        <w:rPr>
          <w:b w:val="0"/>
        </w:rPr>
        <w:t>C. ₹4,32,000</w:t>
      </w:r>
    </w:p>
    <w:p>
      <w:pPr>
        <w:spacing w:after="100" w:before="0"/>
      </w:pPr>
      <w:r>
        <w:rPr>
          <w:b w:val="0"/>
        </w:rPr>
        <w:t>D. ₹3,20,000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Akshay Exp (7u) Save (5u) Income: 12 units (3×4) Vipul Exp (3u) Save (5u) Income: 8 units (2×4) 5 units = ₹1,80,000 ⇒ Income ratio adj. to match diff: (3:2)×4 = 12:8 ⇒ 1 unit = 1,80,000 ÷ 5 = 36,000 ⇒ Akshay's Income = 12 × 36,000 ∴ Answer = ₹4,32,000</w:t>
      </w:r>
    </w:p>
    <w:p>
      <w:pPr>
        <w:spacing w:before="0"/>
      </w:pPr>
      <w:r>
        <w:rPr>
          <w:b w:val="0"/>
        </w:rPr>
      </w:r>
    </w:p>
    <w:p>
      <w:pPr>
        <w:spacing w:after="100" w:line="360" w:lineRule="auto" w:before="0"/>
      </w:pPr>
      <w:r>
        <w:rPr>
          <w:b w:val="0"/>
        </w:rPr>
        <w:t>2. The HCF of two numbers is one-twentieth of their LCM. If one of the numbers is 96 and the difference of the LCM and the HCF is 456, then what is the other number?</w:t>
      </w:r>
    </w:p>
    <w:p>
      <w:pPr>
        <w:spacing w:before="0"/>
      </w:pPr>
      <w:r>
        <w:rPr>
          <w:b w:val="0"/>
        </w:rPr>
      </w:r>
    </w:p>
    <w:p>
      <w:pPr>
        <w:spacing w:after="100" w:before="0"/>
      </w:pPr>
      <w:r>
        <w:rPr>
          <w:b w:val="0"/>
        </w:rPr>
        <w:t>A. 48</w:t>
      </w:r>
    </w:p>
    <w:p>
      <w:pPr>
        <w:spacing w:after="100" w:before="0"/>
      </w:pPr>
      <w:r>
        <w:rPr>
          <w:b w:val="0"/>
        </w:rPr>
        <w:t>B. 120</w:t>
      </w:r>
    </w:p>
    <w:p>
      <w:pPr>
        <w:spacing w:after="100" w:before="0"/>
      </w:pPr>
      <w:r>
        <w:rPr>
          <w:b w:val="0"/>
        </w:rPr>
        <w:t>C. 144</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HCF = 1/20 × LCM …(i) LCM - HCF = 456 ⇒ LCM - (1/20 × LCM) = 456 [from equation (i)] ⇒ 19/20 × LCM = 456 ⇒ LCM = 480 Then HCF = (480 - 456) = 24 Let's assume that the other number be k, then k × 96 = 24 × 480 ⇒ k = 11520/96 ⇒ k = 120</w:t>
      </w:r>
    </w:p>
    <w:p>
      <w:pPr>
        <w:spacing w:before="0"/>
      </w:pPr>
      <w:r>
        <w:rPr>
          <w:b w:val="0"/>
        </w:rPr>
      </w:r>
    </w:p>
    <w:p>
      <w:pPr>
        <w:spacing w:after="100" w:line="360" w:lineRule="auto" w:before="0"/>
      </w:pPr>
      <w:r>
        <w:rPr>
          <w:b w:val="0"/>
        </w:rPr>
        <w:t>3. If tanθ+cotθθ-cotθ = 2, then find the value of θ =?</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applying the Componendo and Dividendo rule: tanθ / cotθ = (2 + 1) / (2 − 1) tan2θ = 3 tanθ = √3 ⇒ θ = 60° ∴ The correct answer is 60°. Alternate Method Given: (tanθ + cotθ) / (tanθ − cotθ) = 2 Calculations: By cross-multiplying the given equation: ⇒ tanθ + cotθ = 2 × (tanθ − cotθ) ⇒ tanθ + cotθ = 2tanθ − 2cotθ Bringing similar terms to one side: ⇒ 2cotθ + cotθ = 2tanθ − tanθ ⇒ 3cotθ = tanθ We know that cotθ = 1 / tanθ, substituting this back into the equation: ⇒ 3 × (1 / tanθ) = tanθ ⇒ 3 = tan2θ ⇒ tanθ = √3 Since tan 60° = √3: ⇒ θ = 60° ∴ The correct answer is 60°. Additional Information Componendo and Dividendo Rule If a / b = c / d, then (a + b) / (a − b) = (c + d) / (c − d). This rule is highly useful for simplifying rational fractions in algebra and trigonometry. Important Trigonometric Values tan 30° = 1 / √3, tan 45° = 1, tan 60° = √3, tan 90° = Undefined. Reciprocal Identities tanθ and cotθ are reciprocals of each other. Therefore, tanθ × cotθ = 1 and cotθ = 1 / tanθ.</w:t>
      </w:r>
    </w:p>
    <w:p>
      <w:pPr>
        <w:spacing w:before="0"/>
      </w:pPr>
      <w:r>
        <w:rPr>
          <w:b w:val="0"/>
        </w:rPr>
      </w:r>
    </w:p>
    <w:p>
      <w:pPr>
        <w:spacing w:after="100" w:line="360" w:lineRule="auto" w:before="0"/>
      </w:pPr>
      <w:r>
        <w:rPr>
          <w:b w:val="0"/>
        </w:rPr>
        <w:t>4. If the parallel sides of trapezium are 12 m and 6 m respectively and its area is equal to the area of a square having diagonal as 6√2 m, then the distance between the two parallel sides of the trapezium is :</w:t>
      </w:r>
    </w:p>
    <w:p>
      <w:pPr>
        <w:spacing w:before="0"/>
      </w:pPr>
      <w:r>
        <w:rPr>
          <w:b w:val="0"/>
        </w:rPr>
      </w:r>
    </w:p>
    <w:p>
      <w:pPr>
        <w:spacing w:after="100" w:before="0"/>
      </w:pPr>
      <w:r>
        <w:rPr>
          <w:b w:val="0"/>
        </w:rPr>
        <w:t>A. 4 m</w:t>
      </w:r>
    </w:p>
    <w:p>
      <w:pPr>
        <w:spacing w:after="100" w:before="0"/>
      </w:pPr>
      <w:r>
        <w:rPr>
          <w:b w:val="0"/>
        </w:rPr>
        <w:t>B. 6 m</w:t>
      </w:r>
    </w:p>
    <w:p>
      <w:pPr>
        <w:spacing w:after="100" w:before="0"/>
      </w:pPr>
      <w:r>
        <w:rPr>
          <w:b w:val="0"/>
        </w:rPr>
        <w:t>C. 8 m</w:t>
      </w:r>
    </w:p>
    <w:p>
      <w:pPr>
        <w:spacing w:after="100" w:before="0"/>
      </w:pPr>
      <w:r>
        <w:rPr>
          <w:b w:val="0"/>
        </w:rPr>
        <w:t>D. 10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Side of the square = 6 [ as side√2 = diagonal of square ] Area of the square = 36 m2 Area of trapezium = 36 ⇒ 1/2 × (12 + 6) × (distance between them) = 36 Distance between the two parallel sides = 36/9 = 4 m</w:t>
      </w:r>
    </w:p>
    <w:p>
      <w:pPr>
        <w:spacing w:before="0"/>
      </w:pPr>
      <w:r>
        <w:rPr>
          <w:b w:val="0"/>
        </w:rPr>
      </w:r>
    </w:p>
    <w:p>
      <w:pPr>
        <w:spacing w:after="100" w:line="360" w:lineRule="auto" w:before="0"/>
      </w:pPr>
      <w:r>
        <w:rPr>
          <w:b w:val="0"/>
        </w:rPr>
        <w:t>5. Calculate the cost to paint a water tank in the shape of a sphere having a radius of 7 cm, if the cost of painting is Rs.4.5/cm2 . (π = 22/7)</w:t>
      </w:r>
    </w:p>
    <w:p>
      <w:pPr>
        <w:spacing w:before="0"/>
      </w:pPr>
      <w:r>
        <w:rPr>
          <w:b w:val="0"/>
        </w:rPr>
      </w:r>
    </w:p>
    <w:p>
      <w:pPr>
        <w:spacing w:after="100" w:before="0"/>
      </w:pPr>
      <w:r>
        <w:rPr>
          <w:b w:val="0"/>
        </w:rPr>
        <w:t>A. Rs. 2,272</w:t>
      </w:r>
    </w:p>
    <w:p>
      <w:pPr>
        <w:spacing w:after="100" w:before="0"/>
      </w:pPr>
      <w:r>
        <w:rPr>
          <w:b w:val="0"/>
        </w:rPr>
        <w:t>B. Rs. 2,277</w:t>
      </w:r>
    </w:p>
    <w:p>
      <w:pPr>
        <w:spacing w:after="100" w:before="0"/>
      </w:pPr>
      <w:r>
        <w:rPr>
          <w:b w:val="0"/>
        </w:rPr>
        <w:t>C. Rs. 2,727</w:t>
      </w:r>
    </w:p>
    <w:p>
      <w:pPr>
        <w:spacing w:after="100" w:before="0"/>
      </w:pPr>
      <w:r>
        <w:rPr>
          <w:b w:val="0"/>
        </w:rPr>
        <w:t>D. Rs. 2,772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Surface area = 4 x 22/7 x 72 cm2 = 616 cm2 ⇒ Total cost = 616 cm2 x Rs.4.5 = Rs.2772</w:t>
      </w:r>
    </w:p>
    <w:p>
      <w:pPr>
        <w:spacing w:before="0"/>
      </w:pPr>
      <w:r>
        <w:rPr>
          <w:b w:val="0"/>
        </w:rPr>
      </w:r>
    </w:p>
    <w:p>
      <w:pPr>
        <w:spacing w:after="100" w:line="360" w:lineRule="auto" w:before="0"/>
      </w:pPr>
      <w:r>
        <w:rPr>
          <w:b w:val="0"/>
        </w:rPr>
        <w:t>6. The incomes of α and β are in the ratio 9 : 4 and their expenses are in the ratio 7 : 3. If each saves ₹4,500, then what is the expenditure of β?</w:t>
      </w:r>
    </w:p>
    <w:p>
      <w:pPr>
        <w:spacing w:before="0"/>
      </w:pPr>
      <w:r>
        <w:rPr>
          <w:b w:val="0"/>
        </w:rPr>
      </w:r>
    </w:p>
    <w:p>
      <w:pPr>
        <w:spacing w:after="100" w:before="0"/>
      </w:pPr>
      <w:r>
        <w:rPr>
          <w:b w:val="0"/>
        </w:rPr>
        <w:t>A. ₹67,500</w:t>
      </w:r>
    </w:p>
    <w:p>
      <w:pPr>
        <w:spacing w:after="100" w:before="0"/>
      </w:pPr>
      <w:r>
        <w:rPr>
          <w:b w:val="0"/>
        </w:rPr>
        <w:t>B. ₹85,600</w:t>
      </w:r>
    </w:p>
    <w:p>
      <w:pPr>
        <w:spacing w:after="100" w:before="0"/>
      </w:pPr>
      <w:r>
        <w:rPr>
          <w:b w:val="0"/>
        </w:rPr>
        <w:t>C. ₹75,600</w:t>
      </w:r>
    </w:p>
    <w:p>
      <w:pPr>
        <w:spacing w:after="100" w:before="0"/>
      </w:pPr>
      <w:r>
        <w:rPr>
          <w:b w:val="0"/>
        </w:rPr>
        <w:t>D. ₹57,600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expenditures of α and β be 7y and 3y respectively. Income = Expenditure + Savings ⇒ (7y + 4500) / (3y + 4500) = 9 / 4 ⇒ 4 × (7y + 4500) = 9 × (3y + 4500) ⇒ 28y + 18000 = 27y + 40500 ⇒ y = 22500 Expenditure of β = 3y = 3 × 22500 = 67500</w:t>
      </w:r>
    </w:p>
    <w:p>
      <w:pPr>
        <w:spacing w:before="0"/>
      </w:pPr>
      <w:r>
        <w:rPr>
          <w:b w:val="0"/>
        </w:rPr>
      </w:r>
    </w:p>
    <w:p>
      <w:pPr>
        <w:spacing w:after="100" w:line="360" w:lineRule="auto" w:before="0"/>
      </w:pPr>
      <w:r>
        <w:rPr>
          <w:b w:val="0"/>
        </w:rPr>
        <w:t>7. A temple of a conical roof of radius 2 m and height is twice that of the radius. If the cost of painting per sq. m is Rs. 512, then find the total approximate cost of painting the external surface of the conical roof. (in Rs.)</w:t>
      </w:r>
    </w:p>
    <w:p>
      <w:pPr>
        <w:spacing w:before="0"/>
      </w:pPr>
      <w:r>
        <w:rPr>
          <w:b w:val="0"/>
        </w:rPr>
      </w:r>
    </w:p>
    <w:p>
      <w:pPr>
        <w:spacing w:after="100" w:before="0"/>
      </w:pPr>
      <w:r>
        <w:rPr>
          <w:b w:val="0"/>
        </w:rPr>
        <w:t>A. Rs. 14469</w:t>
      </w:r>
    </w:p>
    <w:p>
      <w:pPr>
        <w:spacing w:after="100" w:before="0"/>
      </w:pPr>
      <w:r>
        <w:rPr>
          <w:b w:val="0"/>
        </w:rPr>
        <w:t>B. Rs. 28336</w:t>
      </w:r>
    </w:p>
    <w:p>
      <w:pPr>
        <w:spacing w:after="100" w:before="0"/>
      </w:pPr>
      <w:r>
        <w:rPr>
          <w:b w:val="0"/>
        </w:rPr>
        <w:t>C. Rs. 16336</w:t>
      </w:r>
    </w:p>
    <w:p>
      <w:pPr>
        <w:spacing w:after="100" w:before="0"/>
      </w:pPr>
      <w:r>
        <w:rPr>
          <w:b w:val="0"/>
        </w:rPr>
        <w:t>D. Rs. 25536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Radius (r) = 2 m, Height (h) = 4 m. Slant height (l) = √(22 + 42) = √20 ≈ 4.47 m. External Surface Area (CSA) = πrl ≈ 3.14 × 2 × 4.5 ≈ 28.26 m2. Total Cost = 512 × 28.26 ≈ ₹ 14469. ∴ The correct answer is ₹ 14469. Alternate Method Given: Radius (r) = 2 m, Height (h) = 2 × 2 = 4 m, Rate = ₹ 512/m2. Formula used: Slant height (l) = √(r2 + h2) | Curved Surface Area (CSA) = πrl ⇒ l = √(22 + 42) = √(4 + 16) = √20 m ⇒ l ≈ 4.472 m ⇒ CSA = π × r × l ⇒ CSA ≈ 3.14159 × 2 × 4.4721 ≈ 28.10 m2 ⇒ Total Cost = 28.10 × 512 ≈ ₹ 14387.2 ⇒ Using an approximation of l ≈ 4.5: Cost = 3.14 × 2 × 4.5 × 512 = ₹ 14469.12 ∴ The correct answer is ₹ 14469. Additional Information Volume of a Cone The capacity or volume of a cone is given by V = (1/3) × πr2h. Total Surface Area of a Cone The total area including the base is TSA = πr(l + r), where l is the slant height. Slant Height Relation The relationship between slant height (l), radius (r), and vertical height (h) is l2 = r2 + h2.</w:t>
      </w:r>
    </w:p>
    <w:p>
      <w:pPr>
        <w:spacing w:before="0"/>
      </w:pPr>
      <w:r>
        <w:rPr>
          <w:b w:val="0"/>
        </w:rPr>
      </w:r>
    </w:p>
    <w:p>
      <w:pPr>
        <w:spacing w:after="100" w:line="360" w:lineRule="auto" w:before="0"/>
      </w:pPr>
      <w:r>
        <w:rPr>
          <w:b w:val="0"/>
        </w:rPr>
        <w:t>8. An electric pole was broken at a certain height, and it made an angle of 60° with the ground at 160 m apart. Find the original height of the pole.</w:t>
      </w:r>
    </w:p>
    <w:p>
      <w:pPr>
        <w:spacing w:before="0"/>
      </w:pPr>
      <w:r>
        <w:rPr>
          <w:b w:val="0"/>
        </w:rPr>
      </w:r>
    </w:p>
    <w:p>
      <w:pPr>
        <w:spacing w:after="100" w:before="0"/>
      </w:pPr>
      <w:r>
        <w:rPr>
          <w:b w:val="0"/>
        </w:rPr>
        <w:t>A. 160 (√3 + 2) m</w:t>
      </w:r>
    </w:p>
    <w:p>
      <w:pPr>
        <w:spacing w:after="100" w:before="0"/>
      </w:pPr>
      <w:r>
        <w:rPr>
          <w:b w:val="0"/>
        </w:rPr>
        <w:t>B. 160 (√3 - 2) m</w:t>
      </w:r>
    </w:p>
    <w:p>
      <w:pPr>
        <w:spacing w:after="100" w:before="0"/>
      </w:pPr>
      <w:r>
        <w:rPr>
          <w:b w:val="0"/>
        </w:rPr>
        <w:t>C. 160 (√2 + 3) m</w:t>
      </w:r>
    </w:p>
    <w:p>
      <w:pPr>
        <w:spacing w:after="100" w:before="0"/>
      </w:pPr>
      <w:r>
        <w:rPr>
          <w:b w:val="0"/>
        </w:rPr>
        <w:t>D. 160√3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pole is broken at point A. So, the height of the pole = AB + AC Tan θ = AB / BC ⇒ AB / 160 = √3 ⇒ AB = 160√3 m If AB = √ 3 unit , BC = 1 unit , then AC = 2 unit. Value of 1 unit = 160 m, then 2 units = 160 × 2 = 320 m = AC Total height of the pole (AB + AC) = 160√3 + 320 = 160 (√3 + 2) m</w:t>
      </w:r>
    </w:p>
    <w:p>
      <w:pPr>
        <w:spacing w:before="0"/>
      </w:pPr>
      <w:r>
        <w:rPr>
          <w:b w:val="0"/>
        </w:rPr>
      </w:r>
    </w:p>
    <w:p>
      <w:pPr>
        <w:spacing w:after="100" w:line="360" w:lineRule="auto" w:before="0"/>
      </w:pPr>
      <w:r>
        <w:rPr>
          <w:b w:val="0"/>
        </w:rPr>
        <w:t>9. The ratio of present ages of Ram and Sham is 5 : 4. 16 years ago the ratio of their ages was 16 : 11. The sum of their present ages is</w:t>
      </w:r>
    </w:p>
    <w:p>
      <w:pPr>
        <w:spacing w:before="0"/>
      </w:pPr>
      <w:r>
        <w:rPr>
          <w:b w:val="0"/>
        </w:rPr>
      </w:r>
    </w:p>
    <w:p>
      <w:pPr>
        <w:spacing w:after="100" w:before="0"/>
      </w:pPr>
      <w:r>
        <w:rPr>
          <w:b w:val="0"/>
        </w:rPr>
        <w:t>A. 105 years</w:t>
      </w:r>
    </w:p>
    <w:p>
      <w:pPr>
        <w:spacing w:after="100" w:before="0"/>
      </w:pPr>
      <w:r>
        <w:rPr>
          <w:b w:val="0"/>
        </w:rPr>
        <w:t>B. 110 years</w:t>
      </w:r>
    </w:p>
    <w:p>
      <w:pPr>
        <w:spacing w:after="100" w:before="0"/>
      </w:pPr>
      <w:r>
        <w:rPr>
          <w:b w:val="0"/>
        </w:rPr>
        <w:t>C. 80 years</w:t>
      </w:r>
    </w:p>
    <w:p>
      <w:pPr>
        <w:spacing w:after="100" w:before="0"/>
      </w:pPr>
      <w:r>
        <w:rPr>
          <w:b w:val="0"/>
        </w:rPr>
        <w:t>D. 90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Ram Sham 16 yrs ago Present 16 25 11 20 Gap = 16 years ⇒ Balanced Ratios: (16:11) and (5:4)×5 → 25:20 ⇒ 9 units shift = 16 years ∴ 45 units = 16 × 5 ∴ Answer = 80 years</w:t>
      </w:r>
    </w:p>
    <w:p>
      <w:pPr>
        <w:spacing w:before="0"/>
      </w:pPr>
      <w:r>
        <w:rPr>
          <w:b w:val="0"/>
        </w:rPr>
      </w:r>
    </w:p>
    <w:p>
      <w:pPr>
        <w:spacing w:after="100" w:line="360" w:lineRule="auto" w:before="0"/>
      </w:pPr>
      <w:r>
        <w:rPr>
          <w:b w:val="0"/>
        </w:rPr>
        <w:t>10. Simplify: ≤ft[≤ft \ ≤ft((3/11))^-5≤ft((1/2))^-2 ÷ (16/121^2)]× (176 × 2^4/243 × 7^4)</w:t>
      </w:r>
    </w:p>
    <w:p>
      <w:pPr>
        <w:spacing w:before="0"/>
      </w:pPr>
      <w:r>
        <w:rPr>
          <w:b w:val="0"/>
        </w:rPr>
      </w:r>
    </w:p>
    <w:p>
      <w:pPr>
        <w:spacing w:after="100" w:before="0"/>
      </w:pPr>
      <w:r>
        <w:rPr>
          <w:b w:val="0"/>
        </w:rPr>
        <w:t>A. ((2/7))^4</w:t>
      </w:r>
    </w:p>
    <w:p>
      <w:pPr>
        <w:spacing w:after="100" w:before="0"/>
      </w:pPr>
      <w:r>
        <w:rPr>
          <w:b w:val="0"/>
        </w:rPr>
        <w:t>B. ((7/2))^5</w:t>
      </w:r>
    </w:p>
    <w:p>
      <w:pPr>
        <w:spacing w:after="100" w:before="0"/>
      </w:pPr>
      <w:r>
        <w:rPr>
          <w:b w:val="0"/>
        </w:rPr>
        <w:t>C. ((2/7))^3</w:t>
      </w:r>
    </w:p>
    <w:p>
      <w:pPr>
        <w:spacing w:after="100" w:before="0"/>
      </w:pPr>
      <w:r>
        <w:rPr>
          <w:b w:val="0"/>
        </w:rPr>
        <w:t>D. ((7/2))^2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≤ft[≤ft\≤ft((3/11))^≤ft((-5/2))^-2 ÷ (16/121^2)]× (176 × 2^4/243 × 7^4) ⇒ ≤ft[ ≤ft \ ≤ft((3/11))^≤ft(-(5/2) × -2) ÷ (16/11^4)]× (176 × 2^4/243 × 7^4) ⇒ ≤ft[≤ft\≤ft((3/11))^5 ÷ (16/11^4)]× (176 × 2^4/243 × 7^4) ⇒ ≤ft((3^5/11^5) ÷ (16/11^4))× (176 × 2^4/243 × 7^4) ⇒ ≤ft((3^5/11^5)) × (11^4/16) × (176 × 2^4/243 × 7^4) ⇒ (3^5/11 × 16) × (176 × 2^4/243 × 7^4) ⇒ (243/176) × (176 × 2^4/243 × 7^4) ⇒ ((2/7))^4</w:t>
      </w:r>
    </w:p>
    <w:p>
      <w:pPr>
        <w:spacing w:before="0"/>
      </w:pPr>
      <w:r>
        <w:rPr>
          <w:b w:val="0"/>
        </w:rPr>
      </w:r>
    </w:p>
    <w:p>
      <w:pPr>
        <w:spacing w:after="100" w:line="360" w:lineRule="auto" w:before="0"/>
      </w:pPr>
      <w:r>
        <w:rPr>
          <w:b w:val="0"/>
        </w:rPr>
        <w:t>11. The mean of 5 numbers is 17. If one number is excluded their mean is 15. Find the square of an excluded number.</w:t>
      </w:r>
    </w:p>
    <w:p>
      <w:pPr>
        <w:spacing w:before="0"/>
      </w:pPr>
      <w:r>
        <w:rPr>
          <w:b w:val="0"/>
        </w:rPr>
      </w:r>
    </w:p>
    <w:p>
      <w:pPr>
        <w:spacing w:after="100" w:before="0"/>
      </w:pPr>
      <w:r>
        <w:rPr>
          <w:b w:val="0"/>
        </w:rPr>
        <w:t>A. 625</w:t>
      </w:r>
    </w:p>
    <w:p>
      <w:pPr>
        <w:spacing w:after="100" w:before="0"/>
      </w:pPr>
      <w:r>
        <w:rPr>
          <w:b w:val="0"/>
        </w:rPr>
        <w:t>B. 144</w:t>
      </w:r>
    </w:p>
    <w:p>
      <w:pPr>
        <w:spacing w:after="100" w:before="0"/>
      </w:pPr>
      <w:r>
        <w:rPr>
          <w:b w:val="0"/>
        </w:rPr>
        <w:t>C. 169</w:t>
      </w:r>
    </w:p>
    <w:p>
      <w:pPr>
        <w:spacing w:after="100" w:before="0"/>
      </w:pPr>
      <w:r>
        <w:rPr>
          <w:b w:val="0"/>
        </w:rPr>
        <w:t>D. 484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Excluded value = Old Average + (New Count × Drop in Average) Excluded value = 17 + (4 × (17 − 15)) = 17 + (4 × 2) = 25 Square of the excluded value = 252 = 625 ∴ The correct answer is 625. Alternate Method Given: Mean of 5 numbers = 17 Mean of 4 numbers (after excluding one) = 15 Formula Used: Sum of observations = Average × Number of observations Excluded number = (Sum of 5 numbers) − (Sum of 4 numbers) ⇒ Total sum of 5 numbers = 5 × 17 = 85 ⇒ Total sum of 4 numbers = 4 × 15 = 60 ⇒ Excluded number = 85 − 60 = 25 ⇒ Square of the number = 25 × 25 = 625 ∴ The correct answer is 625. Additional Information Average (Mean) Mean = (Sum of all observations) ÷ (Total number of observations). Effect of Excluding a Number If the excluded number is greater than the original average, the new average will decrease. If it is smaller, the average will increase. Weighted Average When two groups with different averages are combined: New Average = (n1×A1 + n2×A2) ÷ (n1 + n2).</w:t>
      </w:r>
    </w:p>
    <w:p>
      <w:pPr>
        <w:spacing w:before="0"/>
      </w:pPr>
      <w:r>
        <w:rPr>
          <w:b w:val="0"/>
        </w:rPr>
      </w:r>
    </w:p>
    <w:p>
      <w:pPr>
        <w:spacing w:after="100" w:line="360" w:lineRule="auto" w:before="0"/>
      </w:pPr>
      <w:r>
        <w:rPr>
          <w:b w:val="0"/>
        </w:rPr>
        <w:t>12. 50 men can complete a work in 40 days. They begin the work together but a batch of 5 men left after each period of 10 days. What is the time to complete the work?</w:t>
      </w:r>
    </w:p>
    <w:p>
      <w:pPr>
        <w:spacing w:before="0"/>
      </w:pPr>
      <w:r>
        <w:rPr>
          <w:b w:val="0"/>
        </w:rPr>
      </w:r>
    </w:p>
    <w:p>
      <w:pPr>
        <w:spacing w:after="100" w:before="0"/>
      </w:pPr>
      <w:r>
        <w:rPr>
          <w:b w:val="0"/>
        </w:rPr>
        <w:t>A. 45 days</w:t>
      </w:r>
    </w:p>
    <w:p>
      <w:pPr>
        <w:spacing w:after="100" w:before="0"/>
      </w:pPr>
      <w:r>
        <w:rPr>
          <w:b w:val="0"/>
        </w:rPr>
        <w:t>B. 50 days</w:t>
      </w:r>
    </w:p>
    <w:p>
      <w:pPr>
        <w:spacing w:after="100" w:before="0"/>
      </w:pPr>
      <w:r>
        <w:rPr>
          <w:b w:val="0"/>
        </w:rPr>
        <w:t>C. 55 days</w:t>
      </w:r>
    </w:p>
    <w:p>
      <w:pPr>
        <w:spacing w:after="100" w:before="0"/>
      </w:pPr>
      <w:r>
        <w:rPr>
          <w:b w:val="0"/>
        </w:rPr>
        <w:t>D. 60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 50 × 40 = 2000 units. Work done in 10-day intervals: 10 × (50 + 45 + 40 + 35 + 30) = 10 × 200 = 2000 units. The total work is completed in exactly 5 such intervals. Total time = 5 × 10 = 50 days. ∴ The correct answer is 50 days. Alternate Method Given: Initial Men = 50, Target Days = 40, Reduction = 5 men every 10 days. Formula Used: Total Work = Men × Days Person Days Total Work Efficiency Batch 1 10 2000 50 Batch 2 10 45 Batch 3 10 40 Batch 4 10 35 Batch 5 10 30 ⇒ Total Work to be done = 50 × 40 = 2000 units. ⇒ Work done in first 10 days = 50 × 10 = 500 units. ⇒ Work done in next 10 days = 45 × 10 = 450 units. ⇒ Work done in third 10 days = 40 × 10 = 400 units. ⇒ Work done in fourth 10 days = 35 × 10 = 350 units. ⇒ Work done in fifth 10 days = 30 × 10 = 300 units. ⇒ Total Work completed = 500 + 450 + 400 + 350 + 300 = 2000 units. ⇒ Total Time taken = 10 + 10 + 10 + 10 + 10 = 50 days. ∴ The correct answer is 50 days. Additional Information Man-Days Concept The total amount of work is constant and is expressed as the product of the number of men and the time taken: W = M × D. Variable Manpower Rule When manpower changes in stages, the total work is the sum of products of men and duration for each stage: W = M1D1 + M2D2 + ... + MnDn. Arithmetic Progression in Work If the number of men decreases by a constant value 'd' at regular intervals 't', the work done forms an AP: Work = t × [n/2 × {2M + (n−1)(−d)}], where n is the number of intervals.</w:t>
      </w:r>
    </w:p>
    <w:p>
      <w:pPr>
        <w:spacing w:before="0"/>
      </w:pPr>
      <w:r>
        <w:rPr>
          <w:b w:val="0"/>
        </w:rPr>
      </w:r>
    </w:p>
    <w:p>
      <w:pPr>
        <w:spacing w:after="100" w:line="360" w:lineRule="auto" w:before="0"/>
      </w:pPr>
      <w:r>
        <w:rPr>
          <w:b w:val="0"/>
        </w:rPr>
        <w:t>13. Find the equation of a straight line which is perpendicular to X- axis and also passing through a point (2, 5) ?</w:t>
      </w:r>
    </w:p>
    <w:p>
      <w:pPr>
        <w:spacing w:before="0"/>
      </w:pPr>
      <w:r>
        <w:rPr>
          <w:b w:val="0"/>
        </w:rPr>
      </w:r>
    </w:p>
    <w:p>
      <w:pPr>
        <w:spacing w:after="100" w:before="0"/>
      </w:pPr>
      <w:r>
        <w:rPr>
          <w:b w:val="0"/>
        </w:rPr>
        <w:t>A. x + 5 =0</w:t>
      </w:r>
    </w:p>
    <w:p>
      <w:pPr>
        <w:spacing w:after="100" w:before="0"/>
      </w:pPr>
      <w:r>
        <w:rPr>
          <w:b w:val="0"/>
        </w:rPr>
        <w:t>B. y - 5 = 0</w:t>
      </w:r>
    </w:p>
    <w:p>
      <w:pPr>
        <w:spacing w:after="100" w:before="0"/>
      </w:pPr>
      <w:r>
        <w:rPr>
          <w:b w:val="0"/>
        </w:rPr>
        <w:t>C. y - 2 = 0</w:t>
      </w:r>
    </w:p>
    <w:p>
      <w:pPr>
        <w:spacing w:after="100" w:before="0"/>
      </w:pPr>
      <w:r>
        <w:rPr>
          <w:b w:val="0"/>
        </w:rPr>
        <w:t>D. x - 2 =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Point (2, 5) lies on the line, the equation of the straight line perpendicular to the X-axis and passing through point (2, 5) is: So, x = 2 ⇒ x - 2 = 0 ∴ The equation of the straight line is x - 2 = 0.</w:t>
      </w:r>
    </w:p>
    <w:p>
      <w:pPr>
        <w:spacing w:before="0"/>
      </w:pPr>
      <w:r>
        <w:rPr>
          <w:b w:val="0"/>
        </w:rPr>
      </w:r>
    </w:p>
    <w:p>
      <w:pPr>
        <w:spacing w:after="100" w:line="360" w:lineRule="auto" w:before="0"/>
      </w:pPr>
      <w:r>
        <w:rPr>
          <w:b w:val="0"/>
        </w:rPr>
        <w:t>14. A wheel of radius 2.1 m of a vehicle makes 75 revolutions in one minute. What is the speed of the vehicle?</w:t>
      </w:r>
    </w:p>
    <w:p>
      <w:pPr>
        <w:spacing w:before="0"/>
      </w:pPr>
      <w:r>
        <w:rPr>
          <w:b w:val="0"/>
        </w:rPr>
      </w:r>
    </w:p>
    <w:p>
      <w:pPr>
        <w:spacing w:after="100" w:before="0"/>
      </w:pPr>
      <w:r>
        <w:rPr>
          <w:b w:val="0"/>
        </w:rPr>
        <w:t>A. 78 kmph</w:t>
      </w:r>
    </w:p>
    <w:p>
      <w:pPr>
        <w:spacing w:after="100" w:before="0"/>
      </w:pPr>
      <w:r>
        <w:rPr>
          <w:b w:val="0"/>
        </w:rPr>
        <w:t>B. 59.4 kmph</w:t>
      </w:r>
    </w:p>
    <w:p>
      <w:pPr>
        <w:spacing w:after="100" w:before="0"/>
      </w:pPr>
      <w:r>
        <w:rPr>
          <w:b w:val="0"/>
        </w:rPr>
        <w:t>C. 37.4 kmph</w:t>
      </w:r>
    </w:p>
    <w:p>
      <w:pPr>
        <w:spacing w:after="100" w:before="0"/>
      </w:pPr>
      <w:r>
        <w:rPr>
          <w:b w:val="0"/>
        </w:rPr>
        <w:t>D. 35.4 kmph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Circumference of Circle = 2πr Distance covered by wheel = 75 × 2π × 2.1 Time taken = 1 min = 60sec ⇒ Speed = Distance/Time = (75× 2π × 2.1/60) = 16.485 m/s ⇒ Speed = 16.485 × (18/5) = 59.34 kmph</w:t>
      </w:r>
    </w:p>
    <w:p>
      <w:pPr>
        <w:spacing w:before="0"/>
      </w:pPr>
      <w:r>
        <w:rPr>
          <w:b w:val="0"/>
        </w:rPr>
      </w:r>
    </w:p>
    <w:p>
      <w:pPr>
        <w:spacing w:after="100" w:line="360" w:lineRule="auto" w:before="0"/>
      </w:pPr>
      <w:r>
        <w:rPr>
          <w:b w:val="0"/>
        </w:rPr>
        <w:t>15. ΔABC is drawn in a circle such that AC = BC and ∠BAC = 65°. From points B and C two tangents are drawn which intersect at point P. What is the measure of ∠BPC?</w:t>
      </w:r>
    </w:p>
    <w:p>
      <w:pPr>
        <w:spacing w:before="0"/>
      </w:pPr>
      <w:r>
        <w:rPr>
          <w:b w:val="0"/>
        </w:rPr>
      </w:r>
    </w:p>
    <w:p>
      <w:pPr>
        <w:spacing w:after="100" w:before="0"/>
      </w:pPr>
      <w:r>
        <w:rPr>
          <w:b w:val="0"/>
        </w:rPr>
        <w:t>A. 52.5°</w:t>
      </w:r>
    </w:p>
    <w:p>
      <w:pPr>
        <w:spacing w:after="100" w:before="0"/>
      </w:pPr>
      <w:r>
        <w:rPr>
          <w:b w:val="0"/>
        </w:rPr>
        <w:t>B. 32.5°</w:t>
      </w:r>
    </w:p>
    <w:p>
      <w:pPr>
        <w:spacing w:after="100" w:before="0"/>
      </w:pPr>
      <w:r>
        <w:rPr>
          <w:b w:val="0"/>
        </w:rPr>
        <w:t>C. 50°</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the Alternate Segment Theorem, the angle between a tangent and a chord equals the angle subtended by that chord in the alternate segment. ⇒ ∠PBC = ∠BAC = 65° ⇒ ∠PCB = ∠BAC = 65° In ΔBPC, the sum of all interior angles is 180°: ⇒ ∠BPC + 65° + 65° = 180° ⇒ ∠BPC = 180° − 130° = 50° ∴ The correct answer is 50°. Alternate Method 65° ? A B C P O Given: ΔABC is inscribed in a circle with center O. AC = BC and ∠BAC = 65°. Tangents at B and C meet at external point P. Calculations: ⇒ The angle subtended by chord BC at the circumference is ∠BAC = 65°. ⇒ The angle subtended by an arc at the center is exactly double the angle subtended at the circumference. ⇒ Central Angle ∠BOC = 2 × ∠BAC = 2 × 65° = 130°. ⇒ The radius drawn to the point of contact is directly perpendicular to the tangent line. ⇒ Therefore, ∠OBP = 90° and ∠OCP = 90°. ⇒ In quadrilateral OBPC, the sum of all internal angles is strictly 360°. ⇒ ∠BOC + ∠OBP + ∠BPC + ∠OCP = 360° ⇒ 130° + 90° + ∠BPC + 90° = 360° ⇒ 310° + ∠BPC = 360° ⇒ ∠BPC = 360° − 310° = 50° ∴ The correct answer is 50°. Additional Information Alternate Segment Theorem The angle between a tangent line and a chord passing through the point of contact is perfectly equal to the angle subtended by that same chord in the alternate segment of the circle. Angle Between Intersecting Tangents The angle between two distinct tangents drawn from an external given point to a circle is supplementary to the central angle subtended by the chord connecting their respective points of contact (∠P + ∠O = 180°). Inscribed Angle Theorem The angle strictly subtended by an arc at the center is mathematically double the angle subtended by it at any remaining part of the circle's circumference.</w:t>
      </w:r>
    </w:p>
    <w:p>
      <w:pPr>
        <w:spacing w:before="0"/>
      </w:pPr>
      <w:r>
        <w:rPr>
          <w:b w:val="0"/>
        </w:rPr>
      </w:r>
    </w:p>
    <w:p>
      <w:pPr>
        <w:spacing w:after="100" w:line="360" w:lineRule="auto" w:before="0"/>
      </w:pPr>
      <w:r>
        <w:rPr>
          <w:b w:val="0"/>
        </w:rPr>
        <w:t>16. A cube of the maximum possible size is cut from a hemisphere of radius (3√3/√2) cm cm. One identical cube is placed next to this cube to form a cuboid. Find the lateral surface area (in cm2 ) of the cuboid.</w:t>
      </w:r>
    </w:p>
    <w:p>
      <w:pPr>
        <w:spacing w:before="0"/>
      </w:pPr>
      <w:r>
        <w:rPr>
          <w:b w:val="0"/>
        </w:rPr>
      </w:r>
    </w:p>
    <w:p>
      <w:pPr>
        <w:spacing w:after="100" w:before="0"/>
      </w:pPr>
      <w:r>
        <w:rPr>
          <w:b w:val="0"/>
        </w:rPr>
        <w:t>A. 18</w:t>
      </w:r>
    </w:p>
    <w:p>
      <w:pPr>
        <w:spacing w:after="100" w:before="0"/>
      </w:pPr>
      <w:r>
        <w:rPr>
          <w:b w:val="0"/>
        </w:rPr>
        <w:t>B. 54</w:t>
      </w:r>
    </w:p>
    <w:p>
      <w:pPr>
        <w:spacing w:after="100" w:before="0"/>
      </w:pPr>
      <w:r>
        <w:rPr>
          <w:b w:val="0"/>
        </w:rPr>
        <w:t>C. 36</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cube of side a cut from a hemisphere of radius R: a = √(2/3) × R. Given R = 3√3 / √2 ⇒ R2 = 27 / 2. a2 = (2/3) × (27/2) = 9 ⇒ a = 3 cm. Two cubes form a cuboid of dimensions: Length = 6 cm, Breadth = 3 cm, Height = 3 cm. Lateral Surface Area = 2 × Height × (Length + Breadth) = 2 × 3 × (6 + 3) = 54 cm2. ∴ The correct answer is 54 cm2. Alternate Method Given: Radius of hemisphere (R) = 3√3 / √2 cm. A cube of side 'a' is cut from it, and two such cubes form a cuboid. Formula Used: 1. Maximum cube side in hemisphere: R2 = a2 + (a/√2)2 2. Lateral Surface Area (LSA) of cuboid = 2 × H × (L + B) Calculations: ⇒ R = 3√3 / √2 ⇒ R2 = (9 × 3) / 2 = 27 / 2 ⇒ R2 = a2 + a2/2 = 3a2 / 2 ⇒ 27 / 2 = 3a2 / 2 ⇒ 3a2 = 27 ⇒ a2 = 9 ⇒ a = 3 cm ⇒ For the cuboid formed by two cubes: ⇒ Length (L) = 2a = 2 × 3 = 6 cm ⇒ Breadth (B) = a = 3 cm ⇒ Height (H) = a = 3 cm ⇒ LSA = 2 × H × (L + B) ⇒ LSA = 2 × 3 × (6 + 3) = 6 × 9 = 54 cm2 ∴ The correct answer is 54 cm2. Additional Information Cube inside a Sphere For a cube of side a inscribed in a sphere of radius R, the body diagonal of the cube equals the diameter: a√3 = 2R. Cuboid Surface Area Total Surface Area (TSA) = 2(lb + bh + hl). For two identical cubes of side a placed together, TSA = 10a2. Hemisphere Volume and CSA Volume = (2/3)πR3 and Curved Surface Area (CSA) = 2πR2.</w:t>
      </w:r>
    </w:p>
    <w:p>
      <w:pPr>
        <w:spacing w:before="0"/>
      </w:pPr>
      <w:r>
        <w:rPr>
          <w:b w:val="0"/>
        </w:rPr>
      </w:r>
    </w:p>
    <w:p>
      <w:pPr>
        <w:spacing w:after="100" w:line="360" w:lineRule="auto" w:before="0"/>
      </w:pPr>
      <w:r>
        <w:rPr>
          <w:b w:val="0"/>
        </w:rPr>
        <w:t>17. The chord of an arc of a circle is of length x, the height of the arc is y and the radius of the circle is z. Which one of the following is correct?</w:t>
      </w:r>
    </w:p>
    <w:p>
      <w:pPr>
        <w:spacing w:before="0"/>
      </w:pPr>
      <w:r>
        <w:rPr>
          <w:b w:val="0"/>
        </w:rPr>
      </w:r>
    </w:p>
    <w:p>
      <w:pPr>
        <w:spacing w:after="100" w:before="0"/>
      </w:pPr>
      <w:r>
        <w:rPr>
          <w:b w:val="0"/>
        </w:rPr>
        <w:t>A. y(2z - y) = x2</w:t>
      </w:r>
    </w:p>
    <w:p>
      <w:pPr>
        <w:spacing w:after="100" w:before="0"/>
      </w:pPr>
      <w:r>
        <w:rPr>
          <w:b w:val="0"/>
        </w:rPr>
        <w:t>B. y(2z - y) = 4x2</w:t>
      </w:r>
    </w:p>
    <w:p>
      <w:pPr>
        <w:spacing w:after="100" w:before="0"/>
      </w:pPr>
      <w:r>
        <w:rPr>
          <w:b w:val="0"/>
        </w:rPr>
        <w:t>C. 2y(2z - y) = x2</w:t>
      </w:r>
    </w:p>
    <w:p>
      <w:pPr>
        <w:spacing w:after="100" w:before="0"/>
      </w:pPr>
      <w:r>
        <w:rPr>
          <w:b w:val="0"/>
        </w:rPr>
        <w:t>D. 4y(2z - y) = x2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By the property of a circle, the product of segments of two intersecting chords is equal. If the diameter (length 2z) intersects the chord x perpendicularly, the segments of the diameter are y and (2z − y). The segments of the chord are x/2 and x/2. Product rule: (x/2) × (x/2) = y × (2z − y) ⇒ x2/4 = y(2z − y) ⇒ x2 = 4y(2z − y) ∴ The correct answer is 4y(2z − y) = x2. Alternate Method Given: Chord length = x | Height of arc = y | Radius of circle = z Formula Used: Pythagoras Theorem in a right-angled triangle: Base2 + Perpendicular2 = Hypotenuse2 Let O be the center, AB be the chord, and C be the point on the arc. Radius OA = z | Chord AB = x | Arc height MC = y ⇒ Midpoint M divides AB such that AM = x/2. ⇒ OM = Radius − Height = OC − MC = z − y. ⇒ In right ▵OMA: OA2 = AM2 + OM2 ⇒ z2 = (x/2)2 + (z − y)2 ⇒ z2 = x2/4 + (z2 + y2 − 2zy) ⇒ z2 − z2 − y2 + 2zy = x2/4 ⇒ 2zy − y2 = x2/4 ⇒ y(2z − y) = x2/4 ⇒ 4y(2z − y) = x2 ∴ The correct answer is 4y(2z − y) = x2. Additional Information Sagitta (Height of Arc) The sagitta is the perpendicular distance from the center of a chord to the arc. It is related to radius (z) and chord (x) as y = z − √(z2 − (x/2)2). Perpendicular Bisector Rule Any perpendicular drawn from the center of a circle to a chord always bisects the chord into two equal halves (x/2). Intersecting Chords Theorem When two chords intersect inside a circle, the product of the segments of one chord equals the product of the segments of the other.</w:t>
      </w:r>
    </w:p>
    <w:p>
      <w:pPr>
        <w:spacing w:before="0"/>
      </w:pPr>
      <w:r>
        <w:rPr>
          <w:b w:val="0"/>
        </w:rPr>
      </w:r>
    </w:p>
    <w:p>
      <w:pPr>
        <w:spacing w:after="100" w:line="360" w:lineRule="auto" w:before="0"/>
      </w:pPr>
      <w:r>
        <w:rPr>
          <w:b w:val="0"/>
        </w:rPr>
        <w:t>18. A fast train takes 3 hours less than a slow train for a journey of 600 km, If the speed of the slow train is 10 km/hr less than that of the fast train, the speeds of the two trains are?</w:t>
      </w:r>
    </w:p>
    <w:p>
      <w:pPr>
        <w:spacing w:before="0"/>
      </w:pPr>
      <w:r>
        <w:rPr>
          <w:b w:val="0"/>
        </w:rPr>
      </w:r>
    </w:p>
    <w:p>
      <w:pPr>
        <w:spacing w:after="100" w:before="0"/>
      </w:pPr>
      <w:r>
        <w:rPr>
          <w:b w:val="0"/>
        </w:rPr>
        <w:t>A. 50 km/hr and 60 km/hr</w:t>
      </w:r>
    </w:p>
    <w:p>
      <w:pPr>
        <w:spacing w:after="100" w:before="0"/>
      </w:pPr>
      <w:r>
        <w:rPr>
          <w:b w:val="0"/>
        </w:rPr>
        <w:t>B. 30 km/hr and 40 km/hr</w:t>
      </w:r>
    </w:p>
    <w:p>
      <w:pPr>
        <w:spacing w:after="100" w:before="0"/>
      </w:pPr>
      <w:r>
        <w:rPr>
          <w:b w:val="0"/>
        </w:rPr>
        <w:t>C. 70 km/hr and 80 km/hr</w:t>
      </w:r>
    </w:p>
    <w:p>
      <w:pPr>
        <w:spacing w:after="100" w:before="0"/>
      </w:pPr>
      <w:r>
        <w:rPr>
          <w:b w:val="0"/>
        </w:rPr>
        <w:t>D. 40 km/hr and 50 km/hr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formula: Distance = [Product of Speeds ÷ Difference of Speeds] × Time Difference 600 = [V × (V − 10) ÷ 10] × 3 2000 = V × (V − 10) Factoring 2000 into two numbers with a difference of 10: 50 × 40 = 2000. ∴ Fast train speed = 50 km/hr and Slow train speed = 40 km/hr. ∴ The correct answer is 40 km/hr and 50 km/hr. Alternate Method Given: Total Distance = 600 km Time Difference = 3 hours Difference in Speeds = 10 km/hr Formula Used: Time = Distance ÷ Speed Calculations: Let the speed of the fast train be V km/hr. Then the speed of the slow train is (V − 10) km/hr. ⇒ 600 ÷ (V − 10) − 600 ÷ V = 3 ⇒ 600 × [V − (V − 10)] ÷ [V(V − 10)] = 3 ⇒ 600 × 10 ÷ [V2 − 10V] = 3 ⇒ 2000 = V2 − 10V ⇒ V2 − 10V − 2000 = 0 ⇒ V2 − 50V + 40V − 2000 = 0 ⇒ (V − 50)(V + 40) = 0 ⇒ V = 50 km/hr (Speed cannot be negative) ⇒ Slow train speed = 50 − 10 = 40 km/hr ∴ The correct answer is 40 km/hr and 50 km/hr. Additional Information Speed-Time Relationship For a constant distance, speed is inversely proportional to time (S1 ÷ S2 = T2 ÷ T1). Average Speed Formula When a certain distance is covered at speed x and the same distance at speed y, average speed = 2xy ÷ (x + y). Relative Speed If two objects move in the same direction, relative speed = |u − v|. If they move in opposite directions, relative speed = u + v.</w:t>
      </w:r>
    </w:p>
    <w:p>
      <w:pPr>
        <w:spacing w:before="0"/>
      </w:pPr>
      <w:r>
        <w:rPr>
          <w:b w:val="0"/>
        </w:rPr>
      </w:r>
    </w:p>
    <w:p>
      <w:pPr>
        <w:spacing w:after="100" w:line="360" w:lineRule="auto" w:before="0"/>
      </w:pPr>
      <w:r>
        <w:rPr>
          <w:b w:val="0"/>
        </w:rPr>
        <w:t>19. Ramu and Somu can complete (5/7)th of the whole work together in 30 days while Ramu alone can complete (3/4)th of the work in 47 (1/4) days. Find how many days will it take for Somu to complete (1/2) the work alone?</w:t>
      </w:r>
    </w:p>
    <w:p>
      <w:pPr>
        <w:spacing w:before="0"/>
      </w:pPr>
      <w:r>
        <w:rPr>
          <w:b w:val="0"/>
        </w:rPr>
      </w:r>
    </w:p>
    <w:p>
      <w:pPr>
        <w:spacing w:after="100" w:before="0"/>
      </w:pPr>
      <w:r>
        <w:rPr>
          <w:b w:val="0"/>
        </w:rPr>
        <w:t>A. 63</w:t>
      </w:r>
    </w:p>
    <w:p>
      <w:pPr>
        <w:spacing w:after="100" w:before="0"/>
      </w:pPr>
      <w:r>
        <w:rPr>
          <w:b w:val="0"/>
        </w:rPr>
        <w:t>B. 106(1/2)</w:t>
      </w:r>
    </w:p>
    <w:p>
      <w:pPr>
        <w:spacing w:after="100" w:before="0"/>
      </w:pPr>
      <w:r>
        <w:rPr>
          <w:b w:val="0"/>
        </w:rPr>
        <w:t>C. 56(1/2)</w:t>
      </w:r>
    </w:p>
    <w:p>
      <w:pPr>
        <w:spacing w:after="100" w:before="0"/>
      </w:pPr>
      <w:r>
        <w:rPr>
          <w:b w:val="0"/>
        </w:rPr>
        <w:t>D. 94(1/2)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(5/7)th of the whole work = 30 days The whole work completed by Ramu and Somu ⇒ 30 × (7/5) = 42 days (3/4)th of the work = 189/4 days The whole work completed by Ramu ⇒ (189/4) × (4/3) = 63 days Efficiency T.W 3 unit/day R+S 42 126 unit 2 unit/day R 63 Somu efficiency = 3 - 2 = 1 unit/day 126 unit will be completed in 126 day 1/2 of 126 unit work will be completed in 126/2 = 63 day</w:t>
      </w:r>
    </w:p>
    <w:p>
      <w:pPr>
        <w:spacing w:before="0"/>
      </w:pPr>
      <w:r>
        <w:rPr>
          <w:b w:val="0"/>
        </w:rPr>
      </w:r>
    </w:p>
    <w:p>
      <w:pPr>
        <w:spacing w:after="100" w:line="360" w:lineRule="auto" w:before="0"/>
      </w:pPr>
      <w:r>
        <w:rPr>
          <w:b w:val="0"/>
        </w:rPr>
        <w:t>20. Solve: 252525 ÷ 25 − 100 × 100 + 50 − (202020 ÷ 20 − 200 × 50)</w:t>
      </w:r>
    </w:p>
    <w:p>
      <w:pPr>
        <w:spacing w:before="0"/>
      </w:pPr>
      <w:r>
        <w:rPr>
          <w:b w:val="0"/>
        </w:rPr>
      </w:r>
    </w:p>
    <w:p>
      <w:pPr>
        <w:spacing w:after="100" w:before="0"/>
      </w:pPr>
      <w:r>
        <w:rPr>
          <w:b w:val="0"/>
        </w:rPr>
        <w:t>A. 55</w:t>
      </w:r>
    </w:p>
    <w:p>
      <w:pPr>
        <w:spacing w:after="100" w:before="0"/>
      </w:pPr>
      <w:r>
        <w:rPr>
          <w:b w:val="0"/>
        </w:rPr>
        <w:t>B. 57</w:t>
      </w:r>
    </w:p>
    <w:p>
      <w:pPr>
        <w:spacing w:after="100" w:before="0"/>
      </w:pPr>
      <w:r>
        <w:rPr>
          <w:b w:val="0"/>
        </w:rPr>
        <w:t>C. 50</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252525 ÷ 25 - 100 × 100 + 50 - (202020 ÷ 20 - 200 × 50) Formula used: BODMAS Rule (Bracket, Of, Division, Multiplication, Addition, Subtraction) Calculations: 252525 ÷ 25 - 100 × 100 + 50 - (202020 ÷ 20 - 200 × 50) ⇒ 10101 - 10000 + 50 - (10101 - 10000) ⇒ 101 + 50 - 101 ⇒ 50 ∴ The correct answer is option (3).</w:t>
      </w:r>
    </w:p>
    <w:p>
      <w:pPr>
        <w:spacing w:before="0"/>
      </w:pPr>
      <w:r>
        <w:rPr>
          <w:b w:val="0"/>
        </w:rPr>
      </w:r>
    </w:p>
    <w:p>
      <w:pPr>
        <w:spacing w:after="100" w:line="360" w:lineRule="auto" w:before="0"/>
      </w:pPr>
      <w:r>
        <w:rPr>
          <w:b w:val="0"/>
        </w:rPr>
        <w:t>21. In ΔABC, O is the orthocenter and I is the incenter for the given triangle, If ∠BIC - ∠BOC = 90∘, then find the ∠A.</w:t>
      </w:r>
    </w:p>
    <w:p>
      <w:pPr>
        <w:spacing w:before="0"/>
      </w:pPr>
      <w:r>
        <w:rPr>
          <w:b w:val="0"/>
        </w:rPr>
      </w:r>
    </w:p>
    <w:p>
      <w:pPr>
        <w:spacing w:after="100" w:before="0"/>
      </w:pPr>
      <w:r>
        <w:rPr>
          <w:b w:val="0"/>
        </w:rPr>
        <w:t>A. 120∘</w:t>
      </w:r>
    </w:p>
    <w:p>
      <w:pPr>
        <w:spacing w:after="100" w:before="0"/>
      </w:pPr>
      <w:r>
        <w:rPr>
          <w:b w:val="0"/>
        </w:rPr>
        <w:t>B. 140∘</w:t>
      </w:r>
    </w:p>
    <w:p>
      <w:pPr>
        <w:spacing w:after="100" w:before="0"/>
      </w:pPr>
      <w:r>
        <w:rPr>
          <w:b w:val="0"/>
        </w:rPr>
        <w:t>C. 90∘</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Angle at Incenter (∠BIC) = 90° + ∠A/2 Angle at Orthocenter (∠BOC) = 180° − ∠A Given: (90° + ∠A/2) − (180° − ∠A) = 90° ⇒ 1.5 × ∠A − 90° = 90° ⇒ 1.5 × ∠A = 180° ⇒ ∠A = 120° ∴ The correct answer is 120°. Alternate Method Given: O is the orthocenter and I is the incenter of ΔABC. ∠BIC − ∠BOC = 90°. Formula Used: 1. Angle at Incenter (I): ∠BIC = 90° + (∠A / 2) 2. Angle at Orthocenter (O): ∠BOC = 180° − ∠A Calculations: ⇒ ∠BIC − ∠BOC = 90° ⇒ [90° + (∠A / 2)] − [180° − ∠A] = 90° ⇒ 90° + ∠A/2 − 180° + ∠A = 90° ⇒ (3/2) × ∠A − 90° = 90° ⇒ 1.5 × ∠A = 180° ⇒ ∠A = 180° / 1.5 ⇒ ∠A = 120° ∴ The correct answer is 120°. Additional Information Circumcenter Angle Property The angle subtended by any side at the circumcenter is twice the angle at the opposite vertex: ∠BXC = 2 × ∠A. Excenter Angle Property The angle subtended at the excenter opposite to vertex A is given by: ∠BEC = 90° − ∠A/2. Orthocenter Location In an acute-angled triangle, the orthocenter lies inside; in a right-angled triangle, it lies at the vertex containing the right angle; in an obtuse-angled triangle, it lies outside.</w:t>
      </w:r>
    </w:p>
    <w:p>
      <w:pPr>
        <w:spacing w:before="0"/>
      </w:pPr>
      <w:r>
        <w:rPr>
          <w:b w:val="0"/>
        </w:rPr>
      </w:r>
    </w:p>
    <w:p>
      <w:pPr>
        <w:spacing w:after="100" w:line="360" w:lineRule="auto" w:before="0"/>
      </w:pPr>
      <w:r>
        <w:rPr>
          <w:b w:val="0"/>
        </w:rPr>
        <w:t>22. If 2y-4 × 6y-4 = 12-4, then the value of (2y - 8) is :</w:t>
      </w:r>
    </w:p>
    <w:p>
      <w:pPr>
        <w:spacing w:before="0"/>
      </w:pPr>
      <w:r>
        <w:rPr>
          <w:b w:val="0"/>
        </w:rPr>
      </w:r>
    </w:p>
    <w:p>
      <w:pPr>
        <w:spacing w:after="100" w:before="0"/>
      </w:pPr>
      <w:r>
        <w:rPr>
          <w:b w:val="0"/>
        </w:rPr>
        <w:t>A. -8</w:t>
      </w:r>
    </w:p>
    <w:p>
      <w:pPr>
        <w:spacing w:after="100" w:before="0"/>
      </w:pPr>
      <w:r>
        <w:rPr>
          <w:b w:val="0"/>
        </w:rPr>
        <w:t>B. -4</w:t>
      </w:r>
    </w:p>
    <w:p>
      <w:pPr>
        <w:spacing w:after="100" w:before="0"/>
      </w:pPr>
      <w:r>
        <w:rPr>
          <w:b w:val="0"/>
        </w:rPr>
        <w:t>C. -2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2y-4 × 6y-4 = 12-4 ⇒ 2y-4 × 6y-4 = 1/124 ⇒ 2y-4 × 6y-4 = 1/ 24 × 64 ⇒ 2y × 6y = 1 ⇒ 2y × 6y = 20 × 60 Now putting the value of y in (2y - 8) ⇒ (2 × 0 - 8) = - 8</w:t>
      </w:r>
    </w:p>
    <w:p>
      <w:pPr>
        <w:spacing w:before="0"/>
      </w:pPr>
      <w:r>
        <w:rPr>
          <w:b w:val="0"/>
        </w:rPr>
      </w:r>
    </w:p>
    <w:p>
      <w:pPr>
        <w:spacing w:after="100" w:line="360" w:lineRule="auto" w:before="0"/>
      </w:pPr>
      <w:r>
        <w:rPr>
          <w:b w:val="0"/>
        </w:rPr>
        <w:t>23. When 27 is added to a number, the sum obtained is exactly divisible by each of 6, 75, 225, 675 and 2700. Find the minimum number satisfying this condition.</w:t>
      </w:r>
    </w:p>
    <w:p>
      <w:pPr>
        <w:spacing w:before="0"/>
      </w:pPr>
      <w:r>
        <w:rPr>
          <w:b w:val="0"/>
        </w:rPr>
      </w:r>
    </w:p>
    <w:p>
      <w:pPr>
        <w:spacing w:after="100" w:before="0"/>
      </w:pPr>
      <w:r>
        <w:rPr>
          <w:b w:val="0"/>
        </w:rPr>
        <w:t>A. 2700</w:t>
      </w:r>
    </w:p>
    <w:p>
      <w:pPr>
        <w:spacing w:after="100" w:before="0"/>
      </w:pPr>
      <w:r>
        <w:rPr>
          <w:b w:val="0"/>
        </w:rPr>
        <w:t>B. 2680</w:t>
      </w:r>
    </w:p>
    <w:p>
      <w:pPr>
        <w:spacing w:after="100" w:before="0"/>
      </w:pPr>
      <w:r>
        <w:rPr>
          <w:b w:val="0"/>
        </w:rPr>
        <w:t>C. 2673</w:t>
      </w:r>
    </w:p>
    <w:p>
      <w:pPr>
        <w:spacing w:after="100" w:before="0"/>
      </w:pPr>
      <w:r>
        <w:rPr>
          <w:b w:val="0"/>
        </w:rPr>
        <w:t>D. 2773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required minimum number, when added to 27, must be the LCM of the given divisors. Notice that 2700 is exactly divisible by all other numbers (6, 75, 225, and 675). Thus, the LCM of 6, 75, 225, 675, and 2700 is simply 2700. Required Number = LCM − 27 = 2700 − 27 = 2673. ∴ The correct answer is 2673. Alternate Method Given: A minimum number, when increased by 27, is exactly divisible by 6, 75, 225, 675, and 2700. Concept Used: The smallest number perfectly divisible by a set of numbers is their Least Common Multiple (LCM). Calculation: ⇒ Let the required minimum number be x. ⇒ According to the question, (x + 27) = LCM of (6, 75, 225, 675, 2700) ⇒ Prime factorization of 6 = 2 × 3 ⇒ Prime factorization of 75 = 3 × 52 ⇒ Prime factorization of 225 = 32 × 52 ⇒ Prime factorization of 675 = 33 × 52 ⇒ Prime factorization of 2700 = 22 × 33 × 52 ⇒ The LCM is obtained by taking the highest power of each prime factor present. ⇒ LCM = 22 × 33 × 52 ⇒ LCM = 4 × 27 × 25 = 2700 ⇒ Now substituting the LCM back into our equation: ⇒ x + 27 = 2700 ⇒ x = 2700 − 27 ⇒ x = 2673 ∴ The correct answer is 2673. Additional Information Least Common Multiple (LCM) The LCM of a given set of numbers is the smallest positive integer that is a multiple of every number in the set. It can be found quickly by extracting the highest powers of all prime factors present. Same Remainder Case To find the smallest number which when divided by a, b, and c leaves the same remainder 'r' in each case, the formula is: Required Number = LCM(a, b, c) + r. Different Remainder Case To find the smallest number which when divided by a, b, and c leaves remainders x, y, and z respectively, such that the common difference k = (a − x) = (b − y) = (c − z), the formula is: Required Number = LCM(a, b, c) − k.</w:t>
      </w:r>
    </w:p>
    <w:p>
      <w:pPr>
        <w:spacing w:before="0"/>
      </w:pPr>
      <w:r>
        <w:rPr>
          <w:b w:val="0"/>
        </w:rPr>
      </w:r>
    </w:p>
    <w:p>
      <w:pPr>
        <w:spacing w:after="100" w:line="360" w:lineRule="auto" w:before="0"/>
      </w:pPr>
      <w:r>
        <w:rPr>
          <w:b w:val="0"/>
        </w:rPr>
        <w:t>24. A person on the top of a vertical tower observes a car moving at a uniform speed coming directly towards it. If it takes 6 minutes for the angle of depression to change from 30° to 45°, and further t minutes to reach the tower, which one of the following is correct ?</w:t>
      </w:r>
    </w:p>
    <w:p>
      <w:pPr>
        <w:spacing w:before="0"/>
      </w:pPr>
      <w:r>
        <w:rPr>
          <w:b w:val="0"/>
        </w:rPr>
      </w:r>
    </w:p>
    <w:p>
      <w:pPr>
        <w:spacing w:after="100" w:before="0"/>
      </w:pPr>
      <w:r>
        <w:rPr>
          <w:b w:val="0"/>
        </w:rPr>
        <w:t>A. 7.7 &lt; t &lt; 8</w:t>
      </w:r>
    </w:p>
    <w:p>
      <w:pPr>
        <w:spacing w:after="100" w:before="0"/>
      </w:pPr>
      <w:r>
        <w:rPr>
          <w:b w:val="0"/>
        </w:rPr>
        <w:t>B. 8 &lt; t &lt; 8.3</w:t>
      </w:r>
    </w:p>
    <w:p>
      <w:pPr>
        <w:spacing w:after="100" w:before="0"/>
      </w:pPr>
      <w:r>
        <w:rPr>
          <w:b w:val="0"/>
        </w:rPr>
        <w:t>C. 8.3 &lt; t &lt; 8.6</w:t>
      </w:r>
    </w:p>
    <w:p>
      <w:pPr>
        <w:spacing w:after="100" w:before="0"/>
      </w:pPr>
      <w:r>
        <w:rPr>
          <w:b w:val="0"/>
        </w:rPr>
        <w:t>D. 8.6 &lt; t &lt; 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Distance from tower base for 45° = h and for 30° = h√3. Distance covered in 6 min = h√3 − h = h(√3 − 1). At uniform speed, Time is proportional to Distance. Time for distance h(√3 − 1) is 6 min; so time for distance h is t. t = 6 ÷ (√3 − 1) = 3(√3 + 1) ≈ 3 × 2.732 = 8.196 minutes. ∴ The correct answer is 8.196 minutes. Alternate Method Given: Initial angle of depression = 30° Final angle of depression = 45° Time taken for this change = 6 minutes Speed of the car is uniform. Formula Used: tan θ = Perpendicular ÷ Base Distance = Speed × Time Calculations: ⇒ Let height of tower AB = h. ⇒ In right ΔABD, tan 45° = AB ÷ BD ⇒ 1 = h ÷ BD ⇒ BD = h. ⇒ In right ΔABC, tan 30° = AB ÷ BC ⇒ 1/√3 = h ÷ BC ⇒ BC = h√3. ⇒ Distance covered CD = BC − BD = h√3 − h = h(√3 − 1). ⇒ Speed of car (v) = Distance ÷ Time = h(√3 − 1) ÷ 6. ⇒ Time t to cover distance BD = BD ÷ v = h ÷ [h(√3 − 1) ÷ 6]. ⇒ t = 6 ÷ (√3 − 1). ⇒ Rationalizing: t = [6 × (√3 + 1)] ÷ [(√3 − 1)(√3 + 1)] = 6(√3 + 1) ÷ (3 − 1). ⇒ t = 3(√3 + 1) = 3(1.732 + 1) = 3 × 2.732 = 8.196 minutes. ⇒ Since 8.196 lies between 8 and 8.3, option 2 is correct. ∴ The correct answer is 8.196 minutes. Additional Information Angle of Depression and Elevation The angle of depression from the top of the tower is numerically equal to the angle of elevation from the car to the top due to alternate interior angles. Trigonometric Ratio Shortcut For a tower of height h, distance at 30° is h√3, at 45° is h, and at 60° is h/√3. Uniform Speed and Time When speed is constant, the ratio of times taken to cover two distances is equal to the ratio of the distances themselves (t1/t2 = d1/d2).</w:t>
      </w:r>
    </w:p>
    <w:p>
      <w:pPr>
        <w:spacing w:before="0"/>
      </w:pPr>
      <w:r>
        <w:rPr>
          <w:b w:val="0"/>
        </w:rPr>
      </w:r>
    </w:p>
    <w:p>
      <w:pPr>
        <w:spacing w:after="100" w:line="360" w:lineRule="auto" w:before="0"/>
      </w:pPr>
      <w:r>
        <w:rPr>
          <w:b w:val="0"/>
        </w:rPr>
        <w:t>25. What must be subtracted from 41.25% of 2640 so that the sum is equal to 67.5% of 1080.</w:t>
      </w:r>
    </w:p>
    <w:p>
      <w:pPr>
        <w:spacing w:before="0"/>
      </w:pPr>
      <w:r>
        <w:rPr>
          <w:b w:val="0"/>
        </w:rPr>
      </w:r>
    </w:p>
    <w:p>
      <w:pPr>
        <w:spacing w:after="100" w:before="0"/>
      </w:pPr>
      <w:r>
        <w:rPr>
          <w:b w:val="0"/>
        </w:rPr>
        <w:t>A. 350</w:t>
      </w:r>
    </w:p>
    <w:p>
      <w:pPr>
        <w:spacing w:after="100" w:before="0"/>
      </w:pPr>
      <w:r>
        <w:rPr>
          <w:b w:val="0"/>
        </w:rPr>
        <w:t>B. 540</w:t>
      </w:r>
    </w:p>
    <w:p>
      <w:pPr>
        <w:spacing w:after="100" w:before="0"/>
      </w:pPr>
      <w:r>
        <w:rPr>
          <w:b w:val="0"/>
        </w:rPr>
        <w:t>C. 360</w:t>
      </w:r>
    </w:p>
    <w:p>
      <w:pPr>
        <w:spacing w:after="100" w:before="0"/>
      </w:pPr>
      <w:r>
        <w:rPr>
          <w:b w:val="0"/>
        </w:rPr>
        <w:t>D. 560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First value = 41.25% of 2640 Second value = 67.5% of 1080 Formula used: Value = ((x/100) × y) Calculation: Let the number to be subtracted be x. ⇒ (41.25% × 2640) - x = 67.5% × 1080 ⇒ ((165/400) × 2640) - x = ((135/200) × 1080) ⇒ ((33/80) × 2640) - x = ((27/40) × 1080) ⇒ (33 × 33) - x = 27 × 27 ⇒ 1089 - x = 729 ⇒ x = 1089 - 729 ⇒ x = 360 ∴ The correct answer is option 3.</w:t>
      </w:r>
    </w:p>
    <w:p>
      <w:pPr>
        <w:spacing w:before="0"/>
      </w:pPr>
      <w:r>
        <w:rPr>
          <w:b w:val="0"/>
        </w:rPr>
      </w:r>
    </w:p>
    <w:p>
      <w:pPr>
        <w:spacing w:after="100" w:line="360" w:lineRule="auto" w:before="0"/>
      </w:pPr>
      <w:r>
        <w:rPr>
          <w:b w:val="0"/>
        </w:rPr>
        <w:t>26. The height of a right circular cone is 63 cm and the area of its curved surface is five times the area of its base. What is the volume (in cm3) of the cone? (Use π = 22/7)</w:t>
      </w:r>
    </w:p>
    <w:p>
      <w:pPr>
        <w:spacing w:before="0"/>
      </w:pPr>
      <w:r>
        <w:rPr>
          <w:b w:val="0"/>
        </w:rPr>
      </w:r>
    </w:p>
    <w:p>
      <w:pPr>
        <w:spacing w:after="100" w:before="0"/>
      </w:pPr>
      <w:r>
        <w:rPr>
          <w:b w:val="0"/>
        </w:rPr>
        <w:t>A. 12589.10</w:t>
      </w:r>
    </w:p>
    <w:p>
      <w:pPr>
        <w:spacing w:after="100" w:before="0"/>
      </w:pPr>
      <w:r>
        <w:rPr>
          <w:b w:val="0"/>
        </w:rPr>
        <w:t>B. 11234.65</w:t>
      </w:r>
    </w:p>
    <w:p>
      <w:pPr>
        <w:spacing w:after="100" w:before="0"/>
      </w:pPr>
      <w:r>
        <w:rPr>
          <w:b w:val="0"/>
        </w:rPr>
        <w:t>C. 10914.75</w:t>
      </w:r>
    </w:p>
    <w:p>
      <w:pPr>
        <w:spacing w:after="100" w:before="0"/>
      </w:pPr>
      <w:r>
        <w:rPr>
          <w:b w:val="0"/>
        </w:rPr>
        <w:t>D. 13540.25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CSA = 5 × Base Area ⇒ πrl = 5πr2 ⇒ l = 5r. Using l2 = r2 + h2 ⇒ 25r2 = r2 + h2 ⇒ 24r2 = h2. Since h = 63, r2 = 632 ÷ 24 = 3969 ÷ 24 = 1323/8. Volume = (1/3)πr2h = (1/3) × (22/7) × (1323/8) × 63 Volume = 22 × 441 × 9 ÷ 8 = 43659 ÷ 4 = 10914.75 cm3. ∴ The correct answer is 10914.75 cm3. Alternate Method Given: Height of the cone (h) = 63 cm Curved Surface Area = 5 × Base Area Formula Used: Curved Surface Area of a cone = πrl Base Area of a cone = πr2 Volume of a cone = (1/3)πr2h l2 = r2 + h2 (where l is slant height) Calculations: ⇒ πrl = 5 × πr2 ⇒ l = 5r ⇒ l2 = 25r2 We know that, l2 = r2 + h2 ⇒ 25r2 = r2 + 632 ⇒ 24r2 = 3969 ⇒ r2 = 3969 ÷ 24 = 1323 ÷ 8 cm2 Now, Volume = (1/3) × (22/7) × r2 × h ⇒ Volume = (1/3) × (22/7) × (1323/8) × 63 ⇒ Volume = 22 × 441 × 9 ÷ 8 ⇒ Volume = 11 × 3969 ÷ 4 ⇒ Volume = 43659 ÷ 4 = 10914.75 cm3 ∴ The correct answer is 10914.75 cm3. Additional Information Total Surface Area of a Cone The total surface area includes the curved surface area and the flat base area: TSA = πr(l + r). Frustum of a Cone When a right circular cone is cut by a plane parallel to its base, the lower part is called a frustum. Volume = (1/3)πh(R2 + r2 + Rr). Slant Height Relationship The slant height (l), radius (r), and vertical height (h) always form a right-angled triangle where l2 = r2 + h2.</w:t>
      </w:r>
    </w:p>
    <w:p>
      <w:pPr>
        <w:spacing w:before="0"/>
      </w:pPr>
      <w:r>
        <w:rPr>
          <w:b w:val="0"/>
        </w:rPr>
      </w:r>
    </w:p>
    <w:p>
      <w:pPr>
        <w:spacing w:after="100" w:line="360" w:lineRule="auto" w:before="0"/>
      </w:pPr>
      <w:r>
        <w:rPr>
          <w:b w:val="0"/>
        </w:rPr>
        <w:t>27. The price of 1 kg cashewnut and almond is Rs. 600. If the price rate of cashewnut is double than the almond. Then what is the price of cashewnut ?</w:t>
      </w:r>
    </w:p>
    <w:p>
      <w:pPr>
        <w:spacing w:before="0"/>
      </w:pPr>
      <w:r>
        <w:rPr>
          <w:b w:val="0"/>
        </w:rPr>
      </w:r>
    </w:p>
    <w:p>
      <w:pPr>
        <w:spacing w:after="100" w:before="0"/>
      </w:pPr>
      <w:r>
        <w:rPr>
          <w:b w:val="0"/>
        </w:rPr>
        <w:t>A. 400</w:t>
      </w:r>
    </w:p>
    <w:p>
      <w:pPr>
        <w:spacing w:after="100" w:before="0"/>
      </w:pPr>
      <w:r>
        <w:rPr>
          <w:b w:val="0"/>
        </w:rPr>
        <w:t>B. 200</w:t>
      </w:r>
    </w:p>
    <w:p>
      <w:pPr>
        <w:spacing w:after="100" w:before="0"/>
      </w:pPr>
      <w:r>
        <w:rPr>
          <w:b w:val="0"/>
        </w:rPr>
        <w:t>C. 250</w:t>
      </w:r>
    </w:p>
    <w:p>
      <w:pPr>
        <w:spacing w:after="100" w:before="0"/>
      </w:pPr>
      <w:r>
        <w:rPr>
          <w:b w:val="0"/>
        </w:rPr>
        <w:t>D. 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price of Cashew : Almond = 2 : 1 Total units in ratio = 2 + 1 = 3 units 3 units = ₹600 → 1 unit = ₹200 Price of Cashew (2 units) = 2 × ₹200 = ₹400 ∴ The correct answer is ₹400. Alternate Method Given: Total price of 1 kg Cashew and 1 kg Almond = ₹600 Price rate of Cashew = 2 × Price rate of Almond Calculations: ⇒ Let the price of 1 kg Almond be ₹x ⇒ Then, the price of 1 kg Cashew = ₹2x ⇒ Total price = Price of Cashew + Price of Almond ⇒ 600 = 2x + x ⇒ 3x = 600 ⇒ x = 600 ÷ 3 ⇒ x = 200 ⇒ Price of Cashew = 2x = 2 × 200 ⇒ Price of Cashew = ₹400 ∴ The correct answer is ₹400. Additional Information Ratio Division Rule If a total quantity S is divided in the ratio a:b, then the first part is S × [a / (a+b)] and the second part is S × [b / (a+b)]. Percentage Comparison If Cashew is double the price of Almond, then Cashew is 100% more expensive than Almond, and Almond is 50% cheaper than Cashew. Total Cost with Quantity Total cost = (Quantity1 × Rate1) + (Quantity2 × Rate2). In this question, both quantities are 1 kg.</w:t>
      </w:r>
    </w:p>
    <w:p>
      <w:pPr>
        <w:spacing w:before="0"/>
      </w:pPr>
      <w:r>
        <w:rPr>
          <w:b w:val="0"/>
        </w:rPr>
      </w:r>
    </w:p>
    <w:p>
      <w:pPr>
        <w:spacing w:after="100" w:line="360" w:lineRule="auto" w:before="0"/>
      </w:pPr>
      <w:r>
        <w:rPr>
          <w:b w:val="0"/>
        </w:rPr>
        <w:t>28. If (x/y)=(5/4), then find the value of (x^2-y^2/x^2+y^2).</w:t>
      </w:r>
    </w:p>
    <w:p>
      <w:pPr>
        <w:spacing w:before="0"/>
      </w:pPr>
      <w:r>
        <w:rPr>
          <w:b w:val="0"/>
        </w:rPr>
      </w:r>
    </w:p>
    <w:p>
      <w:pPr>
        <w:spacing w:after="100" w:before="0"/>
      </w:pPr>
      <w:r>
        <w:rPr>
          <w:b w:val="0"/>
        </w:rPr>
        <w:t>A. 6/41</w:t>
      </w:r>
    </w:p>
    <w:p>
      <w:pPr>
        <w:spacing w:after="100" w:before="0"/>
      </w:pPr>
      <w:r>
        <w:rPr>
          <w:b w:val="0"/>
        </w:rPr>
        <w:t>B. 8/41</w:t>
      </w:r>
    </w:p>
    <w:p>
      <w:pPr>
        <w:spacing w:after="100" w:before="0"/>
      </w:pPr>
      <w:r>
        <w:rPr>
          <w:b w:val="0"/>
        </w:rPr>
        <w:t>C. 9/41</w:t>
      </w:r>
    </w:p>
    <w:p>
      <w:pPr>
        <w:spacing w:after="100" w:before="0"/>
      </w:pPr>
      <w:r>
        <w:rPr>
          <w:b w:val="0"/>
        </w:rPr>
        <w:t>D. 7/41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Directly substitute the ratio values: x = 5 and y = 4. Required expression = (x2 − y2) / (x2 + y2) Substituting values → (52 − 42) / (52 + 42) = (25 − 16) / (25 + 16) Final Result = 9 / 41 ∴ The correct answer is 9/41. Alternate Method Given: x/y = 5/4 Formula Used: Substitution in homogeneous algebraic expressions. ⇒ x/y = 5/4 ⇒ Squaring both sides: (x/y)2 = (5/4)2 ⇒ x2 / y2 = 25 / 16 ⇒ Let x2 = 25k and y2 = 16k ⇒ Required value = (25k − 16k) / (25k + 16k) ⇒ Required value = 9k / 41k = 9/41 ∴ The correct answer is 9/41. Additional Information Componendo and Dividendo Rule If a/b = c/d, then (a + b) / (a − b) = (c + d) / (c − d). This rule is frequently used to simplify ratio-based algebraic fractions. Homogeneous Expressions An expression is homogeneous if every term has the same total degree. In such cases, if a ratio x/y is given, we can directly substitute x and y with the ratio values to find the final numerical ratio. Ratio of Squares If x : y = a : b, then the ratio of their squares is x2 : y2 = a2 : b2, and the ratio of their cubes is x3 : y3 = a3 : b3.</w:t>
      </w:r>
    </w:p>
    <w:p>
      <w:pPr>
        <w:spacing w:before="0"/>
      </w:pPr>
      <w:r>
        <w:rPr>
          <w:b w:val="0"/>
        </w:rPr>
      </w:r>
    </w:p>
    <w:p>
      <w:pPr>
        <w:spacing w:after="100" w:line="360" w:lineRule="auto" w:before="0"/>
      </w:pPr>
      <w:r>
        <w:rPr>
          <w:b w:val="0"/>
        </w:rPr>
        <w:t>29. If the length of side of a cube is increased by 44 (4/9)\% then find the approximate difference between the numerical value of percentage increase in its volume and percentage increase in its total surface area?</w:t>
      </w:r>
    </w:p>
    <w:p>
      <w:pPr>
        <w:spacing w:before="0"/>
      </w:pPr>
      <w:r>
        <w:rPr>
          <w:b w:val="0"/>
        </w:rPr>
      </w:r>
    </w:p>
    <w:p>
      <w:pPr>
        <w:spacing w:after="100" w:before="0"/>
      </w:pPr>
      <w:r>
        <w:rPr>
          <w:b w:val="0"/>
        </w:rPr>
        <w:t>A. 72</w:t>
      </w:r>
    </w:p>
    <w:p>
      <w:pPr>
        <w:spacing w:after="100" w:before="0"/>
      </w:pPr>
      <w:r>
        <w:rPr>
          <w:b w:val="0"/>
        </w:rPr>
        <w:t>B. 82</w:t>
      </w:r>
    </w:p>
    <w:p>
      <w:pPr>
        <w:spacing w:after="100" w:before="0"/>
      </w:pPr>
      <w:r>
        <w:rPr>
          <w:b w:val="0"/>
        </w:rPr>
        <w:t>C. 92</w:t>
      </w:r>
    </w:p>
    <w:p>
      <w:pPr>
        <w:spacing w:after="100" w:before="0"/>
      </w:pPr>
      <w:r>
        <w:rPr>
          <w:b w:val="0"/>
        </w:rPr>
        <w:t>D. 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fractional value of 44 4/9% is 4/9, meaning the side of the cube increases from 9 to 13 units. Area ratio = 92 : 132 = 81 : 169 → % Increase = (88 ÷ 81) × 100 ≈ 108.64% Volume ratio = 93 : 133 = 729 : 2197 → % Increase = (1468 ÷ 729) × 100 ≈ 201.37% Difference in % increase = 201.37% − 108.64% = 92.73% ≈ 92. ∴ The correct answer is 92. Alternate Method Given: Percentage increase in the side of the cube = 44 4/9% ⇒ Fractional value = (400 ÷ 9) × (1 ÷ 100) = 4/9 Let the original side of the cube be 9 units. ⇒ New side of the cube = 9 + 4 = 13 units Calculations: ⇒ Ratio of sides = 9 : 13 ⇒ Total Surface Area ratio = 92 : 132 = 81 : 169 ⇒ Percentage increase in Total Surface Area = [(169 − 81) ÷ 81] × 100 = (88 ÷ 81) × 100 ≈ 108.64% ⇒ Volume ratio = 93 : 133 = 729 : 2197 ⇒ Percentage increase in Volume = [(2197 − 729) ÷ 729] × 100 = (1468 ÷ 729) × 100 ≈ 201.37% ⇒ Required Difference = 201.37% − 108.64% = 92.73% ⇒ The closest approximate value is 92. ∴ The correct answer is 92. Additional Information Scale Factors in Mensuration When the linear dimensions (like side or radius) of a 3D object are scaled by a ratio a : b, the surface area scales by the ratio a2 : b2, and the volume scales by the ratio a3 : b3. Percentage Increase Percentage increase is always calculated on the base or original value using the formula: % Increase = (Difference ÷ Original Value) × 100.</w:t>
      </w:r>
    </w:p>
    <w:p>
      <w:pPr>
        <w:spacing w:before="0"/>
      </w:pPr>
      <w:r>
        <w:rPr>
          <w:b w:val="0"/>
        </w:rPr>
      </w:r>
    </w:p>
    <w:p>
      <w:pPr>
        <w:spacing w:after="100" w:line="360" w:lineRule="auto" w:before="0"/>
      </w:pPr>
      <w:r>
        <w:rPr>
          <w:b w:val="0"/>
        </w:rPr>
        <w:t>30. A shopkeeper sells toys, each for Rs. 264, after giving a discount of 12% on the market price. Had he not given any discount, he would have earned a profit of 20%, If the cost price of a toy is decreased by 20%, and he still wants to earn the same percentage of the profit as before, he should sell it for:</w:t>
      </w:r>
    </w:p>
    <w:p>
      <w:pPr>
        <w:spacing w:before="0"/>
      </w:pPr>
      <w:r>
        <w:rPr>
          <w:b w:val="0"/>
        </w:rPr>
      </w:r>
    </w:p>
    <w:p>
      <w:pPr>
        <w:spacing w:after="100" w:before="0"/>
      </w:pPr>
      <w:r>
        <w:rPr>
          <w:b w:val="0"/>
        </w:rPr>
        <w:t>A. Rs. 240</w:t>
      </w:r>
    </w:p>
    <w:p>
      <w:pPr>
        <w:spacing w:after="100" w:before="0"/>
      </w:pPr>
      <w:r>
        <w:rPr>
          <w:b w:val="0"/>
        </w:rPr>
        <w:t>B. Rs. 255</w:t>
      </w:r>
    </w:p>
    <w:p>
      <w:pPr>
        <w:spacing w:after="100" w:before="0"/>
      </w:pPr>
      <w:r>
        <w:rPr>
          <w:b w:val="0"/>
        </w:rPr>
        <w:t>C. Rs. 235</w:t>
      </w:r>
    </w:p>
    <w:p>
      <w:pPr>
        <w:spacing w:after="100" w:before="0"/>
      </w:pPr>
      <w:r>
        <w:rPr>
          <w:b w:val="0"/>
        </w:rPr>
        <w:t>D. Rs. 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Market Price (MP) = 264 ÷ 0.88 = 300 Since 20% profit is earned at MP, CP = 300 ÷ 1.2 = 250 New CP = 80% of 250 = 200 New SP = 120% of 200 = 240 ∴ The correct answer is Rs. 240. Alternate Method Given: Selling Price (SP1) = Rs. 264, Discount = 12%, Profit (at MP) = 20% Formula: MP = SP × 100 ÷ (100 − D), CP = MP × 100 ÷ (100 + P) ⇒ Market Price (MP) = 264 × (100 ÷ 88) = 264 ÷ 0.88 = Rs. 300 ⇒ Given: If no discount, Profit = 20% ⇒ MP = 120% of CP ⇒ Original Cost Price (CP) = 300 × (100 ÷ 120) = 300 ÷ 1.2 = Rs. 250 ⇒ New Cost Price = 250 − 20% of 250 = 250 − 50 = Rs. 200 ⇒ New Selling Price (at 20% profit) = 200 × 1.2 = Rs. 240 ∴ The correct answer is Rs. 240. Additional Information Relation between MP and CP The direct ratio is MP ÷ CP = (100 + Profit%) ÷ (100 − Discount%). Profit Percentage Formula Profit % = [(SP − CP) ÷ CP] × 100. It is always calculated on the Cost Price unless specified. Discount Calculation Discount = MP − SP. Discount % is always calculated on the Market Price (MP).</w:t>
      </w:r>
    </w:p>
    <w:p>
      <w:pPr>
        <w:spacing w:before="0"/>
      </w:pPr>
      <w:r>
        <w:rPr>
          <w:b w:val="0"/>
        </w:rPr>
      </w:r>
    </w:p>
    <w:p>
      <w:pPr>
        <w:spacing w:after="100" w:line="360" w:lineRule="auto" w:before="0"/>
      </w:pPr>
      <w:r>
        <w:rPr>
          <w:b w:val="0"/>
        </w:rPr>
        <w:t>31. A word is represented by only one set of numbers as given in any one of the alternatives. The sets of numbers given in the alternatives are represented by two classes of alphabets as in two matrices given below. The columns and rows of Matrix I are numbered – form 0 to 4 and that Matrix II are numbered from 5 to 9. A letter from these matrices can be represented first by its row and next by its column, e.g., ‘A’ can be represented by 00, 59 etc. and B can be represented by 87, 65, etc. Identify the set for the word ‘PRICE’. MATRIX - I 0 1 2 3 4 0 A I S N A 1 T A R P M 2 N L Q T M 3 S E R C T 4 T U M B R MATRIX - II 5 6 7 8 9 5 E H K L A 6 B M G E S 7 O C E R L 8 I S B E G 9 P J D B E</w:t>
      </w:r>
    </w:p>
    <w:p>
      <w:pPr>
        <w:spacing w:before="0"/>
      </w:pPr>
      <w:r>
        <w:rPr>
          <w:b w:val="0"/>
        </w:rPr>
      </w:r>
    </w:p>
    <w:p>
      <w:pPr>
        <w:spacing w:after="100" w:before="0"/>
      </w:pPr>
      <w:r>
        <w:rPr>
          <w:b w:val="0"/>
        </w:rPr>
        <w:t>A. 13, 32, 01, 33, 87</w:t>
      </w:r>
    </w:p>
    <w:p>
      <w:pPr>
        <w:spacing w:after="100" w:before="0"/>
      </w:pPr>
      <w:r>
        <w:rPr>
          <w:b w:val="0"/>
        </w:rPr>
        <w:t>B. 13, 32, 01, 58, 68</w:t>
      </w:r>
    </w:p>
    <w:p>
      <w:pPr>
        <w:spacing w:after="100" w:before="0"/>
      </w:pPr>
      <w:r>
        <w:rPr>
          <w:b w:val="0"/>
        </w:rPr>
        <w:t>C. 13, 78, 01, 76, 99</w:t>
      </w:r>
    </w:p>
    <w:p>
      <w:pPr>
        <w:spacing w:after="100" w:before="0"/>
      </w:pPr>
      <w:r>
        <w:rPr>
          <w:b w:val="0"/>
        </w:rPr>
        <w:t>D. 95, 78, 00, 56, 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13, 32, 01, 33, 87 → P, R, I, C, B 2) 13, 32, 01, 58, 68 → P, R, I, L, E 3) 13, 78, 01, 76, 99 → P, R, I, C, E 4) 95, 78, 00, 56, 79 → P, R, A, H, L Hence, ‘13, 78, 01, 76, 99’ is the correct answer.</w:t>
      </w:r>
    </w:p>
    <w:p>
      <w:pPr>
        <w:spacing w:before="0"/>
      </w:pPr>
      <w:r>
        <w:rPr>
          <w:b w:val="0"/>
        </w:rPr>
      </w:r>
    </w:p>
    <w:p>
      <w:pPr>
        <w:spacing w:after="100" w:line="360" w:lineRule="auto" w:before="0"/>
      </w:pPr>
      <w:r>
        <w:rPr>
          <w:b w:val="0"/>
        </w:rPr>
        <w:t>32. Jayamma says to Dayamma, “Your mother’s father’s son’s only sister is my father’s wife.” How is Jayamma related to Dayamma?</w:t>
      </w:r>
    </w:p>
    <w:p>
      <w:pPr>
        <w:spacing w:before="0"/>
      </w:pPr>
      <w:r>
        <w:rPr>
          <w:b w:val="0"/>
        </w:rPr>
      </w:r>
    </w:p>
    <w:p>
      <w:pPr>
        <w:spacing w:after="100" w:before="0"/>
      </w:pPr>
      <w:r>
        <w:rPr>
          <w:b w:val="0"/>
        </w:rPr>
        <w:t>A. Aunt</w:t>
      </w:r>
    </w:p>
    <w:p>
      <w:pPr>
        <w:spacing w:after="100" w:before="0"/>
      </w:pPr>
      <w:r>
        <w:rPr>
          <w:b w:val="0"/>
        </w:rPr>
        <w:t>B. Sister</w:t>
      </w:r>
    </w:p>
    <w:p>
      <w:pPr>
        <w:spacing w:after="100" w:before="0"/>
      </w:pPr>
      <w:r>
        <w:rPr>
          <w:b w:val="0"/>
        </w:rPr>
        <w:t>C. Cousin</w:t>
      </w:r>
    </w:p>
    <w:p>
      <w:pPr>
        <w:spacing w:after="100" w:before="0"/>
      </w:pPr>
      <w:r>
        <w:rPr>
          <w:b w:val="0"/>
        </w:rPr>
        <w:t>D. Niece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family tree as per the given information: Jayamma and Dayamma are sisters.</w:t>
      </w:r>
    </w:p>
    <w:p>
      <w:pPr>
        <w:spacing w:before="0"/>
      </w:pPr>
      <w:r>
        <w:rPr>
          <w:b w:val="0"/>
        </w:rPr>
      </w:r>
    </w:p>
    <w:p>
      <w:pPr>
        <w:spacing w:after="100" w:line="360" w:lineRule="auto" w:before="0"/>
      </w:pPr>
      <w:r>
        <w:rPr>
          <w:b w:val="0"/>
        </w:rPr>
        <w:t>33. Which two digits and signs can be interchanged so as to balance the given equation? 36 ÷ 2 – 159 + 78 × 18 = 135</w:t>
      </w:r>
    </w:p>
    <w:p>
      <w:pPr>
        <w:spacing w:before="0"/>
      </w:pPr>
      <w:r>
        <w:rPr>
          <w:b w:val="0"/>
        </w:rPr>
      </w:r>
    </w:p>
    <w:p>
      <w:pPr>
        <w:spacing w:after="100" w:before="0"/>
      </w:pPr>
      <w:r>
        <w:rPr>
          <w:b w:val="0"/>
        </w:rPr>
        <w:t>A. 8 and 2; × and ÷</w:t>
      </w:r>
    </w:p>
    <w:p>
      <w:pPr>
        <w:spacing w:after="100" w:before="0"/>
      </w:pPr>
      <w:r>
        <w:rPr>
          <w:b w:val="0"/>
        </w:rPr>
        <w:t>B. 5 and 8; + and -</w:t>
      </w:r>
    </w:p>
    <w:p>
      <w:pPr>
        <w:spacing w:after="100" w:before="0"/>
      </w:pPr>
      <w:r>
        <w:rPr>
          <w:b w:val="0"/>
        </w:rPr>
        <w:t>C. 8 and 7; × and ÷</w:t>
      </w:r>
    </w:p>
    <w:p>
      <w:pPr>
        <w:spacing w:after="100" w:before="0"/>
      </w:pPr>
      <w:r>
        <w:rPr>
          <w:b w:val="0"/>
        </w:rPr>
        <w:t>D. 6 and 8;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BODMAS rule: Option 1 : 8 and 2; × and ÷ Given: 36 ÷ 2 – 159 + 78 × 18 = 135 After interchange the signs; 36 × 8 – 159 + 72 ÷ 12 = 135 By BODMAS rule 36 × 8 – 159 + 6 = 135 288 – 159 + 6 = 135 294 – 159 = 135 135 = 135 (LHS = RHS) Option 2 : 5 and 8; + and - Given: 36 ÷ 2 – 159 + 78 × 18 = 135 After interchange the signs; 36 ÷ 2 + 189 - 75 × 15 = 138 By BODMAS rule 18 + 189 - 75 × 15 = 138 18 + 189 - 1125 = 138 207 - 1125 = 138 - 918 = 138 (LHS ≠ RHS) Option 3: 8 and 7; × and ÷ Given: 36 ÷ 2 – 159 + 78 × 18 = 135 After interchange the signs; 36 × 2 – 159 + 87 ÷ 17 = 135 By BODMAS rule 36 × 2 – 159 + 5.12 = 135 72 – 159 + 5.12 = 135 77.12 – 159 = 135 - 81.88 = 135 (LHS ≠ RHS) Option 4: 6 and 8; + and – Given: 36 ÷ 2 – 159 + 78 × 18 = 135 After interchange the signs; 38 ÷ 2 – 159 + 76 × 16 = 135 By BODMAS rule 19 – 159 + 76 × 16 = 135 19 – 159 + 1216 = 135 1235 – 159 = 135 1076 = 135 (LHS ≠ RHS) Hence, the answer is “8 and 2; × and ÷”.</w:t>
      </w:r>
    </w:p>
    <w:p>
      <w:pPr>
        <w:spacing w:before="0"/>
      </w:pPr>
      <w:r>
        <w:rPr>
          <w:b w:val="0"/>
        </w:rPr>
      </w:r>
    </w:p>
    <w:p>
      <w:pPr>
        <w:spacing w:after="100" w:line="360" w:lineRule="auto" w:before="0"/>
      </w:pPr>
      <w:r>
        <w:rPr>
          <w:b w:val="0"/>
        </w:rPr>
        <w:t>34. Which number should come in place of the question mark (?) in the following chart? 12 2 12 54 9 ? 108 12 18</w:t>
      </w:r>
    </w:p>
    <w:p>
      <w:pPr>
        <w:spacing w:before="0"/>
      </w:pPr>
      <w:r>
        <w:rPr>
          <w:b w:val="0"/>
        </w:rPr>
      </w:r>
    </w:p>
    <w:p>
      <w:pPr>
        <w:spacing w:after="100" w:before="0"/>
      </w:pPr>
      <w:r>
        <w:rPr>
          <w:b w:val="0"/>
        </w:rPr>
        <w:t>A. 15</w:t>
      </w:r>
    </w:p>
    <w:p>
      <w:pPr>
        <w:spacing w:after="100" w:before="0"/>
      </w:pPr>
      <w:r>
        <w:rPr>
          <w:b w:val="0"/>
        </w:rPr>
        <w:t>B. 14</w:t>
      </w:r>
    </w:p>
    <w:p>
      <w:pPr>
        <w:spacing w:after="100" w:before="0"/>
      </w:pPr>
      <w:r>
        <w:rPr>
          <w:b w:val="0"/>
        </w:rPr>
        <w:t>C. 13</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pattern followed in each Row is: (1st number ÷ 2nd number) × 2 = 3rd number Row 1: (12 ÷ 2) × 2 = 12 Row 3: (108 ÷ 12) × 2 = 18 Similarly Row 2: (54 ÷ 9) × 2 = 12 Hence, 12 is correct answer.</w:t>
      </w:r>
    </w:p>
    <w:p>
      <w:pPr>
        <w:spacing w:before="0"/>
      </w:pPr>
      <w:r>
        <w:rPr>
          <w:b w:val="0"/>
        </w:rPr>
      </w:r>
    </w:p>
    <w:p>
      <w:pPr>
        <w:spacing w:after="100" w:line="360" w:lineRule="auto" w:before="0"/>
      </w:pPr>
      <w:r>
        <w:rPr>
          <w:b w:val="0"/>
        </w:rPr>
        <w:t>35. Which of the following is/are identical to the address given below:Rohit Kumar, Flat 12A, Maple Heights, Sector 45, Gurgaon, 122001?</w:t>
      </w:r>
    </w:p>
    <w:p>
      <w:pPr>
        <w:spacing w:before="0"/>
      </w:pPr>
      <w:r>
        <w:rPr>
          <w:b w:val="0"/>
        </w:rPr>
      </w:r>
    </w:p>
    <w:p>
      <w:pPr>
        <w:spacing w:after="100" w:before="0"/>
      </w:pPr>
      <w:r>
        <w:rPr>
          <w:b w:val="0"/>
        </w:rPr>
        <w:t>A. Rohit Kumar, Flat 12A, Maple Heights, Sector 45, Gurgaon, 122001</w:t>
      </w:r>
    </w:p>
    <w:p>
      <w:pPr>
        <w:spacing w:after="100" w:before="0"/>
      </w:pPr>
      <w:r>
        <w:rPr>
          <w:b w:val="0"/>
        </w:rPr>
        <w:t>B. Rohit Kumar, Flat 12A, Maple Heights, Sector 45, Gurugram, 122001</w:t>
      </w:r>
    </w:p>
    <w:p>
      <w:pPr>
        <w:spacing w:after="100" w:before="0"/>
      </w:pPr>
      <w:r>
        <w:rPr>
          <w:b w:val="0"/>
        </w:rPr>
        <w:t>C. Rohit Kumar, Flat 12A, Maple Heights, Sector 45, Gurgaon, 122002</w:t>
      </w:r>
    </w:p>
    <w:p>
      <w:pPr>
        <w:spacing w:after="100" w:before="0"/>
      </w:pPr>
      <w:r>
        <w:rPr>
          <w:b w:val="0"/>
        </w:rPr>
        <w:t>D. Rohit Kumar, Flat 12-A, Maple Heights, Sector 45, Gurgaon, 122001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Rohit Kumar, Flat 12A, Maple Heights, Sector 45, Gurgaon, 122001 - Match.</w:t>
      </w:r>
    </w:p>
    <w:p>
      <w:pPr>
        <w:spacing w:before="0"/>
      </w:pPr>
      <w:r>
        <w:rPr>
          <w:b w:val="0"/>
        </w:rPr>
      </w:r>
    </w:p>
    <w:p>
      <w:pPr>
        <w:spacing w:after="100" w:line="360" w:lineRule="auto" w:before="0"/>
      </w:pPr>
      <w:r>
        <w:rPr>
          <w:b w:val="0"/>
        </w:rPr>
        <w:t>36. Which numbers should be interchanged to make the given equation correct? 23 – 4 + 6 - √289 × 2 = 87 × 5 - 60</w:t>
      </w:r>
    </w:p>
    <w:p>
      <w:pPr>
        <w:spacing w:before="0"/>
      </w:pPr>
      <w:r>
        <w:rPr>
          <w:b w:val="0"/>
        </w:rPr>
      </w:r>
    </w:p>
    <w:p>
      <w:pPr>
        <w:spacing w:after="100" w:before="0"/>
      </w:pPr>
      <w:r>
        <w:rPr>
          <w:b w:val="0"/>
        </w:rPr>
        <w:t>A. 289 and 4</w:t>
      </w:r>
    </w:p>
    <w:p>
      <w:pPr>
        <w:spacing w:after="100" w:before="0"/>
      </w:pPr>
      <w:r>
        <w:rPr>
          <w:b w:val="0"/>
        </w:rPr>
        <w:t>B. 87 and 23</w:t>
      </w:r>
    </w:p>
    <w:p>
      <w:pPr>
        <w:spacing w:after="100" w:before="0"/>
      </w:pPr>
      <w:r>
        <w:rPr>
          <w:b w:val="0"/>
        </w:rPr>
        <w:t>C. 2 and 4</w:t>
      </w:r>
    </w:p>
    <w:p>
      <w:pPr>
        <w:spacing w:after="100" w:before="0"/>
      </w:pPr>
      <w:r>
        <w:rPr>
          <w:b w:val="0"/>
        </w:rPr>
        <w:t>D. 23 and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BODMAS rule Given equation 23 – 4 + 6 - √289 × 2 = 87 × 5 - 60 Option 1→ 289 and 4 23 – 4 + 6 - √289 × 2 = 87 × 5 – 60 By BODMAS rule 23 – 289 + 6 - √4 × 2 = 87 × 5 – 60 23 – 289 + 6 – 2 × 2 = 435 – 60 23 – 289 + 6 – 4 = 435 – 60 29 – 289 – 4 = 435 – 60 29 - 293 = 375 - 264 = 375 (LHS ≠ RHS) Option 2 → 87 and 23 87 – 4 + 6 - √289 × 2 = 23 × 5 - 60 87 – 4 + 6 - 17 × 2 = 23 × 5 - 60 87 – 4 + 6 - 34 = 115 - 60 93 – 4 - 34 = 115 – 60 93 - 38 = 115 - 60 55 = 55 (LHS = RHS) Option 3 → 2 and 4 23 – 2 + 6 - √289 × 4 = 87 × 5 - 60 23 – 2 + 6 - 17 × 4 = 87 × 5 – 60 23 – 2 + 6 - 68 = 435 – 60 29 – 2 - 68 = 435 – 60 29 - 70 = 435 - 60 - 41 = 375 (LHS ≠ RHS) Option 4 → 23 and 2 2 – 4 + 6 - √289 × 23 = 87 × 5 - 60 2 – 4 + 6 - 17 × 23 = 87 × 5 – 60 2 – 4 + 6 - 391 = 435 – 60 8 – 4 – 391 = 435 – 60 8 - 395 = 435 - 60 - 387 = 375 (LHS ≠ RHS) Hence, the answer is “87 and 23”</w:t>
      </w:r>
    </w:p>
    <w:p>
      <w:pPr>
        <w:spacing w:before="0"/>
      </w:pPr>
      <w:r>
        <w:rPr>
          <w:b w:val="0"/>
        </w:rPr>
      </w:r>
    </w:p>
    <w:p>
      <w:pPr>
        <w:spacing w:after="100" w:line="360" w:lineRule="auto" w:before="0"/>
      </w:pPr>
      <w:r>
        <w:rPr>
          <w:b w:val="0"/>
        </w:rPr>
        <w:t>37. P + Q means 'P is the daughter of Q'; P – Q means 'P is the sister of Q'; P × Q means 'P is the husband of Q'; P ÷ Q means 'P is the father of Q'. If, A ÷ B × C + D – K × L + M, then how is C related to K?</w:t>
      </w:r>
    </w:p>
    <w:p>
      <w:pPr>
        <w:spacing w:before="0"/>
      </w:pPr>
      <w:r>
        <w:rPr>
          <w:b w:val="0"/>
        </w:rPr>
      </w:r>
    </w:p>
    <w:p>
      <w:pPr>
        <w:spacing w:after="100" w:before="0"/>
      </w:pPr>
      <w:r>
        <w:rPr>
          <w:b w:val="0"/>
        </w:rPr>
        <w:t>A. Brother</w:t>
      </w:r>
    </w:p>
    <w:p>
      <w:pPr>
        <w:spacing w:after="100" w:before="0"/>
      </w:pPr>
      <w:r>
        <w:rPr>
          <w:b w:val="0"/>
        </w:rPr>
        <w:t>B. Father</w:t>
      </w:r>
    </w:p>
    <w:p>
      <w:pPr>
        <w:spacing w:after="100" w:before="0"/>
      </w:pPr>
      <w:r>
        <w:rPr>
          <w:b w:val="0"/>
        </w:rPr>
        <w:t>C. Niece</w:t>
      </w:r>
    </w:p>
    <w:p>
      <w:pPr>
        <w:spacing w:after="100" w:before="0"/>
      </w:pPr>
      <w:r>
        <w:rPr>
          <w:b w:val="0"/>
        </w:rPr>
        <w:t>D. Grandmother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is × + ÷ – Husband Daughter Father Sister of Q A ÷ B × C + D – K × L + M After decoding the given statement; A ÷ B means ‘A is the father of B’ B × C means ‘B is the husband of C’ C + D means ‘C is the daughter of D’ D – K means ‘D is the sister of K’ K × L means ‘K is the husband of L’ L + M means ‘L is the daughter of M’ Hence, C is the niece of K.</w:t>
      </w:r>
    </w:p>
    <w:p>
      <w:pPr>
        <w:spacing w:before="0"/>
      </w:pPr>
      <w:r>
        <w:rPr>
          <w:b w:val="0"/>
        </w:rPr>
      </w:r>
    </w:p>
    <w:p>
      <w:pPr>
        <w:spacing w:after="100" w:line="360" w:lineRule="auto" w:before="0"/>
      </w:pPr>
      <w:r>
        <w:rPr>
          <w:b w:val="0"/>
        </w:rPr>
        <w:t>38. Select the set in which the numbers are related in the same way as are the numbers of the following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(6, 2, 96) (5, 6, 240)</w:t>
      </w:r>
    </w:p>
    <w:p>
      <w:pPr>
        <w:spacing w:before="0"/>
      </w:pPr>
      <w:r>
        <w:rPr>
          <w:b w:val="0"/>
        </w:rPr>
      </w:r>
    </w:p>
    <w:p>
      <w:pPr>
        <w:spacing w:after="100" w:before="0"/>
      </w:pPr>
      <w:r>
        <w:rPr>
          <w:b w:val="0"/>
        </w:rPr>
        <w:t>A. (4, 1, 6)</w:t>
      </w:r>
    </w:p>
    <w:p>
      <w:pPr>
        <w:spacing w:after="100" w:before="0"/>
      </w:pPr>
      <w:r>
        <w:rPr>
          <w:b w:val="0"/>
        </w:rPr>
        <w:t>B. (12, 3, 45)</w:t>
      </w:r>
    </w:p>
    <w:p>
      <w:pPr>
        <w:spacing w:after="100" w:before="0"/>
      </w:pPr>
      <w:r>
        <w:rPr>
          <w:b w:val="0"/>
        </w:rPr>
        <w:t>C. (1, 2, 16)</w:t>
      </w:r>
    </w:p>
    <w:p>
      <w:pPr>
        <w:spacing w:after="100" w:before="0"/>
      </w:pPr>
      <w:r>
        <w:rPr>
          <w:b w:val="0"/>
        </w:rPr>
        <w:t>D. (8, 3,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Third Number = First Number × Second Number × 8 Option 3) (1, 2, 16) → 16 = 1 × 2 × 8 ⇒ Satisfies the logic.</w:t>
      </w:r>
    </w:p>
    <w:p>
      <w:pPr>
        <w:spacing w:before="0"/>
      </w:pPr>
      <w:r>
        <w:rPr>
          <w:b w:val="0"/>
        </w:rPr>
      </w:r>
    </w:p>
    <w:p>
      <w:pPr>
        <w:spacing w:after="100" w:line="360" w:lineRule="auto" w:before="0"/>
      </w:pPr>
      <w:r>
        <w:rPr>
          <w:b w:val="0"/>
        </w:rPr>
        <w:t>39. Each of P, Q, R, S, T, U and V has an exam on a different day of a week starting from Monday and ending on Sunday of the same week. Only five people have exams between Q and T. U has the exam on Thursday. S has the exam immediately before V. R has the exam immediately before Q. How many people have exams between V and P?</w:t>
      </w:r>
    </w:p>
    <w:p>
      <w:pPr>
        <w:spacing w:before="0"/>
      </w:pPr>
      <w:r>
        <w:rPr>
          <w:b w:val="0"/>
        </w:rPr>
      </w:r>
    </w:p>
    <w:p>
      <w:pPr>
        <w:spacing w:after="100" w:before="0"/>
      </w:pPr>
      <w:r>
        <w:rPr>
          <w:b w:val="0"/>
        </w:rPr>
        <w:t>A. Four</w:t>
      </w:r>
    </w:p>
    <w:p>
      <w:pPr>
        <w:spacing w:after="100" w:before="0"/>
      </w:pPr>
      <w:r>
        <w:rPr>
          <w:b w:val="0"/>
        </w:rPr>
        <w:t>B. 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Each of P, Q, R, S, T, U and V has an exam on a different day of a week, Starting from Monday and ending on Sunday of the same week. 1) Only five people have exams between Q and T. 2) U has the exam on Thursday. 3) S has the exam immediately before V. 4) R has the exam immediately before Q. Day Person Monday T Tuesday S Wednesday V Thursday U Friday Saturday R Sunday Q Now, we need to place P, which must be on Wednesday (the only remaining day). So the complete arrangement is: Day Person Monday T Tuesday S Wednesday V Thursday U Friday P Saturday R Sunday Q Hence, there is only one people have exams between V and P Hence, the correct answer is "Option 2".</w:t>
      </w:r>
    </w:p>
    <w:p>
      <w:pPr>
        <w:spacing w:before="0"/>
      </w:pPr>
      <w:r>
        <w:rPr>
          <w:b w:val="0"/>
        </w:rPr>
      </w:r>
    </w:p>
    <w:p>
      <w:pPr>
        <w:spacing w:after="100" w:line="360" w:lineRule="auto" w:before="0"/>
      </w:pPr>
      <w:r>
        <w:rPr>
          <w:b w:val="0"/>
        </w:rPr>
        <w:t>40. Select the option that is related to the third letter-cluster in the same way as the second letter-cluster is related to the first letter-cluster. RHOMBUS : OHRQSUB :: TAGLINE : ?</w:t>
      </w:r>
    </w:p>
    <w:p>
      <w:pPr>
        <w:spacing w:before="0"/>
      </w:pPr>
      <w:r>
        <w:rPr>
          <w:b w:val="0"/>
        </w:rPr>
      </w:r>
    </w:p>
    <w:p>
      <w:pPr>
        <w:spacing w:after="100" w:before="0"/>
      </w:pPr>
      <w:r>
        <w:rPr>
          <w:b w:val="0"/>
        </w:rPr>
        <w:t>A. GATPENI</w:t>
      </w:r>
    </w:p>
    <w:p>
      <w:pPr>
        <w:spacing w:after="100" w:before="0"/>
      </w:pPr>
      <w:r>
        <w:rPr>
          <w:b w:val="0"/>
        </w:rPr>
        <w:t>B. FBTPENI</w:t>
      </w:r>
    </w:p>
    <w:p>
      <w:pPr>
        <w:spacing w:after="100" w:before="0"/>
      </w:pPr>
      <w:r>
        <w:rPr>
          <w:b w:val="0"/>
        </w:rPr>
        <w:t>C. GBTPENI</w:t>
      </w:r>
    </w:p>
    <w:p>
      <w:pPr>
        <w:spacing w:after="100" w:before="0"/>
      </w:pPr>
      <w:r>
        <w:rPr>
          <w:b w:val="0"/>
        </w:rPr>
        <w:t>D. FATPENI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positions of the letters according to the English alphabet series: Given: RHOMBUS : OHRQSUB The pattern followed here is : Similarly, code for the word 'TAGLINE' will be: Hence, GATPENI is correct.</w:t>
      </w:r>
    </w:p>
    <w:p>
      <w:pPr>
        <w:spacing w:before="0"/>
      </w:pPr>
      <w:r>
        <w:rPr>
          <w:b w:val="0"/>
        </w:rPr>
      </w:r>
    </w:p>
    <w:p>
      <w:pPr>
        <w:spacing w:after="100" w:line="360" w:lineRule="auto" w:before="0"/>
      </w:pPr>
      <w:r>
        <w:rPr>
          <w:b w:val="0"/>
        </w:rPr>
        <w:t>41. ‘Active’ is related to ‘Idle’ in the same way as 'Brief' is related to ‘________’.</w:t>
      </w:r>
    </w:p>
    <w:p>
      <w:pPr>
        <w:spacing w:before="0"/>
      </w:pPr>
      <w:r>
        <w:rPr>
          <w:b w:val="0"/>
        </w:rPr>
      </w:r>
    </w:p>
    <w:p>
      <w:pPr>
        <w:spacing w:after="100" w:before="0"/>
      </w:pPr>
      <w:r>
        <w:rPr>
          <w:b w:val="0"/>
        </w:rPr>
        <w:t>A. Short</w:t>
      </w:r>
    </w:p>
    <w:p>
      <w:pPr>
        <w:spacing w:after="100" w:before="0"/>
      </w:pPr>
      <w:r>
        <w:rPr>
          <w:b w:val="0"/>
        </w:rPr>
        <w:t>B. Introduction</w:t>
      </w:r>
    </w:p>
    <w:p>
      <w:pPr>
        <w:spacing w:after="100" w:before="0"/>
      </w:pPr>
      <w:r>
        <w:rPr>
          <w:b w:val="0"/>
        </w:rPr>
        <w:t>C. Long</w:t>
      </w:r>
    </w:p>
    <w:p>
      <w:pPr>
        <w:spacing w:after="100" w:before="0"/>
      </w:pPr>
      <w:r>
        <w:rPr>
          <w:b w:val="0"/>
        </w:rPr>
        <w:t>D. Case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'Active' is the antonym of 'Idle' Similarly, 'Brief' is the antonym of 'Long' Hence, the correct answer is "Long". Additional Information Word Meaning Active Means something is functioning stage Idle No working and not being used Brief Use of few word to convey information Long Anything that takes a long time</w:t>
      </w:r>
    </w:p>
    <w:p>
      <w:pPr>
        <w:spacing w:before="0"/>
      </w:pPr>
      <w:r>
        <w:rPr>
          <w:b w:val="0"/>
        </w:rPr>
      </w:r>
    </w:p>
    <w:p>
      <w:pPr>
        <w:spacing w:after="100" w:line="360" w:lineRule="auto" w:before="0"/>
      </w:pPr>
      <w:r>
        <w:rPr>
          <w:b w:val="0"/>
        </w:rPr>
        <w:t>42. Suppose you are a principal of ABC School and one of your teachers is not working properly, as a principal you would _________.</w:t>
      </w:r>
    </w:p>
    <w:p>
      <w:pPr>
        <w:spacing w:before="0"/>
      </w:pPr>
      <w:r>
        <w:rPr>
          <w:b w:val="0"/>
        </w:rPr>
      </w:r>
    </w:p>
    <w:p>
      <w:pPr>
        <w:spacing w:after="100" w:before="0"/>
      </w:pPr>
      <w:r>
        <w:rPr>
          <w:b w:val="0"/>
        </w:rPr>
        <w:t>A. try to build up the teacher’s abilities and interest in another job</w:t>
      </w:r>
    </w:p>
    <w:p>
      <w:pPr>
        <w:spacing w:after="100" w:before="0"/>
      </w:pPr>
      <w:r>
        <w:rPr>
          <w:b w:val="0"/>
        </w:rPr>
        <w:t>B. impose a fine/penalty on him</w:t>
      </w:r>
    </w:p>
    <w:p>
      <w:pPr>
        <w:spacing w:after="100" w:before="0"/>
      </w:pPr>
      <w:r>
        <w:rPr>
          <w:b w:val="0"/>
        </w:rPr>
        <w:t>C. talk to him and try to find out his problem and make an effort to solve it.</w:t>
      </w:r>
    </w:p>
    <w:p>
      <w:pPr>
        <w:spacing w:after="100" w:before="0"/>
      </w:pPr>
      <w:r>
        <w:rPr>
          <w:b w:val="0"/>
        </w:rPr>
        <w:t>D. give the teacher two weeks to improve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Correctness Reasoning try to build up the teacher’s abilities and interest in another job Incorrect This is incorrect because here you are trying to convince the teacher to leave the school without knowing why he is not performing well. impose a fine/penalty on him Incorrect This will demoralize/demotivate the teacher. talk to him and try to find out his problem and make an effort to solve it. Correct This shows how much you care are about your colleague. give the teacher two weeks to improve Incorrect This will not help as he would have improved earlier, would he have been aware of his mistakes. Key Points Additional Information Officer qualities:</w:t>
      </w:r>
    </w:p>
    <w:p>
      <w:pPr>
        <w:spacing w:before="0"/>
      </w:pPr>
      <w:r>
        <w:rPr>
          <w:b w:val="0"/>
        </w:rPr>
        <w:t>• The correct answer is Option 3: talk to him and try to find out his problem and make an effort to solve it.</w:t>
      </w:r>
    </w:p>
    <w:p>
      <w:pPr>
        <w:spacing w:before="0"/>
      </w:pPr>
      <w:r>
        <w:rPr>
          <w:b w:val="0"/>
        </w:rPr>
        <w:t>• Qualities Projected in this situation: (Effective intelligence, Cooperation, and Sense of responsibility).</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43. Which letter - cluster will replace the question mark (?) in the following letter - cluster series? SWA, CGK, MQU, ?</w:t>
      </w:r>
    </w:p>
    <w:p>
      <w:pPr>
        <w:spacing w:before="0"/>
      </w:pPr>
      <w:r>
        <w:rPr>
          <w:b w:val="0"/>
        </w:rPr>
      </w:r>
    </w:p>
    <w:p>
      <w:pPr>
        <w:spacing w:after="100" w:before="0"/>
      </w:pPr>
      <w:r>
        <w:rPr>
          <w:b w:val="0"/>
        </w:rPr>
        <w:t>A. WZC</w:t>
      </w:r>
    </w:p>
    <w:p>
      <w:pPr>
        <w:spacing w:after="100" w:before="0"/>
      </w:pPr>
      <w:r>
        <w:rPr>
          <w:b w:val="0"/>
        </w:rPr>
        <w:t>B. XAE</w:t>
      </w:r>
    </w:p>
    <w:p>
      <w:pPr>
        <w:spacing w:after="100" w:before="0"/>
      </w:pPr>
      <w:r>
        <w:rPr>
          <w:b w:val="0"/>
        </w:rPr>
        <w:t>C. WAE</w:t>
      </w:r>
    </w:p>
    <w:p>
      <w:pPr>
        <w:spacing w:after="100" w:before="0"/>
      </w:pPr>
      <w:r>
        <w:rPr>
          <w:b w:val="0"/>
        </w:rPr>
        <w:t>D. VZD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In this series, We have to add to +10 in every Alphabet so that it can be complete Hence, the correct answer is "WAE".</w:t>
      </w:r>
    </w:p>
    <w:p>
      <w:pPr>
        <w:spacing w:before="0"/>
      </w:pPr>
      <w:r>
        <w:rPr>
          <w:b w:val="0"/>
        </w:rPr>
      </w:r>
    </w:p>
    <w:p>
      <w:pPr>
        <w:spacing w:after="100" w:line="360" w:lineRule="auto" w:before="0"/>
      </w:pPr>
      <w:r>
        <w:rPr>
          <w:b w:val="0"/>
        </w:rPr>
        <w:t>44. In a certain code li eb eep means roses are blue, kis eeh means red flowers and eep tim eeh means flowers are vegetables. Then how is red coded?</w:t>
      </w:r>
    </w:p>
    <w:p>
      <w:pPr>
        <w:spacing w:before="0"/>
      </w:pPr>
      <w:r>
        <w:rPr>
          <w:b w:val="0"/>
        </w:rPr>
      </w:r>
    </w:p>
    <w:p>
      <w:pPr>
        <w:spacing w:after="100" w:before="0"/>
      </w:pPr>
      <w:r>
        <w:rPr>
          <w:b w:val="0"/>
        </w:rPr>
        <w:t>A. eeh</w:t>
      </w:r>
    </w:p>
    <w:p>
      <w:pPr>
        <w:spacing w:after="100" w:before="0"/>
      </w:pPr>
      <w:r>
        <w:rPr>
          <w:b w:val="0"/>
        </w:rPr>
        <w:t>B. kis</w:t>
      </w:r>
    </w:p>
    <w:p>
      <w:pPr>
        <w:spacing w:after="100" w:before="0"/>
      </w:pPr>
      <w:r>
        <w:rPr>
          <w:b w:val="0"/>
        </w:rPr>
        <w:t>C. eb</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Therefore the code for 'red' is 'kis'. Hence, the correct answer is "Option (2)".</w:t>
      </w:r>
    </w:p>
    <w:p>
      <w:pPr>
        <w:spacing w:before="0"/>
      </w:pPr>
      <w:r>
        <w:rPr>
          <w:b w:val="0"/>
        </w:rPr>
      </w:r>
    </w:p>
    <w:p>
      <w:pPr>
        <w:spacing w:after="100" w:line="360" w:lineRule="auto" w:before="0"/>
      </w:pPr>
      <w:r>
        <w:rPr>
          <w:b w:val="0"/>
        </w:rPr>
        <w:t>45. If X = 24 and BE = 7, then RING = ?</w:t>
      </w:r>
    </w:p>
    <w:p>
      <w:pPr>
        <w:spacing w:before="0"/>
      </w:pPr>
      <w:r>
        <w:rPr>
          <w:b w:val="0"/>
        </w:rPr>
      </w:r>
    </w:p>
    <w:p>
      <w:pPr>
        <w:spacing w:after="100" w:before="0"/>
      </w:pPr>
      <w:r>
        <w:rPr>
          <w:b w:val="0"/>
        </w:rPr>
        <w:t>A. 41</w:t>
      </w:r>
    </w:p>
    <w:p>
      <w:pPr>
        <w:spacing w:after="100" w:before="0"/>
      </w:pPr>
      <w:r>
        <w:rPr>
          <w:b w:val="0"/>
        </w:rPr>
        <w:t>B. 47</w:t>
      </w:r>
    </w:p>
    <w:p>
      <w:pPr>
        <w:spacing w:after="100" w:before="0"/>
      </w:pPr>
      <w:r>
        <w:rPr>
          <w:b w:val="0"/>
        </w:rPr>
        <w:t>C. 48</w:t>
      </w:r>
    </w:p>
    <w:p>
      <w:pPr>
        <w:spacing w:after="100" w:before="0"/>
      </w:pPr>
      <w:r>
        <w:rPr>
          <w:b w:val="0"/>
        </w:rPr>
        <w:t>D.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Position of R = 18, Position of I = 9, Position of N = 14, Position of G = 7. Thus RING = 18 + 9 + 14 + 7 = 48</w:t>
      </w:r>
    </w:p>
    <w:p>
      <w:pPr>
        <w:spacing w:before="0"/>
      </w:pPr>
      <w:r>
        <w:rPr>
          <w:b w:val="0"/>
        </w:rPr>
      </w:r>
    </w:p>
    <w:p>
      <w:pPr>
        <w:spacing w:after="100" w:line="360" w:lineRule="auto" w:before="0"/>
      </w:pPr>
      <w:r>
        <w:rPr>
          <w:b w:val="0"/>
        </w:rPr>
        <w:t>46. Three of the following four words are alike in a certain way and one is different. Pick the odd word out.</w:t>
      </w:r>
    </w:p>
    <w:p>
      <w:pPr>
        <w:spacing w:before="0"/>
      </w:pPr>
      <w:r>
        <w:rPr>
          <w:b w:val="0"/>
        </w:rPr>
      </w:r>
    </w:p>
    <w:p>
      <w:pPr>
        <w:spacing w:after="100" w:before="0"/>
      </w:pPr>
      <w:r>
        <w:rPr>
          <w:b w:val="0"/>
        </w:rPr>
        <w:t>A. Apiary</w:t>
      </w:r>
    </w:p>
    <w:p>
      <w:pPr>
        <w:spacing w:after="100" w:before="0"/>
      </w:pPr>
      <w:r>
        <w:rPr>
          <w:b w:val="0"/>
        </w:rPr>
        <w:t>B. Aviary</w:t>
      </w:r>
    </w:p>
    <w:p>
      <w:pPr>
        <w:spacing w:after="100" w:before="0"/>
      </w:pPr>
      <w:r>
        <w:rPr>
          <w:b w:val="0"/>
        </w:rPr>
        <w:t>C. Plutocracy</w:t>
      </w:r>
    </w:p>
    <w:p>
      <w:pPr>
        <w:spacing w:after="100" w:before="0"/>
      </w:pPr>
      <w:r>
        <w:rPr>
          <w:b w:val="0"/>
        </w:rPr>
        <w:t>D. Aquarium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given terms are as follows: 1. Apiary - a place where bees are kept. 2. Aviary - a large cage or area in which birds are kept. 3. Plutocracy - a government formed by wealthy people. 4. Aquarium - a glass container filled with water, in which fish and water animals are kept. All options except "Plutocracy", are the terms denotes places, while Plutocracy is a form of government. Hence, "Plutocracy" is the odd one.</w:t>
      </w:r>
    </w:p>
    <w:p>
      <w:pPr>
        <w:spacing w:before="0"/>
      </w:pPr>
      <w:r>
        <w:rPr>
          <w:b w:val="0"/>
        </w:rPr>
      </w:r>
    </w:p>
    <w:p>
      <w:pPr>
        <w:spacing w:after="100" w:line="360" w:lineRule="auto" w:before="0"/>
      </w:pPr>
      <w:r>
        <w:rPr>
          <w:b w:val="0"/>
        </w:rPr>
        <w:t>47. Study the given pattern carefully and select the number that can replace the question mark. First row - 9, 21, 124 Second row - 11, 25,148 Third row - 17,? , 220 (NOTE: Operations should be performed on the whole numbers, without breaking down the numbers into their constituent digits. E.g. 13-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34</w:t>
      </w:r>
    </w:p>
    <w:p>
      <w:pPr>
        <w:spacing w:after="100" w:before="0"/>
      </w:pPr>
      <w:r>
        <w:rPr>
          <w:b w:val="0"/>
        </w:rPr>
        <w:t>B. 30</w:t>
      </w:r>
    </w:p>
    <w:p>
      <w:pPr>
        <w:spacing w:after="100" w:before="0"/>
      </w:pPr>
      <w:r>
        <w:rPr>
          <w:b w:val="0"/>
        </w:rPr>
        <w:t>C. 35</w:t>
      </w:r>
    </w:p>
    <w:p>
      <w:pPr>
        <w:spacing w:after="100" w:before="0"/>
      </w:pPr>
      <w:r>
        <w:rPr>
          <w:b w:val="0"/>
        </w:rPr>
        <w:t>D. 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USED : (First Number + Second Number + 1) × 4 = Third Number The pattern followed here is as follows- In→ (9, 21, 124) ⇒( 9+21+1 ) × 4 =124 31× 4 =124 In→ (11, 25,148 ) ⇒ (11+ 25 +1) × 4 = 148 37 × 4 =148 Similarly, In →(17,? 220) ⇒ (17 + ? + 1) x 4 = 220 ⇒ (18 + ?) × 4 = 220 ⇒ (18 + ?) = 220 ➗ 4 (18 + ?) = 55 ? = 55 - 18 = 37 The value of '?' is "37". Hence, the correct answer is "37".</w:t>
      </w:r>
    </w:p>
    <w:p>
      <w:pPr>
        <w:spacing w:before="0"/>
      </w:pPr>
      <w:r>
        <w:rPr>
          <w:b w:val="0"/>
        </w:rPr>
      </w:r>
    </w:p>
    <w:p>
      <w:pPr>
        <w:spacing w:after="100" w:line="360" w:lineRule="auto" w:before="0"/>
      </w:pPr>
      <w:r>
        <w:rPr>
          <w:b w:val="0"/>
        </w:rPr>
        <w:t>48. If 8 R 4 S 3 T 2 = 31 and 19 R 11 S 30 T 8 = 187, then 6 R 3 S 8 T 5 = ?</w:t>
      </w:r>
    </w:p>
    <w:p>
      <w:pPr>
        <w:spacing w:before="0"/>
      </w:pPr>
      <w:r>
        <w:rPr>
          <w:b w:val="0"/>
        </w:rPr>
      </w:r>
    </w:p>
    <w:p>
      <w:pPr>
        <w:spacing w:after="100" w:before="0"/>
      </w:pPr>
      <w:r>
        <w:rPr>
          <w:b w:val="0"/>
        </w:rPr>
        <w:t>A. 15</w:t>
      </w:r>
    </w:p>
    <w:p>
      <w:pPr>
        <w:spacing w:after="100" w:before="0"/>
      </w:pPr>
      <w:r>
        <w:rPr>
          <w:b w:val="0"/>
        </w:rPr>
        <w:t>B. 21</w:t>
      </w:r>
    </w:p>
    <w:p>
      <w:pPr>
        <w:spacing w:after="100" w:before="0"/>
      </w:pPr>
      <w:r>
        <w:rPr>
          <w:b w:val="0"/>
        </w:rPr>
        <w:t>C. 20</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Consider R as '×', Consider S as '-', Consider T as '+' So, 6 R 3 S 8 T 5 = ? → 6 × 3 - 8 + 5 = ? → 18 + 5 - 8 = ? → 23 - 8 = 15.</w:t>
      </w:r>
    </w:p>
    <w:p>
      <w:pPr>
        <w:spacing w:before="0"/>
      </w:pPr>
      <w:r>
        <w:rPr>
          <w:b w:val="0"/>
        </w:rPr>
      </w:r>
    </w:p>
    <w:p>
      <w:pPr>
        <w:spacing w:after="100" w:line="360" w:lineRule="auto" w:before="0"/>
      </w:pPr>
      <w:r>
        <w:rPr>
          <w:b w:val="0"/>
        </w:rPr>
        <w:t>49. Five persons A, S, W, V and B are lives on the five-floor building. Each person lives on each floor. Bottom floor numbered as floor 1 and above the floor is numbered as floor 2 and so on top floor numbered as floor 5. A live between W and B. S lives just below B. S does not live on the bottom floor. Who lives on the second floor?</w:t>
      </w:r>
    </w:p>
    <w:p>
      <w:pPr>
        <w:spacing w:before="0"/>
      </w:pPr>
      <w:r>
        <w:rPr>
          <w:b w:val="0"/>
        </w:rPr>
      </w:r>
    </w:p>
    <w:p>
      <w:pPr>
        <w:spacing w:after="100" w:before="0"/>
      </w:pPr>
      <w:r>
        <w:rPr>
          <w:b w:val="0"/>
        </w:rPr>
        <w:t>A. V</w:t>
      </w:r>
    </w:p>
    <w:p>
      <w:pPr>
        <w:spacing w:after="100" w:before="0"/>
      </w:pPr>
      <w:r>
        <w:rPr>
          <w:b w:val="0"/>
        </w:rPr>
        <w:t>B. A</w:t>
      </w:r>
    </w:p>
    <w:p>
      <w:pPr>
        <w:spacing w:after="100" w:before="0"/>
      </w:pPr>
      <w:r>
        <w:rPr>
          <w:b w:val="0"/>
        </w:rPr>
        <w:t>C. S</w:t>
      </w:r>
    </w:p>
    <w:p>
      <w:pPr>
        <w:spacing w:after="100" w:before="0"/>
      </w:pPr>
      <w:r>
        <w:rPr>
          <w:b w:val="0"/>
        </w:rPr>
        <w:t>D. Data inadequate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information- 1) A live between W and B. 2) S lives just below B Case 1: Floors Persons 5 4 W 3 A 2 B 1 S Case 2: Floors Persons 5 W 4 A 3 B 2 S 1 2) S does not live on the bottom floor. Hence case 1 gets eliminated. The final arrangement is given below Floors Persons 5 W 4 A 3 B 2 S 1 V Hence, S lives on the second floor.</w:t>
      </w:r>
    </w:p>
    <w:p>
      <w:pPr>
        <w:spacing w:before="0"/>
      </w:pPr>
      <w:r>
        <w:rPr>
          <w:b w:val="0"/>
        </w:rPr>
      </w:r>
    </w:p>
    <w:p>
      <w:pPr>
        <w:spacing w:after="100" w:line="360" w:lineRule="auto" w:before="0"/>
      </w:pPr>
      <w:r>
        <w:rPr>
          <w:b w:val="0"/>
        </w:rPr>
        <w:t>50. Directions: One statement is given, followed by two conclusions, I and II. You have to consider the statement to be true, even if it seems to be at variance from commonly known facts. You are to decide which of the given conclusions can be definitely drawn from the given statement. Statement: Polaris is the brightest star in the Ursa Minor constellation. Conclusions: I. Polaris is brighter than any other star in the sky. II. There are only a few bright stars in the constellation.</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Either I or II is true.</w:t>
      </w:r>
    </w:p>
    <w:p>
      <w:pPr>
        <w:spacing w:after="100" w:before="0"/>
      </w:pPr>
      <w:r>
        <w:rPr>
          <w:b w:val="0"/>
        </w:rPr>
        <w:t>D. Neither I nor II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Answer: option 4. Neither I nor II is true. The statement only compares the Polaris with the stars in the Ursa Minor constellation. Hence, conclusion I is not correct. It is not possible to derive the count of the number of bright stars in the constellation from the statement. Hence, conclusion II is not correct.</w:t>
      </w:r>
    </w:p>
    <w:p>
      <w:pPr>
        <w:spacing w:before="0"/>
      </w:pPr>
      <w:r>
        <w:rPr>
          <w:b w:val="0"/>
        </w:rPr>
      </w:r>
    </w:p>
    <w:p>
      <w:pPr>
        <w:spacing w:after="100" w:line="360" w:lineRule="auto" w:before="0"/>
      </w:pPr>
      <w:r>
        <w:rPr>
          <w:b w:val="0"/>
        </w:rPr>
        <w:t>51. All the persons in a row are facing North, A is 16th from right and B is 15th from the right. If A and B exchange the positions, what is the position of A from left if 20 persons are there in the row?</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8</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question, All the persons in a row are facing North. There are 20 persons in the row. → After exchanging the position, B is 16th and A is 15th from the right respectively. Now, The position of A from the left = Total persons in the row -Position of A from the right + 1 = 20 - 15 + 1 = 6 Thus, the position of A from the left will be '6th'. Hence, the correct answer is "6".</w:t>
      </w:r>
    </w:p>
    <w:p>
      <w:pPr>
        <w:spacing w:before="0"/>
      </w:pPr>
      <w:r>
        <w:rPr>
          <w:b w:val="0"/>
        </w:rPr>
        <w:t>• A is 16th from the right and B is 15th from the right:</w:t>
      </w:r>
    </w:p>
    <w:p>
      <w:pPr>
        <w:spacing w:before="0"/>
      </w:pPr>
      <w:r>
        <w:rPr>
          <w:b w:val="0"/>
        </w:rPr>
        <w:t>• If A and B exchange the positions:</w:t>
      </w:r>
    </w:p>
    <w:p>
      <w:pPr>
        <w:spacing w:before="0"/>
      </w:pPr>
      <w:r>
        <w:rPr>
          <w:b w:val="0"/>
        </w:rPr>
      </w:r>
    </w:p>
    <w:p>
      <w:pPr>
        <w:spacing w:after="100" w:line="360" w:lineRule="auto" w:before="0"/>
      </w:pPr>
      <w:r>
        <w:rPr>
          <w:b w:val="0"/>
        </w:rPr>
        <w:t>52. Given below are two letter-cluster pairs in which the second letter-cluster is related to the first letter-cluster following a certain logic. Select the letter-cluster pair from among the options that follows the same logic. CPG : PGC TJM : JMT</w:t>
      </w:r>
    </w:p>
    <w:p>
      <w:pPr>
        <w:spacing w:before="0"/>
      </w:pPr>
      <w:r>
        <w:rPr>
          <w:b w:val="0"/>
        </w:rPr>
      </w:r>
    </w:p>
    <w:p>
      <w:pPr>
        <w:spacing w:after="100" w:before="0"/>
      </w:pPr>
      <w:r>
        <w:rPr>
          <w:b w:val="0"/>
        </w:rPr>
        <w:t>A. UQK : QKU</w:t>
      </w:r>
    </w:p>
    <w:p>
      <w:pPr>
        <w:spacing w:after="100" w:before="0"/>
      </w:pPr>
      <w:r>
        <w:rPr>
          <w:b w:val="0"/>
        </w:rPr>
        <w:t>B. UQK : KQU</w:t>
      </w:r>
    </w:p>
    <w:p>
      <w:pPr>
        <w:spacing w:after="100" w:before="0"/>
      </w:pPr>
      <w:r>
        <w:rPr>
          <w:b w:val="0"/>
        </w:rPr>
        <w:t>C. UQK : QKV</w:t>
      </w:r>
    </w:p>
    <w:p>
      <w:pPr>
        <w:spacing w:after="100" w:before="0"/>
      </w:pPr>
      <w:r>
        <w:rPr>
          <w:b w:val="0"/>
        </w:rPr>
        <w:t>D. UQK : QUK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UQK : QKU</w:t>
      </w:r>
    </w:p>
    <w:p>
      <w:pPr>
        <w:spacing w:before="0"/>
      </w:pPr>
      <w:r>
        <w:rPr>
          <w:b w:val="0"/>
        </w:rPr>
      </w:r>
    </w:p>
    <w:p>
      <w:pPr>
        <w:spacing w:after="100" w:line="360" w:lineRule="auto" w:before="0"/>
      </w:pPr>
      <w:r>
        <w:rPr>
          <w:b w:val="0"/>
        </w:rPr>
        <w:t>53. Select the correct option that indicates the arrangement of the given words in the order in which they appear in an English dictionary. 1. Veracity 2. Veranda 3. Vernacular 4. Verdict 5. Vertigo</w:t>
      </w:r>
    </w:p>
    <w:p>
      <w:pPr>
        <w:spacing w:before="0"/>
      </w:pPr>
      <w:r>
        <w:rPr>
          <w:b w:val="0"/>
        </w:rPr>
      </w:r>
    </w:p>
    <w:p>
      <w:pPr>
        <w:spacing w:after="100" w:before="0"/>
      </w:pPr>
      <w:r>
        <w:rPr>
          <w:b w:val="0"/>
        </w:rPr>
        <w:t>A. 1, 2, 3, 4, 5</w:t>
      </w:r>
    </w:p>
    <w:p>
      <w:pPr>
        <w:spacing w:after="100" w:before="0"/>
      </w:pPr>
      <w:r>
        <w:rPr>
          <w:b w:val="0"/>
        </w:rPr>
        <w:t>B. 1, 2, 4, 3, 5</w:t>
      </w:r>
    </w:p>
    <w:p>
      <w:pPr>
        <w:spacing w:after="100" w:before="0"/>
      </w:pPr>
      <w:r>
        <w:rPr>
          <w:b w:val="0"/>
        </w:rPr>
        <w:t>C. 2, 1, 4, 3, 5</w:t>
      </w:r>
    </w:p>
    <w:p>
      <w:pPr>
        <w:spacing w:after="100" w:before="0"/>
      </w:pPr>
      <w:r>
        <w:rPr>
          <w:b w:val="0"/>
        </w:rPr>
        <w:t>D. 5, 2, 4, 3,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dictionary, the given words can be arranged as: 1. Veracity 2. Veranda 4. Verdict 3. Vernacular 5. Vertigo Hence, "1, 2, 4, 3, 5" is the correct answer.</w:t>
      </w:r>
    </w:p>
    <w:p>
      <w:pPr>
        <w:spacing w:before="0"/>
      </w:pPr>
      <w:r>
        <w:rPr>
          <w:b w:val="0"/>
        </w:rPr>
      </w:r>
    </w:p>
    <w:p>
      <w:pPr>
        <w:spacing w:after="100" w:line="360" w:lineRule="auto" w:before="0"/>
      </w:pPr>
      <w:r>
        <w:rPr>
          <w:b w:val="0"/>
        </w:rPr>
        <w:t>54. In a certain code language, if "WALL" is written as ZEQR and "DOOR" is written as GSTX, then what will "ROOM" be written in that language?</w:t>
      </w:r>
    </w:p>
    <w:p>
      <w:pPr>
        <w:spacing w:before="0"/>
      </w:pPr>
      <w:r>
        <w:rPr>
          <w:b w:val="0"/>
        </w:rPr>
      </w:r>
    </w:p>
    <w:p>
      <w:pPr>
        <w:spacing w:after="100" w:before="0"/>
      </w:pPr>
      <w:r>
        <w:rPr>
          <w:b w:val="0"/>
        </w:rPr>
        <w:t>A. USTS</w:t>
      </w:r>
    </w:p>
    <w:p>
      <w:pPr>
        <w:spacing w:after="100" w:before="0"/>
      </w:pPr>
      <w:r>
        <w:rPr>
          <w:b w:val="0"/>
        </w:rPr>
        <w:t>B. WSTT</w:t>
      </w:r>
    </w:p>
    <w:p>
      <w:pPr>
        <w:spacing w:after="100" w:before="0"/>
      </w:pPr>
      <w:r>
        <w:rPr>
          <w:b w:val="0"/>
        </w:rPr>
        <w:t>C. URRP</w:t>
      </w:r>
    </w:p>
    <w:p>
      <w:pPr>
        <w:spacing w:after="100" w:before="0"/>
      </w:pPr>
      <w:r>
        <w:rPr>
          <w:b w:val="0"/>
        </w:rPr>
        <w:t>D. VTST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is: For "WALL" is written as "ZEQR". For "DOOR" is written as "GSTX". Similarly, Thus "ROOM" is written as "USTS". Therefore, the correct answer is "USTS".</w:t>
      </w:r>
    </w:p>
    <w:p>
      <w:pPr>
        <w:spacing w:before="0"/>
      </w:pPr>
      <w:r>
        <w:rPr>
          <w:b w:val="0"/>
        </w:rPr>
      </w:r>
    </w:p>
    <w:p>
      <w:pPr>
        <w:spacing w:after="100" w:line="360" w:lineRule="auto" w:before="0"/>
      </w:pPr>
      <w:r>
        <w:rPr>
          <w:b w:val="0"/>
        </w:rPr>
        <w:t>55. In each of the following questions, a series is given. Find the term that will replace the question mark. 22, 24, 28, ?, 52, 84</w:t>
      </w:r>
    </w:p>
    <w:p>
      <w:pPr>
        <w:spacing w:before="0"/>
      </w:pPr>
      <w:r>
        <w:rPr>
          <w:b w:val="0"/>
        </w:rPr>
      </w:r>
    </w:p>
    <w:p>
      <w:pPr>
        <w:spacing w:after="100" w:before="0"/>
      </w:pPr>
      <w:r>
        <w:rPr>
          <w:b w:val="0"/>
        </w:rPr>
        <w:t>A. 40</w:t>
      </w:r>
    </w:p>
    <w:p>
      <w:pPr>
        <w:spacing w:after="100" w:before="0"/>
      </w:pPr>
      <w:r>
        <w:rPr>
          <w:b w:val="0"/>
        </w:rPr>
        <w:t>B. 36</w:t>
      </w:r>
    </w:p>
    <w:p>
      <w:pPr>
        <w:spacing w:after="100" w:before="0"/>
      </w:pPr>
      <w:r>
        <w:rPr>
          <w:b w:val="0"/>
        </w:rPr>
        <w:t>C. 46</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Hence, the correct answer is "36".</w:t>
      </w:r>
    </w:p>
    <w:p>
      <w:pPr>
        <w:spacing w:before="0"/>
      </w:pPr>
      <w:r>
        <w:rPr>
          <w:b w:val="0"/>
        </w:rPr>
      </w:r>
    </w:p>
    <w:p>
      <w:pPr>
        <w:spacing w:after="100" w:line="360" w:lineRule="auto" w:before="0"/>
      </w:pPr>
      <w:r>
        <w:rPr>
          <w:b w:val="0"/>
        </w:rPr>
        <w:t>56. Which set of numbers is different from the other three?</w:t>
      </w:r>
    </w:p>
    <w:p>
      <w:pPr>
        <w:spacing w:before="0"/>
      </w:pPr>
      <w:r>
        <w:rPr>
          <w:b w:val="0"/>
        </w:rPr>
      </w:r>
    </w:p>
    <w:p>
      <w:pPr>
        <w:spacing w:after="100" w:before="0"/>
      </w:pPr>
      <w:r>
        <w:rPr>
          <w:b w:val="0"/>
        </w:rPr>
        <w:t>A. 4, 16, 63</w:t>
      </w:r>
    </w:p>
    <w:p>
      <w:pPr>
        <w:spacing w:after="100" w:before="0"/>
      </w:pPr>
      <w:r>
        <w:rPr>
          <w:b w:val="0"/>
        </w:rPr>
        <w:t>B. 6, 36, 215</w:t>
      </w:r>
    </w:p>
    <w:p>
      <w:pPr>
        <w:spacing w:after="100" w:before="0"/>
      </w:pPr>
      <w:r>
        <w:rPr>
          <w:b w:val="0"/>
        </w:rPr>
        <w:t>C. 11, 121, 1221</w:t>
      </w:r>
    </w:p>
    <w:p>
      <w:pPr>
        <w:spacing w:after="100" w:before="0"/>
      </w:pPr>
      <w:r>
        <w:rPr>
          <w:b w:val="0"/>
        </w:rPr>
        <w:t>D. 8, 64, 511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(First number)2, {(First number)3 - 1}] 1. (4, 16, 63) → [(4), (4)2, {(4)3 - 1}] 2. (6, 36, 215) → [(6), (6)2 , {(6)3 - 1}] 3. (11, 121, 1221) → [(11), (11)2 , {111 × 11}] 4. (8, 64, 511) → [(8), (8)2 , {(8)3 - 1}] Here, (11, 121, 1221) different from the rest. Hence, the correct answer is "Option (3)".</w:t>
      </w:r>
    </w:p>
    <w:p>
      <w:pPr>
        <w:spacing w:before="0"/>
      </w:pPr>
      <w:r>
        <w:rPr>
          <w:b w:val="0"/>
        </w:rPr>
      </w:r>
    </w:p>
    <w:p>
      <w:pPr>
        <w:spacing w:after="100" w:line="360" w:lineRule="auto" w:before="0"/>
      </w:pPr>
      <w:r>
        <w:rPr>
          <w:b w:val="0"/>
        </w:rPr>
        <w:t>57. Find the part of the sentence that contains an error: (1) Although the CEO’s primary objective was to increase shareholder value / (2) through aggressive cost-cutting and layoffs, but the long-term impact / (3) of these measures was a significant decline in employee morale / (4) and a subsequent loss of the company’s most talented engineers.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"through aggressive cost-cutting and layoffs, but the long-term impact". Key Points Correct sentence: Although the CEO’s primary objective was to increase shareholder value through aggressive cost-cutting and layoffs, the long-term impact of these measures was a significant decline in employee morale and a subsequent loss of the company’s most talented engineers. Additional Information</w:t>
      </w:r>
    </w:p>
    <w:p>
      <w:pPr>
        <w:spacing w:before="0"/>
      </w:pPr>
      <w:r>
        <w:rPr>
          <w:b w:val="0"/>
        </w:rPr>
        <w:t>• The error in the sentence lies in Option 2, where the phrase "through aggressive cost-cutting and layoffs, but" is incorrect.</w:t>
      </w:r>
    </w:p>
    <w:p>
      <w:pPr>
        <w:spacing w:before="0"/>
      </w:pPr>
      <w:r>
        <w:rPr>
          <w:b w:val="0"/>
        </w:rPr>
        <w:t>• Using both "through" and "but" creates redundancy and grammatical inconsistency. The conjunction "but" is unnecessary because the sentence already contrasts the actions and consequences.</w:t>
      </w:r>
    </w:p>
    <w:p>
      <w:pPr>
        <w:spacing w:before="0"/>
      </w:pPr>
      <w:r>
        <w:rPr>
          <w:b w:val="0"/>
        </w:rPr>
        <w:t>• The correct phrasing should omit the word "but" for clarity and grammatical correctness.</w:t>
      </w:r>
    </w:p>
    <w:p>
      <w:pPr>
        <w:spacing w:before="0"/>
      </w:pPr>
      <w:r>
        <w:rPr>
          <w:b w:val="0"/>
        </w:rPr>
        <w:t>• Conjunctions: Conjunctions like "but" are used to show contrast or opposition. However, using them unnecessarily can make sentences awkward or ungrammatical.</w:t>
      </w:r>
    </w:p>
    <w:p>
      <w:pPr>
        <w:spacing w:before="0"/>
      </w:pPr>
      <w:r>
        <w:rPr>
          <w:b w:val="0"/>
        </w:rPr>
        <w:t>• Contrast: The contrast in this sentence is already implied by the phrase "Although the CEO’s primary objective..." and does not need the addition of "but."</w:t>
      </w:r>
    </w:p>
    <w:p>
      <w:pPr>
        <w:spacing w:before="0"/>
      </w:pPr>
      <w:r>
        <w:rPr>
          <w:b w:val="0"/>
        </w:rPr>
        <w:t>• Sentence clarity: Removing redundant words helps improve readability and coherence.</w:t>
      </w:r>
    </w:p>
    <w:p>
      <w:pPr>
        <w:spacing w:before="0"/>
      </w:pPr>
      <w:r>
        <w:rPr>
          <w:b w:val="0"/>
        </w:rPr>
      </w:r>
    </w:p>
    <w:p>
      <w:pPr>
        <w:spacing w:after="100" w:line="360" w:lineRule="auto" w:before="0"/>
      </w:pPr>
      <w:r>
        <w:rPr>
          <w:b w:val="0"/>
        </w:rPr>
        <w:t>58. Select the most appropriate SYNONYM of the given word. OMINATION</w:t>
      </w:r>
    </w:p>
    <w:p>
      <w:pPr>
        <w:spacing w:before="0"/>
      </w:pPr>
      <w:r>
        <w:rPr>
          <w:b w:val="0"/>
        </w:rPr>
      </w:r>
    </w:p>
    <w:p>
      <w:pPr>
        <w:spacing w:after="100" w:before="0"/>
      </w:pPr>
      <w:r>
        <w:rPr>
          <w:b w:val="0"/>
        </w:rPr>
        <w:t>A. Foreboding</w:t>
      </w:r>
    </w:p>
    <w:p>
      <w:pPr>
        <w:spacing w:after="100" w:before="0"/>
      </w:pPr>
      <w:r>
        <w:rPr>
          <w:b w:val="0"/>
        </w:rPr>
        <w:t>B. Failure</w:t>
      </w:r>
    </w:p>
    <w:p>
      <w:pPr>
        <w:spacing w:after="100" w:before="0"/>
      </w:pPr>
      <w:r>
        <w:rPr>
          <w:b w:val="0"/>
        </w:rPr>
        <w:t>C. Omission</w:t>
      </w:r>
    </w:p>
    <w:p>
      <w:pPr>
        <w:spacing w:after="100" w:before="0"/>
      </w:pPr>
      <w:r>
        <w:rPr>
          <w:b w:val="0"/>
        </w:rPr>
        <w:t>D. Omnipresence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Foreboding. Key Points Therefore, the correct answer is: Foreboding. Additional Information Here are the other options explained along with their Hindi meanings and example sentences:</w:t>
      </w:r>
    </w:p>
    <w:p>
      <w:pPr>
        <w:spacing w:before="0"/>
      </w:pPr>
      <w:r>
        <w:rPr>
          <w:b w:val="0"/>
        </w:rPr>
        <w:t>• The word "Omination" refers to a sense of forewarning or a prediction, often of something bad or unpleasant. (पूर्वाभास)</w:t>
      </w:r>
    </w:p>
    <w:p>
      <w:pPr>
        <w:spacing w:before="0"/>
      </w:pPr>
      <w:r>
        <w:rPr>
          <w:b w:val="0"/>
        </w:rPr>
        <w:t>• Example: The dark clouds gave an omination of an impending storm.</w:t>
      </w:r>
    </w:p>
    <w:p>
      <w:pPr>
        <w:spacing w:before="0"/>
      </w:pPr>
      <w:r>
        <w:rPr>
          <w:b w:val="0"/>
        </w:rPr>
        <w:t>• "Foreboding" means a strong feeling that something bad is going to happen; a sense of dread or apprehension. (अशुभ संकेत)</w:t>
      </w:r>
    </w:p>
    <w:p>
      <w:pPr>
        <w:spacing w:before="0"/>
      </w:pPr>
      <w:r>
        <w:rPr>
          <w:b w:val="0"/>
        </w:rPr>
        <w:t>• Example: She had a foreboding that the journey would not end well.</w:t>
      </w:r>
    </w:p>
    <w:p>
      <w:pPr>
        <w:spacing w:before="0"/>
      </w:pPr>
      <w:r>
        <w:rPr>
          <w:b w:val="0"/>
        </w:rPr>
        <w:t>• Hence, the synonym of "Omination" is "Foreboding".</w:t>
      </w:r>
    </w:p>
    <w:p>
      <w:pPr>
        <w:spacing w:before="0"/>
      </w:pPr>
      <w:r>
        <w:rPr>
          <w:b w:val="0"/>
        </w:rPr>
        <w:t>• Failure (विफलता): The lack of success in achieving a goal or objective. Example: His failure to submit the report on time caused delays in the project.</w:t>
      </w:r>
    </w:p>
    <w:p>
      <w:pPr>
        <w:spacing w:before="0"/>
      </w:pPr>
      <w:r>
        <w:rPr>
          <w:b w:val="0"/>
        </w:rPr>
        <w:t>• Omission (चूक): The act of leaving out or excluding something, either intentionally or accidentally. Example: The omission of his name from the guest list was clearly a mistake.</w:t>
      </w:r>
    </w:p>
    <w:p>
      <w:pPr>
        <w:spacing w:before="0"/>
      </w:pPr>
      <w:r>
        <w:rPr>
          <w:b w:val="0"/>
        </w:rPr>
        <w:t>• Omnipresence (सर्वव्यापकता): The state of being present everywhere at the same time. Example: The omnipresence of technology in our lives is undeniable.</w:t>
      </w:r>
    </w:p>
    <w:p>
      <w:pPr>
        <w:spacing w:before="0"/>
      </w:pPr>
      <w:r>
        <w:rPr>
          <w:b w:val="0"/>
        </w:rPr>
      </w:r>
    </w:p>
    <w:p>
      <w:pPr>
        <w:spacing w:after="100" w:line="360" w:lineRule="auto" w:before="0"/>
      </w:pPr>
      <w:r>
        <w:rPr>
          <w:b w:val="0"/>
        </w:rPr>
        <w:t>59. Directions: Choose the correct answer out of the four alternatives. When will you hand ____ your assignment?</w:t>
      </w:r>
    </w:p>
    <w:p>
      <w:pPr>
        <w:spacing w:before="0"/>
      </w:pPr>
      <w:r>
        <w:rPr>
          <w:b w:val="0"/>
        </w:rPr>
      </w:r>
    </w:p>
    <w:p>
      <w:pPr>
        <w:spacing w:after="100" w:before="0"/>
      </w:pPr>
      <w:r>
        <w:rPr>
          <w:b w:val="0"/>
        </w:rPr>
        <w:t>A. in</w:t>
      </w:r>
    </w:p>
    <w:p>
      <w:pPr>
        <w:spacing w:after="100" w:before="0"/>
      </w:pPr>
      <w:r>
        <w:rPr>
          <w:b w:val="0"/>
        </w:rPr>
        <w:t>B. back</w:t>
      </w:r>
    </w:p>
    <w:p>
      <w:pPr>
        <w:spacing w:after="100" w:before="0"/>
      </w:pPr>
      <w:r>
        <w:rPr>
          <w:b w:val="0"/>
        </w:rPr>
        <w:t>C. down</w:t>
      </w:r>
    </w:p>
    <w:p>
      <w:pPr>
        <w:spacing w:after="100" w:before="0"/>
      </w:pPr>
      <w:r>
        <w:rPr>
          <w:b w:val="0"/>
        </w:rPr>
        <w:t>D. into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Key Points Hence, the correct answer is "Option 1". Additional Information</w:t>
      </w:r>
    </w:p>
    <w:p>
      <w:pPr>
        <w:spacing w:before="0"/>
      </w:pPr>
      <w:r>
        <w:rPr>
          <w:b w:val="0"/>
        </w:rPr>
        <w:t>• "In" is the right choice here because when you 'hand in' something, it means you give it to someone, especially a person in authority such as a teacher.</w:t>
      </w:r>
    </w:p>
    <w:p>
      <w:pPr>
        <w:spacing w:before="0"/>
      </w:pPr>
      <w:r>
        <w:rPr>
          <w:b w:val="0"/>
        </w:rPr>
        <w:t>• This is a common phrase used in the context of submitting assignments or reports.</w:t>
      </w:r>
    </w:p>
    <w:p>
      <w:pPr>
        <w:spacing w:before="0"/>
      </w:pPr>
      <w:r>
        <w:rPr>
          <w:b w:val="0"/>
        </w:rPr>
        <w:t>• Therefore "in", is the most appropriate choice as it accurately conveys the action of submitting an assignment.</w:t>
      </w:r>
    </w:p>
    <w:p>
      <w:pPr>
        <w:spacing w:before="0"/>
      </w:pPr>
      <w:r>
        <w:rPr>
          <w:b w:val="0"/>
        </w:rPr>
        <w:t>• "Back" doesn't make sense in this sentence. If you were returning something that you had borrowed, you would ‘hand it back’.</w:t>
      </w:r>
    </w:p>
    <w:p>
      <w:pPr>
        <w:spacing w:before="0"/>
      </w:pPr>
      <w:r>
        <w:rPr>
          <w:b w:val="0"/>
        </w:rPr>
        <w:t>• In the context of an assignment, you are not returning it, but submitting it, so 'back' isn't suitable.</w:t>
      </w:r>
    </w:p>
    <w:p>
      <w:pPr>
        <w:spacing w:before="0"/>
      </w:pPr>
      <w:r>
        <w:rPr>
          <w:b w:val="0"/>
        </w:rPr>
        <w:t>• "Down" usually refers to a direction or passing something to the next generation. So, 'hand down' would not fit in the context of submitting an assignment.</w:t>
      </w:r>
    </w:p>
    <w:p>
      <w:pPr>
        <w:spacing w:before="0"/>
      </w:pPr>
      <w:r>
        <w:rPr>
          <w:b w:val="0"/>
        </w:rPr>
        <w:t>• "Into" generally indicates the direction towards the inside of something. It doesn’t fit correctly in this context.</w:t>
      </w:r>
    </w:p>
    <w:p>
      <w:pPr>
        <w:spacing w:before="0"/>
      </w:pPr>
      <w:r>
        <w:rPr>
          <w:b w:val="0"/>
        </w:rPr>
      </w:r>
    </w:p>
    <w:p>
      <w:pPr>
        <w:spacing w:after="100" w:line="360" w:lineRule="auto" w:before="0"/>
      </w:pPr>
      <w:r>
        <w:rPr>
          <w:b w:val="0"/>
        </w:rPr>
        <w:t>60. Select the option that expresses the given sentence in direct speech. The commander exhorted the men to fight to the last breath and never to think of surrender.</w:t>
      </w:r>
    </w:p>
    <w:p>
      <w:pPr>
        <w:spacing w:before="0"/>
      </w:pPr>
      <w:r>
        <w:rPr>
          <w:b w:val="0"/>
        </w:rPr>
      </w:r>
    </w:p>
    <w:p>
      <w:pPr>
        <w:spacing w:after="100" w:before="0"/>
      </w:pPr>
      <w:r>
        <w:rPr>
          <w:b w:val="0"/>
        </w:rPr>
        <w:t>A. The commander said to the men, "You should fight to the last breath and never think of surrender."</w:t>
      </w:r>
    </w:p>
    <w:p>
      <w:pPr>
        <w:spacing w:after="100" w:before="0"/>
      </w:pPr>
      <w:r>
        <w:rPr>
          <w:b w:val="0"/>
        </w:rPr>
        <w:t>B. The commander said to the men, "Let us fight to the last breath and never think of surrender."</w:t>
      </w:r>
    </w:p>
    <w:p>
      <w:pPr>
        <w:spacing w:after="100" w:before="0"/>
      </w:pPr>
      <w:r>
        <w:rPr>
          <w:b w:val="0"/>
        </w:rPr>
        <w:t>C. The commander said to the men, "Fight to the last breath! Never think of surrender!"</w:t>
      </w:r>
    </w:p>
    <w:p>
      <w:pPr>
        <w:spacing w:after="100" w:before="0"/>
      </w:pPr>
      <w:r>
        <w:rPr>
          <w:b w:val="0"/>
        </w:rPr>
        <w:t>D. The commander told the men, "Don't ever think of surrender; fight to the last breath."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commander said to the men, "Fight to the last breath! Never think of surrender!" . Key Points Correct conversion: The commander said to the men, "Fight to the last breath! Never think of surrender!". Additional Information</w:t>
      </w:r>
    </w:p>
    <w:p>
      <w:pPr>
        <w:spacing w:before="0"/>
      </w:pPr>
      <w:r>
        <w:rPr>
          <w:b w:val="0"/>
        </w:rPr>
        <w:t>• The given sentence is in indirect speech, where the commander exhorts the men to take action.</w:t>
      </w:r>
    </w:p>
    <w:p>
      <w:pPr>
        <w:spacing w:before="0"/>
      </w:pPr>
      <w:r>
        <w:rPr>
          <w:b w:val="0"/>
        </w:rPr>
        <w:t>• When converting indirect speech to direct speech, the statement should reflect the exact words of the speaker.</w:t>
      </w:r>
    </w:p>
    <w:p>
      <w:pPr>
        <w:spacing w:before="0"/>
      </w:pPr>
      <w:r>
        <w:rPr>
          <w:b w:val="0"/>
        </w:rPr>
        <w:t>• The use of imperative sentences (commands or exhortations) in direct speech is typically formatted with an exclamation mark or strong wording to emphasize urgency.</w:t>
      </w:r>
    </w:p>
    <w:p>
      <w:pPr>
        <w:spacing w:before="0"/>
      </w:pPr>
      <w:r>
        <w:rPr>
          <w:b w:val="0"/>
        </w:rPr>
        <w:t>• Identifying direct and indirect speech: Direct speech: Quoting the exact words of the speaker, enclosed in quotation marks.</w:t>
      </w:r>
    </w:p>
    <w:p>
      <w:pPr>
        <w:spacing w:before="0"/>
      </w:pPr>
      <w:r>
        <w:rPr>
          <w:b w:val="0"/>
        </w:rPr>
        <w:t>• Indirect speech: Reporting the words of the speaker without directly quoting them, often using conjunctions like "to" or "that."</w:t>
      </w:r>
    </w:p>
    <w:p>
      <w:pPr>
        <w:spacing w:before="0"/>
      </w:pPr>
      <w:r>
        <w:rPr>
          <w:b w:val="0"/>
        </w:rPr>
        <w:t>• Imperative sentences in direct speech: They often begin with the base verb (e.g., "Fight," "Do not surrender").</w:t>
      </w:r>
    </w:p>
    <w:p>
      <w:pPr>
        <w:spacing w:before="0"/>
      </w:pPr>
      <w:r>
        <w:rPr>
          <w:b w:val="0"/>
        </w:rPr>
        <w:t>• Exclamation marks can be used to express urgency or command.</w:t>
      </w:r>
    </w:p>
    <w:p>
      <w:pPr>
        <w:spacing w:before="0"/>
      </w:pPr>
      <w:r>
        <w:rPr>
          <w:b w:val="0"/>
        </w:rPr>
      </w:r>
    </w:p>
    <w:p>
      <w:pPr>
        <w:spacing w:after="100" w:line="360" w:lineRule="auto" w:before="0"/>
      </w:pPr>
      <w:r>
        <w:rPr>
          <w:b w:val="0"/>
        </w:rPr>
        <w:t>61. Select the most appropriate option that rectifies the underlined group of words in the given sentence. Not only the CEO refused to acknowledge the safety violations, but he also actively sought to discredit the whistleblowers who brought them to light.</w:t>
      </w:r>
    </w:p>
    <w:p>
      <w:pPr>
        <w:spacing w:before="0"/>
      </w:pPr>
      <w:r>
        <w:rPr>
          <w:b w:val="0"/>
        </w:rPr>
      </w:r>
    </w:p>
    <w:p>
      <w:pPr>
        <w:spacing w:after="100" w:before="0"/>
      </w:pPr>
      <w:r>
        <w:rPr>
          <w:b w:val="0"/>
        </w:rPr>
        <w:t>A. had the CEO refused to acknowledge</w:t>
      </w:r>
    </w:p>
    <w:p>
      <w:pPr>
        <w:spacing w:after="100" w:before="0"/>
      </w:pPr>
      <w:r>
        <w:rPr>
          <w:b w:val="0"/>
        </w:rPr>
        <w:t>B. does the CEO refuse to acknowledge</w:t>
      </w:r>
    </w:p>
    <w:p>
      <w:pPr>
        <w:spacing w:after="100" w:before="0"/>
      </w:pPr>
      <w:r>
        <w:rPr>
          <w:b w:val="0"/>
        </w:rPr>
        <w:t>C. did the CEO refuse to acknowledge</w:t>
      </w:r>
    </w:p>
    <w:p>
      <w:pPr>
        <w:spacing w:after="100" w:before="0"/>
      </w:pPr>
      <w:r>
        <w:rPr>
          <w:b w:val="0"/>
        </w:rPr>
        <w:t>D. No improvement needed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did the CEO refuse to acknowledge . Key Points Correct sentence: Not only did the CEO refuse to acknowledge the safety violations, but he also actively sought to discredit the whistleblowers who brought them to light. Additional Information</w:t>
      </w:r>
    </w:p>
    <w:p>
      <w:pPr>
        <w:spacing w:before="0"/>
      </w:pPr>
      <w:r>
        <w:rPr>
          <w:b w:val="0"/>
        </w:rPr>
        <w:t>• The sentence uses the structure "Not only... but also", which emphasizes two actions performed by the CEO.</w:t>
      </w:r>
    </w:p>
    <w:p>
      <w:pPr>
        <w:spacing w:before="0"/>
      </w:pPr>
      <w:r>
        <w:rPr>
          <w:b w:val="0"/>
        </w:rPr>
        <w:t>• The underlined phrase "refused to acknowledge" needs to be corrected to match the tense and grammar rules for proper parallelism.</w:t>
      </w:r>
    </w:p>
    <w:p>
      <w:pPr>
        <w:spacing w:before="0"/>
      </w:pPr>
      <w:r>
        <w:rPr>
          <w:b w:val="0"/>
        </w:rPr>
        <w:t>• Option 3 (did the CEO refuse to acknowledge) corrects the issue by properly aligning the tense and structure of the sentence.</w:t>
      </w:r>
    </w:p>
    <w:p>
      <w:pPr>
        <w:spacing w:before="0"/>
      </w:pPr>
      <w:r>
        <w:rPr>
          <w:b w:val="0"/>
        </w:rPr>
        <w:t>• The verb "did refuse" ensures that the past tense is correctly applied while maintaining the emphasis.</w:t>
      </w:r>
    </w:p>
    <w:p>
      <w:pPr>
        <w:spacing w:before="0"/>
      </w:pPr>
      <w:r>
        <w:rPr>
          <w:b w:val="0"/>
        </w:rPr>
        <w:t>• Parallelism in Grammar: Parallelism ensures that similar elements in a sentence are grammatically consistent.</w:t>
      </w:r>
    </w:p>
    <w:p>
      <w:pPr>
        <w:spacing w:before="0"/>
      </w:pPr>
      <w:r>
        <w:rPr>
          <w:b w:val="0"/>
        </w:rPr>
        <w:t>• In "Not only... but also" structures, both clauses should follow the same grammatical form.</w:t>
      </w:r>
    </w:p>
    <w:p>
      <w:pPr>
        <w:spacing w:before="0"/>
      </w:pPr>
      <w:r>
        <w:rPr>
          <w:b w:val="0"/>
        </w:rPr>
        <w:t>• Correct Usage of "Did": In past tense interrogative or emphatic sentences, "did" is used to properly structure the verb.</w:t>
      </w:r>
    </w:p>
    <w:p>
      <w:pPr>
        <w:spacing w:before="0"/>
      </w:pPr>
      <w:r>
        <w:rPr>
          <w:b w:val="0"/>
        </w:rPr>
        <w:t>• Example: "Did she complete the assignment?" or "She did complete the assignment."</w:t>
      </w:r>
    </w:p>
    <w:p>
      <w:pPr>
        <w:spacing w:before="0"/>
      </w:pPr>
      <w:r>
        <w:rPr>
          <w:b w:val="0"/>
        </w:rPr>
      </w:r>
    </w:p>
    <w:p>
      <w:pPr>
        <w:spacing w:after="100" w:line="360" w:lineRule="auto" w:before="0"/>
      </w:pPr>
      <w:r>
        <w:rPr>
          <w:b w:val="0"/>
        </w:rPr>
        <w:t>62. Select the option that expresses the given sentence in active voice. It is requested that you keep off the grass.</w:t>
      </w:r>
    </w:p>
    <w:p>
      <w:pPr>
        <w:spacing w:before="0"/>
      </w:pPr>
      <w:r>
        <w:rPr>
          <w:b w:val="0"/>
        </w:rPr>
      </w:r>
    </w:p>
    <w:p>
      <w:pPr>
        <w:spacing w:after="100" w:before="0"/>
      </w:pPr>
      <w:r>
        <w:rPr>
          <w:b w:val="0"/>
        </w:rPr>
        <w:t>A. You should keep off the grass.</w:t>
      </w:r>
    </w:p>
    <w:p>
      <w:pPr>
        <w:spacing w:after="100" w:before="0"/>
      </w:pPr>
      <w:r>
        <w:rPr>
          <w:b w:val="0"/>
        </w:rPr>
        <w:t>B. Keep off the grass.</w:t>
      </w:r>
    </w:p>
    <w:p>
      <w:pPr>
        <w:spacing w:after="100" w:before="0"/>
      </w:pPr>
      <w:r>
        <w:rPr>
          <w:b w:val="0"/>
        </w:rPr>
        <w:t>C. We request you to keep off the grass.</w:t>
      </w:r>
    </w:p>
    <w:p>
      <w:pPr>
        <w:spacing w:after="100" w:before="0"/>
      </w:pPr>
      <w:r>
        <w:rPr>
          <w:b w:val="0"/>
        </w:rPr>
        <w:t>D. Please keep off the grass.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Please keep off the grass. . Key Points Additional Information</w:t>
      </w:r>
    </w:p>
    <w:p>
      <w:pPr>
        <w:spacing w:before="0"/>
      </w:pPr>
      <w:r>
        <w:rPr>
          <w:b w:val="0"/>
        </w:rPr>
        <w:t>• Imperative Sentence (Request): The passive sentence "It is requested that..." indicates a formal request or an order given politely.</w:t>
      </w:r>
    </w:p>
    <w:p>
      <w:pPr>
        <w:spacing w:before="0"/>
      </w:pPr>
      <w:r>
        <w:rPr>
          <w:b w:val="0"/>
        </w:rPr>
        <w:t>• Active Voice Rule: When converting a request from passive to active voice, we use an imperative structure. Since the passive voice uses the word "requested," the active voice must include the word 'Please' to maintain the same tone.</w:t>
      </w:r>
    </w:p>
    <w:p>
      <w:pPr>
        <w:spacing w:before="0"/>
      </w:pPr>
      <w:r>
        <w:rPr>
          <w:b w:val="0"/>
        </w:rPr>
        <w:t>• Structure: Passive: It is requested + that + subject + verb.</w:t>
      </w:r>
    </w:p>
    <w:p>
      <w:pPr>
        <w:spacing w:before="0"/>
      </w:pPr>
      <w:r>
        <w:rPr>
          <w:b w:val="0"/>
        </w:rPr>
        <w:t>• Active: Please + Verb (base form) + Object.</w:t>
      </w:r>
    </w:p>
    <w:p>
      <w:pPr>
        <w:spacing w:before="0"/>
      </w:pPr>
      <w:r>
        <w:rPr>
          <w:b w:val="0"/>
        </w:rPr>
        <w:t>• Why Option 4 is correct: "Please keep off the grass" is the most direct and idiomatic active form of the passive request. It retains the polite imperative nature of the original.</w:t>
      </w:r>
    </w:p>
    <w:p>
      <w:pPr>
        <w:spacing w:before="0"/>
      </w:pPr>
      <w:r>
        <w:rPr>
          <w:b w:val="0"/>
        </w:rPr>
        <w:t>• Why other options are less appropriate: Option 1 (You should...): This sounds like a piece of advice (suggestion) rather than a direct request.</w:t>
      </w:r>
    </w:p>
    <w:p>
      <w:pPr>
        <w:spacing w:before="0"/>
      </w:pPr>
      <w:r>
        <w:rPr>
          <w:b w:val="0"/>
        </w:rPr>
        <w:t>• Option 2 (Keep off...): This is a command or an order. It lacks the politeness indicated by the word "requested" in the passive sentence.</w:t>
      </w:r>
    </w:p>
    <w:p>
      <w:pPr>
        <w:spacing w:before="0"/>
      </w:pPr>
      <w:r>
        <w:rPr>
          <w:b w:val="0"/>
        </w:rPr>
        <w:t>• Option 3 (We request you...): While grammatically possible, it is less common in active voice imperatives. The standard transformation for "It is requested" is simply starting with "Please."</w:t>
      </w:r>
    </w:p>
    <w:p>
      <w:pPr>
        <w:spacing w:before="0"/>
      </w:pPr>
      <w:r>
        <w:rPr>
          <w:b w:val="0"/>
        </w:rPr>
        <w:t>• Phrasal Verb: Keep off: To stay at a distance from something or to avoid stepping on something.</w:t>
      </w:r>
    </w:p>
    <w:p>
      <w:pPr>
        <w:spacing w:before="0"/>
      </w:pPr>
      <w:r>
        <w:rPr>
          <w:b w:val="0"/>
        </w:rPr>
      </w:r>
    </w:p>
    <w:p>
      <w:pPr>
        <w:spacing w:after="100" w:line="360" w:lineRule="auto" w:before="0"/>
      </w:pPr>
      <w:r>
        <w:rPr>
          <w:b w:val="0"/>
        </w:rPr>
        <w:t>63. Select the most appropriate option that rectifies the underlined group of words in the given sentence. The mountaineers secured their harnesses with extra care lest the shifting ice-shelf provide an unstable footing during the final ascent.</w:t>
      </w:r>
    </w:p>
    <w:p>
      <w:pPr>
        <w:spacing w:before="0"/>
      </w:pPr>
      <w:r>
        <w:rPr>
          <w:b w:val="0"/>
        </w:rPr>
      </w:r>
    </w:p>
    <w:p>
      <w:pPr>
        <w:spacing w:after="100" w:before="0"/>
      </w:pPr>
      <w:r>
        <w:rPr>
          <w:b w:val="0"/>
        </w:rPr>
        <w:t>A. lest the shifting ice-shelf provides</w:t>
      </w:r>
    </w:p>
    <w:p>
      <w:pPr>
        <w:spacing w:after="100" w:before="0"/>
      </w:pPr>
      <w:r>
        <w:rPr>
          <w:b w:val="0"/>
        </w:rPr>
        <w:t>B. lest the shifting ice-shelf would provide</w:t>
      </w:r>
    </w:p>
    <w:p>
      <w:pPr>
        <w:spacing w:after="100" w:before="0"/>
      </w:pPr>
      <w:r>
        <w:rPr>
          <w:b w:val="0"/>
        </w:rPr>
        <w:t>C. lest the shifting ice-shelf might provide</w:t>
      </w:r>
    </w:p>
    <w:p>
      <w:pPr>
        <w:spacing w:after="100" w:before="0"/>
      </w:pPr>
      <w:r>
        <w:rPr>
          <w:b w:val="0"/>
        </w:rPr>
        <w:t>D. No improvement needed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No improvement needed . Key Points Correct sentence: The mountaineers secured their harnesses with extra care lest the shifting ice-shelf provide an unstable footing during the final ascent. Additional Information</w:t>
      </w:r>
    </w:p>
    <w:p>
      <w:pPr>
        <w:spacing w:before="0"/>
      </w:pPr>
      <w:r>
        <w:rPr>
          <w:b w:val="0"/>
        </w:rPr>
        <w:t>• The given sentence is written correctly and does not require any improvement.</w:t>
      </w:r>
    </w:p>
    <w:p>
      <w:pPr>
        <w:spacing w:before="0"/>
      </w:pPr>
      <w:r>
        <w:rPr>
          <w:b w:val="0"/>
        </w:rPr>
        <w:t>• The word "lest" is used to express prevention or caution and is followed by the base form of the verb without "would," "might," or "provides."</w:t>
      </w:r>
    </w:p>
    <w:p>
      <w:pPr>
        <w:spacing w:before="0"/>
      </w:pPr>
      <w:r>
        <w:rPr>
          <w:b w:val="0"/>
        </w:rPr>
        <w:t>• It is grammatically correct to say "lest the shifting ice-shelf provide" because "lest" introduces a clause with a subjunctive verb.</w:t>
      </w:r>
    </w:p>
    <w:p>
      <w:pPr>
        <w:spacing w:before="0"/>
      </w:pPr>
      <w:r>
        <w:rPr>
          <w:b w:val="0"/>
        </w:rPr>
        <w:t>• Usage of "lest": Structure: Lest + subject + base verb.</w:t>
      </w:r>
    </w:p>
    <w:p>
      <w:pPr>
        <w:spacing w:before="0"/>
      </w:pPr>
      <w:r>
        <w:rPr>
          <w:b w:val="0"/>
        </w:rPr>
        <w:t>• Example: He left early lest he miss the train.</w:t>
      </w:r>
    </w:p>
    <w:p>
      <w:pPr>
        <w:spacing w:before="0"/>
      </w:pPr>
      <w:r>
        <w:rPr>
          <w:b w:val="0"/>
        </w:rPr>
        <w:t>• Usage: Indicates caution or prevention.</w:t>
      </w:r>
    </w:p>
    <w:p>
      <w:pPr>
        <w:spacing w:before="0"/>
      </w:pPr>
      <w:r>
        <w:rPr>
          <w:b w:val="0"/>
        </w:rPr>
        <w:t>• Common mistake: Using "would," "might," or "provides" after "lest" is incorrect.</w:t>
      </w:r>
    </w:p>
    <w:p>
      <w:pPr>
        <w:spacing w:before="0"/>
      </w:pPr>
      <w:r>
        <w:rPr>
          <w:b w:val="0"/>
        </w:rPr>
      </w:r>
    </w:p>
    <w:p>
      <w:pPr>
        <w:spacing w:after="100" w:line="360" w:lineRule="auto" w:before="0"/>
      </w:pPr>
      <w:r>
        <w:rPr>
          <w:b w:val="0"/>
        </w:rPr>
        <w:t>64. One word substitution for: Deriving ideas, style, or taste from a broad and diverse range of sources.</w:t>
      </w:r>
    </w:p>
    <w:p>
      <w:pPr>
        <w:spacing w:before="0"/>
      </w:pPr>
      <w:r>
        <w:rPr>
          <w:b w:val="0"/>
        </w:rPr>
      </w:r>
    </w:p>
    <w:p>
      <w:pPr>
        <w:spacing w:after="100" w:before="0"/>
      </w:pPr>
      <w:r>
        <w:rPr>
          <w:b w:val="0"/>
        </w:rPr>
        <w:t>A. Eclecticism</w:t>
      </w:r>
    </w:p>
    <w:p>
      <w:pPr>
        <w:spacing w:after="100" w:before="0"/>
      </w:pPr>
      <w:r>
        <w:rPr>
          <w:b w:val="0"/>
        </w:rPr>
        <w:t>B. Eclectic</w:t>
      </w:r>
    </w:p>
    <w:p>
      <w:pPr>
        <w:spacing w:after="100" w:before="0"/>
      </w:pPr>
      <w:r>
        <w:rPr>
          <w:b w:val="0"/>
        </w:rPr>
        <w:t>C. Eclectical</w:t>
      </w:r>
    </w:p>
    <w:p>
      <w:pPr>
        <w:spacing w:after="100" w:before="0"/>
      </w:pPr>
      <w:r>
        <w:rPr>
          <w:b w:val="0"/>
        </w:rPr>
        <w:t>D. Eclectist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Eclectic. Key Points Therefore, the correct answer is: Eclectic. Additional Information Here are the other options explained along with their Hindi meanings and example sentences:</w:t>
      </w:r>
    </w:p>
    <w:p>
      <w:pPr>
        <w:spacing w:before="0"/>
      </w:pPr>
      <w:r>
        <w:rPr>
          <w:b w:val="0"/>
        </w:rPr>
        <w:t>• The word "Eclectic" means deriving ideas, style, or taste from a broad and diverse range of sources. (विविध स्रोतों से विचार, शैली, या स्वाद प्राप्त करना)</w:t>
      </w:r>
    </w:p>
    <w:p>
      <w:pPr>
        <w:spacing w:before="0"/>
      </w:pPr>
      <w:r>
        <w:rPr>
          <w:b w:val="0"/>
        </w:rPr>
        <w:t>• Example: The museum's eclectic collection includes ancient artifacts, modern art, and rare manuscripts.</w:t>
      </w:r>
    </w:p>
    <w:p>
      <w:pPr>
        <w:spacing w:before="0"/>
      </w:pPr>
      <w:r>
        <w:rPr>
          <w:b w:val="0"/>
        </w:rPr>
        <w:t>• "Eclectic" emphasizes variety and diversity in choice, without being limited to a single source or style. (विविधता और विभिन्न स्रोतों से चयन पर जोर देना)</w:t>
      </w:r>
    </w:p>
    <w:p>
      <w:pPr>
        <w:spacing w:before="0"/>
      </w:pPr>
      <w:r>
        <w:rPr>
          <w:b w:val="0"/>
        </w:rPr>
        <w:t>• Example: Her eclectic taste in music ranges from classical symphonies to modern pop songs.</w:t>
      </w:r>
    </w:p>
    <w:p>
      <w:pPr>
        <w:spacing w:before="0"/>
      </w:pPr>
      <w:r>
        <w:rPr>
          <w:b w:val="0"/>
        </w:rPr>
        <w:t>• Hence, the correct word that matches the definition is 'Eclectic'.</w:t>
      </w:r>
    </w:p>
    <w:p>
      <w:pPr>
        <w:spacing w:before="0"/>
      </w:pPr>
      <w:r>
        <w:rPr>
          <w:b w:val="0"/>
        </w:rPr>
        <w:t>• Eclecticism (विविधतावाद): The practice or philosophy of combining ideas, styles, or tastes from diverse sources. Example: His eclecticism in architecture is evident in the fusion of modern and traditional designs.</w:t>
      </w:r>
    </w:p>
    <w:p>
      <w:pPr>
        <w:spacing w:before="0"/>
      </w:pPr>
      <w:r>
        <w:rPr>
          <w:b w:val="0"/>
        </w:rPr>
        <w:t>• Eclectical (विविध स्रोतों से संबंधित): This is not a standard term in English and is rarely used. It is an incorrect form of "Eclectic."</w:t>
      </w:r>
    </w:p>
    <w:p>
      <w:pPr>
        <w:spacing w:before="0"/>
      </w:pPr>
      <w:r>
        <w:rPr>
          <w:b w:val="0"/>
        </w:rPr>
        <w:t>• Eclectist (विविधतावादी): Refers to a person who practices eclecticism or follows an eclectic approach. Example: An eclectist in literature might draw inspiration from both classic and contemporary works.</w:t>
      </w:r>
    </w:p>
    <w:p>
      <w:pPr>
        <w:spacing w:before="0"/>
      </w:pPr>
      <w:r>
        <w:rPr>
          <w:b w:val="0"/>
        </w:rPr>
      </w:r>
    </w:p>
    <w:p>
      <w:pPr>
        <w:spacing w:after="100" w:line="360" w:lineRule="auto" w:before="0"/>
      </w:pPr>
      <w:r>
        <w:rPr>
          <w:b w:val="0"/>
        </w:rPr>
        <w:t>65. Select the option that expresses the given sentence in active voice. The room was filled with smoke.</w:t>
      </w:r>
    </w:p>
    <w:p>
      <w:pPr>
        <w:spacing w:before="0"/>
      </w:pPr>
      <w:r>
        <w:rPr>
          <w:b w:val="0"/>
        </w:rPr>
      </w:r>
    </w:p>
    <w:p>
      <w:pPr>
        <w:spacing w:after="100" w:before="0"/>
      </w:pPr>
      <w:r>
        <w:rPr>
          <w:b w:val="0"/>
        </w:rPr>
        <w:t>A. Smoke filled the room.</w:t>
      </w:r>
    </w:p>
    <w:p>
      <w:pPr>
        <w:spacing w:after="100" w:before="0"/>
      </w:pPr>
      <w:r>
        <w:rPr>
          <w:b w:val="0"/>
        </w:rPr>
        <w:t>B. Smoke was filling the room.</w:t>
      </w:r>
    </w:p>
    <w:p>
      <w:pPr>
        <w:spacing w:after="100" w:before="0"/>
      </w:pPr>
      <w:r>
        <w:rPr>
          <w:b w:val="0"/>
        </w:rPr>
        <w:t>C. Someone filled the room with smoke.</w:t>
      </w:r>
    </w:p>
    <w:p>
      <w:pPr>
        <w:spacing w:after="100" w:before="0"/>
      </w:pPr>
      <w:r>
        <w:rPr>
          <w:b w:val="0"/>
        </w:rPr>
        <w:t>D. Smoke has filled the room.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Smoke filled the room . Key Points Correct sentence: Smoke filled the room. Additional Information</w:t>
      </w:r>
    </w:p>
    <w:p>
      <w:pPr>
        <w:spacing w:before="0"/>
      </w:pPr>
      <w:r>
        <w:rPr>
          <w:b w:val="0"/>
        </w:rPr>
        <w:t>• The given sentence is in the passive voice, where the subject (the room) is being acted upon by the agent (smoke).</w:t>
      </w:r>
    </w:p>
    <w:p>
      <w:pPr>
        <w:spacing w:before="0"/>
      </w:pPr>
      <w:r>
        <w:rPr>
          <w:b w:val="0"/>
        </w:rPr>
        <w:t>• To convert it into the active voice, the agent (smoke) becomes the subject, and the verb is adjusted accordingly.</w:t>
      </w:r>
    </w:p>
    <w:p>
      <w:pPr>
        <w:spacing w:before="0"/>
      </w:pPr>
      <w:r>
        <w:rPr>
          <w:b w:val="0"/>
        </w:rPr>
        <w:t>• The active voice structure is Subject + Verb + Object. In this case: "Smoke filled the room."</w:t>
      </w:r>
    </w:p>
    <w:p>
      <w:pPr>
        <w:spacing w:before="0"/>
      </w:pPr>
      <w:r>
        <w:rPr>
          <w:b w:val="0"/>
        </w:rPr>
        <w:t>• Option 1 correctly converts the sentence into active voice while maintaining its original meaning.</w:t>
      </w:r>
    </w:p>
    <w:p>
      <w:pPr>
        <w:spacing w:before="0"/>
      </w:pPr>
      <w:r>
        <w:rPr>
          <w:b w:val="0"/>
        </w:rPr>
        <w:t>• Active Voice: Emphasizes the subject performing the action.</w:t>
      </w:r>
    </w:p>
    <w:p>
      <w:pPr>
        <w:spacing w:before="0"/>
      </w:pPr>
      <w:r>
        <w:rPr>
          <w:b w:val="0"/>
        </w:rPr>
        <w:t>• Example: The dog chased the cat.</w:t>
      </w:r>
    </w:p>
    <w:p>
      <w:pPr>
        <w:spacing w:before="0"/>
      </w:pPr>
      <w:r>
        <w:rPr>
          <w:b w:val="0"/>
        </w:rPr>
        <w:t>• Passive Voice: Emphasizes the action or the object being acted upon.</w:t>
      </w:r>
    </w:p>
    <w:p>
      <w:pPr>
        <w:spacing w:before="0"/>
      </w:pPr>
      <w:r>
        <w:rPr>
          <w:b w:val="0"/>
        </w:rPr>
        <w:t>• Example: The cat was chased by the dog.</w:t>
      </w:r>
    </w:p>
    <w:p>
      <w:pPr>
        <w:spacing w:before="0"/>
      </w:pPr>
      <w:r>
        <w:rPr>
          <w:b w:val="0"/>
        </w:rPr>
      </w:r>
    </w:p>
    <w:p>
      <w:pPr>
        <w:spacing w:after="100" w:line="360" w:lineRule="auto" w:before="0"/>
      </w:pPr>
      <w:r>
        <w:rPr>
          <w:b w:val="0"/>
        </w:rPr>
        <w:t>66. One word substitution for: The doctrine, practice, or system of living primarily or strictly on a diet of vegetables.</w:t>
      </w:r>
    </w:p>
    <w:p>
      <w:pPr>
        <w:spacing w:before="0"/>
      </w:pPr>
      <w:r>
        <w:rPr>
          <w:b w:val="0"/>
        </w:rPr>
      </w:r>
    </w:p>
    <w:p>
      <w:pPr>
        <w:spacing w:after="100" w:before="0"/>
      </w:pPr>
      <w:r>
        <w:rPr>
          <w:b w:val="0"/>
        </w:rPr>
        <w:t>A. Vegetarianism</w:t>
      </w:r>
    </w:p>
    <w:p>
      <w:pPr>
        <w:spacing w:after="100" w:before="0"/>
      </w:pPr>
      <w:r>
        <w:rPr>
          <w:b w:val="0"/>
        </w:rPr>
        <w:t>B. Vegetist</w:t>
      </w:r>
    </w:p>
    <w:p>
      <w:pPr>
        <w:spacing w:after="100" w:before="0"/>
      </w:pPr>
      <w:r>
        <w:rPr>
          <w:b w:val="0"/>
        </w:rPr>
        <w:t>C. Vegetality</w:t>
      </w:r>
    </w:p>
    <w:p>
      <w:pPr>
        <w:spacing w:after="100" w:before="0"/>
      </w:pPr>
      <w:r>
        <w:rPr>
          <w:b w:val="0"/>
        </w:rPr>
        <w:t>D. Vegism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Vegetarianism. Key Points Therefore, the correct answer is: Vegetarianism. Additional Information Here are the other options explained along with their Hindi meanings and example sentences:</w:t>
      </w:r>
    </w:p>
    <w:p>
      <w:pPr>
        <w:spacing w:before="0"/>
      </w:pPr>
      <w:r>
        <w:rPr>
          <w:b w:val="0"/>
        </w:rPr>
        <w:t>• The word "Vegetarianism" refers to the doctrine, practice, or system of living primarily or strictly on a diet of vegetables. (शाकाहार) Example: Vegetarianism is gaining popularity as people become more conscious of their health and the environment.</w:t>
      </w:r>
    </w:p>
    <w:p>
      <w:pPr>
        <w:spacing w:before="0"/>
      </w:pPr>
      <w:r>
        <w:rPr>
          <w:b w:val="0"/>
        </w:rPr>
        <w:t>• "Vegetarian" refers to a person who follows the practice of vegetarianism by not consuming meat, fish, or poultry. (शाकाहारी व्यक्ति) Example: She has been a vegetarian for over ten years now, and her diet mainly consists of fruits, vegetables, and grains.</w:t>
      </w:r>
    </w:p>
    <w:p>
      <w:pPr>
        <w:spacing w:before="0"/>
      </w:pPr>
      <w:r>
        <w:rPr>
          <w:b w:val="0"/>
        </w:rPr>
        <w:t>• Hence, the correct one-word substitution for the given statement is "Vegetarianism".</w:t>
      </w:r>
    </w:p>
    <w:p>
      <w:pPr>
        <w:spacing w:before="0"/>
      </w:pPr>
      <w:r>
        <w:rPr>
          <w:b w:val="0"/>
        </w:rPr>
        <w:t>• Vegetist (शाकाहारी व्यक्ति): This term is rarely used and is not a standard term for someone who practices vegetarianism. Example: The term "vegetist" is sometimes used interchangeably with vegetarian, but it is less common.</w:t>
      </w:r>
    </w:p>
    <w:p>
      <w:pPr>
        <w:spacing w:before="0"/>
      </w:pPr>
      <w:r>
        <w:rPr>
          <w:b w:val="0"/>
        </w:rPr>
        <w:t>• Vegetality (वनस्पति संबंधी): This term is incorrect and does not relate to the practice of vegetarianism. It might refer to something related to plants or vegetation. Example: The vegetality of the region is rich, with lush greenery and dense forests.</w:t>
      </w:r>
    </w:p>
    <w:p>
      <w:pPr>
        <w:spacing w:before="0"/>
      </w:pPr>
      <w:r>
        <w:rPr>
          <w:b w:val="0"/>
        </w:rPr>
        <w:t>• Vegism (शाकाहारवाद): This is not a recognized term in English for vegetarianism and appears to be an informal or incorrect usage. Example: Some people mistakenly use the term "vegism" instead of vegetarianism.</w:t>
      </w:r>
    </w:p>
    <w:p>
      <w:pPr>
        <w:spacing w:before="0"/>
      </w:pPr>
      <w:r>
        <w:rPr>
          <w:b w:val="0"/>
        </w:rPr>
      </w:r>
    </w:p>
    <w:p>
      <w:pPr>
        <w:spacing w:after="100" w:line="360" w:lineRule="auto" w:before="0"/>
      </w:pPr>
      <w:r>
        <w:rPr>
          <w:b w:val="0"/>
        </w:rPr>
        <w:t>67. Fill in the blank choosing from the options given below : The behaviour of the students ___________ excellent.</w:t>
      </w:r>
    </w:p>
    <w:p>
      <w:pPr>
        <w:spacing w:before="0"/>
      </w:pPr>
      <w:r>
        <w:rPr>
          <w:b w:val="0"/>
        </w:rPr>
      </w:r>
    </w:p>
    <w:p>
      <w:pPr>
        <w:spacing w:after="100" w:before="0"/>
      </w:pPr>
      <w:r>
        <w:rPr>
          <w:b w:val="0"/>
        </w:rPr>
        <w:t>A. were</w:t>
      </w:r>
    </w:p>
    <w:p>
      <w:pPr>
        <w:spacing w:after="100" w:before="0"/>
      </w:pPr>
      <w:r>
        <w:rPr>
          <w:b w:val="0"/>
        </w:rPr>
        <w:t>B. are</w:t>
      </w:r>
    </w:p>
    <w:p>
      <w:pPr>
        <w:spacing w:after="100" w:before="0"/>
      </w:pPr>
      <w:r>
        <w:rPr>
          <w:b w:val="0"/>
        </w:rPr>
        <w:t>C. was</w:t>
      </w:r>
    </w:p>
    <w:p>
      <w:pPr>
        <w:spacing w:after="100" w:before="0"/>
      </w:pPr>
      <w:r>
        <w:rPr>
          <w:b w:val="0"/>
        </w:rPr>
        <w:t>D. have been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to complete the sentence is "was". Key Points Hence, the correct answer is Option 3. Additional Information</w:t>
      </w:r>
    </w:p>
    <w:p>
      <w:pPr>
        <w:spacing w:before="0"/>
      </w:pPr>
      <w:r>
        <w:rPr>
          <w:b w:val="0"/>
        </w:rPr>
        <w:t>• The subject "behaviour" is singular, hence it requires a singular verb.</w:t>
      </w:r>
    </w:p>
    <w:p>
      <w:pPr>
        <w:spacing w:before="0"/>
      </w:pPr>
      <w:r>
        <w:rPr>
          <w:b w:val="0"/>
        </w:rPr>
        <w:t>• Even though "students" is plural, the verb is agreeing with "behaviour" not "students".</w:t>
      </w:r>
    </w:p>
    <w:p>
      <w:pPr>
        <w:spacing w:before="0"/>
      </w:pPr>
      <w:r>
        <w:rPr>
          <w:b w:val="0"/>
        </w:rPr>
        <w:t>• Thus, the singular form of the verb "be" in the past, which is "was", is the correct choice.</w:t>
      </w:r>
    </w:p>
    <w:p>
      <w:pPr>
        <w:spacing w:before="0"/>
      </w:pPr>
      <w:r>
        <w:rPr>
          <w:b w:val="0"/>
        </w:rPr>
        <w:t>• So the sentence would be: "The behaviour of the students was excellent."</w:t>
      </w:r>
    </w:p>
    <w:p>
      <w:pPr>
        <w:spacing w:before="0"/>
      </w:pPr>
      <w:r>
        <w:rPr>
          <w:b w:val="0"/>
        </w:rPr>
        <w:t>• "were": This is the past tense plural form of "be". It would be used if the subject was plural, but in this case the subject is "behaviour", which is singular.</w:t>
      </w:r>
    </w:p>
    <w:p>
      <w:pPr>
        <w:spacing w:before="0"/>
      </w:pPr>
      <w:r>
        <w:rPr>
          <w:b w:val="0"/>
        </w:rPr>
        <w:t>• "are": This is the present tense plural form of "be". It would be used if the subject was plural and the sentence was in present tense, but in this case the subject is "behaviour", which is singular, and the tense is past.</w:t>
      </w:r>
    </w:p>
    <w:p>
      <w:pPr>
        <w:spacing w:before="0"/>
      </w:pPr>
      <w:r>
        <w:rPr>
          <w:b w:val="0"/>
        </w:rPr>
        <w:t>• "was": As explained above, this is the correct option.</w:t>
      </w:r>
    </w:p>
    <w:p>
      <w:pPr>
        <w:spacing w:before="0"/>
      </w:pPr>
      <w:r>
        <w:rPr>
          <w:b w:val="0"/>
        </w:rPr>
        <w:t>• "have been": This is the present perfect form of "be". It is used to talk about actions or states that started in the past and continue to the present. It doesn't fit in this sentence because "excellent" is not an action that can continue to the present. Also, "have been" requires a plural subject, but "behaviour" is singular.</w:t>
      </w:r>
    </w:p>
    <w:p>
      <w:pPr>
        <w:spacing w:before="0"/>
      </w:pPr>
      <w:r>
        <w:rPr>
          <w:b w:val="0"/>
        </w:rPr>
      </w:r>
    </w:p>
    <w:p>
      <w:pPr>
        <w:spacing w:after="100" w:line="360" w:lineRule="auto" w:before="0"/>
      </w:pPr>
      <w:r>
        <w:rPr>
          <w:b w:val="0"/>
        </w:rPr>
        <w:t>68. There is an underlined segment in the given sentence. Select the most appropriate option to substitute the segment. If there is no need to substitute it, select 'No substitution required'. These mangoes are tasting sour, we can't use them in the dish.</w:t>
      </w:r>
    </w:p>
    <w:p>
      <w:pPr>
        <w:spacing w:before="0"/>
      </w:pPr>
      <w:r>
        <w:rPr>
          <w:b w:val="0"/>
        </w:rPr>
      </w:r>
    </w:p>
    <w:p>
      <w:pPr>
        <w:spacing w:after="100" w:before="0"/>
      </w:pPr>
      <w:r>
        <w:rPr>
          <w:b w:val="0"/>
        </w:rPr>
        <w:t>A. have been tasting</w:t>
      </w:r>
    </w:p>
    <w:p>
      <w:pPr>
        <w:spacing w:after="100" w:before="0"/>
      </w:pPr>
      <w:r>
        <w:rPr>
          <w:b w:val="0"/>
        </w:rPr>
        <w:t>B. taste</w:t>
      </w:r>
    </w:p>
    <w:p>
      <w:pPr>
        <w:spacing w:after="100" w:before="0"/>
      </w:pPr>
      <w:r>
        <w:rPr>
          <w:b w:val="0"/>
        </w:rPr>
        <w:t>C. No substitution required</w:t>
      </w:r>
    </w:p>
    <w:p>
      <w:pPr>
        <w:spacing w:after="100" w:before="0"/>
      </w:pPr>
      <w:r>
        <w:rPr>
          <w:b w:val="0"/>
        </w:rPr>
        <w:t>D. were tasting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"taste". Key Points The correct sentence is: These mangoes taste sour, we can't use them in the dish. Hence, the correct answer is option 2.</w:t>
      </w:r>
    </w:p>
    <w:p>
      <w:pPr>
        <w:spacing w:before="0"/>
      </w:pPr>
      <w:r>
        <w:rPr>
          <w:b w:val="0"/>
        </w:rPr>
        <w:t>• In the case of stative verbs on account of their meanings. It is advisable to not use these verbs in their gerund or continuous forms.</w:t>
      </w:r>
    </w:p>
    <w:p>
      <w:pPr>
        <w:spacing w:before="0"/>
      </w:pPr>
      <w:r>
        <w:rPr>
          <w:b w:val="0"/>
        </w:rPr>
        <w:t>• The stative verbs reflect a state of being. It includes verbs of perception (see, hear, smell), verbs of appearing(look, seem, appear), and verbs of emotion(want, wish, desire, feel), etc. Example: I am thinking you are wrong. (wrong) I think you are wrong. (correct).</w:t>
      </w:r>
    </w:p>
    <w:p>
      <w:pPr>
        <w:spacing w:before="0"/>
      </w:pPr>
      <w:r>
        <w:rPr>
          <w:b w:val="0"/>
        </w:rPr>
        <w:t>• In the given sentence, we are using the stative verb so we should use the base form of the verb which is "taste" and not the present continuous or gerund form of the verb "tasting" in the sentence.</w:t>
      </w:r>
    </w:p>
    <w:p>
      <w:pPr>
        <w:spacing w:before="0"/>
      </w:pPr>
      <w:r>
        <w:rPr>
          <w:b w:val="0"/>
        </w:rPr>
        <w:t>• There are some exceptions to this rule. If the implied meaning of the verb is not a state of being but rather an action then it is correct to use the continuous form of the verb. These verbs are also known as dynamic verbs. Example: She is tasting the flavor of the soup to see if it needs salt.</w:t>
      </w:r>
    </w:p>
    <w:p>
      <w:pPr>
        <w:spacing w:before="0"/>
      </w:pPr>
      <w:r>
        <w:rPr>
          <w:b w:val="0"/>
        </w:rPr>
        <w:t>• In this case, the implied meaning of tasting is "testing". The person is testing to see if the flavor needs salt so it is correct to use the continuous form of the verb in the sentence.</w:t>
      </w:r>
    </w:p>
    <w:p>
      <w:pPr>
        <w:spacing w:before="0"/>
      </w:pPr>
      <w:r>
        <w:rPr>
          <w:b w:val="0"/>
        </w:rPr>
      </w:r>
    </w:p>
    <w:p>
      <w:pPr>
        <w:spacing w:after="100" w:line="360" w:lineRule="auto" w:before="0"/>
      </w:pPr>
      <w:r>
        <w:rPr>
          <w:b w:val="0"/>
        </w:rPr>
        <w:t>69. Select the most appropriate SYNONYM of the given word. DEBILITY</w:t>
      </w:r>
    </w:p>
    <w:p>
      <w:pPr>
        <w:spacing w:before="0"/>
      </w:pPr>
      <w:r>
        <w:rPr>
          <w:b w:val="0"/>
        </w:rPr>
      </w:r>
    </w:p>
    <w:p>
      <w:pPr>
        <w:spacing w:after="100" w:before="0"/>
      </w:pPr>
      <w:r>
        <w:rPr>
          <w:b w:val="0"/>
        </w:rPr>
        <w:t>A. Debt</w:t>
      </w:r>
    </w:p>
    <w:p>
      <w:pPr>
        <w:spacing w:after="100" w:before="0"/>
      </w:pPr>
      <w:r>
        <w:rPr>
          <w:b w:val="0"/>
        </w:rPr>
        <w:t>B. Doubt</w:t>
      </w:r>
    </w:p>
    <w:p>
      <w:pPr>
        <w:spacing w:after="100" w:before="0"/>
      </w:pPr>
      <w:r>
        <w:rPr>
          <w:b w:val="0"/>
        </w:rPr>
        <w:t>C. Weakness</w:t>
      </w:r>
    </w:p>
    <w:p>
      <w:pPr>
        <w:spacing w:after="100" w:before="0"/>
      </w:pPr>
      <w:r>
        <w:rPr>
          <w:b w:val="0"/>
        </w:rPr>
        <w:t>D. Ability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Weakness. Key Points Therefore, the correct answer is: Weakness. Additional Information Here are the other options explained along with their Hindi meanings and example sentences:</w:t>
      </w:r>
    </w:p>
    <w:p>
      <w:pPr>
        <w:spacing w:before="0"/>
      </w:pPr>
      <w:r>
        <w:rPr>
          <w:b w:val="0"/>
        </w:rPr>
        <w:t>• The word "debility" means physical weakness, especially as a result of illness or old age. (दुर्बलता/कमज़ोरी)</w:t>
      </w:r>
    </w:p>
    <w:p>
      <w:pPr>
        <w:spacing w:before="0"/>
      </w:pPr>
      <w:r>
        <w:rPr>
          <w:b w:val="0"/>
        </w:rPr>
        <w:t>• Example: After recovering from the flu, he still felt a sense of debility in his body.</w:t>
      </w:r>
    </w:p>
    <w:p>
      <w:pPr>
        <w:spacing w:before="0"/>
      </w:pPr>
      <w:r>
        <w:rPr>
          <w:b w:val="0"/>
        </w:rPr>
        <w:t>• "Weakness" is the state or condition of lacking strength, energy, or power. It is synonymous with "debility." (कमज़ोरी)</w:t>
      </w:r>
    </w:p>
    <w:p>
      <w:pPr>
        <w:spacing w:before="0"/>
      </w:pPr>
      <w:r>
        <w:rPr>
          <w:b w:val="0"/>
        </w:rPr>
        <w:t>• Example: The prolonged illness left him with a noticeable weakness in his muscles.</w:t>
      </w:r>
    </w:p>
    <w:p>
      <w:pPr>
        <w:spacing w:before="0"/>
      </w:pPr>
      <w:r>
        <w:rPr>
          <w:b w:val="0"/>
        </w:rPr>
        <w:t>• Hence, we can conclude that the synonym of 'debility' is 'weakness'.</w:t>
      </w:r>
    </w:p>
    <w:p>
      <w:pPr>
        <w:spacing w:before="0"/>
      </w:pPr>
      <w:r>
        <w:rPr>
          <w:b w:val="0"/>
        </w:rPr>
        <w:t>• Debt (ऋण): Something, typically money, that is owed or due. Example: He worked hard to pay off all his debts before retirement.</w:t>
      </w:r>
    </w:p>
    <w:p>
      <w:pPr>
        <w:spacing w:before="0"/>
      </w:pPr>
      <w:r>
        <w:rPr>
          <w:b w:val="0"/>
        </w:rPr>
        <w:t>• Doubt (संदेह): A feeling of uncertainty or lack of conviction. Example: She had no doubt that she was making the right decision.</w:t>
      </w:r>
    </w:p>
    <w:p>
      <w:pPr>
        <w:spacing w:before="0"/>
      </w:pPr>
      <w:r>
        <w:rPr>
          <w:b w:val="0"/>
        </w:rPr>
        <w:t>• Ability (क्षमता): Possession of the means or skill to do something. Example: His ability to solve complex problems is remarkable.</w:t>
      </w:r>
    </w:p>
    <w:p>
      <w:pPr>
        <w:spacing w:before="0"/>
      </w:pPr>
      <w:r>
        <w:rPr>
          <w:b w:val="0"/>
        </w:rPr>
      </w:r>
    </w:p>
    <w:p>
      <w:pPr>
        <w:spacing w:after="100" w:line="360" w:lineRule="auto" w:before="0"/>
      </w:pPr>
      <w:r>
        <w:rPr>
          <w:b w:val="0"/>
        </w:rPr>
        <w:t>70. Select the most appropriate SYNONYM of the given word. SOLIDITY</w:t>
      </w:r>
    </w:p>
    <w:p>
      <w:pPr>
        <w:spacing w:before="0"/>
      </w:pPr>
      <w:r>
        <w:rPr>
          <w:b w:val="0"/>
        </w:rPr>
      </w:r>
    </w:p>
    <w:p>
      <w:pPr>
        <w:spacing w:after="100" w:before="0"/>
      </w:pPr>
      <w:r>
        <w:rPr>
          <w:b w:val="0"/>
        </w:rPr>
        <w:t>A. Porosity</w:t>
      </w:r>
    </w:p>
    <w:p>
      <w:pPr>
        <w:spacing w:after="100" w:before="0"/>
      </w:pPr>
      <w:r>
        <w:rPr>
          <w:b w:val="0"/>
        </w:rPr>
        <w:t>B. Cohesion</w:t>
      </w:r>
    </w:p>
    <w:p>
      <w:pPr>
        <w:spacing w:after="100" w:before="0"/>
      </w:pPr>
      <w:r>
        <w:rPr>
          <w:b w:val="0"/>
        </w:rPr>
        <w:t>C. Stability</w:t>
      </w:r>
    </w:p>
    <w:p>
      <w:pPr>
        <w:spacing w:after="100" w:before="0"/>
      </w:pPr>
      <w:r>
        <w:rPr>
          <w:b w:val="0"/>
        </w:rPr>
        <w:t>D. Planned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(Stability). Key Points Therefore, the correct answer is: Option 3 (Stability). Additional Information Here are the other options explained along with their Hindi meanings and example sentences:</w:t>
      </w:r>
    </w:p>
    <w:p>
      <w:pPr>
        <w:spacing w:before="0"/>
      </w:pPr>
      <w:r>
        <w:rPr>
          <w:b w:val="0"/>
        </w:rPr>
        <w:t>• The word "Solidity" refers to the quality or state of being firm, strong, or stable. It often denotes something that is reliable or unyielding. (मजबूती)</w:t>
      </w:r>
    </w:p>
    <w:p>
      <w:pPr>
        <w:spacing w:before="0"/>
      </w:pPr>
      <w:r>
        <w:rPr>
          <w:b w:val="0"/>
        </w:rPr>
        <w:t>• Example: The solidity of the building's foundation ensured it withstood the earthquake.</w:t>
      </w:r>
    </w:p>
    <w:p>
      <w:pPr>
        <w:spacing w:before="0"/>
      </w:pPr>
      <w:r>
        <w:rPr>
          <w:b w:val="0"/>
        </w:rPr>
        <w:t>• "Stability" means the condition of being steady, firm, or unchanging, which closely aligns with the meaning of solidity. (स्थिरता)</w:t>
      </w:r>
    </w:p>
    <w:p>
      <w:pPr>
        <w:spacing w:before="0"/>
      </w:pPr>
      <w:r>
        <w:rPr>
          <w:b w:val="0"/>
        </w:rPr>
        <w:t>• Example: The stability of the economy is vital for the growth of the nation.</w:t>
      </w:r>
    </w:p>
    <w:p>
      <w:pPr>
        <w:spacing w:before="0"/>
      </w:pPr>
      <w:r>
        <w:rPr>
          <w:b w:val="0"/>
        </w:rPr>
        <w:t>• Hence, the synonym of "Solidity" is "Stability".</w:t>
      </w:r>
    </w:p>
    <w:p>
      <w:pPr>
        <w:spacing w:before="0"/>
      </w:pPr>
      <w:r>
        <w:rPr>
          <w:b w:val="0"/>
        </w:rPr>
        <w:t>• Porosity (छिद्रपूर्णता): The quality of being porous, having tiny holes through which liquid or air can pass. Example: The porosity of the sponge allows it to absorb water easily.</w:t>
      </w:r>
    </w:p>
    <w:p>
      <w:pPr>
        <w:spacing w:before="0"/>
      </w:pPr>
      <w:r>
        <w:rPr>
          <w:b w:val="0"/>
        </w:rPr>
        <w:t>• Cohesion (संबंध): The action or fact of forming a united whole. Example: The cohesion among team members was evident in their seamless collaboration.</w:t>
      </w:r>
    </w:p>
    <w:p>
      <w:pPr>
        <w:spacing w:before="0"/>
      </w:pPr>
      <w:r>
        <w:rPr>
          <w:b w:val="0"/>
        </w:rPr>
        <w:t>• Planned (योजना बनाना): Something that has been thought out or arranged beforehand. Example: The event was meticulously planned to ensure its success.</w:t>
      </w:r>
    </w:p>
    <w:p>
      <w:pPr>
        <w:spacing w:before="0"/>
      </w:pPr>
      <w:r>
        <w:rPr>
          <w:b w:val="0"/>
        </w:rPr>
      </w:r>
    </w:p>
    <w:p>
      <w:pPr>
        <w:spacing w:after="100" w:line="360" w:lineRule="auto" w:before="0"/>
      </w:pPr>
      <w:r>
        <w:rPr>
          <w:b w:val="0"/>
        </w:rPr>
        <w:t>71. Select the most appropriate SYNONYM of the given word. PLEXUS</w:t>
      </w:r>
    </w:p>
    <w:p>
      <w:pPr>
        <w:spacing w:before="0"/>
      </w:pPr>
      <w:r>
        <w:rPr>
          <w:b w:val="0"/>
        </w:rPr>
      </w:r>
    </w:p>
    <w:p>
      <w:pPr>
        <w:spacing w:after="100" w:before="0"/>
      </w:pPr>
      <w:r>
        <w:rPr>
          <w:b w:val="0"/>
        </w:rPr>
        <w:t>A. Meshwork</w:t>
      </w:r>
    </w:p>
    <w:p>
      <w:pPr>
        <w:spacing w:after="100" w:before="0"/>
      </w:pPr>
      <w:r>
        <w:rPr>
          <w:b w:val="0"/>
        </w:rPr>
        <w:t>B. Isolation</w:t>
      </w:r>
    </w:p>
    <w:p>
      <w:pPr>
        <w:spacing w:after="100" w:before="0"/>
      </w:pPr>
      <w:r>
        <w:rPr>
          <w:b w:val="0"/>
        </w:rPr>
        <w:t>C. Manifest</w:t>
      </w:r>
    </w:p>
    <w:p>
      <w:pPr>
        <w:spacing w:after="100" w:before="0"/>
      </w:pPr>
      <w:r>
        <w:rPr>
          <w:b w:val="0"/>
        </w:rPr>
        <w:t>D. Schedule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Meshwork. Key Points Therefore, the correct answer is: Meshwork. Additional Information Here are the other options explained along with their Hindi meanings and example sentences:</w:t>
      </w:r>
    </w:p>
    <w:p>
      <w:pPr>
        <w:spacing w:before="0"/>
      </w:pPr>
      <w:r>
        <w:rPr>
          <w:b w:val="0"/>
        </w:rPr>
        <w:t>• The word "Plexus" refers to a network of interlacing blood vessels, nerves, or fibers. It can also be used to describe any intricate or complex structure. (जालिका या जटिल संरचना)</w:t>
      </w:r>
    </w:p>
    <w:p>
      <w:pPr>
        <w:spacing w:before="0"/>
      </w:pPr>
      <w:r>
        <w:rPr>
          <w:b w:val="0"/>
        </w:rPr>
        <w:t>• Example: The solar plexus is a vital nerve center in the human body.</w:t>
      </w:r>
    </w:p>
    <w:p>
      <w:pPr>
        <w:spacing w:before="0"/>
      </w:pPr>
      <w:r>
        <w:rPr>
          <w:b w:val="0"/>
        </w:rPr>
        <w:t>• "Meshwork" means a network or something that is made up of interconnected strands or threads. It is a direct synonym for "plexus." (जाल)</w:t>
      </w:r>
    </w:p>
    <w:p>
      <w:pPr>
        <w:spacing w:before="0"/>
      </w:pPr>
      <w:r>
        <w:rPr>
          <w:b w:val="0"/>
        </w:rPr>
        <w:t>• Example: The architect designed the ceiling with a meshwork of wooden beams.</w:t>
      </w:r>
    </w:p>
    <w:p>
      <w:pPr>
        <w:spacing w:before="0"/>
      </w:pPr>
      <w:r>
        <w:rPr>
          <w:b w:val="0"/>
        </w:rPr>
        <w:t>• Hence, the word "Meshwork" perfectly aligns with the meaning of "Plexus".</w:t>
      </w:r>
    </w:p>
    <w:p>
      <w:pPr>
        <w:spacing w:before="0"/>
      </w:pPr>
      <w:r>
        <w:rPr>
          <w:b w:val="0"/>
        </w:rPr>
        <w:t>• Isolation (अलगाव): The state of being separated or set apart from others.</w:t>
      </w:r>
    </w:p>
    <w:p>
      <w:pPr>
        <w:spacing w:before="0"/>
      </w:pPr>
      <w:r>
        <w:rPr>
          <w:b w:val="0"/>
        </w:rPr>
        <w:t>• Example: The patient was kept in isolation to prevent the spread of infection.</w:t>
      </w:r>
    </w:p>
    <w:p>
      <w:pPr>
        <w:spacing w:before="0"/>
      </w:pPr>
      <w:r>
        <w:rPr>
          <w:b w:val="0"/>
        </w:rPr>
        <w:t>• Manifest (स्पष्ट करना): To show or display something clearly or make it evident.</w:t>
      </w:r>
    </w:p>
    <w:p>
      <w:pPr>
        <w:spacing w:before="0"/>
      </w:pPr>
      <w:r>
        <w:rPr>
          <w:b w:val="0"/>
        </w:rPr>
        <w:t>• Example: His frustration began to manifest in the form of angry outbursts.</w:t>
      </w:r>
    </w:p>
    <w:p>
      <w:pPr>
        <w:spacing w:before="0"/>
      </w:pPr>
      <w:r>
        <w:rPr>
          <w:b w:val="0"/>
        </w:rPr>
        <w:t>• Schedule (अनुसूची): A plan of activities or events arranged in a specific sequence.</w:t>
      </w:r>
    </w:p>
    <w:p>
      <w:pPr>
        <w:spacing w:before="0"/>
      </w:pPr>
      <w:r>
        <w:rPr>
          <w:b w:val="0"/>
        </w:rPr>
        <w:t>• Example: She checked the schedule to confirm her meeting time.</w:t>
      </w:r>
    </w:p>
    <w:p>
      <w:pPr>
        <w:spacing w:before="0"/>
      </w:pPr>
      <w:r>
        <w:rPr>
          <w:b w:val="0"/>
        </w:rPr>
      </w:r>
    </w:p>
    <w:p>
      <w:pPr>
        <w:spacing w:after="100" w:line="360" w:lineRule="auto" w:before="0"/>
      </w:pPr>
      <w:r>
        <w:rPr>
          <w:b w:val="0"/>
        </w:rPr>
        <w:t>72. Directions: In this section, each item consists of six sentences of a passage. The first and sixth sentences are given in the beginning as S1 and S6. The middle four sentences in each have been jumbled up and labelled as P, Q, R and S. You are required to find the proper sequence of the four sentences and mark your response accordingly on the answer sheet. S1: The common man has a vote in Parliament. S6: For that, his sole resource is his native wit and will. P: If he likes to make use of the machinery of a democracy, he can have questions asked in the house. Q: But there is no machinery by which he can control the organs which mould opinion. R: In the last resort he can destroy one government and make another. S: He has a parliamentary representative whom he can badger and heckle.</w:t>
      </w:r>
    </w:p>
    <w:p>
      <w:pPr>
        <w:spacing w:before="0"/>
      </w:pPr>
      <w:r>
        <w:rPr>
          <w:b w:val="0"/>
        </w:rPr>
      </w:r>
    </w:p>
    <w:p>
      <w:pPr>
        <w:spacing w:after="100" w:before="0"/>
      </w:pPr>
      <w:r>
        <w:rPr>
          <w:b w:val="0"/>
        </w:rPr>
        <w:t>A. QPSR</w:t>
      </w:r>
    </w:p>
    <w:p>
      <w:pPr>
        <w:spacing w:after="100" w:before="0"/>
      </w:pPr>
      <w:r>
        <w:rPr>
          <w:b w:val="0"/>
        </w:rPr>
        <w:t>B. SQPR</w:t>
      </w:r>
    </w:p>
    <w:p>
      <w:pPr>
        <w:spacing w:after="100" w:before="0"/>
      </w:pPr>
      <w:r>
        <w:rPr>
          <w:b w:val="0"/>
        </w:rPr>
        <w:t>C. PRQS</w:t>
      </w:r>
    </w:p>
    <w:p>
      <w:pPr>
        <w:spacing w:after="100" w:before="0"/>
      </w:pPr>
      <w:r>
        <w:rPr>
          <w:b w:val="0"/>
        </w:rPr>
        <w:t>D. SPRQ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"SPRQ" Key Points Thus, option 4 is the correct answer. Correct paragraph: S1 The common man has a vote in Parliament. S He has a parliamentary representative whom he can badger and heckle. P If he likes to make use of the machinery of a democracy, he can have questions asked in the house. R In the last resort he can destroy one government and make another. Q But there is no machinery by which he can control the organs which mould opinion. S6 For that, his sole resource is his native wit and will.</w:t>
      </w:r>
    </w:p>
    <w:p>
      <w:pPr>
        <w:spacing w:before="0"/>
      </w:pPr>
      <w:r>
        <w:rPr>
          <w:b w:val="0"/>
        </w:rPr>
        <w:t>• Sentence S1 states that the common man has a vote in Parliament.</w:t>
      </w:r>
    </w:p>
    <w:p>
      <w:pPr>
        <w:spacing w:before="0"/>
      </w:pPr>
      <w:r>
        <w:rPr>
          <w:b w:val="0"/>
        </w:rPr>
        <w:t>• Sentence S mentions that the common man has a parliamentary representative whom he can badger and heckle.</w:t>
      </w:r>
    </w:p>
    <w:p>
      <w:pPr>
        <w:spacing w:before="0"/>
      </w:pPr>
      <w:r>
        <w:rPr>
          <w:b w:val="0"/>
        </w:rPr>
        <w:t>• Sentence P explains that if the common man wants to make use of the machinery of democracy, he can have questions asked in the house.</w:t>
      </w:r>
    </w:p>
    <w:p>
      <w:pPr>
        <w:spacing w:before="0"/>
      </w:pPr>
      <w:r>
        <w:rPr>
          <w:b w:val="0"/>
        </w:rPr>
        <w:t>• Sentence R states that in the last resort, the common man can destroy one government and make another.</w:t>
      </w:r>
    </w:p>
    <w:p>
      <w:pPr>
        <w:spacing w:before="0"/>
      </w:pPr>
      <w:r>
        <w:rPr>
          <w:b w:val="0"/>
        </w:rPr>
        <w:t>• Sentence Q points out that there is no machinery by which the common man can control the organs that shape opinion.</w:t>
      </w:r>
    </w:p>
    <w:p>
      <w:pPr>
        <w:spacing w:before="0"/>
      </w:pPr>
      <w:r>
        <w:rPr>
          <w:b w:val="0"/>
        </w:rPr>
        <w:t>• Sentence S6 concludes that the common man's sole resource for this is his native wit and will.</w:t>
      </w:r>
    </w:p>
    <w:p>
      <w:pPr>
        <w:spacing w:before="0"/>
      </w:pPr>
      <w:r>
        <w:rPr>
          <w:b w:val="0"/>
        </w:rPr>
        <w:t>• When the sentences are put in this order, they form a coherent and logical paragraph about the role of the common man in a democracy and the ways in which he can influence decision-making processes.</w:t>
      </w:r>
    </w:p>
    <w:p>
      <w:pPr>
        <w:spacing w:before="0"/>
      </w:pPr>
      <w:r>
        <w:rPr>
          <w:b w:val="0"/>
        </w:rPr>
      </w:r>
    </w:p>
    <w:p>
      <w:pPr>
        <w:spacing w:after="100" w:line="360" w:lineRule="auto" w:before="0"/>
      </w:pPr>
      <w:r>
        <w:rPr>
          <w:b w:val="0"/>
        </w:rPr>
        <w:t>73. Select the word which means the same as the group of words given. Drawings or writing scribbled on walls in public places</w:t>
      </w:r>
    </w:p>
    <w:p>
      <w:pPr>
        <w:spacing w:before="0"/>
      </w:pPr>
      <w:r>
        <w:rPr>
          <w:b w:val="0"/>
        </w:rPr>
      </w:r>
    </w:p>
    <w:p>
      <w:pPr>
        <w:spacing w:after="100" w:before="0"/>
      </w:pPr>
      <w:r>
        <w:rPr>
          <w:b w:val="0"/>
        </w:rPr>
        <w:t>A. Sketches</w:t>
      </w:r>
    </w:p>
    <w:p>
      <w:pPr>
        <w:spacing w:after="100" w:before="0"/>
      </w:pPr>
      <w:r>
        <w:rPr>
          <w:b w:val="0"/>
        </w:rPr>
        <w:t>B. Graffiti</w:t>
      </w:r>
    </w:p>
    <w:p>
      <w:pPr>
        <w:spacing w:after="100" w:before="0"/>
      </w:pPr>
      <w:r>
        <w:rPr>
          <w:b w:val="0"/>
        </w:rPr>
        <w:t>C. Posters</w:t>
      </w:r>
    </w:p>
    <w:p>
      <w:pPr>
        <w:spacing w:after="100" w:before="0"/>
      </w:pPr>
      <w:r>
        <w:rPr>
          <w:b w:val="0"/>
        </w:rPr>
        <w:t>D. Hoardings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to the question "Drawings or writing scribbled on walls in public places" is "Graffiti" (Option 2). Graffiti refers to unauthorized drawings or writings on public surfaces, often as a form of artistic expression or social commentary.</w:t>
      </w:r>
    </w:p>
    <w:p>
      <w:pPr>
        <w:spacing w:before="0"/>
      </w:pPr>
      <w:r>
        <w:rPr>
          <w:b w:val="0"/>
        </w:rPr>
      </w:r>
    </w:p>
    <w:p>
      <w:pPr>
        <w:spacing w:after="100" w:line="360" w:lineRule="auto" w:before="0"/>
      </w:pPr>
      <w:r>
        <w:rPr>
          <w:b w:val="0"/>
        </w:rPr>
        <w:t>74. Select the option that expresses the given sentence in direct speech. The stranger enquired of me if I would be so kind as to direct him to the nearest pharmacy.</w:t>
      </w:r>
    </w:p>
    <w:p>
      <w:pPr>
        <w:spacing w:before="0"/>
      </w:pPr>
      <w:r>
        <w:rPr>
          <w:b w:val="0"/>
        </w:rPr>
      </w:r>
    </w:p>
    <w:p>
      <w:pPr>
        <w:spacing w:after="100" w:before="0"/>
      </w:pPr>
      <w:r>
        <w:rPr>
          <w:b w:val="0"/>
        </w:rPr>
        <w:t>A. The stranger said to me, "Will you be so kind as to direct me to the nearest pharmacy?"</w:t>
      </w:r>
    </w:p>
    <w:p>
      <w:pPr>
        <w:spacing w:after="100" w:before="0"/>
      </w:pPr>
      <w:r>
        <w:rPr>
          <w:b w:val="0"/>
        </w:rPr>
        <w:t>B. The stranger said to me, "Would you be so kind as to direct me to the nearest pharmacy?"</w:t>
      </w:r>
    </w:p>
    <w:p>
      <w:pPr>
        <w:spacing w:after="100" w:before="0"/>
      </w:pPr>
      <w:r>
        <w:rPr>
          <w:b w:val="0"/>
        </w:rPr>
        <w:t>C. The stranger asked, "Can you be so kind as to direct me to the nearest pharmacy?"</w:t>
      </w:r>
    </w:p>
    <w:p>
      <w:pPr>
        <w:spacing w:after="100" w:before="0"/>
      </w:pPr>
      <w:r>
        <w:rPr>
          <w:b w:val="0"/>
        </w:rPr>
        <w:t>D. Both 1 and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Both 1 and 2 . Key Points Correct sentence: The stranger said to me, "Would you be so kind as to direct me to the nearest pharmacy?" or The stranger said to me, "Will you be so kind as to direct me to the nearest pharmacy?". Additional Information</w:t>
      </w:r>
    </w:p>
    <w:p>
      <w:pPr>
        <w:spacing w:before="0"/>
      </w:pPr>
      <w:r>
        <w:rPr>
          <w:b w:val="0"/>
        </w:rPr>
        <w:t>• The given sentence is expressed in indirect speech. Converting it into direct speech requires proper verb usage and punctuation.</w:t>
      </w:r>
    </w:p>
    <w:p>
      <w:pPr>
        <w:spacing w:before="0"/>
      </w:pPr>
      <w:r>
        <w:rPr>
          <w:b w:val="0"/>
        </w:rPr>
        <w:t>• In direct speech, the sentence must retain the politeness and structure of the original query.</w:t>
      </w:r>
    </w:p>
    <w:p>
      <w:pPr>
        <w:spacing w:before="0"/>
      </w:pPr>
      <w:r>
        <w:rPr>
          <w:b w:val="0"/>
        </w:rPr>
        <w:t>• Both options 1 and 2 correctly express the sentence in direct speech. They use proper modal verbs ("Will" and "Would") and maintain the original meaning.</w:t>
      </w:r>
    </w:p>
    <w:p>
      <w:pPr>
        <w:spacing w:before="0"/>
      </w:pPr>
      <w:r>
        <w:rPr>
          <w:b w:val="0"/>
        </w:rPr>
        <w:t>• Indirect Speech: Reports what someone said without quoting their exact words (e.g., "He asked if I would help him").</w:t>
      </w:r>
    </w:p>
    <w:p>
      <w:pPr>
        <w:spacing w:before="0"/>
      </w:pPr>
      <w:r>
        <w:rPr>
          <w:b w:val="0"/>
        </w:rPr>
        <w:t>• Direct Speech: Quotes the exact words of the speaker (e.g., "He said, 'Will you help me?'").</w:t>
      </w:r>
    </w:p>
    <w:p>
      <w:pPr>
        <w:spacing w:before="0"/>
      </w:pPr>
      <w:r>
        <w:rPr>
          <w:b w:val="0"/>
        </w:rPr>
        <w:t>• Modal verbs such as "Will" and "Would" convey politeness and possibility in direct speech.</w:t>
      </w:r>
    </w:p>
    <w:p>
      <w:pPr>
        <w:spacing w:before="0"/>
      </w:pPr>
      <w:r>
        <w:rPr>
          <w:b w:val="0"/>
        </w:rPr>
      </w:r>
    </w:p>
    <w:p>
      <w:pPr>
        <w:spacing w:after="100" w:line="360" w:lineRule="auto" w:before="0"/>
      </w:pPr>
      <w:r>
        <w:rPr>
          <w:b w:val="0"/>
        </w:rPr>
        <w:t>75. Direction: In the following question, out of the four alternatives, select the alternative which will improve the underlined part of the sentence. In case no improvement is needed, select “No improvement”. The historically of the event dates back to WW2 when the war was at its peak.</w:t>
      </w:r>
    </w:p>
    <w:p>
      <w:pPr>
        <w:spacing w:before="0"/>
      </w:pPr>
      <w:r>
        <w:rPr>
          <w:b w:val="0"/>
        </w:rPr>
      </w:r>
    </w:p>
    <w:p>
      <w:pPr>
        <w:spacing w:after="100" w:before="0"/>
      </w:pPr>
      <w:r>
        <w:rPr>
          <w:b w:val="0"/>
        </w:rPr>
        <w:t>A. The history of the event</w:t>
      </w:r>
    </w:p>
    <w:p>
      <w:pPr>
        <w:spacing w:after="100" w:before="0"/>
      </w:pPr>
      <w:r>
        <w:rPr>
          <w:b w:val="0"/>
        </w:rPr>
        <w:t>B. The historically in the event</w:t>
      </w:r>
    </w:p>
    <w:p>
      <w:pPr>
        <w:spacing w:after="100" w:before="0"/>
      </w:pPr>
      <w:r>
        <w:rPr>
          <w:b w:val="0"/>
        </w:rPr>
        <w:t>C. The historically at the event</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adverb 'historically' is incorrectly used in place of a noun. To make the sentence correct, the noun 'history' should be used. From the given information, we can say that "The history of the event" is the appropriate answer.</w:t>
      </w:r>
    </w:p>
    <w:p>
      <w:pPr>
        <w:spacing w:before="0"/>
      </w:pPr>
      <w:r>
        <w:rPr>
          <w:b w:val="0"/>
        </w:rPr>
      </w:r>
    </w:p>
    <w:p>
      <w:pPr>
        <w:spacing w:after="100" w:line="360" w:lineRule="auto" w:before="0"/>
      </w:pPr>
      <w:r>
        <w:rPr>
          <w:b w:val="0"/>
        </w:rPr>
        <w:t>76. Select the most appropriate synonym that can substitute the underlined word in the given sentence. The author's writing was so captivating that readers were enthralled by every word.</w:t>
      </w:r>
    </w:p>
    <w:p>
      <w:pPr>
        <w:spacing w:before="0"/>
      </w:pPr>
      <w:r>
        <w:rPr>
          <w:b w:val="0"/>
        </w:rPr>
      </w:r>
    </w:p>
    <w:p>
      <w:pPr>
        <w:spacing w:after="100" w:before="0"/>
      </w:pPr>
      <w:r>
        <w:rPr>
          <w:b w:val="0"/>
        </w:rPr>
        <w:t>A. jaded</w:t>
      </w:r>
    </w:p>
    <w:p>
      <w:pPr>
        <w:spacing w:after="100" w:before="0"/>
      </w:pPr>
      <w:r>
        <w:rPr>
          <w:b w:val="0"/>
        </w:rPr>
        <w:t>B. annoyed</w:t>
      </w:r>
    </w:p>
    <w:p>
      <w:pPr>
        <w:spacing w:after="100" w:before="0"/>
      </w:pPr>
      <w:r>
        <w:rPr>
          <w:b w:val="0"/>
        </w:rPr>
        <w:t>C. fascinated</w:t>
      </w:r>
    </w:p>
    <w:p>
      <w:pPr>
        <w:spacing w:after="100" w:before="0"/>
      </w:pPr>
      <w:r>
        <w:rPr>
          <w:b w:val="0"/>
        </w:rPr>
        <w:t>D. bored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Fascinated. Key Points Therefore, the correct answer is: Fascinated. Additional Information Here are the other options explained along with their Hindi meanings and example sentences: The author's writing was so captivating that readers were enthralled by every word. The correct answer is: Fascinated.</w:t>
      </w:r>
    </w:p>
    <w:p>
      <w:pPr>
        <w:spacing w:before="0"/>
      </w:pPr>
      <w:r>
        <w:rPr>
          <w:b w:val="0"/>
        </w:rPr>
        <w:t>• The word "captivating" means something that holds your attention by being extremely interesting, exciting, pleasant, or attractive. (मोहक) Example: The movie was so captivating that I watched it twice.</w:t>
      </w:r>
    </w:p>
    <w:p>
      <w:pPr>
        <w:spacing w:before="0"/>
      </w:pPr>
      <w:r>
        <w:rPr>
          <w:b w:val="0"/>
        </w:rPr>
        <w:t>• "Fascinated" refers to being intensely interested or attracted to something. (मोहित) Example: She was fascinated by the magician's tricks and couldn't take her eyes off the stage.</w:t>
      </w:r>
    </w:p>
    <w:p>
      <w:pPr>
        <w:spacing w:before="0"/>
      </w:pPr>
      <w:r>
        <w:rPr>
          <w:b w:val="0"/>
        </w:rPr>
        <w:t>• Hence, we can infer that a synonym for "captivating" is "fascinated".</w:t>
      </w:r>
    </w:p>
    <w:p>
      <w:pPr>
        <w:spacing w:before="0"/>
      </w:pPr>
      <w:r>
        <w:rPr>
          <w:b w:val="0"/>
        </w:rPr>
        <w:t>• Jaded (थका हुआ): Tired, bored, or lacking enthusiasm, typically after having had too much of something. Example: After years of working in the same job, she felt jaded and unmotivated.</w:t>
      </w:r>
    </w:p>
    <w:p>
      <w:pPr>
        <w:spacing w:before="0"/>
      </w:pPr>
      <w:r>
        <w:rPr>
          <w:b w:val="0"/>
        </w:rPr>
        <w:t>• Annoyed (नाराज): Slightly angry or irritated. Example: He was annoyed by the constant noise from the construction site.</w:t>
      </w:r>
    </w:p>
    <w:p>
      <w:pPr>
        <w:spacing w:before="0"/>
      </w:pPr>
      <w:r>
        <w:rPr>
          <w:b w:val="0"/>
        </w:rPr>
        <w:t>• Bored (उब गया): Feeling weary and impatient because one is unoccupied or lacks interest in one's current activity. Example: She felt bored during the long lecture.</w:t>
      </w:r>
    </w:p>
    <w:p>
      <w:pPr>
        <w:spacing w:before="0"/>
      </w:pPr>
      <w:r>
        <w:rPr>
          <w:b w:val="0"/>
        </w:rPr>
      </w:r>
    </w:p>
    <w:p>
      <w:pPr>
        <w:spacing w:after="100" w:line="360" w:lineRule="auto" w:before="0"/>
      </w:pPr>
      <w:r>
        <w:rPr>
          <w:b w:val="0"/>
        </w:rPr>
        <w:t>77. Direction: A sentence with an underlined idiomatic expression is given. What is the meaning of the idiomatic expression 'add fuel to the fire' in the sentence given below? Shouting at a crying child just adds fuel to the fire.</w:t>
      </w:r>
    </w:p>
    <w:p>
      <w:pPr>
        <w:spacing w:before="0"/>
      </w:pPr>
      <w:r>
        <w:rPr>
          <w:b w:val="0"/>
        </w:rPr>
      </w:r>
    </w:p>
    <w:p>
      <w:pPr>
        <w:spacing w:after="100" w:before="0"/>
      </w:pPr>
      <w:r>
        <w:rPr>
          <w:b w:val="0"/>
        </w:rPr>
        <w:t>A. None of the above</w:t>
      </w:r>
    </w:p>
    <w:p>
      <w:pPr>
        <w:spacing w:after="100" w:before="0"/>
      </w:pPr>
      <w:r>
        <w:rPr>
          <w:b w:val="0"/>
        </w:rPr>
        <w:t>B. to make no effect on someone or something</w:t>
      </w:r>
    </w:p>
    <w:p>
      <w:pPr>
        <w:spacing w:after="100" w:before="0"/>
      </w:pPr>
      <w:r>
        <w:rPr>
          <w:b w:val="0"/>
        </w:rPr>
        <w:t>C. to make a good situation better</w:t>
      </w:r>
    </w:p>
    <w:p>
      <w:pPr>
        <w:spacing w:after="100" w:before="0"/>
      </w:pPr>
      <w:r>
        <w:rPr>
          <w:b w:val="0"/>
        </w:rPr>
        <w:t>D. to make a bad situation worse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make a bad situation worse.' Key Points</w:t>
      </w:r>
    </w:p>
    <w:p>
      <w:pPr>
        <w:spacing w:before="0"/>
      </w:pPr>
      <w:r>
        <w:rPr>
          <w:b w:val="0"/>
        </w:rPr>
        <w:t>• The meaning of the phrase "adds fuel to the fire" is to make an argument or bad situation worse. Phrase "adds fuel to the fire" का अर्थ है तर्क या बुरी स्थिति को और खराब करना। Example: The discovery that the government was aware of the cover-up has really added fuel to the fire.</w:t>
      </w:r>
    </w:p>
    <w:p>
      <w:pPr>
        <w:spacing w:before="0"/>
      </w:pPr>
      <w:r>
        <w:rPr>
          <w:b w:val="0"/>
        </w:rPr>
        <w:t>• Therefore, the correct answer is Option 4.</w:t>
      </w:r>
    </w:p>
    <w:p>
      <w:pPr>
        <w:spacing w:before="0"/>
      </w:pPr>
      <w:r>
        <w:rPr>
          <w:b w:val="0"/>
        </w:rPr>
      </w:r>
    </w:p>
    <w:p>
      <w:pPr>
        <w:spacing w:after="100" w:line="360" w:lineRule="auto" w:before="0"/>
      </w:pPr>
      <w:r>
        <w:rPr>
          <w:b w:val="0"/>
        </w:rPr>
        <w:t>78. Directions: In the following question, some parts of the sentence may have errors. Find out which part of the sentence has an error and select the appropriate option. If a sentence is free from error, select 'No Error'. Recently I visited Varanasi and found the sceneries to be breathtaking.</w:t>
      </w:r>
    </w:p>
    <w:p>
      <w:pPr>
        <w:spacing w:before="0"/>
      </w:pPr>
      <w:r>
        <w:rPr>
          <w:b w:val="0"/>
        </w:rPr>
      </w:r>
    </w:p>
    <w:p>
      <w:pPr>
        <w:spacing w:after="100" w:before="0"/>
      </w:pPr>
      <w:r>
        <w:rPr>
          <w:b w:val="0"/>
        </w:rPr>
        <w:t>A. Recently I visited</w:t>
      </w:r>
    </w:p>
    <w:p>
      <w:pPr>
        <w:spacing w:after="100" w:before="0"/>
      </w:pPr>
      <w:r>
        <w:rPr>
          <w:b w:val="0"/>
        </w:rPr>
        <w:t>B. Found the sceneries</w:t>
      </w:r>
    </w:p>
    <w:p>
      <w:pPr>
        <w:spacing w:after="100" w:before="0"/>
      </w:pPr>
      <w:r>
        <w:rPr>
          <w:b w:val="0"/>
        </w:rPr>
        <w:t>C. To be breathtaking</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of the sentence is: Found the sceneries Key Points Therefore, the correct answer is option 2, which contains an error. Corrected sentence: Recently I visited Varanasi and found the scenery to be breathtaking.</w:t>
      </w:r>
    </w:p>
    <w:p>
      <w:pPr>
        <w:spacing w:before="0"/>
      </w:pPr>
      <w:r>
        <w:rPr>
          <w:b w:val="0"/>
        </w:rPr>
        <w:t>• Replace "Sceneries" with "Scenery" to correct the sentence.</w:t>
      </w:r>
    </w:p>
    <w:p>
      <w:pPr>
        <w:spacing w:before="0"/>
      </w:pPr>
      <w:r>
        <w:rPr>
          <w:b w:val="0"/>
        </w:rPr>
        <w:t>• 'Scenery' is an uncountable noun, it cannot be made plural by joining 's/es'.</w:t>
      </w:r>
    </w:p>
    <w:p>
      <w:pPr>
        <w:spacing w:before="0"/>
      </w:pPr>
      <w:r>
        <w:rPr>
          <w:b w:val="0"/>
        </w:rPr>
        <w:t>• An uncountable noun is a noun that usually cannot be expressed in a plural form. It is not something you can quantify. Examples - milk, water, air, money, food, etc...</w:t>
      </w:r>
    </w:p>
    <w:p>
      <w:pPr>
        <w:spacing w:before="0"/>
      </w:pPr>
      <w:r>
        <w:rPr>
          <w:b w:val="0"/>
        </w:rPr>
        <w:t>• The scenery is a word for how a place looks, especially a beautiful, outdoorsy place.</w:t>
      </w:r>
    </w:p>
    <w:p>
      <w:pPr>
        <w:spacing w:before="0"/>
      </w:pPr>
      <w:r>
        <w:rPr>
          <w:b w:val="0"/>
        </w:rPr>
        <w:t>• So, "Scenery" should be used in the given sentence.</w:t>
      </w:r>
    </w:p>
    <w:p>
      <w:pPr>
        <w:spacing w:before="0"/>
      </w:pPr>
      <w:r>
        <w:rPr>
          <w:b w:val="0"/>
        </w:rPr>
      </w:r>
    </w:p>
    <w:p>
      <w:pPr>
        <w:spacing w:after="100" w:line="360" w:lineRule="auto" w:before="0"/>
      </w:pPr>
      <w:r>
        <w:rPr>
          <w:b w:val="0"/>
        </w:rPr>
        <w:t>79. A sentence has been given with a blank to be filled with an appropriate word. Choose the correct alternative. No one should take a drug that has not been ______ to be safe.</w:t>
      </w:r>
    </w:p>
    <w:p>
      <w:pPr>
        <w:spacing w:before="0"/>
      </w:pPr>
      <w:r>
        <w:rPr>
          <w:b w:val="0"/>
        </w:rPr>
      </w:r>
    </w:p>
    <w:p>
      <w:pPr>
        <w:spacing w:after="100" w:before="0"/>
      </w:pPr>
      <w:r>
        <w:rPr>
          <w:b w:val="0"/>
        </w:rPr>
        <w:t>A. cased</w:t>
      </w:r>
    </w:p>
    <w:p>
      <w:pPr>
        <w:spacing w:after="100" w:before="0"/>
      </w:pPr>
      <w:r>
        <w:rPr>
          <w:b w:val="0"/>
        </w:rPr>
        <w:t>B. proven</w:t>
      </w:r>
    </w:p>
    <w:p>
      <w:pPr>
        <w:spacing w:after="100" w:before="0"/>
      </w:pPr>
      <w:r>
        <w:rPr>
          <w:b w:val="0"/>
        </w:rPr>
        <w:t>C. ceased</w:t>
      </w:r>
    </w:p>
    <w:p>
      <w:pPr>
        <w:spacing w:after="100" w:before="0"/>
      </w:pPr>
      <w:r>
        <w:rPr>
          <w:b w:val="0"/>
        </w:rPr>
        <w:t>D. told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'proven'. Key Points Correct Sentence: No one should take a drug that has not been proven to be safe. Additional Information</w:t>
      </w:r>
    </w:p>
    <w:p>
      <w:pPr>
        <w:spacing w:before="0"/>
      </w:pPr>
      <w:r>
        <w:rPr>
          <w:b w:val="0"/>
        </w:rPr>
        <w:t>• The most appropriate word for the given blank is 'proven'.</w:t>
      </w:r>
    </w:p>
    <w:p>
      <w:pPr>
        <w:spacing w:before="0"/>
      </w:pPr>
      <w:r>
        <w:rPr>
          <w:b w:val="0"/>
        </w:rPr>
        <w:t>• It means 'that has been shown to be true'. (सत् य सिद्घ किया गया; प्रमाणित या सिद्घ) Example: a proven fact...</w:t>
      </w:r>
    </w:p>
    <w:p>
      <w:pPr>
        <w:spacing w:before="0"/>
      </w:pPr>
      <w:r>
        <w:rPr>
          <w:b w:val="0"/>
        </w:rPr>
        <w:t>• The given sentence expresses the fact that no one should take a drug that has not been shown to be safe.</w:t>
      </w:r>
    </w:p>
    <w:p>
      <w:pPr>
        <w:spacing w:before="0"/>
      </w:pPr>
      <w:r>
        <w:rPr>
          <w:b w:val="0"/>
        </w:rPr>
        <w:t>• Thus, the correct answer is Option 2.</w:t>
      </w:r>
    </w:p>
    <w:p>
      <w:pPr>
        <w:spacing w:before="0"/>
      </w:pPr>
      <w:r>
        <w:rPr>
          <w:b w:val="0"/>
        </w:rPr>
        <w:t>• Let's look at the meaning of the other words: Cased - enclosed in a protective container.</w:t>
      </w:r>
    </w:p>
    <w:p>
      <w:pPr>
        <w:spacing w:before="0"/>
      </w:pPr>
      <w:r>
        <w:rPr>
          <w:b w:val="0"/>
        </w:rPr>
        <w:t>• Ceased - come or bring to an end.</w:t>
      </w:r>
    </w:p>
    <w:p>
      <w:pPr>
        <w:spacing w:before="0"/>
      </w:pPr>
      <w:r>
        <w:rPr>
          <w:b w:val="0"/>
        </w:rPr>
        <w:t>• Told - communicate information to someone in spoken or written words.</w:t>
      </w:r>
    </w:p>
    <w:p>
      <w:pPr>
        <w:spacing w:before="0"/>
      </w:pPr>
      <w:r>
        <w:rPr>
          <w:b w:val="0"/>
        </w:rPr>
      </w:r>
    </w:p>
    <w:p>
      <w:pPr>
        <w:spacing w:after="100" w:line="360" w:lineRule="auto" w:before="0"/>
      </w:pPr>
      <w:r>
        <w:rPr>
          <w:b w:val="0"/>
        </w:rPr>
        <w:t>80. In the question below, a sentence is given with a blank. From the options below, choose the correct idiom that can fit in the blank to make the sentence grammatically and meaningfully correct. The big dog growled so fiercely that they were ______.</w:t>
      </w:r>
    </w:p>
    <w:p>
      <w:pPr>
        <w:spacing w:before="0"/>
      </w:pPr>
      <w:r>
        <w:rPr>
          <w:b w:val="0"/>
        </w:rPr>
      </w:r>
    </w:p>
    <w:p>
      <w:pPr>
        <w:spacing w:after="100" w:before="0"/>
      </w:pPr>
      <w:r>
        <w:rPr>
          <w:b w:val="0"/>
        </w:rPr>
        <w:t>A. out of the woods</w:t>
      </w:r>
    </w:p>
    <w:p>
      <w:pPr>
        <w:spacing w:after="100" w:before="0"/>
      </w:pPr>
      <w:r>
        <w:rPr>
          <w:b w:val="0"/>
        </w:rPr>
        <w:t>B. on the gad</w:t>
      </w:r>
    </w:p>
    <w:p>
      <w:pPr>
        <w:spacing w:after="100" w:before="0"/>
      </w:pPr>
      <w:r>
        <w:rPr>
          <w:b w:val="0"/>
        </w:rPr>
        <w:t>C. gone bananas</w:t>
      </w:r>
    </w:p>
    <w:p>
      <w:pPr>
        <w:spacing w:after="100" w:before="0"/>
      </w:pPr>
      <w:r>
        <w:rPr>
          <w:b w:val="0"/>
        </w:rPr>
        <w:t>D. scared out of their wits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scared out of their wits. Key Points Therefore, the correct answer is: Option 4 i.e. scared out of their wits. Additional Information Here are the other options explained along with their Hindi meanings and example sentences:</w:t>
      </w:r>
    </w:p>
    <w:p>
      <w:pPr>
        <w:spacing w:before="0"/>
      </w:pPr>
      <w:r>
        <w:rPr>
          <w:b w:val="0"/>
        </w:rPr>
        <w:t>• The idiom "scared out of their wits" refers to being very frightened or terrified. (बुरी तरह डर जाना) Example: The loud thunder scared the children out of their wits.</w:t>
      </w:r>
    </w:p>
    <w:p>
      <w:pPr>
        <w:spacing w:before="0"/>
      </w:pPr>
      <w:r>
        <w:rPr>
          <w:b w:val="0"/>
        </w:rPr>
        <w:t>• Out of the woods (खतरे से बाहर): To be free from a difficult or dangerous situation. Example: After weeks of treatment, he's finally out of the woods and recovering well.</w:t>
      </w:r>
    </w:p>
    <w:p>
      <w:pPr>
        <w:spacing w:before="0"/>
      </w:pPr>
      <w:r>
        <w:rPr>
          <w:b w:val="0"/>
        </w:rPr>
        <w:t>• On the gad (घूमना): Moving around from one place to another in a restless or aimless manner. Example: She spent the whole summer on the gad, traveling and exploring new places.</w:t>
      </w:r>
    </w:p>
    <w:p>
      <w:pPr>
        <w:spacing w:before="0"/>
      </w:pPr>
      <w:r>
        <w:rPr>
          <w:b w:val="0"/>
        </w:rPr>
        <w:t>• Gone bananas (पागल हो जाना): To go crazy or lose control. Example: He went bananas when he found out that he had won the lottery.</w:t>
      </w:r>
    </w:p>
    <w:p>
      <w:pPr>
        <w:spacing w:before="0"/>
      </w:pPr>
      <w:r>
        <w:rPr>
          <w:b w:val="0"/>
        </w:rPr>
      </w:r>
    </w:p>
    <w:p>
      <w:pPr>
        <w:spacing w:after="100" w:line="360" w:lineRule="auto" w:before="0"/>
      </w:pPr>
      <w:r>
        <w:rPr>
          <w:b w:val="0"/>
        </w:rPr>
        <w:t>81. Sentences of a paragraph are given below in jumbled order. Arrange the sentences in the right order to form a meaningful and coherent paragraph. (A) Pather Panchali is today considered one of the greatest films ever made. (B) The first film from independent India to attract major international critical attention, Pather Panchali won ‘Best Human Document‘ Award at the 1956 Cannes Film Festival, establishing Satyajit Ray as a major international filmmaker. (C) Though the film Pather Panchali had a budget of just Rs. 150,000 in which most of the actors were amateur, it was a critical and popular success. (D) Influenced by Italian neorealism, Satyajit Ray developed his own style of lyrical realism in this film.</w:t>
      </w:r>
    </w:p>
    <w:p>
      <w:pPr>
        <w:spacing w:before="0"/>
      </w:pPr>
      <w:r>
        <w:rPr>
          <w:b w:val="0"/>
        </w:rPr>
      </w:r>
    </w:p>
    <w:p>
      <w:pPr>
        <w:spacing w:after="100" w:before="0"/>
      </w:pPr>
      <w:r>
        <w:rPr>
          <w:b w:val="0"/>
        </w:rPr>
        <w:t>A. ACDB</w:t>
      </w:r>
    </w:p>
    <w:p>
      <w:pPr>
        <w:spacing w:after="100" w:before="0"/>
      </w:pPr>
      <w:r>
        <w:rPr>
          <w:b w:val="0"/>
        </w:rPr>
        <w:t>B. ABDC</w:t>
      </w:r>
    </w:p>
    <w:p>
      <w:pPr>
        <w:spacing w:after="100" w:before="0"/>
      </w:pPr>
      <w:r>
        <w:rPr>
          <w:b w:val="0"/>
        </w:rPr>
        <w:t>C. ADBC</w:t>
      </w:r>
    </w:p>
    <w:p>
      <w:pPr>
        <w:spacing w:after="100" w:before="0"/>
      </w:pPr>
      <w:r>
        <w:rPr>
          <w:b w:val="0"/>
        </w:rPr>
        <w:t>D. ACBD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'ACDB'. Key PointsWhile arranging the parts of the passage, we should find some grammatical or contextual connections between them. Also, the first sentence of a passage is usually independent and introduces a topic. The second one provides more information about it. Thus, the correct order after rearrangement is option 1 i.e. ACDB. So, the correct paragraph is : (A) Pather Panchali is today considered one of the greatest films ever made.(C) Though the film Pather Panchali had a budget of just Rs. 150,000 in which most of the actors were amateur, it was a critical and popular success. (D) Influenced by Italian neorealism, Satyajit Ray developed his own style of lyrical realism in this film. (B) The first film from independent India to attract major international critical attention, Pather Panchali won ‘Best Human Document‘ Award at the 1956 Cannes Film Festival, establishing Satyajit Ray as a major international filmmaker.</w:t>
      </w:r>
    </w:p>
    <w:p>
      <w:pPr>
        <w:spacing w:before="0"/>
      </w:pPr>
      <w:r>
        <w:rPr>
          <w:b w:val="0"/>
        </w:rPr>
        <w:t>• Sentence A is the independent sentence. It introduces the topic which deals with one of the greatest films ever made 'Pather Panchali'.</w:t>
      </w:r>
    </w:p>
    <w:p>
      <w:pPr>
        <w:spacing w:before="0"/>
      </w:pPr>
      <w:r>
        <w:rPr>
          <w:b w:val="0"/>
        </w:rPr>
        <w:t>• So, sentence A is the first sentence after rearrangement.</w:t>
      </w:r>
    </w:p>
    <w:p>
      <w:pPr>
        <w:spacing w:before="0"/>
      </w:pPr>
      <w:r>
        <w:rPr>
          <w:b w:val="0"/>
        </w:rPr>
        <w:t>• Sentence C points out how despite having amateur actors and a small budget it managed to impress both critics and the general population. So, the second sentence is C to maintain continuity regarding why it is one the greatest films. Hence, C follows A.</w:t>
      </w:r>
    </w:p>
    <w:p>
      <w:pPr>
        <w:spacing w:before="0"/>
      </w:pPr>
      <w:r>
        <w:rPr>
          <w:b w:val="0"/>
        </w:rPr>
        <w:t>• Sentence D points out the influences which prompted the film's director Satyajit Ray to make such a movie. So, sentence D should come in at third position.</w:t>
      </w:r>
    </w:p>
    <w:p>
      <w:pPr>
        <w:spacing w:before="0"/>
      </w:pPr>
      <w:r>
        <w:rPr>
          <w:b w:val="0"/>
        </w:rPr>
        <w:t>• Sentence B is the concluding statement of the passage as it points out the acclaim the movie received along with how it established the director as a major film maker and rounds up the passage.</w:t>
      </w:r>
    </w:p>
    <w:p>
      <w:pPr>
        <w:spacing w:before="0"/>
      </w:pPr>
      <w:r>
        <w:rPr>
          <w:b w:val="0"/>
        </w:rPr>
      </w:r>
    </w:p>
    <w:p>
      <w:pPr>
        <w:spacing w:after="100" w:line="360" w:lineRule="auto" w:before="0"/>
      </w:pPr>
      <w:r>
        <w:rPr>
          <w:b w:val="0"/>
        </w:rPr>
        <w:t>82. Select the most appropriate word for the given group of words. A heavy round plate of metal thrown by an athlete.</w:t>
      </w:r>
    </w:p>
    <w:p>
      <w:pPr>
        <w:spacing w:before="0"/>
      </w:pPr>
      <w:r>
        <w:rPr>
          <w:b w:val="0"/>
        </w:rPr>
      </w:r>
    </w:p>
    <w:p>
      <w:pPr>
        <w:spacing w:after="100" w:before="0"/>
      </w:pPr>
      <w:r>
        <w:rPr>
          <w:b w:val="0"/>
        </w:rPr>
        <w:t>A. Discus</w:t>
      </w:r>
    </w:p>
    <w:p>
      <w:pPr>
        <w:spacing w:after="100" w:before="0"/>
      </w:pPr>
      <w:r>
        <w:rPr>
          <w:b w:val="0"/>
        </w:rPr>
        <w:t>B. Spear</w:t>
      </w:r>
    </w:p>
    <w:p>
      <w:pPr>
        <w:spacing w:after="100" w:before="0"/>
      </w:pPr>
      <w:r>
        <w:rPr>
          <w:b w:val="0"/>
        </w:rPr>
        <w:t>C. Hammer</w:t>
      </w:r>
    </w:p>
    <w:p>
      <w:pPr>
        <w:spacing w:after="100" w:before="0"/>
      </w:pPr>
      <w:r>
        <w:rPr>
          <w:b w:val="0"/>
        </w:rPr>
        <w:t>D. Javelin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'Discus'. Key Points Correct Answer: Discus. Additional Information</w:t>
      </w:r>
    </w:p>
    <w:p>
      <w:pPr>
        <w:spacing w:before="0"/>
      </w:pPr>
      <w:r>
        <w:rPr>
          <w:b w:val="0"/>
        </w:rPr>
        <w:t>• The most appropriate word for the given blank is 'Discus'.</w:t>
      </w:r>
    </w:p>
    <w:p>
      <w:pPr>
        <w:spacing w:before="0"/>
      </w:pPr>
      <w:r>
        <w:rPr>
          <w:b w:val="0"/>
        </w:rPr>
        <w:t>• It means 'a heavy round flat object that is thrown as a sport'. (खेल में इस् तेमाल होने वाला चक् का, डिस् कस) Example: He was the first place in the discus throw.</w:t>
      </w:r>
    </w:p>
    <w:p>
      <w:pPr>
        <w:spacing w:before="0"/>
      </w:pPr>
      <w:r>
        <w:rPr>
          <w:b w:val="0"/>
        </w:rPr>
        <w:t>• Let's look at the meaning of other words: Spear: a long pole with a sharp point at one end, used for hunting or fighting. (भाला, बरछी, शूल)</w:t>
      </w:r>
    </w:p>
    <w:p>
      <w:pPr>
        <w:spacing w:before="0"/>
      </w:pPr>
      <w:r>
        <w:rPr>
          <w:b w:val="0"/>
        </w:rPr>
        <w:t>• Hammer: a tool with a heavy metal head that is used for hitting nails, etc. (हथौड़ा)</w:t>
      </w:r>
    </w:p>
    <w:p>
      <w:pPr>
        <w:spacing w:before="0"/>
      </w:pPr>
      <w:r>
        <w:rPr>
          <w:b w:val="0"/>
        </w:rPr>
        <w:t>• Javelin: a long stick with a pointed end that is thrown in sports competitions. (खेल स् पर्धाओं में फेंका जाने वाला भाला)</w:t>
      </w:r>
    </w:p>
    <w:p>
      <w:pPr>
        <w:spacing w:before="0"/>
      </w:pPr>
      <w:r>
        <w:rPr>
          <w:b w:val="0"/>
        </w:rPr>
      </w:r>
    </w:p>
    <w:p>
      <w:pPr>
        <w:spacing w:after="100" w:line="360" w:lineRule="auto" w:before="0"/>
      </w:pPr>
      <w:r>
        <w:rPr>
          <w:b w:val="0"/>
        </w:rPr>
        <w:t>83. Find the part of the sentence that contains an error: (1) The playwright is believed to be writing the final act of his magnum opus / (2) while he was living in self-imposed exile in the Mediterranean, / (3) though no surviving manuscripts have ever been found to confirm / (4) the exact dates of the play’s composition.</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playwright is believed to be writing the final act of his magnum opus. Key Points Additional Information</w:t>
      </w:r>
    </w:p>
    <w:p>
      <w:pPr>
        <w:spacing w:before="0"/>
      </w:pPr>
      <w:r>
        <w:rPr>
          <w:b w:val="0"/>
        </w:rPr>
        <w:t>• Tense Consistency: The sentence refers to a past period of time, indicated by the phrase "while he was living" in Part 2. This establishes a past context.</w:t>
      </w:r>
    </w:p>
    <w:p>
      <w:pPr>
        <w:spacing w:before="0"/>
      </w:pPr>
      <w:r>
        <w:rPr>
          <w:b w:val="0"/>
        </w:rPr>
        <w:t>• Error Identification: Part 1 uses the present continuous infinitive "to be writing." This implies the action is happening currently. To refer to a continuous action in the past, we must use the Perfect Continuous Infinitive (to + have + been + -ing).</w:t>
      </w:r>
    </w:p>
    <w:p>
      <w:pPr>
        <w:spacing w:before="0"/>
      </w:pPr>
      <w:r>
        <w:rPr>
          <w:b w:val="0"/>
        </w:rPr>
        <w:t>• Evaluating the Fix: Incorrect: The playwright is believed to be writing... (Happening now)</w:t>
      </w:r>
    </w:p>
    <w:p>
      <w:pPr>
        <w:spacing w:before="0"/>
      </w:pPr>
      <w:r>
        <w:rPr>
          <w:b w:val="0"/>
        </w:rPr>
        <w:t>• Correct: The playwright is believed to have been writing... (Happened in the past)</w:t>
      </w:r>
    </w:p>
    <w:p>
      <w:pPr>
        <w:spacing w:before="0"/>
      </w:pPr>
      <w:r>
        <w:rPr>
          <w:b w:val="0"/>
        </w:rPr>
        <w:t>• Conclusion: Part 1 is grammatically incorrect because it fails to align the time of the action with the past timeframe established in the rest of the sentence.</w:t>
      </w:r>
    </w:p>
    <w:p>
      <w:pPr>
        <w:spacing w:before="0"/>
      </w:pPr>
      <w:r>
        <w:rPr>
          <w:b w:val="0"/>
        </w:rPr>
        <w:t>• Correct Sentence: The playwright is believed to have been writing the final act of his magnum opus while he was living in self-imposed exile in the Mediterranean, though no surviving manuscripts have ever been found to confirm the exact dates of the play’s composition.</w:t>
      </w:r>
    </w:p>
    <w:p>
      <w:pPr>
        <w:spacing w:before="0"/>
      </w:pPr>
      <w:r>
        <w:rPr>
          <w:b w:val="0"/>
        </w:rPr>
        <w:t>• The Perfect Infinitive: Used after verbs like seem, believe, thought, or said to refer to the past. Example: He is said to have won the race (He won it in the past).</w:t>
      </w:r>
    </w:p>
    <w:p>
      <w:pPr>
        <w:spacing w:before="0"/>
      </w:pPr>
      <w:r>
        <w:rPr>
          <w:b w:val="0"/>
        </w:rPr>
        <w:t>• Vocabulary: Magnum opus (Hindi meaning: सर्वश्रेष्ठ रचना - Sarvashreshtha rachna): A large and important work of art, music, or literature; a masterpiece.</w:t>
      </w:r>
    </w:p>
    <w:p>
      <w:pPr>
        <w:spacing w:before="0"/>
      </w:pPr>
      <w:r>
        <w:rPr>
          <w:b w:val="0"/>
        </w:rPr>
        <w:t>• Exile (Hindi meaning: देश निकाला / निर्वासन - Desh nikala): The state of being barred from one's native country.</w:t>
      </w:r>
    </w:p>
    <w:p>
      <w:pPr>
        <w:spacing w:before="0"/>
      </w:pPr>
      <w:r>
        <w:rPr>
          <w:b w:val="0"/>
        </w:rPr>
        <w:t>• Composition (Hindi meaning: रचना - Rachna): The act of putting together or creating a work of art or literature.</w:t>
      </w:r>
    </w:p>
    <w:p>
      <w:pPr>
        <w:spacing w:before="0"/>
      </w:pPr>
      <w:r>
        <w:rPr>
          <w:b w:val="0"/>
        </w:rPr>
      </w:r>
    </w:p>
    <w:p>
      <w:pPr>
        <w:spacing w:after="100" w:line="360" w:lineRule="auto" w:before="0"/>
      </w:pPr>
      <w:r>
        <w:rPr>
          <w:b w:val="0"/>
        </w:rPr>
        <w:t>84. Direction: In this section, each item consists of six sentences of a passage. The first and sixth sentences are given in the beginning as S1 and S6. The middle four sentences in each have been jumbled up and labelled as P, Q, R and S. You are required to find the proper sequence of the four sentences and mark your response accordingly on the answer sheet. S1: Now only fifteen minutes were left. S6: Our performance was excellent. P: Thank God, we rubbed the word 'defeat' writ large on our forehead. Q: It was a game of life and death. R: Each one had concluded that we were going to lose. S: It was a matter of minutes. The correct sequence should be</w:t>
      </w:r>
    </w:p>
    <w:p>
      <w:pPr>
        <w:spacing w:before="0"/>
      </w:pPr>
      <w:r>
        <w:rPr>
          <w:b w:val="0"/>
        </w:rPr>
      </w:r>
    </w:p>
    <w:p>
      <w:pPr>
        <w:spacing w:after="100" w:before="0"/>
      </w:pPr>
      <w:r>
        <w:rPr>
          <w:b w:val="0"/>
        </w:rPr>
        <w:t>A. PSQR</w:t>
      </w:r>
    </w:p>
    <w:p>
      <w:pPr>
        <w:spacing w:after="100" w:before="0"/>
      </w:pPr>
      <w:r>
        <w:rPr>
          <w:b w:val="0"/>
        </w:rPr>
        <w:t>B. PQSR</w:t>
      </w:r>
    </w:p>
    <w:p>
      <w:pPr>
        <w:spacing w:after="100" w:before="0"/>
      </w:pPr>
      <w:r>
        <w:rPr>
          <w:b w:val="0"/>
        </w:rPr>
        <w:t>C. RPSQ</w:t>
      </w:r>
    </w:p>
    <w:p>
      <w:pPr>
        <w:spacing w:after="100" w:before="0"/>
      </w:pPr>
      <w:r>
        <w:rPr>
          <w:b w:val="0"/>
        </w:rPr>
        <w:t>D. RSQP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'RSQP.' Key Points S1: Now only fifteen minutes were left. R: Each one had concluded that we were going to lose. S: It was a matter of minutes. Q: It was a game of life and death. P: Thank God, we rubbed the word 'defeat' writ large on our forehead. S6: Our performance was excellent. Additional Information Hinglish</w:t>
      </w:r>
    </w:p>
    <w:p>
      <w:pPr>
        <w:spacing w:before="0"/>
      </w:pPr>
      <w:r>
        <w:rPr>
          <w:b w:val="0"/>
        </w:rPr>
        <w:t>• While arranging the parts of the passage given in options, we have to find some grammatical or contextual connections between them, so let’s find out. The first statement in the sequence should be the one that best connects with S1.</w:t>
      </w:r>
    </w:p>
    <w:p>
      <w:pPr>
        <w:spacing w:before="0"/>
      </w:pPr>
      <w:r>
        <w:rPr>
          <w:b w:val="0"/>
        </w:rPr>
        <w:t>• It should be a continuation or extension of S1.</w:t>
      </w:r>
    </w:p>
    <w:p>
      <w:pPr>
        <w:spacing w:before="0"/>
      </w:pPr>
      <w:r>
        <w:rPr>
          <w:b w:val="0"/>
        </w:rPr>
        <w:t>• R follows S1 because it is adding information about the consequence of the event, explained in S1.</w:t>
      </w:r>
    </w:p>
    <w:p>
      <w:pPr>
        <w:spacing w:before="0"/>
      </w:pPr>
      <w:r>
        <w:rPr>
          <w:b w:val="0"/>
        </w:rPr>
        <w:t>• S follows R because it is more information to R.</w:t>
      </w:r>
    </w:p>
    <w:p>
      <w:pPr>
        <w:spacing w:before="0"/>
      </w:pPr>
      <w:r>
        <w:rPr>
          <w:b w:val="0"/>
        </w:rPr>
        <w:t>• P is directly connected to S6 as P is talking about the expressions related to their performances.</w:t>
      </w:r>
    </w:p>
    <w:p>
      <w:pPr>
        <w:spacing w:before="0"/>
      </w:pPr>
      <w:r>
        <w:rPr>
          <w:b w:val="0"/>
        </w:rPr>
        <w:t>• Therefore, the sequence is 'S1RSQPS6.'</w:t>
      </w:r>
    </w:p>
    <w:p>
      <w:pPr>
        <w:spacing w:before="0"/>
      </w:pPr>
      <w:r>
        <w:rPr>
          <w:b w:val="0"/>
        </w:rPr>
        <w:t>• Thus, the correct answer is 'RSQP.'</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w:t>
      </w:r>
    </w:p>
    <w:p>
      <w:pPr>
        <w:spacing w:before="0"/>
      </w:pPr>
      <w:r>
        <w:rPr>
          <w:b w:val="0"/>
        </w:rPr>
        <w:t>• अनुक्रम में पहला कथन वह होना चाहिए जो S1 के साथ सर्वोत्तम रूप से जुड़ता हो।</w:t>
      </w:r>
    </w:p>
    <w:p>
      <w:pPr>
        <w:spacing w:before="0"/>
      </w:pPr>
      <w:r>
        <w:rPr>
          <w:b w:val="0"/>
        </w:rPr>
        <w:t>• यह S1 की निरंतरता या विस्तार होना चाहिए।</w:t>
      </w:r>
    </w:p>
    <w:p>
      <w:pPr>
        <w:spacing w:before="0"/>
      </w:pPr>
      <w:r>
        <w:rPr>
          <w:b w:val="0"/>
        </w:rPr>
        <w:t>• R, S1 का अनुसरण करता है क्योंकि यह घटना के परिणाम के बारे में जानकारी जोड़ रहा है, जिसे S1 में समझाया गया है।</w:t>
      </w:r>
    </w:p>
    <w:p>
      <w:pPr>
        <w:spacing w:before="0"/>
      </w:pPr>
      <w:r>
        <w:rPr>
          <w:b w:val="0"/>
        </w:rPr>
        <w:t>• S, R का अनुसरण करता है क्योंकि यह R के लिए अधिक जानकारी है।</w:t>
      </w:r>
    </w:p>
    <w:p>
      <w:pPr>
        <w:spacing w:before="0"/>
      </w:pPr>
      <w:r>
        <w:rPr>
          <w:b w:val="0"/>
        </w:rPr>
        <w:t>• P सीधे S6 से जुड़ा है क्योंकि P उनके प्रदर्शन से संबंधित भावों के बारे में बात कर रहा है।</w:t>
      </w:r>
    </w:p>
    <w:p>
      <w:pPr>
        <w:spacing w:before="0"/>
      </w:pPr>
      <w:r>
        <w:rPr>
          <w:b w:val="0"/>
        </w:rPr>
        <w:t>• इसलिए, अनुक्रम 'S1RSQPS6' है।</w:t>
      </w:r>
    </w:p>
    <w:p>
      <w:pPr>
        <w:spacing w:before="0"/>
      </w:pPr>
      <w:r>
        <w:rPr>
          <w:b w:val="0"/>
        </w:rPr>
        <w:t>• इस प्रकार, सही उत्तर 'RSQP' है।</w:t>
      </w:r>
    </w:p>
    <w:p>
      <w:pPr>
        <w:spacing w:before="0"/>
      </w:pPr>
      <w:r>
        <w:rPr>
          <w:b w:val="0"/>
        </w:rPr>
      </w:r>
    </w:p>
    <w:p>
      <w:pPr>
        <w:spacing w:after="100" w:line="360" w:lineRule="auto" w:before="0"/>
      </w:pPr>
      <w:r>
        <w:rPr>
          <w:b w:val="0"/>
        </w:rPr>
        <w:t>85. Select the INCORRECTLY spelt word.</w:t>
      </w:r>
    </w:p>
    <w:p>
      <w:pPr>
        <w:spacing w:before="0"/>
      </w:pPr>
      <w:r>
        <w:rPr>
          <w:b w:val="0"/>
        </w:rPr>
      </w:r>
    </w:p>
    <w:p>
      <w:pPr>
        <w:spacing w:after="100" w:before="0"/>
      </w:pPr>
      <w:r>
        <w:rPr>
          <w:b w:val="0"/>
        </w:rPr>
        <w:t>A. Prosper</w:t>
      </w:r>
    </w:p>
    <w:p>
      <w:pPr>
        <w:spacing w:after="100" w:before="0"/>
      </w:pPr>
      <w:r>
        <w:rPr>
          <w:b w:val="0"/>
        </w:rPr>
        <w:t>B. Property</w:t>
      </w:r>
    </w:p>
    <w:p>
      <w:pPr>
        <w:spacing w:after="100" w:before="0"/>
      </w:pPr>
      <w:r>
        <w:rPr>
          <w:b w:val="0"/>
        </w:rPr>
        <w:t>C. Pronounce</w:t>
      </w:r>
    </w:p>
    <w:p>
      <w:pPr>
        <w:spacing w:after="100" w:before="0"/>
      </w:pPr>
      <w:r>
        <w:rPr>
          <w:b w:val="0"/>
        </w:rPr>
        <w:t>D. Propoganda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spelling is "Propoganda" Key Points Hence, the correct answer is option 4. Hinglish</w:t>
      </w:r>
    </w:p>
    <w:p>
      <w:pPr>
        <w:spacing w:before="0"/>
      </w:pPr>
      <w:r>
        <w:rPr>
          <w:b w:val="0"/>
        </w:rPr>
        <w:t>• Let's look at the correct spelling and meaning of the word. Propaganda: information, especially of a biased or misleading nature, used to promote a political cause or point of view. Example: There was propaganda in the media targetting activists who spoke up against injustice.</w:t>
      </w:r>
    </w:p>
    <w:p>
      <w:pPr>
        <w:spacing w:before="0"/>
      </w:pPr>
      <w:r>
        <w:rPr>
          <w:b w:val="0"/>
        </w:rPr>
        <w:t>• All the other words are spelled correctly.</w:t>
      </w:r>
    </w:p>
    <w:p>
      <w:pPr>
        <w:spacing w:before="0"/>
      </w:pPr>
      <w:r>
        <w:rPr>
          <w:b w:val="0"/>
        </w:rPr>
        <w:t>• Let's look at the correct spelling and meaning of the word. Propaganda: जानकारी, विशेष रूप से एक पक्षपाती या भ्रामक प्रकृति की, जिसका उपयोग किसी राजनीतिक कारण या दृष्टिकोण को बढ़ावा देने के लिए किया जाता है।</w:t>
      </w:r>
    </w:p>
    <w:p>
      <w:pPr>
        <w:spacing w:before="0"/>
      </w:pPr>
      <w:r>
        <w:rPr>
          <w:b w:val="0"/>
        </w:rPr>
      </w:r>
    </w:p>
    <w:p>
      <w:pPr>
        <w:spacing w:after="100" w:line="360" w:lineRule="auto" w:before="0"/>
      </w:pPr>
      <w:r>
        <w:rPr>
          <w:b w:val="0"/>
        </w:rPr>
        <w:t>86. Find the part of the sentence that contains an error: (1) The more the archaeological team investigated the anomalies in the stratigraphic layers / (2) discovered beneath the foundation of the ancient temple, / (3) the most they became convinced that the site had been occupied / (4) continuously for at least three millennia prior to the current civilization’s arrival.</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most they became convinced contains the error. Key Points Correct sentence: The more the archaeological team investigated the anomalies in the stratigraphic layers discovered beneath the foundation of the ancient temple, the more they became convinced that the site had been occupied continuously for at least three millennia prior to the current civilization’s arrival. Additional Information</w:t>
      </w:r>
    </w:p>
    <w:p>
      <w:pPr>
        <w:spacing w:before="0"/>
      </w:pPr>
      <w:r>
        <w:rPr>
          <w:b w:val="0"/>
        </w:rPr>
        <w:t>• The given sentence uses a comparative structure "The more..., the..." to express a relationship between two variables.</w:t>
      </w:r>
    </w:p>
    <w:p>
      <w:pPr>
        <w:spacing w:before="0"/>
      </w:pPr>
      <w:r>
        <w:rPr>
          <w:b w:val="0"/>
        </w:rPr>
        <w:t>• However, part (3) "the most they became convinced" is incorrect because the superlative form "the most" should not be used here.</w:t>
      </w:r>
    </w:p>
    <w:p>
      <w:pPr>
        <w:spacing w:before="0"/>
      </w:pPr>
      <w:r>
        <w:rPr>
          <w:b w:val="0"/>
        </w:rPr>
        <w:t>• The correct comparative form in this context is "the more" to align with the structure of the sentence.</w:t>
      </w:r>
    </w:p>
    <w:p>
      <w:pPr>
        <w:spacing w:before="0"/>
      </w:pPr>
      <w:r>
        <w:rPr>
          <w:b w:val="0"/>
        </w:rPr>
        <w:t>• Comparative Structure: Structure: "The more + subject + verb, the more + subject + verb."</w:t>
      </w:r>
    </w:p>
    <w:p>
      <w:pPr>
        <w:spacing w:before="0"/>
      </w:pPr>
      <w:r>
        <w:rPr>
          <w:b w:val="0"/>
        </w:rPr>
        <w:t>• Example: The more he practiced, the more confident he became.</w:t>
      </w:r>
    </w:p>
    <w:p>
      <w:pPr>
        <w:spacing w:before="0"/>
      </w:pPr>
      <w:r>
        <w:rPr>
          <w:b w:val="0"/>
        </w:rPr>
        <w:t>• Usage: Describes a proportional relationship between two actions or states.</w:t>
      </w:r>
    </w:p>
    <w:p>
      <w:pPr>
        <w:spacing w:before="0"/>
      </w:pPr>
      <w:r>
        <w:rPr>
          <w:b w:val="0"/>
        </w:rPr>
        <w:t>• Superlative Structure: Structure: "The + most + adjective."</w:t>
      </w:r>
    </w:p>
    <w:p>
      <w:pPr>
        <w:spacing w:before="0"/>
      </w:pPr>
      <w:r>
        <w:rPr>
          <w:b w:val="0"/>
        </w:rPr>
        <w:t>• Example: This is the most beautiful painting in the gallery.</w:t>
      </w:r>
    </w:p>
    <w:p>
      <w:pPr>
        <w:spacing w:before="0"/>
      </w:pPr>
      <w:r>
        <w:rPr>
          <w:b w:val="0"/>
        </w:rPr>
        <w:t>• Usage: Used to describe the highest degree of a quality among a group.</w:t>
      </w:r>
    </w:p>
    <w:p>
      <w:pPr>
        <w:spacing w:before="0"/>
      </w:pPr>
      <w:r>
        <w:rPr>
          <w:b w:val="0"/>
        </w:rPr>
      </w:r>
    </w:p>
    <w:p>
      <w:pPr>
        <w:spacing w:after="100" w:line="360" w:lineRule="auto" w:before="0"/>
      </w:pPr>
      <w:r>
        <w:rPr>
          <w:b w:val="0"/>
        </w:rPr>
        <w:t>87. In the context of the first paragraph, which of the following is the most accurate antonym for the word "immutable" as it is used in the phrase "the genome is envisioned as an immutable blueprint"?</w:t>
      </w:r>
    </w:p>
    <w:p>
      <w:pPr>
        <w:spacing w:before="0"/>
      </w:pPr>
      <w:r>
        <w:rPr>
          <w:b w:val="0"/>
        </w:rPr>
      </w:r>
    </w:p>
    <w:p>
      <w:pPr>
        <w:spacing w:after="100" w:before="0"/>
      </w:pPr>
      <w:r>
        <w:rPr>
          <w:b w:val="0"/>
        </w:rPr>
        <w:t>A. Inviolable</w:t>
      </w:r>
    </w:p>
    <w:p>
      <w:pPr>
        <w:spacing w:after="100" w:before="0"/>
      </w:pPr>
      <w:r>
        <w:rPr>
          <w:b w:val="0"/>
        </w:rPr>
        <w:t>B. Protean</w:t>
      </w:r>
    </w:p>
    <w:p>
      <w:pPr>
        <w:spacing w:after="100" w:before="0"/>
      </w:pPr>
      <w:r>
        <w:rPr>
          <w:b w:val="0"/>
        </w:rPr>
        <w:t>C. Inveterate</w:t>
      </w:r>
    </w:p>
    <w:p>
      <w:pPr>
        <w:spacing w:after="100" w:before="0"/>
      </w:pPr>
      <w:r>
        <w:rPr>
          <w:b w:val="0"/>
        </w:rPr>
        <w:t>D. Inexorable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Protean. Key Points Therefore, the correct answer is: Protean. Additional Information Here are the other options explained along with their meanings and example sentences:</w:t>
      </w:r>
    </w:p>
    <w:p>
      <w:pPr>
        <w:spacing w:before="0"/>
      </w:pPr>
      <w:r>
        <w:rPr>
          <w:b w:val="0"/>
        </w:rPr>
        <w:t>• The word "immutable" means unchanging over time or unable to be changed; permanent and unalterable. (अपरिवर्तनीय) Example: Laws of physics are considered immutable laws of nature.</w:t>
      </w:r>
    </w:p>
    <w:p>
      <w:pPr>
        <w:spacing w:before="0"/>
      </w:pPr>
      <w:r>
        <w:rPr>
          <w:b w:val="0"/>
        </w:rPr>
        <w:t>• "Protean" means able to change frequently or easily; versatile and adaptable. (रूपांतरित होने वाला) Example: The actor’s protean talent allows him to portray a wide range of characters.</w:t>
      </w:r>
    </w:p>
    <w:p>
      <w:pPr>
        <w:spacing w:before="0"/>
      </w:pPr>
      <w:r>
        <w:rPr>
          <w:b w:val="0"/>
        </w:rPr>
        <w:t>• In the context of the first paragraph, "the genome is envisioned as an immutable blueprint" suggests that the genome is seen as unchanging and fixed. An antonym for "immutable" in this context would be "protean," which means changeable and adaptable.</w:t>
      </w:r>
    </w:p>
    <w:p>
      <w:pPr>
        <w:spacing w:before="0"/>
      </w:pPr>
      <w:r>
        <w:rPr>
          <w:b w:val="0"/>
        </w:rPr>
        <w:t>• Inviolable (अभंग): Never to be broken, infringed, or dishonored; sacred. Example: The sanctity of the marriage vow is considered inviolable.</w:t>
      </w:r>
    </w:p>
    <w:p>
      <w:pPr>
        <w:spacing w:before="0"/>
      </w:pPr>
      <w:r>
        <w:rPr>
          <w:b w:val="0"/>
        </w:rPr>
        <w:t>• Inveterate (हठी): Having a particular habit, activity, or interest that is long-established and unlikely to change. Example: He was an inveterate gambler, unable to resist the urge to bet.</w:t>
      </w:r>
    </w:p>
    <w:p>
      <w:pPr>
        <w:spacing w:before="0"/>
      </w:pPr>
      <w:r>
        <w:rPr>
          <w:b w:val="0"/>
        </w:rPr>
        <w:t>• Inexorable (अनवरत): Impossible to stop or prevent; relentless and unyielding. Example: The inexorable march of time affects us all.</w:t>
      </w:r>
    </w:p>
    <w:p>
      <w:pPr>
        <w:spacing w:before="0"/>
      </w:pPr>
      <w:r>
        <w:rPr>
          <w:b w:val="0"/>
        </w:rPr>
      </w:r>
    </w:p>
    <w:p>
      <w:pPr>
        <w:spacing w:after="100" w:line="360" w:lineRule="auto" w:before="0"/>
      </w:pPr>
      <w:r>
        <w:rPr>
          <w:b w:val="0"/>
        </w:rPr>
        <w:t>88. Which of the following conclusions regarding the "extended evolutionary synthesis" is most strongly supported by the passage?</w:t>
      </w:r>
    </w:p>
    <w:p>
      <w:pPr>
        <w:spacing w:before="0"/>
      </w:pPr>
      <w:r>
        <w:rPr>
          <w:b w:val="0"/>
        </w:rPr>
      </w:r>
    </w:p>
    <w:p>
      <w:pPr>
        <w:spacing w:after="100" w:before="0"/>
      </w:pPr>
      <w:r>
        <w:rPr>
          <w:b w:val="0"/>
        </w:rPr>
        <w:t>A. It renders the concept of natural selection entirely obsolete by proving that organisms consciously and deliberately direct their own genetic mutations.</w:t>
      </w:r>
    </w:p>
    <w:p>
      <w:pPr>
        <w:spacing w:after="100" w:before="0"/>
      </w:pPr>
      <w:r>
        <w:rPr>
          <w:b w:val="0"/>
        </w:rPr>
        <w:t>B. It requires abandoning the gene-centric paradigm in favor of a framework where the external environment is the sole determinant of biological heredity.</w:t>
      </w:r>
    </w:p>
    <w:p>
      <w:pPr>
        <w:spacing w:after="100" w:before="0"/>
      </w:pPr>
      <w:r>
        <w:rPr>
          <w:b w:val="0"/>
        </w:rPr>
        <w:t>C. It posits that the traditional, rigid dichotomy between genetic inheritance (nature) and environmental influence (nurture) is overly simplistic and mutually permeable.</w:t>
      </w:r>
    </w:p>
    <w:p>
      <w:pPr>
        <w:spacing w:after="100" w:before="0"/>
      </w:pPr>
      <w:r>
        <w:rPr>
          <w:b w:val="0"/>
        </w:rPr>
        <w:t>D. It confirms that the glacial pace of nucleotide substitution is a myth perpetrated by early proponents of strict genetic determinism.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It renders the concept of natural selection entirely obsolete by proving that organisms consciously and deliberately direct their own genetic mutations. This is incorrect. The passage does not claim natural selection is obsolete, nor that organisms consciously direct mutations.</w:t>
      </w:r>
    </w:p>
    <w:p>
      <w:pPr>
        <w:spacing w:before="0"/>
      </w:pPr>
      <w:r>
        <w:rPr>
          <w:b w:val="0"/>
        </w:rPr>
        <w:t>• Option 2: It requires abandoning the gene-centric paradigm in favor of a framework where the external environment is the sole determinant of biological heredity. This is incorrect. The passage advocates for a more holistic, systems-level approach, not for making environment the sole determinant.</w:t>
      </w:r>
    </w:p>
    <w:p>
      <w:pPr>
        <w:spacing w:before="0"/>
      </w:pPr>
      <w:r>
        <w:rPr>
          <w:b w:val="0"/>
        </w:rPr>
        <w:t>• Option 3: It posits that the traditional, rigid dichotomy between genetic inheritance (nature) and environmental influence (nurture) is overly simplistic and mutually permeable. This is correct. The passage explicitly states that the extended evolutionary synthesis recognizes the boundary between nature and nurture as fundamentally porous.</w:t>
      </w:r>
    </w:p>
    <w:p>
      <w:pPr>
        <w:spacing w:before="0"/>
      </w:pPr>
      <w:r>
        <w:rPr>
          <w:b w:val="0"/>
        </w:rPr>
        <w:t>• Option 4: It confirms that the glacial pace of nucleotide substitution is a myth perpetrated by early proponents of strict genetic determinism. This is incorrect. The passage contrasts the slow pace of mutation with the adaptive speed of epigenetics but does not call it a myth.</w:t>
      </w:r>
    </w:p>
    <w:p>
      <w:pPr>
        <w:spacing w:before="0"/>
      </w:pPr>
      <w:r>
        <w:rPr>
          <w:b w:val="0"/>
        </w:rPr>
        <w:t>• Option 1: Incorrect. The synthesis does not make natural selection obsolete or attribute conscious control to organisms.</w:t>
      </w:r>
    </w:p>
    <w:p>
      <w:pPr>
        <w:spacing w:before="0"/>
      </w:pPr>
      <w:r>
        <w:rPr>
          <w:b w:val="0"/>
        </w:rPr>
        <w:t>• Option 2: Incorrect. The passage supports a combined view, not environmental determinism alone.</w:t>
      </w:r>
    </w:p>
    <w:p>
      <w:pPr>
        <w:spacing w:before="0"/>
      </w:pPr>
      <w:r>
        <w:rPr>
          <w:b w:val="0"/>
        </w:rPr>
        <w:t>• Option 3: Correct. The passage supports a view where genetic and environmental factors are interrelated and not strictly separate.</w:t>
      </w:r>
    </w:p>
    <w:p>
      <w:pPr>
        <w:spacing w:before="0"/>
      </w:pPr>
      <w:r>
        <w:rPr>
          <w:b w:val="0"/>
        </w:rPr>
        <w:t>• Option 4: Incorrect. The “glacial pace” reference is comparative, not a claim of myth or fabrication.</w:t>
      </w:r>
    </w:p>
    <w:p>
      <w:pPr>
        <w:spacing w:before="0"/>
      </w:pPr>
      <w:r>
        <w:rPr>
          <w:b w:val="0"/>
        </w:rPr>
      </w:r>
    </w:p>
    <w:p>
      <w:pPr>
        <w:spacing w:after="100" w:line="360" w:lineRule="auto" w:before="0"/>
      </w:pPr>
      <w:r>
        <w:rPr>
          <w:b w:val="0"/>
        </w:rPr>
        <w:t>89. According to the passage, the primary distinction between traditional genetic mutations and epigenetic mechanisms is that the latter:</w:t>
      </w:r>
    </w:p>
    <w:p>
      <w:pPr>
        <w:spacing w:before="0"/>
      </w:pPr>
      <w:r>
        <w:rPr>
          <w:b w:val="0"/>
        </w:rPr>
      </w:r>
    </w:p>
    <w:p>
      <w:pPr>
        <w:spacing w:after="100" w:before="0"/>
      </w:pPr>
      <w:r>
        <w:rPr>
          <w:b w:val="0"/>
        </w:rPr>
        <w:t>A. Function by permanently altering the fundamental nucleotide sequence in response to acute physiological stress.</w:t>
      </w:r>
    </w:p>
    <w:p>
      <w:pPr>
        <w:spacing w:after="100" w:before="0"/>
      </w:pPr>
      <w:r>
        <w:rPr>
          <w:b w:val="0"/>
        </w:rPr>
        <w:t>B. Provide a mechanism for rapid acclimatization by modulating gene expression without changing the underlying DNA sequence.</w:t>
      </w:r>
    </w:p>
    <w:p>
      <w:pPr>
        <w:spacing w:after="100" w:before="0"/>
      </w:pPr>
      <w:r>
        <w:rPr>
          <w:b w:val="0"/>
        </w:rPr>
        <w:t>C. Are strictly confined to the somatic cells and uniformly fail to survive the reprogramming process of gametogenesis.</w:t>
      </w:r>
    </w:p>
    <w:p>
      <w:pPr>
        <w:spacing w:after="100" w:before="0"/>
      </w:pPr>
      <w:r>
        <w:rPr>
          <w:b w:val="0"/>
        </w:rPr>
        <w:t>D. Operate solely through a bottom-up lottery of nucleotide substitutions driven by environmental exigencies.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Function by permanently altering the fundamental nucleotide sequence in response to acute physiological stress. This is incorrect. Epigenetic mechanisms do not alter the DNA sequence; they modulate gene expression.</w:t>
      </w:r>
    </w:p>
    <w:p>
      <w:pPr>
        <w:spacing w:before="0"/>
      </w:pPr>
      <w:r>
        <w:rPr>
          <w:b w:val="0"/>
        </w:rPr>
        <w:t>• Option 2: Provide a mechanism for rapid acclimatization by modulating gene expression without changing the underlying DNA sequence. This is correct. The passage explains that epigenetic regulation enables rapid adaptation by changing gene activity, not the genetic code itself.</w:t>
      </w:r>
    </w:p>
    <w:p>
      <w:pPr>
        <w:spacing w:before="0"/>
      </w:pPr>
      <w:r>
        <w:rPr>
          <w:b w:val="0"/>
        </w:rPr>
        <w:t>• Option 3: Are strictly confined to the somatic cells and uniformly fail to survive the reprogramming process of gametogenesis. This is incorrect. The passage directly states that some epigenetic marks can survive and be inherited by offspring.</w:t>
      </w:r>
    </w:p>
    <w:p>
      <w:pPr>
        <w:spacing w:before="0"/>
      </w:pPr>
      <w:r>
        <w:rPr>
          <w:b w:val="0"/>
        </w:rPr>
        <w:t>• Option 4: Operate solely through a bottom-up lottery of nucleotide substitutions driven by environmental exigencies. This is incorrect. This describes traditional mutations, not epigenetic mechanisms.</w:t>
      </w:r>
    </w:p>
    <w:p>
      <w:pPr>
        <w:spacing w:before="0"/>
      </w:pPr>
      <w:r>
        <w:rPr>
          <w:b w:val="0"/>
        </w:rPr>
        <w:t>• Option 1: Incorrect. Epigenetics does not alter the DNA sequence itself.</w:t>
      </w:r>
    </w:p>
    <w:p>
      <w:pPr>
        <w:spacing w:before="0"/>
      </w:pPr>
      <w:r>
        <w:rPr>
          <w:b w:val="0"/>
        </w:rPr>
        <w:t>• Option 2: Correct. Epigenetic mechanisms regulate gene expression and allow for rapid acclimatization without changing DNA.</w:t>
      </w:r>
    </w:p>
    <w:p>
      <w:pPr>
        <w:spacing w:before="0"/>
      </w:pPr>
      <w:r>
        <w:rPr>
          <w:b w:val="0"/>
        </w:rPr>
        <w:t>• Option 3: Incorrect. Epigenetic changes can sometimes be inherited across generations.</w:t>
      </w:r>
    </w:p>
    <w:p>
      <w:pPr>
        <w:spacing w:before="0"/>
      </w:pPr>
      <w:r>
        <w:rPr>
          <w:b w:val="0"/>
        </w:rPr>
        <w:t>• Option 4: Incorrect. Epigenetics is not about nucleotide substitutions, but about gene regulation.</w:t>
      </w:r>
    </w:p>
    <w:p>
      <w:pPr>
        <w:spacing w:before="0"/>
      </w:pPr>
      <w:r>
        <w:rPr>
          <w:b w:val="0"/>
        </w:rPr>
      </w:r>
    </w:p>
    <w:p>
      <w:pPr>
        <w:spacing w:after="100" w:line="360" w:lineRule="auto" w:before="0"/>
      </w:pPr>
      <w:r>
        <w:rPr>
          <w:b w:val="0"/>
        </w:rPr>
        <w:t>90. The author’s tone throughout the passage can best be described as:</w:t>
      </w:r>
    </w:p>
    <w:p>
      <w:pPr>
        <w:spacing w:before="0"/>
      </w:pPr>
      <w:r>
        <w:rPr>
          <w:b w:val="0"/>
        </w:rPr>
      </w:r>
    </w:p>
    <w:p>
      <w:pPr>
        <w:spacing w:after="100" w:before="0"/>
      </w:pPr>
      <w:r>
        <w:rPr>
          <w:b w:val="0"/>
        </w:rPr>
        <w:t>A. Dogmatically rigid and defensively traditional.</w:t>
      </w:r>
    </w:p>
    <w:p>
      <w:pPr>
        <w:spacing w:after="100" w:before="0"/>
      </w:pPr>
      <w:r>
        <w:rPr>
          <w:b w:val="0"/>
        </w:rPr>
        <w:t>B. Analytically progressive and theoretically synthesizing.</w:t>
      </w:r>
    </w:p>
    <w:p>
      <w:pPr>
        <w:spacing w:after="100" w:before="0"/>
      </w:pPr>
      <w:r>
        <w:rPr>
          <w:b w:val="0"/>
        </w:rPr>
        <w:t>C. Vehemently radical and unapologetically dismissive.</w:t>
      </w:r>
    </w:p>
    <w:p>
      <w:pPr>
        <w:spacing w:after="100" w:before="0"/>
      </w:pPr>
      <w:r>
        <w:rPr>
          <w:b w:val="0"/>
        </w:rPr>
        <w:t>D. Cautiously skeptical and empirically doubtful.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Dogmatically rigid and defensively traditional. This is incorrect. The author critiques rigid, gene-centric orthodoxy and embraces new theoretical perspectives.</w:t>
      </w:r>
    </w:p>
    <w:p>
      <w:pPr>
        <w:spacing w:before="0"/>
      </w:pPr>
      <w:r>
        <w:rPr>
          <w:b w:val="0"/>
        </w:rPr>
        <w:t>• Option 2: Analytically progressive and theoretically synthesizing. This is correct. The author’s tone is forward-looking, integrating new scientific insights to broaden traditional evolutionary theory.</w:t>
      </w:r>
    </w:p>
    <w:p>
      <w:pPr>
        <w:spacing w:before="0"/>
      </w:pPr>
      <w:r>
        <w:rPr>
          <w:b w:val="0"/>
        </w:rPr>
        <w:t>• Option 3: Vehemently radical and unapologetically dismissive. This is incorrect. The passage is not dismissive or radical, but measured and integrative.</w:t>
      </w:r>
    </w:p>
    <w:p>
      <w:pPr>
        <w:spacing w:before="0"/>
      </w:pPr>
      <w:r>
        <w:rPr>
          <w:b w:val="0"/>
        </w:rPr>
        <w:t>• Option 4: Cautiously skeptical and empirically doubtful. This is incorrect. The author is not skeptical or doubtful, but confident in advocating for synthesis.</w:t>
      </w:r>
    </w:p>
    <w:p>
      <w:pPr>
        <w:spacing w:before="0"/>
      </w:pPr>
      <w:r>
        <w:rPr>
          <w:b w:val="0"/>
        </w:rPr>
        <w:t>• Option 1: Incorrect. The author is critical of rigid traditionalism and supports theoretical expansion.</w:t>
      </w:r>
    </w:p>
    <w:p>
      <w:pPr>
        <w:spacing w:before="0"/>
      </w:pPr>
      <w:r>
        <w:rPr>
          <w:b w:val="0"/>
        </w:rPr>
        <w:t>• Option 2: Correct. The tone is progressive and synthesizing, welcoming new scientific understandings.</w:t>
      </w:r>
    </w:p>
    <w:p>
      <w:pPr>
        <w:spacing w:before="0"/>
      </w:pPr>
      <w:r>
        <w:rPr>
          <w:b w:val="0"/>
        </w:rPr>
        <w:t>• Option 3: Incorrect. The passage is not dismissive but seeks integration of new ideas.</w:t>
      </w:r>
    </w:p>
    <w:p>
      <w:pPr>
        <w:spacing w:before="0"/>
      </w:pPr>
      <w:r>
        <w:rPr>
          <w:b w:val="0"/>
        </w:rPr>
        <w:t>• Option 4: Incorrect. The author is not primarily skeptical or doubtful of the new epigenetic paradigm.</w:t>
      </w:r>
    </w:p>
    <w:p>
      <w:pPr>
        <w:spacing w:before="0"/>
      </w:pPr>
      <w:r>
        <w:rPr>
          <w:b w:val="0"/>
        </w:rPr>
      </w:r>
    </w:p>
    <w:p>
      <w:pPr>
        <w:spacing w:after="100" w:line="360" w:lineRule="auto" w:before="0"/>
      </w:pPr>
      <w:r>
        <w:rPr>
          <w:b w:val="0"/>
        </w:rPr>
        <w:t>91. Which of the following best captures the central thesis of the passage?</w:t>
      </w:r>
    </w:p>
    <w:p>
      <w:pPr>
        <w:spacing w:before="0"/>
      </w:pPr>
      <w:r>
        <w:rPr>
          <w:b w:val="0"/>
        </w:rPr>
      </w:r>
    </w:p>
    <w:p>
      <w:pPr>
        <w:spacing w:after="100" w:before="0"/>
      </w:pPr>
      <w:r>
        <w:rPr>
          <w:b w:val="0"/>
        </w:rPr>
        <w:t>A. To completely dismantle the Neo-Darwinian synthesis by proving that Lamarckian evolution is the sole driver of phenotypic variation in modern organisms.</w:t>
      </w:r>
    </w:p>
    <w:p>
      <w:pPr>
        <w:spacing w:after="100" w:before="0"/>
      </w:pPr>
      <w:r>
        <w:rPr>
          <w:b w:val="0"/>
        </w:rPr>
        <w:t>B. To argue that Weismann's barrier remains impenetrable, despite statistically insignificant anomalies in environmental gene expression.</w:t>
      </w:r>
    </w:p>
    <w:p>
      <w:pPr>
        <w:spacing w:after="100" w:before="0"/>
      </w:pPr>
      <w:r>
        <w:rPr>
          <w:b w:val="0"/>
        </w:rPr>
        <w:t>C. To elucidate how epigenetic mechanisms necessitate a modification of traditional evolutionary theory by demonstrating the heritability of environmentally induced traits.</w:t>
      </w:r>
    </w:p>
    <w:p>
      <w:pPr>
        <w:spacing w:after="100" w:before="0"/>
      </w:pPr>
      <w:r>
        <w:rPr>
          <w:b w:val="0"/>
        </w:rPr>
        <w:t>D. To propose that DNA methylation and histone modification are random, environmentally independent processes that exactly parallel traditional nucleotide mutations.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To completely dismantle the Neo-Darwinian synthesis by proving that Lamarckian evolution is the sole driver of phenotypic variation in modern organisms. This is incorrect. The passage states that the Neo-Darwinian framework is not wholly invalidated but requires recalibration.</w:t>
      </w:r>
    </w:p>
    <w:p>
      <w:pPr>
        <w:spacing w:before="0"/>
      </w:pPr>
      <w:r>
        <w:rPr>
          <w:b w:val="0"/>
        </w:rPr>
        <w:t>• Option 2: To argue that Weismann's barrier remains impenetrable, despite statistically insignificant anomalies in environmental gene expression. This is incorrect. The passage explains that epigenetic inheritance can occasionally cross Weismann’s barrier.</w:t>
      </w:r>
    </w:p>
    <w:p>
      <w:pPr>
        <w:spacing w:before="0"/>
      </w:pPr>
      <w:r>
        <w:rPr>
          <w:b w:val="0"/>
        </w:rPr>
        <w:t>• Option 3: To elucidate how epigenetic mechanisms necessitate a modification of traditional evolutionary theory by demonstrating the heritability of environmentally induced traits. This is correct. The passage’s central thesis is that epigenetics requires an extended evolutionary synthesis acknowledging heritable, environmentally induced changes.</w:t>
      </w:r>
    </w:p>
    <w:p>
      <w:pPr>
        <w:spacing w:before="0"/>
      </w:pPr>
      <w:r>
        <w:rPr>
          <w:b w:val="0"/>
        </w:rPr>
        <w:t>• Option 4: To propose that DNA methylation and histone modification are random, environmentally independent processes that exactly parallel traditional nucleotide mutations. This is incorrect. The passage states that these are environmentally responsive processes, not random or independent of the environment.</w:t>
      </w:r>
    </w:p>
    <w:p>
      <w:pPr>
        <w:spacing w:before="0"/>
      </w:pPr>
      <w:r>
        <w:rPr>
          <w:b w:val="0"/>
        </w:rPr>
        <w:t>• Option 1: Incorrect. The passage does not wholly deny the Neo-Darwinian synthesis, but seeks to broaden it.</w:t>
      </w:r>
    </w:p>
    <w:p>
      <w:pPr>
        <w:spacing w:before="0"/>
      </w:pPr>
      <w:r>
        <w:rPr>
          <w:b w:val="0"/>
        </w:rPr>
        <w:t>• Option 2: Incorrect. The passage describes exceptions to Weismann’s barrier via epigenetic inheritance.</w:t>
      </w:r>
    </w:p>
    <w:p>
      <w:pPr>
        <w:spacing w:before="0"/>
      </w:pPr>
      <w:r>
        <w:rPr>
          <w:b w:val="0"/>
        </w:rPr>
        <w:t>• Option 3: Correct. This option best summarizes the passage’s central thesis about necessary modifications to evolutionary theory due to epigenetic heritability.</w:t>
      </w:r>
    </w:p>
    <w:p>
      <w:pPr>
        <w:spacing w:before="0"/>
      </w:pPr>
      <w:r>
        <w:rPr>
          <w:b w:val="0"/>
        </w:rPr>
        <w:t>• Option 4: Incorrect. The passage clearly states these processes are environmentally dependent, not random or parallel to mutations.</w:t>
      </w:r>
    </w:p>
    <w:p>
      <w:pPr>
        <w:spacing w:before="0"/>
      </w:pPr>
      <w:r>
        <w:rPr>
          <w:b w:val="0"/>
        </w:rPr>
      </w:r>
    </w:p>
    <w:p>
      <w:pPr>
        <w:spacing w:after="100" w:line="360" w:lineRule="auto" w:before="0"/>
      </w:pPr>
      <w:r>
        <w:rPr>
          <w:b w:val="0"/>
        </w:rPr>
        <w:t>92. In the context of the passage's third paragraph, which of the following is the most accurate antonym for the word "impoverished" as it is used in the phrase "despite impoverished linguistic input"?</w:t>
      </w:r>
    </w:p>
    <w:p>
      <w:pPr>
        <w:spacing w:before="0"/>
      </w:pPr>
      <w:r>
        <w:rPr>
          <w:b w:val="0"/>
        </w:rPr>
      </w:r>
    </w:p>
    <w:p>
      <w:pPr>
        <w:spacing w:after="100" w:before="0"/>
      </w:pPr>
      <w:r>
        <w:rPr>
          <w:b w:val="0"/>
        </w:rPr>
        <w:t>A. Destitute</w:t>
      </w:r>
    </w:p>
    <w:p>
      <w:pPr>
        <w:spacing w:after="100" w:before="0"/>
      </w:pPr>
      <w:r>
        <w:rPr>
          <w:b w:val="0"/>
        </w:rPr>
        <w:t>B. Copious</w:t>
      </w:r>
    </w:p>
    <w:p>
      <w:pPr>
        <w:spacing w:after="100" w:before="0"/>
      </w:pPr>
      <w:r>
        <w:rPr>
          <w:b w:val="0"/>
        </w:rPr>
        <w:t>C. Squalid</w:t>
      </w:r>
    </w:p>
    <w:p>
      <w:pPr>
        <w:spacing w:after="100" w:before="0"/>
      </w:pPr>
      <w:r>
        <w:rPr>
          <w:b w:val="0"/>
        </w:rPr>
        <w:t>D. Insipid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word "impoverished" in the phrase refers to something that is lacking richness, quantity, or quality.</w:t>
      </w:r>
    </w:p>
    <w:p>
      <w:pPr>
        <w:spacing w:before="0"/>
      </w:pPr>
      <w:r>
        <w:rPr>
          <w:b w:val="0"/>
        </w:rPr>
        <w:t>• An antonym should therefore convey the opposite meaning—abundance or richness.</w:t>
      </w:r>
    </w:p>
    <w:p>
      <w:pPr>
        <w:spacing w:before="0"/>
      </w:pPr>
      <w:r>
        <w:rPr>
          <w:b w:val="0"/>
        </w:rPr>
        <w:t>• "Copious" means abundant, plentiful, or rich in supply, which is the direct opposite of "impoverished."</w:t>
      </w:r>
    </w:p>
    <w:p>
      <w:pPr>
        <w:spacing w:before="0"/>
      </w:pPr>
      <w:r>
        <w:rPr>
          <w:b w:val="0"/>
        </w:rPr>
        <w:t>• The other options—destitute, squalid, insipid—all carry meanings similar to or weaker than "impoverished," not opposite.</w:t>
      </w:r>
    </w:p>
    <w:p>
      <w:pPr>
        <w:spacing w:before="0"/>
      </w:pPr>
      <w:r>
        <w:rPr>
          <w:b w:val="0"/>
        </w:rPr>
        <w:t>• Destitute – extremely poor (similar meaning, not opposite).</w:t>
      </w:r>
    </w:p>
    <w:p>
      <w:pPr>
        <w:spacing w:before="0"/>
      </w:pPr>
      <w:r>
        <w:rPr>
          <w:b w:val="0"/>
        </w:rPr>
        <w:t>• Squalid – dirty and unpleasant, often due to poverty.</w:t>
      </w:r>
    </w:p>
    <w:p>
      <w:pPr>
        <w:spacing w:before="0"/>
      </w:pPr>
      <w:r>
        <w:rPr>
          <w:b w:val="0"/>
        </w:rPr>
        <w:t>• Insipid – lacking flavor or interest; unrelated to abundance.</w:t>
      </w:r>
    </w:p>
    <w:p>
      <w:pPr>
        <w:spacing w:before="0"/>
      </w:pPr>
      <w:r>
        <w:rPr>
          <w:b w:val="0"/>
        </w:rPr>
      </w:r>
    </w:p>
    <w:p>
      <w:pPr>
        <w:spacing w:after="100" w:line="360" w:lineRule="auto" w:before="0"/>
      </w:pPr>
      <w:r>
        <w:rPr>
          <w:b w:val="0"/>
        </w:rPr>
        <w:t>93. Based on the author's critique of both frameworks, what can be logically concluded about extreme forms of linguistic relativity?</w:t>
      </w:r>
    </w:p>
    <w:p>
      <w:pPr>
        <w:spacing w:before="0"/>
      </w:pPr>
      <w:r>
        <w:rPr>
          <w:b w:val="0"/>
        </w:rPr>
      </w:r>
    </w:p>
    <w:p>
      <w:pPr>
        <w:spacing w:after="100" w:before="0"/>
      </w:pPr>
      <w:r>
        <w:rPr>
          <w:b w:val="0"/>
        </w:rPr>
        <w:t>A. They perfectly explain the rapidity of language acquisition but entirely fail to account for spatial reasoning and navigation.</w:t>
      </w:r>
    </w:p>
    <w:p>
      <w:pPr>
        <w:spacing w:after="100" w:before="0"/>
      </w:pPr>
      <w:r>
        <w:rPr>
          <w:b w:val="0"/>
        </w:rPr>
        <w:t>B. They threaten to isolate different linguistic communities into mutually unintelligible cognitive worlds, hindering universal empathy.</w:t>
      </w:r>
    </w:p>
    <w:p>
      <w:pPr>
        <w:spacing w:after="100" w:before="0"/>
      </w:pPr>
      <w:r>
        <w:rPr>
          <w:b w:val="0"/>
        </w:rPr>
        <w:t>C. They offer a sociologically sterile view of language that completely ignores the nuanced influence of human culture.</w:t>
      </w:r>
    </w:p>
    <w:p>
      <w:pPr>
        <w:spacing w:after="100" w:before="0"/>
      </w:pPr>
      <w:r>
        <w:rPr>
          <w:b w:val="0"/>
        </w:rPr>
        <w:t>D. They validate the existence of a biologically hardwired "language acquisition device" by highlighting global linguistic diversity.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They perfectly explain the rapidity of language acquisition but entirely fail to account for spatial reasoning and navigation. This is incorrect. The passage notes that linguistic relativity focuses on how language shapes cognition, including spatial reasoning, but does not claim it explains rapid language acquisition.</w:t>
      </w:r>
    </w:p>
    <w:p>
      <w:pPr>
        <w:spacing w:before="0"/>
      </w:pPr>
      <w:r>
        <w:rPr>
          <w:b w:val="0"/>
        </w:rPr>
        <w:t>• Option 2: They threaten to isolate different linguistic communities into mutually unintelligible cognitive worlds, hindering universal empathy. This is correct. The passage warns that extreme linguistic determinism can descend into solipsism, limiting cross-cultural understanding and empathy.</w:t>
      </w:r>
    </w:p>
    <w:p>
      <w:pPr>
        <w:spacing w:before="0"/>
      </w:pPr>
      <w:r>
        <w:rPr>
          <w:b w:val="0"/>
        </w:rPr>
        <w:t>• Option 3: They offer a sociologically sterile view of language that completely ignores the nuanced influence of human culture. This is incorrect. The passage actually attributes sociological sterility to Universal Grammar, not linguistic relativity.</w:t>
      </w:r>
    </w:p>
    <w:p>
      <w:pPr>
        <w:spacing w:before="0"/>
      </w:pPr>
      <w:r>
        <w:rPr>
          <w:b w:val="0"/>
        </w:rPr>
        <w:t>• Option 4: They validate the existence of a biologically hardwired "language acquisition device" by highlighting global linguistic diversity. This is incorrect. Linguistic relativity challenges, not validates, the nativist LAD concept.</w:t>
      </w:r>
    </w:p>
    <w:p>
      <w:pPr>
        <w:spacing w:before="0"/>
      </w:pPr>
      <w:r>
        <w:rPr>
          <w:b w:val="0"/>
        </w:rPr>
        <w:t>• Option 1: Incorrect. Relativity is not claimed to explain rapid acquisition, and it addresses spatial reasoning.</w:t>
      </w:r>
    </w:p>
    <w:p>
      <w:pPr>
        <w:spacing w:before="0"/>
      </w:pPr>
      <w:r>
        <w:rPr>
          <w:b w:val="0"/>
        </w:rPr>
        <w:t>• Option 2: Correct. The passage critiques extreme relativity for risking cognitive isolation and loss of empathy.</w:t>
      </w:r>
    </w:p>
    <w:p>
      <w:pPr>
        <w:spacing w:before="0"/>
      </w:pPr>
      <w:r>
        <w:rPr>
          <w:b w:val="0"/>
        </w:rPr>
        <w:t>• Option 3: Incorrect. Sterility is a critique of the nativist view, not relativity.</w:t>
      </w:r>
    </w:p>
    <w:p>
      <w:pPr>
        <w:spacing w:before="0"/>
      </w:pPr>
      <w:r>
        <w:rPr>
          <w:b w:val="0"/>
        </w:rPr>
        <w:t>• Option 4: Incorrect. Relativity opposes the nativist LAD viewpoint.</w:t>
      </w:r>
    </w:p>
    <w:p>
      <w:pPr>
        <w:spacing w:before="0"/>
      </w:pPr>
      <w:r>
        <w:rPr>
          <w:b w:val="0"/>
        </w:rPr>
      </w:r>
    </w:p>
    <w:p>
      <w:pPr>
        <w:spacing w:after="100" w:line="360" w:lineRule="auto" w:before="0"/>
      </w:pPr>
      <w:r>
        <w:rPr>
          <w:b w:val="0"/>
        </w:rPr>
        <w:t>94. According to the passage, the generative grammar (nativist) framework views the "linguistic environment" primarily as:</w:t>
      </w:r>
    </w:p>
    <w:p>
      <w:pPr>
        <w:spacing w:before="0"/>
      </w:pPr>
      <w:r>
        <w:rPr>
          <w:b w:val="0"/>
        </w:rPr>
      </w:r>
    </w:p>
    <w:p>
      <w:pPr>
        <w:spacing w:after="100" w:before="0"/>
      </w:pPr>
      <w:r>
        <w:rPr>
          <w:b w:val="0"/>
        </w:rPr>
        <w:t>A. A proactive cognitive filter that fundamentally dictates the speaker's overarching perception of reality.</w:t>
      </w:r>
    </w:p>
    <w:p>
      <w:pPr>
        <w:spacing w:after="100" w:before="0"/>
      </w:pPr>
      <w:r>
        <w:rPr>
          <w:b w:val="0"/>
        </w:rPr>
        <w:t>B. An impoverished stimulus that completely prevents toddlers from naturally mastering complex grammar.</w:t>
      </w:r>
    </w:p>
    <w:p>
      <w:pPr>
        <w:spacing w:after="100" w:before="0"/>
      </w:pPr>
      <w:r>
        <w:rPr>
          <w:b w:val="0"/>
        </w:rPr>
        <w:t>C. A mere catalyst that activates pre-existing structural rules already hardwired into the human brain.</w:t>
      </w:r>
    </w:p>
    <w:p>
      <w:pPr>
        <w:spacing w:after="100" w:before="0"/>
      </w:pPr>
      <w:r>
        <w:rPr>
          <w:b w:val="0"/>
        </w:rPr>
        <w:t>D. A behaviorist conditioning tool that shapes the underlying parametric switches of the language acquisition device.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A proactive cognitive filter that fundamentally dictates the speaker's overarching perception of reality. This is incorrect. This describes the linguistic relativity view, not the generative grammar (nativist) framework.</w:t>
      </w:r>
    </w:p>
    <w:p>
      <w:pPr>
        <w:spacing w:before="0"/>
      </w:pPr>
      <w:r>
        <w:rPr>
          <w:b w:val="0"/>
        </w:rPr>
        <w:t>• Option 2: An impoverished stimulus that completely prevents toddlers from naturally mastering complex grammar. This is incorrect. The nativist framework uses the "poverty of the stimulus" to argue that innate mechanisms enable language mastery despite limited input, not that it prevents mastery.</w:t>
      </w:r>
    </w:p>
    <w:p>
      <w:pPr>
        <w:spacing w:before="0"/>
      </w:pPr>
      <w:r>
        <w:rPr>
          <w:b w:val="0"/>
        </w:rPr>
        <w:t>• Option 3: A mere catalyst that activates pre-existing structural rules already hardwired into the human brain. This is correct. The passage states that, in the nativist view, linguistic environments trigger the activation of innate parametric switches rather than shaping the cognitive architecture.</w:t>
      </w:r>
    </w:p>
    <w:p>
      <w:pPr>
        <w:spacing w:before="0"/>
      </w:pPr>
      <w:r>
        <w:rPr>
          <w:b w:val="0"/>
        </w:rPr>
        <w:t>• Option 4: A behaviorist conditioning tool that shapes the underlying parametric switches of the language acquisition device. This is incorrect. The nativist perspective rejects behaviorist conditioning as the primary mechanism for language acquisition.</w:t>
      </w:r>
    </w:p>
    <w:p>
      <w:pPr>
        <w:spacing w:before="0"/>
      </w:pPr>
      <w:r>
        <w:rPr>
          <w:b w:val="0"/>
        </w:rPr>
        <w:t>• Option 1: Incorrect. This is the cognitive linguistics/linguistic relativity view.</w:t>
      </w:r>
    </w:p>
    <w:p>
      <w:pPr>
        <w:spacing w:before="0"/>
      </w:pPr>
      <w:r>
        <w:rPr>
          <w:b w:val="0"/>
        </w:rPr>
        <w:t>• Option 2: Incorrect. The nativist theory argues the opposite: that innate grammar allows mastery despite impoverished input.</w:t>
      </w:r>
    </w:p>
    <w:p>
      <w:pPr>
        <w:spacing w:before="0"/>
      </w:pPr>
      <w:r>
        <w:rPr>
          <w:b w:val="0"/>
        </w:rPr>
        <w:t>• Option 3: Correct. The passage explicitly describes the environment as a catalyst in the nativist framework.</w:t>
      </w:r>
    </w:p>
    <w:p>
      <w:pPr>
        <w:spacing w:before="0"/>
      </w:pPr>
      <w:r>
        <w:rPr>
          <w:b w:val="0"/>
        </w:rPr>
        <w:t>• Option 4: Incorrect. The nativist theory is not based on behaviorist conditioning.</w:t>
      </w:r>
    </w:p>
    <w:p>
      <w:pPr>
        <w:spacing w:before="0"/>
      </w:pPr>
      <w:r>
        <w:rPr>
          <w:b w:val="0"/>
        </w:rPr>
      </w:r>
    </w:p>
    <w:p>
      <w:pPr>
        <w:spacing w:after="100" w:line="360" w:lineRule="auto" w:before="0"/>
      </w:pPr>
      <w:r>
        <w:rPr>
          <w:b w:val="0"/>
        </w:rPr>
        <w:t>95. The author’s tone throughout the passage can best be described as:</w:t>
      </w:r>
    </w:p>
    <w:p>
      <w:pPr>
        <w:spacing w:before="0"/>
      </w:pPr>
      <w:r>
        <w:rPr>
          <w:b w:val="0"/>
        </w:rPr>
      </w:r>
    </w:p>
    <w:p>
      <w:pPr>
        <w:spacing w:after="100" w:before="0"/>
      </w:pPr>
      <w:r>
        <w:rPr>
          <w:b w:val="0"/>
        </w:rPr>
        <w:t>A. Scathingly polemical and ideologically driven.</w:t>
      </w:r>
    </w:p>
    <w:p>
      <w:pPr>
        <w:spacing w:after="100" w:before="0"/>
      </w:pPr>
      <w:r>
        <w:rPr>
          <w:b w:val="0"/>
        </w:rPr>
        <w:t>B. Analytically balanced and conceptually integrative.</w:t>
      </w:r>
    </w:p>
    <w:p>
      <w:pPr>
        <w:spacing w:after="100" w:before="0"/>
      </w:pPr>
      <w:r>
        <w:rPr>
          <w:b w:val="0"/>
        </w:rPr>
        <w:t>C. Uncritically deferential and purely descriptive.</w:t>
      </w:r>
    </w:p>
    <w:p>
      <w:pPr>
        <w:spacing w:after="100" w:before="0"/>
      </w:pPr>
      <w:r>
        <w:rPr>
          <w:b w:val="0"/>
        </w:rPr>
        <w:t>D. Cynical and profoundly pessimistic.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Scathingly polemical and ideologically driven. This is incorrect. The passage objectively weighs the arguments of both camps, rather than attacking one side in a polemical fashion.</w:t>
      </w:r>
    </w:p>
    <w:p>
      <w:pPr>
        <w:spacing w:before="0"/>
      </w:pPr>
      <w:r>
        <w:rPr>
          <w:b w:val="0"/>
        </w:rPr>
        <w:t>• Option 2: Analytically balanced and conceptually integrative. This is correct. The author fairly analyzes both perspectives and seeks to integrate biological and cultural insights for a holistic understanding.</w:t>
      </w:r>
    </w:p>
    <w:p>
      <w:pPr>
        <w:spacing w:before="0"/>
      </w:pPr>
      <w:r>
        <w:rPr>
          <w:b w:val="0"/>
        </w:rPr>
        <w:t>• Option 3: Uncritically deferential and purely descriptive. This is incorrect. The passage critically evaluates both sides rather than simply describing or deferring to them.</w:t>
      </w:r>
    </w:p>
    <w:p>
      <w:pPr>
        <w:spacing w:before="0"/>
      </w:pPr>
      <w:r>
        <w:rPr>
          <w:b w:val="0"/>
        </w:rPr>
        <w:t>• Option 4: Cynical and profoundly pessimistic. This is incorrect. The tone is analytical, not cynical or pessimistic.</w:t>
      </w:r>
    </w:p>
    <w:p>
      <w:pPr>
        <w:spacing w:before="0"/>
      </w:pPr>
      <w:r>
        <w:rPr>
          <w:b w:val="0"/>
        </w:rPr>
        <w:t>• Option 1: Incorrect. The passage is not polemical or ideologically one-sided.</w:t>
      </w:r>
    </w:p>
    <w:p>
      <w:pPr>
        <w:spacing w:before="0"/>
      </w:pPr>
      <w:r>
        <w:rPr>
          <w:b w:val="0"/>
        </w:rPr>
        <w:t>• Option 2: Correct. The tone is balanced and aims to conceptually integrate multiple perspectives.</w:t>
      </w:r>
    </w:p>
    <w:p>
      <w:pPr>
        <w:spacing w:before="0"/>
      </w:pPr>
      <w:r>
        <w:rPr>
          <w:b w:val="0"/>
        </w:rPr>
        <w:t>• Option 3: Incorrect. The author is critical and comparative, not merely descriptive or deferential.</w:t>
      </w:r>
    </w:p>
    <w:p>
      <w:pPr>
        <w:spacing w:before="0"/>
      </w:pPr>
      <w:r>
        <w:rPr>
          <w:b w:val="0"/>
        </w:rPr>
        <w:t>• Option 4: Incorrect. The tone is not pessimistic or cynical.</w:t>
      </w:r>
    </w:p>
    <w:p>
      <w:pPr>
        <w:spacing w:before="0"/>
      </w:pPr>
      <w:r>
        <w:rPr>
          <w:b w:val="0"/>
        </w:rPr>
      </w:r>
    </w:p>
    <w:p>
      <w:pPr>
        <w:spacing w:after="100" w:line="360" w:lineRule="auto" w:before="0"/>
      </w:pPr>
      <w:r>
        <w:rPr>
          <w:b w:val="0"/>
        </w:rPr>
        <w:t>96. Which of the following best captures the central thesis of the passage?</w:t>
      </w:r>
    </w:p>
    <w:p>
      <w:pPr>
        <w:spacing w:before="0"/>
      </w:pPr>
      <w:r>
        <w:rPr>
          <w:b w:val="0"/>
        </w:rPr>
      </w:r>
    </w:p>
    <w:p>
      <w:pPr>
        <w:spacing w:after="100" w:before="0"/>
      </w:pPr>
      <w:r>
        <w:rPr>
          <w:b w:val="0"/>
        </w:rPr>
        <w:t>A. To dismantle Chomsky's Universal Grammar by proving that behaviorist models accurately depict language acquisition through environmental stimuli.</w:t>
      </w:r>
    </w:p>
    <w:p>
      <w:pPr>
        <w:spacing w:after="100" w:before="0"/>
      </w:pPr>
      <w:r>
        <w:rPr>
          <w:b w:val="0"/>
        </w:rPr>
        <w:t>B. To argue that extreme linguistic determinism is the only valid framework for understanding the "poverty of the stimulus" observed in early childhood.</w:t>
      </w:r>
    </w:p>
    <w:p>
      <w:pPr>
        <w:spacing w:after="100" w:before="0"/>
      </w:pPr>
      <w:r>
        <w:rPr>
          <w:b w:val="0"/>
        </w:rPr>
        <w:t>C. To contrast the nativist framework of Universal Grammar with cognitive linguistics and linguistic relativity, highlighting the theoretical tension between innate biology and cultural influence.</w:t>
      </w:r>
    </w:p>
    <w:p>
      <w:pPr>
        <w:spacing w:after="100" w:before="0"/>
      </w:pPr>
      <w:r>
        <w:rPr>
          <w:b w:val="0"/>
        </w:rPr>
        <w:t>D. To definitively establish that the superficial lexicons of human languages are entirely independent of general cognitive faculties like spatial reasoning.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To dismantle Chomsky's Universal Grammar by proving that behaviorist models accurately depict language acquisition through environmental stimuli. This is incorrect. The passage does not advocate for behaviorist models, nor does it set out to dismantle Universal Grammar in favor of behaviorism.</w:t>
      </w:r>
    </w:p>
    <w:p>
      <w:pPr>
        <w:spacing w:before="0"/>
      </w:pPr>
      <w:r>
        <w:rPr>
          <w:b w:val="0"/>
        </w:rPr>
        <w:t>• Option 2: To argue that extreme linguistic determinism is the only valid framework for understanding the "poverty of the stimulus" observed in early childhood. This is incorrect. The passage critiques extreme linguistic determinism and discusses the "poverty of the stimulus" as a strength of Universal Grammar, not linguistic relativity.</w:t>
      </w:r>
    </w:p>
    <w:p>
      <w:pPr>
        <w:spacing w:before="0"/>
      </w:pPr>
      <w:r>
        <w:rPr>
          <w:b w:val="0"/>
        </w:rPr>
        <w:t>• Option 3: To contrast the nativist framework of Universal Grammar with cognitive linguistics and linguistic relativity, highlighting the theoretical tension between innate biology and cultural influence. This is correct. The passage’s main focus is the theoretical debate between innate biological structures (Universal Grammar) and cultural/linguistic influences (linguistic relativity and cognitive linguistics).</w:t>
      </w:r>
    </w:p>
    <w:p>
      <w:pPr>
        <w:spacing w:before="0"/>
      </w:pPr>
      <w:r>
        <w:rPr>
          <w:b w:val="0"/>
        </w:rPr>
        <w:t>• Option 4: To definitively establish that the superficial lexicons of human languages are entirely independent of general cognitive faculties like spatial reasoning. This is incorrect. The passage argues the opposite: that language is intertwined with general cognitive faculties.</w:t>
      </w:r>
    </w:p>
    <w:p>
      <w:pPr>
        <w:spacing w:before="0"/>
      </w:pPr>
      <w:r>
        <w:rPr>
          <w:b w:val="0"/>
        </w:rPr>
        <w:t>• Option 1: Incorrect. The passage does not return to behaviorism or dismantle Universal Grammar in this way.</w:t>
      </w:r>
    </w:p>
    <w:p>
      <w:pPr>
        <w:spacing w:before="0"/>
      </w:pPr>
      <w:r>
        <w:rPr>
          <w:b w:val="0"/>
        </w:rPr>
        <w:t>• Option 2: Incorrect. The passage is critical of extreme linguistic determinism.</w:t>
      </w:r>
    </w:p>
    <w:p>
      <w:pPr>
        <w:spacing w:before="0"/>
      </w:pPr>
      <w:r>
        <w:rPr>
          <w:b w:val="0"/>
        </w:rPr>
        <w:t>• Option 3: Correct. The passage contrasts nativist and cognitive/relativity perspectives, highlighting the tension between biology and culture.</w:t>
      </w:r>
    </w:p>
    <w:p>
      <w:pPr>
        <w:spacing w:before="0"/>
      </w:pPr>
      <w:r>
        <w:rPr>
          <w:b w:val="0"/>
        </w:rPr>
        <w:t>• Option 4: Incorrect. The passage specifically links language to cognitive faculties like spatial reasoning.</w:t>
      </w:r>
    </w:p>
    <w:p>
      <w:pPr>
        <w:spacing w:before="0"/>
      </w:pPr>
      <w:r>
        <w:rPr>
          <w:b w:val="0"/>
        </w:rPr>
      </w:r>
    </w:p>
    <w:p>
      <w:pPr>
        <w:spacing w:after="100" w:line="360" w:lineRule="auto" w:before="0"/>
      </w:pPr>
      <w:r>
        <w:rPr>
          <w:b w:val="0"/>
        </w:rPr>
        <w:t>97. In the context of the passage's second paragraph, which of the following is the most accurate antonym for the word "unfettered" as it is used in the phrase "judges do not possess the unfettered discretion positivists attribute to them"?</w:t>
      </w:r>
    </w:p>
    <w:p>
      <w:pPr>
        <w:spacing w:before="0"/>
      </w:pPr>
      <w:r>
        <w:rPr>
          <w:b w:val="0"/>
        </w:rPr>
      </w:r>
    </w:p>
    <w:p>
      <w:pPr>
        <w:spacing w:after="100" w:before="0"/>
      </w:pPr>
      <w:r>
        <w:rPr>
          <w:b w:val="0"/>
        </w:rPr>
        <w:t>A. Capricious</w:t>
      </w:r>
    </w:p>
    <w:p>
      <w:pPr>
        <w:spacing w:after="100" w:before="0"/>
      </w:pPr>
      <w:r>
        <w:rPr>
          <w:b w:val="0"/>
        </w:rPr>
        <w:t>B. Circumscribed</w:t>
      </w:r>
    </w:p>
    <w:p>
      <w:pPr>
        <w:spacing w:after="100" w:before="0"/>
      </w:pPr>
      <w:r>
        <w:rPr>
          <w:b w:val="0"/>
        </w:rPr>
        <w:t>C. Expansive</w:t>
      </w:r>
    </w:p>
    <w:p>
      <w:pPr>
        <w:spacing w:after="100" w:before="0"/>
      </w:pPr>
      <w:r>
        <w:rPr>
          <w:b w:val="0"/>
        </w:rPr>
        <w:t>D. Latent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Circumscribed. Key Points Therefore, the correct answer is: Circumscribed. Additional Information Here are the other options explained along with their meanings and example sentences:</w:t>
      </w:r>
    </w:p>
    <w:p>
      <w:pPr>
        <w:spacing w:before="0"/>
      </w:pPr>
      <w:r>
        <w:rPr>
          <w:b w:val="0"/>
        </w:rPr>
        <w:t>• The word "unfettered" means not confined or restricted; free from limitations or constraints. (निरंकुश) Example: He enjoys the unfettered freedom to travel wherever he wants.</w:t>
      </w:r>
    </w:p>
    <w:p>
      <w:pPr>
        <w:spacing w:before="0"/>
      </w:pPr>
      <w:r>
        <w:rPr>
          <w:b w:val="0"/>
        </w:rPr>
        <w:t>• "Circumscribed" means restricted within limits; confined. (सीमित) Example: Her movements were circumscribed by the narrow space.</w:t>
      </w:r>
    </w:p>
    <w:p>
      <w:pPr>
        <w:spacing w:before="0"/>
      </w:pPr>
      <w:r>
        <w:rPr>
          <w:b w:val="0"/>
        </w:rPr>
        <w:t>• In the context of the passage's second paragraph, "judges do not possess the unfettered discretion positivists attribute to them" suggests that judges' discretion is not free from limitations. An antonym for "unfettered" in this context would be "circumscribed," which means limited or confined.</w:t>
      </w:r>
    </w:p>
    <w:p>
      <w:pPr>
        <w:spacing w:before="0"/>
      </w:pPr>
      <w:r>
        <w:rPr>
          <w:b w:val="0"/>
        </w:rPr>
        <w:t>• Capricious (मनमौजी): Given to sudden and unaccountable changes of mood or behavior; unpredictable. Example: The weather is often described as capricious during the spring season.</w:t>
      </w:r>
    </w:p>
    <w:p>
      <w:pPr>
        <w:spacing w:before="0"/>
      </w:pPr>
      <w:r>
        <w:rPr>
          <w:b w:val="0"/>
        </w:rPr>
        <w:t>• Expansive (विस्तृत): Covering a wide area in terms of space or scope; extensive or wide-ranging. Example: The expansive view from the mountain peak was breathtaking.</w:t>
      </w:r>
    </w:p>
    <w:p>
      <w:pPr>
        <w:spacing w:before="0"/>
      </w:pPr>
      <w:r>
        <w:rPr>
          <w:b w:val="0"/>
        </w:rPr>
        <w:t>• Latent (गुप्त): Existing but not yet developed or manifest; hidden or concealed. Example: The disease remains latent in the body until triggered by external factors.</w:t>
      </w:r>
    </w:p>
    <w:p>
      <w:pPr>
        <w:spacing w:before="0"/>
      </w:pPr>
      <w:r>
        <w:rPr>
          <w:b w:val="0"/>
        </w:rPr>
      </w:r>
    </w:p>
    <w:p>
      <w:pPr>
        <w:spacing w:after="100" w:line="360" w:lineRule="auto" w:before="0"/>
      </w:pPr>
      <w:r>
        <w:rPr>
          <w:b w:val="0"/>
        </w:rPr>
        <w:t>98. Based on the author's critique of interpretivism in the final paragraph, what is the inherent, logical risk of Dworkin's approach to jurisprudence?</w:t>
      </w:r>
    </w:p>
    <w:p>
      <w:pPr>
        <w:spacing w:before="0"/>
      </w:pPr>
      <w:r>
        <w:rPr>
          <w:b w:val="0"/>
        </w:rPr>
      </w:r>
    </w:p>
    <w:p>
      <w:pPr>
        <w:spacing w:after="100" w:before="0"/>
      </w:pPr>
      <w:r>
        <w:rPr>
          <w:b w:val="0"/>
        </w:rPr>
        <w:t>A. It empowers unelected judges to potentially override democratically enacted statutes by relying on their own subjective moral interpretations.</w:t>
      </w:r>
    </w:p>
    <w:p>
      <w:pPr>
        <w:spacing w:after="100" w:before="0"/>
      </w:pPr>
      <w:r>
        <w:rPr>
          <w:b w:val="0"/>
        </w:rPr>
        <w:t>B. It strictly separates law from morality, thereby removing any ethical constraints from the legislative branch of government.</w:t>
      </w:r>
    </w:p>
    <w:p>
      <w:pPr>
        <w:spacing w:after="100" w:before="0"/>
      </w:pPr>
      <w:r>
        <w:rPr>
          <w:b w:val="0"/>
        </w:rPr>
        <w:t>C. It creates a legally fragmented system where the fundamental "rule of recognition" changes on a daily basis depending on the presiding judge.</w:t>
      </w:r>
    </w:p>
    <w:p>
      <w:pPr>
        <w:spacing w:after="100" w:before="0"/>
      </w:pPr>
      <w:r>
        <w:rPr>
          <w:b w:val="0"/>
        </w:rPr>
        <w:t>D. It forces judges to become completely subservient to the legislature, effectively destroying the constitutional separation of powers.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It empowers unelected judges to potentially override democratically enacted statutes by relying on their own subjective moral interpretations. This is correct. The passage critiques interpretivism for inviting accusations of judicial imperialism, as judges may impose their own moral convictions under the guise of interpreting legal principles.</w:t>
      </w:r>
    </w:p>
    <w:p>
      <w:pPr>
        <w:spacing w:before="0"/>
      </w:pPr>
      <w:r>
        <w:rPr>
          <w:b w:val="0"/>
        </w:rPr>
        <w:t>• Option 2: It strictly separates law from morality, thereby removing any ethical constraints from the legislative branch of government. This is incorrect. Interpretivism does not separate law from morality; in fact, it integrates moral principles into legal reasoning.</w:t>
      </w:r>
    </w:p>
    <w:p>
      <w:pPr>
        <w:spacing w:before="0"/>
      </w:pPr>
      <w:r>
        <w:rPr>
          <w:b w:val="0"/>
        </w:rPr>
        <w:t>• Option 3: It creates a legally fragmented system where the fundamental "rule of recognition" changes on a daily basis depending on the presiding judge. This is incorrect. The passage does not mention daily changes to the rule of recognition as a risk of interpretivism.</w:t>
      </w:r>
    </w:p>
    <w:p>
      <w:pPr>
        <w:spacing w:before="0"/>
      </w:pPr>
      <w:r>
        <w:rPr>
          <w:b w:val="0"/>
        </w:rPr>
        <w:t>• Option 4: It forces judges to become completely subservient to the legislature, effectively destroying the constitutional separation of powers. This is incorrect. Interpretivism is critiqued for potentially expanding, not diminishing, judicial power.</w:t>
      </w:r>
    </w:p>
    <w:p>
      <w:pPr>
        <w:spacing w:before="0"/>
      </w:pPr>
      <w:r>
        <w:rPr>
          <w:b w:val="0"/>
        </w:rPr>
        <w:t>• Option 1: Correct. The passage explicitly states this risk—judicial imperialism due to subjective moral interpretation.</w:t>
      </w:r>
    </w:p>
    <w:p>
      <w:pPr>
        <w:spacing w:before="0"/>
      </w:pPr>
      <w:r>
        <w:rPr>
          <w:b w:val="0"/>
        </w:rPr>
        <w:t>• Option 2: Incorrect. This describes the positivist, not interpretivist, approach.</w:t>
      </w:r>
    </w:p>
    <w:p>
      <w:pPr>
        <w:spacing w:before="0"/>
      </w:pPr>
      <w:r>
        <w:rPr>
          <w:b w:val="0"/>
        </w:rPr>
        <w:t>• Option 3: Incorrect. The risk described is not legal fragmentation via changing rules of recognition.</w:t>
      </w:r>
    </w:p>
    <w:p>
      <w:pPr>
        <w:spacing w:before="0"/>
      </w:pPr>
      <w:r>
        <w:rPr>
          <w:b w:val="0"/>
        </w:rPr>
        <w:t>• Option 4: Incorrect. Interpretivism is not about judicial subservience but about judicial engagement with moral principles.</w:t>
      </w:r>
    </w:p>
    <w:p>
      <w:pPr>
        <w:spacing w:before="0"/>
      </w:pPr>
      <w:r>
        <w:rPr>
          <w:b w:val="0"/>
        </w:rPr>
      </w:r>
    </w:p>
    <w:p>
      <w:pPr>
        <w:spacing w:after="100" w:line="360" w:lineRule="auto" w:before="0"/>
      </w:pPr>
      <w:r>
        <w:rPr>
          <w:b w:val="0"/>
        </w:rPr>
        <w:t>99. According to the passage, how do legal positivists believe judges must act when faced with "hard cases" where existing rules are indeterminate?</w:t>
      </w:r>
    </w:p>
    <w:p>
      <w:pPr>
        <w:spacing w:before="0"/>
      </w:pPr>
      <w:r>
        <w:rPr>
          <w:b w:val="0"/>
        </w:rPr>
      </w:r>
    </w:p>
    <w:p>
      <w:pPr>
        <w:spacing w:after="100" w:before="0"/>
      </w:pPr>
      <w:r>
        <w:rPr>
          <w:b w:val="0"/>
        </w:rPr>
        <w:t>A. They must search the institutional record to find a pre-existing moral principle that dictates the objectively right answer.</w:t>
      </w:r>
    </w:p>
    <w:p>
      <w:pPr>
        <w:spacing w:after="100" w:before="0"/>
      </w:pPr>
      <w:r>
        <w:rPr>
          <w:b w:val="0"/>
        </w:rPr>
        <w:t>B. They must invalidate the existing rule of recognition to establish a new, morally sound democratic precedent.</w:t>
      </w:r>
    </w:p>
    <w:p>
      <w:pPr>
        <w:spacing w:after="100" w:before="0"/>
      </w:pPr>
      <w:r>
        <w:rPr>
          <w:b w:val="0"/>
        </w:rPr>
        <w:t>C. They are paralyzed because positivism strictly forbids any judicial action that is not explicitly codified in the constitution.</w:t>
      </w:r>
    </w:p>
    <w:p>
      <w:pPr>
        <w:spacing w:after="100" w:before="0"/>
      </w:pPr>
      <w:r>
        <w:rPr>
          <w:b w:val="0"/>
        </w:rPr>
        <w:t>D. They must exercise their own discretion to essentially create new law and bridge the gaps within the legal framework.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1: They must search the institutional record to find a pre-existing moral principle that dictates the objectively right answer. This is incorrect. This describes Dworkin’s interpretivist view, not the positivist approach.</w:t>
      </w:r>
    </w:p>
    <w:p>
      <w:pPr>
        <w:spacing w:before="0"/>
      </w:pPr>
      <w:r>
        <w:rPr>
          <w:b w:val="0"/>
        </w:rPr>
        <w:t>• Option 2: They must invalidate the existing rule of recognition to establish a new, morally sound democratic precedent. This is incorrect. Positivism does not advocate invalidating the rule of recognition; it focuses on applying or extending existing rules.</w:t>
      </w:r>
    </w:p>
    <w:p>
      <w:pPr>
        <w:spacing w:before="0"/>
      </w:pPr>
      <w:r>
        <w:rPr>
          <w:b w:val="0"/>
        </w:rPr>
        <w:t>• Option 3: They are paralyzed because positivism strictly forbids any judicial action that is not explicitly codified in the constitution. This is incorrect. Positivists believe judges should use discretion when formal rules are indeterminate, not be paralyzed.</w:t>
      </w:r>
    </w:p>
    <w:p>
      <w:pPr>
        <w:spacing w:before="0"/>
      </w:pPr>
      <w:r>
        <w:rPr>
          <w:b w:val="0"/>
        </w:rPr>
        <w:t>• Option 4: They must exercise their own discretion to essentially create new law and bridge the gaps within the legal framework. This is correct. The passage states that positivists contend judges act as quasi-legislators, using discretion to fill gaps when rules are indeterminate.</w:t>
      </w:r>
    </w:p>
    <w:p>
      <w:pPr>
        <w:spacing w:before="0"/>
      </w:pPr>
      <w:r>
        <w:rPr>
          <w:b w:val="0"/>
        </w:rPr>
        <w:t>• Option 1: Incorrect. This is the interpretivist position, not the positivist one.</w:t>
      </w:r>
    </w:p>
    <w:p>
      <w:pPr>
        <w:spacing w:before="0"/>
      </w:pPr>
      <w:r>
        <w:rPr>
          <w:b w:val="0"/>
        </w:rPr>
        <w:t>• Option 2: Incorrect. The rule of recognition remains central in positivism; judges do not invalidate it in hard cases.</w:t>
      </w:r>
    </w:p>
    <w:p>
      <w:pPr>
        <w:spacing w:before="0"/>
      </w:pPr>
      <w:r>
        <w:rPr>
          <w:b w:val="0"/>
        </w:rPr>
        <w:t>• Option 3: Incorrect. Positivism allows for judicial discretion in indeterminate cases.</w:t>
      </w:r>
    </w:p>
    <w:p>
      <w:pPr>
        <w:spacing w:before="0"/>
      </w:pPr>
      <w:r>
        <w:rPr>
          <w:b w:val="0"/>
        </w:rPr>
        <w:t>• Option 4: Correct. Positivists believe judges use discretion to bridge gaps in the law when rules are indeterminate.</w:t>
      </w:r>
    </w:p>
    <w:p>
      <w:pPr>
        <w:spacing w:before="0"/>
      </w:pPr>
      <w:r>
        <w:rPr>
          <w:b w:val="0"/>
        </w:rPr>
      </w:r>
    </w:p>
    <w:p>
      <w:pPr>
        <w:spacing w:after="100" w:line="360" w:lineRule="auto" w:before="0"/>
      </w:pPr>
      <w:r>
        <w:rPr>
          <w:b w:val="0"/>
        </w:rPr>
        <w:t>100. The author’s tone throughout the passage can best be described as:</w:t>
      </w:r>
    </w:p>
    <w:p>
      <w:pPr>
        <w:spacing w:before="0"/>
      </w:pPr>
      <w:r>
        <w:rPr>
          <w:b w:val="0"/>
        </w:rPr>
      </w:r>
    </w:p>
    <w:p>
      <w:pPr>
        <w:spacing w:after="100" w:before="0"/>
      </w:pPr>
      <w:r>
        <w:rPr>
          <w:b w:val="0"/>
        </w:rPr>
        <w:t>A. Dismissively arrogant and politically partisan.</w:t>
      </w:r>
    </w:p>
    <w:p>
      <w:pPr>
        <w:spacing w:after="100" w:before="0"/>
      </w:pPr>
      <w:r>
        <w:rPr>
          <w:b w:val="0"/>
        </w:rPr>
        <w:t>B. Analytically objective and synthetically evaluative.</w:t>
      </w:r>
    </w:p>
    <w:p>
      <w:pPr>
        <w:spacing w:after="100" w:before="0"/>
      </w:pPr>
      <w:r>
        <w:rPr>
          <w:b w:val="0"/>
        </w:rPr>
        <w:t>C. Passionately idealistic and morally prescriptive.</w:t>
      </w:r>
    </w:p>
    <w:p>
      <w:pPr>
        <w:spacing w:after="100" w:before="0"/>
      </w:pPr>
      <w:r>
        <w:rPr>
          <w:b w:val="0"/>
        </w:rPr>
        <w:t>D. Wryly sarcastic and historically detached.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Dismissively arrogant and politically partisan. This is incorrect. The passage is balanced and analytical, not arrogant or partisan.</w:t>
      </w:r>
    </w:p>
    <w:p>
      <w:pPr>
        <w:spacing w:before="0"/>
      </w:pPr>
      <w:r>
        <w:rPr>
          <w:b w:val="0"/>
        </w:rPr>
        <w:t>• Option 2: Analytically objective and synthetically evaluative. This is correct. The author examines both legal theories objectively and provides a synthetic evaluation of their implications.</w:t>
      </w:r>
    </w:p>
    <w:p>
      <w:pPr>
        <w:spacing w:before="0"/>
      </w:pPr>
      <w:r>
        <w:rPr>
          <w:b w:val="0"/>
        </w:rPr>
        <w:t>• Option 3: Passionately idealistic and morally prescriptive. This is incorrect. The tone is not emotionally charged or prescriptive, but measured and evaluative.</w:t>
      </w:r>
    </w:p>
    <w:p>
      <w:pPr>
        <w:spacing w:before="0"/>
      </w:pPr>
      <w:r>
        <w:rPr>
          <w:b w:val="0"/>
        </w:rPr>
        <w:t>• Option 4: Wryly sarcastic and historically detached. This is incorrect. There is no evidence of sarcasm or historical detachment in the passage.</w:t>
      </w:r>
    </w:p>
    <w:p>
      <w:pPr>
        <w:spacing w:before="0"/>
      </w:pPr>
      <w:r>
        <w:rPr>
          <w:b w:val="0"/>
        </w:rPr>
        <w:t>• Option 1: Incorrect. The tone is balanced, not dismissive or partisan.</w:t>
      </w:r>
    </w:p>
    <w:p>
      <w:pPr>
        <w:spacing w:before="0"/>
      </w:pPr>
      <w:r>
        <w:rPr>
          <w:b w:val="0"/>
        </w:rPr>
        <w:t>• Option 2: Correct. The author is objective and provides a comparative, evaluative analysis.</w:t>
      </w:r>
    </w:p>
    <w:p>
      <w:pPr>
        <w:spacing w:before="0"/>
      </w:pPr>
      <w:r>
        <w:rPr>
          <w:b w:val="0"/>
        </w:rPr>
        <w:t>• Option 3: Incorrect. There is no idealistic or prescriptive advocacy.</w:t>
      </w:r>
    </w:p>
    <w:p>
      <w:pPr>
        <w:spacing w:before="0"/>
      </w:pPr>
      <w:r>
        <w:rPr>
          <w:b w:val="0"/>
        </w:rPr>
        <w:t>• Option 4: Incorrect. The text is neither sarcastic nor detached from the issues.</w:t>
      </w:r>
    </w:p>
    <w:p>
      <w:pPr>
        <w:spacing w:before="0"/>
      </w:pPr>
      <w:r>
        <w:rPr>
          <w:b w:val="0"/>
        </w:rPr>
      </w:r>
    </w:p>
    <w:p>
      <w:pPr>
        <w:spacing w:after="100" w:line="360" w:lineRule="auto" w:before="0"/>
      </w:pPr>
      <w:r>
        <w:rPr>
          <w:b w:val="0"/>
        </w:rPr>
        <w:t>101. Which of the following best captures the central thesis of the passage?</w:t>
      </w:r>
    </w:p>
    <w:p>
      <w:pPr>
        <w:spacing w:before="0"/>
      </w:pPr>
      <w:r>
        <w:rPr>
          <w:b w:val="0"/>
        </w:rPr>
      </w:r>
    </w:p>
    <w:p>
      <w:pPr>
        <w:spacing w:after="100" w:before="0"/>
      </w:pPr>
      <w:r>
        <w:rPr>
          <w:b w:val="0"/>
        </w:rPr>
        <w:t>A. To definitively prove that the positivist separation of law and morality allows tyrannical regimes to flourish unchecked by the judiciary.</w:t>
      </w:r>
    </w:p>
    <w:p>
      <w:pPr>
        <w:spacing w:after="100" w:before="0"/>
      </w:pPr>
      <w:r>
        <w:rPr>
          <w:b w:val="0"/>
        </w:rPr>
        <w:t>B. To argue that judge's function primarily as quasi-legislators regardless of whether the legal system relies on formal rules or moral principles.</w:t>
      </w:r>
    </w:p>
    <w:p>
      <w:pPr>
        <w:spacing w:after="100" w:before="0"/>
      </w:pPr>
      <w:r>
        <w:rPr>
          <w:b w:val="0"/>
        </w:rPr>
        <w:t>C. To delineate the theoretical clash between legal positivism and interpretivism regarding the nature of law, and to evaluate the practical implications of this divide on judicial authority.</w:t>
      </w:r>
    </w:p>
    <w:p>
      <w:pPr>
        <w:spacing w:after="100" w:before="0"/>
      </w:pPr>
      <w:r>
        <w:rPr>
          <w:b w:val="0"/>
        </w:rPr>
        <w:t>D. To demonstrate how Dworkin’s interpretivist paradigm successfully resolved the ambiguities inherent in H.L.A. Hart’s "rule of recognition."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To definitively prove that the positivist separation of law and morality allows tyrannical regimes to flourish unchecked by the judiciary. This is incorrect. The passage acknowledges this risk but does not set out to definitively prove it as its central thesis.</w:t>
      </w:r>
    </w:p>
    <w:p>
      <w:pPr>
        <w:spacing w:before="0"/>
      </w:pPr>
      <w:r>
        <w:rPr>
          <w:b w:val="0"/>
        </w:rPr>
        <w:t>• Option 2: To argue that judge's function primarily as quasi-legislators regardless of whether the legal system relies on formal rules or moral principles. This is incorrect. The passage distinguishes between the positivist and interpretivist views on the judge’s role.</w:t>
      </w:r>
    </w:p>
    <w:p>
      <w:pPr>
        <w:spacing w:before="0"/>
      </w:pPr>
      <w:r>
        <w:rPr>
          <w:b w:val="0"/>
        </w:rPr>
        <w:t>• Option 3: To delineate the theoretical clash between legal positivism and interpretivism regarding the nature of law, and to evaluate the practical implications of this divide on judicial authority. This is correct. The passage details the theoretical differences and highlights their real-world impact on judicial authority and decision-making.</w:t>
      </w:r>
    </w:p>
    <w:p>
      <w:pPr>
        <w:spacing w:before="0"/>
      </w:pPr>
      <w:r>
        <w:rPr>
          <w:b w:val="0"/>
        </w:rPr>
        <w:t>• Option 4: To demonstrate how Dworkin’s interpretivist paradigm successfully resolved the ambiguities inherent in H.L.A. Hart’s "rule of recognition." This is incorrect. The passage presents both sides critically and does not claim that Dworkin’s view "successfully resolved" all issues.</w:t>
      </w:r>
    </w:p>
    <w:p>
      <w:pPr>
        <w:spacing w:before="0"/>
      </w:pPr>
      <w:r>
        <w:rPr>
          <w:b w:val="0"/>
        </w:rPr>
        <w:t>• Option 1: Incorrect. This is a risk discussed but not the central focus.</w:t>
      </w:r>
    </w:p>
    <w:p>
      <w:pPr>
        <w:spacing w:before="0"/>
      </w:pPr>
      <w:r>
        <w:rPr>
          <w:b w:val="0"/>
        </w:rPr>
        <w:t>• Option 2: Incorrect. The passage shows judges’ roles are viewed differently by each theory.</w:t>
      </w:r>
    </w:p>
    <w:p>
      <w:pPr>
        <w:spacing w:before="0"/>
      </w:pPr>
      <w:r>
        <w:rPr>
          <w:b w:val="0"/>
        </w:rPr>
        <w:t>• Option 3: Correct. The passage’s main aim is to compare the theories and discuss their judicial consequences.</w:t>
      </w:r>
    </w:p>
    <w:p>
      <w:pPr>
        <w:spacing w:before="0"/>
      </w:pPr>
      <w:r>
        <w:rPr>
          <w:b w:val="0"/>
        </w:rPr>
        <w:t>• Option 4: Incorrect. The passage does not declare Dworkin’s theory as a resolution to Hart’s ambiguities.</w:t>
      </w:r>
    </w:p>
    <w:p>
      <w:pPr>
        <w:spacing w:before="0"/>
      </w:pPr>
      <w:r>
        <w:rPr>
          <w:b w:val="0"/>
        </w:rPr>
      </w:r>
    </w:p>
    <w:p>
      <w:pPr>
        <w:spacing w:after="100" w:line="360" w:lineRule="auto" w:before="0"/>
      </w:pPr>
      <w:r>
        <w:rPr>
          <w:b w:val="0"/>
        </w:rPr>
        <w:t>102. Which of the following factors decreases the rate of evaporation of a liquid?</w:t>
      </w:r>
    </w:p>
    <w:p>
      <w:pPr>
        <w:spacing w:before="0"/>
      </w:pPr>
      <w:r>
        <w:rPr>
          <w:b w:val="0"/>
        </w:rPr>
      </w:r>
    </w:p>
    <w:p>
      <w:pPr>
        <w:spacing w:after="100" w:before="0"/>
      </w:pPr>
      <w:r>
        <w:rPr>
          <w:b w:val="0"/>
        </w:rPr>
        <w:t>A. Increase in temperature</w:t>
      </w:r>
    </w:p>
    <w:p>
      <w:pPr>
        <w:spacing w:after="100" w:before="0"/>
      </w:pPr>
      <w:r>
        <w:rPr>
          <w:b w:val="0"/>
        </w:rPr>
        <w:t>B. Decrease in Humidity</w:t>
      </w:r>
    </w:p>
    <w:p>
      <w:pPr>
        <w:spacing w:after="100" w:before="0"/>
      </w:pPr>
      <w:r>
        <w:rPr>
          <w:b w:val="0"/>
        </w:rPr>
        <w:t>C. Decrease in surface area</w:t>
      </w:r>
    </w:p>
    <w:p>
      <w:pPr>
        <w:spacing w:after="100" w:before="0"/>
      </w:pPr>
      <w:r>
        <w:rPr>
          <w:b w:val="0"/>
        </w:rPr>
        <w:t>D. Increase in wind speed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Decrease in surface area Key Points Additional Information</w:t>
      </w:r>
    </w:p>
    <w:p>
      <w:pPr>
        <w:spacing w:before="0"/>
      </w:pPr>
      <w:r>
        <w:rPr>
          <w:b w:val="0"/>
        </w:rPr>
        <w:t>• Decrease in surface area reduces the rate of evaporation.</w:t>
      </w:r>
    </w:p>
    <w:p>
      <w:pPr>
        <w:spacing w:before="0"/>
      </w:pPr>
      <w:r>
        <w:rPr>
          <w:b w:val="0"/>
        </w:rPr>
        <w:t>• Evaporation is a surface phenomenon where molecules at the surface of a liquid gain enough energy to transition into the gaseous phase.</w:t>
      </w:r>
    </w:p>
    <w:p>
      <w:pPr>
        <w:spacing w:before="0"/>
      </w:pPr>
      <w:r>
        <w:rPr>
          <w:b w:val="0"/>
        </w:rPr>
        <w:t>• Reducing the surface area limits the number of molecules that can escape from the liquid at any given time, thus lowering the rate of evaporation.</w:t>
      </w:r>
    </w:p>
    <w:p>
      <w:pPr>
        <w:spacing w:before="0"/>
      </w:pPr>
      <w:r>
        <w:rPr>
          <w:b w:val="0"/>
        </w:rPr>
        <w:t>• Other factors that affect the rate of evaporation include temperature, humidity, and wind speed.</w:t>
      </w:r>
    </w:p>
    <w:p>
      <w:pPr>
        <w:spacing w:before="0"/>
      </w:pPr>
      <w:r>
        <w:rPr>
          <w:b w:val="0"/>
        </w:rPr>
        <w:t>• Increase in temperature increases the rate of evaporation as more molecules gain sufficient energy to escape.</w:t>
      </w:r>
    </w:p>
    <w:p>
      <w:pPr>
        <w:spacing w:before="0"/>
      </w:pPr>
      <w:r>
        <w:rPr>
          <w:b w:val="0"/>
        </w:rPr>
        <w:t>• Decrease in humidity increases the rate of evaporation as the air can hold more vapor.</w:t>
      </w:r>
    </w:p>
    <w:p>
      <w:pPr>
        <w:spacing w:before="0"/>
      </w:pPr>
      <w:r>
        <w:rPr>
          <w:b w:val="0"/>
        </w:rPr>
        <w:t>• Increase in wind speed increases the rate of evaporation by removing saturated air from the surface of the liquid.</w:t>
      </w:r>
    </w:p>
    <w:p>
      <w:pPr>
        <w:spacing w:before="0"/>
      </w:pPr>
      <w:r>
        <w:rPr>
          <w:b w:val="0"/>
        </w:rPr>
        <w:t>• Evaporation is crucial in various natural and industrial processes, including the water cycle and cooling mechanisms.</w:t>
      </w:r>
    </w:p>
    <w:p>
      <w:pPr>
        <w:spacing w:before="0"/>
      </w:pPr>
      <w:r>
        <w:rPr>
          <w:b w:val="0"/>
        </w:rPr>
      </w:r>
    </w:p>
    <w:p>
      <w:pPr>
        <w:spacing w:after="100" w:line="360" w:lineRule="auto" w:before="0"/>
      </w:pPr>
      <w:r>
        <w:rPr>
          <w:b w:val="0"/>
        </w:rPr>
        <w:t>103. Sometimes, when there is a lack of oxygen in our muscle cells, the pyruvate by anaerobic respiration is converted into:</w:t>
      </w:r>
    </w:p>
    <w:p>
      <w:pPr>
        <w:spacing w:before="0"/>
      </w:pPr>
      <w:r>
        <w:rPr>
          <w:b w:val="0"/>
        </w:rPr>
      </w:r>
    </w:p>
    <w:p>
      <w:pPr>
        <w:spacing w:after="100" w:before="0"/>
      </w:pPr>
      <w:r>
        <w:rPr>
          <w:b w:val="0"/>
        </w:rPr>
        <w:t>A. acetic acid</w:t>
      </w:r>
    </w:p>
    <w:p>
      <w:pPr>
        <w:spacing w:after="100" w:before="0"/>
      </w:pPr>
      <w:r>
        <w:rPr>
          <w:b w:val="0"/>
        </w:rPr>
        <w:t>B. lactic acid</w:t>
      </w:r>
    </w:p>
    <w:p>
      <w:pPr>
        <w:spacing w:after="100" w:before="0"/>
      </w:pPr>
      <w:r>
        <w:rPr>
          <w:b w:val="0"/>
        </w:rPr>
        <w:t>C. ethyl alcohol</w:t>
      </w:r>
    </w:p>
    <w:p>
      <w:pPr>
        <w:spacing w:after="100" w:before="0"/>
      </w:pPr>
      <w:r>
        <w:rPr>
          <w:b w:val="0"/>
        </w:rPr>
        <w:t>D. methyl alcohol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During anaerobic respiration in muscle cells, pyruvate is converted into lactic acid due to the lack of oxygen. This process, known as lactic acid fermentation, enables ATP production under low oxygen conditions, though it results in muscle fatigue and soreness due to lactic acid accumulation.</w:t>
      </w:r>
    </w:p>
    <w:p>
      <w:pPr>
        <w:spacing w:before="0"/>
      </w:pPr>
      <w:r>
        <w:rPr>
          <w:b w:val="0"/>
        </w:rPr>
      </w:r>
    </w:p>
    <w:p>
      <w:pPr>
        <w:spacing w:after="100" w:line="360" w:lineRule="auto" w:before="0"/>
      </w:pPr>
      <w:r>
        <w:rPr>
          <w:b w:val="0"/>
        </w:rPr>
        <w:t>104. Match the following and choose the correct answer: Political Organisation Founder I. Khaksars a. Subhash Chandra Bose II. Socialist Party b. Inayatullah Mashriqui III. Independent Labour Party c. Jayaprakash Narayan IV. Forward Bloc d. B. R. Ambedkar</w:t>
      </w:r>
    </w:p>
    <w:p>
      <w:pPr>
        <w:spacing w:before="0"/>
      </w:pPr>
      <w:r>
        <w:rPr>
          <w:b w:val="0"/>
        </w:rPr>
      </w:r>
    </w:p>
    <w:p>
      <w:pPr>
        <w:spacing w:after="100" w:before="0"/>
      </w:pPr>
      <w:r>
        <w:rPr>
          <w:b w:val="0"/>
        </w:rPr>
        <w:t>A. I-b, II-d, III-a, IV-c</w:t>
      </w:r>
    </w:p>
    <w:p>
      <w:pPr>
        <w:spacing w:after="100" w:before="0"/>
      </w:pPr>
      <w:r>
        <w:rPr>
          <w:b w:val="0"/>
        </w:rPr>
        <w:t>B. I-d, II-c, III-b, IV-a</w:t>
      </w:r>
    </w:p>
    <w:p>
      <w:pPr>
        <w:spacing w:after="100" w:before="0"/>
      </w:pPr>
      <w:r>
        <w:rPr>
          <w:b w:val="0"/>
        </w:rPr>
        <w:t>C. I-b, II-c, III-d, IV-a</w:t>
      </w:r>
    </w:p>
    <w:p>
      <w:pPr>
        <w:spacing w:after="100" w:before="0"/>
      </w:pPr>
      <w:r>
        <w:rPr>
          <w:b w:val="0"/>
        </w:rPr>
        <w:t>D. I-d, II-b, III-c, IV-a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Khaksars: Founded by Inayatullah Mashriqui in 1931.</w:t>
      </w:r>
    </w:p>
    <w:p>
      <w:pPr>
        <w:spacing w:before="0"/>
      </w:pPr>
      <w:r>
        <w:rPr>
          <w:b w:val="0"/>
        </w:rPr>
        <w:t>• It was a military-style organization focused on the independence movement and social reform.</w:t>
      </w:r>
    </w:p>
    <w:p>
      <w:pPr>
        <w:spacing w:before="0"/>
      </w:pPr>
      <w:r>
        <w:rPr>
          <w:b w:val="0"/>
        </w:rPr>
        <w:t>• Socialist Party: Founded by Jayaprakash Narayan and others in 1934.</w:t>
      </w:r>
    </w:p>
    <w:p>
      <w:pPr>
        <w:spacing w:before="0"/>
      </w:pPr>
      <w:r>
        <w:rPr>
          <w:b w:val="0"/>
        </w:rPr>
        <w:t>• It was a left-wing political party focused on social justice and equality.</w:t>
      </w:r>
    </w:p>
    <w:p>
      <w:pPr>
        <w:spacing w:before="0"/>
      </w:pPr>
      <w:r>
        <w:rPr>
          <w:b w:val="0"/>
        </w:rPr>
        <w:t>• Independent Labour Party: Founded by B. R. Ambedkar in 1936.</w:t>
      </w:r>
    </w:p>
    <w:p>
      <w:pPr>
        <w:spacing w:before="0"/>
      </w:pPr>
      <w:r>
        <w:rPr>
          <w:b w:val="0"/>
        </w:rPr>
        <w:t>• It focused on the rights of labor and social justice, particularly for Dalits.</w:t>
      </w:r>
    </w:p>
    <w:p>
      <w:pPr>
        <w:spacing w:before="0"/>
      </w:pPr>
      <w:r>
        <w:rPr>
          <w:b w:val="0"/>
        </w:rPr>
        <w:t>• Forward Bloc: Founded by Subhash Chandra Bose in 1939 after he left the Indian National Congress.</w:t>
      </w:r>
    </w:p>
    <w:p>
      <w:pPr>
        <w:spacing w:before="0"/>
      </w:pPr>
      <w:r>
        <w:rPr>
          <w:b w:val="0"/>
        </w:rPr>
        <w:t>• It was formed to unite anti-imperialist forces and to fight for complete independence.</w:t>
      </w:r>
    </w:p>
    <w:p>
      <w:pPr>
        <w:spacing w:before="0"/>
      </w:pPr>
      <w:r>
        <w:rPr>
          <w:b w:val="0"/>
        </w:rPr>
        <w:t>• Correct Answer: I-b, II-c, III-d, IV-a</w:t>
      </w:r>
    </w:p>
    <w:p>
      <w:pPr>
        <w:spacing w:before="0"/>
      </w:pPr>
      <w:r>
        <w:rPr>
          <w:b w:val="0"/>
        </w:rPr>
      </w:r>
    </w:p>
    <w:p>
      <w:pPr>
        <w:spacing w:after="100" w:line="360" w:lineRule="auto" w:before="0"/>
      </w:pPr>
      <w:r>
        <w:rPr>
          <w:b w:val="0"/>
        </w:rPr>
        <w:t>105. Which of the following electoral systems is used for the election of the Office of the President of India?</w:t>
      </w:r>
    </w:p>
    <w:p>
      <w:pPr>
        <w:spacing w:before="0"/>
      </w:pPr>
      <w:r>
        <w:rPr>
          <w:b w:val="0"/>
        </w:rPr>
      </w:r>
    </w:p>
    <w:p>
      <w:pPr>
        <w:spacing w:after="100" w:before="0"/>
      </w:pPr>
      <w:r>
        <w:rPr>
          <w:b w:val="0"/>
        </w:rPr>
        <w:t>A. Single transferable vote</w:t>
      </w:r>
    </w:p>
    <w:p>
      <w:pPr>
        <w:spacing w:after="100" w:before="0"/>
      </w:pPr>
      <w:r>
        <w:rPr>
          <w:b w:val="0"/>
        </w:rPr>
        <w:t>B. Ranked voting</w:t>
      </w:r>
    </w:p>
    <w:p>
      <w:pPr>
        <w:spacing w:after="100" w:before="0"/>
      </w:pPr>
      <w:r>
        <w:rPr>
          <w:b w:val="0"/>
        </w:rPr>
        <w:t>C. Instant run-off voting</w:t>
      </w:r>
    </w:p>
    <w:p>
      <w:pPr>
        <w:spacing w:after="100" w:before="0"/>
      </w:pPr>
      <w:r>
        <w:rPr>
          <w:b w:val="0"/>
        </w:rPr>
        <w:t>D. First past the post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54 discusses the election of the President.Voters indicate preferences on the ballot paper; the candidate with the least first preferences is eliminated in phases until one secures the required quota of votes.</w:t>
      </w:r>
    </w:p>
    <w:p>
      <w:pPr>
        <w:spacing w:before="0"/>
      </w:pPr>
      <w:r>
        <w:rPr>
          <w:b w:val="0"/>
        </w:rPr>
      </w:r>
    </w:p>
    <w:p>
      <w:pPr>
        <w:spacing w:after="100" w:line="360" w:lineRule="auto" w:before="0"/>
      </w:pPr>
      <w:r>
        <w:rPr>
          <w:b w:val="0"/>
        </w:rPr>
        <w:t>106. Which of the following statement is NOT correct regarding Rutherford's nuclear model of an atom?</w:t>
      </w:r>
    </w:p>
    <w:p>
      <w:pPr>
        <w:spacing w:before="0"/>
      </w:pPr>
      <w:r>
        <w:rPr>
          <w:b w:val="0"/>
        </w:rPr>
      </w:r>
    </w:p>
    <w:p>
      <w:pPr>
        <w:spacing w:after="100" w:before="0"/>
      </w:pPr>
      <w:r>
        <w:rPr>
          <w:b w:val="0"/>
        </w:rPr>
        <w:t>A. The size of the nucleus is very large as compared to the size of the atom.</w:t>
      </w:r>
    </w:p>
    <w:p>
      <w:pPr>
        <w:spacing w:after="100" w:before="0"/>
      </w:pPr>
      <w:r>
        <w:rPr>
          <w:b w:val="0"/>
        </w:rPr>
        <w:t>B. The electrons revolve around the nucleus in circular paths.</w:t>
      </w:r>
    </w:p>
    <w:p>
      <w:pPr>
        <w:spacing w:after="100" w:before="0"/>
      </w:pPr>
      <w:r>
        <w:rPr>
          <w:b w:val="0"/>
        </w:rPr>
        <w:t>C. There is a positively charged centre in an atom called the nucleus.</w:t>
      </w:r>
    </w:p>
    <w:p>
      <w:pPr>
        <w:spacing w:after="100" w:before="0"/>
      </w:pPr>
      <w:r>
        <w:rPr>
          <w:b w:val="0"/>
        </w:rPr>
        <w:t>D. Nearly all the mass of an atom resides in the nucleus.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Rutherford's nuclear model of an atom, the size of the nucleus is very small compared to the size of the atom. Rutherford's experiment showed that the majority of the space inside the atom is empty, and the positively charged centre of the atom, the nucleus, is very small and dense, occupying very little space.</w:t>
      </w:r>
    </w:p>
    <w:p>
      <w:pPr>
        <w:spacing w:before="0"/>
      </w:pPr>
      <w:r>
        <w:rPr>
          <w:b w:val="0"/>
        </w:rPr>
      </w:r>
    </w:p>
    <w:p>
      <w:pPr>
        <w:spacing w:after="100" w:line="360" w:lineRule="auto" w:before="0"/>
      </w:pPr>
      <w:r>
        <w:rPr>
          <w:b w:val="0"/>
        </w:rPr>
        <w:t>107. Which of the following force applies when cyclist bends his body towards the center on a turn?</w:t>
      </w:r>
    </w:p>
    <w:p>
      <w:pPr>
        <w:spacing w:before="0"/>
      </w:pPr>
      <w:r>
        <w:rPr>
          <w:b w:val="0"/>
        </w:rPr>
      </w:r>
    </w:p>
    <w:p>
      <w:pPr>
        <w:spacing w:after="100" w:before="0"/>
      </w:pPr>
      <w:r>
        <w:rPr>
          <w:b w:val="0"/>
        </w:rPr>
        <w:t>A. Centripetal force</w:t>
      </w:r>
    </w:p>
    <w:p>
      <w:pPr>
        <w:spacing w:after="100" w:before="0"/>
      </w:pPr>
      <w:r>
        <w:rPr>
          <w:b w:val="0"/>
        </w:rPr>
        <w:t>B. Centrifugal force</w:t>
      </w:r>
    </w:p>
    <w:p>
      <w:pPr>
        <w:spacing w:after="100" w:before="0"/>
      </w:pPr>
      <w:r>
        <w:rPr>
          <w:b w:val="0"/>
        </w:rPr>
        <w:t>C. Both a and b</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Centripetal force. Explanation: Force Their actions Centripetal force Centrifugal force</w:t>
      </w:r>
    </w:p>
    <w:p>
      <w:pPr>
        <w:spacing w:before="0"/>
      </w:pPr>
      <w:r>
        <w:rPr>
          <w:b w:val="0"/>
        </w:rPr>
        <w:t>• Force: It is an influence that tends to set a stationary body in motion or stop a moving body; or which tends to change the speed and direction of a moving body; or which tends to change the shape( and size) of a body.</w:t>
      </w:r>
    </w:p>
    <w:p>
      <w:pPr>
        <w:spacing w:before="0"/>
      </w:pPr>
      <w:r>
        <w:rPr>
          <w:b w:val="0"/>
        </w:rPr>
        <w:t>• A body performing circular motion is acted upon by a force which is always directed towards the centre of the circle. This force is called centripetal force.</w:t>
      </w:r>
    </w:p>
    <w:p>
      <w:pPr>
        <w:spacing w:before="0"/>
      </w:pPr>
      <w:r>
        <w:rPr>
          <w:b w:val="0"/>
        </w:rPr>
        <w:t>• The mathematical description was derived in 1659 by the Dutch physicist Christiaan Huygens.</w:t>
      </w:r>
    </w:p>
    <w:p>
      <w:pPr>
        <w:spacing w:before="0"/>
      </w:pPr>
      <w:r>
        <w:rPr>
          <w:b w:val="0"/>
        </w:rPr>
        <w:t>• Any of the forces found in nature( such as frictional force, magnetic force, electrical force, etc) may act as a centripetal force.</w:t>
      </w:r>
    </w:p>
    <w:p>
      <w:pPr>
        <w:spacing w:before="0"/>
      </w:pPr>
      <w:r>
        <w:rPr>
          <w:b w:val="0"/>
        </w:rPr>
        <w:t>• A cyclist bends his body towards the centre on a turn while turning to obtain the required centripetal force.</w:t>
      </w:r>
    </w:p>
    <w:p>
      <w:pPr>
        <w:spacing w:before="0"/>
      </w:pPr>
      <w:r>
        <w:rPr>
          <w:b w:val="0"/>
        </w:rPr>
        <w:t>• When we in a non-inertial frame of reference to apply Newton's laws, we have to apply a force on the object equal to mass times in the opposite direction of acceleration or retardation of the frame.</w:t>
      </w:r>
    </w:p>
    <w:p>
      <w:pPr>
        <w:spacing w:before="0"/>
      </w:pPr>
      <w:r>
        <w:rPr>
          <w:b w:val="0"/>
        </w:rPr>
        <w:t>• It is also known as the fictitious force or pseudo force.</w:t>
      </w:r>
    </w:p>
    <w:p>
      <w:pPr>
        <w:spacing w:before="0"/>
      </w:pPr>
      <w:r>
        <w:rPr>
          <w:b w:val="0"/>
        </w:rPr>
        <w:t>• It is always equal and opposite to centripetal force.</w:t>
      </w:r>
    </w:p>
    <w:p>
      <w:pPr>
        <w:spacing w:before="0"/>
      </w:pPr>
      <w:r>
        <w:rPr>
          <w:b w:val="0"/>
        </w:rPr>
        <w:t>• Cream separator and centrifugal drier etc. are the examples of it.</w:t>
      </w:r>
    </w:p>
    <w:p>
      <w:pPr>
        <w:spacing w:before="0"/>
      </w:pPr>
      <w:r>
        <w:rPr>
          <w:b w:val="0"/>
        </w:rPr>
      </w:r>
    </w:p>
    <w:p>
      <w:pPr>
        <w:spacing w:after="100" w:line="360" w:lineRule="auto" w:before="0"/>
      </w:pPr>
      <w:r>
        <w:rPr>
          <w:b w:val="0"/>
        </w:rPr>
        <w:t>108. Consider the following statements and choose the correct option: Statement (A): Tribal communities practiced jhum cultivation as a form of shifting agriculture. Statement (B): The British encouraged jhum cultivation as it aligned with their economic policies. Options:</w:t>
      </w:r>
    </w:p>
    <w:p>
      <w:pPr>
        <w:spacing w:before="0"/>
      </w:pPr>
      <w:r>
        <w:rPr>
          <w:b w:val="0"/>
        </w:rPr>
      </w:r>
    </w:p>
    <w:p>
      <w:pPr>
        <w:spacing w:after="100" w:before="0"/>
      </w:pPr>
      <w:r>
        <w:rPr>
          <w:b w:val="0"/>
        </w:rPr>
        <w:t>A. Both (A) and (B) are true, and (B) is the reason for (A)</w:t>
      </w:r>
    </w:p>
    <w:p>
      <w:pPr>
        <w:spacing w:after="100" w:before="0"/>
      </w:pPr>
      <w:r>
        <w:rPr>
          <w:b w:val="0"/>
        </w:rPr>
        <w:t>B. Both (A) and (B) are true, but (B) is not the reason for (A)</w:t>
      </w:r>
    </w:p>
    <w:p>
      <w:pPr>
        <w:spacing w:after="100" w:before="0"/>
      </w:pPr>
      <w:r>
        <w:rPr>
          <w:b w:val="0"/>
        </w:rPr>
        <w:t>C. (A) is true, but (B) is false</w:t>
      </w:r>
    </w:p>
    <w:p>
      <w:pPr>
        <w:spacing w:after="100" w:before="0"/>
      </w:pPr>
      <w:r>
        <w:rPr>
          <w:b w:val="0"/>
        </w:rPr>
        <w:t>D. Both (A) and (B) are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(A) is true, but (B) is false. Key Points Therefore, Statement (A) is true, but Statement (B) is false. Additional Information</w:t>
      </w:r>
    </w:p>
    <w:p>
      <w:pPr>
        <w:spacing w:before="0"/>
      </w:pPr>
      <w:r>
        <w:rPr>
          <w:b w:val="0"/>
        </w:rPr>
        <w:t>• Statement (A): Tribal communities practiced jhum cultivation as a form of shifting agriculture. This statement is true. Jhum cultivation, also known as shifting cultivation, was commonly practiced by tribal communities across different regions in India.</w:t>
      </w:r>
    </w:p>
    <w:p>
      <w:pPr>
        <w:spacing w:before="0"/>
      </w:pPr>
      <w:r>
        <w:rPr>
          <w:b w:val="0"/>
        </w:rPr>
        <w:t>• In this agricultural method, a patch of forest is cleared, cultivated for a few years until the soil fertility decreases, and then left fallow as the community moves to a new area.</w:t>
      </w:r>
    </w:p>
    <w:p>
      <w:pPr>
        <w:spacing w:before="0"/>
      </w:pPr>
      <w:r>
        <w:rPr>
          <w:b w:val="0"/>
        </w:rPr>
        <w:t>• It was a sustainable form of agriculture adapted to the environmental and cultural needs of many tribal communities.</w:t>
      </w:r>
    </w:p>
    <w:p>
      <w:pPr>
        <w:spacing w:before="0"/>
      </w:pPr>
      <w:r>
        <w:rPr>
          <w:b w:val="0"/>
        </w:rPr>
        <w:t>• Statement (B): The British encouraged jhum cultivation as it aligned with their economic policies. This statement is false. The British discouraged jhum or shifting cultivation because it did not provide a steady revenue stream, which conflicted with their land revenue policies aimed at maximizing income from agriculture.</w:t>
      </w:r>
    </w:p>
    <w:p>
      <w:pPr>
        <w:spacing w:before="0"/>
      </w:pPr>
      <w:r>
        <w:rPr>
          <w:b w:val="0"/>
        </w:rPr>
        <w:t>• The British preferred settled agriculture, which allowed them to impose fixed land taxes, leading them to often ban or restrict shifting cultivation practices, especially in forested regions.</w:t>
      </w:r>
    </w:p>
    <w:p>
      <w:pPr>
        <w:spacing w:before="0"/>
      </w:pPr>
      <w:r>
        <w:rPr>
          <w:b w:val="0"/>
        </w:rPr>
        <w:t>• Impact of British Policies on Jhum Cultivation: Restrictions on Shifting Cultivation: The British imposed various restrictions on jhum cultivation to encourage settled agriculture, which fit their tax collection model better.</w:t>
      </w:r>
    </w:p>
    <w:p>
      <w:pPr>
        <w:spacing w:before="0"/>
      </w:pPr>
      <w:r>
        <w:rPr>
          <w:b w:val="0"/>
        </w:rPr>
        <w:t>• Impact on Tribal Livelihoods: These restrictions affected tribal communities’ traditional livelihoods, often leading to economic hardship and resistance against British policies.</w:t>
      </w:r>
    </w:p>
    <w:p>
      <w:pPr>
        <w:spacing w:before="0"/>
      </w:pPr>
      <w:r>
        <w:rPr>
          <w:b w:val="0"/>
        </w:rPr>
        <w:t>• Environmental Adaptation: Jhum cultivation was an eco-friendly practice adapted to the forested and hilly terrains, and its restriction disrupted the ecological balance in some regions.</w:t>
      </w:r>
    </w:p>
    <w:p>
      <w:pPr>
        <w:spacing w:before="0"/>
      </w:pPr>
      <w:r>
        <w:rPr>
          <w:b w:val="0"/>
        </w:rPr>
      </w:r>
    </w:p>
    <w:p>
      <w:pPr>
        <w:spacing w:after="100" w:line="360" w:lineRule="auto" w:before="0"/>
      </w:pPr>
      <w:r>
        <w:rPr>
          <w:b w:val="0"/>
        </w:rPr>
        <w:t>109. Assertion (A): The Gupta period is known as the "Golden Age" of Indian history. Reason (R): This period saw unprecedented growth in art, literature, and science. Options: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Both A and R are true, and R is the correct explanation of A.' Key Points Hence, both Assertion (A) and Reason (R) are true, and Reason (R) is the correct explanation of Assertion (A). Additional Information</w:t>
      </w:r>
    </w:p>
    <w:p>
      <w:pPr>
        <w:spacing w:before="0"/>
      </w:pPr>
      <w:r>
        <w:rPr>
          <w:b w:val="0"/>
        </w:rPr>
        <w:t>• Assertion (A): The Gupta period is known as the "Golden Age" of Indian history. This statement is correct.</w:t>
      </w:r>
    </w:p>
    <w:p>
      <w:pPr>
        <w:spacing w:before="0"/>
      </w:pPr>
      <w:r>
        <w:rPr>
          <w:b w:val="0"/>
        </w:rPr>
        <w:t>• The Gupta period (circa 4th to 6th century CE) is often regarded as the "Golden Age" due to the remarkable achievements and advancements made during this time.</w:t>
      </w:r>
    </w:p>
    <w:p>
      <w:pPr>
        <w:spacing w:before="0"/>
      </w:pPr>
      <w:r>
        <w:rPr>
          <w:b w:val="0"/>
        </w:rPr>
        <w:t>• This era is remembered for its stable governance, economic prosperity, and significant contributions to various fields, leading to a flourishing of Indian culture.</w:t>
      </w:r>
    </w:p>
    <w:p>
      <w:pPr>
        <w:spacing w:before="0"/>
      </w:pPr>
      <w:r>
        <w:rPr>
          <w:b w:val="0"/>
        </w:rPr>
        <w:t>• Reason (R): This period saw unprecedented growth in art, literature, and science. This statement is correct and provides a valid explanation for the assertion.</w:t>
      </w:r>
    </w:p>
    <w:p>
      <w:pPr>
        <w:spacing w:before="0"/>
      </w:pPr>
      <w:r>
        <w:rPr>
          <w:b w:val="0"/>
        </w:rPr>
        <w:t>• The Gupta period witnessed substantial advancements in art (e.g., intricate sculptures, Ajanta and Ellora paintings), literature (e.g., works of Kalidasa), and science (e.g., Aryabhata’s contributions in mathematics and astronomy).</w:t>
      </w:r>
    </w:p>
    <w:p>
      <w:pPr>
        <w:spacing w:before="0"/>
      </w:pPr>
      <w:r>
        <w:rPr>
          <w:b w:val="0"/>
        </w:rPr>
        <w:t>• These achievements are part of why this era is celebrated as a high point in Indian civilization.</w:t>
      </w:r>
    </w:p>
    <w:p>
      <w:pPr>
        <w:spacing w:before="0"/>
      </w:pPr>
      <w:r>
        <w:rPr>
          <w:b w:val="0"/>
        </w:rPr>
        <w:t>• Notable Achievements of the Gupta Period: Art and Architecture: Development of Hindu temples with complex sculptures and beautiful wall paintings, such as those found in Ajanta and Ellora.</w:t>
      </w:r>
    </w:p>
    <w:p>
      <w:pPr>
        <w:spacing w:before="0"/>
      </w:pPr>
      <w:r>
        <w:rPr>
          <w:b w:val="0"/>
        </w:rPr>
        <w:t>• Literature: Flourishing of Sanskrit literature, with prominent literary figures like Kalidasa, who wrote classics like *Shakuntala* and *Meghaduta*.</w:t>
      </w:r>
    </w:p>
    <w:p>
      <w:pPr>
        <w:spacing w:before="0"/>
      </w:pPr>
      <w:r>
        <w:rPr>
          <w:b w:val="0"/>
        </w:rPr>
        <w:t>• Science and Mathematics: Important discoveries in mathematics, such as the concept of zero and the decimal system, and advancements in astronomy by scholars like Aryabhata.</w:t>
      </w:r>
    </w:p>
    <w:p>
      <w:pPr>
        <w:spacing w:before="0"/>
      </w:pPr>
      <w:r>
        <w:rPr>
          <w:b w:val="0"/>
        </w:rPr>
      </w:r>
    </w:p>
    <w:p>
      <w:pPr>
        <w:spacing w:after="100" w:line="360" w:lineRule="auto" w:before="0"/>
      </w:pPr>
      <w:r>
        <w:rPr>
          <w:b w:val="0"/>
        </w:rPr>
        <w:t>110. Which of the following are the requisite qualifications of Supreme Court judges? 1) He should be a citizen of India. 2) He should have been a High Court judge for five years or should have been a High Court advocate for ten years. 3) He should be a distinguished jurist in the opinion of the President. 4) He should be a minimum of 35 years old.</w:t>
      </w:r>
    </w:p>
    <w:p>
      <w:pPr>
        <w:spacing w:before="0"/>
      </w:pPr>
      <w:r>
        <w:rPr>
          <w:b w:val="0"/>
        </w:rPr>
      </w:r>
    </w:p>
    <w:p>
      <w:pPr>
        <w:spacing w:after="100" w:before="0"/>
      </w:pPr>
      <w:r>
        <w:rPr>
          <w:b w:val="0"/>
        </w:rPr>
        <w:t>A. Only 1, 3 and 4</w:t>
      </w:r>
    </w:p>
    <w:p>
      <w:pPr>
        <w:spacing w:after="100" w:before="0"/>
      </w:pPr>
      <w:r>
        <w:rPr>
          <w:b w:val="0"/>
        </w:rPr>
        <w:t>B. Only 1, 2 and 3</w:t>
      </w:r>
    </w:p>
    <w:p>
      <w:pPr>
        <w:spacing w:after="100" w:before="0"/>
      </w:pPr>
      <w:r>
        <w:rPr>
          <w:b w:val="0"/>
        </w:rPr>
        <w:t>C. Only 1, 2 and 4</w:t>
      </w:r>
    </w:p>
    <w:p>
      <w:pPr>
        <w:spacing w:after="100" w:before="0"/>
      </w:pPr>
      <w:r>
        <w:rPr>
          <w:b w:val="0"/>
        </w:rPr>
        <w:t>D. Only 2,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be appointed as a judge of the Supreme Court of India, an individual must be a citizen of India, have served as a High Court judge for at least five years or been an advocate in a High Court for at least ten years, or be a distinguished jurist in the opinion of the President.</w:t>
      </w:r>
    </w:p>
    <w:p>
      <w:pPr>
        <w:spacing w:before="0"/>
      </w:pPr>
      <w:r>
        <w:rPr>
          <w:b w:val="0"/>
        </w:rPr>
      </w:r>
    </w:p>
    <w:p>
      <w:pPr>
        <w:spacing w:after="100" w:line="360" w:lineRule="auto" w:before="0"/>
      </w:pPr>
      <w:r>
        <w:rPr>
          <w:b w:val="0"/>
        </w:rPr>
        <w:t>111. Consider the following pairs with reference to sedimentary rocks and the process of their formation : Sedimentary Rock Process of Formation 1. Chere Chemically formed 2. Geyserite Organically formed 3. Shale Mechanically formed Which of the pairs given above is/are correctly matched ?</w:t>
      </w:r>
    </w:p>
    <w:p>
      <w:pPr>
        <w:spacing w:before="0"/>
      </w:pPr>
      <w:r>
        <w:rPr>
          <w:b w:val="0"/>
        </w:rPr>
      </w:r>
    </w:p>
    <w:p>
      <w:pPr>
        <w:spacing w:after="100" w:before="0"/>
      </w:pPr>
      <w:r>
        <w:rPr>
          <w:b w:val="0"/>
        </w:rPr>
        <w:t>A. 1 and 3 only</w:t>
      </w:r>
    </w:p>
    <w:p>
      <w:pPr>
        <w:spacing w:after="100" w:before="0"/>
      </w:pPr>
      <w:r>
        <w:rPr>
          <w:b w:val="0"/>
        </w:rPr>
        <w:t>B. 1 and 2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3 only. Key Points Additional Information</w:t>
      </w:r>
    </w:p>
    <w:p>
      <w:pPr>
        <w:spacing w:before="0"/>
      </w:pPr>
      <w:r>
        <w:rPr>
          <w:b w:val="0"/>
        </w:rPr>
        <w:t>• Statement 1: Chere - Chemically formed The formation of chere (a type of chemically formed sedimentary rock) occurs through the process of precipitation of minerals from solutions.</w:t>
      </w:r>
    </w:p>
    <w:p>
      <w:pPr>
        <w:spacing w:before="0"/>
      </w:pPr>
      <w:r>
        <w:rPr>
          <w:b w:val="0"/>
        </w:rPr>
        <w:t>• Such rocks are typically created when mineral-rich water evaporates, leaving behind a solid mineral deposit. Examples include limestone, gypsum, and halite.</w:t>
      </w:r>
    </w:p>
    <w:p>
      <w:pPr>
        <w:spacing w:before="0"/>
      </w:pPr>
      <w:r>
        <w:rPr>
          <w:b w:val="0"/>
        </w:rPr>
        <w:t>• Hence, statement 1 is correct.</w:t>
      </w:r>
    </w:p>
    <w:p>
      <w:pPr>
        <w:spacing w:before="0"/>
      </w:pPr>
      <w:r>
        <w:rPr>
          <w:b w:val="0"/>
        </w:rPr>
        <w:t>• Statement 2: Geyserite - Organically formed Geyserite is a variety of silica that is deposited around hot springs and geysers.</w:t>
      </w:r>
    </w:p>
    <w:p>
      <w:pPr>
        <w:spacing w:before="0"/>
      </w:pPr>
      <w:r>
        <w:rPr>
          <w:b w:val="0"/>
        </w:rPr>
        <w:t>• It is formed through the precipitation of silica from hot water, a chemical process rather than an organic one.</w:t>
      </w:r>
    </w:p>
    <w:p>
      <w:pPr>
        <w:spacing w:before="0"/>
      </w:pPr>
      <w:r>
        <w:rPr>
          <w:b w:val="0"/>
        </w:rPr>
        <w:t>• Hence, this statement is incorrect.</w:t>
      </w:r>
    </w:p>
    <w:p>
      <w:pPr>
        <w:spacing w:before="0"/>
      </w:pPr>
      <w:r>
        <w:rPr>
          <w:b w:val="0"/>
        </w:rPr>
        <w:t>• Statement 3: Shale - Mechanically formed Shale is a fine-grained sedimentary rock that forms from the compaction of silt and clay-sized mineral particles.</w:t>
      </w:r>
    </w:p>
    <w:p>
      <w:pPr>
        <w:spacing w:before="0"/>
      </w:pPr>
      <w:r>
        <w:rPr>
          <w:b w:val="0"/>
        </w:rPr>
        <w:t>• It is a mechanically formed sedimentary rock because it results from the physical deposition and compression of sediments.</w:t>
      </w:r>
    </w:p>
    <w:p>
      <w:pPr>
        <w:spacing w:before="0"/>
      </w:pPr>
      <w:r>
        <w:rPr>
          <w:b w:val="0"/>
        </w:rPr>
        <w:t>• Hence, statement 3 is correct.</w:t>
      </w:r>
    </w:p>
    <w:p>
      <w:pPr>
        <w:spacing w:before="0"/>
      </w:pPr>
      <w:r>
        <w:rPr>
          <w:b w:val="0"/>
        </w:rPr>
        <w:t>• Correctly matched pairs: Statements 1 and 3 are correct.</w:t>
      </w:r>
    </w:p>
    <w:p>
      <w:pPr>
        <w:spacing w:before="0"/>
      </w:pPr>
      <w:r>
        <w:rPr>
          <w:b w:val="0"/>
        </w:rPr>
        <w:t>• Types of Sedimentary Rocks: Chemically formed sedimentary rocks: These rocks form when dissolved minerals precipitate from water. Examples include limestone, dolomite, and rock salt.</w:t>
      </w:r>
    </w:p>
    <w:p>
      <w:pPr>
        <w:spacing w:before="0"/>
      </w:pPr>
      <w:r>
        <w:rPr>
          <w:b w:val="0"/>
        </w:rPr>
        <w:t>• Organically formed sedimentary rocks: These rocks form from the accumulation of organic material, such as plant debris or animal remains. Examples include coal and certain types of limestone (formed from shells or coral).</w:t>
      </w:r>
    </w:p>
    <w:p>
      <w:pPr>
        <w:spacing w:before="0"/>
      </w:pPr>
      <w:r>
        <w:rPr>
          <w:b w:val="0"/>
        </w:rPr>
        <w:t>• Mechanically formed sedimentary rocks: These rocks are created from physical weathering and erosion of pre-existing rocks. Examples include sandstone, shale, and conglomerate.</w:t>
      </w:r>
    </w:p>
    <w:p>
      <w:pPr>
        <w:spacing w:before="0"/>
      </w:pPr>
      <w:r>
        <w:rPr>
          <w:b w:val="0"/>
        </w:rPr>
        <w:t>• Characteristics of Shale: Texture: Fine-grained and smooth.</w:t>
      </w:r>
    </w:p>
    <w:p>
      <w:pPr>
        <w:spacing w:before="0"/>
      </w:pPr>
      <w:r>
        <w:rPr>
          <w:b w:val="0"/>
        </w:rPr>
        <w:t>• Formation: Formed through the compaction of clay and silt particles.</w:t>
      </w:r>
    </w:p>
    <w:p>
      <w:pPr>
        <w:spacing w:before="0"/>
      </w:pPr>
      <w:r>
        <w:rPr>
          <w:b w:val="0"/>
        </w:rPr>
        <w:t>• Importance: Shale is a major source of natural gas and oil (shale gas).</w:t>
      </w:r>
    </w:p>
    <w:p>
      <w:pPr>
        <w:spacing w:before="0"/>
      </w:pPr>
      <w:r>
        <w:rPr>
          <w:b w:val="0"/>
        </w:rPr>
        <w:t>• Formation of Geyserite: Formed around hot springs and geysers through the deposition of silica precipitated from hot water.</w:t>
      </w:r>
    </w:p>
    <w:p>
      <w:pPr>
        <w:spacing w:before="0"/>
      </w:pPr>
      <w:r>
        <w:rPr>
          <w:b w:val="0"/>
        </w:rPr>
        <w:t>• It is typically white or gray in color and has a porous texture.</w:t>
      </w:r>
    </w:p>
    <w:p>
      <w:pPr>
        <w:spacing w:before="0"/>
      </w:pPr>
      <w:r>
        <w:rPr>
          <w:b w:val="0"/>
        </w:rPr>
        <w:t>• Examples of Chemically Formed Rocks: Rock Salt: Formed from the evaporation of saltwater.</w:t>
      </w:r>
    </w:p>
    <w:p>
      <w:pPr>
        <w:spacing w:before="0"/>
      </w:pPr>
      <w:r>
        <w:rPr>
          <w:b w:val="0"/>
        </w:rPr>
        <w:t>• Gypsum: Formed in lagoons where ocean water evaporates.</w:t>
      </w:r>
    </w:p>
    <w:p>
      <w:pPr>
        <w:spacing w:before="0"/>
      </w:pPr>
      <w:r>
        <w:rPr>
          <w:b w:val="0"/>
        </w:rPr>
        <w:t>• Limestone: Formed from calcium carbonate precipitation.</w:t>
      </w:r>
    </w:p>
    <w:p>
      <w:pPr>
        <w:spacing w:before="0"/>
      </w:pPr>
      <w:r>
        <w:rPr>
          <w:b w:val="0"/>
        </w:rPr>
        <w:t>• Importance of Sedimentary Rocks: They are a significant source of natural resources such as coal, petroleum, and natural gas.</w:t>
      </w:r>
    </w:p>
    <w:p>
      <w:pPr>
        <w:spacing w:before="0"/>
      </w:pPr>
      <w:r>
        <w:rPr>
          <w:b w:val="0"/>
        </w:rPr>
        <w:t>• They preserve fossils, providing vital information about Earth’s history and past life forms.</w:t>
      </w:r>
    </w:p>
    <w:p>
      <w:pPr>
        <w:spacing w:before="0"/>
      </w:pPr>
      <w:r>
        <w:rPr>
          <w:b w:val="0"/>
        </w:rPr>
      </w:r>
    </w:p>
    <w:p>
      <w:pPr>
        <w:spacing w:after="100" w:line="360" w:lineRule="auto" w:before="0"/>
      </w:pPr>
      <w:r>
        <w:rPr>
          <w:b w:val="0"/>
        </w:rPr>
        <w:t>112. Which of the following factors influence the ocean currents ? 1. Coriolis force 2. Gravity 3. Heating by solar energy 4. Wind Select the answer using the code given below :</w:t>
      </w:r>
    </w:p>
    <w:p>
      <w:pPr>
        <w:spacing w:before="0"/>
      </w:pPr>
      <w:r>
        <w:rPr>
          <w:b w:val="0"/>
        </w:rPr>
      </w:r>
    </w:p>
    <w:p>
      <w:pPr>
        <w:spacing w:after="100" w:before="0"/>
      </w:pPr>
      <w:r>
        <w:rPr>
          <w:b w:val="0"/>
        </w:rPr>
        <w:t>A. 1 and 4 only</w:t>
      </w:r>
    </w:p>
    <w:p>
      <w:pPr>
        <w:spacing w:after="100" w:before="0"/>
      </w:pPr>
      <w:r>
        <w:rPr>
          <w:b w:val="0"/>
        </w:rPr>
        <w:t>B. 2 and 3 only</w:t>
      </w:r>
    </w:p>
    <w:p>
      <w:pPr>
        <w:spacing w:after="100" w:before="0"/>
      </w:pPr>
      <w:r>
        <w:rPr>
          <w:b w:val="0"/>
        </w:rPr>
        <w:t>C. 1,2 and 3 only</w:t>
      </w:r>
    </w:p>
    <w:p>
      <w:pPr>
        <w:spacing w:after="100" w:before="0"/>
      </w:pPr>
      <w:r>
        <w:rPr>
          <w:b w:val="0"/>
        </w:rPr>
        <w:t>D. 1,2,3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3, and 4. Key Points Additional Information Important Points</w:t>
      </w:r>
    </w:p>
    <w:p>
      <w:pPr>
        <w:spacing w:before="0"/>
      </w:pPr>
      <w:r>
        <w:rPr>
          <w:b w:val="0"/>
        </w:rPr>
        <w:t>• Coriolis Force: The Coriolis force, caused by the Earth's rotation, influences the direction of ocean currents. It deflects currents to the right in the Northern Hemisphere and to the left in the Southern Hemisphere. Hence, statement 1 is correct.</w:t>
      </w:r>
    </w:p>
    <w:p>
      <w:pPr>
        <w:spacing w:before="0"/>
      </w:pPr>
      <w:r>
        <w:rPr>
          <w:b w:val="0"/>
        </w:rPr>
        <w:t>• Gravity: Gravity plays a significant role in driving ocean currents by causing water to flow downhill, creating pressure gradients that drive horizontal water movement. Hence, statement 2 is correct.</w:t>
      </w:r>
    </w:p>
    <w:p>
      <w:pPr>
        <w:spacing w:before="0"/>
      </w:pPr>
      <w:r>
        <w:rPr>
          <w:b w:val="0"/>
        </w:rPr>
        <w:t>• Heating by Solar Energy: The uneven heating of the Earth's surface by solar energy creates temperature gradients in the ocean. Warm water expands, becomes lighter, and moves towards cooler regions, generating currents. Hence, statement 3 is correct.</w:t>
      </w:r>
    </w:p>
    <w:p>
      <w:pPr>
        <w:spacing w:before="0"/>
      </w:pPr>
      <w:r>
        <w:rPr>
          <w:b w:val="0"/>
        </w:rPr>
        <w:t>• Wind: Wind is a primary factor influencing surface ocean currents. Trade winds, westerlies, and polar easterlies push water along the surface, creating large-scale currents such as the Gulf Stream. Hence, statement 4 is correct.</w:t>
      </w:r>
    </w:p>
    <w:p>
      <w:pPr>
        <w:spacing w:before="0"/>
      </w:pPr>
      <w:r>
        <w:rPr>
          <w:b w:val="0"/>
        </w:rPr>
        <w:t>• All four factors contribute significantly to the formation and movement of ocean currents.</w:t>
      </w:r>
    </w:p>
    <w:p>
      <w:pPr>
        <w:spacing w:before="0"/>
      </w:pPr>
      <w:r>
        <w:rPr>
          <w:b w:val="0"/>
        </w:rPr>
        <w:t>• Ocean Currents: Ocean currents are large-scale movements of water within the world's oceans. They are classified into surface currents (driven by wind) and deep-water currents (driven by density differences).</w:t>
      </w:r>
    </w:p>
    <w:p>
      <w:pPr>
        <w:spacing w:before="0"/>
      </w:pPr>
      <w:r>
        <w:rPr>
          <w:b w:val="0"/>
        </w:rPr>
        <w:t>• The currents play a crucial role in regulating Earth's climate by redistributing heat from the equator to the poles.</w:t>
      </w:r>
    </w:p>
    <w:p>
      <w:pPr>
        <w:spacing w:before="0"/>
      </w:pPr>
      <w:r>
        <w:rPr>
          <w:b w:val="0"/>
        </w:rPr>
        <w:t>• Types of Ocean Currents: Warm currents: These currents flow from equatorial regions towards the poles (e.g., Gulf Stream).</w:t>
      </w:r>
    </w:p>
    <w:p>
      <w:pPr>
        <w:spacing w:before="0"/>
      </w:pPr>
      <w:r>
        <w:rPr>
          <w:b w:val="0"/>
        </w:rPr>
        <w:t>• Cold currents: These currents flow from polar regions towards the equator (e.g., Labrador Current).</w:t>
      </w:r>
    </w:p>
    <w:p>
      <w:pPr>
        <w:spacing w:before="0"/>
      </w:pPr>
      <w:r>
        <w:rPr>
          <w:b w:val="0"/>
        </w:rPr>
        <w:t>• Global Conveyor Belt: The thermohaline circulation, also known as the global conveyor belt, is a deep-ocean current driven by differences in temperature and salinity.</w:t>
      </w:r>
    </w:p>
    <w:p>
      <w:pPr>
        <w:spacing w:before="0"/>
      </w:pPr>
      <w:r>
        <w:rPr>
          <w:b w:val="0"/>
        </w:rPr>
        <w:t>• It plays a significant role in maintaining the Earth's climate system by transporting warm and cold water across the globe.</w:t>
      </w:r>
    </w:p>
    <w:p>
      <w:pPr>
        <w:spacing w:before="0"/>
      </w:pPr>
      <w:r>
        <w:rPr>
          <w:b w:val="0"/>
        </w:rPr>
        <w:t>• Wind Patterns and Currents: The trade winds and westerlies are responsible for generating major surface currents like the North Atlantic and South Atlantic Gyres.</w:t>
      </w:r>
    </w:p>
    <w:p>
      <w:pPr>
        <w:spacing w:before="0"/>
      </w:pPr>
      <w:r>
        <w:rPr>
          <w:b w:val="0"/>
        </w:rPr>
        <w:t>• The interaction between wind and water creates phenomena like upwelling, where nutrient-rich deep water rises to the surface, promoting marine life.</w:t>
      </w:r>
    </w:p>
    <w:p>
      <w:pPr>
        <w:spacing w:before="0"/>
      </w:pPr>
      <w:r>
        <w:rPr>
          <w:b w:val="0"/>
        </w:rPr>
        <w:t>• Gyres: Ocean currents form large circular patterns called gyres, influenced by the Coriolis force and landmasses. Examples include the North Pacific Gyre and South Atlantic Gyre.</w:t>
      </w:r>
    </w:p>
    <w:p>
      <w:pPr>
        <w:spacing w:before="0"/>
      </w:pPr>
      <w:r>
        <w:rPr>
          <w:b w:val="0"/>
        </w:rPr>
        <w:t>• Upwelling Zones: Upwelling occurs along coastal regions where wind-driven surface water is replaced by nutrient-rich deep water, supporting fisheries. Significant upwelling zones include the coasts of Peru and California.</w:t>
      </w:r>
    </w:p>
    <w:p>
      <w:pPr>
        <w:spacing w:before="0"/>
      </w:pPr>
      <w:r>
        <w:rPr>
          <w:b w:val="0"/>
        </w:rPr>
        <w:t>• El Niño and La Niña: These are climate phenomena caused by changes in ocean currents and wind patterns in the Pacific Ocean, influencing global weather patterns.</w:t>
      </w:r>
    </w:p>
    <w:p>
      <w:pPr>
        <w:spacing w:before="0"/>
      </w:pPr>
      <w:r>
        <w:rPr>
          <w:b w:val="0"/>
        </w:rPr>
        <w:t>• Impact of Ocean Currents: Ocean currents affect navigation, marine ecosystems, and weather systems. They also influence human activities like fishing and shipping.</w:t>
      </w:r>
    </w:p>
    <w:p>
      <w:pPr>
        <w:spacing w:before="0"/>
      </w:pPr>
      <w:r>
        <w:rPr>
          <w:b w:val="0"/>
        </w:rPr>
      </w:r>
    </w:p>
    <w:p>
      <w:pPr>
        <w:spacing w:after="100" w:line="360" w:lineRule="auto" w:before="0"/>
      </w:pPr>
      <w:r>
        <w:rPr>
          <w:b w:val="0"/>
        </w:rPr>
        <w:t>113. Under which scheme is the 12.9 km Sonprayag–Kedarnath ropeway project being developed by the Adani Group?</w:t>
      </w:r>
    </w:p>
    <w:p>
      <w:pPr>
        <w:spacing w:before="0"/>
      </w:pPr>
      <w:r>
        <w:rPr>
          <w:b w:val="0"/>
        </w:rPr>
      </w:r>
    </w:p>
    <w:p>
      <w:pPr>
        <w:spacing w:after="100" w:before="0"/>
      </w:pPr>
      <w:r>
        <w:rPr>
          <w:b w:val="0"/>
        </w:rPr>
        <w:t>A. Bharatmala Pariyojana</w:t>
      </w:r>
    </w:p>
    <w:p>
      <w:pPr>
        <w:spacing w:after="100" w:before="0"/>
      </w:pPr>
      <w:r>
        <w:rPr>
          <w:b w:val="0"/>
        </w:rPr>
        <w:t>B. Sagarmala Pariyojana</w:t>
      </w:r>
    </w:p>
    <w:p>
      <w:pPr>
        <w:spacing w:after="100" w:before="0"/>
      </w:pPr>
      <w:r>
        <w:rPr>
          <w:b w:val="0"/>
        </w:rPr>
        <w:t>C. Parvatmala Pariyojana</w:t>
      </w:r>
    </w:p>
    <w:p>
      <w:pPr>
        <w:spacing w:after="100" w:before="0"/>
      </w:pPr>
      <w:r>
        <w:rPr>
          <w:b w:val="0"/>
        </w:rPr>
        <w:t>D. Gati Shakti 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pertains to the Sonprayag–Kedarnath ropeway project under Parvatmala Pariyojana. Developed by Adani Group, the ₹4,081 crore project aims to cut travel time from 9 hours to 36 minutes using 3S technology. It enhances connectivity, tourism, and employment in Uttarakhand while ensuring safety and environmental safeguards under the PPP model.</w:t>
      </w:r>
    </w:p>
    <w:p>
      <w:pPr>
        <w:spacing w:before="0"/>
      </w:pPr>
      <w:r>
        <w:rPr>
          <w:b w:val="0"/>
        </w:rPr>
      </w:r>
    </w:p>
    <w:p>
      <w:pPr>
        <w:spacing w:after="100" w:line="360" w:lineRule="auto" w:before="0"/>
      </w:pPr>
      <w:r>
        <w:rPr>
          <w:b w:val="0"/>
        </w:rPr>
        <w:t>114. Who among the following is responsible for preparing a budget estimate of the expenses of a Municipality?</w:t>
      </w:r>
    </w:p>
    <w:p>
      <w:pPr>
        <w:spacing w:before="0"/>
      </w:pPr>
      <w:r>
        <w:rPr>
          <w:b w:val="0"/>
        </w:rPr>
      </w:r>
    </w:p>
    <w:p>
      <w:pPr>
        <w:spacing w:after="100" w:before="0"/>
      </w:pPr>
      <w:r>
        <w:rPr>
          <w:b w:val="0"/>
        </w:rPr>
        <w:t>A. Chief Municipal Officer</w:t>
      </w:r>
    </w:p>
    <w:p>
      <w:pPr>
        <w:spacing w:after="100" w:before="0"/>
      </w:pPr>
      <w:r>
        <w:rPr>
          <w:b w:val="0"/>
        </w:rPr>
        <w:t>B. District Magistrate</w:t>
      </w:r>
    </w:p>
    <w:p>
      <w:pPr>
        <w:spacing w:after="100" w:before="0"/>
      </w:pPr>
      <w:r>
        <w:rPr>
          <w:b w:val="0"/>
        </w:rPr>
        <w:t>C. Chairman of the Municipality</w:t>
      </w:r>
    </w:p>
    <w:p>
      <w:pPr>
        <w:spacing w:after="100" w:before="0"/>
      </w:pPr>
      <w:r>
        <w:rPr>
          <w:b w:val="0"/>
        </w:rPr>
        <w:t>D. Collectively by the members elected from the wards of the municipality.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Chief Municipal Officer. Key PointsPreparation of budget estimate of Municipality. - Additional InformationSubject to the provisions of Section 4 and sub-Section (2) of Section 79, the budget estimate shall separately state the income and the expenditure of the Municipality to be received and incurred in terms of the various heads of accounts, Provided that without prior approval of the State Government, no proposal regarding (3) The budget estimate shall state the rates at which various taxes, surcharges, cess and fees shall be levied by the Municipality in the year next following. (4) The budget estimate shall state the amount of money to be raised as loan during the year next following. (5) The Chairperson shall present the budget estimate to the Municipality on such date, not being later than 31st January in each year, as may be fixed by the Executive Committee and it shall be passed by the Municipality prior to 15th February of every year (6) The budget estimate shall be prepared, presented and adopted in such form and in such manner, and shall provide for such matters, as may be prescribed. (7) The annual inventory prepared under sub-Section (1) of Section 74 and the statement prepared under sub-Section (1) of Section 150 shall be enclosed with the budget estimate.</w:t>
      </w:r>
    </w:p>
    <w:p>
      <w:pPr>
        <w:spacing w:before="0"/>
      </w:pPr>
      <w:r>
        <w:rPr>
          <w:b w:val="0"/>
        </w:rPr>
        <w:t>• The Chief Municipal Officer shall prepare in each year, before fifteenth January, a budget estimate along with an establishment schedule of the Municipality for the ensuing financial year, and such budget estimate shall be an estimate of the actual income and expenditure of the Municipality.</w:t>
      </w:r>
    </w:p>
    <w:p>
      <w:pPr>
        <w:spacing w:before="0"/>
      </w:pPr>
      <w:r>
        <w:rPr>
          <w:b w:val="0"/>
        </w:rPr>
        <w:t>• creation of new posts or filling of vacant posts;</w:t>
      </w:r>
    </w:p>
    <w:p>
      <w:pPr>
        <w:spacing w:before="0"/>
      </w:pPr>
      <w:r>
        <w:rPr>
          <w:b w:val="0"/>
        </w:rPr>
        <w:t>• purchase of new vehicles;</w:t>
      </w:r>
    </w:p>
    <w:p>
      <w:pPr>
        <w:spacing w:before="0"/>
      </w:pPr>
      <w:r>
        <w:rPr>
          <w:b w:val="0"/>
        </w:rPr>
        <w:t>• purchase of immovable property;</w:t>
      </w:r>
    </w:p>
    <w:p>
      <w:pPr>
        <w:spacing w:before="0"/>
      </w:pPr>
      <w:r>
        <w:rPr>
          <w:b w:val="0"/>
        </w:rPr>
        <w:t>• making grant-in-aid to any private institution or person: or</w:t>
      </w:r>
    </w:p>
    <w:p>
      <w:pPr>
        <w:spacing w:before="0"/>
      </w:pPr>
      <w:r>
        <w:rPr>
          <w:b w:val="0"/>
        </w:rPr>
        <w:t>• for any other matter as may be directed by the State Government, from time to time, shall be included in the budget.</w:t>
      </w:r>
    </w:p>
    <w:p>
      <w:pPr>
        <w:spacing w:before="0"/>
      </w:pPr>
      <w:r>
        <w:rPr>
          <w:b w:val="0"/>
        </w:rPr>
      </w:r>
    </w:p>
    <w:p>
      <w:pPr>
        <w:spacing w:after="100" w:line="360" w:lineRule="auto" w:before="0"/>
      </w:pPr>
      <w:r>
        <w:rPr>
          <w:b w:val="0"/>
        </w:rPr>
        <w:t>115. Which Indian Navy asset has represented the country in Exercise KONKAN-2025?</w:t>
      </w:r>
    </w:p>
    <w:p>
      <w:pPr>
        <w:spacing w:before="0"/>
      </w:pPr>
      <w:r>
        <w:rPr>
          <w:b w:val="0"/>
        </w:rPr>
      </w:r>
    </w:p>
    <w:p>
      <w:pPr>
        <w:spacing w:after="100" w:before="0"/>
      </w:pPr>
      <w:r>
        <w:rPr>
          <w:b w:val="0"/>
        </w:rPr>
        <w:t>A. INS Vikrant</w:t>
      </w:r>
    </w:p>
    <w:p>
      <w:pPr>
        <w:spacing w:after="100" w:before="0"/>
      </w:pPr>
      <w:r>
        <w:rPr>
          <w:b w:val="0"/>
        </w:rPr>
        <w:t>B. INS Arihant</w:t>
      </w:r>
    </w:p>
    <w:p>
      <w:pPr>
        <w:spacing w:after="100" w:before="0"/>
      </w:pPr>
      <w:r>
        <w:rPr>
          <w:b w:val="0"/>
        </w:rPr>
        <w:t>C. INS Vikramaditya</w:t>
      </w:r>
    </w:p>
    <w:p>
      <w:pPr>
        <w:spacing w:after="100" w:before="0"/>
      </w:pPr>
      <w:r>
        <w:rPr>
          <w:b w:val="0"/>
        </w:rPr>
        <w:t>D. INS Chakra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INS Vikrant. In News Key Points Additional Information</w:t>
      </w:r>
    </w:p>
    <w:p>
      <w:pPr>
        <w:spacing w:before="0"/>
      </w:pPr>
      <w:r>
        <w:rPr>
          <w:b w:val="0"/>
        </w:rPr>
        <w:t>• The Indian Navy will be represented by the carrier battle group of the indigenous aircraft carrier INS Vikrant in Exercise KONKAN-2025.</w:t>
      </w:r>
    </w:p>
    <w:p>
      <w:pPr>
        <w:spacing w:before="0"/>
      </w:pPr>
      <w:r>
        <w:rPr>
          <w:b w:val="0"/>
        </w:rPr>
        <w:t>• Exercise KONKAN-2025 commenced off the western coast of India and will be conducted from 5 to 12 October 2025.</w:t>
      </w:r>
    </w:p>
    <w:p>
      <w:pPr>
        <w:spacing w:before="0"/>
      </w:pPr>
      <w:r>
        <w:rPr>
          <w:b w:val="0"/>
        </w:rPr>
        <w:t>• The exercise involves joint professional interactions between the Indian Navy and the Royal Navy, including cultural exchanges and operational drills.</w:t>
      </w:r>
    </w:p>
    <w:p>
      <w:pPr>
        <w:spacing w:before="0"/>
      </w:pPr>
      <w:r>
        <w:rPr>
          <w:b w:val="0"/>
        </w:rPr>
        <w:t>• The sea phase will focus on complex maritime operations, including anti-air, anti-surface, anti-submarine warfare, and flying operations.</w:t>
      </w:r>
    </w:p>
    <w:p>
      <w:pPr>
        <w:spacing w:before="0"/>
      </w:pPr>
      <w:r>
        <w:rPr>
          <w:b w:val="0"/>
        </w:rPr>
        <w:t>• The UK Carrier Strike Group (UK CSG-25), led by HMS Prince of Wales, will participate alongside the Indian Navy.</w:t>
      </w:r>
    </w:p>
    <w:p>
      <w:pPr>
        <w:spacing w:before="0"/>
      </w:pPr>
      <w:r>
        <w:rPr>
          <w:b w:val="0"/>
        </w:rPr>
        <w:t>• Exercise KONKAN Exercise KONKAN is a bilateral naval exercise between the Indian Navy and the Royal Navy aimed at enhancing operational coordination, maritime security, and mutual understanding.</w:t>
      </w:r>
    </w:p>
    <w:p>
      <w:pPr>
        <w:spacing w:before="0"/>
      </w:pPr>
      <w:r>
        <w:rPr>
          <w:b w:val="0"/>
        </w:rPr>
        <w:t>• INS Vikrant INS Vikrant is India’s indigenous aircraft carrier, symbolizing the country’s growing maritime capabilities.</w:t>
      </w:r>
    </w:p>
    <w:p>
      <w:pPr>
        <w:spacing w:before="0"/>
      </w:pPr>
      <w:r>
        <w:rPr>
          <w:b w:val="0"/>
        </w:rPr>
        <w:t>• UK Carrier Strike Group (UK CSG-25) The UK Carrier Strike Group (UK CSG-25), led by HMS Prince of Wales, is a significant part of this year’s exercise, highlighting global cooperation in maritime defense.</w:t>
      </w:r>
    </w:p>
    <w:p>
      <w:pPr>
        <w:spacing w:before="0"/>
      </w:pPr>
      <w:r>
        <w:rPr>
          <w:b w:val="0"/>
        </w:rPr>
        <w:t>• International Participation In addition to India and the UK, assets from Norway and Japan will also be part of this year’s exercise, demonstrating international maritime collaboration.</w:t>
      </w:r>
    </w:p>
    <w:p>
      <w:pPr>
        <w:spacing w:before="0"/>
      </w:pPr>
      <w:r>
        <w:rPr>
          <w:b w:val="0"/>
        </w:rPr>
      </w:r>
    </w:p>
    <w:p>
      <w:pPr>
        <w:spacing w:after="100" w:line="360" w:lineRule="auto" w:before="0"/>
      </w:pPr>
      <w:r>
        <w:rPr>
          <w:b w:val="0"/>
        </w:rPr>
        <w:t>116. Consider the following statements regarding the rivers of India : 1. The Barak River, the head stream of the Meghna, rises in the hills of Meghalaya. 2. The Ghaggar River does not drain out to the sea and gets lost in the Rajasthan desert. 3. Puthimari and Manas are important tributaries of the Brahmaputra.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1 and 2</w:t>
      </w:r>
    </w:p>
    <w:p>
      <w:pPr>
        <w:spacing w:after="100" w:before="0"/>
      </w:pPr>
      <w:r>
        <w:rPr>
          <w:b w:val="0"/>
        </w:rPr>
        <w:t>D.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 and 3 only. Key PointsRivers of India Hence, statement 1 is incorrect. Hence, statement 2 is correct. Hence, statement 3 is correct. Additional Information</w:t>
      </w:r>
    </w:p>
    <w:p>
      <w:pPr>
        <w:spacing w:before="0"/>
      </w:pPr>
      <w:r>
        <w:rPr>
          <w:b w:val="0"/>
        </w:rPr>
        <w:t>• Statement 1: The Barak River, the head stream of the Meghna, rises in the hills of Meghalaya. The Barak River actually rises in the Manipur hills and not in Meghalaya.</w:t>
      </w:r>
    </w:p>
    <w:p>
      <w:pPr>
        <w:spacing w:before="0"/>
      </w:pPr>
      <w:r>
        <w:rPr>
          <w:b w:val="0"/>
        </w:rPr>
        <w:t>• It flows through the Indian states of Manipur, Nagaland, Mizoram, and Assam before entering Bangladesh where it is known as the Meghna.</w:t>
      </w:r>
    </w:p>
    <w:p>
      <w:pPr>
        <w:spacing w:before="0"/>
      </w:pPr>
      <w:r>
        <w:rPr>
          <w:b w:val="0"/>
        </w:rPr>
        <w:t>• Statement 2: The Ghaggar River does not drain out to the sea and gets lost in the Rajasthan desert. The Ghaggar River originates in the Shivalik Hills of Himachal Pradesh and flows through Haryana and Punjab.</w:t>
      </w:r>
    </w:p>
    <w:p>
      <w:pPr>
        <w:spacing w:before="0"/>
      </w:pPr>
      <w:r>
        <w:rPr>
          <w:b w:val="0"/>
        </w:rPr>
        <w:t>• It does not have a direct outlet to the sea and eventually dries up in the Thar Desert in Rajasthan.</w:t>
      </w:r>
    </w:p>
    <w:p>
      <w:pPr>
        <w:spacing w:before="0"/>
      </w:pPr>
      <w:r>
        <w:rPr>
          <w:b w:val="0"/>
        </w:rPr>
        <w:t>• Statement 3: Puthimari and Manas are important tributaries of the Brahmaputra. The Brahmaputra River has numerous tributaries, and among them, Puthimari and Manas are significant ones.</w:t>
      </w:r>
    </w:p>
    <w:p>
      <w:pPr>
        <w:spacing w:before="0"/>
      </w:pPr>
      <w:r>
        <w:rPr>
          <w:b w:val="0"/>
        </w:rPr>
        <w:t>• The Puthimari River flows through Assam and joins the Brahmaputra, while the Manas River originates in Bhutan and flows into Assam to meet the Brahmaputra.</w:t>
      </w:r>
    </w:p>
    <w:p>
      <w:pPr>
        <w:spacing w:before="0"/>
      </w:pPr>
      <w:r>
        <w:rPr>
          <w:b w:val="0"/>
        </w:rPr>
        <w:t>• Barak River: The Barak River is one of the major rivers in northeast India and is crucial for the region's ecology and economy.</w:t>
      </w:r>
    </w:p>
    <w:p>
      <w:pPr>
        <w:spacing w:before="0"/>
      </w:pPr>
      <w:r>
        <w:rPr>
          <w:b w:val="0"/>
        </w:rPr>
        <w:t>• It is part of the Surma-Meghna River System and plays a vital role in the hydrology of the region.</w:t>
      </w:r>
    </w:p>
    <w:p>
      <w:pPr>
        <w:spacing w:before="0"/>
      </w:pPr>
      <w:r>
        <w:rPr>
          <w:b w:val="0"/>
        </w:rPr>
        <w:t>• Ghaggar River: The Ghaggar River is often associated with the ancient Sarasvati River mentioned in Vedic texts.</w:t>
      </w:r>
    </w:p>
    <w:p>
      <w:pPr>
        <w:spacing w:before="0"/>
      </w:pPr>
      <w:r>
        <w:rPr>
          <w:b w:val="0"/>
        </w:rPr>
        <w:t>• It is an ephemeral river, meaning it flows only during the monsoon season and dries up during the rest of the year.</w:t>
      </w:r>
    </w:p>
    <w:p>
      <w:pPr>
        <w:spacing w:before="0"/>
      </w:pPr>
      <w:r>
        <w:rPr>
          <w:b w:val="0"/>
        </w:rPr>
        <w:t>• Brahmaputra River: The Brahmaputra is one of the major rivers in the world and flows through Tibet, India, and Bangladesh.</w:t>
      </w:r>
    </w:p>
    <w:p>
      <w:pPr>
        <w:spacing w:before="0"/>
      </w:pPr>
      <w:r>
        <w:rPr>
          <w:b w:val="0"/>
        </w:rPr>
        <w:t>• It is known for its high sediment load and is prone to flooding during the monsoon season.</w:t>
      </w:r>
    </w:p>
    <w:p>
      <w:pPr>
        <w:spacing w:before="0"/>
      </w:pPr>
      <w:r>
        <w:rPr>
          <w:b w:val="0"/>
        </w:rPr>
      </w:r>
    </w:p>
    <w:p>
      <w:pPr>
        <w:spacing w:after="100" w:line="360" w:lineRule="auto" w:before="0"/>
      </w:pPr>
      <w:r>
        <w:rPr>
          <w:b w:val="0"/>
        </w:rPr>
        <w:t>117. Match the following important Harappan sites with their notable features: S.No. Harappan Site S.No. Notable Feature 1. Lothal A Dockyard 2. Kalibangan B Fire altars 3. Harappa C Granary 4. Mohenjo-daro D Great Bath Select the correct answer using the codes given below:</w:t>
      </w:r>
    </w:p>
    <w:p>
      <w:pPr>
        <w:spacing w:before="0"/>
      </w:pPr>
      <w:r>
        <w:rPr>
          <w:b w:val="0"/>
        </w:rPr>
      </w:r>
    </w:p>
    <w:p>
      <w:pPr>
        <w:spacing w:after="100" w:before="0"/>
      </w:pPr>
      <w:r>
        <w:rPr>
          <w:b w:val="0"/>
        </w:rPr>
        <w:t>A. 1-A, 2-B, 3-C, 4-D</w:t>
      </w:r>
    </w:p>
    <w:p>
      <w:pPr>
        <w:spacing w:after="100" w:before="0"/>
      </w:pPr>
      <w:r>
        <w:rPr>
          <w:b w:val="0"/>
        </w:rPr>
        <w:t>B. 1-C, 2-D, 3-A, 4-B</w:t>
      </w:r>
    </w:p>
    <w:p>
      <w:pPr>
        <w:spacing w:after="100" w:before="0"/>
      </w:pPr>
      <w:r>
        <w:rPr>
          <w:b w:val="0"/>
        </w:rPr>
        <w:t>C. 1-B, 2-A, 3-D, 4-C</w:t>
      </w:r>
    </w:p>
    <w:p>
      <w:pPr>
        <w:spacing w:after="100" w:before="0"/>
      </w:pPr>
      <w:r>
        <w:rPr>
          <w:b w:val="0"/>
        </w:rPr>
        <w:t>D. 1-D, 2-C, 3-B, 4-A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Lothal is famous for its dockyard, Kalibangan for fire altars, Harappa for its granary, and Mohenjo-daro for the Great Bath. Hence, option 1 is correct.</w:t>
      </w:r>
    </w:p>
    <w:p>
      <w:pPr>
        <w:spacing w:before="0"/>
      </w:pPr>
      <w:r>
        <w:rPr>
          <w:b w:val="0"/>
        </w:rPr>
        <w:t>• Important Fact: Lothal’s dockyard indicates maritime trade during the Harappan period.</w:t>
      </w:r>
    </w:p>
    <w:p>
      <w:pPr>
        <w:spacing w:before="0"/>
      </w:pPr>
      <w:r>
        <w:rPr>
          <w:b w:val="0"/>
        </w:rPr>
      </w:r>
    </w:p>
    <w:p>
      <w:pPr>
        <w:spacing w:after="100" w:line="360" w:lineRule="auto" w:before="0"/>
      </w:pPr>
      <w:r>
        <w:rPr>
          <w:b w:val="0"/>
        </w:rPr>
        <w:t>118. Match the geological features with their respective plate boundary types: 1. Mid-ocean ridge 2. Mariana Trench 3. San Andreas Fault</w:t>
      </w:r>
    </w:p>
    <w:p>
      <w:pPr>
        <w:spacing w:before="0"/>
      </w:pPr>
      <w:r>
        <w:rPr>
          <w:b w:val="0"/>
        </w:rPr>
      </w:r>
    </w:p>
    <w:p>
      <w:pPr>
        <w:spacing w:after="100" w:before="0"/>
      </w:pPr>
      <w:r>
        <w:rPr>
          <w:b w:val="0"/>
        </w:rPr>
        <w:t>A. 1-Convergent, 2-Divergent, 3-Transform</w:t>
      </w:r>
    </w:p>
    <w:p>
      <w:pPr>
        <w:spacing w:after="100" w:before="0"/>
      </w:pPr>
      <w:r>
        <w:rPr>
          <w:b w:val="0"/>
        </w:rPr>
        <w:t>B. 1-Transform, 2-Convergent, 3-Divergent</w:t>
      </w:r>
    </w:p>
    <w:p>
      <w:pPr>
        <w:spacing w:after="100" w:before="0"/>
      </w:pPr>
      <w:r>
        <w:rPr>
          <w:b w:val="0"/>
        </w:rPr>
        <w:t>C. 1-Divergent, 2-Convergent, 3-Transform</w:t>
      </w:r>
    </w:p>
    <w:p>
      <w:pPr>
        <w:spacing w:after="100" w:before="0"/>
      </w:pPr>
      <w:r>
        <w:rPr>
          <w:b w:val="0"/>
        </w:rPr>
        <w:t>D. 1-Divergent, 2-Transform, 3-Convergent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1-Divergent, 2-Convergent, 3-Transform. Key Points Additional Information Important Points</w:t>
      </w:r>
    </w:p>
    <w:p>
      <w:pPr>
        <w:spacing w:before="0"/>
      </w:pPr>
      <w:r>
        <w:rPr>
          <w:b w:val="0"/>
        </w:rPr>
        <w:t>• Mid-ocean ridge (Divergent Plate Boundary): Mid-ocean ridges are geological features formed at divergent plate boundaries, where two tectonic plates move away from each other.</w:t>
      </w:r>
    </w:p>
    <w:p>
      <w:pPr>
        <w:spacing w:before="0"/>
      </w:pPr>
      <w:r>
        <w:rPr>
          <w:b w:val="0"/>
        </w:rPr>
        <w:t>• These boundaries are characterized by the upwelling of magma from the mantle, which solidifies to form new oceanic crust.</w:t>
      </w:r>
    </w:p>
    <w:p>
      <w:pPr>
        <w:spacing w:before="0"/>
      </w:pPr>
      <w:r>
        <w:rPr>
          <w:b w:val="0"/>
        </w:rPr>
        <w:t>• Examples include the Mid-Atlantic Ridge and the East Pacific Rise.</w:t>
      </w:r>
    </w:p>
    <w:p>
      <w:pPr>
        <w:spacing w:before="0"/>
      </w:pPr>
      <w:r>
        <w:rPr>
          <w:b w:val="0"/>
        </w:rPr>
        <w:t>• Hence, mid-ocean ridges correspond to divergent boundaries.</w:t>
      </w:r>
    </w:p>
    <w:p>
      <w:pPr>
        <w:spacing w:before="0"/>
      </w:pPr>
      <w:r>
        <w:rPr>
          <w:b w:val="0"/>
        </w:rPr>
        <w:t>• Mariana Trench (Convergent Plate Boundary): The Mariana Trench is formed at a convergent plate boundary, where one tectonic plate subducts beneath another.</w:t>
      </w:r>
    </w:p>
    <w:p>
      <w:pPr>
        <w:spacing w:before="0"/>
      </w:pPr>
      <w:r>
        <w:rPr>
          <w:b w:val="0"/>
        </w:rPr>
        <w:t>• It represents the deepest part of the world's oceans, where the Pacific Plate subducts beneath the smaller Mariana Plate.</w:t>
      </w:r>
    </w:p>
    <w:p>
      <w:pPr>
        <w:spacing w:before="0"/>
      </w:pPr>
      <w:r>
        <w:rPr>
          <w:b w:val="0"/>
        </w:rPr>
        <w:t>• This subduction zone leads to the formation of deep oceanic trenches and associated volcanic activity.</w:t>
      </w:r>
    </w:p>
    <w:p>
      <w:pPr>
        <w:spacing w:before="0"/>
      </w:pPr>
      <w:r>
        <w:rPr>
          <w:b w:val="0"/>
        </w:rPr>
        <w:t>• Hence, the Mariana Trench corresponds to a convergent boundary.</w:t>
      </w:r>
    </w:p>
    <w:p>
      <w:pPr>
        <w:spacing w:before="0"/>
      </w:pPr>
      <w:r>
        <w:rPr>
          <w:b w:val="0"/>
        </w:rPr>
        <w:t>• San Andreas Fault (Transform Plate Boundary): The San Andreas Fault is a classic example of a transform plate boundary, where two tectonic plates slide past each other horizontally.</w:t>
      </w:r>
    </w:p>
    <w:p>
      <w:pPr>
        <w:spacing w:before="0"/>
      </w:pPr>
      <w:r>
        <w:rPr>
          <w:b w:val="0"/>
        </w:rPr>
        <w:t>• This fault system is located in California, USA, and marks the boundary between the Pacific Plate and the North American Plate.</w:t>
      </w:r>
    </w:p>
    <w:p>
      <w:pPr>
        <w:spacing w:before="0"/>
      </w:pPr>
      <w:r>
        <w:rPr>
          <w:b w:val="0"/>
        </w:rPr>
        <w:t>• Transform boundaries are typically associated with shallow earthquakes and do not produce significant volcanic activity.</w:t>
      </w:r>
    </w:p>
    <w:p>
      <w:pPr>
        <w:spacing w:before="0"/>
      </w:pPr>
      <w:r>
        <w:rPr>
          <w:b w:val="0"/>
        </w:rPr>
        <w:t>• Hence, the San Andreas Fault corresponds to a transform boundary.</w:t>
      </w:r>
    </w:p>
    <w:p>
      <w:pPr>
        <w:spacing w:before="0"/>
      </w:pPr>
      <w:r>
        <w:rPr>
          <w:b w:val="0"/>
        </w:rPr>
        <w:t>• Plate Boundaries: Divergent Boundaries: These occur where tectonic plates move apart. They are found mainly along mid-ocean ridges, where new crust is created by magma upwelling. Example: Mid-Atlantic Ridge.</w:t>
      </w:r>
    </w:p>
    <w:p>
      <w:pPr>
        <w:spacing w:before="0"/>
      </w:pPr>
      <w:r>
        <w:rPr>
          <w:b w:val="0"/>
        </w:rPr>
        <w:t>• Convergent Boundaries: These occur where plates move toward each other, leading to subduction zones (oceanic-oceanic or oceanic-continental) or mountain formation (continental-continental). Example: Himalayas (continental-continental convergence) and Mariana Trench (oceanic-oceanic subduction).</w:t>
      </w:r>
    </w:p>
    <w:p>
      <w:pPr>
        <w:spacing w:before="0"/>
      </w:pPr>
      <w:r>
        <w:rPr>
          <w:b w:val="0"/>
        </w:rPr>
        <w:t>• Transform Boundaries: These occur where plates slide past one another. They are associated with fault lines and earthquakes. Example: San Andreas Fault.</w:t>
      </w:r>
    </w:p>
    <w:p>
      <w:pPr>
        <w:spacing w:before="0"/>
      </w:pPr>
      <w:r>
        <w:rPr>
          <w:b w:val="0"/>
        </w:rPr>
        <w:t>• Characteristics of Each Geological Feature: Mid-ocean Ridge: Found in oceans, these are underwater mountain ranges formed by magma at divergent boundaries. They are sites of new crust formation.</w:t>
      </w:r>
    </w:p>
    <w:p>
      <w:pPr>
        <w:spacing w:before="0"/>
      </w:pPr>
      <w:r>
        <w:rPr>
          <w:b w:val="0"/>
        </w:rPr>
        <w:t>• Mariana Trench: Formed at a subduction zone, it is the deepest part of the ocean and a site of intense geological activity, including earthquakes and volcanic eruptions.</w:t>
      </w:r>
    </w:p>
    <w:p>
      <w:pPr>
        <w:spacing w:before="0"/>
      </w:pPr>
      <w:r>
        <w:rPr>
          <w:b w:val="0"/>
        </w:rPr>
        <w:t>• San Andreas Fault: A transform fault characterized by strike-slip movement and frequent earthquakes. It is not associated with volcanic activity but is a source of seismic hazards.</w:t>
      </w:r>
    </w:p>
    <w:p>
      <w:pPr>
        <w:spacing w:before="0"/>
      </w:pPr>
      <w:r>
        <w:rPr>
          <w:b w:val="0"/>
        </w:rPr>
        <w:t>• Mid-ocean Ridge: Examples: Mid-Atlantic Ridge, East Pacific Rise.</w:t>
      </w:r>
    </w:p>
    <w:p>
      <w:pPr>
        <w:spacing w:before="0"/>
      </w:pPr>
      <w:r>
        <w:rPr>
          <w:b w:val="0"/>
        </w:rPr>
        <w:t>• Associated with processes like seafloor spreading and magma upwelling.</w:t>
      </w:r>
    </w:p>
    <w:p>
      <w:pPr>
        <w:spacing w:before="0"/>
      </w:pPr>
      <w:r>
        <w:rPr>
          <w:b w:val="0"/>
        </w:rPr>
        <w:t>• Mariana Trench: Depth: 10,994 meters (Challenger Deep).</w:t>
      </w:r>
    </w:p>
    <w:p>
      <w:pPr>
        <w:spacing w:before="0"/>
      </w:pPr>
      <w:r>
        <w:rPr>
          <w:b w:val="0"/>
        </w:rPr>
        <w:t>• Formed by the subduction of the Pacific Plate beneath the Mariana Plate.</w:t>
      </w:r>
    </w:p>
    <w:p>
      <w:pPr>
        <w:spacing w:before="0"/>
      </w:pPr>
      <w:r>
        <w:rPr>
          <w:b w:val="0"/>
        </w:rPr>
        <w:t>• San Andreas Fault: Length: 1,200 kilometers.</w:t>
      </w:r>
    </w:p>
    <w:p>
      <w:pPr>
        <w:spacing w:before="0"/>
      </w:pPr>
      <w:r>
        <w:rPr>
          <w:b w:val="0"/>
        </w:rPr>
        <w:t>• Location: California, USA.</w:t>
      </w:r>
    </w:p>
    <w:p>
      <w:pPr>
        <w:spacing w:before="0"/>
      </w:pPr>
      <w:r>
        <w:rPr>
          <w:b w:val="0"/>
        </w:rPr>
        <w:t>• Plates involved: Pacific Plate and North American Plate.</w:t>
      </w:r>
    </w:p>
    <w:p>
      <w:pPr>
        <w:spacing w:before="0"/>
      </w:pPr>
      <w:r>
        <w:rPr>
          <w:b w:val="0"/>
        </w:rPr>
      </w:r>
    </w:p>
    <w:p>
      <w:pPr>
        <w:spacing w:after="100" w:line="360" w:lineRule="auto" w:before="0"/>
      </w:pPr>
      <w:r>
        <w:rPr>
          <w:b w:val="0"/>
        </w:rPr>
        <w:t>119. What type of soil is predominantly found in the Peninsular region of India and is conducive for cotton cultivation?</w:t>
      </w:r>
    </w:p>
    <w:p>
      <w:pPr>
        <w:spacing w:before="0"/>
      </w:pPr>
      <w:r>
        <w:rPr>
          <w:b w:val="0"/>
        </w:rPr>
      </w:r>
    </w:p>
    <w:p>
      <w:pPr>
        <w:spacing w:after="100" w:before="0"/>
      </w:pPr>
      <w:r>
        <w:rPr>
          <w:b w:val="0"/>
        </w:rPr>
        <w:t>A. Alluvial soil</w:t>
      </w:r>
    </w:p>
    <w:p>
      <w:pPr>
        <w:spacing w:after="100" w:before="0"/>
      </w:pPr>
      <w:r>
        <w:rPr>
          <w:b w:val="0"/>
        </w:rPr>
        <w:t>B. Red soil</w:t>
      </w:r>
    </w:p>
    <w:p>
      <w:pPr>
        <w:spacing w:after="100" w:before="0"/>
      </w:pPr>
      <w:r>
        <w:rPr>
          <w:b w:val="0"/>
        </w:rPr>
        <w:t>C. Black soil</w:t>
      </w:r>
    </w:p>
    <w:p>
      <w:pPr>
        <w:spacing w:after="100" w:before="0"/>
      </w:pPr>
      <w:r>
        <w:rPr>
          <w:b w:val="0"/>
        </w:rPr>
        <w:t>D. Laterite soil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Black Soil. Key Points</w:t>
      </w:r>
    </w:p>
    <w:p>
      <w:pPr>
        <w:spacing w:before="0"/>
      </w:pPr>
      <w:r>
        <w:rPr>
          <w:b w:val="0"/>
        </w:rPr>
        <w:t>• Black soil, also known as black cotton soil or Regur soil, is highly fertile and ideal for growing cotton and other crops like soybean and wheat.</w:t>
      </w:r>
    </w:p>
    <w:p>
      <w:pPr>
        <w:spacing w:before="0"/>
      </w:pPr>
      <w:r>
        <w:rPr>
          <w:b w:val="0"/>
        </w:rPr>
        <w:t>• It is rich in clay, which gives it a unique ability to retain moisture, making it suitable for regions with variable rainfall.</w:t>
      </w:r>
    </w:p>
    <w:p>
      <w:pPr>
        <w:spacing w:before="0"/>
      </w:pPr>
      <w:r>
        <w:rPr>
          <w:b w:val="0"/>
        </w:rPr>
        <w:t>• The soil is predominantly found in India, covering large areas of the Deccan Plateau, as well as in other parts of the world such as the United States and Australia.</w:t>
      </w:r>
    </w:p>
    <w:p>
      <w:pPr>
        <w:spacing w:before="0"/>
      </w:pPr>
      <w:r>
        <w:rPr>
          <w:b w:val="0"/>
        </w:rPr>
        <w:t>• Its dark color results from a high content of organic materials and minerals, especially iron and magnesium.</w:t>
      </w:r>
    </w:p>
    <w:p>
      <w:pPr>
        <w:spacing w:before="0"/>
      </w:pPr>
      <w:r>
        <w:rPr>
          <w:b w:val="0"/>
        </w:rPr>
        <w:t>• Black soil expands when wet and shrinks upon drying, which can cause structural issues for buildings and other constructions not adapted to such conditions.</w:t>
      </w:r>
    </w:p>
    <w:p>
      <w:pPr>
        <w:spacing w:before="0"/>
      </w:pPr>
      <w:r>
        <w:rPr>
          <w:b w:val="0"/>
        </w:rPr>
      </w:r>
    </w:p>
    <w:p>
      <w:pPr>
        <w:spacing w:after="100" w:line="360" w:lineRule="auto" w:before="0"/>
      </w:pPr>
      <w:r>
        <w:rPr>
          <w:b w:val="0"/>
        </w:rPr>
        <w:t>120. Which of the following fluvial landforms are associated with rejuvenated topography ? A. Incised meander B. Entrenched meander C. Knickpoint D. Natural levees Choose the correct answer :</w:t>
      </w:r>
    </w:p>
    <w:p>
      <w:pPr>
        <w:spacing w:before="0"/>
      </w:pPr>
      <w:r>
        <w:rPr>
          <w:b w:val="0"/>
        </w:rPr>
      </w:r>
    </w:p>
    <w:p>
      <w:pPr>
        <w:spacing w:after="100" w:before="0"/>
      </w:pPr>
      <w:r>
        <w:rPr>
          <w:b w:val="0"/>
        </w:rPr>
        <w:t>A. A, B, C and D</w:t>
      </w:r>
    </w:p>
    <w:p>
      <w:pPr>
        <w:spacing w:after="100" w:before="0"/>
      </w:pPr>
      <w:r>
        <w:rPr>
          <w:b w:val="0"/>
        </w:rPr>
        <w:t>B. B, C and D only</w:t>
      </w:r>
    </w:p>
    <w:p>
      <w:pPr>
        <w:spacing w:after="100" w:before="0"/>
      </w:pPr>
      <w:r>
        <w:rPr>
          <w:b w:val="0"/>
        </w:rPr>
        <w:t>C. A, C and D only</w:t>
      </w:r>
    </w:p>
    <w:p>
      <w:pPr>
        <w:spacing w:after="100" w:before="0"/>
      </w:pPr>
      <w:r>
        <w:rPr>
          <w:b w:val="0"/>
        </w:rPr>
        <w:t>D. A, B and C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Rejuvenated topography occurs when a land area undergoes uplift, causing rivers to increase their erosional power.</w:t>
      </w:r>
    </w:p>
    <w:p>
      <w:pPr>
        <w:spacing w:before="0"/>
      </w:pPr>
      <w:r>
        <w:rPr>
          <w:b w:val="0"/>
        </w:rPr>
        <w:t>• This process results in the formation of fluvial landforms associated with rejuvenated topography such as: Incised meander - a meander that has been cut deeply into the landscape due to uplift and increased river erosion.</w:t>
      </w:r>
    </w:p>
    <w:p>
      <w:pPr>
        <w:spacing w:before="0"/>
      </w:pPr>
      <w:r>
        <w:rPr>
          <w:b w:val="0"/>
        </w:rPr>
        <w:t>• Entrenched meander - a meander that is deeply incised into the valley floor and is typically symmetrical, indicating rapid uplift.</w:t>
      </w:r>
    </w:p>
    <w:p>
      <w:pPr>
        <w:spacing w:before="0"/>
      </w:pPr>
      <w:r>
        <w:rPr>
          <w:b w:val="0"/>
        </w:rPr>
        <w:t>• Knickpoint - a point on a river profile where there is a sudden change in gradient, often indicating past rejuvenation events.</w:t>
      </w:r>
    </w:p>
    <w:p>
      <w:pPr>
        <w:spacing w:before="0"/>
      </w:pPr>
      <w:r>
        <w:rPr>
          <w:b w:val="0"/>
        </w:rPr>
        <w:t>• Natural levees are not associated with rejuvenated topography but are formed by sediment deposition during flood events.</w:t>
      </w:r>
    </w:p>
    <w:p>
      <w:pPr>
        <w:spacing w:before="0"/>
      </w:pPr>
      <w:r>
        <w:rPr>
          <w:b w:val="0"/>
        </w:rPr>
        <w:t>• Rejuvenation can be caused by various factors such as tectonic uplift, sea-level changes, and climatic changes.</w:t>
      </w:r>
    </w:p>
    <w:p>
      <w:pPr>
        <w:spacing w:before="0"/>
      </w:pPr>
      <w:r>
        <w:rPr>
          <w:b w:val="0"/>
        </w:rPr>
        <w:t>• The process of rejuvenation can significantly reshape the landscape, creating new landforms and altering river courses.</w:t>
      </w:r>
    </w:p>
    <w:p>
      <w:pPr>
        <w:spacing w:before="0"/>
      </w:pPr>
      <w:r>
        <w:rPr>
          <w:b w:val="0"/>
        </w:rPr>
      </w:r>
    </w:p>
    <w:p>
      <w:pPr>
        <w:spacing w:after="100" w:line="360" w:lineRule="auto" w:before="0"/>
      </w:pPr>
      <w:r>
        <w:rPr>
          <w:b w:val="0"/>
        </w:rPr>
        <w:t>121. Consider the following statements and select the correct answer from the codes given below: Assertion (A): The windward slope of Barchan is steep. Reason (R): The crests of Barchan indicate the wind direction. Codes: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(A) is false but (R) is true. Key Points Additional Information</w:t>
      </w:r>
    </w:p>
    <w:p>
      <w:pPr>
        <w:spacing w:before="0"/>
      </w:pPr>
      <w:r>
        <w:rPr>
          <w:b w:val="0"/>
        </w:rPr>
        <w:t>• Assertion A: The windward slope of Barchan is steep. This statement is false.</w:t>
      </w:r>
    </w:p>
    <w:p>
      <w:pPr>
        <w:spacing w:before="0"/>
      </w:pPr>
      <w:r>
        <w:rPr>
          <w:b w:val="0"/>
        </w:rPr>
        <w:t>• Barchan Dunes: Barchans are crescent-shaped sand dunes typically formed in arid and semi-arid regions. They are shaped by the prevailing wind direction.</w:t>
      </w:r>
    </w:p>
    <w:p>
      <w:pPr>
        <w:spacing w:before="0"/>
      </w:pPr>
      <w:r>
        <w:rPr>
          <w:b w:val="0"/>
        </w:rPr>
        <w:t>• Windward and Leeward Slopes: The windward slope is the side that faces the wind. This slope is gentle due to the gradual accumulation of sand. The leeward side, by contrast, is steeper and forms a characteristic slip face.</w:t>
      </w:r>
    </w:p>
    <w:p>
      <w:pPr>
        <w:spacing w:before="0"/>
      </w:pPr>
      <w:r>
        <w:rPr>
          <w:b w:val="0"/>
        </w:rPr>
        <w:t>• Reason R: The crests of Barchan indicate the wind direction. This statement is also true.</w:t>
      </w:r>
    </w:p>
    <w:p>
      <w:pPr>
        <w:spacing w:before="0"/>
      </w:pPr>
      <w:r>
        <w:rPr>
          <w:b w:val="0"/>
        </w:rPr>
        <w:t>• Wind Direction: The orientation of the crest of a Barchan dune indicates the prevailing wind direction. The crest of the dune is aligned perpendicular to the wind's prevailing direction, forming a characteristic "crescent" shape.</w:t>
      </w:r>
    </w:p>
    <w:p>
      <w:pPr>
        <w:spacing w:before="0"/>
      </w:pPr>
      <w:r>
        <w:rPr>
          <w:b w:val="0"/>
        </w:rPr>
        <w:t>• Wind Influence: The movement of the wind shapes the dune over time, and the wind direction influences the location and orientation of the crest.</w:t>
      </w:r>
    </w:p>
    <w:p>
      <w:pPr>
        <w:spacing w:before="0"/>
      </w:pPr>
      <w:r>
        <w:rPr>
          <w:b w:val="0"/>
        </w:rPr>
        <w:t>• R) is true, but it is unrelated to the specific mechanism causing the slope characteristics of the Barchan dune.</w:t>
      </w:r>
    </w:p>
    <w:p>
      <w:pPr>
        <w:spacing w:before="0"/>
      </w:pPr>
      <w:r>
        <w:rPr>
          <w:b w:val="0"/>
        </w:rPr>
        <w:t>• Formation of Barchan Dunes: Barchan dunes form in regions with limited vegetation and strong, unidirectional winds. The sand moves in a consistent direction, forming the crescent shape. The windward slope is gentle as sand is pushed up, while the leeward side forms a steep slope due to the sand spilling down the slip face.</w:t>
      </w:r>
    </w:p>
    <w:p>
      <w:pPr>
        <w:spacing w:before="0"/>
      </w:pPr>
      <w:r>
        <w:rPr>
          <w:b w:val="0"/>
        </w:rPr>
        <w:t>• Wind Direction and Dune Shape: The orientation of the crest helps determine the prevailing wind direction, as the crescent shape of the Barchan is aligned with the wind's path.</w:t>
      </w:r>
    </w:p>
    <w:p>
      <w:pPr>
        <w:spacing w:before="0"/>
      </w:pPr>
      <w:r>
        <w:rPr>
          <w:b w:val="0"/>
        </w:rPr>
        <w:t>• Role of Sand Transport: The process of sand transport by the wind, known as saltation, is responsible for the movement of sand up the gentle windward side, which then cascades down the steep leeward slip face.</w:t>
      </w:r>
    </w:p>
    <w:p>
      <w:pPr>
        <w:spacing w:before="0"/>
      </w:pPr>
      <w:r>
        <w:rPr>
          <w:b w:val="0"/>
        </w:rPr>
      </w:r>
    </w:p>
    <w:p>
      <w:pPr>
        <w:spacing w:after="100" w:line="360" w:lineRule="auto" w:before="0"/>
      </w:pPr>
      <w:r>
        <w:rPr>
          <w:b w:val="0"/>
        </w:rPr>
        <w:t>122. Major Mohit Sharma, who was posthumously awarded the Ashoka Chakra, was martyred in March 2009 while leading a counter-terrorism operation in which area of Jammu &amp; Kashmir?</w:t>
      </w:r>
    </w:p>
    <w:p>
      <w:pPr>
        <w:spacing w:before="0"/>
      </w:pPr>
      <w:r>
        <w:rPr>
          <w:b w:val="0"/>
        </w:rPr>
      </w:r>
    </w:p>
    <w:p>
      <w:pPr>
        <w:spacing w:after="100" w:before="0"/>
      </w:pPr>
      <w:r>
        <w:rPr>
          <w:b w:val="0"/>
        </w:rPr>
        <w:t>A. Anantnag district</w:t>
      </w:r>
    </w:p>
    <w:p>
      <w:pPr>
        <w:spacing w:after="100" w:before="0"/>
      </w:pPr>
      <w:r>
        <w:rPr>
          <w:b w:val="0"/>
        </w:rPr>
        <w:t>B. Baramulla district</w:t>
      </w:r>
    </w:p>
    <w:p>
      <w:pPr>
        <w:spacing w:after="100" w:before="0"/>
      </w:pPr>
      <w:r>
        <w:rPr>
          <w:b w:val="0"/>
        </w:rPr>
        <w:t>C. Pulwama district</w:t>
      </w:r>
    </w:p>
    <w:p>
      <w:pPr>
        <w:spacing w:after="100" w:before="0"/>
      </w:pPr>
      <w:r>
        <w:rPr>
          <w:b w:val="0"/>
        </w:rPr>
        <w:t>D. Kupwara district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Kupwara district. Key Points Additional Information Important Points</w:t>
      </w:r>
    </w:p>
    <w:p>
      <w:pPr>
        <w:spacing w:before="0"/>
      </w:pPr>
      <w:r>
        <w:rPr>
          <w:b w:val="0"/>
        </w:rPr>
        <w:t>• Major Mohit Sharma, an officer of the Indian Army's elite Special Forces (Para SF), was awarded the Ashoka Chakra posthumously, India's highest peacetime gallantry award.</w:t>
      </w:r>
    </w:p>
    <w:p>
      <w:pPr>
        <w:spacing w:before="0"/>
      </w:pPr>
      <w:r>
        <w:rPr>
          <w:b w:val="0"/>
        </w:rPr>
        <w:t>• He was martyred in March 2009 during a counter-terrorism operation in the Kupwara district of Jammu &amp; Kashmir, which is known for frequent infiltration attempts due to its proximity to the Line of Control (LoC).</w:t>
      </w:r>
    </w:p>
    <w:p>
      <w:pPr>
        <w:spacing w:before="0"/>
      </w:pPr>
      <w:r>
        <w:rPr>
          <w:b w:val="0"/>
        </w:rPr>
        <w:t>• Major Mohit Sharma, disguised as code name Iftekhar Bhatt, disguised himself as a local militant to infiltrate terrorist organizations, showcasing exceptional bravery and strategic acumen.</w:t>
      </w:r>
    </w:p>
    <w:p>
      <w:pPr>
        <w:spacing w:before="0"/>
      </w:pPr>
      <w:r>
        <w:rPr>
          <w:b w:val="0"/>
        </w:rPr>
        <w:t>• During the operation in Kupwara, he led his team against heavily armed militants and successfully eliminated key targets, sacrificing his life in the process.</w:t>
      </w:r>
    </w:p>
    <w:p>
      <w:pPr>
        <w:spacing w:before="0"/>
      </w:pPr>
      <w:r>
        <w:rPr>
          <w:b w:val="0"/>
        </w:rPr>
        <w:t>• His heroic actions demonstrate the unwavering dedication and courage of the Indian Armed Forces in safeguarding the nation.</w:t>
      </w:r>
    </w:p>
    <w:p>
      <w:pPr>
        <w:spacing w:before="0"/>
      </w:pPr>
      <w:r>
        <w:rPr>
          <w:b w:val="0"/>
        </w:rPr>
        <w:t>• Kupwara District: Located in the northern part of Jammu &amp; Kashmir, Kupwara is a strategically significant region due to its proximity to the Line of Control (LoC).</w:t>
      </w:r>
    </w:p>
    <w:p>
      <w:pPr>
        <w:spacing w:before="0"/>
      </w:pPr>
      <w:r>
        <w:rPr>
          <w:b w:val="0"/>
        </w:rPr>
        <w:t>• The district is a hotspot for cross-border infiltration and terrorist activities, making it a frequent area for military operations.</w:t>
      </w:r>
    </w:p>
    <w:p>
      <w:pPr>
        <w:spacing w:before="0"/>
      </w:pPr>
      <w:r>
        <w:rPr>
          <w:b w:val="0"/>
        </w:rPr>
        <w:t>• It is known for its dense forests and rugged terrain, which provide cover for militants during infiltration attempts.</w:t>
      </w:r>
    </w:p>
    <w:p>
      <w:pPr>
        <w:spacing w:before="0"/>
      </w:pPr>
      <w:r>
        <w:rPr>
          <w:b w:val="0"/>
        </w:rPr>
        <w:t>• Ashoka Chakra: The Ashoka Chakra is India's highest peacetime military decoration awarded for valor, courageous action, or self-sacrifice away from the battlefield.</w:t>
      </w:r>
    </w:p>
    <w:p>
      <w:pPr>
        <w:spacing w:before="0"/>
      </w:pPr>
      <w:r>
        <w:rPr>
          <w:b w:val="0"/>
        </w:rPr>
        <w:t>• It is equivalent to the Param Vir Chakra, which is awarded during wartime.</w:t>
      </w:r>
    </w:p>
    <w:p>
      <w:pPr>
        <w:spacing w:before="0"/>
      </w:pPr>
      <w:r>
        <w:rPr>
          <w:b w:val="0"/>
        </w:rPr>
        <w:t>• Recipients of the Ashoka Chakra are celebrated for their extraordinary bravery in the face of adversity.</w:t>
      </w:r>
    </w:p>
    <w:p>
      <w:pPr>
        <w:spacing w:before="0"/>
      </w:pPr>
      <w:r>
        <w:rPr>
          <w:b w:val="0"/>
        </w:rPr>
        <w:t>• Indian Army Special Forces: Known as the Para (Special Forces), they are the elite units of the Indian Army trained for specialized operations, including counter-terrorism, hostage rescue, and covert operations.</w:t>
      </w:r>
    </w:p>
    <w:p>
      <w:pPr>
        <w:spacing w:before="0"/>
      </w:pPr>
      <w:r>
        <w:rPr>
          <w:b w:val="0"/>
        </w:rPr>
        <w:t>• They operate in high-risk zones like Jammu &amp; Kashmir and the northeastern states, often conducting missions behind enemy lines.</w:t>
      </w:r>
    </w:p>
    <w:p>
      <w:pPr>
        <w:spacing w:before="0"/>
      </w:pPr>
      <w:r>
        <w:rPr>
          <w:b w:val="0"/>
        </w:rPr>
        <w:t>• The Para SF personnel undergo rigorous training in survival, infiltration, and direct action missions.</w:t>
      </w:r>
    </w:p>
    <w:p>
      <w:pPr>
        <w:spacing w:before="0"/>
      </w:pPr>
      <w:r>
        <w:rPr>
          <w:b w:val="0"/>
        </w:rPr>
        <w:t>• Counter-Terrorism Operations in Jammu &amp; Kashmir: The region has been a focal point for counter-terrorism operations due to persistent threats from cross-border terrorism.</w:t>
      </w:r>
    </w:p>
    <w:p>
      <w:pPr>
        <w:spacing w:before="0"/>
      </w:pPr>
      <w:r>
        <w:rPr>
          <w:b w:val="0"/>
        </w:rPr>
        <w:t>• The Indian Army, in coordination with other agencies, conducts regular operations to neutralize infiltrators and ensure peace in the region.</w:t>
      </w:r>
    </w:p>
    <w:p>
      <w:pPr>
        <w:spacing w:before="0"/>
      </w:pPr>
      <w:r>
        <w:rPr>
          <w:b w:val="0"/>
        </w:rPr>
        <w:t>• Advanced surveillance systems and intelligence networks play a key role in these operations.</w:t>
      </w:r>
    </w:p>
    <w:p>
      <w:pPr>
        <w:spacing w:before="0"/>
      </w:pPr>
      <w:r>
        <w:rPr>
          <w:b w:val="0"/>
        </w:rPr>
        <w:t>• Major Mohit Sharma’s Legacy: He is remembered as a hero who exemplified the highest standards of courage and professionalism in the Indian Army.</w:t>
      </w:r>
    </w:p>
    <w:p>
      <w:pPr>
        <w:spacing w:before="0"/>
      </w:pPr>
      <w:r>
        <w:rPr>
          <w:b w:val="0"/>
        </w:rPr>
        <w:t>• His story continues to inspire young officers and citizens to serve the nation with dedication.</w:t>
      </w:r>
    </w:p>
    <w:p>
      <w:pPr>
        <w:spacing w:before="0"/>
      </w:pPr>
      <w:r>
        <w:rPr>
          <w:b w:val="0"/>
        </w:rPr>
        <w:t>• Significance of Kupwara Operations: The district remains a critical area for counter-terrorism operations due to its geographical location and challenges posed by terrain and climate.</w:t>
      </w:r>
    </w:p>
    <w:p>
      <w:pPr>
        <w:spacing w:before="0"/>
      </w:pPr>
      <w:r>
        <w:rPr>
          <w:b w:val="0"/>
        </w:rPr>
        <w:t>• Military operations in Kupwara are essential for maintaining national security and curbing cross-border infiltration.</w:t>
      </w:r>
    </w:p>
    <w:p>
      <w:pPr>
        <w:spacing w:before="0"/>
      </w:pPr>
      <w:r>
        <w:rPr>
          <w:b w:val="0"/>
        </w:rPr>
        <w:t>• Role of Special Forces: Special Forces like Para SF are instrumental in combating terrorism and conducting high-risk missions, ensuring the safety and sovereignty of the nation.</w:t>
      </w:r>
    </w:p>
    <w:p>
      <w:pPr>
        <w:spacing w:before="0"/>
      </w:pPr>
      <w:r>
        <w:rPr>
          <w:b w:val="0"/>
        </w:rPr>
        <w:t>• Their expertise in unconventional warfare makes them a valuable asset to the Indian Armed Forces.</w:t>
      </w:r>
    </w:p>
    <w:p>
      <w:pPr>
        <w:spacing w:before="0"/>
      </w:pPr>
      <w:r>
        <w:rPr>
          <w:b w:val="0"/>
        </w:rPr>
      </w:r>
    </w:p>
    <w:p>
      <w:pPr>
        <w:spacing w:after="100" w:line="360" w:lineRule="auto" w:before="0"/>
      </w:pPr>
      <w:r>
        <w:rPr>
          <w:b w:val="0"/>
        </w:rPr>
        <w:t>123. What is the name of the vaccine launched by the Union Health Minister at the Central Research Institute (CRI), Kasauli?</w:t>
      </w:r>
    </w:p>
    <w:p>
      <w:pPr>
        <w:spacing w:before="0"/>
      </w:pPr>
      <w:r>
        <w:rPr>
          <w:b w:val="0"/>
        </w:rPr>
      </w:r>
    </w:p>
    <w:p>
      <w:pPr>
        <w:spacing w:after="100" w:before="0"/>
      </w:pPr>
      <w:r>
        <w:rPr>
          <w:b w:val="0"/>
        </w:rPr>
        <w:t>A. Tetanus and Adult Diphtheria (Td) Vaccine</w:t>
      </w:r>
    </w:p>
    <w:p>
      <w:pPr>
        <w:spacing w:after="100" w:before="0"/>
      </w:pPr>
      <w:r>
        <w:rPr>
          <w:b w:val="0"/>
        </w:rPr>
        <w:t>B. Measles-Rubella (MR) Vaccine</w:t>
      </w:r>
    </w:p>
    <w:p>
      <w:pPr>
        <w:spacing w:after="100" w:before="0"/>
      </w:pPr>
      <w:r>
        <w:rPr>
          <w:b w:val="0"/>
        </w:rPr>
        <w:t>C. Tetanus Toxoid (TT) Vaccine</w:t>
      </w:r>
    </w:p>
    <w:p>
      <w:pPr>
        <w:spacing w:after="100" w:before="0"/>
      </w:pPr>
      <w:r>
        <w:rPr>
          <w:b w:val="0"/>
        </w:rPr>
        <w:t>D. Pentavalent Vaccine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Tetanus and Adult Diphtheria (Td) Vaccine. In News Key Points Additional Information</w:t>
      </w:r>
    </w:p>
    <w:p>
      <w:pPr>
        <w:spacing w:before="0"/>
      </w:pPr>
      <w:r>
        <w:rPr>
          <w:b w:val="0"/>
        </w:rPr>
        <w:t>• The Union Health Minister launched the Tetanus and Adult Diphtheria (Td) Vaccine at the Central Research Institute (CRI), Kasauli on 21st February 2026.</w:t>
      </w:r>
    </w:p>
    <w:p>
      <w:pPr>
        <w:spacing w:before="0"/>
      </w:pPr>
      <w:r>
        <w:rPr>
          <w:b w:val="0"/>
        </w:rPr>
        <w:t>• The vaccine will be supplied under the Universal Immunization Programme (UIP).</w:t>
      </w:r>
    </w:p>
    <w:p>
      <w:pPr>
        <w:spacing w:before="0"/>
      </w:pPr>
      <w:r>
        <w:rPr>
          <w:b w:val="0"/>
        </w:rPr>
        <w:t>• The Td vaccine replaces the Tetanus Toxoid (TT) vaccine as recommended by WHO and NTAGI.</w:t>
      </w:r>
    </w:p>
    <w:p>
      <w:pPr>
        <w:spacing w:before="0"/>
      </w:pPr>
      <w:r>
        <w:rPr>
          <w:b w:val="0"/>
        </w:rPr>
        <w:t>• CRI will supply 55 lakh doses to the Universal Immunization Programme by April 2026.</w:t>
      </w:r>
    </w:p>
    <w:p>
      <w:pPr>
        <w:spacing w:before="0"/>
      </w:pPr>
      <w:r>
        <w:rPr>
          <w:b w:val="0"/>
        </w:rPr>
        <w:t>• The vaccine provides protection against both tetanus and diphtheria.</w:t>
      </w:r>
    </w:p>
    <w:p>
      <w:pPr>
        <w:spacing w:before="0"/>
      </w:pPr>
      <w:r>
        <w:rPr>
          <w:b w:val="0"/>
        </w:rPr>
        <w:t>• The initiative strengthens India’s National Immunization Programme and maternal and neonatal tetanus elimination efforts.</w:t>
      </w:r>
    </w:p>
    <w:p>
      <w:pPr>
        <w:spacing w:before="0"/>
      </w:pPr>
      <w:r>
        <w:rPr>
          <w:b w:val="0"/>
        </w:rPr>
        <w:t>• Tetanus: A serious bacterial disease causing muscle stiffness and spasms, potentially leading to breathing difficulty and death.</w:t>
      </w:r>
    </w:p>
    <w:p>
      <w:pPr>
        <w:spacing w:before="0"/>
      </w:pPr>
      <w:r>
        <w:rPr>
          <w:b w:val="0"/>
        </w:rPr>
        <w:t>• Diphtheria: A life-threatening infection that can cause breathing problems, heart failure, and paralysis.</w:t>
      </w:r>
    </w:p>
    <w:p>
      <w:pPr>
        <w:spacing w:before="0"/>
      </w:pPr>
      <w:r>
        <w:rPr>
          <w:b w:val="0"/>
        </w:rPr>
        <w:t>• Td Vaccine: Contains purified tetanus and diphtheria toxoids adsorbed onto aluminum phosphate, with thiomersal as preservative.</w:t>
      </w:r>
    </w:p>
    <w:p>
      <w:pPr>
        <w:spacing w:before="0"/>
      </w:pPr>
      <w:r>
        <w:rPr>
          <w:b w:val="0"/>
        </w:rPr>
        <w:t>• Universal Immunization Programme (UIP): A Government of India initiative providing free vaccines against vaccine-preventable diseases.</w:t>
      </w:r>
    </w:p>
    <w:p>
      <w:pPr>
        <w:spacing w:before="0"/>
      </w:pPr>
      <w:r>
        <w:rPr>
          <w:b w:val="0"/>
        </w:rPr>
      </w:r>
    </w:p>
    <w:p>
      <w:pPr>
        <w:spacing w:after="100" w:line="360" w:lineRule="auto" w:before="0"/>
      </w:pPr>
      <w:r>
        <w:rPr>
          <w:b w:val="0"/>
        </w:rPr>
        <w:t>124. Which is not a correct match? Lake Location in State (1) Bhim Tal Uttarakhand (2) Pulicat Tamil Nadu (3) Loktak Manipur (4) Roopkund Himachal Pradesh</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Roopkund:</w:t>
      </w:r>
    </w:p>
    <w:p>
      <w:pPr>
        <w:spacing w:before="0"/>
      </w:pPr>
      <w:r>
        <w:rPr>
          <w:b w:val="0"/>
        </w:rPr>
        <w:t>• Actual Location: Roopkund Lake is located in Uttarakhand, not Himachal Pradesh.</w:t>
      </w:r>
    </w:p>
    <w:p>
      <w:pPr>
        <w:spacing w:before="0"/>
      </w:pPr>
      <w:r>
        <w:rPr>
          <w:b w:val="0"/>
        </w:rPr>
        <w:t>• Significance: Known as the "Skeleton Lake," it is famous for the human skeletons found at the bottom of the lake, which are believed to be from a historical event.</w:t>
      </w:r>
    </w:p>
    <w:p>
      <w:pPr>
        <w:spacing w:before="0"/>
      </w:pPr>
      <w:r>
        <w:rPr>
          <w:b w:val="0"/>
        </w:rPr>
        <w:t>• Additional Information(1) Bhim Tal - Uttarakhand Bhim Tal is a popular lake situated in the Nainital district of Uttarakhand. It is known for its scenic beauty and is a popular tourist destination. (2) Pulicat - Tamil Nadu Pulicat Lake is located on the border of Tamil Nadu and Andhra Pradesh, primarily in Tamil Nadu. It is the second-largest brackish water lake in India and is known for its rich biodiversity, including migratory birds. (3) Loktak - Manipur Loktak Lake is the largest freshwater lake in northeastern India, located in Manipur. It is famous for its floating phumdis (vegetation) and is a critical resource for the local population, supporting fishing and agriculture. (4) Roopkund - Uttarakhand Incorrect Location: Roopkund Lake is located in Uttarakhand, not Himachal Pradesh. Significance: It is known as the "Skeleton Lake" due to the human skeletons found at its shores, believed to be from a historical event. The lake is situated at an altitude of about 5,000 meters in the Chamoli district and is a popular trekking destination.</w:t>
      </w:r>
    </w:p>
    <w:p>
      <w:pPr>
        <w:spacing w:before="0"/>
      </w:pPr>
      <w:r>
        <w:rPr>
          <w:b w:val="0"/>
        </w:rPr>
      </w:r>
    </w:p>
    <w:p>
      <w:pPr>
        <w:spacing w:after="100" w:line="360" w:lineRule="auto" w:before="0"/>
      </w:pPr>
      <w:r>
        <w:rPr>
          <w:b w:val="0"/>
        </w:rPr>
        <w:t>125. Who led the Indian delegation during the Shanghai Cooperation Organisation (SCO) Bilateral Consultations held in New Delhi in April 2026?</w:t>
      </w:r>
    </w:p>
    <w:p>
      <w:pPr>
        <w:spacing w:before="0"/>
      </w:pPr>
      <w:r>
        <w:rPr>
          <w:b w:val="0"/>
        </w:rPr>
      </w:r>
    </w:p>
    <w:p>
      <w:pPr>
        <w:spacing w:after="100" w:before="0"/>
      </w:pPr>
      <w:r>
        <w:rPr>
          <w:b w:val="0"/>
        </w:rPr>
        <w:t>A. Ambassador Alok A Dimri</w:t>
      </w:r>
    </w:p>
    <w:p>
      <w:pPr>
        <w:spacing w:after="100" w:before="0"/>
      </w:pPr>
      <w:r>
        <w:rPr>
          <w:b w:val="0"/>
        </w:rPr>
        <w:t>B. Ambassador Yan Wenbin</w:t>
      </w:r>
    </w:p>
    <w:p>
      <w:pPr>
        <w:spacing w:after="100" w:before="0"/>
      </w:pPr>
      <w:r>
        <w:rPr>
          <w:b w:val="0"/>
        </w:rPr>
        <w:t>C. Secretary (West) Sibi George</w:t>
      </w:r>
    </w:p>
    <w:p>
      <w:pPr>
        <w:spacing w:after="100" w:before="0"/>
      </w:pPr>
      <w:r>
        <w:rPr>
          <w:b w:val="0"/>
        </w:rPr>
        <w:t>D. National Coordinator for BRICS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delegation at the SCO Bilateral Consultations in New Delhi was led by SCO National Coordinator Ambassador Alok A Dimri.</w:t>
      </w:r>
    </w:p>
    <w:p>
      <w:pPr>
        <w:spacing w:before="0"/>
      </w:pPr>
      <w:r>
        <w:rPr>
          <w:b w:val="0"/>
        </w:rPr>
      </w:r>
    </w:p>
    <w:p>
      <w:pPr>
        <w:spacing w:after="100" w:line="360" w:lineRule="auto" w:before="0"/>
      </w:pPr>
      <w:r>
        <w:rPr>
          <w:b w:val="0"/>
        </w:rPr>
        <w:t>126. Which film dominated the 2026 BAFTAs, winning six awards out of a record-breaking 14 nominations?</w:t>
      </w:r>
    </w:p>
    <w:p>
      <w:pPr>
        <w:spacing w:before="0"/>
      </w:pPr>
      <w:r>
        <w:rPr>
          <w:b w:val="0"/>
        </w:rPr>
      </w:r>
    </w:p>
    <w:p>
      <w:pPr>
        <w:spacing w:after="100" w:before="0"/>
      </w:pPr>
      <w:r>
        <w:rPr>
          <w:b w:val="0"/>
        </w:rPr>
        <w:t>A. Frankenstein</w:t>
      </w:r>
    </w:p>
    <w:p>
      <w:pPr>
        <w:spacing w:after="100" w:before="0"/>
      </w:pPr>
      <w:r>
        <w:rPr>
          <w:b w:val="0"/>
        </w:rPr>
        <w:t>B. Sinners</w:t>
      </w:r>
    </w:p>
    <w:p>
      <w:pPr>
        <w:spacing w:after="100" w:before="0"/>
      </w:pPr>
      <w:r>
        <w:rPr>
          <w:b w:val="0"/>
        </w:rPr>
        <w:t>C. One Battle After Another</w:t>
      </w:r>
    </w:p>
    <w:p>
      <w:pPr>
        <w:spacing w:after="100" w:before="0"/>
      </w:pPr>
      <w:r>
        <w:rPr>
          <w:b w:val="0"/>
        </w:rPr>
        <w:t>D. Hamnet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One Battle After Another. Key Points Comprehensive BAFTA 2026 Awards Reference</w:t>
      </w:r>
    </w:p>
    <w:p>
      <w:pPr>
        <w:spacing w:before="0"/>
      </w:pPr>
      <w:r>
        <w:rPr>
          <w:b w:val="0"/>
        </w:rPr>
        <w:t>• Paul Thomas Anderson's action thriller One Battle After Another was the biggest winner of the night.</w:t>
      </w:r>
    </w:p>
    <w:p>
      <w:pPr>
        <w:spacing w:before="0"/>
      </w:pPr>
      <w:r>
        <w:rPr>
          <w:b w:val="0"/>
        </w:rPr>
        <w:t>• It secured six wins out of 14 nominations, which set a BAFTA record for the most nominations for a single film.</w:t>
      </w:r>
    </w:p>
    <w:p>
      <w:pPr>
        <w:spacing w:before="0"/>
      </w:pPr>
      <w:r>
        <w:rPr>
          <w:b w:val="0"/>
        </w:rPr>
        <w:t>• Major Awards &amp; Acting Honors Best Film &amp; Best Director: Paul Thomas Anderson for One Battle After Another.</w:t>
      </w:r>
    </w:p>
    <w:p>
      <w:pPr>
        <w:spacing w:before="0"/>
      </w:pPr>
      <w:r>
        <w:rPr>
          <w:b w:val="0"/>
        </w:rPr>
        <w:t>• Outstanding British Film: Hamnet (Produced by Chloé Zhao, Liza Marshall, et al.).</w:t>
      </w:r>
    </w:p>
    <w:p>
      <w:pPr>
        <w:spacing w:before="0"/>
      </w:pPr>
      <w:r>
        <w:rPr>
          <w:b w:val="0"/>
        </w:rPr>
        <w:t>• Best Leading Actor: Robert Aramayo (I Swear). He made history by also winning the public-voted EE Rising Star Award in the same year.</w:t>
      </w:r>
    </w:p>
    <w:p>
      <w:pPr>
        <w:spacing w:before="0"/>
      </w:pPr>
      <w:r>
        <w:rPr>
          <w:b w:val="0"/>
        </w:rPr>
        <w:t>• Best Leading Actress: Jessie Buckley (Hamnet).</w:t>
      </w:r>
    </w:p>
    <w:p>
      <w:pPr>
        <w:spacing w:before="0"/>
      </w:pPr>
      <w:r>
        <w:rPr>
          <w:b w:val="0"/>
        </w:rPr>
        <w:t>• Best Supporting Actor: Sean Penn (One Battle After Another).</w:t>
      </w:r>
    </w:p>
    <w:p>
      <w:pPr>
        <w:spacing w:before="0"/>
      </w:pPr>
      <w:r>
        <w:rPr>
          <w:b w:val="0"/>
        </w:rPr>
        <w:t>• Best Supporting Actress: Wunmi Mosaku (Sinners).</w:t>
      </w:r>
    </w:p>
    <w:p>
      <w:pPr>
        <w:spacing w:before="0"/>
      </w:pPr>
      <w:r>
        <w:rPr>
          <w:b w:val="0"/>
        </w:rPr>
        <w:t>• Screenplay &amp; Genre Awards Best Original Screenplay: Ryan Coogler for Sinners.</w:t>
      </w:r>
    </w:p>
    <w:p>
      <w:pPr>
        <w:spacing w:before="0"/>
      </w:pPr>
      <w:r>
        <w:rPr>
          <w:b w:val="0"/>
        </w:rPr>
        <w:t>• Best Adapted Screenplay: Paul Thomas Anderson for One Battle After Another.</w:t>
      </w:r>
    </w:p>
    <w:p>
      <w:pPr>
        <w:spacing w:before="0"/>
      </w:pPr>
      <w:r>
        <w:rPr>
          <w:b w:val="0"/>
        </w:rPr>
        <w:t>• Best Children's &amp; Family Film: Boong. Backed by Excel Entertainment, this Manipuri-language film made history as the first Indian film to win a BAFTA in this category.</w:t>
      </w:r>
    </w:p>
    <w:p>
      <w:pPr>
        <w:spacing w:before="0"/>
      </w:pPr>
      <w:r>
        <w:rPr>
          <w:b w:val="0"/>
        </w:rPr>
        <w:t>• Best Animated Film: Zootopia 2.</w:t>
      </w:r>
    </w:p>
    <w:p>
      <w:pPr>
        <w:spacing w:before="0"/>
      </w:pPr>
      <w:r>
        <w:rPr>
          <w:b w:val="0"/>
        </w:rPr>
        <w:t>• Best Film Not in the English Language: Sentimental Value.</w:t>
      </w:r>
    </w:p>
    <w:p>
      <w:pPr>
        <w:spacing w:before="0"/>
      </w:pPr>
      <w:r>
        <w:rPr>
          <w:b w:val="0"/>
        </w:rPr>
        <w:t>• Best Documentary: Mr Nobody Against Putin.</w:t>
      </w:r>
    </w:p>
    <w:p>
      <w:pPr>
        <w:spacing w:before="0"/>
      </w:pPr>
      <w:r>
        <w:rPr>
          <w:b w:val="0"/>
        </w:rPr>
        <w:t>• Technical &amp; Special Honors Technical Sweeps: Frankenstein won three awards for Production Design, Costume Design, and Make Up &amp; Hair.</w:t>
      </w:r>
    </w:p>
    <w:p>
      <w:pPr>
        <w:spacing w:before="0"/>
      </w:pPr>
      <w:r>
        <w:rPr>
          <w:b w:val="0"/>
        </w:rPr>
        <w:t>• Best Original Score: Ludwig Göransson for Sinners (Ryan Coogler accepted the award on his behalf, joking he was busy with "a small independent film called The Odyssey").</w:t>
      </w:r>
    </w:p>
    <w:p>
      <w:pPr>
        <w:spacing w:before="0"/>
      </w:pPr>
      <w:r>
        <w:rPr>
          <w:b w:val="0"/>
        </w:rPr>
        <w:t>• Best Sound: F1.</w:t>
      </w:r>
    </w:p>
    <w:p>
      <w:pPr>
        <w:spacing w:before="0"/>
      </w:pPr>
      <w:r>
        <w:rPr>
          <w:b w:val="0"/>
        </w:rPr>
        <w:t>• Best Special Visual Effects: Avatar: Fire and Ash.</w:t>
      </w:r>
    </w:p>
    <w:p>
      <w:pPr>
        <w:spacing w:before="0"/>
      </w:pPr>
      <w:r>
        <w:rPr>
          <w:b w:val="0"/>
        </w:rPr>
        <w:t>• BAFTA Fellowship: Donna Langley.</w:t>
      </w:r>
    </w:p>
    <w:p>
      <w:pPr>
        <w:spacing w:before="0"/>
      </w:pPr>
      <w:r>
        <w:rPr>
          <w:b w:val="0"/>
        </w:rPr>
        <w:t>• Outstanding British Contribution to Cinema: Clare Binns.</w:t>
      </w:r>
    </w:p>
    <w:p>
      <w:pPr>
        <w:spacing w:before="0"/>
      </w:pPr>
      <w:r>
        <w:rPr>
          <w:b w:val="0"/>
        </w:rPr>
        <w:t>• Historic Milestones One Battle After Another set a BAFTA record for the most nominations (14) and led the night with 6 wins.</w:t>
      </w:r>
    </w:p>
    <w:p>
      <w:pPr>
        <w:spacing w:before="0"/>
      </w:pPr>
      <w:r>
        <w:rPr>
          <w:b w:val="0"/>
        </w:rPr>
        <w:t>• Hamnet became the most-nominated film by a female director (Chloé Zhao) in BAFTA history with 11 nominations.</w:t>
      </w:r>
    </w:p>
    <w:p>
      <w:pPr>
        <w:spacing w:before="0"/>
      </w:pPr>
      <w:r>
        <w:rPr>
          <w:b w:val="0"/>
        </w:rPr>
        <w:t>• Sinners became the most-nominated and most-awarded film by a Black director (Ryan Coogler), earning 13 nominations and 3 wins.</w:t>
      </w:r>
    </w:p>
    <w:p>
      <w:pPr>
        <w:spacing w:before="0"/>
      </w:pPr>
      <w:r>
        <w:rPr>
          <w:b w:val="0"/>
        </w:rPr>
        <w:t>• Marty Supreme tied the record for the most losses at a single ceremony, going 0-for-11.</w:t>
      </w:r>
    </w:p>
    <w:p>
      <w:pPr>
        <w:spacing w:before="0"/>
      </w:pPr>
      <w:r>
        <w:rPr>
          <w:b w:val="0"/>
        </w:rPr>
      </w:r>
    </w:p>
    <w:p>
      <w:pPr>
        <w:spacing w:after="100" w:line="360" w:lineRule="auto" w:before="0"/>
      </w:pPr>
      <w:r>
        <w:rPr>
          <w:b w:val="0"/>
        </w:rPr>
        <w:t>127. Apache Tomcat is an example of _______ , that can manage client HTTP requests for Web Resources.</w:t>
      </w:r>
    </w:p>
    <w:p>
      <w:pPr>
        <w:spacing w:before="0"/>
      </w:pPr>
      <w:r>
        <w:rPr>
          <w:b w:val="0"/>
        </w:rPr>
      </w:r>
    </w:p>
    <w:p>
      <w:pPr>
        <w:spacing w:after="100" w:before="0"/>
      </w:pPr>
      <w:r>
        <w:rPr>
          <w:b w:val="0"/>
        </w:rPr>
        <w:t>A. Browser</w:t>
      </w:r>
    </w:p>
    <w:p>
      <w:pPr>
        <w:spacing w:after="100" w:before="0"/>
      </w:pPr>
      <w:r>
        <w:rPr>
          <w:b w:val="0"/>
        </w:rPr>
        <w:t>B. Web site</w:t>
      </w:r>
    </w:p>
    <w:p>
      <w:pPr>
        <w:spacing w:after="100" w:before="0"/>
      </w:pPr>
      <w:r>
        <w:rPr>
          <w:b w:val="0"/>
        </w:rPr>
        <w:t>C. Web server</w:t>
      </w:r>
    </w:p>
    <w:p>
      <w:pPr>
        <w:spacing w:after="100" w:before="0"/>
      </w:pPr>
      <w:r>
        <w:rPr>
          <w:b w:val="0"/>
        </w:rPr>
        <w:t>D. Java program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Apache Tomcat is a web server that manages client HTTP requests for web resources. It executes Java Servlets and renders JavaServer Pages (JSP). Unlike browsers or websites, it handles server-side functionalities, bridging client requests and web applications. It is specifically designed for Java-based technologies in web development.</w:t>
      </w:r>
    </w:p>
    <w:p>
      <w:pPr>
        <w:spacing w:before="0"/>
      </w:pPr>
      <w:r>
        <w:rPr>
          <w:b w:val="0"/>
        </w:rPr>
      </w:r>
    </w:p>
    <w:p>
      <w:pPr>
        <w:spacing w:after="100" w:line="360" w:lineRule="auto" w:before="0"/>
      </w:pPr>
      <w:r>
        <w:rPr>
          <w:b w:val="0"/>
        </w:rPr>
        <w:t>128. Which of the following statements about primary and secondary memory is correct in a computer system?</w:t>
      </w:r>
    </w:p>
    <w:p>
      <w:pPr>
        <w:spacing w:before="0"/>
      </w:pPr>
      <w:r>
        <w:rPr>
          <w:b w:val="0"/>
        </w:rPr>
      </w:r>
    </w:p>
    <w:p>
      <w:pPr>
        <w:spacing w:after="100" w:before="0"/>
      </w:pPr>
      <w:r>
        <w:rPr>
          <w:b w:val="0"/>
        </w:rPr>
        <w:t>A. Secondary memory is volatile, meaning data is lost when power is turned off, while primary memory is non-volatile and retains data.</w:t>
      </w:r>
    </w:p>
    <w:p>
      <w:pPr>
        <w:spacing w:after="100" w:before="0"/>
      </w:pPr>
      <w:r>
        <w:rPr>
          <w:b w:val="0"/>
        </w:rPr>
        <w:t>B. Primary memory is faster but has lower storage capacity, while secondary memory is slower but provides large storage capacity.</w:t>
      </w:r>
    </w:p>
    <w:p>
      <w:pPr>
        <w:spacing w:after="100" w:before="0"/>
      </w:pPr>
      <w:r>
        <w:rPr>
          <w:b w:val="0"/>
        </w:rPr>
        <w:t>C. Both primary and secondary memory are directly accessible by the CPU for processing instructions.</w:t>
      </w:r>
    </w:p>
    <w:p>
      <w:pPr>
        <w:spacing w:after="100" w:before="0"/>
      </w:pPr>
      <w:r>
        <w:rPr>
          <w:b w:val="0"/>
        </w:rPr>
        <w:t>D. Primary memory is used for long-term storage, while secondary memory is used for temporary storage of data.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Primary memory is faster but has lower storage capacity, while secondary memory is slower but provides large storage capacity. Key Points Additional Information</w:t>
      </w:r>
    </w:p>
    <w:p>
      <w:pPr>
        <w:spacing w:before="0"/>
      </w:pPr>
      <w:r>
        <w:rPr>
          <w:b w:val="0"/>
        </w:rPr>
        <w:t>• Primary memory, also known as RAM (Random Access Memory), is a type of memory that is directly accessible by the CPU and is used for temporary data storage during processing.</w:t>
      </w:r>
    </w:p>
    <w:p>
      <w:pPr>
        <w:spacing w:before="0"/>
      </w:pPr>
      <w:r>
        <w:rPr>
          <w:b w:val="0"/>
        </w:rPr>
        <w:t>• It is extremely fast, which allows the CPU to quickly access and execute instructions.</w:t>
      </w:r>
    </w:p>
    <w:p>
      <w:pPr>
        <w:spacing w:before="0"/>
      </w:pPr>
      <w:r>
        <w:rPr>
          <w:b w:val="0"/>
        </w:rPr>
        <w:t>• However, primary memory has a smaller storage capacity compared to secondary memory, making it unsuitable for long-term storage of large amounts of data.</w:t>
      </w:r>
    </w:p>
    <w:p>
      <w:pPr>
        <w:spacing w:before="0"/>
      </w:pPr>
      <w:r>
        <w:rPr>
          <w:b w:val="0"/>
        </w:rPr>
        <w:t>• Secondary memory, such as hard drives, SSDs, or external storage devices, offers significantly higher storage capacities compared to primary memory.</w:t>
      </w:r>
    </w:p>
    <w:p>
      <w:pPr>
        <w:spacing w:before="0"/>
      </w:pPr>
      <w:r>
        <w:rPr>
          <w:b w:val="0"/>
        </w:rPr>
        <w:t>• Secondary memory is slower in terms of read/write speeds but is designed for long-term storage of data, including files, applications, and operating system components.</w:t>
      </w:r>
    </w:p>
    <w:p>
      <w:pPr>
        <w:spacing w:before="0"/>
      </w:pPr>
      <w:r>
        <w:rPr>
          <w:b w:val="0"/>
        </w:rPr>
        <w:t>• Primary memory is volatile, meaning data is erased when the power is turned off, while secondary memory is non-volatile and retains data even without power.</w:t>
      </w:r>
    </w:p>
    <w:p>
      <w:pPr>
        <w:spacing w:before="0"/>
      </w:pPr>
      <w:r>
        <w:rPr>
          <w:b w:val="0"/>
        </w:rPr>
        <w:t>• This distinction makes primary memory suitable for active processing and secondary memory ideal for permanent storage.</w:t>
      </w:r>
    </w:p>
    <w:p>
      <w:pPr>
        <w:spacing w:before="0"/>
      </w:pPr>
      <w:r>
        <w:rPr>
          <w:b w:val="0"/>
        </w:rPr>
        <w:t>• Option 1: Secondary memory is volatile, meaning data is lost when power is turned off, while primary memory is non-volatile and retains data This is incorrect because primary memory (RAM) is volatile, meaning it loses its data when the system is powered off, while secondary memory (e.g., hard drives, SSDs) is non-volatile and retains data even without power.</w:t>
      </w:r>
    </w:p>
    <w:p>
      <w:pPr>
        <w:spacing w:before="0"/>
      </w:pPr>
      <w:r>
        <w:rPr>
          <w:b w:val="0"/>
        </w:rPr>
        <w:t>• Option 3: Both primary and secondary memory are directly accessible by the CPU for processing instructions This is incorrect because only primary memory (RAM) is directly accessible by the CPU. Secondary memory requires intermediate processes, such as loading data into RAM, before the CPU can access it.</w:t>
      </w:r>
    </w:p>
    <w:p>
      <w:pPr>
        <w:spacing w:before="0"/>
      </w:pPr>
      <w:r>
        <w:rPr>
          <w:b w:val="0"/>
        </w:rPr>
        <w:t>• Option 4: Primary memory is used for long-term storage, while secondary memory is used for temporary storage of data This is incorrect as it reverses the roles of the two types of memory. Primary memory is used for temporary storage during active processing, while secondary memory is used for long-term data storage.</w:t>
      </w:r>
    </w:p>
    <w:p>
      <w:pPr>
        <w:spacing w:before="0"/>
      </w:pPr>
      <w:r>
        <w:rPr>
          <w:b w:val="0"/>
        </w:rPr>
      </w:r>
    </w:p>
    <w:p>
      <w:pPr>
        <w:spacing w:after="100" w:line="360" w:lineRule="auto" w:before="0"/>
      </w:pPr>
      <w:r>
        <w:rPr>
          <w:b w:val="0"/>
        </w:rPr>
        <w:t>129. Which of the following function keys is most often used to toggle full screen mode on and off in most modern web browsers?</w:t>
      </w:r>
    </w:p>
    <w:p>
      <w:pPr>
        <w:spacing w:before="0"/>
      </w:pPr>
      <w:r>
        <w:rPr>
          <w:b w:val="0"/>
        </w:rPr>
      </w:r>
    </w:p>
    <w:p>
      <w:pPr>
        <w:spacing w:after="100" w:before="0"/>
      </w:pPr>
      <w:r>
        <w:rPr>
          <w:b w:val="0"/>
        </w:rPr>
        <w:t>A. F5</w:t>
      </w:r>
    </w:p>
    <w:p>
      <w:pPr>
        <w:spacing w:after="100" w:before="0"/>
      </w:pPr>
      <w:r>
        <w:rPr>
          <w:b w:val="0"/>
        </w:rPr>
        <w:t>B. F11</w:t>
      </w:r>
    </w:p>
    <w:p>
      <w:pPr>
        <w:spacing w:after="100" w:before="0"/>
      </w:pPr>
      <w:r>
        <w:rPr>
          <w:b w:val="0"/>
        </w:rPr>
        <w:t>C. F12</w:t>
      </w:r>
    </w:p>
    <w:p>
      <w:pPr>
        <w:spacing w:after="100" w:before="0"/>
      </w:pPr>
      <w:r>
        <w:rPr>
          <w:b w:val="0"/>
        </w:rPr>
        <w:t>D. F8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F11 Key Points Additional Information</w:t>
      </w:r>
    </w:p>
    <w:p>
      <w:pPr>
        <w:spacing w:before="0"/>
      </w:pPr>
      <w:r>
        <w:rPr>
          <w:b w:val="0"/>
        </w:rPr>
        <w:t>• F11 is commonly used to toggle full screen mode in most modern web browsers.</w:t>
      </w:r>
    </w:p>
    <w:p>
      <w:pPr>
        <w:spacing w:before="0"/>
      </w:pPr>
      <w:r>
        <w:rPr>
          <w:b w:val="0"/>
        </w:rPr>
        <w:t>• Pressing F11 will expand the browser window to occupy the entire screen, hiding toolbars and tabs.</w:t>
      </w:r>
    </w:p>
    <w:p>
      <w:pPr>
        <w:spacing w:before="0"/>
      </w:pPr>
      <w:r>
        <w:rPr>
          <w:b w:val="0"/>
        </w:rPr>
        <w:t>• This feature allows users to focus solely on the web page content.</w:t>
      </w:r>
    </w:p>
    <w:p>
      <w:pPr>
        <w:spacing w:before="0"/>
      </w:pPr>
      <w:r>
        <w:rPr>
          <w:b w:val="0"/>
        </w:rPr>
        <w:t>• Pressing F11 again will exit full screen mode and return to the normal browser view.</w:t>
      </w:r>
    </w:p>
    <w:p>
      <w:pPr>
        <w:spacing w:before="0"/>
      </w:pPr>
      <w:r>
        <w:rPr>
          <w:b w:val="0"/>
        </w:rPr>
        <w:t>• F5: Typically used to refresh or reload a web page.</w:t>
      </w:r>
    </w:p>
    <w:p>
      <w:pPr>
        <w:spacing w:before="0"/>
      </w:pPr>
      <w:r>
        <w:rPr>
          <w:b w:val="0"/>
        </w:rPr>
        <w:t>• F12: Opens developer tools in most web browsers.</w:t>
      </w:r>
    </w:p>
    <w:p>
      <w:pPr>
        <w:spacing w:before="0"/>
      </w:pPr>
      <w:r>
        <w:rPr>
          <w:b w:val="0"/>
        </w:rPr>
        <w:t>• F8: Often used for debugging purposes in some browsers and applications.</w:t>
      </w:r>
    </w:p>
    <w:p>
      <w:pPr>
        <w:spacing w:before="0"/>
      </w:pPr>
      <w:r>
        <w:rPr>
          <w:b w:val="0"/>
        </w:rPr>
        <w:t>• Full screen mode: Useful for presentations, immersive reading, or watching videos without distractions.</w:t>
      </w:r>
    </w:p>
    <w:p>
      <w:pPr>
        <w:spacing w:before="0"/>
      </w:pPr>
      <w:r>
        <w:rPr>
          <w:b w:val="0"/>
        </w:rPr>
      </w:r>
    </w:p>
    <w:p>
      <w:pPr>
        <w:spacing w:after="100" w:line="360" w:lineRule="auto" w:before="0"/>
      </w:pPr>
      <w:r>
        <w:rPr>
          <w:b w:val="0"/>
        </w:rPr>
        <w:t>130. What is the purpose of the ‘Print Preview’ feature in Microsoft Word 365?</w:t>
      </w:r>
    </w:p>
    <w:p>
      <w:pPr>
        <w:spacing w:before="0"/>
      </w:pPr>
      <w:r>
        <w:rPr>
          <w:b w:val="0"/>
        </w:rPr>
      </w:r>
    </w:p>
    <w:p>
      <w:pPr>
        <w:spacing w:after="100" w:before="0"/>
      </w:pPr>
      <w:r>
        <w:rPr>
          <w:b w:val="0"/>
        </w:rPr>
        <w:t>A. It allows you to insert images and graphics.</w:t>
      </w:r>
    </w:p>
    <w:p>
      <w:pPr>
        <w:spacing w:after="100" w:before="0"/>
      </w:pPr>
      <w:r>
        <w:rPr>
          <w:b w:val="0"/>
        </w:rPr>
        <w:t>B. It allows you to edit text and formatting.</w:t>
      </w:r>
    </w:p>
    <w:p>
      <w:pPr>
        <w:spacing w:after="100" w:before="0"/>
      </w:pPr>
      <w:r>
        <w:rPr>
          <w:b w:val="0"/>
        </w:rPr>
        <w:t>C. It provides suggestions for improving grammar and spelling.</w:t>
      </w:r>
    </w:p>
    <w:p>
      <w:pPr>
        <w:spacing w:after="100" w:before="0"/>
      </w:pPr>
      <w:r>
        <w:rPr>
          <w:b w:val="0"/>
        </w:rPr>
        <w:t>D. It provides a preview of how the document will look when printed.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The 'Print Preview' feature in Microsoft Word 365 allows users to see how their document will look when printed.</w:t>
      </w:r>
    </w:p>
    <w:p>
      <w:pPr>
        <w:spacing w:before="0"/>
      </w:pPr>
      <w:r>
        <w:rPr>
          <w:b w:val="0"/>
        </w:rPr>
        <w:t>• This feature is useful for checking the layout, formatting, and overall appearance of the document before finalizing it.</w:t>
      </w:r>
    </w:p>
    <w:p>
      <w:pPr>
        <w:spacing w:before="0"/>
      </w:pPr>
      <w:r>
        <w:rPr>
          <w:b w:val="0"/>
        </w:rPr>
        <w:t>• It helps in identifying any last-minute changes or corrections needed in the document.</w:t>
      </w:r>
    </w:p>
    <w:p>
      <w:pPr>
        <w:spacing w:before="0"/>
      </w:pPr>
      <w:r>
        <w:rPr>
          <w:b w:val="0"/>
        </w:rPr>
        <w:t>• The feature can be accessed from the File menu under the Print option, where users can preview each page of their document.</w:t>
      </w:r>
    </w:p>
    <w:p>
      <w:pPr>
        <w:spacing w:before="0"/>
      </w:pPr>
      <w:r>
        <w:rPr>
          <w:b w:val="0"/>
        </w:rPr>
        <w:t>• Print Layout View: In addition to Print Preview, Microsoft Word offers a Print Layout view that allows users to see how text, images, and other elements are arranged on the page as they work.</w:t>
      </w:r>
    </w:p>
    <w:p>
      <w:pPr>
        <w:spacing w:before="0"/>
      </w:pPr>
      <w:r>
        <w:rPr>
          <w:b w:val="0"/>
        </w:rPr>
        <w:t>• Page Setup: The Page Setup dialog box in Microsoft Word allows users to adjust settings such as margins, paper size, and page orientation to ensure the document prints correctly.</w:t>
      </w:r>
    </w:p>
    <w:p>
      <w:pPr>
        <w:spacing w:before="0"/>
      </w:pPr>
      <w:r>
        <w:rPr>
          <w:b w:val="0"/>
        </w:rPr>
        <w:t>• Header and Footer: Users can add headers and footers to their document, which will appear on every printed page, helping to include consistent information such as page numbers or document titles.</w:t>
      </w:r>
    </w:p>
    <w:p>
      <w:pPr>
        <w:spacing w:before="0"/>
      </w:pPr>
      <w:r>
        <w:rPr>
          <w:b w:val="0"/>
        </w:rPr>
        <w:t>• Print Options: Microsoft Word provides various print options such as printing multiple pages per sheet, selecting specific pages to print, and choosing between single-sided or double-sided printing.</w:t>
      </w:r>
    </w:p>
    <w:p>
      <w:pPr>
        <w:spacing w:before="0"/>
      </w:pPr>
      <w:r>
        <w:rPr>
          <w:b w:val="0"/>
        </w:rPr>
      </w:r>
    </w:p>
    <w:p>
      <w:pPr>
        <w:spacing w:after="100" w:line="360" w:lineRule="auto" w:before="0"/>
      </w:pPr>
      <w:r>
        <w:rPr>
          <w:b w:val="0"/>
        </w:rPr>
        <w:t>131. Autocorrect function may be used in MS Word 365, for grammar and spell-check and it is available through:</w:t>
      </w:r>
    </w:p>
    <w:p>
      <w:pPr>
        <w:spacing w:before="0"/>
      </w:pPr>
      <w:r>
        <w:rPr>
          <w:b w:val="0"/>
        </w:rPr>
      </w:r>
    </w:p>
    <w:p>
      <w:pPr>
        <w:spacing w:after="100" w:before="0"/>
      </w:pPr>
      <w:r>
        <w:rPr>
          <w:b w:val="0"/>
        </w:rPr>
        <w:t>A. File → Options → Language</w:t>
      </w:r>
    </w:p>
    <w:p>
      <w:pPr>
        <w:spacing w:after="100" w:before="0"/>
      </w:pPr>
      <w:r>
        <w:rPr>
          <w:b w:val="0"/>
        </w:rPr>
        <w:t>B. File → Options → Display</w:t>
      </w:r>
    </w:p>
    <w:p>
      <w:pPr>
        <w:spacing w:after="100" w:before="0"/>
      </w:pPr>
      <w:r>
        <w:rPr>
          <w:b w:val="0"/>
        </w:rPr>
        <w:t>C. File → Options → Proofing</w:t>
      </w:r>
    </w:p>
    <w:p>
      <w:pPr>
        <w:spacing w:after="100" w:before="0"/>
      </w:pPr>
      <w:r>
        <w:rPr>
          <w:b w:val="0"/>
        </w:rPr>
        <w:t>D. File → Options → General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File → Options → Proofing. Key Points Additional Information</w:t>
      </w:r>
    </w:p>
    <w:p>
      <w:pPr>
        <w:spacing w:before="0"/>
      </w:pPr>
      <w:r>
        <w:rPr>
          <w:b w:val="0"/>
        </w:rPr>
        <w:t>• The Autocorrect function in MS Word 365 is used for grammar and spell-check to enhance document accuracy.</w:t>
      </w:r>
    </w:p>
    <w:p>
      <w:pPr>
        <w:spacing w:before="0"/>
      </w:pPr>
      <w:r>
        <w:rPr>
          <w:b w:val="0"/>
        </w:rPr>
        <w:t>• This feature can be accessed via the path: File → Options → Proofing in MS Word 365.</w:t>
      </w:r>
    </w:p>
    <w:p>
      <w:pPr>
        <w:spacing w:before="0"/>
      </w:pPr>
      <w:r>
        <w:rPr>
          <w:b w:val="0"/>
        </w:rPr>
        <w:t>• Under the Proofing tab, you can customize various autocorrect options to suit your needs.</w:t>
      </w:r>
    </w:p>
    <w:p>
      <w:pPr>
        <w:spacing w:before="0"/>
      </w:pPr>
      <w:r>
        <w:rPr>
          <w:b w:val="0"/>
        </w:rPr>
        <w:t>• The Proofing options include settings for correcting spelling and grammar in real-time, managing dictionaries, and customizing autocorrect entries.</w:t>
      </w:r>
    </w:p>
    <w:p>
      <w:pPr>
        <w:spacing w:before="0"/>
      </w:pPr>
      <w:r>
        <w:rPr>
          <w:b w:val="0"/>
        </w:rPr>
        <w:t>• Autocorrect Autocorrect is a software feature that automatically corrects misspelled words and grammatical errors as you type.</w:t>
      </w:r>
    </w:p>
    <w:p>
      <w:pPr>
        <w:spacing w:before="0"/>
      </w:pPr>
      <w:r>
        <w:rPr>
          <w:b w:val="0"/>
        </w:rPr>
        <w:t>• It can also be customized to include specific words or phrases that you frequently use, enhancing typing efficiency.</w:t>
      </w:r>
    </w:p>
    <w:p>
      <w:pPr>
        <w:spacing w:before="0"/>
      </w:pPr>
      <w:r>
        <w:rPr>
          <w:b w:val="0"/>
        </w:rPr>
        <w:t>• Proofing Tools Proofing tools in MS Word include spell-check, grammar-check, and thesaurus functions that help improve the quality of your documents.</w:t>
      </w:r>
    </w:p>
    <w:p>
      <w:pPr>
        <w:spacing w:before="0"/>
      </w:pPr>
      <w:r>
        <w:rPr>
          <w:b w:val="0"/>
        </w:rPr>
        <w:t>• These tools can be accessed under the Proofing tab in the Options menu.</w:t>
      </w:r>
    </w:p>
    <w:p>
      <w:pPr>
        <w:spacing w:before="0"/>
      </w:pPr>
      <w:r>
        <w:rPr>
          <w:b w:val="0"/>
        </w:rPr>
        <w:t>• Custom Dictionaries MS Word allows users to create custom dictionaries to include specific terms and jargon relevant to their work.</w:t>
      </w:r>
    </w:p>
    <w:p>
      <w:pPr>
        <w:spacing w:before="0"/>
      </w:pPr>
      <w:r>
        <w:rPr>
          <w:b w:val="0"/>
        </w:rPr>
        <w:t>• This feature ensures that industry-specific terms are not flagged as errors during spell-check.</w:t>
      </w:r>
    </w:p>
    <w:p>
      <w:pPr>
        <w:spacing w:before="0"/>
      </w:pPr>
      <w:r>
        <w:rPr>
          <w:b w:val="0"/>
        </w:rPr>
        <w:t>• Grammar Settings Under the Proofing options, users can adjust grammar settings to follow different style guides such as APA, MLA, or Chicago.</w:t>
      </w:r>
    </w:p>
    <w:p>
      <w:pPr>
        <w:spacing w:before="0"/>
      </w:pPr>
      <w:r>
        <w:rPr>
          <w:b w:val="0"/>
        </w:rPr>
        <w:t>• This customization ensures that documents adhere to the required writing standards.</w:t>
      </w:r>
    </w:p>
    <w:p>
      <w:pPr>
        <w:spacing w:before="0"/>
      </w:pPr>
      <w:r>
        <w:rPr>
          <w:b w:val="0"/>
        </w:rPr>
      </w:r>
    </w:p>
    <w:p>
      <w:pPr>
        <w:spacing w:after="100" w:line="360" w:lineRule="auto" w:before="0"/>
      </w:pPr>
      <w:r>
        <w:rPr>
          <w:b w:val="0"/>
        </w:rPr>
        <w:t>132. Which of the following is not a Desktop publishing software?</w:t>
      </w:r>
    </w:p>
    <w:p>
      <w:pPr>
        <w:spacing w:before="0"/>
      </w:pPr>
      <w:r>
        <w:rPr>
          <w:b w:val="0"/>
        </w:rPr>
      </w:r>
    </w:p>
    <w:p>
      <w:pPr>
        <w:spacing w:after="100" w:before="0"/>
      </w:pPr>
      <w:r>
        <w:rPr>
          <w:b w:val="0"/>
        </w:rPr>
        <w:t>A. QuarkXpress</w:t>
      </w:r>
    </w:p>
    <w:p>
      <w:pPr>
        <w:spacing w:after="100" w:before="0"/>
      </w:pPr>
      <w:r>
        <w:rPr>
          <w:b w:val="0"/>
        </w:rPr>
        <w:t>B. CorelDraw</w:t>
      </w:r>
    </w:p>
    <w:p>
      <w:pPr>
        <w:spacing w:after="100" w:before="0"/>
      </w:pPr>
      <w:r>
        <w:rPr>
          <w:b w:val="0"/>
        </w:rPr>
        <w:t>C. Adobe Indesign</w:t>
      </w:r>
    </w:p>
    <w:p>
      <w:pPr>
        <w:spacing w:after="100" w:before="0"/>
      </w:pPr>
      <w:r>
        <w:rPr>
          <w:b w:val="0"/>
        </w:rPr>
        <w:t>D. Dream weaver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Dreamweaver. Key Points Additional Information body { font-family: Arial, sans-serif; } .key-points, .additional-information { display: flex; gap: 6px; align-items: center; } .key-points img, .additional-information img { height: 26px; width: 26px; } .key-points strong, .additional-information strong { vertical-align: middle; font-size: 21px; } ul { list-style-type: none; }</w:t>
      </w:r>
    </w:p>
    <w:p>
      <w:pPr>
        <w:spacing w:before="0"/>
      </w:pPr>
      <w:r>
        <w:rPr>
          <w:b w:val="0"/>
        </w:rPr>
        <w:t>• Dreamweaver is a web development tool rather than a desktop publishing software. Dreamweaver is used for designing, coding, and managing websites and web applications.</w:t>
      </w:r>
    </w:p>
    <w:p>
      <w:pPr>
        <w:spacing w:before="0"/>
      </w:pPr>
      <w:r>
        <w:rPr>
          <w:b w:val="0"/>
        </w:rPr>
        <w:t>• It provides a visual interface along with a code editor for HTML, CSS, JavaScript, and other web technologies.</w:t>
      </w:r>
    </w:p>
    <w:p>
      <w:pPr>
        <w:spacing w:before="0"/>
      </w:pPr>
      <w:r>
        <w:rPr>
          <w:b w:val="0"/>
        </w:rPr>
        <w:t>• Dreamweaver includes features like live preview, syntax highlighting, and code completion.</w:t>
      </w:r>
    </w:p>
    <w:p>
      <w:pPr>
        <w:spacing w:before="0"/>
      </w:pPr>
      <w:r>
        <w:rPr>
          <w:b w:val="0"/>
        </w:rPr>
        <w:t>• It supports various web standards and frameworks, making it a versatile tool for web development.</w:t>
      </w:r>
    </w:p>
    <w:p>
      <w:pPr>
        <w:spacing w:before="0"/>
      </w:pPr>
      <w:r>
        <w:rPr>
          <w:b w:val="0"/>
        </w:rPr>
        <w:t>• Dreamweaver integrates with other Adobe tools, enhancing its capabilities for web design and development.</w:t>
      </w:r>
    </w:p>
    <w:p>
      <w:pPr>
        <w:spacing w:before="0"/>
      </w:pPr>
      <w:r>
        <w:rPr>
          <w:b w:val="0"/>
        </w:rPr>
        <w:t>• It offers features like version control, FTP client, and compatibility with multiple browsers.</w:t>
      </w:r>
    </w:p>
    <w:p>
      <w:pPr>
        <w:spacing w:before="0"/>
      </w:pPr>
      <w:r>
        <w:rPr>
          <w:b w:val="0"/>
        </w:rPr>
        <w:t>• Dreamweaver is suitable for both beginners and experienced developers due to its user-friendly interface and advanced features.</w:t>
      </w:r>
    </w:p>
    <w:p>
      <w:pPr>
        <w:spacing w:before="0"/>
      </w:pPr>
      <w:r>
        <w:rPr>
          <w:b w:val="0"/>
        </w:rPr>
        <w:t>• It supports responsive design, allowing developers to create websites that work well on various devices and screen sizes.</w:t>
      </w:r>
    </w:p>
    <w:p>
      <w:pPr>
        <w:spacing w:before="0"/>
      </w:pPr>
      <w:r>
        <w:rPr>
          <w:b w:val="0"/>
        </w:rPr>
      </w:r>
    </w:p>
    <w:p>
      <w:pPr>
        <w:spacing w:after="100" w:line="360" w:lineRule="auto" w:before="0"/>
      </w:pPr>
      <w:r>
        <w:rPr>
          <w:b w:val="0"/>
        </w:rPr>
        <w:t>133. Which of the following high-level programming language(s) was introduced during the third generation period? I. PL/1 II. PASCAL III. BASIC</w:t>
      </w:r>
    </w:p>
    <w:p>
      <w:pPr>
        <w:spacing w:before="0"/>
      </w:pPr>
      <w:r>
        <w:rPr>
          <w:b w:val="0"/>
        </w:rPr>
      </w:r>
    </w:p>
    <w:p>
      <w:pPr>
        <w:spacing w:after="100" w:before="0"/>
      </w:pPr>
      <w:r>
        <w:rPr>
          <w:b w:val="0"/>
        </w:rPr>
        <w:t>A. Only I and III</w:t>
      </w:r>
    </w:p>
    <w:p>
      <w:pPr>
        <w:spacing w:after="100" w:before="0"/>
      </w:pPr>
      <w:r>
        <w:rPr>
          <w:b w:val="0"/>
        </w:rPr>
        <w:t>B. Only I and II</w:t>
      </w:r>
    </w:p>
    <w:p>
      <w:pPr>
        <w:spacing w:after="100" w:before="0"/>
      </w:pPr>
      <w:r>
        <w:rPr>
          <w:b w:val="0"/>
        </w:rPr>
        <w:t>C. I, II and III</w:t>
      </w:r>
    </w:p>
    <w:p>
      <w:pPr>
        <w:spacing w:after="100" w:before="0"/>
      </w:pPr>
      <w:r>
        <w:rPr>
          <w:b w:val="0"/>
        </w:rPr>
        <w:t>D. Only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II and III. Key Points Important Points</w:t>
      </w:r>
    </w:p>
    <w:p>
      <w:pPr>
        <w:spacing w:before="0"/>
      </w:pPr>
      <w:r>
        <w:rPr>
          <w:b w:val="0"/>
        </w:rPr>
        <w:t>• The period of the third generation was from 1965-1971.</w:t>
      </w:r>
    </w:p>
    <w:p>
      <w:pPr>
        <w:spacing w:before="0"/>
      </w:pPr>
      <w:r>
        <w:rPr>
          <w:b w:val="0"/>
        </w:rPr>
        <w:t>• The computers of the third generation used Integrated Circuits (ICs) in place of transistors.</w:t>
      </w:r>
    </w:p>
    <w:p>
      <w:pPr>
        <w:spacing w:before="0"/>
      </w:pPr>
      <w:r>
        <w:rPr>
          <w:b w:val="0"/>
        </w:rPr>
        <w:t>• A single IC has many transistors, resistors, and capacitors along with the associated circuitry.</w:t>
      </w:r>
    </w:p>
    <w:p>
      <w:pPr>
        <w:spacing w:before="0"/>
      </w:pPr>
      <w:r>
        <w:rPr>
          <w:b w:val="0"/>
        </w:rPr>
        <w:t>• The IC was invented by Jack Kilby.</w:t>
      </w:r>
    </w:p>
    <w:p>
      <w:pPr>
        <w:spacing w:before="0"/>
      </w:pPr>
      <w:r>
        <w:rPr>
          <w:b w:val="0"/>
        </w:rPr>
        <w:t>• High-level languages such as FORTRAN-II TO IV, COBOL, PASCAL PL/1, BASIC, and ALGOL-68, were used during this generation.</w:t>
      </w:r>
    </w:p>
    <w:p>
      <w:pPr>
        <w:spacing w:before="0"/>
      </w:pPr>
      <w:r>
        <w:rPr>
          <w:b w:val="0"/>
        </w:rPr>
        <w:t>• The main features of the third generation are:- IC used</w:t>
      </w:r>
    </w:p>
    <w:p>
      <w:pPr>
        <w:spacing w:before="0"/>
      </w:pPr>
      <w:r>
        <w:rPr>
          <w:b w:val="0"/>
        </w:rPr>
        <w:t>• More reliable in comparison to the previous two generations</w:t>
      </w:r>
    </w:p>
    <w:p>
      <w:pPr>
        <w:spacing w:before="0"/>
      </w:pPr>
      <w:r>
        <w:rPr>
          <w:b w:val="0"/>
        </w:rPr>
        <w:t>• Smaller size</w:t>
      </w:r>
    </w:p>
    <w:p>
      <w:pPr>
        <w:spacing w:before="0"/>
      </w:pPr>
      <w:r>
        <w:rPr>
          <w:b w:val="0"/>
        </w:rPr>
        <w:t>• Consumed lesser electricity</w:t>
      </w:r>
    </w:p>
    <w:p>
      <w:pPr>
        <w:spacing w:before="0"/>
      </w:pPr>
      <w:r>
        <w:rPr>
          <w:b w:val="0"/>
        </w:rPr>
        <w:t>• Supported high-level language</w:t>
      </w:r>
    </w:p>
    <w:p>
      <w:pPr>
        <w:spacing w:before="0"/>
      </w:pPr>
      <w:r>
        <w:rPr>
          <w:b w:val="0"/>
        </w:rPr>
        <w:t>• Some computers of this generation were − IBM-360 series</w:t>
      </w:r>
    </w:p>
    <w:p>
      <w:pPr>
        <w:spacing w:before="0"/>
      </w:pPr>
      <w:r>
        <w:rPr>
          <w:b w:val="0"/>
        </w:rPr>
        <w:t>• Honeywell-6000 series</w:t>
      </w:r>
    </w:p>
    <w:p>
      <w:pPr>
        <w:spacing w:before="0"/>
      </w:pPr>
      <w:r>
        <w:rPr>
          <w:b w:val="0"/>
        </w:rPr>
        <w:t>• PDP (Personal Data Processor)</w:t>
      </w:r>
    </w:p>
    <w:p>
      <w:pPr>
        <w:spacing w:before="0"/>
      </w:pPr>
      <w:r>
        <w:rPr>
          <w:b w:val="0"/>
        </w:rPr>
        <w:t>• IBM-370/168</w:t>
      </w:r>
    </w:p>
    <w:p>
      <w:pPr>
        <w:spacing w:before="0"/>
      </w:pPr>
      <w:r>
        <w:rPr>
          <w:b w:val="0"/>
        </w:rPr>
        <w:t>• TDC-316</w:t>
      </w:r>
    </w:p>
    <w:p>
      <w:pPr>
        <w:spacing w:before="0"/>
      </w:pPr>
      <w:r>
        <w:rPr>
          <w:b w:val="0"/>
        </w:rPr>
      </w:r>
    </w:p>
    <w:p>
      <w:pPr>
        <w:spacing w:after="100" w:line="360" w:lineRule="auto" w:before="0"/>
      </w:pPr>
      <w:r>
        <w:rPr>
          <w:b w:val="0"/>
        </w:rPr>
        <w:t>134. What is the best way to maintain privacy between two parties?</w:t>
      </w:r>
    </w:p>
    <w:p>
      <w:pPr>
        <w:spacing w:before="0"/>
      </w:pPr>
      <w:r>
        <w:rPr>
          <w:b w:val="0"/>
        </w:rPr>
      </w:r>
    </w:p>
    <w:p>
      <w:pPr>
        <w:spacing w:after="100" w:before="0"/>
      </w:pPr>
      <w:r>
        <w:rPr>
          <w:b w:val="0"/>
        </w:rPr>
        <w:t>A. Encrypted cloud services</w:t>
      </w:r>
    </w:p>
    <w:p>
      <w:pPr>
        <w:spacing w:after="100" w:before="0"/>
      </w:pPr>
      <w:r>
        <w:rPr>
          <w:b w:val="0"/>
        </w:rPr>
        <w:t>B. Long and strong passwords and two factor authentication.</w:t>
      </w:r>
    </w:p>
    <w:p>
      <w:pPr>
        <w:spacing w:after="100" w:before="0"/>
      </w:pPr>
      <w:r>
        <w:rPr>
          <w:b w:val="0"/>
        </w:rPr>
        <w:t>C. End-to-end encryption.</w:t>
      </w:r>
    </w:p>
    <w:p>
      <w:pPr>
        <w:spacing w:after="100" w:before="0"/>
      </w:pPr>
      <w:r>
        <w:rPr>
          <w:b w:val="0"/>
        </w:rPr>
        <w:t>D. Using antivirus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End-to-end encryption.</w:t>
      </w:r>
    </w:p>
    <w:p>
      <w:pPr>
        <w:spacing w:before="0"/>
      </w:pPr>
      <w:r>
        <w:rPr>
          <w:b w:val="0"/>
        </w:rPr>
        <w:t>• End-to-end encryption is the best way to maintain privacy between two parties.</w:t>
      </w:r>
    </w:p>
    <w:p>
      <w:pPr>
        <w:spacing w:before="0"/>
      </w:pPr>
      <w:r>
        <w:rPr>
          <w:b w:val="0"/>
        </w:rPr>
        <w:t>• End-to-end encryption (E2EE) is a method of secure communication.</w:t>
      </w:r>
    </w:p>
    <w:p>
      <w:pPr>
        <w:spacing w:before="0"/>
      </w:pPr>
      <w:r>
        <w:rPr>
          <w:b w:val="0"/>
        </w:rPr>
        <w:t>• It prevents third-parties from accessing data while it's transferred from one end system or device to another.</w:t>
      </w:r>
    </w:p>
    <w:p>
      <w:pPr>
        <w:spacing w:before="0"/>
      </w:pPr>
      <w:r>
        <w:rPr>
          <w:b w:val="0"/>
        </w:rPr>
        <w:t>• In End-to-end encryption, the data is encrypted on the sender's system or device and only the recipient is able to decrypt it.</w:t>
      </w:r>
    </w:p>
    <w:p>
      <w:pPr>
        <w:spacing w:before="0"/>
      </w:pPr>
      <w:r>
        <w:rPr>
          <w:b w:val="0"/>
        </w:rPr>
        <w:t>• The cryptographic keys are used to encrypt and decrypt the messages.</w:t>
      </w:r>
    </w:p>
    <w:p>
      <w:pPr>
        <w:spacing w:before="0"/>
      </w:pPr>
      <w:r>
        <w:rPr>
          <w:b w:val="0"/>
        </w:rPr>
        <w:t>• Cryptographic keys are stored exclusively on the endpoints.</w:t>
      </w:r>
    </w:p>
    <w:p>
      <w:pPr>
        <w:spacing w:before="0"/>
      </w:pPr>
      <w:r>
        <w:rPr>
          <w:b w:val="0"/>
        </w:rPr>
      </w:r>
    </w:p>
    <w:p>
      <w:pPr>
        <w:spacing w:after="100" w:line="360" w:lineRule="auto" w:before="0"/>
      </w:pPr>
      <w:r>
        <w:rPr>
          <w:b w:val="0"/>
        </w:rPr>
        <w:t>135. Which backup device provides a convenient way to create system images and complete backups, but may require a lengthy restoration process?</w:t>
      </w:r>
    </w:p>
    <w:p>
      <w:pPr>
        <w:spacing w:before="0"/>
      </w:pPr>
      <w:r>
        <w:rPr>
          <w:b w:val="0"/>
        </w:rPr>
      </w:r>
    </w:p>
    <w:p>
      <w:pPr>
        <w:spacing w:after="100" w:before="0"/>
      </w:pPr>
      <w:r>
        <w:rPr>
          <w:b w:val="0"/>
        </w:rPr>
        <w:t>A. Tape drive</w:t>
      </w:r>
    </w:p>
    <w:p>
      <w:pPr>
        <w:spacing w:after="100" w:before="0"/>
      </w:pPr>
      <w:r>
        <w:rPr>
          <w:b w:val="0"/>
        </w:rPr>
        <w:t>B. Network-attached storage (NAS)</w:t>
      </w:r>
    </w:p>
    <w:p>
      <w:pPr>
        <w:spacing w:after="100" w:before="0"/>
      </w:pPr>
      <w:r>
        <w:rPr>
          <w:b w:val="0"/>
        </w:rPr>
        <w:t>C. Solid-state drive (SSD)</w:t>
      </w:r>
    </w:p>
    <w:p>
      <w:pPr>
        <w:spacing w:after="100" w:before="0"/>
      </w:pPr>
      <w:r>
        <w:rPr>
          <w:b w:val="0"/>
        </w:rPr>
        <w:t>D. DVD-RW disc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Tape drives are a reliable backup device that can store large amounts of data, including system images and complete backups. However, they often require a lengthy restoration process due to the sequential nature of data access on tapes.</w:t>
      </w:r>
    </w:p>
    <w:p>
      <w:pPr>
        <w:spacing w:before="0"/>
      </w:pPr>
      <w:r>
        <w:rPr>
          <w:b w:val="0"/>
        </w:rPr>
      </w:r>
    </w:p>
    <w:p>
      <w:pPr>
        <w:spacing w:after="100" w:line="360" w:lineRule="auto" w:before="0"/>
      </w:pPr>
      <w:r>
        <w:rPr>
          <w:b w:val="0"/>
        </w:rPr>
        <w:t>136. Match the correct : Software product Type a Ubuntu i. Antivirus software b. Firefox ii. Operating system c. Ms-Outlook iii. Browser d. MacAfee iv. Email client</w:t>
      </w:r>
    </w:p>
    <w:p>
      <w:pPr>
        <w:spacing w:before="0"/>
      </w:pPr>
      <w:r>
        <w:rPr>
          <w:b w:val="0"/>
        </w:rPr>
      </w:r>
    </w:p>
    <w:p>
      <w:pPr>
        <w:spacing w:after="100" w:before="0"/>
      </w:pPr>
      <w:r>
        <w:rPr>
          <w:b w:val="0"/>
        </w:rPr>
        <w:t>A. a - ii, b - iii, c - iv, d - i</w:t>
      </w:r>
    </w:p>
    <w:p>
      <w:pPr>
        <w:spacing w:after="100" w:before="0"/>
      </w:pPr>
      <w:r>
        <w:rPr>
          <w:b w:val="0"/>
        </w:rPr>
        <w:t>B. a - i, b - iii, c - iv, d - ii</w:t>
      </w:r>
    </w:p>
    <w:p>
      <w:pPr>
        <w:spacing w:after="100" w:before="0"/>
      </w:pPr>
      <w:r>
        <w:rPr>
          <w:b w:val="0"/>
        </w:rPr>
        <w:t>C. a - ii, b - iii, c - i, d - iv</w:t>
      </w:r>
    </w:p>
    <w:p>
      <w:pPr>
        <w:spacing w:after="100" w:before="0"/>
      </w:pPr>
      <w:r>
        <w:rPr>
          <w:b w:val="0"/>
        </w:rPr>
        <w:t>D. a - ii, b - i, c - iii, d - iv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Ubuntu is an open-source operating system. Firefox is a Web browser. Ms-Outlook is the email client included with the Microsoft Office suite. McAfee is an antivirus software created and maintained by McAfee.</w:t>
      </w:r>
    </w:p>
    <w:p>
      <w:pPr>
        <w:spacing w:before="0"/>
      </w:pPr>
      <w:r>
        <w:rPr>
          <w:b w:val="0"/>
        </w:rPr>
      </w:r>
    </w:p>
    <w:p>
      <w:pPr>
        <w:spacing w:after="100" w:line="360" w:lineRule="auto" w:before="0"/>
      </w:pPr>
      <w:r>
        <w:rPr>
          <w:b w:val="0"/>
        </w:rPr>
        <w:t>137. _______ is a way of emphasizing the text with the first letter being made big enough to run in 2 to 3 lines.</w:t>
      </w:r>
    </w:p>
    <w:p>
      <w:pPr>
        <w:spacing w:before="0"/>
      </w:pPr>
      <w:r>
        <w:rPr>
          <w:b w:val="0"/>
        </w:rPr>
      </w:r>
    </w:p>
    <w:p>
      <w:pPr>
        <w:spacing w:after="100" w:before="0"/>
      </w:pPr>
      <w:r>
        <w:rPr>
          <w:b w:val="0"/>
        </w:rPr>
        <w:t>A. Drop cap</w:t>
      </w:r>
    </w:p>
    <w:p>
      <w:pPr>
        <w:spacing w:after="100" w:before="0"/>
      </w:pPr>
      <w:r>
        <w:rPr>
          <w:b w:val="0"/>
        </w:rPr>
        <w:t>B. Change case</w:t>
      </w:r>
    </w:p>
    <w:p>
      <w:pPr>
        <w:spacing w:after="100" w:before="0"/>
      </w:pPr>
      <w:r>
        <w:rPr>
          <w:b w:val="0"/>
        </w:rPr>
        <w:t>C. Dash style</w:t>
      </w:r>
    </w:p>
    <w:p>
      <w:pPr>
        <w:spacing w:after="100" w:before="0"/>
      </w:pPr>
      <w:r>
        <w:rPr>
          <w:b w:val="0"/>
        </w:rPr>
        <w:t>D. Auto Format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drop cap is a typographic style where the first letter of a paragraph is enlarged and takes up multiple lines of text, typically spanning 2 to 3 lines. This technique is commonly used to add emphasis and visual interest to the beginning of a section.</w:t>
      </w:r>
    </w:p>
    <w:p>
      <w:pPr>
        <w:spacing w:before="0"/>
      </w:pPr>
      <w:r>
        <w:rPr>
          <w:b w:val="0"/>
        </w:rPr>
      </w:r>
    </w:p>
    <w:p>
      <w:pPr>
        <w:spacing w:after="100" w:line="360" w:lineRule="auto" w:before="0"/>
      </w:pPr>
      <w:r>
        <w:rPr>
          <w:b w:val="0"/>
        </w:rPr>
        <w:t>138. Which of the following type of Internet service does not require cable or phone lines?</w:t>
      </w:r>
    </w:p>
    <w:p>
      <w:pPr>
        <w:spacing w:before="0"/>
      </w:pPr>
      <w:r>
        <w:rPr>
          <w:b w:val="0"/>
        </w:rPr>
      </w:r>
    </w:p>
    <w:p>
      <w:pPr>
        <w:spacing w:after="100" w:before="0"/>
      </w:pPr>
      <w:r>
        <w:rPr>
          <w:b w:val="0"/>
        </w:rPr>
        <w:t>A. DSL</w:t>
      </w:r>
    </w:p>
    <w:p>
      <w:pPr>
        <w:spacing w:after="100" w:before="0"/>
      </w:pPr>
      <w:r>
        <w:rPr>
          <w:b w:val="0"/>
        </w:rPr>
        <w:t>B. Satellite</w:t>
      </w:r>
    </w:p>
    <w:p>
      <w:pPr>
        <w:spacing w:after="100" w:before="0"/>
      </w:pPr>
      <w:r>
        <w:rPr>
          <w:b w:val="0"/>
        </w:rPr>
        <w:t>C. Dial up</w:t>
      </w:r>
    </w:p>
    <w:p>
      <w:pPr>
        <w:spacing w:after="100" w:before="0"/>
      </w:pPr>
      <w:r>
        <w:rPr>
          <w:b w:val="0"/>
        </w:rPr>
        <w:t>D. Cable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Satellite Internet service does not require cable or phone lines. Instead, it uses a satellite dish to communicate with satellites orbiting the Earth, providing internet access even in remote locations where cable or phone lines are unavailable.</w:t>
      </w:r>
    </w:p>
    <w:p>
      <w:pPr>
        <w:spacing w:before="0"/>
      </w:pPr>
      <w:r>
        <w:rPr>
          <w:b w:val="0"/>
        </w:rPr>
      </w:r>
    </w:p>
    <w:p>
      <w:pPr>
        <w:spacing w:after="100" w:line="360" w:lineRule="auto" w:before="0"/>
      </w:pPr>
      <w:r>
        <w:rPr>
          <w:b w:val="0"/>
        </w:rPr>
        <w:t>139. What is the default file format used by LibreOffice Calc?</w:t>
      </w:r>
    </w:p>
    <w:p>
      <w:pPr>
        <w:spacing w:before="0"/>
      </w:pPr>
      <w:r>
        <w:rPr>
          <w:b w:val="0"/>
        </w:rPr>
      </w:r>
    </w:p>
    <w:p>
      <w:pPr>
        <w:spacing w:after="100" w:before="0"/>
      </w:pPr>
      <w:r>
        <w:rPr>
          <w:b w:val="0"/>
        </w:rPr>
        <w:t>A. .xlsx</w:t>
      </w:r>
    </w:p>
    <w:p>
      <w:pPr>
        <w:spacing w:after="100" w:before="0"/>
      </w:pPr>
      <w:r>
        <w:rPr>
          <w:b w:val="0"/>
        </w:rPr>
        <w:t>B. .csv</w:t>
      </w:r>
    </w:p>
    <w:p>
      <w:pPr>
        <w:spacing w:after="100" w:before="0"/>
      </w:pPr>
      <w:r>
        <w:rPr>
          <w:b w:val="0"/>
        </w:rPr>
        <w:t>C. .ods</w:t>
      </w:r>
    </w:p>
    <w:p>
      <w:pPr>
        <w:spacing w:after="100" w:before="0"/>
      </w:pPr>
      <w:r>
        <w:rPr>
          <w:b w:val="0"/>
        </w:rPr>
        <w:t>D. .xls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default file format is the format that the software application will automatically save files in unless the user chooses to save them in a different format. It is important to be aware of the default file format for any software application you use, as it can impact how the file is displayed or used by other applications. The default file format used by LibreOffice Calc is ".ods".</w:t>
      </w:r>
    </w:p>
    <w:p>
      <w:pPr>
        <w:spacing w:before="0"/>
      </w:pPr>
      <w:r>
        <w:rPr>
          <w:b w:val="0"/>
        </w:rPr>
      </w:r>
    </w:p>
    <w:p>
      <w:pPr>
        <w:spacing w:after="100" w:line="360" w:lineRule="auto" w:before="0"/>
      </w:pPr>
      <w:r>
        <w:rPr>
          <w:b w:val="0"/>
        </w:rPr>
        <w:t>140. Identify which of the following statements are true or false: i) 'Drafts' are emails that have been sent but not yet delivered. ii) 'BCC' stands for Blind Carbon Copy and hides the recipients from each other. iii) An email can have multiple attachments, such as documents and images.</w:t>
      </w:r>
    </w:p>
    <w:p>
      <w:pPr>
        <w:spacing w:before="0"/>
      </w:pPr>
      <w:r>
        <w:rPr>
          <w:b w:val="0"/>
        </w:rPr>
      </w:r>
    </w:p>
    <w:p>
      <w:pPr>
        <w:spacing w:after="100" w:before="0"/>
      </w:pPr>
      <w:r>
        <w:rPr>
          <w:b w:val="0"/>
        </w:rPr>
        <w:t>A. i - True, ii - True, iii - False</w:t>
      </w:r>
    </w:p>
    <w:p>
      <w:pPr>
        <w:spacing w:after="100" w:before="0"/>
      </w:pPr>
      <w:r>
        <w:rPr>
          <w:b w:val="0"/>
        </w:rPr>
        <w:t>B. i - False, ii - True, iii - True</w:t>
      </w:r>
    </w:p>
    <w:p>
      <w:pPr>
        <w:spacing w:after="100" w:before="0"/>
      </w:pPr>
      <w:r>
        <w:rPr>
          <w:b w:val="0"/>
        </w:rPr>
        <w:t>C. i - False, ii - False, iii - True</w:t>
      </w:r>
    </w:p>
    <w:p>
      <w:pPr>
        <w:spacing w:after="100" w:before="0"/>
      </w:pPr>
      <w:r>
        <w:rPr>
          <w:b w:val="0"/>
        </w:rPr>
        <w:t>D. i - True, ii - False, iii -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False. 'Drafts' are emails that have been composed but not yet sent. ii) True. 'BCC' stands for Blind Carbon Copy and hides the recipients from each other. iii) True. An email can have multiple attachments, such as documents and images.</w:t>
      </w:r>
    </w:p>
    <w:p>
      <w:pPr>
        <w:spacing w:before="0"/>
      </w:pPr>
      <w:r>
        <w:rPr>
          <w:b w:val="0"/>
        </w:rPr>
      </w:r>
    </w:p>
    <w:p>
      <w:pPr>
        <w:spacing w:after="100" w:line="360" w:lineRule="auto" w:before="0"/>
      </w:pPr>
      <w:r>
        <w:rPr>
          <w:b w:val="0"/>
        </w:rPr>
        <w:t>141. A printed circuit board that can be installed to enhance a computer's capabilities, as by increasing memory or improving graphics is called</w:t>
      </w:r>
    </w:p>
    <w:p>
      <w:pPr>
        <w:spacing w:before="0"/>
      </w:pPr>
      <w:r>
        <w:rPr>
          <w:b w:val="0"/>
        </w:rPr>
      </w:r>
    </w:p>
    <w:p>
      <w:pPr>
        <w:spacing w:after="100" w:before="0"/>
      </w:pPr>
      <w:r>
        <w:rPr>
          <w:b w:val="0"/>
        </w:rPr>
        <w:t>A. Writing tablet</w:t>
      </w:r>
    </w:p>
    <w:p>
      <w:pPr>
        <w:spacing w:after="100" w:before="0"/>
      </w:pPr>
      <w:r>
        <w:rPr>
          <w:b w:val="0"/>
        </w:rPr>
        <w:t>B. Keyboard</w:t>
      </w:r>
    </w:p>
    <w:p>
      <w:pPr>
        <w:spacing w:after="100" w:before="0"/>
      </w:pPr>
      <w:r>
        <w:rPr>
          <w:b w:val="0"/>
        </w:rPr>
        <w:t>C. Expansion board</w:t>
      </w:r>
    </w:p>
    <w:p>
      <w:pPr>
        <w:spacing w:after="100" w:before="0"/>
      </w:pPr>
      <w:r>
        <w:rPr>
          <w:b w:val="0"/>
        </w:rPr>
        <w:t>D. NIC controller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Expansion board. Key Points Additional Information</w:t>
      </w:r>
    </w:p>
    <w:p>
      <w:pPr>
        <w:spacing w:before="0"/>
      </w:pPr>
      <w:r>
        <w:rPr>
          <w:b w:val="0"/>
        </w:rPr>
        <w:t>• An Expansion board, also referred to as an expansion card, is a printed circuit board that is used to enhance a computer's capabilities.</w:t>
      </w:r>
    </w:p>
    <w:p>
      <w:pPr>
        <w:spacing w:before="0"/>
      </w:pPr>
      <w:r>
        <w:rPr>
          <w:b w:val="0"/>
        </w:rPr>
        <w:t>• It is installed into the expansion slot of a computer's motherboard.</w:t>
      </w:r>
    </w:p>
    <w:p>
      <w:pPr>
        <w:spacing w:before="0"/>
      </w:pPr>
      <w:r>
        <w:rPr>
          <w:b w:val="0"/>
        </w:rPr>
        <w:t>• Common functions of expansion boards include increasing memory, improving graphics, enhancing audionetwork functionality.</w:t>
      </w:r>
    </w:p>
    <w:p>
      <w:pPr>
        <w:spacing w:before="0"/>
      </w:pPr>
      <w:r>
        <w:rPr>
          <w:b w:val="0"/>
        </w:rPr>
        <w:t>• Examples of expansion boards include graphics cards, sound cards, network interface cards (NICs), and storage controllers.</w:t>
      </w:r>
    </w:p>
    <w:p>
      <w:pPr>
        <w:spacing w:before="0"/>
      </w:pPr>
      <w:r>
        <w:rPr>
          <w:b w:val="0"/>
        </w:rPr>
        <w:t>• Expansion boards are essential for users who require specialized functionality, such as gamers who use advanced graphics processing units (GPUs) to improve gaming performance.</w:t>
      </w:r>
    </w:p>
    <w:p>
      <w:pPr>
        <w:spacing w:before="0"/>
      </w:pPr>
      <w:r>
        <w:rPr>
          <w:b w:val="0"/>
        </w:rPr>
        <w:t>• They are widely used in both consumer PCs and professional workstations, allowing users to customize their systems according to their needs.</w:t>
      </w:r>
    </w:p>
    <w:p>
      <w:pPr>
        <w:spacing w:before="0"/>
      </w:pPr>
      <w:r>
        <w:rPr>
          <w:b w:val="0"/>
        </w:rPr>
        <w:t>• Modern motherboards often come with multiple PCI Express slots, which support high-speed expansion boards.</w:t>
      </w:r>
    </w:p>
    <w:p>
      <w:pPr>
        <w:spacing w:before="0"/>
      </w:pPr>
      <w:r>
        <w:rPr>
          <w:b w:val="0"/>
        </w:rPr>
        <w:t>• Writing tablet A writing tablet is a device used for digital handwriting or drawing. It is commonly used by graphic designers and digital artists.</w:t>
      </w:r>
    </w:p>
    <w:p>
      <w:pPr>
        <w:spacing w:before="0"/>
      </w:pPr>
      <w:r>
        <w:rPr>
          <w:b w:val="0"/>
        </w:rPr>
        <w:t>• Writing tablets do not enhance a computer’s internal functionality like memory or graphics; instead, they serve as an input device.</w:t>
      </w:r>
    </w:p>
    <w:p>
      <w:pPr>
        <w:spacing w:before="0"/>
      </w:pPr>
      <w:r>
        <w:rPr>
          <w:b w:val="0"/>
        </w:rPr>
        <w:t>• Examples of writing tablets include Wacom tablets, which are widely used for illustration and animation.</w:t>
      </w:r>
    </w:p>
    <w:p>
      <w:pPr>
        <w:spacing w:before="0"/>
      </w:pPr>
      <w:r>
        <w:rPr>
          <w:b w:val="0"/>
        </w:rPr>
        <w:t>• Keyboard A keyboard is a primary input device used to type text and execute commands in a computer.</w:t>
      </w:r>
    </w:p>
    <w:p>
      <w:pPr>
        <w:spacing w:before="0"/>
      </w:pPr>
      <w:r>
        <w:rPr>
          <w:b w:val="0"/>
        </w:rPr>
        <w:t>• While keyboards are essential for interaction with a computer, they do not directly enhance internal components such as memory or graphics.</w:t>
      </w:r>
    </w:p>
    <w:p>
      <w:pPr>
        <w:spacing w:before="0"/>
      </w:pPr>
      <w:r>
        <w:rPr>
          <w:b w:val="0"/>
        </w:rPr>
        <w:t>• Modern keyboards can include features like RGB lighting and programmable keys for specialized uses.</w:t>
      </w:r>
    </w:p>
    <w:p>
      <w:pPr>
        <w:spacing w:before="0"/>
      </w:pPr>
      <w:r>
        <w:rPr>
          <w:b w:val="0"/>
        </w:rPr>
        <w:t>• NIC controller A Network Interface Controller (NIC) is a type of expansion board that enables computers to connect to a network.</w:t>
      </w:r>
    </w:p>
    <w:p>
      <w:pPr>
        <w:spacing w:before="0"/>
      </w:pPr>
      <w:r>
        <w:rPr>
          <w:b w:val="0"/>
        </w:rPr>
        <w:t>• NICs are specifically designed for network functionality, such as wired or wireless communication.</w:t>
      </w:r>
    </w:p>
    <w:p>
      <w:pPr>
        <w:spacing w:before="0"/>
      </w:pPr>
      <w:r>
        <w:rPr>
          <w:b w:val="0"/>
        </w:rPr>
        <w:t>• While NICs are a type of expansion board, they are not broadly categorized as expansion boards for general purposes like memory or graphics enhancement.</w:t>
      </w:r>
    </w:p>
    <w:p>
      <w:pPr>
        <w:spacing w:before="0"/>
      </w:pPr>
      <w:r>
        <w:rPr>
          <w:b w:val="0"/>
        </w:rPr>
      </w:r>
    </w:p>
    <w:p>
      <w:pPr>
        <w:spacing w:after="100" w:line="360" w:lineRule="auto" w:before="0"/>
      </w:pPr>
      <w:r>
        <w:rPr>
          <w:b w:val="0"/>
        </w:rPr>
        <w:t>142. A program that converts instructions into a machine-code or lower-level form is called</w:t>
      </w:r>
    </w:p>
    <w:p>
      <w:pPr>
        <w:spacing w:before="0"/>
      </w:pPr>
      <w:r>
        <w:rPr>
          <w:b w:val="0"/>
        </w:rPr>
      </w:r>
    </w:p>
    <w:p>
      <w:pPr>
        <w:spacing w:after="100" w:before="0"/>
      </w:pPr>
      <w:r>
        <w:rPr>
          <w:b w:val="0"/>
        </w:rPr>
        <w:t>A. Assembler</w:t>
      </w:r>
    </w:p>
    <w:p>
      <w:pPr>
        <w:spacing w:after="100" w:before="0"/>
      </w:pPr>
      <w:r>
        <w:rPr>
          <w:b w:val="0"/>
        </w:rPr>
        <w:t>B. Loader</w:t>
      </w:r>
    </w:p>
    <w:p>
      <w:pPr>
        <w:spacing w:after="100" w:before="0"/>
      </w:pPr>
      <w:r>
        <w:rPr>
          <w:b w:val="0"/>
        </w:rPr>
        <w:t>C. Compiler</w:t>
      </w:r>
    </w:p>
    <w:p>
      <w:pPr>
        <w:spacing w:after="100" w:before="0"/>
      </w:pPr>
      <w:r>
        <w:rPr>
          <w:b w:val="0"/>
        </w:rPr>
        <w:t>D. Converter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Compiler. Key Points Additional Information Assembler An assembler is a program that converts the assembly language into machine code. Loader A loader is the part of an operating system that is responsible for loading programs and libraries. Converter Converter means to change data from one format to another</w:t>
      </w:r>
    </w:p>
    <w:p>
      <w:pPr>
        <w:spacing w:before="0"/>
      </w:pPr>
      <w:r>
        <w:rPr>
          <w:b w:val="0"/>
        </w:rPr>
        <w:t>• A compiler is a program that translates a source program written in some high-level programming language into machine code.</w:t>
      </w:r>
    </w:p>
    <w:p>
      <w:pPr>
        <w:spacing w:before="0"/>
      </w:pPr>
      <w:r>
        <w:rPr>
          <w:b w:val="0"/>
        </w:rPr>
        <w:t>• Machine code is a language that a computer understands and it is in the form of '0' or '1'.</w:t>
      </w:r>
    </w:p>
    <w:p>
      <w:pPr>
        <w:spacing w:before="0"/>
      </w:pPr>
      <w:r>
        <w:rPr>
          <w:b w:val="0"/>
        </w:rPr>
        <w:t>• Basically, a compiler consists of the following phases: Lexical Analysis, Syntax Analysis, Semantic Analysis, IR Generation, IR Optimization, Code Generation, Optimization in order to translate it into machine language.</w:t>
      </w:r>
    </w:p>
    <w:p>
      <w:pPr>
        <w:spacing w:before="0"/>
      </w:pPr>
      <w:r>
        <w:rPr>
          <w:b w:val="0"/>
        </w:rPr>
        <w:t>• A high-level language is a programming language designed to simplify computer programming. It is "high-level" since it is several steps removed from the actual code run on a computer's processor.</w:t>
      </w:r>
    </w:p>
    <w:p>
      <w:pPr>
        <w:spacing w:before="0"/>
      </w:pPr>
      <w:r>
        <w:rPr>
          <w:b w:val="0"/>
        </w:rPr>
        <w:t>• Most common programming languages are considered high-level languages. Examples include C, C++, Java, etc.</w:t>
      </w:r>
    </w:p>
    <w:p>
      <w:pPr>
        <w:spacing w:before="0"/>
      </w:pPr>
      <w:r>
        <w:rPr>
          <w:b w:val="0"/>
        </w:rPr>
      </w:r>
    </w:p>
    <w:p>
      <w:pPr>
        <w:spacing w:after="100" w:line="360" w:lineRule="auto" w:before="0"/>
      </w:pPr>
      <w:r>
        <w:rPr>
          <w:b w:val="0"/>
        </w:rPr>
        <w:t>143. In computer memory, _______ bus is used to transfer addresses between CPU and the main memory.</w:t>
      </w:r>
    </w:p>
    <w:p>
      <w:pPr>
        <w:spacing w:before="0"/>
      </w:pPr>
      <w:r>
        <w:rPr>
          <w:b w:val="0"/>
        </w:rPr>
      </w:r>
    </w:p>
    <w:p>
      <w:pPr>
        <w:spacing w:after="100" w:before="0"/>
      </w:pPr>
      <w:r>
        <w:rPr>
          <w:b w:val="0"/>
        </w:rPr>
        <w:t>A. address</w:t>
      </w:r>
    </w:p>
    <w:p>
      <w:pPr>
        <w:spacing w:after="100" w:before="0"/>
      </w:pPr>
      <w:r>
        <w:rPr>
          <w:b w:val="0"/>
        </w:rPr>
        <w:t>B. data</w:t>
      </w:r>
    </w:p>
    <w:p>
      <w:pPr>
        <w:spacing w:after="100" w:before="0"/>
      </w:pPr>
      <w:r>
        <w:rPr>
          <w:b w:val="0"/>
        </w:rPr>
        <w:t>C. status</w:t>
      </w:r>
    </w:p>
    <w:p>
      <w:pPr>
        <w:spacing w:after="100" w:before="0"/>
      </w:pPr>
      <w:r>
        <w:rPr>
          <w:b w:val="0"/>
        </w:rPr>
        <w:t>D. control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address bus transfers memory locations between the CPU and main memory. This unidirectional bus determines where data is read or written. Its width defines total memory capacity. Conversely, data buses transfer data, control buses carry operation signals, and status buses indicate the state of system components.</w:t>
      </w:r>
    </w:p>
    <w:p>
      <w:pPr>
        <w:spacing w:before="0"/>
      </w:pPr>
      <w:r>
        <w:rPr>
          <w:b w:val="0"/>
        </w:rPr>
      </w:r>
    </w:p>
    <w:p>
      <w:pPr>
        <w:spacing w:after="100" w:line="360" w:lineRule="auto" w:before="0"/>
      </w:pPr>
      <w:r>
        <w:rPr>
          <w:b w:val="0"/>
        </w:rPr>
        <w:t>144. Which of the following is a non-relational database?</w:t>
      </w:r>
    </w:p>
    <w:p>
      <w:pPr>
        <w:spacing w:before="0"/>
      </w:pPr>
      <w:r>
        <w:rPr>
          <w:b w:val="0"/>
        </w:rPr>
      </w:r>
    </w:p>
    <w:p>
      <w:pPr>
        <w:spacing w:after="100" w:before="0"/>
      </w:pPr>
      <w:r>
        <w:rPr>
          <w:b w:val="0"/>
        </w:rPr>
        <w:t>A. MySQL</w:t>
      </w:r>
    </w:p>
    <w:p>
      <w:pPr>
        <w:spacing w:after="100" w:before="0"/>
      </w:pPr>
      <w:r>
        <w:rPr>
          <w:b w:val="0"/>
        </w:rPr>
        <w:t>B. IBM DB2</w:t>
      </w:r>
    </w:p>
    <w:p>
      <w:pPr>
        <w:spacing w:after="100" w:before="0"/>
      </w:pPr>
      <w:r>
        <w:rPr>
          <w:b w:val="0"/>
        </w:rPr>
        <w:t>C. Oracle Database</w:t>
      </w:r>
    </w:p>
    <w:p>
      <w:pPr>
        <w:spacing w:after="100" w:before="0"/>
      </w:pPr>
      <w:r>
        <w:rPr>
          <w:b w:val="0"/>
        </w:rPr>
        <w:t>D. HBase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HBase is a non-relational (NoSQL) database designed to handle large amounts of sparse data. It is built on top of the Hadoop Distributed File System (HDFS) and is ideal for real-time read/write access to Big Data. Other options like MySQL, IBM DB2, and Oracle Database are relational databases.</w:t>
      </w:r>
    </w:p>
    <w:p>
      <w:pPr>
        <w:spacing w:before="0"/>
      </w:pPr>
      <w:r>
        <w:rPr>
          <w:b w:val="0"/>
        </w:rPr>
      </w:r>
    </w:p>
    <w:p>
      <w:pPr>
        <w:spacing w:after="100" w:line="360" w:lineRule="auto" w:before="0"/>
      </w:pPr>
      <w:r>
        <w:rPr>
          <w:b w:val="0"/>
        </w:rPr>
        <w:t>145. Which is an advanced version of Microsoft Windows?</w:t>
      </w:r>
    </w:p>
    <w:p>
      <w:pPr>
        <w:spacing w:before="0"/>
      </w:pPr>
      <w:r>
        <w:rPr>
          <w:b w:val="0"/>
        </w:rPr>
      </w:r>
    </w:p>
    <w:p>
      <w:pPr>
        <w:spacing w:after="100" w:before="0"/>
      </w:pPr>
      <w:r>
        <w:rPr>
          <w:b w:val="0"/>
        </w:rPr>
        <w:t>A. Windows 10</w:t>
      </w:r>
    </w:p>
    <w:p>
      <w:pPr>
        <w:spacing w:after="100" w:before="0"/>
      </w:pPr>
      <w:r>
        <w:rPr>
          <w:b w:val="0"/>
        </w:rPr>
        <w:t>B. Windows 8</w:t>
      </w:r>
    </w:p>
    <w:p>
      <w:pPr>
        <w:spacing w:after="100" w:before="0"/>
      </w:pPr>
      <w:r>
        <w:rPr>
          <w:b w:val="0"/>
        </w:rPr>
        <w:t>C. Windows XP</w:t>
      </w:r>
    </w:p>
    <w:p>
      <w:pPr>
        <w:spacing w:after="100" w:before="0"/>
      </w:pPr>
      <w:r>
        <w:rPr>
          <w:b w:val="0"/>
        </w:rPr>
        <w:t>D. Windows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Windows 10. Key Points Additional Information Mistake Points</w:t>
      </w:r>
    </w:p>
    <w:p>
      <w:pPr>
        <w:spacing w:before="0"/>
      </w:pPr>
      <w:r>
        <w:rPr>
          <w:b w:val="0"/>
        </w:rPr>
        <w:t>• Among the options, Windows 10 is an advanced version of Microsoft Windows.</w:t>
      </w:r>
    </w:p>
    <w:p>
      <w:pPr>
        <w:spacing w:before="0"/>
      </w:pPr>
      <w:r>
        <w:rPr>
          <w:b w:val="0"/>
        </w:rPr>
        <w:t>• Microsoft Windows is a group of proprietary graphical operating system families created and distributed by Microsoft.</w:t>
      </w:r>
    </w:p>
    <w:p>
      <w:pPr>
        <w:spacing w:before="0"/>
      </w:pPr>
      <w:r>
        <w:rPr>
          <w:b w:val="0"/>
        </w:rPr>
        <w:t>• Windows is the successor to Windows 8.1.</w:t>
      </w:r>
    </w:p>
    <w:p>
      <w:pPr>
        <w:spacing w:before="0"/>
      </w:pPr>
      <w:r>
        <w:rPr>
          <w:b w:val="0"/>
        </w:rPr>
        <w:t>• Windows 10 was released to manufacturing on July 15, 2015.</w:t>
      </w:r>
    </w:p>
    <w:p>
      <w:pPr>
        <w:spacing w:before="0"/>
      </w:pPr>
      <w:r>
        <w:rPr>
          <w:b w:val="0"/>
        </w:rPr>
        <w:t>• It was broadly released for the general public on July 29, 2015.</w:t>
      </w:r>
    </w:p>
    <w:p>
      <w:pPr>
        <w:spacing w:before="0"/>
      </w:pPr>
      <w:r>
        <w:rPr>
          <w:b w:val="0"/>
        </w:rPr>
        <w:t>• Windows 10 had surpassed Windows 7 as the most prevalent version of Windows worldwide by January 2018.</w:t>
      </w:r>
    </w:p>
    <w:p>
      <w:pPr>
        <w:spacing w:before="0"/>
      </w:pPr>
      <w:r>
        <w:rPr>
          <w:b w:val="0"/>
        </w:rPr>
        <w:t>• Windows 10 is the last Windows edition to support IA-32 and ARMv7 CPUs (also known as 32-bit processors).</w:t>
      </w:r>
    </w:p>
    <w:p>
      <w:pPr>
        <w:spacing w:before="0"/>
      </w:pPr>
      <w:r>
        <w:rPr>
          <w:b w:val="0"/>
        </w:rPr>
        <w:t>• On August 1, 2012, Windows 8 was launched to manufacturing, and on October 26, 2012, it was released to the general public.</w:t>
      </w:r>
    </w:p>
    <w:p>
      <w:pPr>
        <w:spacing w:before="0"/>
      </w:pPr>
      <w:r>
        <w:rPr>
          <w:b w:val="0"/>
        </w:rPr>
        <w:t>• On July 22, 2009, Windows 7 was launched to manufacturing, and on October 22, 2009, it was made generally available.</w:t>
      </w:r>
    </w:p>
    <w:p>
      <w:pPr>
        <w:spacing w:before="0"/>
      </w:pPr>
      <w:r>
        <w:rPr>
          <w:b w:val="0"/>
        </w:rPr>
        <w:t>• On August 24, 2001, Windows XP was launched to manufacturing, and on October 25, 2001, it was released to retail.</w:t>
      </w:r>
    </w:p>
    <w:p>
      <w:pPr>
        <w:spacing w:before="0"/>
      </w:pPr>
      <w:r>
        <w:rPr>
          <w:b w:val="0"/>
        </w:rPr>
        <w:t>• As of October 2021, Windows 11 is the advanced version of Microsoft Windows.</w:t>
      </w:r>
    </w:p>
    <w:p>
      <w:pPr>
        <w:spacing w:before="0"/>
      </w:pPr>
      <w:r>
        <w:rPr>
          <w:b w:val="0"/>
        </w:rPr>
      </w:r>
    </w:p>
    <w:p>
      <w:pPr>
        <w:spacing w:after="100" w:line="360" w:lineRule="auto" w:before="0"/>
      </w:pPr>
      <w:r>
        <w:rPr>
          <w:b w:val="0"/>
        </w:rPr>
        <w:t>146. Identify whether the following statements are true or false. i) In MS-Excel 365, the conditional formatting is a part of ‘Styles’ menu group under ‘Home’ menu. ii) In MS-Excel 365,’Delete sheet’ option is available under ‘Cells’ menu group in ‘Home’ menu.</w:t>
      </w:r>
    </w:p>
    <w:p>
      <w:pPr>
        <w:spacing w:before="0"/>
      </w:pPr>
      <w:r>
        <w:rPr>
          <w:b w:val="0"/>
        </w:rPr>
      </w:r>
    </w:p>
    <w:p>
      <w:pPr>
        <w:spacing w:after="100" w:before="0"/>
      </w:pPr>
      <w:r>
        <w:rPr>
          <w:b w:val="0"/>
        </w:rPr>
        <w:t>A. i-True, ii-False</w:t>
      </w:r>
    </w:p>
    <w:p>
      <w:pPr>
        <w:spacing w:after="100" w:before="0"/>
      </w:pPr>
      <w:r>
        <w:rPr>
          <w:b w:val="0"/>
        </w:rPr>
        <w:t>B. i-False, ii-True</w:t>
      </w:r>
    </w:p>
    <w:p>
      <w:pPr>
        <w:spacing w:after="100" w:before="0"/>
      </w:pPr>
      <w:r>
        <w:rPr>
          <w:b w:val="0"/>
        </w:rPr>
        <w:t>C. i-True, ii-True</w:t>
      </w:r>
    </w:p>
    <w:p>
      <w:pPr>
        <w:spacing w:after="100" w:before="0"/>
      </w:pPr>
      <w:r>
        <w:rPr>
          <w:b w:val="0"/>
        </w:rPr>
        <w:t>D. i-False, ii-False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Statement i: In MS-Excel 365, Conditional Formatting is indeed a part of the ‘Styles’ menu group under the ‘Home’ menu. This is a true statement.</w:t>
      </w:r>
    </w:p>
    <w:p>
      <w:pPr>
        <w:spacing w:before="0"/>
      </w:pPr>
      <w:r>
        <w:rPr>
          <w:b w:val="0"/>
        </w:rPr>
        <w:t>• Statement ii: In MS-Excel 365, the ‘Delete Sheet’ option is available under the ‘Cells’ menu group in the ‘Home’ menu. This is also a true statement.</w:t>
      </w:r>
    </w:p>
    <w:p>
      <w:pPr>
        <w:spacing w:before="0"/>
      </w:pPr>
      <w:r>
        <w:rPr>
          <w:b w:val="0"/>
        </w:rPr>
        <w:t>• Conditional Formatting: This feature allows users to highlight specific cells or ranges based on certain criteria. It helps in visual data analysis.</w:t>
      </w:r>
    </w:p>
    <w:p>
      <w:pPr>
        <w:spacing w:before="0"/>
      </w:pPr>
      <w:r>
        <w:rPr>
          <w:b w:val="0"/>
        </w:rPr>
        <w:t>• Delete Sheet: This option enables users to remove an entire worksheet from the workbook.</w:t>
      </w:r>
    </w:p>
    <w:p>
      <w:pPr>
        <w:spacing w:before="0"/>
      </w:pPr>
      <w:r>
        <w:rPr>
          <w:b w:val="0"/>
        </w:rPr>
        <w:t>• Home Menu: The ‘Home’ menu in Excel provides a variety of options for formatting, inserting, deleting, and customizing the appearance of cells and data.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