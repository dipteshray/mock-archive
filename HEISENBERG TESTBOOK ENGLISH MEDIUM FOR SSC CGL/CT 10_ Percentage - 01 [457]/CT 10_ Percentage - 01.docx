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30% of a number is 21 more than 15% of 120. What is the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95</w:t>
      </w:r>
    </w:p>
    <w:p>
      <w:pPr>
        <w:spacing w:after="100" w:before="0"/>
      </w:pPr>
      <w:r>
        <w:rPr>
          <w:b w:val="0"/>
        </w:rPr>
        <w:t>B. 110</w:t>
      </w:r>
    </w:p>
    <w:p>
      <w:pPr>
        <w:spacing w:after="100" w:before="0"/>
      </w:pPr>
      <w:r>
        <w:rPr>
          <w:b w:val="0"/>
        </w:rPr>
        <w:t>C. 125</w:t>
      </w:r>
    </w:p>
    <w:p>
      <w:pPr>
        <w:spacing w:after="100" w:before="0"/>
      </w:pPr>
      <w:r>
        <w:rPr>
          <w:b w:val="0"/>
        </w:rPr>
        <w:t>D. 130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15% of 120 = 18 Given: 30% of Number = 18 + 21 = 39 If 30% → 39, then 10% → 13 So, 100% → 130 ∴ The correct answer is 130. Alternate Method Given: 15% of 120 = (15 ÷ 100) × 120 = 18 Let the unknown number be 'x'. ⇒ 30% of x = 15% of 120 + 21 ⇒ 0.30 × x = 18 + 21 ⇒ 0.30x = 39 ⇒ x = 39 ÷ 0.30 ⇒ x = 3900 ÷ 30 ⇒ x = 130 ∴ The correct answer is 130. Additional Information Percentage Change To find a value after a percentage increase: Final Value = Initial Value × (1 + r/100). Base Change Rule If A is x% more than B, then B is [x/(100+x)] × 100% less than A. Fraction Equivalents Always remember common fractions: 15% = 3/20 and 30% = 3/10 for faster calculation.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present population of a village is 28000. If it increases at the rate of 5% per annum, population after 2 years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31000</w:t>
      </w:r>
    </w:p>
    <w:p>
      <w:pPr>
        <w:spacing w:after="100" w:before="0"/>
      </w:pPr>
      <w:r>
        <w:rPr>
          <w:b w:val="0"/>
        </w:rPr>
        <w:t>B. 30820</w:t>
      </w:r>
    </w:p>
    <w:p>
      <w:pPr>
        <w:spacing w:after="100" w:before="0"/>
      </w:pPr>
      <w:r>
        <w:rPr>
          <w:b w:val="0"/>
        </w:rPr>
        <w:t>C. 30870</w:t>
      </w:r>
    </w:p>
    <w:p>
      <w:pPr>
        <w:spacing w:after="100" w:before="0"/>
      </w:pPr>
      <w:r>
        <w:rPr>
          <w:b w:val="0"/>
        </w:rPr>
        <w:t>D. 30800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Present population of village = 28000 Rate at which population increases = 5% Time period = 2 years Formula used: P_n = P≤ft( 1 + 100 )^n Where, Pn = Population after n years P = Present population R = Rate of growth of population n = time period (in years) Calculations: Population after 2 years, ⇒ P_2 = 28000≤ft( 1 + 5100 )^2 ⇒ P_2 = 28000≤ft( 2120 )^2 ⇒ P_2 = 28000≤ft( 441400 ) ⇒ P2 = 70 × 441 ⇒ P2 = 30870 ∴ The population after 2 years will be 30870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salesman is allowed 12% commission on the total sales made by him and a bonus of 1% on sales over Rs. 15000. If the total earning of salesman is Rs. 7650. Find total sales.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48000</w:t>
      </w:r>
    </w:p>
    <w:p>
      <w:pPr>
        <w:spacing w:after="100" w:before="0"/>
      </w:pPr>
      <w:r>
        <w:rPr>
          <w:b w:val="0"/>
        </w:rPr>
        <w:t>B. Rs. 54000</w:t>
      </w:r>
    </w:p>
    <w:p>
      <w:pPr>
        <w:spacing w:after="100" w:before="0"/>
      </w:pPr>
      <w:r>
        <w:rPr>
          <w:b w:val="0"/>
        </w:rPr>
        <w:t>C. Rs. 60000</w:t>
      </w:r>
    </w:p>
    <w:p>
      <w:pPr>
        <w:spacing w:after="100" w:before="0"/>
      </w:pPr>
      <w:r>
        <w:rPr>
          <w:b w:val="0"/>
        </w:rPr>
        <w:t>D. Rs. 72000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salesman is allowed 12% commission on the total sales made by him and a bonus of 1% on sales over Rs. 15000. Total earning of salesman = Rs.7650 Calculation: If he had given an extra 1% on the sales of Rs. 15000 also then his total commission will be ⇒ Total commission = 7650 + 1% of 15000 = Rs. 7800 It is given that 13% of sales = Total commission of salesman ∴ Total sales = 7800 / 13 × 100 = Rs. 60,000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85% of (x - y) = 35% of (x + y), Then y is what percentage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20(1/5)%</w:t>
      </w:r>
    </w:p>
    <w:p>
      <w:pPr>
        <w:spacing w:after="100" w:before="0"/>
      </w:pPr>
      <w:r>
        <w:rPr>
          <w:b w:val="0"/>
        </w:rPr>
        <w:t>B. 46(2/3)%</w:t>
      </w:r>
    </w:p>
    <w:p>
      <w:pPr>
        <w:spacing w:after="100" w:before="0"/>
      </w:pPr>
      <w:r>
        <w:rPr>
          <w:b w:val="0"/>
        </w:rPr>
        <w:t>C. 41(2/3)%</w:t>
      </w:r>
    </w:p>
    <w:p>
      <w:pPr>
        <w:spacing w:after="100" w:before="0"/>
      </w:pPr>
      <w:r>
        <w:rPr>
          <w:b w:val="0"/>
        </w:rPr>
        <w:t>D. 38(1/5)%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85% of (x - y) = 35% of (x + y) ⇒ 0.85x - 0.85y = 0.35x + 0.35y ⇒ 0.5x = 1.2y ⇒ y/x = 5 / 12 Calculate the percentage: 5/12 × 100% = 125/3% = 4123%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an examination Mohit got 30% of the maximum marks but failed by 25 marks. Another student who scored 38% got 15 marks more than the pass marks. The necessary pass percentage required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50%</w:t>
      </w:r>
    </w:p>
    <w:p>
      <w:pPr>
        <w:spacing w:after="100" w:before="0"/>
      </w:pPr>
      <w:r>
        <w:rPr>
          <w:b w:val="0"/>
        </w:rPr>
        <w:t>B. 35%</w:t>
      </w:r>
    </w:p>
    <w:p>
      <w:pPr>
        <w:spacing w:after="100" w:before="0"/>
      </w:pPr>
      <w:r>
        <w:rPr>
          <w:b w:val="0"/>
        </w:rPr>
        <w:t>C. 34%</w:t>
      </w:r>
    </w:p>
    <w:p>
      <w:pPr>
        <w:spacing w:after="100" w:before="0"/>
      </w:pPr>
      <w:r>
        <w:rPr>
          <w:b w:val="0"/>
        </w:rPr>
        <w:t>D. 53%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30% + 25 = 38% – 15 ⇒ (38% – 30%) = (15 + 25) ⇒ 8% = 40 ⇒ 1% = 5 marks, 5% = 25 marks The necessary pass percentage required = (30% + 5%) ⇒ 35%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number is increased by 10% and then decreased by 10%. It is again increased by 20% What is the net change in percent?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21.6% decrease</w:t>
      </w:r>
    </w:p>
    <w:p>
      <w:pPr>
        <w:spacing w:after="100" w:before="0"/>
      </w:pPr>
      <w:r>
        <w:rPr>
          <w:b w:val="0"/>
        </w:rPr>
        <w:t>B. 20.4% increase</w:t>
      </w:r>
    </w:p>
    <w:p>
      <w:pPr>
        <w:spacing w:after="100" w:before="0"/>
      </w:pPr>
      <w:r>
        <w:rPr>
          <w:b w:val="0"/>
        </w:rPr>
        <w:t>C. 18.8% increase</w:t>
      </w:r>
    </w:p>
    <w:p>
      <w:pPr>
        <w:spacing w:after="100" w:before="0"/>
      </w:pPr>
      <w:r>
        <w:rPr>
          <w:b w:val="0"/>
        </w:rPr>
        <w:t>D. 15.6% decrease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be 100, New number = 100 × (110/100) × (90/100) × (120/100) = 118.8 Percentage change = [(118.8 - 100)/100] × 100 = 18.8% increase.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years ago, the population of a town was 66000. The population increased by 5% in the first year and decreased by 5% in the second year. Find the present population of the town.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68553</w:t>
      </w:r>
    </w:p>
    <w:p>
      <w:pPr>
        <w:spacing w:after="100" w:before="0"/>
      </w:pPr>
      <w:r>
        <w:rPr>
          <w:b w:val="0"/>
        </w:rPr>
        <w:t>B. 63855</w:t>
      </w:r>
    </w:p>
    <w:p>
      <w:pPr>
        <w:spacing w:after="100" w:before="0"/>
      </w:pPr>
      <w:r>
        <w:rPr>
          <w:b w:val="0"/>
        </w:rPr>
        <w:t>C. 65835</w:t>
      </w:r>
    </w:p>
    <w:p>
      <w:pPr>
        <w:spacing w:after="100" w:before="0"/>
      </w:pPr>
      <w:r>
        <w:rPr>
          <w:b w:val="0"/>
        </w:rPr>
        <w:t>D. 65583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When a value increases by x% and then decreases by x%, the net change is always a decrease of x2/100%. Here, x = 5%, so net decrease = 52 / 100 = 25 / 100 = 0.25%. Total decrease in population = 0.25% of 66000 = (0.25 / 100) × 66000 = 165. Present population = 66000 − 165 = 65835. ∴ The correct answer is 65835. Alternate Method Given: Initial population (2 years ago) = 66000 First year increase (R1) = 5% Second year decrease (R2) = 5% Formula Used: Present Population = Initial Population × (1 + R1/100) × (1 − R2/100) Calculations: ⇒ Present Population = 66000 × (1 + 5/100) × (1 − 5/100) ⇒ Present Population = 66000 × (105/100) × (95/100) ⇒ Present Population = 66000 × (21/20) × (19/20) ⇒ Present Population = (66000 / 400) × 21 × 19 ⇒ Present Population = 165 × 399 ⇒ Present Population = 165 × (400 − 1) ⇒ Present Population = 66000 − 165 ⇒ Present Population = 65835 ∴ The correct answer is 65835. Additional Information Successive Percentage Change If a value changes by a% and then by b%, the effective percentage change is given by the formula: [a + b + (ab/100)]%. Constant Percentage Increase and Decrease When a quantity is increased by x% and then decreased by the same x%, there is always a net decrease equal to (x/10)2% or x2/100%. Population Growth Formula If the population grows at a constant rate R% per annum, the population after n years is Pn = P(1 + R/100)n. For a decrease, use (1 − R/100).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population of a city is 5000. The number of males are increased by 23% and the number of females are increased by 20%. The population thus increased to 6090. Find the number of males initially in the city.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3500</w:t>
      </w:r>
    </w:p>
    <w:p>
      <w:pPr>
        <w:spacing w:after="100" w:before="0"/>
      </w:pPr>
      <w:r>
        <w:rPr>
          <w:b w:val="0"/>
        </w:rPr>
        <w:t>B. 1000</w:t>
      </w:r>
    </w:p>
    <w:p>
      <w:pPr>
        <w:spacing w:after="100" w:before="0"/>
      </w:pPr>
      <w:r>
        <w:rPr>
          <w:b w:val="0"/>
        </w:rPr>
        <w:t>C. 3000</w:t>
      </w:r>
    </w:p>
    <w:p>
      <w:pPr>
        <w:spacing w:after="100" w:before="0"/>
      </w:pPr>
      <w:r>
        <w:rPr>
          <w:b w:val="0"/>
        </w:rPr>
        <w:t>D. 1500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population = 5000 The number of males are increased by 23% and the number of females are increased by 20%. New population = 6090 Calculation: The number of males are increased by 23% and the number of females are increased by 20% If the number of males and females together have a 20% increase and males have an additional 3% increase. 20% increase on population will lead to the population of 6000. But the population has increased to 6090. So, the additional 90 is 3% of males. 100% of males = 3000 ∴ The total number of males initially was 3000.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Amina saves 16% of her income. Now her income is increased by 20% but she still saves the same amount as before. What is the percentage increase in her expenditure?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20.4</w:t>
      </w:r>
    </w:p>
    <w:p>
      <w:pPr>
        <w:spacing w:after="100" w:before="0"/>
      </w:pPr>
      <w:r>
        <w:rPr>
          <w:b w:val="0"/>
        </w:rPr>
        <w:t>B. 24.2</w:t>
      </w:r>
    </w:p>
    <w:p>
      <w:pPr>
        <w:spacing w:after="100" w:before="0"/>
      </w:pPr>
      <w:r>
        <w:rPr>
          <w:b w:val="0"/>
        </w:rPr>
        <w:t>C. 23.8</w:t>
      </w:r>
    </w:p>
    <w:p>
      <w:pPr>
        <w:spacing w:after="100" w:before="0"/>
      </w:pPr>
      <w:r>
        <w:rPr>
          <w:b w:val="0"/>
        </w:rPr>
        <w:t>D. 21.6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Solution : Given data : % saving = 16% % increase in income = 20% Concept used : Income = Expenditure + Savings Increament of x% =(100 + x)/100 % increment = (final quantity – initial quantity)/(initial quantity) × 100 Calculation : Let us assume Total income (I1) of amina is 100 unit. ⇒ Savings (S1) = 100 × 16/100 ⇒ 16 unit ⇒ Expenditure (E1) = 100 – 16 ⇒ 84 unit Increased Income (I2) = 100 × (100 + 20)/100 ⇒ 120 unit Savings (S2) = S1 ⇒ S2 = 16 unit ⇒ Expenditure (E2) = 120 – 16 ⇒ 104 unit ⇒ Increased expenditure % = (E2 – E1)/E1 × 100 ⇒ (104 – 84)/84 × 100 ⇒ 20/84 × 100 ⇒ 23.8% ∴ Amina’s expenditure will increase by 23.8%. Alternate method : ⇒ Increased expenditure % = (20/84) × 100 ⇒ 23.8% ∴ Amina’s expenditure will increase by 23.8%.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an examination of 180 marks of a subject, 75% marks are allocated for theory and the rest for project work. Veena scored 60% in theory. What percentage of marks must she score in the project to achieve an overall 62% marks in the subject?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</w:t>
      </w:r>
    </w:p>
    <w:p>
      <w:pPr>
        <w:spacing w:after="100" w:before="0"/>
      </w:pPr>
      <w:r>
        <w:rPr>
          <w:b w:val="0"/>
        </w:rPr>
        <w:t>B. 68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an examination of 180 marks of a subject, 75% marks are allocated for theory and the rest for project work. Veena scored 60% in theory. Calculations: Total marks needed = 62% of 180 ⇒ (62/100) × 180 = 111.6 Total theory marks = 75% of 180 = 135 Total practice marks = 25% of 180 = 45 Marks he got in theory = 60% of 135 = 81 Required extra marks to get 62% = 111.6 - 81 = 30.6 Now, 30.6 as percentage of 45 marks ⇒ (30.6/45)100 = 68% ∴ The correct choice is option 2.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