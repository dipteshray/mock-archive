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of the following pairs are correctly matched according to the map? S.No. Mountain Range Continent 1. Andes South America 2. Himalaya Asia 3. Atlas Africa 4. Rocky Mountains Europe Select the correct answer using the code given below:</w:t>
      </w:r>
    </w:p>
    <w:p>
      <w:pPr>
        <w:spacing w:before="0"/>
      </w:pPr>
      <w:r>
        <w:rPr>
          <w:b w:val="0"/>
        </w:rPr>
      </w:r>
    </w:p>
    <w:p>
      <w:pPr>
        <w:spacing w:after="100" w:before="0"/>
      </w:pPr>
      <w:r>
        <w:rPr>
          <w:b w:val="0"/>
        </w:rPr>
        <w:t>A. 1, 2 and 3</w:t>
      </w:r>
    </w:p>
    <w:p>
      <w:pPr>
        <w:spacing w:after="100" w:before="0"/>
      </w:pPr>
      <w:r>
        <w:rPr>
          <w:b w:val="0"/>
        </w:rPr>
        <w:t>B. 1, 2 and 4</w:t>
      </w:r>
    </w:p>
    <w:p>
      <w:pPr>
        <w:spacing w:after="100" w:before="0"/>
      </w:pPr>
      <w:r>
        <w:rPr>
          <w:b w:val="0"/>
        </w:rPr>
        <w:t>C. 2, 3 and 4</w:t>
      </w:r>
    </w:p>
    <w:p>
      <w:pPr>
        <w:spacing w:after="100" w:before="0"/>
      </w:pPr>
      <w:r>
        <w:rPr>
          <w:b w:val="0"/>
        </w:rPr>
        <w:t>D. 1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2 and 3. Key Points</w:t>
      </w:r>
    </w:p>
    <w:p>
      <w:pPr>
        <w:spacing w:before="0"/>
      </w:pPr>
      <w:r>
        <w:rPr>
          <w:b w:val="0"/>
        </w:rPr>
        <w:t>• The Andes mountain range is located in South America. Hence, Pair 1 is correctly matched.</w:t>
      </w:r>
    </w:p>
    <w:p>
      <w:pPr>
        <w:spacing w:before="0"/>
      </w:pPr>
      <w:r>
        <w:rPr>
          <w:b w:val="0"/>
        </w:rPr>
        <w:t>• The Himalayas are located in Asia. Hence, Pair 2 is correctly matched.</w:t>
      </w:r>
    </w:p>
    <w:p>
      <w:pPr>
        <w:spacing w:before="0"/>
      </w:pPr>
      <w:r>
        <w:rPr>
          <w:b w:val="0"/>
        </w:rPr>
        <w:t>• The Atlas Mountains are located in Africa. Hence, Pair 3 is correctly matched.</w:t>
      </w:r>
    </w:p>
    <w:p>
      <w:pPr>
        <w:spacing w:before="0"/>
      </w:pPr>
      <w:r>
        <w:rPr>
          <w:b w:val="0"/>
        </w:rPr>
        <w:t>• The Rocky Mountains are located in North America, not Europe. Hence, Pair 4 is incorrectly matched.</w:t>
      </w:r>
    </w:p>
    <w:p>
      <w:pPr>
        <w:spacing w:before="0"/>
      </w:pPr>
      <w:r>
        <w:rPr>
          <w:b w:val="0"/>
        </w:rPr>
      </w:r>
    </w:p>
    <w:p>
      <w:pPr>
        <w:spacing w:after="100" w:line="360" w:lineRule="auto" w:before="0"/>
      </w:pPr>
      <w:r>
        <w:rPr>
          <w:b w:val="0"/>
        </w:rPr>
        <w:t>2. Which of the following is the highest mountain in South America?</w:t>
      </w:r>
    </w:p>
    <w:p>
      <w:pPr>
        <w:spacing w:before="0"/>
      </w:pPr>
      <w:r>
        <w:rPr>
          <w:b w:val="0"/>
        </w:rPr>
      </w:r>
    </w:p>
    <w:p>
      <w:pPr>
        <w:spacing w:after="100" w:before="0"/>
      </w:pPr>
      <w:r>
        <w:rPr>
          <w:b w:val="0"/>
        </w:rPr>
        <w:t>A. Mount Everest</w:t>
      </w:r>
    </w:p>
    <w:p>
      <w:pPr>
        <w:spacing w:after="100" w:before="0"/>
      </w:pPr>
      <w:r>
        <w:rPr>
          <w:b w:val="0"/>
        </w:rPr>
        <w:t>B. Mount Kilimanjaro</w:t>
      </w:r>
    </w:p>
    <w:p>
      <w:pPr>
        <w:spacing w:after="100" w:before="0"/>
      </w:pPr>
      <w:r>
        <w:rPr>
          <w:b w:val="0"/>
        </w:rPr>
        <w:t>C. Mount Aconcagua</w:t>
      </w:r>
    </w:p>
    <w:p>
      <w:pPr>
        <w:spacing w:after="100" w:before="0"/>
      </w:pPr>
      <w:r>
        <w:rPr>
          <w:b w:val="0"/>
        </w:rPr>
        <w:t>D. Mont Blanc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Mount Aconcagua is the highest mountain in South America, located in the Andes mountain range in Argentina. Hence, option 3 is correct.</w:t>
      </w:r>
    </w:p>
    <w:p>
      <w:pPr>
        <w:spacing w:before="0"/>
      </w:pPr>
      <w:r>
        <w:rPr>
          <w:b w:val="0"/>
        </w:rPr>
        <w:t>• Mount Everest is the highest mountain in the world, located in the Himalayas on the border between Nepal and Tibet (China). It is not in South America. Hence, option 1 is incorrect.</w:t>
      </w:r>
    </w:p>
    <w:p>
      <w:pPr>
        <w:spacing w:before="0"/>
      </w:pPr>
      <w:r>
        <w:rPr>
          <w:b w:val="0"/>
        </w:rPr>
        <w:t>• Mount Kilimanjaro is the highest mountain in Africa, located in Tanzania. It is a famous volcanic mountain but has no relation to South America. Hence, option 2 is incorrect.</w:t>
      </w:r>
    </w:p>
    <w:p>
      <w:pPr>
        <w:spacing w:before="0"/>
      </w:pPr>
      <w:r>
        <w:rPr>
          <w:b w:val="0"/>
        </w:rPr>
        <w:t>• Mont Blanc is the highest mountain in the Alps, located on the border between France and Italy in Europe. It is not in South America. Hence, option 4 is incorrect.</w:t>
      </w:r>
    </w:p>
    <w:p>
      <w:pPr>
        <w:spacing w:before="0"/>
      </w:pPr>
      <w:r>
        <w:rPr>
          <w:b w:val="0"/>
        </w:rPr>
      </w:r>
    </w:p>
    <w:p>
      <w:pPr>
        <w:spacing w:after="100" w:line="360" w:lineRule="auto" w:before="0"/>
      </w:pPr>
      <w:r>
        <w:rPr>
          <w:b w:val="0"/>
        </w:rPr>
        <w:t>3. The name of the strait between the Pacific and Arctic oceans, separating the Chukchi Peninsula of the Russian Far East from the Seward Peninsula of Alaska, is the:</w:t>
      </w:r>
    </w:p>
    <w:p>
      <w:pPr>
        <w:spacing w:before="0"/>
      </w:pPr>
      <w:r>
        <w:rPr>
          <w:b w:val="0"/>
        </w:rPr>
      </w:r>
    </w:p>
    <w:p>
      <w:pPr>
        <w:spacing w:after="100" w:before="0"/>
      </w:pPr>
      <w:r>
        <w:rPr>
          <w:b w:val="0"/>
        </w:rPr>
        <w:t>A. Davis Strait</w:t>
      </w:r>
    </w:p>
    <w:p>
      <w:pPr>
        <w:spacing w:after="100" w:before="0"/>
      </w:pPr>
      <w:r>
        <w:rPr>
          <w:b w:val="0"/>
        </w:rPr>
        <w:t>B. Florida Strait</w:t>
      </w:r>
    </w:p>
    <w:p>
      <w:pPr>
        <w:spacing w:after="100" w:before="0"/>
      </w:pPr>
      <w:r>
        <w:rPr>
          <w:b w:val="0"/>
        </w:rPr>
        <w:t>C. Bering Strait</w:t>
      </w:r>
    </w:p>
    <w:p>
      <w:pPr>
        <w:spacing w:after="100" w:before="0"/>
      </w:pPr>
      <w:r>
        <w:rPr>
          <w:b w:val="0"/>
        </w:rPr>
        <w:t>D. Messina Strait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Bering Strait. Key Points Additional Information</w:t>
      </w:r>
    </w:p>
    <w:p>
      <w:pPr>
        <w:spacing w:before="0"/>
      </w:pPr>
      <w:r>
        <w:rPr>
          <w:b w:val="0"/>
        </w:rPr>
        <w:t>• The Bering Strait is a narrow passage of water that separates the Chukchi Peninsula of the Russian Far East from the Seward Peninsula of Alaska.</w:t>
      </w:r>
    </w:p>
    <w:p>
      <w:pPr>
        <w:spacing w:before="0"/>
      </w:pPr>
      <w:r>
        <w:rPr>
          <w:b w:val="0"/>
        </w:rPr>
        <w:t>• It connects the Pacific Ocean to the Arctic Ocean, specifically linking the Bering Sea to the Chukchi Sea.</w:t>
      </w:r>
    </w:p>
    <w:p>
      <w:pPr>
        <w:spacing w:before="0"/>
      </w:pPr>
      <w:r>
        <w:rPr>
          <w:b w:val="0"/>
        </w:rPr>
        <w:t>• The strait is named after Vitus Bering, a Danish explorer in the service of the Russian Empire, who explored the area in the early 18th century.</w:t>
      </w:r>
    </w:p>
    <w:p>
      <w:pPr>
        <w:spacing w:before="0"/>
      </w:pPr>
      <w:r>
        <w:rPr>
          <w:b w:val="0"/>
        </w:rPr>
        <w:t>• The Bering Strait is approximately 82 kilometers (51 miles) wide at its narrowest point, with a depth of about 30-50 meters (98-164 feet).</w:t>
      </w:r>
    </w:p>
    <w:p>
      <w:pPr>
        <w:spacing w:before="0"/>
      </w:pPr>
      <w:r>
        <w:rPr>
          <w:b w:val="0"/>
        </w:rPr>
        <w:t>• Davis Strait The Davis Strait is a northern arm of the Labrador Sea, which lies between Greenland and Canada’s Baffin Island.</w:t>
      </w:r>
    </w:p>
    <w:p>
      <w:pPr>
        <w:spacing w:before="0"/>
      </w:pPr>
      <w:r>
        <w:rPr>
          <w:b w:val="0"/>
        </w:rPr>
        <w:t>• It is known for its harsh weather conditions and is a major route for the migration of icebergs from the Arctic Ocean.</w:t>
      </w:r>
    </w:p>
    <w:p>
      <w:pPr>
        <w:spacing w:before="0"/>
      </w:pPr>
      <w:r>
        <w:rPr>
          <w:b w:val="0"/>
        </w:rPr>
        <w:t>• Florida Strait The Florida Strait is a strait located south-southeast of the North American mainland, generally accepted to be the boundary between the Gulf of Mexico and the Atlantic Ocean.</w:t>
      </w:r>
    </w:p>
    <w:p>
      <w:pPr>
        <w:spacing w:before="0"/>
      </w:pPr>
      <w:r>
        <w:rPr>
          <w:b w:val="0"/>
        </w:rPr>
        <w:t>• It lies between the Gulf of Mexico and the Atlantic Ocean, separating the U.S. state of Florida from Cuba.</w:t>
      </w:r>
    </w:p>
    <w:p>
      <w:pPr>
        <w:spacing w:before="0"/>
      </w:pPr>
      <w:r>
        <w:rPr>
          <w:b w:val="0"/>
        </w:rPr>
        <w:t>• Messina Strait The Strait of Messina is a narrow passage between the eastern tip of Sicily and the western tip of Calabria in the southern part of Italy.</w:t>
      </w:r>
    </w:p>
    <w:p>
      <w:pPr>
        <w:spacing w:before="0"/>
      </w:pPr>
      <w:r>
        <w:rPr>
          <w:b w:val="0"/>
        </w:rPr>
        <w:t>• It connects the Tyrrhenian Sea to the north with the Ionian Sea to the south.</w:t>
      </w:r>
    </w:p>
    <w:p>
      <w:pPr>
        <w:spacing w:before="0"/>
      </w:pPr>
      <w:r>
        <w:rPr>
          <w:b w:val="0"/>
        </w:rPr>
      </w:r>
    </w:p>
    <w:p>
      <w:pPr>
        <w:spacing w:after="100" w:line="360" w:lineRule="auto" w:before="0"/>
      </w:pPr>
      <w:r>
        <w:rPr>
          <w:b w:val="0"/>
        </w:rPr>
        <w:t>4. Consider the following countries: 1. Italy 2. Spain 3. Greece 4. Croatia How many of the above countries have a coastline along the Mediterranean Sea?</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Only three</w:t>
      </w:r>
    </w:p>
    <w:p>
      <w:pPr>
        <w:spacing w:after="100" w:before="0"/>
      </w:pPr>
      <w:r>
        <w:rPr>
          <w:b w:val="0"/>
        </w:rPr>
        <w:t>D. All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Italy has an extensive coastline along the Mediterranean, particularly the Tyrrhenian and Ligurian Seas on the west, and the Ionian and Adriatic Seas on the south and east. Italy is one of the key Mediterranean countries due to its central location in the basin. Hence, Italy has a coastline along the Mediterranean Sea.</w:t>
      </w:r>
    </w:p>
    <w:p>
      <w:pPr>
        <w:spacing w:before="0"/>
      </w:pPr>
      <w:r>
        <w:rPr>
          <w:b w:val="0"/>
        </w:rPr>
        <w:t>• Spain’s eastern and southeastern coastlines, especially along regions like Catalonia and Andalusia, border the Mediterranean Sea. Notably, the Balearic Islands, a part of Spain, are also located in the Mediterranean. Hence, Spain has a coastline along the Mediterranean Sea.</w:t>
      </w:r>
    </w:p>
    <w:p>
      <w:pPr>
        <w:spacing w:before="0"/>
      </w:pPr>
      <w:r>
        <w:rPr>
          <w:b w:val="0"/>
        </w:rPr>
        <w:t>• Greece has a significant coastline along the Mediterranean, particularly the Aegean Sea and the Ionian Sea. Its numerous islands, including Crete and the Cyclades, are also located in the Mediterranean Sea. Hence, Greece has a coastline along the Mediterranean Sea.</w:t>
      </w:r>
    </w:p>
    <w:p>
      <w:pPr>
        <w:spacing w:before="0"/>
      </w:pPr>
      <w:r>
        <w:rPr>
          <w:b w:val="0"/>
        </w:rPr>
        <w:t>• Croatia’s coastline runs along the Adriatic Sea, which is a part of the Mediterranean Sea. Croatia's extensive coastline and numerous islands make it a key country on the eastern Mediterranean, with a significant portion of the Adriatic coastline under its control. Hence, Croatia has a coastline along the Mediterranean Sea.</w:t>
      </w:r>
    </w:p>
    <w:p>
      <w:pPr>
        <w:spacing w:before="0"/>
      </w:pPr>
      <w:r>
        <w:rPr>
          <w:b w:val="0"/>
        </w:rPr>
      </w:r>
    </w:p>
    <w:p>
      <w:pPr>
        <w:spacing w:after="100" w:line="360" w:lineRule="auto" w:before="0"/>
      </w:pPr>
      <w:r>
        <w:rPr>
          <w:b w:val="0"/>
        </w:rPr>
        <w:t>5. Which of the following rivers in the world does not have a single bridge across it?</w:t>
      </w:r>
    </w:p>
    <w:p>
      <w:pPr>
        <w:spacing w:before="0"/>
      </w:pPr>
      <w:r>
        <w:rPr>
          <w:b w:val="0"/>
        </w:rPr>
      </w:r>
    </w:p>
    <w:p>
      <w:pPr>
        <w:spacing w:after="100" w:before="0"/>
      </w:pPr>
      <w:r>
        <w:rPr>
          <w:b w:val="0"/>
        </w:rPr>
        <w:t>A. Amazon</w:t>
      </w:r>
    </w:p>
    <w:p>
      <w:pPr>
        <w:spacing w:after="100" w:before="0"/>
      </w:pPr>
      <w:r>
        <w:rPr>
          <w:b w:val="0"/>
        </w:rPr>
        <w:t>B. Thames</w:t>
      </w:r>
    </w:p>
    <w:p>
      <w:pPr>
        <w:spacing w:after="100" w:before="0"/>
      </w:pPr>
      <w:r>
        <w:rPr>
          <w:b w:val="0"/>
        </w:rPr>
        <w:t>C. Negro</w:t>
      </w:r>
    </w:p>
    <w:p>
      <w:pPr>
        <w:spacing w:after="100" w:before="0"/>
      </w:pPr>
      <w:r>
        <w:rPr>
          <w:b w:val="0"/>
        </w:rPr>
        <w:t>D. Nile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Amazon. Key Points Additional Information Option Details Thames The Thames River in London is well-known for its many bridges, including the famous Tower Bridge and London Bridge. Negro The Negro River is a major tributary to the Amazon River. It has fewer bridges due to its location and environmental considerations, but not entirely devoid of them. Nile The Nile, one of the longest rivers in the world, has several bridges that connect various parts of Egypt and facilitate transportation and commerce.</w:t>
      </w:r>
    </w:p>
    <w:p>
      <w:pPr>
        <w:spacing w:before="0"/>
      </w:pPr>
      <w:r>
        <w:rPr>
          <w:b w:val="0"/>
        </w:rPr>
        <w:t>• The Amazon River, despite being one of the largest and most voluminous rivers in the world, does not have a single bridge crossing it.</w:t>
      </w:r>
    </w:p>
    <w:p>
      <w:pPr>
        <w:spacing w:before="0"/>
      </w:pPr>
      <w:r>
        <w:rPr>
          <w:b w:val="0"/>
        </w:rPr>
        <w:t>• This is primarily due to the vast width of the river, its extensive floodplain, and the dense rainforest surrounding it, making construction challenging and costly.</w:t>
      </w:r>
    </w:p>
    <w:p>
      <w:pPr>
        <w:spacing w:before="0"/>
      </w:pPr>
      <w:r>
        <w:rPr>
          <w:b w:val="0"/>
        </w:rPr>
        <w:t>• Furthermore, the region around the Amazon River has a relatively low population density, reducing the necessity for a bridge.</w:t>
      </w:r>
    </w:p>
    <w:p>
      <w:pPr>
        <w:spacing w:before="0"/>
      </w:pPr>
      <w:r>
        <w:rPr>
          <w:b w:val="0"/>
        </w:rPr>
        <w:t>• Environmental concerns also play a significant role in the absence of bridges over the Amazon, as any construction would have a significant impact on the river's ecosystem.</w:t>
      </w:r>
    </w:p>
    <w:p>
      <w:pPr>
        <w:spacing w:before="0"/>
      </w:pPr>
      <w:r>
        <w:rPr>
          <w:b w:val="0"/>
        </w:rPr>
      </w:r>
    </w:p>
    <w:p>
      <w:pPr>
        <w:spacing w:after="100" w:line="360" w:lineRule="auto" w:before="0"/>
      </w:pPr>
      <w:r>
        <w:rPr>
          <w:b w:val="0"/>
        </w:rPr>
        <w:t>6. Which of the following statements regarding River Rhine is/are correct? 1. Rhine River is an important pathway for industrial activity in northern Germany. 2. Port of Rotterdam is located at the mouth of the Rhine River. Select the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PointsRiver Rhine Hence, statement 1 is correct. Hence, statement 2 is correct. Additional Information</w:t>
      </w:r>
    </w:p>
    <w:p>
      <w:pPr>
        <w:spacing w:before="0"/>
      </w:pPr>
      <w:r>
        <w:rPr>
          <w:b w:val="0"/>
        </w:rPr>
        <w:t>• Rhine River is an important pathway for industrial activity in northern Germany. The Rhine River flows through several countries in Europe, including Switzerland, Liechtenstein, Austria, Germany, France, and the Netherlands.</w:t>
      </w:r>
    </w:p>
    <w:p>
      <w:pPr>
        <w:spacing w:before="0"/>
      </w:pPr>
      <w:r>
        <w:rPr>
          <w:b w:val="0"/>
        </w:rPr>
        <w:t>• It is one of the major rivers in Europe and is crucial for transportation and industrial activities.</w:t>
      </w:r>
    </w:p>
    <w:p>
      <w:pPr>
        <w:spacing w:before="0"/>
      </w:pPr>
      <w:r>
        <w:rPr>
          <w:b w:val="0"/>
        </w:rPr>
        <w:t>• In northern Germany, the Rhine River is particularly significant for its role in supporting industrial operations and facilitating trade.</w:t>
      </w:r>
    </w:p>
    <w:p>
      <w:pPr>
        <w:spacing w:before="0"/>
      </w:pPr>
      <w:r>
        <w:rPr>
          <w:b w:val="0"/>
        </w:rPr>
        <w:t>• The river provides a critical link for transporting goods and raw materials, thereby boosting the industrial sector in this region.</w:t>
      </w:r>
    </w:p>
    <w:p>
      <w:pPr>
        <w:spacing w:before="0"/>
      </w:pPr>
      <w:r>
        <w:rPr>
          <w:b w:val="0"/>
        </w:rPr>
        <w:t>• Port of Rotterdam is located at the mouth of the Rhine River. The Port of Rotterdam is situated in the Netherlands, at the mouth of the Rhine River where it meets the North Sea.</w:t>
      </w:r>
    </w:p>
    <w:p>
      <w:pPr>
        <w:spacing w:before="0"/>
      </w:pPr>
      <w:r>
        <w:rPr>
          <w:b w:val="0"/>
        </w:rPr>
        <w:t>• It is one of the largest and busiest ports in the world, serving as a major hub for international trade and logistics.</w:t>
      </w:r>
    </w:p>
    <w:p>
      <w:pPr>
        <w:spacing w:before="0"/>
      </w:pPr>
      <w:r>
        <w:rPr>
          <w:b w:val="0"/>
        </w:rPr>
        <w:t>• The port's strategic location at the Rhine's mouth allows for efficient maritime and inland waterway connections, facilitating the movement of goods throughout Europe.</w:t>
      </w:r>
    </w:p>
    <w:p>
      <w:pPr>
        <w:spacing w:before="0"/>
      </w:pPr>
      <w:r>
        <w:rPr>
          <w:b w:val="0"/>
        </w:rPr>
        <w:t>• This location makes the Port of Rotterdam a crucial gateway for imports and exports, significantly impacting the European economy.</w:t>
      </w:r>
    </w:p>
    <w:p>
      <w:pPr>
        <w:spacing w:before="0"/>
      </w:pPr>
      <w:r>
        <w:rPr>
          <w:b w:val="0"/>
        </w:rPr>
        <w:t>• Rhine River: The Rhine River is about 1,230 kilometers (760 miles) long, making it one of the longest rivers in Europe.</w:t>
      </w:r>
    </w:p>
    <w:p>
      <w:pPr>
        <w:spacing w:before="0"/>
      </w:pPr>
      <w:r>
        <w:rPr>
          <w:b w:val="0"/>
        </w:rPr>
        <w:t>• It originates in the Swiss Alps and flows northwards through several countries before emptying into the North Sea.</w:t>
      </w:r>
    </w:p>
    <w:p>
      <w:pPr>
        <w:spacing w:before="0"/>
      </w:pPr>
      <w:r>
        <w:rPr>
          <w:b w:val="0"/>
        </w:rPr>
        <w:t>• The river is divided into different sections, each with unique characteristics, such as the Upper Rhine, Middle Rhine, and Lower Rhine.</w:t>
      </w:r>
    </w:p>
    <w:p>
      <w:pPr>
        <w:spacing w:before="0"/>
      </w:pPr>
      <w:r>
        <w:rPr>
          <w:b w:val="0"/>
        </w:rPr>
        <w:t>• It is known for its scenic beauty, historic castles, and vineyards, particularly along the Middle Rhine section, which is a UNESCO World Heritage Site.</w:t>
      </w:r>
    </w:p>
    <w:p>
      <w:pPr>
        <w:spacing w:before="0"/>
      </w:pPr>
      <w:r>
        <w:rPr>
          <w:b w:val="0"/>
        </w:rPr>
        <w:t>• Port of Rotterdam: The Port of Rotterdam spans an area of over 105 square kilometers and has extensive facilities for handling various types of cargo, including containers, bulk goods, and liquid bulk.</w:t>
      </w:r>
    </w:p>
    <w:p>
      <w:pPr>
        <w:spacing w:before="0"/>
      </w:pPr>
      <w:r>
        <w:rPr>
          <w:b w:val="0"/>
        </w:rPr>
        <w:t>• The port is equipped with advanced infrastructure, including deep-water berths and state-of-the-art terminals to accommodate large vessels.</w:t>
      </w:r>
    </w:p>
    <w:p>
      <w:pPr>
        <w:spacing w:before="0"/>
      </w:pPr>
      <w:r>
        <w:rPr>
          <w:b w:val="0"/>
        </w:rPr>
        <w:t>• It plays a pivotal role in the European supply chain, connecting the continent with global markets.</w:t>
      </w:r>
    </w:p>
    <w:p>
      <w:pPr>
        <w:spacing w:before="0"/>
      </w:pPr>
      <w:r>
        <w:rPr>
          <w:b w:val="0"/>
        </w:rPr>
        <w:t>• The port also has a significant impact on the local economy, providing numerous jobs and contributing to the economic growth of the region.</w:t>
      </w:r>
    </w:p>
    <w:p>
      <w:pPr>
        <w:spacing w:before="0"/>
      </w:pPr>
      <w:r>
        <w:rPr>
          <w:b w:val="0"/>
        </w:rPr>
      </w:r>
    </w:p>
    <w:p>
      <w:pPr>
        <w:spacing w:after="100" w:line="360" w:lineRule="auto" w:before="0"/>
      </w:pPr>
      <w:r>
        <w:rPr>
          <w:b w:val="0"/>
        </w:rPr>
        <w:t>7. Which among the following lines is a boundary between France and Germany?</w:t>
      </w:r>
    </w:p>
    <w:p>
      <w:pPr>
        <w:spacing w:before="0"/>
      </w:pPr>
      <w:r>
        <w:rPr>
          <w:b w:val="0"/>
        </w:rPr>
      </w:r>
    </w:p>
    <w:p>
      <w:pPr>
        <w:spacing w:after="100" w:before="0"/>
      </w:pPr>
      <w:r>
        <w:rPr>
          <w:b w:val="0"/>
        </w:rPr>
        <w:t>A. K-W Line</w:t>
      </w:r>
    </w:p>
    <w:p>
      <w:pPr>
        <w:spacing w:after="100" w:before="0"/>
      </w:pPr>
      <w:r>
        <w:rPr>
          <w:b w:val="0"/>
        </w:rPr>
        <w:t>B. Siegfried Line</w:t>
      </w:r>
    </w:p>
    <w:p>
      <w:pPr>
        <w:spacing w:after="100" w:before="0"/>
      </w:pPr>
      <w:r>
        <w:rPr>
          <w:b w:val="0"/>
        </w:rPr>
        <w:t>C. Senger Line</w:t>
      </w:r>
    </w:p>
    <w:p>
      <w:pPr>
        <w:spacing w:after="100" w:before="0"/>
      </w:pPr>
      <w:r>
        <w:rPr>
          <w:b w:val="0"/>
        </w:rPr>
        <w:t>D. 49th Parallel 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Siegfried Line Key Points Additional Information</w:t>
      </w:r>
    </w:p>
    <w:p>
      <w:pPr>
        <w:spacing w:before="0"/>
      </w:pPr>
      <w:r>
        <w:rPr>
          <w:b w:val="0"/>
        </w:rPr>
        <w:t>• The Siegfried Line is a line of defensive fortifications built by Germany along its western border, which served as a boundary between France and Germany.</w:t>
      </w:r>
    </w:p>
    <w:p>
      <w:pPr>
        <w:spacing w:before="0"/>
      </w:pPr>
      <w:r>
        <w:rPr>
          <w:b w:val="0"/>
        </w:rPr>
        <w:t>• It was constructed during the 1930s and was a counterpart to the French Maginot Line.</w:t>
      </w:r>
    </w:p>
    <w:p>
      <w:pPr>
        <w:spacing w:before="0"/>
      </w:pPr>
      <w:r>
        <w:rPr>
          <w:b w:val="0"/>
        </w:rPr>
        <w:t>• The line extended more than 630 kilometers (390 miles) and included bunkers, tank traps, and other fortifications.</w:t>
      </w:r>
    </w:p>
    <w:p>
      <w:pPr>
        <w:spacing w:before="0"/>
      </w:pPr>
      <w:r>
        <w:rPr>
          <w:b w:val="0"/>
        </w:rPr>
        <w:t>• The Siegfried Line played a significant role during World War II, especially during the Battle of the Bulge.</w:t>
      </w:r>
    </w:p>
    <w:p>
      <w:pPr>
        <w:spacing w:before="0"/>
      </w:pPr>
      <w:r>
        <w:rPr>
          <w:b w:val="0"/>
        </w:rPr>
        <w:t>• The Maginot Line was a line of defensive fortifications built by France along its eastern border with Germany, named after French Minister of War André Maginot.</w:t>
      </w:r>
    </w:p>
    <w:p>
      <w:pPr>
        <w:spacing w:before="0"/>
      </w:pPr>
      <w:r>
        <w:rPr>
          <w:b w:val="0"/>
        </w:rPr>
        <w:t>• The 49th Parallel is a line of latitude that serves as part of the border between the United States and Canada, not France and Germany.</w:t>
      </w:r>
    </w:p>
    <w:p>
      <w:pPr>
        <w:spacing w:before="0"/>
      </w:pPr>
      <w:r>
        <w:rPr>
          <w:b w:val="0"/>
        </w:rPr>
        <w:t>• The K-W Line and Senger Line are not associated with the France-Germany boundary.</w:t>
      </w:r>
    </w:p>
    <w:p>
      <w:pPr>
        <w:spacing w:before="0"/>
      </w:pPr>
      <w:r>
        <w:rPr>
          <w:b w:val="0"/>
        </w:rPr>
        <w:t>• The Siegfried Line was also known as the Westwall in Germany.</w:t>
      </w:r>
    </w:p>
    <w:p>
      <w:pPr>
        <w:spacing w:before="0"/>
      </w:pPr>
      <w:r>
        <w:rPr>
          <w:b w:val="0"/>
        </w:rPr>
      </w:r>
    </w:p>
    <w:p>
      <w:pPr>
        <w:spacing w:after="100" w:line="360" w:lineRule="auto" w:before="0"/>
      </w:pPr>
      <w:r>
        <w:rPr>
          <w:b w:val="0"/>
        </w:rPr>
        <w:t>8. Where is the Atlas mountain located from the following continents?</w:t>
      </w:r>
    </w:p>
    <w:p>
      <w:pPr>
        <w:spacing w:before="0"/>
      </w:pPr>
      <w:r>
        <w:rPr>
          <w:b w:val="0"/>
        </w:rPr>
      </w:r>
    </w:p>
    <w:p>
      <w:pPr>
        <w:spacing w:after="100" w:before="0"/>
      </w:pPr>
      <w:r>
        <w:rPr>
          <w:b w:val="0"/>
        </w:rPr>
        <w:t>A. South America</w:t>
      </w:r>
    </w:p>
    <w:p>
      <w:pPr>
        <w:spacing w:after="100" w:before="0"/>
      </w:pPr>
      <w:r>
        <w:rPr>
          <w:b w:val="0"/>
        </w:rPr>
        <w:t>B. Asia</w:t>
      </w:r>
    </w:p>
    <w:p>
      <w:pPr>
        <w:spacing w:after="100" w:before="0"/>
      </w:pPr>
      <w:r>
        <w:rPr>
          <w:b w:val="0"/>
        </w:rPr>
        <w:t>C. North America</w:t>
      </w:r>
    </w:p>
    <w:p>
      <w:pPr>
        <w:spacing w:after="100" w:before="0"/>
      </w:pPr>
      <w:r>
        <w:rPr>
          <w:b w:val="0"/>
        </w:rPr>
        <w:t>D. Africa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Africa. Key Points Additional Information</w:t>
      </w:r>
    </w:p>
    <w:p>
      <w:pPr>
        <w:spacing w:before="0"/>
      </w:pPr>
      <w:r>
        <w:rPr>
          <w:b w:val="0"/>
        </w:rPr>
        <w:t>• The Atlas Mountains are a mountain range in the northwestern part of Africa.</w:t>
      </w:r>
    </w:p>
    <w:p>
      <w:pPr>
        <w:spacing w:before="0"/>
      </w:pPr>
      <w:r>
        <w:rPr>
          <w:b w:val="0"/>
        </w:rPr>
        <w:t>• They extend through several countries, including Morocco, Algeria, and Tunisia.</w:t>
      </w:r>
    </w:p>
    <w:p>
      <w:pPr>
        <w:spacing w:before="0"/>
      </w:pPr>
      <w:r>
        <w:rPr>
          <w:b w:val="0"/>
        </w:rPr>
        <w:t>• The range stretches over approximately 2,500 km (1,600 miles).</w:t>
      </w:r>
    </w:p>
    <w:p>
      <w:pPr>
        <w:spacing w:before="0"/>
      </w:pPr>
      <w:r>
        <w:rPr>
          <w:b w:val="0"/>
        </w:rPr>
        <w:t>• The highest peak in the Atlas Mountains is Toubkal, which reaches an elevation of 4,167 meters (13,671 feet) and is located in southwestern Morocco.</w:t>
      </w:r>
    </w:p>
    <w:p>
      <w:pPr>
        <w:spacing w:before="0"/>
      </w:pPr>
      <w:r>
        <w:rPr>
          <w:b w:val="0"/>
        </w:rPr>
        <w:t>• The Atlas Mountains separate the Mediterranean and Atlantic coastlines from the Sahara Desert.</w:t>
      </w:r>
    </w:p>
    <w:p>
      <w:pPr>
        <w:spacing w:before="0"/>
      </w:pPr>
      <w:r>
        <w:rPr>
          <w:b w:val="0"/>
        </w:rPr>
        <w:t>• The range is important for its rich biodiversity, including many endemic species.</w:t>
      </w:r>
    </w:p>
    <w:p>
      <w:pPr>
        <w:spacing w:before="0"/>
      </w:pPr>
      <w:r>
        <w:rPr>
          <w:b w:val="0"/>
        </w:rPr>
        <w:t>• The Atlas Mountains are also known for their significant mineral resources, including iron ore, lead, and phosphates.</w:t>
      </w:r>
    </w:p>
    <w:p>
      <w:pPr>
        <w:spacing w:before="0"/>
      </w:pPr>
      <w:r>
        <w:rPr>
          <w:b w:val="0"/>
        </w:rPr>
        <w:t>• South America South America is known for the Andes Mountains, which is the longest continental mountain range in the world.</w:t>
      </w:r>
    </w:p>
    <w:p>
      <w:pPr>
        <w:spacing w:before="0"/>
      </w:pPr>
      <w:r>
        <w:rPr>
          <w:b w:val="0"/>
        </w:rPr>
        <w:t>• The Andes stretch through seven countries: Venezuela, Colombia, Ecuador, Peru, Bolivia, Chile, and Argentina.</w:t>
      </w:r>
    </w:p>
    <w:p>
      <w:pPr>
        <w:spacing w:before="0"/>
      </w:pPr>
      <w:r>
        <w:rPr>
          <w:b w:val="0"/>
        </w:rPr>
        <w:t>• The highest peak in the Andes is Aconcagua, which stands at 6,959 meters (22,831 feet).</w:t>
      </w:r>
    </w:p>
    <w:p>
      <w:pPr>
        <w:spacing w:before="0"/>
      </w:pPr>
      <w:r>
        <w:rPr>
          <w:b w:val="0"/>
        </w:rPr>
        <w:t>• Asia Asia is home to the Himalayas, the highest mountain range in the world.</w:t>
      </w:r>
    </w:p>
    <w:p>
      <w:pPr>
        <w:spacing w:before="0"/>
      </w:pPr>
      <w:r>
        <w:rPr>
          <w:b w:val="0"/>
        </w:rPr>
        <w:t>• The Himalayas span five countries: Bhutan, China, India, Nepal, and Pakistan.</w:t>
      </w:r>
    </w:p>
    <w:p>
      <w:pPr>
        <w:spacing w:before="0"/>
      </w:pPr>
      <w:r>
        <w:rPr>
          <w:b w:val="0"/>
        </w:rPr>
        <w:t>• The highest peak in the Himalayas is Mount Everest, which is 8,848 meters (29,029 feet) tall.</w:t>
      </w:r>
    </w:p>
    <w:p>
      <w:pPr>
        <w:spacing w:before="0"/>
      </w:pPr>
      <w:r>
        <w:rPr>
          <w:b w:val="0"/>
        </w:rPr>
        <w:t>• North America North America features the Rocky Mountains, a major mountain range that stretches from Canada to the United States.</w:t>
      </w:r>
    </w:p>
    <w:p>
      <w:pPr>
        <w:spacing w:before="0"/>
      </w:pPr>
      <w:r>
        <w:rPr>
          <w:b w:val="0"/>
        </w:rPr>
        <w:t>• The highest peak in the Rockies is Mount Elbert in Colorado, standing at 4,401 meters (14,440 feet).</w:t>
      </w:r>
    </w:p>
    <w:p>
      <w:pPr>
        <w:spacing w:before="0"/>
      </w:pPr>
      <w:r>
        <w:rPr>
          <w:b w:val="0"/>
        </w:rPr>
        <w:t>• Another significant range in North America is the Appalachian Mountains, extending from Canada to central Alabama in the United States.</w:t>
      </w:r>
    </w:p>
    <w:p>
      <w:pPr>
        <w:spacing w:before="0"/>
      </w:pPr>
      <w:r>
        <w:rPr>
          <w:b w:val="0"/>
        </w:rPr>
      </w:r>
    </w:p>
    <w:p>
      <w:pPr>
        <w:spacing w:after="100" w:line="360" w:lineRule="auto" w:before="0"/>
      </w:pPr>
      <w:r>
        <w:rPr>
          <w:b w:val="0"/>
        </w:rPr>
        <w:t>9. Consider the following countries : 1. Finland 2. Germany 3. Norway 4. Russia How many of the above countries have a border with the North Sea?</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Only three</w:t>
      </w:r>
    </w:p>
    <w:p>
      <w:pPr>
        <w:spacing w:after="100" w:before="0"/>
      </w:pPr>
      <w:r>
        <w:rPr>
          <w:b w:val="0"/>
        </w:rPr>
        <w:t>D. All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PointsNorth Sea:</w:t>
      </w:r>
    </w:p>
    <w:p>
      <w:pPr>
        <w:spacing w:before="0"/>
      </w:pPr>
      <w:r>
        <w:rPr>
          <w:b w:val="0"/>
        </w:rPr>
        <w:t>• The North Sea is one of the numerous seas in the Atlantic Ocean.</w:t>
      </w:r>
    </w:p>
    <w:p>
      <w:pPr>
        <w:spacing w:before="0"/>
      </w:pPr>
      <w:r>
        <w:rPr>
          <w:b w:val="0"/>
        </w:rPr>
        <w:t>• It is part of the North-East Atlantic Region and opens into the Atlantic Ocean via the English Channel.</w:t>
      </w:r>
    </w:p>
    <w:p>
      <w:pPr>
        <w:spacing w:before="0"/>
      </w:pPr>
      <w:r>
        <w:rPr>
          <w:b w:val="0"/>
        </w:rPr>
        <w:t>• The North Sea is the Atlantic’s 13th largest sea, covering approximately 570,000 square kilometers or about 0.5% of the ocean.</w:t>
      </w:r>
    </w:p>
    <w:p>
      <w:pPr>
        <w:spacing w:before="0"/>
      </w:pPr>
      <w:r>
        <w:rPr>
          <w:b w:val="0"/>
        </w:rPr>
        <w:t>• To the west of the sea is Great Britain (Scotland and England). The Northern and Central European countries such as Germany, Belgium, Denmark, the Netherlands, and Norway bound the sea to the east and west. Hence, Option 2 is the correct answer.</w:t>
      </w:r>
    </w:p>
    <w:p>
      <w:pPr>
        <w:spacing w:before="0"/>
      </w:pPr>
      <w:r>
        <w:rPr>
          <w:b w:val="0"/>
        </w:rPr>
        <w:t>• The North Sea connects to the Atlantic Ocean via the English Channel in the southwest and the Baltic Sea in the east via the Kattegat and Skagerrak straits. The two narrow straits Denmark from Sweden and Norway respectively.</w:t>
      </w:r>
    </w:p>
    <w:p>
      <w:pPr>
        <w:spacing w:before="0"/>
      </w:pPr>
      <w:r>
        <w:rPr>
          <w:b w:val="0"/>
        </w:rPr>
        <w:t>• The North Sea is bordered in the north by the Shetland Islands. Some of the European countries bordering the North Sea are important sources of fresh water that flows into the North Sea, including the Rhine and Elbe.</w:t>
      </w:r>
    </w:p>
    <w:p>
      <w:pPr>
        <w:spacing w:before="0"/>
      </w:pPr>
      <w:r>
        <w:rPr>
          <w:b w:val="0"/>
        </w:rPr>
      </w:r>
    </w:p>
    <w:p>
      <w:pPr>
        <w:spacing w:after="100" w:line="360" w:lineRule="auto" w:before="0"/>
      </w:pPr>
      <w:r>
        <w:rPr>
          <w:b w:val="0"/>
        </w:rPr>
        <w:t>10. Maginot Line is the boundary between the middle of _________.</w:t>
      </w:r>
    </w:p>
    <w:p>
      <w:pPr>
        <w:spacing w:before="0"/>
      </w:pPr>
      <w:r>
        <w:rPr>
          <w:b w:val="0"/>
        </w:rPr>
      </w:r>
    </w:p>
    <w:p>
      <w:pPr>
        <w:spacing w:after="100" w:before="0"/>
      </w:pPr>
      <w:r>
        <w:rPr>
          <w:b w:val="0"/>
        </w:rPr>
        <w:t>A. India and China</w:t>
      </w:r>
    </w:p>
    <w:p>
      <w:pPr>
        <w:spacing w:after="100" w:before="0"/>
      </w:pPr>
      <w:r>
        <w:rPr>
          <w:b w:val="0"/>
        </w:rPr>
        <w:t>B. U. S. And Canada</w:t>
      </w:r>
    </w:p>
    <w:p>
      <w:pPr>
        <w:spacing w:after="100" w:before="0"/>
      </w:pPr>
      <w:r>
        <w:rPr>
          <w:b w:val="0"/>
        </w:rPr>
        <w:t>C. France and Germany</w:t>
      </w:r>
    </w:p>
    <w:p>
      <w:pPr>
        <w:spacing w:after="100" w:before="0"/>
      </w:pPr>
      <w:r>
        <w:rPr>
          <w:b w:val="0"/>
        </w:rPr>
        <w:t>D. U.S. And Mexico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France and Germany Key Points Additional Information</w:t>
      </w:r>
    </w:p>
    <w:p>
      <w:pPr>
        <w:spacing w:before="0"/>
      </w:pPr>
      <w:r>
        <w:rPr>
          <w:b w:val="0"/>
        </w:rPr>
        <w:t>• The Maginot Line refers to the boundary between France and Germany.</w:t>
      </w:r>
    </w:p>
    <w:p>
      <w:pPr>
        <w:spacing w:before="0"/>
      </w:pPr>
      <w:r>
        <w:rPr>
          <w:b w:val="0"/>
        </w:rPr>
        <w:t>• This term is often associated with the historical and strategic significance of the border between these two European countries.</w:t>
      </w:r>
    </w:p>
    <w:p>
      <w:pPr>
        <w:spacing w:before="0"/>
      </w:pPr>
      <w:r>
        <w:rPr>
          <w:b w:val="0"/>
        </w:rPr>
        <w:t>• France and Germany have a long and complex history, including conflicts and cooperation, which makes their boundary notable in European history.</w:t>
      </w:r>
    </w:p>
    <w:p>
      <w:pPr>
        <w:spacing w:before="0"/>
      </w:pPr>
      <w:r>
        <w:rPr>
          <w:b w:val="0"/>
        </w:rPr>
        <w:t>• The boundary between France and Germany has been a focal point in various historical events, including the World Wars.</w:t>
      </w:r>
    </w:p>
    <w:p>
      <w:pPr>
        <w:spacing w:before="0"/>
      </w:pPr>
      <w:r>
        <w:rPr>
          <w:b w:val="0"/>
        </w:rPr>
        <w:t>• The Maginot Line was a line of fortifications built by France along its border with Germany before World War II, demonstrating the strategic importance of this boundary.</w:t>
      </w:r>
    </w:p>
    <w:p>
      <w:pPr>
        <w:spacing w:before="0"/>
      </w:pPr>
      <w:r>
        <w:rPr>
          <w:b w:val="0"/>
        </w:rPr>
        <w:t>• Today, France and Germany are both members of the European Union, and their border is open under the Schengen Agreement, which allows for passport-free travel across much of Europe.</w:t>
      </w:r>
    </w:p>
    <w:p>
      <w:pPr>
        <w:spacing w:before="0"/>
      </w:pPr>
      <w:r>
        <w:rPr>
          <w:b w:val="0"/>
        </w:rPr>
        <w:t>• Despite their tumultuous past, France and Germany now enjoy a strong and cooperative relationship, serving as key drivers of European integration.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