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stock portfolio consists of four stocks. Stock A represents 20% of the portfolio and has a return of 6%. Stock B represents 30% of the portfolio and has a return of 8%. Stock C represents 20% of the portfolio and has a return of 4%. Stock D represents the remaining 30% of the portfolio and has a negative return of 5%. What is the average return of the portfolio?</w:t>
      </w:r>
    </w:p>
    <w:p>
      <w:pPr>
        <w:spacing w:before="0"/>
      </w:pPr>
      <w:r>
        <w:rPr>
          <w:b w:val="0"/>
        </w:rPr>
      </w:r>
    </w:p>
    <w:p>
      <w:pPr>
        <w:spacing w:after="100" w:before="0"/>
      </w:pPr>
      <w:r>
        <w:rPr>
          <w:b w:val="0"/>
        </w:rPr>
        <w:t>A. 2.9%</w:t>
      </w:r>
    </w:p>
    <w:p>
      <w:pPr>
        <w:spacing w:after="100" w:before="0"/>
      </w:pPr>
      <w:r>
        <w:rPr>
          <w:b w:val="0"/>
        </w:rPr>
        <w:t>B. 2.6%</w:t>
      </w:r>
    </w:p>
    <w:p>
      <w:pPr>
        <w:spacing w:after="100" w:before="0"/>
      </w:pPr>
      <w:r>
        <w:rPr>
          <w:b w:val="0"/>
        </w:rPr>
        <w:t>C. 3.2%</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(0.2 × 0.06) + (0.3 × 0.08) + (0.2 × 0.04) + (0.3 × -0.05) 0.012 + 0.024 + 0.008 - 0.015 0.029 = 2.9%.</w:t>
      </w:r>
    </w:p>
    <w:p>
      <w:pPr>
        <w:spacing w:before="0"/>
      </w:pPr>
      <w:r>
        <w:rPr>
          <w:b w:val="0"/>
        </w:rPr>
      </w:r>
    </w:p>
    <w:p>
      <w:pPr>
        <w:spacing w:after="100" w:line="360" w:lineRule="auto" w:before="0"/>
      </w:pPr>
      <w:r>
        <w:rPr>
          <w:b w:val="0"/>
        </w:rPr>
        <w:t>2. Simplify 13 - [7- (4 + 7) - {7 - (7 - 4 + 7)} + 14]</w:t>
      </w:r>
    </w:p>
    <w:p>
      <w:pPr>
        <w:spacing w:before="0"/>
      </w:pPr>
      <w:r>
        <w:rPr>
          <w:b w:val="0"/>
        </w:rPr>
      </w:r>
    </w:p>
    <w:p>
      <w:pPr>
        <w:spacing w:after="100" w:before="0"/>
      </w:pPr>
      <w:r>
        <w:rPr>
          <w:b w:val="0"/>
        </w:rPr>
        <w:t>A. 13</w:t>
      </w:r>
    </w:p>
    <w:p>
      <w:pPr>
        <w:spacing w:after="100" w:before="0"/>
      </w:pPr>
      <w:r>
        <w:rPr>
          <w:b w:val="0"/>
        </w:rPr>
        <w:t>B. 9</w:t>
      </w:r>
    </w:p>
    <w:p>
      <w:pPr>
        <w:spacing w:after="100" w:before="0"/>
      </w:pPr>
      <w:r>
        <w:rPr>
          <w:b w:val="0"/>
        </w:rPr>
        <w:t>C. 0</w:t>
      </w:r>
    </w:p>
    <w:p>
      <w:pPr>
        <w:spacing w:after="100" w:before="0"/>
      </w:pPr>
      <w:r>
        <w:rPr>
          <w:b w:val="0"/>
        </w:rPr>
        <w:t>D. 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13 - [7 - (4 + 7) - {7 - (7 - 4 + 7)} + 14] ⇒ 13 - [7 - 11 - {7 - 10} + 14] ⇒ 13 - [7 - 11 - (-3) + 14] ⇒ 13 - [7 - 11 + 3 + 14],⇒ 13 - [13] ⇒ 13 - 13 = 0</w:t>
      </w:r>
    </w:p>
    <w:p>
      <w:pPr>
        <w:spacing w:before="0"/>
      </w:pPr>
      <w:r>
        <w:rPr>
          <w:b w:val="0"/>
        </w:rPr>
      </w:r>
    </w:p>
    <w:p>
      <w:pPr>
        <w:spacing w:after="100" w:line="360" w:lineRule="auto" w:before="0"/>
      </w:pPr>
      <w:r>
        <w:rPr>
          <w:b w:val="0"/>
        </w:rPr>
        <w:t>3. The given table shows the number of pages printed by four printers in three days. Days Printer L Printer M Printer N Printer O Friday 10,230 9,580 7,560 9,600 Saturday 8,540 11,230 6,580 7,890 Sunday 9,235 8,264 7,546 10,325 If the total number of pages printed by all the given printers together on Wednesday was 15% more than the total number of pages printed by all the given printers together on Saturday, what was the total number of pages printed by all the given printers together on Wednesday?</w:t>
      </w:r>
    </w:p>
    <w:p>
      <w:pPr>
        <w:spacing w:before="0"/>
      </w:pPr>
      <w:r>
        <w:rPr>
          <w:b w:val="0"/>
        </w:rPr>
      </w:r>
    </w:p>
    <w:p>
      <w:pPr>
        <w:spacing w:after="100" w:before="0"/>
      </w:pPr>
      <w:r>
        <w:rPr>
          <w:b w:val="0"/>
        </w:rPr>
        <w:t>A. 38,450</w:t>
      </w:r>
    </w:p>
    <w:p>
      <w:pPr>
        <w:spacing w:after="100" w:before="0"/>
      </w:pPr>
      <w:r>
        <w:rPr>
          <w:b w:val="0"/>
        </w:rPr>
        <w:t>B. 42,577</w:t>
      </w:r>
    </w:p>
    <w:p>
      <w:pPr>
        <w:spacing w:after="100" w:before="0"/>
      </w:pPr>
      <w:r>
        <w:rPr>
          <w:b w:val="0"/>
        </w:rPr>
        <w:t>C. 40,263</w:t>
      </w:r>
    </w:p>
    <w:p>
      <w:pPr>
        <w:spacing w:after="100" w:before="0"/>
      </w:pPr>
      <w:r>
        <w:rPr>
          <w:b w:val="0"/>
        </w:rPr>
        <w:t>D. 39,376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pages printed on Saturday = 8540 + 11230 + 6580 + 7890 = 34240 Total pages printed on Wednesday = 34240 × (1 + 15/100) = 39376</w:t>
      </w:r>
    </w:p>
    <w:p>
      <w:pPr>
        <w:spacing w:before="0"/>
      </w:pPr>
      <w:r>
        <w:rPr>
          <w:b w:val="0"/>
        </w:rPr>
      </w:r>
    </w:p>
    <w:p>
      <w:pPr>
        <w:spacing w:after="100" w:line="360" w:lineRule="auto" w:before="0"/>
      </w:pPr>
      <w:r>
        <w:rPr>
          <w:b w:val="0"/>
        </w:rPr>
        <w:t>4. In a clearance sale, a sari whose marked price was ₹10,490 is now sold for ₹9,441. What is the discount percentage on the sari?</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Discount = ₹10,490 - ₹9,441 = ₹1,049 Discount % = (₹1,049 ÷ ₹10,490) × 100 = 10%</w:t>
      </w:r>
    </w:p>
    <w:p>
      <w:pPr>
        <w:spacing w:before="0"/>
      </w:pPr>
      <w:r>
        <w:rPr>
          <w:b w:val="0"/>
        </w:rPr>
      </w:r>
    </w:p>
    <w:p>
      <w:pPr>
        <w:spacing w:after="100" w:line="360" w:lineRule="auto" w:before="0"/>
      </w:pPr>
      <w:r>
        <w:rPr>
          <w:b w:val="0"/>
        </w:rPr>
        <w:t>5. A pipe can fill an overhead tank in 12 hours. But due to a leak at the bottom, it is filled in 18 hours. If the tank is full, how much time will the leak take to empty it?</w:t>
      </w:r>
    </w:p>
    <w:p>
      <w:pPr>
        <w:spacing w:before="0"/>
      </w:pPr>
      <w:r>
        <w:rPr>
          <w:b w:val="0"/>
        </w:rPr>
      </w:r>
    </w:p>
    <w:p>
      <w:pPr>
        <w:spacing w:after="100" w:before="0"/>
      </w:pPr>
      <w:r>
        <w:rPr>
          <w:b w:val="0"/>
        </w:rPr>
        <w:t>A. 3.6 hours</w:t>
      </w:r>
    </w:p>
    <w:p>
      <w:pPr>
        <w:spacing w:after="100" w:before="0"/>
      </w:pPr>
      <w:r>
        <w:rPr>
          <w:b w:val="0"/>
        </w:rPr>
        <w:t>B. 63 hours</w:t>
      </w:r>
    </w:p>
    <w:p>
      <w:pPr>
        <w:spacing w:after="100" w:before="0"/>
      </w:pPr>
      <w:r>
        <w:rPr>
          <w:b w:val="0"/>
        </w:rPr>
        <w:t>C. 7.2 hours</w:t>
      </w:r>
    </w:p>
    <w:p>
      <w:pPr>
        <w:spacing w:after="100" w:before="0"/>
      </w:pPr>
      <w:r>
        <w:rPr>
          <w:b w:val="0"/>
        </w:rPr>
        <w:t>D. 36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Rate of filling by pipe = 1/12 Effective filling rate = 1/18 Leak rate = (1/12 - 1/18) = (3 - 2)/36 = 1/36 Time taken by the leak = 1 ÷ (1/36) = 36 hours</w:t>
      </w:r>
    </w:p>
    <w:p>
      <w:pPr>
        <w:spacing w:before="0"/>
      </w:pPr>
      <w:r>
        <w:rPr>
          <w:b w:val="0"/>
        </w:rPr>
      </w:r>
    </w:p>
    <w:p>
      <w:pPr>
        <w:spacing w:after="100" w:line="360" w:lineRule="auto" w:before="0"/>
      </w:pPr>
      <w:r>
        <w:rPr>
          <w:b w:val="0"/>
        </w:rPr>
        <w:t>6. Two triangles EFG and HIJ are congruent. If the area of ΔEFG is 124 cm², then the area of ΔHIJ will be</w:t>
      </w:r>
    </w:p>
    <w:p>
      <w:pPr>
        <w:spacing w:before="0"/>
      </w:pPr>
      <w:r>
        <w:rPr>
          <w:b w:val="0"/>
        </w:rPr>
      </w:r>
    </w:p>
    <w:p>
      <w:pPr>
        <w:spacing w:after="100" w:before="0"/>
      </w:pPr>
      <w:r>
        <w:rPr>
          <w:b w:val="0"/>
        </w:rPr>
        <w:t>A. 124 cm²</w:t>
      </w:r>
    </w:p>
    <w:p>
      <w:pPr>
        <w:spacing w:after="100" w:before="0"/>
      </w:pPr>
      <w:r>
        <w:rPr>
          <w:b w:val="0"/>
        </w:rPr>
        <w:t>B. 248 cm²</w:t>
      </w:r>
    </w:p>
    <w:p>
      <w:pPr>
        <w:spacing w:after="100" w:before="0"/>
      </w:pPr>
      <w:r>
        <w:rPr>
          <w:b w:val="0"/>
        </w:rPr>
        <w:t>C. 62 cm²</w:t>
      </w:r>
    </w:p>
    <w:p>
      <w:pPr>
        <w:spacing w:after="100" w:before="0"/>
      </w:pPr>
      <w:r>
        <w:rPr>
          <w:b w:val="0"/>
        </w:rPr>
        <w:t>D. 31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Area of ΔEFG = 124 cm2 ΔEFG ≅ ΔHIJ Area of congruent triangles are equal. Area of ΔHIJ = Area of ΔEFG Area of ΔHIJ = 124 cm2</w:t>
      </w:r>
    </w:p>
    <w:p>
      <w:pPr>
        <w:spacing w:before="0"/>
      </w:pPr>
      <w:r>
        <w:rPr>
          <w:b w:val="0"/>
        </w:rPr>
      </w:r>
    </w:p>
    <w:p>
      <w:pPr>
        <w:spacing w:after="100" w:line="360" w:lineRule="auto" w:before="0"/>
      </w:pPr>
      <w:r>
        <w:rPr>
          <w:b w:val="0"/>
        </w:rPr>
        <w:t>7. Let a + b = 2c, then which of the following expressions is true?</w:t>
      </w:r>
    </w:p>
    <w:p>
      <w:pPr>
        <w:spacing w:before="0"/>
      </w:pPr>
      <w:r>
        <w:rPr>
          <w:b w:val="0"/>
        </w:rPr>
      </w:r>
    </w:p>
    <w:p>
      <w:pPr>
        <w:spacing w:after="100" w:before="0"/>
      </w:pPr>
      <w:r>
        <w:rPr>
          <w:b w:val="0"/>
        </w:rPr>
        <w:t>A. a² + 2ac = b² + 2bc</w:t>
      </w:r>
    </w:p>
    <w:p>
      <w:pPr>
        <w:spacing w:after="100" w:before="0"/>
      </w:pPr>
      <w:r>
        <w:rPr>
          <w:b w:val="0"/>
        </w:rPr>
        <w:t>B. a² - 2bc = b² - 2ac</w:t>
      </w:r>
    </w:p>
    <w:p>
      <w:pPr>
        <w:spacing w:after="100" w:before="0"/>
      </w:pPr>
      <w:r>
        <w:rPr>
          <w:b w:val="0"/>
        </w:rPr>
        <w:t>C. a² + 2bc = b² + 2ac</w:t>
      </w:r>
    </w:p>
    <w:p>
      <w:pPr>
        <w:spacing w:after="100" w:before="0"/>
      </w:pPr>
      <w:r>
        <w:rPr>
          <w:b w:val="0"/>
        </w:rPr>
        <w:t>D. a² - ac = b² - 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Substitute the given condition a + b = 2c into the expressions to verify which one is true. 2. Simplify both sides of each equation to confirm equality. Verification: Option 1: 4c² - 6bc + b² ≠ b² + 2bc (Not true) Option 2: 4c² - 6bc + b² ≠ b² - 4c² + 2bc (Not true) Option 3: 4c² - 2bc + b² = b² + 4c² - 2bc (True) Option 4: 2c² - 3bc + b² ≠ b² - bc (Not true) The correct answer is Option 3: a² + 2bc = b² + 2ac.</w:t>
      </w:r>
    </w:p>
    <w:p>
      <w:pPr>
        <w:spacing w:before="0"/>
      </w:pPr>
      <w:r>
        <w:rPr>
          <w:b w:val="0"/>
        </w:rPr>
      </w:r>
    </w:p>
    <w:p>
      <w:pPr>
        <w:spacing w:after="100" w:line="360" w:lineRule="auto" w:before="0"/>
      </w:pPr>
      <w:r>
        <w:rPr>
          <w:b w:val="0"/>
        </w:rPr>
        <w:t>8. If the equations 4x + (k - 2)y + 3 = 0 and (k - 2)x + 9y - 5 = 0 (k &gt; 0) are parallel, then find the value of k2 + 6.</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72</w:t>
      </w:r>
    </w:p>
    <w:p>
      <w:pPr>
        <w:spacing w:after="100" w:before="0"/>
      </w:pPr>
      <w:r>
        <w:rPr>
          <w:b w:val="0"/>
        </w:rPr>
        <w:t>D.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(k-2)y + 3 = 0 ⇒ Slope = -(4)/(k-2) ⇒ (k-2)x + 9y - 5 = 0 ⇒ Slope = -(k-2)/(9) ⇒(4)/(k-2) = (k-2)/(9) 4 ⋅ 9 = (k-2)2 ⇒ 36 = (k-2)2 ⇒ k-2 = ±6 ⇒k = 8 (since k &gt; 0) k2 + 6 = 82 + 6 ⇒ 64 + 6 = 70</w:t>
      </w:r>
    </w:p>
    <w:p>
      <w:pPr>
        <w:spacing w:before="0"/>
      </w:pPr>
      <w:r>
        <w:rPr>
          <w:b w:val="0"/>
        </w:rPr>
      </w:r>
    </w:p>
    <w:p>
      <w:pPr>
        <w:spacing w:after="100" w:line="360" w:lineRule="auto" w:before="0"/>
      </w:pPr>
      <w:r>
        <w:rPr>
          <w:b w:val="0"/>
        </w:rPr>
        <w:t>9. Study the given table and answer the question that follows. The given table shows the production of T-shirts by four companies i.e., C1, C2, C3 and C4 over the four years. Year C1 C2 C3 C4 2019 243 244 244 240 2020 248 239 236 230 2021 232 240 235 248 2022 242 244 230 242 Which company had the maximum average production of T-shirts during these four years?</w:t>
      </w:r>
    </w:p>
    <w:p>
      <w:pPr>
        <w:spacing w:before="0"/>
      </w:pPr>
      <w:r>
        <w:rPr>
          <w:b w:val="0"/>
        </w:rPr>
      </w:r>
    </w:p>
    <w:p>
      <w:pPr>
        <w:spacing w:after="100" w:before="0"/>
      </w:pPr>
      <w:r>
        <w:rPr>
          <w:b w:val="0"/>
        </w:rPr>
        <w:t>A. C1</w:t>
      </w:r>
    </w:p>
    <w:p>
      <w:pPr>
        <w:spacing w:after="100" w:before="0"/>
      </w:pPr>
      <w:r>
        <w:rPr>
          <w:b w:val="0"/>
        </w:rPr>
        <w:t>B. C3</w:t>
      </w:r>
    </w:p>
    <w:p>
      <w:pPr>
        <w:spacing w:after="100" w:before="0"/>
      </w:pPr>
      <w:r>
        <w:rPr>
          <w:b w:val="0"/>
        </w:rPr>
        <w:t>C. C2</w:t>
      </w:r>
    </w:p>
    <w:p>
      <w:pPr>
        <w:spacing w:after="100" w:before="0"/>
      </w:pPr>
      <w:r>
        <w:rPr>
          <w:b w:val="0"/>
        </w:rPr>
        <w:t>D. C4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production by C1 = 965 / 4 = 241.25 Average production by C2 = 967 / 4 = 241.75 Average production by C3 = 945 / 4 = 236.25 Average production by C4 = 960 / 4 = 240 Company C2 had the maximum average production of T-shirts during these four years.</w:t>
      </w:r>
    </w:p>
    <w:p>
      <w:pPr>
        <w:spacing w:before="0"/>
      </w:pPr>
      <w:r>
        <w:rPr>
          <w:b w:val="0"/>
        </w:rPr>
      </w:r>
    </w:p>
    <w:p>
      <w:pPr>
        <w:spacing w:after="100" w:line="360" w:lineRule="auto" w:before="0"/>
      </w:pPr>
      <w:r>
        <w:rPr>
          <w:b w:val="0"/>
        </w:rPr>
        <w:t>10. If x, y and z are positive numbers and x + y + z = 1, then the least value of (1/x) + (1/y) + (1/z) is:</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9</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Assume x = y = z Since x + y + z = 1 ⇒ x = y = z = 1/3 Substitute values: (1/x) + (1/y) + (1/z) = 3 + 3 + 3 Least value = 9</w:t>
      </w:r>
    </w:p>
    <w:p>
      <w:pPr>
        <w:spacing w:before="0"/>
      </w:pPr>
      <w:r>
        <w:rPr>
          <w:b w:val="0"/>
        </w:rPr>
      </w:r>
    </w:p>
    <w:p>
      <w:pPr>
        <w:spacing w:after="100" w:line="360" w:lineRule="auto" w:before="0"/>
      </w:pPr>
      <w:r>
        <w:rPr>
          <w:b w:val="0"/>
        </w:rPr>
        <w:t>11. The mean proportional of 8a2 and (18/a^4), where a is a positive number, is _____.</w:t>
      </w:r>
    </w:p>
    <w:p>
      <w:pPr>
        <w:spacing w:before="0"/>
      </w:pPr>
      <w:r>
        <w:rPr>
          <w:b w:val="0"/>
        </w:rPr>
      </w:r>
    </w:p>
    <w:p>
      <w:pPr>
        <w:spacing w:after="100" w:before="0"/>
      </w:pPr>
      <w:r>
        <w:rPr>
          <w:b w:val="0"/>
        </w:rPr>
        <w:t>A. (12/a^2)</w:t>
      </w:r>
    </w:p>
    <w:p>
      <w:pPr>
        <w:spacing w:after="100" w:before="0"/>
      </w:pPr>
      <w:r>
        <w:rPr>
          <w:b w:val="0"/>
        </w:rPr>
        <w:t>B. 12a</w:t>
      </w:r>
    </w:p>
    <w:p>
      <w:pPr>
        <w:spacing w:after="100" w:before="0"/>
      </w:pPr>
      <w:r>
        <w:rPr>
          <w:b w:val="0"/>
        </w:rPr>
        <w:t>C. 12a^2</w:t>
      </w:r>
    </w:p>
    <w:p>
      <w:pPr>
        <w:spacing w:after="100" w:before="0"/>
      </w:pPr>
      <w:r>
        <w:rPr>
          <w:b w:val="0"/>
        </w:rPr>
        <w:t>D. (12/a)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8a2 and 18/a4 Mean Proportional = √(8a2 ⋅ 18/a4) = √(144a2/a4) = √(144/a2) = 12/a</w:t>
      </w:r>
    </w:p>
    <w:p>
      <w:pPr>
        <w:spacing w:before="0"/>
      </w:pPr>
      <w:r>
        <w:rPr>
          <w:b w:val="0"/>
        </w:rPr>
      </w:r>
    </w:p>
    <w:p>
      <w:pPr>
        <w:spacing w:after="100" w:line="360" w:lineRule="auto" w:before="0"/>
      </w:pPr>
      <w:r>
        <w:rPr>
          <w:b w:val="0"/>
        </w:rPr>
        <w:t>12. If (sec α + tan α/sec α - tan α) = (7/4), then find the value of cosec α.</w:t>
      </w:r>
    </w:p>
    <w:p>
      <w:pPr>
        <w:spacing w:before="0"/>
      </w:pPr>
      <w:r>
        <w:rPr>
          <w:b w:val="0"/>
        </w:rPr>
      </w:r>
    </w:p>
    <w:p>
      <w:pPr>
        <w:spacing w:after="100" w:before="0"/>
      </w:pPr>
      <w:r>
        <w:rPr>
          <w:b w:val="0"/>
        </w:rPr>
        <w:t>A. (1/3)</w:t>
      </w:r>
    </w:p>
    <w:p>
      <w:pPr>
        <w:spacing w:after="100" w:before="0"/>
      </w:pPr>
      <w:r>
        <w:rPr>
          <w:b w:val="0"/>
        </w:rPr>
        <w:t>B. (1/11)</w:t>
      </w:r>
    </w:p>
    <w:p>
      <w:pPr>
        <w:spacing w:after="100" w:before="0"/>
      </w:pPr>
      <w:r>
        <w:rPr>
          <w:b w:val="0"/>
        </w:rPr>
        <w:t>C. (11/3)</w:t>
      </w:r>
    </w:p>
    <w:p>
      <w:pPr>
        <w:spacing w:after="100" w:before="0"/>
      </w:pPr>
      <w:r>
        <w:rPr>
          <w:b w:val="0"/>
        </w:rPr>
        <w:t>D. (3/11)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 α + tan α)/(sec α - tan α) = 7/4 4(sec α + tan α) = 7(sec α - tan α) ⇒ 4 sec α + 4 tan α = 7 sec α - 7 tan α 11 tan α = 3 sec α ⇒ 11 sin α = 3 sin α = 3/11 ⇒ cosec α = 1/sin α = 11/3</w:t>
      </w:r>
    </w:p>
    <w:p>
      <w:pPr>
        <w:spacing w:before="0"/>
      </w:pPr>
      <w:r>
        <w:rPr>
          <w:b w:val="0"/>
        </w:rPr>
      </w:r>
    </w:p>
    <w:p>
      <w:pPr>
        <w:spacing w:after="100" w:line="360" w:lineRule="auto" w:before="0"/>
      </w:pPr>
      <w:r>
        <w:rPr>
          <w:b w:val="0"/>
        </w:rPr>
        <w:t>13. Ramesh has ₹18,000. He deposited ₹7,000 in a bank at the rate of 5% per annum and ₹6,000 in other bank at the rate of 6% per annum simple interest. If he received ₹1,160 as simple interest at the end of one year, then the rate of interest per annum on rest of the capital is equal to:</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9%</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SI1 = 7000 × 5 × 1 / 100 = 350 SI2 = 6000 × 6 × 1 / 100 = 360 SItotal = 350 + 360 = 710 Remaining SI = 1160 - 710 = 450 Remaining capital = 18000 - 7000 - 6000 = 5000 450 = 5000 × R3 / 100 R3 = 9%</w:t>
      </w:r>
    </w:p>
    <w:p>
      <w:pPr>
        <w:spacing w:before="0"/>
      </w:pPr>
      <w:r>
        <w:rPr>
          <w:b w:val="0"/>
        </w:rPr>
      </w:r>
    </w:p>
    <w:p>
      <w:pPr>
        <w:spacing w:after="100" w:line="360" w:lineRule="auto" w:before="0"/>
      </w:pPr>
      <w:r>
        <w:rPr>
          <w:b w:val="0"/>
        </w:rPr>
        <w:t>14. If the length, breadth, and height of a cuboid is 8 cm, 4 cm, and 6 cm, respectively, then the volume (in cm3) of the cuboid is:</w:t>
      </w:r>
    </w:p>
    <w:p>
      <w:pPr>
        <w:spacing w:before="0"/>
      </w:pPr>
      <w:r>
        <w:rPr>
          <w:b w:val="0"/>
        </w:rPr>
      </w:r>
    </w:p>
    <w:p>
      <w:pPr>
        <w:spacing w:after="100" w:before="0"/>
      </w:pPr>
      <w:r>
        <w:rPr>
          <w:b w:val="0"/>
        </w:rPr>
        <w:t>A. 218</w:t>
      </w:r>
    </w:p>
    <w:p>
      <w:pPr>
        <w:spacing w:after="100" w:before="0"/>
      </w:pPr>
      <w:r>
        <w:rPr>
          <w:b w:val="0"/>
        </w:rPr>
        <w:t>B. 192</w:t>
      </w:r>
    </w:p>
    <w:p>
      <w:pPr>
        <w:spacing w:after="100" w:before="0"/>
      </w:pPr>
      <w:r>
        <w:rPr>
          <w:b w:val="0"/>
        </w:rPr>
        <w:t>C. 96</w:t>
      </w:r>
    </w:p>
    <w:p>
      <w:pPr>
        <w:spacing w:after="100" w:before="0"/>
      </w:pPr>
      <w:r>
        <w:rPr>
          <w:b w:val="0"/>
        </w:rPr>
        <w:t>D. 172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Volume = 8 cm × 4 cm × 6 cm Volume = 192 cm3</w:t>
      </w:r>
    </w:p>
    <w:p>
      <w:pPr>
        <w:spacing w:before="0"/>
      </w:pPr>
      <w:r>
        <w:rPr>
          <w:b w:val="0"/>
        </w:rPr>
      </w:r>
    </w:p>
    <w:p>
      <w:pPr>
        <w:spacing w:after="100" w:line="360" w:lineRule="auto" w:before="0"/>
      </w:pPr>
      <w:r>
        <w:rPr>
          <w:b w:val="0"/>
        </w:rPr>
        <w:t>15. The following table shows the sale (in thousands) of different types of helmets by a shop over the given years. Type of Helmet/Year 1998 1999 2000 2001 2002 A 78 45 56 63 88 B 58 64 78 60 68 C 46 54 58 64 68 D 76 65 72 78 82 E 87 66 74 80 84 What was the percentage increase in the sale of Helmets C in 2002 as compared to that in 1999?</w:t>
      </w:r>
    </w:p>
    <w:p>
      <w:pPr>
        <w:spacing w:before="0"/>
      </w:pPr>
      <w:r>
        <w:rPr>
          <w:b w:val="0"/>
        </w:rPr>
      </w:r>
    </w:p>
    <w:p>
      <w:pPr>
        <w:spacing w:after="100" w:before="0"/>
      </w:pPr>
      <w:r>
        <w:rPr>
          <w:b w:val="0"/>
        </w:rPr>
        <w:t>A. 25.93%</w:t>
      </w:r>
    </w:p>
    <w:p>
      <w:pPr>
        <w:spacing w:after="100" w:before="0"/>
      </w:pPr>
      <w:r>
        <w:rPr>
          <w:b w:val="0"/>
        </w:rPr>
        <w:t>B. 26.39%</w:t>
      </w:r>
    </w:p>
    <w:p>
      <w:pPr>
        <w:spacing w:after="100" w:before="0"/>
      </w:pPr>
      <w:r>
        <w:rPr>
          <w:b w:val="0"/>
        </w:rPr>
        <w:t>C. 28.26%</w:t>
      </w:r>
    </w:p>
    <w:p>
      <w:pPr>
        <w:spacing w:after="100" w:before="0"/>
      </w:pPr>
      <w:r>
        <w:rPr>
          <w:b w:val="0"/>
        </w:rPr>
        <w:t>D. 27.62%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Percentage increase in the sale of Helmets C = ((68 - 54) / 54) × 100 ⇒ (14 / 54) × 100 = 25.93%</w:t>
      </w:r>
    </w:p>
    <w:p>
      <w:pPr>
        <w:spacing w:before="0"/>
      </w:pPr>
      <w:r>
        <w:rPr>
          <w:b w:val="0"/>
        </w:rPr>
      </w:r>
    </w:p>
    <w:p>
      <w:pPr>
        <w:spacing w:after="100" w:line="360" w:lineRule="auto" w:before="0"/>
      </w:pPr>
      <w:r>
        <w:rPr>
          <w:b w:val="0"/>
        </w:rPr>
        <w:t>16. What is the perimeter (in cm, rounded off to one decimal place) of the sector of a circle with a radius of 10 cm and of angle 30º? (Use π = 3.14)</w:t>
      </w:r>
    </w:p>
    <w:p>
      <w:pPr>
        <w:spacing w:before="0"/>
      </w:pPr>
      <w:r>
        <w:rPr>
          <w:b w:val="0"/>
        </w:rPr>
      </w:r>
    </w:p>
    <w:p>
      <w:pPr>
        <w:spacing w:after="100" w:before="0"/>
      </w:pPr>
      <w:r>
        <w:rPr>
          <w:b w:val="0"/>
        </w:rPr>
        <w:t>A. 20.4</w:t>
      </w:r>
    </w:p>
    <w:p>
      <w:pPr>
        <w:spacing w:after="100" w:before="0"/>
      </w:pPr>
      <w:r>
        <w:rPr>
          <w:b w:val="0"/>
        </w:rPr>
        <w:t>B. 35.7</w:t>
      </w:r>
    </w:p>
    <w:p>
      <w:pPr>
        <w:spacing w:after="100" w:before="0"/>
      </w:pPr>
      <w:r>
        <w:rPr>
          <w:b w:val="0"/>
        </w:rPr>
        <w:t>C. 82.8</w:t>
      </w:r>
    </w:p>
    <w:p>
      <w:pPr>
        <w:spacing w:after="100" w:before="0"/>
      </w:pPr>
      <w:r>
        <w:rPr>
          <w:b w:val="0"/>
        </w:rPr>
        <w:t>D. 25.2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Arc length = (30 / 360) × 2 × 3.14 × 10 Arc length = 5.233 cm Perimeter = 2 × 10 + 5.233 ⇒ Perimeter = 25.233 cm Perimeter ≈ 25.2 cm</w:t>
      </w:r>
    </w:p>
    <w:p>
      <w:pPr>
        <w:spacing w:before="0"/>
      </w:pPr>
      <w:r>
        <w:rPr>
          <w:b w:val="0"/>
        </w:rPr>
      </w:r>
    </w:p>
    <w:p>
      <w:pPr>
        <w:spacing w:after="100" w:line="360" w:lineRule="auto" w:before="0"/>
      </w:pPr>
      <w:r>
        <w:rPr>
          <w:b w:val="0"/>
        </w:rPr>
        <w:t>17. If 7845K854 is divisible by 11, then what is the value of K?</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7</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digits in odd positions: 7 + 4 + K + 5 = 16 + K Sum of digits in even positions: 8 + 5 + 8 + 4 = 25 Difference: |(16 + K) - 25| = |K - 9|, For divisibility by 11: |K - 9| = 0 K = 9</w:t>
      </w:r>
    </w:p>
    <w:p>
      <w:pPr>
        <w:spacing w:before="0"/>
      </w:pPr>
      <w:r>
        <w:rPr>
          <w:b w:val="0"/>
        </w:rPr>
      </w:r>
    </w:p>
    <w:p>
      <w:pPr>
        <w:spacing w:after="100" w:line="360" w:lineRule="auto" w:before="0"/>
      </w:pPr>
      <w:r>
        <w:rPr>
          <w:b w:val="0"/>
        </w:rPr>
        <w:t>18. If A is an acute angle, which of the following is equal to (sinA)/(1 + cosA)?</w:t>
      </w:r>
    </w:p>
    <w:p>
      <w:pPr>
        <w:spacing w:before="0"/>
      </w:pPr>
      <w:r>
        <w:rPr>
          <w:b w:val="0"/>
        </w:rPr>
      </w:r>
    </w:p>
    <w:p>
      <w:pPr>
        <w:spacing w:after="100" w:before="0"/>
      </w:pPr>
      <w:r>
        <w:rPr>
          <w:b w:val="0"/>
        </w:rPr>
        <w:t>A. (1 - cos A)/(sin A)</w:t>
      </w:r>
    </w:p>
    <w:p>
      <w:pPr>
        <w:spacing w:after="100" w:before="0"/>
      </w:pPr>
      <w:r>
        <w:rPr>
          <w:b w:val="0"/>
        </w:rPr>
        <w:t>B. (1 + cos A)/(sin A)</w:t>
      </w:r>
    </w:p>
    <w:p>
      <w:pPr>
        <w:spacing w:after="100" w:before="0"/>
      </w:pPr>
      <w:r>
        <w:rPr>
          <w:b w:val="0"/>
        </w:rPr>
        <w:t>C. (1 - sin A)/(cos A)</w:t>
      </w:r>
    </w:p>
    <w:p>
      <w:pPr>
        <w:spacing w:after="100" w:before="0"/>
      </w:pPr>
      <w:r>
        <w:rPr>
          <w:b w:val="0"/>
        </w:rPr>
        <w:t>D. (1 + sin A)/(cos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 A) / (1 + cos A) [(sin A) × (1 - cos A)] / [(1 + cos A) × (1 - cos A)] (sin A × (1 - cos A)) / sin2 A (1 - cos A) / sin A</w:t>
      </w:r>
    </w:p>
    <w:p>
      <w:pPr>
        <w:spacing w:before="0"/>
      </w:pPr>
      <w:r>
        <w:rPr>
          <w:b w:val="0"/>
        </w:rPr>
      </w:r>
    </w:p>
    <w:p>
      <w:pPr>
        <w:spacing w:after="100" w:line="360" w:lineRule="auto" w:before="0"/>
      </w:pPr>
      <w:r>
        <w:rPr>
          <w:b w:val="0"/>
        </w:rPr>
        <w:t>19. In a ΔPQR, the bisectors of∠Q and∠R meet at point O, inside the triangle. If∠QOR = 107º, then the measure of∠P is:</w:t>
      </w:r>
    </w:p>
    <w:p>
      <w:pPr>
        <w:spacing w:before="0"/>
      </w:pPr>
      <w:r>
        <w:rPr>
          <w:b w:val="0"/>
        </w:rPr>
      </w:r>
    </w:p>
    <w:p>
      <w:pPr>
        <w:spacing w:after="100" w:before="0"/>
      </w:pPr>
      <w:r>
        <w:rPr>
          <w:b w:val="0"/>
        </w:rPr>
        <w:t>A. 40º</w:t>
      </w:r>
    </w:p>
    <w:p>
      <w:pPr>
        <w:spacing w:after="100" w:before="0"/>
      </w:pPr>
      <w:r>
        <w:rPr>
          <w:b w:val="0"/>
        </w:rPr>
        <w:t>B. 23º</w:t>
      </w:r>
    </w:p>
    <w:p>
      <w:pPr>
        <w:spacing w:after="100" w:before="0"/>
      </w:pPr>
      <w:r>
        <w:rPr>
          <w:b w:val="0"/>
        </w:rPr>
        <w:t>C. 17º</w:t>
      </w:r>
    </w:p>
    <w:p>
      <w:pPr>
        <w:spacing w:after="100" w:before="0"/>
      </w:pPr>
      <w:r>
        <w:rPr>
          <w:b w:val="0"/>
        </w:rPr>
        <w:t>D. 34º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ΔPQR, bisectors of ∠Q and ∠R meet at O, ∠QOR = 107º Formula: ∠QOR = 90º + (∠P / 2) Calculation: 107º = 90º + (∠P / 2) ∠P / 2 = 17º ⇒ ∠P = 34º</w:t>
      </w:r>
    </w:p>
    <w:p>
      <w:pPr>
        <w:spacing w:before="0"/>
      </w:pPr>
      <w:r>
        <w:rPr>
          <w:b w:val="0"/>
        </w:rPr>
      </w:r>
    </w:p>
    <w:p>
      <w:pPr>
        <w:spacing w:after="100" w:line="360" w:lineRule="auto" w:before="0"/>
      </w:pPr>
      <w:r>
        <w:rPr>
          <w:b w:val="0"/>
        </w:rPr>
        <w:t>20. If (7sinθ + 4cosθ/9sinθ - 2cosθ) = (5/4), then the value of ^2θ + 5tan^2θ - 5 is:</w:t>
      </w:r>
    </w:p>
    <w:p>
      <w:pPr>
        <w:spacing w:before="0"/>
      </w:pPr>
      <w:r>
        <w:rPr>
          <w:b w:val="0"/>
        </w:rPr>
      </w:r>
    </w:p>
    <w:p>
      <w:pPr>
        <w:spacing w:after="100" w:before="0"/>
      </w:pPr>
      <w:r>
        <w:rPr>
          <w:b w:val="0"/>
        </w:rPr>
        <w:t>A. (2121/769)</w:t>
      </w:r>
    </w:p>
    <w:p>
      <w:pPr>
        <w:spacing w:after="100" w:before="0"/>
      </w:pPr>
      <w:r>
        <w:rPr>
          <w:b w:val="0"/>
        </w:rPr>
        <w:t>B. -(2121/769)</w:t>
      </w:r>
    </w:p>
    <w:p>
      <w:pPr>
        <w:spacing w:after="100" w:before="0"/>
      </w:pPr>
      <w:r>
        <w:rPr>
          <w:b w:val="0"/>
        </w:rPr>
        <w:t>C. (769/2121)</w:t>
      </w:r>
    </w:p>
    <w:p>
      <w:pPr>
        <w:spacing w:after="100" w:before="0"/>
      </w:pPr>
      <w:r>
        <w:rPr>
          <w:b w:val="0"/>
        </w:rPr>
        <w:t>D. -(769/2121)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equation: (7sinθ + 4cosθ) / (9sinθ - 2cosθ) = 5 / 4 Solving: tanθ = 26 / 17 tan²θ = (26 / 17)² = 676 / 289 Substitute into (tan²θ + 5) / (tan²θ - 5): Numerator = (676 + 1445) / 289 = 2121 / 289 Denominator = (676 - 1445) / 289 = -769 / 289 Result = (2121 / 289) / (-769 / 289) = -2121 / 769</w:t>
      </w:r>
    </w:p>
    <w:p>
      <w:pPr>
        <w:spacing w:before="0"/>
      </w:pPr>
      <w:r>
        <w:rPr>
          <w:b w:val="0"/>
        </w:rPr>
      </w:r>
    </w:p>
    <w:p>
      <w:pPr>
        <w:spacing w:after="100" w:line="360" w:lineRule="auto" w:before="0"/>
      </w:pPr>
      <w:r>
        <w:rPr>
          <w:b w:val="0"/>
        </w:rPr>
        <w:t>21. A number is first increased by 12% and then increased by 23%. The number, so obtained, is now decreased by 34%. What is the net increase or decrease percent in the original number (nearest to an integer)?</w:t>
      </w:r>
    </w:p>
    <w:p>
      <w:pPr>
        <w:spacing w:before="0"/>
      </w:pPr>
      <w:r>
        <w:rPr>
          <w:b w:val="0"/>
        </w:rPr>
      </w:r>
    </w:p>
    <w:p>
      <w:pPr>
        <w:spacing w:after="100" w:before="0"/>
      </w:pPr>
      <w:r>
        <w:rPr>
          <w:b w:val="0"/>
        </w:rPr>
        <w:t>A. 10% increase</w:t>
      </w:r>
    </w:p>
    <w:p>
      <w:pPr>
        <w:spacing w:after="100" w:before="0"/>
      </w:pPr>
      <w:r>
        <w:rPr>
          <w:b w:val="0"/>
        </w:rPr>
        <w:t>B. 9% decrease</w:t>
      </w:r>
    </w:p>
    <w:p>
      <w:pPr>
        <w:spacing w:after="100" w:before="0"/>
      </w:pPr>
      <w:r>
        <w:rPr>
          <w:b w:val="0"/>
        </w:rPr>
        <w:t>C. 10% decrease</w:t>
      </w:r>
    </w:p>
    <w:p>
      <w:pPr>
        <w:spacing w:after="100" w:before="0"/>
      </w:pPr>
      <w:r>
        <w:rPr>
          <w:b w:val="0"/>
        </w:rPr>
        <w:t>D. 9% increase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initial number be 100. After a 12% increase: New Value = 100 × 1.12 = 112 After a 23% increase: New Value = 112 × 1.23 = 137.76 After a 34% decrease: New Value = 137.76 × 0.66 = 90.9216 Net change = 90.9216 - 100 = -9.0784 Net percentage change = (-9.0784 / 100) × 100 = -9.0784%</w:t>
      </w:r>
    </w:p>
    <w:p>
      <w:pPr>
        <w:spacing w:before="0"/>
      </w:pPr>
      <w:r>
        <w:rPr>
          <w:b w:val="0"/>
        </w:rPr>
      </w:r>
    </w:p>
    <w:p>
      <w:pPr>
        <w:spacing w:after="100" w:line="360" w:lineRule="auto" w:before="0"/>
      </w:pPr>
      <w:r>
        <w:rPr>
          <w:b w:val="0"/>
        </w:rPr>
        <w:t>22. A dishonest shopkeeper claims to sell salt at a rate of ₹25/kg. The cost price of the salt is ₹25/kg. Not satisfied with this, he tries to make profit by removing 200 gm from each kg. What is the shopkeeper's gain percentage?</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Weight of salt sold per kg = 0.8 kg Cost price for 0.8 kg salt = 25 × 0.8 = ₹20 Profit = 25 - 20 = ₹5 Profit Percentage = (5 / 20) × 100 = 0.25 × 100 = 25%</w:t>
      </w:r>
    </w:p>
    <w:p>
      <w:pPr>
        <w:spacing w:before="0"/>
      </w:pPr>
      <w:r>
        <w:rPr>
          <w:b w:val="0"/>
        </w:rPr>
      </w:r>
    </w:p>
    <w:p>
      <w:pPr>
        <w:spacing w:after="100" w:line="360" w:lineRule="auto" w:before="0"/>
      </w:pPr>
      <w:r>
        <w:rPr>
          <w:b w:val="0"/>
        </w:rPr>
        <w:t>23. A thief noticed a policeman at a distance of 600 metres. The thief started running and the policeman chased him. The thief and policeman are running at speeds of 12 km/h and 15 km/h, respectively. Find the time (in minutes) required for the policeman to catch the thief.</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15 km/h - 12 km/h = 3 km/h Convert to m/s: 3 × (5/18) = 5/6 m/s Time = 600 m / (5/6 m/s) = 720 s = 12 min</w:t>
      </w:r>
    </w:p>
    <w:p>
      <w:pPr>
        <w:spacing w:before="0"/>
      </w:pPr>
      <w:r>
        <w:rPr>
          <w:b w:val="0"/>
        </w:rPr>
      </w:r>
    </w:p>
    <w:p>
      <w:pPr>
        <w:spacing w:after="100" w:line="360" w:lineRule="auto" w:before="0"/>
      </w:pPr>
      <w:r>
        <w:rPr>
          <w:b w:val="0"/>
        </w:rPr>
        <w:t>24. Find the area (in cm²) of the sector whose perimeter is 64/3 cm and central angle is 60º. (Use π = 22/7)</w:t>
      </w:r>
    </w:p>
    <w:p>
      <w:pPr>
        <w:spacing w:before="0"/>
      </w:pPr>
      <w:r>
        <w:rPr>
          <w:b w:val="0"/>
        </w:rPr>
      </w:r>
    </w:p>
    <w:p>
      <w:pPr>
        <w:spacing w:after="100" w:before="0"/>
      </w:pPr>
      <w:r>
        <w:rPr>
          <w:b w:val="0"/>
        </w:rPr>
        <w:t>A. (47)/(3)</w:t>
      </w:r>
    </w:p>
    <w:p>
      <w:pPr>
        <w:spacing w:after="100" w:before="0"/>
      </w:pPr>
      <w:r>
        <w:rPr>
          <w:b w:val="0"/>
        </w:rPr>
        <w:t>B. (77)/(3)</w:t>
      </w:r>
    </w:p>
    <w:p>
      <w:pPr>
        <w:spacing w:after="100" w:before="0"/>
      </w:pPr>
      <w:r>
        <w:rPr>
          <w:b w:val="0"/>
        </w:rPr>
        <w:t>C. (68)/(3)</w:t>
      </w:r>
    </w:p>
    <w:p>
      <w:pPr>
        <w:spacing w:after="100" w:before="0"/>
      </w:pPr>
      <w:r>
        <w:rPr>
          <w:b w:val="0"/>
        </w:rPr>
        <w:t>D. (85)/(3)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Perimeter = 64/3 cm, θ = 60º 2r + (1/3) × (22/7)r = 64/3 ⇒ r = 7 cm Area = (60/360) × (22/7) × 72 ⇒ 77/3 cm2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