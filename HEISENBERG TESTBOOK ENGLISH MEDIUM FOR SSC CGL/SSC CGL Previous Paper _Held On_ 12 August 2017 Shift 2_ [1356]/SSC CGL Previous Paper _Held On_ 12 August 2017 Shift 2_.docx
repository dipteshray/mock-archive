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Bark : Dog :: ? : Sparrow</w:t>
      </w:r>
    </w:p>
    <w:p>
      <w:pPr>
        <w:spacing w:before="0"/>
      </w:pPr>
      <w:r>
        <w:rPr>
          <w:b w:val="0"/>
        </w:rPr>
      </w:r>
    </w:p>
    <w:p>
      <w:pPr>
        <w:spacing w:after="100" w:before="0"/>
      </w:pPr>
      <w:r>
        <w:rPr>
          <w:b w:val="0"/>
        </w:rPr>
        <w:t>A. Grunt</w:t>
      </w:r>
    </w:p>
    <w:p>
      <w:pPr>
        <w:spacing w:after="100" w:before="0"/>
      </w:pPr>
      <w:r>
        <w:rPr>
          <w:b w:val="0"/>
        </w:rPr>
        <w:t>B. Snort</w:t>
      </w:r>
    </w:p>
    <w:p>
      <w:pPr>
        <w:spacing w:after="100" w:before="0"/>
      </w:pPr>
      <w:r>
        <w:rPr>
          <w:b w:val="0"/>
        </w:rPr>
        <w:t>C. Howl</w:t>
      </w:r>
    </w:p>
    <w:p>
      <w:pPr>
        <w:spacing w:after="100" w:before="0"/>
      </w:pPr>
      <w:r>
        <w:rPr>
          <w:b w:val="0"/>
        </w:rPr>
        <w:t>D. Chirp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Bark is the sound produced by the Dogs. And Chirp is the sound produced by the Sparrow. Hence, answer is Sparrow.</w:t>
      </w:r>
    </w:p>
    <w:p>
      <w:pPr>
        <w:spacing w:before="0"/>
      </w:pPr>
      <w:r>
        <w:rPr>
          <w:b w:val="0"/>
        </w:rPr>
      </w:r>
    </w:p>
    <w:p>
      <w:pPr>
        <w:spacing w:after="100" w:line="360" w:lineRule="auto" w:before="0"/>
      </w:pPr>
      <w:r>
        <w:rPr>
          <w:b w:val="0"/>
        </w:rPr>
        <w:t>2. In the following question, select the related letters from the given alternatives. ELQZ : AJOV :: VXTD : ?</w:t>
      </w:r>
    </w:p>
    <w:p>
      <w:pPr>
        <w:spacing w:before="0"/>
      </w:pPr>
      <w:r>
        <w:rPr>
          <w:b w:val="0"/>
        </w:rPr>
      </w:r>
    </w:p>
    <w:p>
      <w:pPr>
        <w:spacing w:after="100" w:before="0"/>
      </w:pPr>
      <w:r>
        <w:rPr>
          <w:b w:val="0"/>
        </w:rPr>
        <w:t>A. GWXE</w:t>
      </w:r>
    </w:p>
    <w:p>
      <w:pPr>
        <w:spacing w:after="100" w:before="0"/>
      </w:pPr>
      <w:r>
        <w:rPr>
          <w:b w:val="0"/>
        </w:rPr>
        <w:t>B. WGCE</w:t>
      </w:r>
    </w:p>
    <w:p>
      <w:pPr>
        <w:spacing w:after="100" w:before="0"/>
      </w:pPr>
      <w:r>
        <w:rPr>
          <w:b w:val="0"/>
        </w:rPr>
        <w:t>C. XWGE</w:t>
      </w:r>
    </w:p>
    <w:p>
      <w:pPr>
        <w:spacing w:after="100" w:before="0"/>
      </w:pPr>
      <w:r>
        <w:rPr>
          <w:b w:val="0"/>
        </w:rPr>
        <w:t>D. WCDE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observe the given letters ‘ELQZ : AJOV’ carefully we’ll see that, A per E is opposite of V, O is opposite of L, J is opposite of L and Z is opposite of A. Same method will be followed to answer the given question: VXTD : ? Opposite of V is E, opposite of opposite of X is C, opposite of T is G and opposite of D is W. Hence, answer will be WGCE.</w:t>
      </w:r>
    </w:p>
    <w:p>
      <w:pPr>
        <w:spacing w:before="0"/>
      </w:pPr>
      <w:r>
        <w:rPr>
          <w:b w:val="0"/>
        </w:rPr>
      </w:r>
    </w:p>
    <w:p>
      <w:pPr>
        <w:spacing w:after="100" w:line="360" w:lineRule="auto" w:before="0"/>
      </w:pPr>
      <w:r>
        <w:rPr>
          <w:b w:val="0"/>
        </w:rPr>
        <w:t>3. In the following question, select the related number from the given alternatives. 40 : 100 :: 56 : ?</w:t>
      </w:r>
    </w:p>
    <w:p>
      <w:pPr>
        <w:spacing w:before="0"/>
      </w:pPr>
      <w:r>
        <w:rPr>
          <w:b w:val="0"/>
        </w:rPr>
      </w:r>
    </w:p>
    <w:p>
      <w:pPr>
        <w:spacing w:after="100" w:before="0"/>
      </w:pPr>
      <w:r>
        <w:rPr>
          <w:b w:val="0"/>
        </w:rPr>
        <w:t>A. 140</w:t>
      </w:r>
    </w:p>
    <w:p>
      <w:pPr>
        <w:spacing w:after="100" w:before="0"/>
      </w:pPr>
      <w:r>
        <w:rPr>
          <w:b w:val="0"/>
        </w:rPr>
        <w:t>B. 112</w:t>
      </w:r>
    </w:p>
    <w:p>
      <w:pPr>
        <w:spacing w:after="100" w:before="0"/>
      </w:pPr>
      <w:r>
        <w:rPr>
          <w:b w:val="0"/>
        </w:rPr>
        <w:t>C. 118</w:t>
      </w:r>
    </w:p>
    <w:p>
      <w:pPr>
        <w:spacing w:after="100" w:before="0"/>
      </w:pPr>
      <w:r>
        <w:rPr>
          <w:b w:val="0"/>
        </w:rPr>
        <w:t>D. 141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40 : 100 → 5 × 8 : 5 × 20 Same pattern will be followed to find out the missing number: 7 × 8 : 7 × 20 → 56 : 140 Hence, the missing number is 140.</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Book</w:t>
      </w:r>
    </w:p>
    <w:p>
      <w:pPr>
        <w:spacing w:after="100" w:before="0"/>
      </w:pPr>
      <w:r>
        <w:rPr>
          <w:b w:val="0"/>
        </w:rPr>
        <w:t>B. Pen</w:t>
      </w:r>
    </w:p>
    <w:p>
      <w:pPr>
        <w:spacing w:after="100" w:before="0"/>
      </w:pPr>
      <w:r>
        <w:rPr>
          <w:b w:val="0"/>
        </w:rPr>
        <w:t>C. Pencil</w:t>
      </w:r>
    </w:p>
    <w:p>
      <w:pPr>
        <w:spacing w:after="100" w:before="0"/>
      </w:pPr>
      <w:r>
        <w:rPr>
          <w:b w:val="0"/>
        </w:rPr>
        <w:t>D. Wax Colours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except Book are used to write, Book is odd as it is used to read. Hence, odd word is 'Book'.</w:t>
      </w:r>
    </w:p>
    <w:p>
      <w:pPr>
        <w:spacing w:before="0"/>
      </w:pPr>
      <w:r>
        <w:rPr>
          <w:b w:val="0"/>
        </w:rPr>
      </w:r>
    </w:p>
    <w:p>
      <w:pPr>
        <w:spacing w:after="100" w:line="360" w:lineRule="auto" w:before="0"/>
      </w:pPr>
      <w:r>
        <w:rPr>
          <w:b w:val="0"/>
        </w:rPr>
        <w:t>5. In the following question, select the odd letter group from the given alternatives.</w:t>
      </w:r>
    </w:p>
    <w:p>
      <w:pPr>
        <w:spacing w:before="0"/>
      </w:pPr>
      <w:r>
        <w:rPr>
          <w:b w:val="0"/>
        </w:rPr>
      </w:r>
    </w:p>
    <w:p>
      <w:pPr>
        <w:spacing w:after="100" w:before="0"/>
      </w:pPr>
      <w:r>
        <w:rPr>
          <w:b w:val="0"/>
        </w:rPr>
        <w:t>A. AFZ</w:t>
      </w:r>
    </w:p>
    <w:p>
      <w:pPr>
        <w:spacing w:after="100" w:before="0"/>
      </w:pPr>
      <w:r>
        <w:rPr>
          <w:b w:val="0"/>
        </w:rPr>
        <w:t>B. LOQ</w:t>
      </w:r>
    </w:p>
    <w:p>
      <w:pPr>
        <w:spacing w:after="100" w:before="0"/>
      </w:pPr>
      <w:r>
        <w:rPr>
          <w:b w:val="0"/>
        </w:rPr>
        <w:t>C. EKV</w:t>
      </w:r>
    </w:p>
    <w:p>
      <w:pPr>
        <w:spacing w:after="100" w:before="0"/>
      </w:pPr>
      <w:r>
        <w:rPr>
          <w:b w:val="0"/>
        </w:rPr>
        <w:t>D. ZAC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AFZ → A (1) → F (6) → Z (26) 2) LOQ → L (12) → O (15) → Q (17) 3) EKV → E (5) → K (11) → V (22) 4) ZAC → Z (26) ← A (1) → C (3) ZAC is odd group because other words are arranged according to alphabetical order whereas ZAC is not. Hence, the answer is ZAC.</w:t>
      </w:r>
    </w:p>
    <w:p>
      <w:pPr>
        <w:spacing w:before="0"/>
      </w:pPr>
      <w:r>
        <w:rPr>
          <w:b w:val="0"/>
        </w:rPr>
      </w:r>
    </w:p>
    <w:p>
      <w:pPr>
        <w:spacing w:after="100" w:line="360" w:lineRule="auto" w:before="0"/>
      </w:pPr>
      <w:r>
        <w:rPr>
          <w:b w:val="0"/>
        </w:rPr>
        <w:t>6. In the following question, select the odd number pair from the given alternatives.</w:t>
      </w:r>
    </w:p>
    <w:p>
      <w:pPr>
        <w:spacing w:before="0"/>
      </w:pPr>
      <w:r>
        <w:rPr>
          <w:b w:val="0"/>
        </w:rPr>
      </w:r>
    </w:p>
    <w:p>
      <w:pPr>
        <w:spacing w:after="100" w:before="0"/>
      </w:pPr>
      <w:r>
        <w:rPr>
          <w:b w:val="0"/>
        </w:rPr>
        <w:t>A. 41 - 22</w:t>
      </w:r>
    </w:p>
    <w:p>
      <w:pPr>
        <w:spacing w:after="100" w:before="0"/>
      </w:pPr>
      <w:r>
        <w:rPr>
          <w:b w:val="0"/>
        </w:rPr>
        <w:t>B. 63 - 93</w:t>
      </w:r>
    </w:p>
    <w:p>
      <w:pPr>
        <w:spacing w:after="100" w:before="0"/>
      </w:pPr>
      <w:r>
        <w:rPr>
          <w:b w:val="0"/>
        </w:rPr>
        <w:t>C. 82 - 44</w:t>
      </w:r>
    </w:p>
    <w:p>
      <w:pPr>
        <w:spacing w:after="100" w:before="0"/>
      </w:pPr>
      <w:r>
        <w:rPr>
          <w:b w:val="0"/>
        </w:rPr>
        <w:t>D. 83 - 64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 41 - 22 → 4 × 1 = 2 × 2 2) 63 - 93 → 6 × 3 ≠ 9 × 3 3) 82 - 44 → 8 × 2 = 4 × 4 4) 83 - 64 → 8 × 3 = 6 × 4 Hence, '63 - 93' is the odd one out.</w:t>
      </w:r>
    </w:p>
    <w:p>
      <w:pPr>
        <w:spacing w:before="0"/>
      </w:pPr>
      <w:r>
        <w:rPr>
          <w:b w:val="0"/>
        </w:rPr>
      </w:r>
    </w:p>
    <w:p>
      <w:pPr>
        <w:spacing w:after="100" w:line="360" w:lineRule="auto" w:before="0"/>
      </w:pPr>
      <w:r>
        <w:rPr>
          <w:b w:val="0"/>
        </w:rPr>
        <w:t>7. Arrange the given words in the sequence in which they occur in the dictionary. 1. Cadartrally 2. Caddisflies 3. Caducities 4. Caddisworms 5. Cadetships</w:t>
      </w:r>
    </w:p>
    <w:p>
      <w:pPr>
        <w:spacing w:before="0"/>
      </w:pPr>
      <w:r>
        <w:rPr>
          <w:b w:val="0"/>
        </w:rPr>
      </w:r>
    </w:p>
    <w:p>
      <w:pPr>
        <w:spacing w:after="100" w:before="0"/>
      </w:pPr>
      <w:r>
        <w:rPr>
          <w:b w:val="0"/>
        </w:rPr>
        <w:t>A. 12453</w:t>
      </w:r>
    </w:p>
    <w:p>
      <w:pPr>
        <w:spacing w:after="100" w:before="0"/>
      </w:pPr>
      <w:r>
        <w:rPr>
          <w:b w:val="0"/>
        </w:rPr>
        <w:t>B. 12534</w:t>
      </w:r>
    </w:p>
    <w:p>
      <w:pPr>
        <w:spacing w:after="100" w:before="0"/>
      </w:pPr>
      <w:r>
        <w:rPr>
          <w:b w:val="0"/>
        </w:rPr>
        <w:t>C. 21345</w:t>
      </w:r>
    </w:p>
    <w:p>
      <w:pPr>
        <w:spacing w:after="100" w:before="0"/>
      </w:pPr>
      <w:r>
        <w:rPr>
          <w:b w:val="0"/>
        </w:rPr>
        <w:t>D. 45213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Cadartrally 2. Caddisflies 4. Caddisworms 5. Cadetships 3. Caducities Hence, correct sequence is 12453.</w:t>
      </w:r>
    </w:p>
    <w:p>
      <w:pPr>
        <w:spacing w:before="0"/>
      </w:pPr>
      <w:r>
        <w:rPr>
          <w:b w:val="0"/>
        </w:rPr>
      </w:r>
    </w:p>
    <w:p>
      <w:pPr>
        <w:spacing w:after="100" w:line="360" w:lineRule="auto" w:before="0"/>
      </w:pPr>
      <w:r>
        <w:rPr>
          <w:b w:val="0"/>
        </w:rPr>
        <w:t>8. series is given with one term missing. Select the correct alternative from the given ones that will complete the series. ACE, FHJ, KMO, ?</w:t>
      </w:r>
    </w:p>
    <w:p>
      <w:pPr>
        <w:spacing w:before="0"/>
      </w:pPr>
      <w:r>
        <w:rPr>
          <w:b w:val="0"/>
        </w:rPr>
      </w:r>
    </w:p>
    <w:p>
      <w:pPr>
        <w:spacing w:after="100" w:before="0"/>
      </w:pPr>
      <w:r>
        <w:rPr>
          <w:b w:val="0"/>
        </w:rPr>
        <w:t>A. QRS</w:t>
      </w:r>
    </w:p>
    <w:p>
      <w:pPr>
        <w:spacing w:after="100" w:before="0"/>
      </w:pPr>
      <w:r>
        <w:rPr>
          <w:b w:val="0"/>
        </w:rPr>
        <w:t>B. PRT</w:t>
      </w:r>
    </w:p>
    <w:p>
      <w:pPr>
        <w:spacing w:after="100" w:before="0"/>
      </w:pPr>
      <w:r>
        <w:rPr>
          <w:b w:val="0"/>
        </w:rPr>
        <w:t>C. PRU</w:t>
      </w:r>
    </w:p>
    <w:p>
      <w:pPr>
        <w:spacing w:after="100" w:before="0"/>
      </w:pPr>
      <w:r>
        <w:rPr>
          <w:b w:val="0"/>
        </w:rPr>
        <w:t>D. QRV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the correct answer is PRT.</w:t>
      </w:r>
    </w:p>
    <w:p>
      <w:pPr>
        <w:spacing w:before="0"/>
      </w:pPr>
      <w:r>
        <w:rPr>
          <w:b w:val="0"/>
        </w:rPr>
      </w:r>
    </w:p>
    <w:p>
      <w:pPr>
        <w:spacing w:after="100" w:line="360" w:lineRule="auto" w:before="0"/>
      </w:pPr>
      <w:r>
        <w:rPr>
          <w:b w:val="0"/>
        </w:rPr>
        <w:t>9. In the following question, select the missing number from the given series. 9, 18, 72, 576, ?</w:t>
      </w:r>
    </w:p>
    <w:p>
      <w:pPr>
        <w:spacing w:before="0"/>
      </w:pPr>
      <w:r>
        <w:rPr>
          <w:b w:val="0"/>
        </w:rPr>
      </w:r>
    </w:p>
    <w:p>
      <w:pPr>
        <w:spacing w:after="100" w:before="0"/>
      </w:pPr>
      <w:r>
        <w:rPr>
          <w:b w:val="0"/>
        </w:rPr>
        <w:t>A. 8116</w:t>
      </w:r>
    </w:p>
    <w:p>
      <w:pPr>
        <w:spacing w:after="100" w:before="0"/>
      </w:pPr>
      <w:r>
        <w:rPr>
          <w:b w:val="0"/>
        </w:rPr>
        <w:t>B. 8216</w:t>
      </w:r>
    </w:p>
    <w:p>
      <w:pPr>
        <w:spacing w:after="100" w:before="0"/>
      </w:pPr>
      <w:r>
        <w:rPr>
          <w:b w:val="0"/>
        </w:rPr>
        <w:t>C. 9016</w:t>
      </w:r>
    </w:p>
    <w:p>
      <w:pPr>
        <w:spacing w:after="100" w:before="0"/>
      </w:pPr>
      <w:r>
        <w:rPr>
          <w:b w:val="0"/>
        </w:rPr>
        <w:t>D. 9216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2 → 18 × 4 → 72 × 8 → 576 × 16 → 9216. Hence, answer is 9216.</w:t>
      </w:r>
    </w:p>
    <w:p>
      <w:pPr>
        <w:spacing w:before="0"/>
      </w:pPr>
      <w:r>
        <w:rPr>
          <w:b w:val="0"/>
        </w:rPr>
      </w:r>
    </w:p>
    <w:p>
      <w:pPr>
        <w:spacing w:after="100" w:line="360" w:lineRule="auto" w:before="0"/>
      </w:pPr>
      <w:r>
        <w:rPr>
          <w:b w:val="0"/>
        </w:rPr>
        <w:t>10. Poonam told Akshay that "Yesterday she defeated Akshay's only sister's daughter Sneha in a school Taekwondo competition." How is Akshay related to Sneha?</w:t>
      </w:r>
    </w:p>
    <w:p>
      <w:pPr>
        <w:spacing w:before="0"/>
      </w:pPr>
      <w:r>
        <w:rPr>
          <w:b w:val="0"/>
        </w:rPr>
      </w:r>
    </w:p>
    <w:p>
      <w:pPr>
        <w:spacing w:after="100" w:before="0"/>
      </w:pPr>
      <w:r>
        <w:rPr>
          <w:b w:val="0"/>
        </w:rPr>
        <w:t>A. Grandfather</w:t>
      </w:r>
    </w:p>
    <w:p>
      <w:pPr>
        <w:spacing w:after="100" w:before="0"/>
      </w:pPr>
      <w:r>
        <w:rPr>
          <w:b w:val="0"/>
        </w:rPr>
        <w:t>B. Father</w:t>
      </w:r>
    </w:p>
    <w:p>
      <w:pPr>
        <w:spacing w:after="100" w:before="0"/>
      </w:pPr>
      <w:r>
        <w:rPr>
          <w:b w:val="0"/>
        </w:rPr>
        <w:t>C. Cousin</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can draw the family tree using the following notations: From this family tree we can say that Akshay is Sneha’s uncle.</w:t>
      </w:r>
    </w:p>
    <w:p>
      <w:pPr>
        <w:spacing w:before="0"/>
      </w:pPr>
      <w:r>
        <w:rPr>
          <w:b w:val="0"/>
        </w:rPr>
      </w:r>
    </w:p>
    <w:p>
      <w:pPr>
        <w:spacing w:after="100" w:line="360" w:lineRule="auto" w:before="0"/>
      </w:pPr>
      <w:r>
        <w:rPr>
          <w:b w:val="0"/>
        </w:rPr>
        <w:t>11. In a row of boys, Tarak is 18th from either end. How many boys are there in the row?</w:t>
      </w:r>
    </w:p>
    <w:p>
      <w:pPr>
        <w:spacing w:before="0"/>
      </w:pPr>
      <w:r>
        <w:rPr>
          <w:b w:val="0"/>
        </w:rPr>
      </w:r>
    </w:p>
    <w:p>
      <w:pPr>
        <w:spacing w:after="100" w:before="0"/>
      </w:pPr>
      <w:r>
        <w:rPr>
          <w:b w:val="0"/>
        </w:rPr>
        <w:t>A. 19</w:t>
      </w:r>
    </w:p>
    <w:p>
      <w:pPr>
        <w:spacing w:after="100" w:before="0"/>
      </w:pPr>
      <w:r>
        <w:rPr>
          <w:b w:val="0"/>
        </w:rPr>
        <w:t>B. 36</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students = Tarak 18th form left + 18th from right – 1 → 36 – 1 = 35 Clearly, total number of students in the class is 35.</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ABSOLUTE</w:t>
      </w:r>
    </w:p>
    <w:p>
      <w:pPr>
        <w:spacing w:before="0"/>
      </w:pPr>
      <w:r>
        <w:rPr>
          <w:b w:val="0"/>
        </w:rPr>
      </w:r>
    </w:p>
    <w:p>
      <w:pPr>
        <w:spacing w:after="100" w:before="0"/>
      </w:pPr>
      <w:r>
        <w:rPr>
          <w:b w:val="0"/>
        </w:rPr>
        <w:t>A. BASE</w:t>
      </w:r>
    </w:p>
    <w:p>
      <w:pPr>
        <w:spacing w:after="100" w:before="0"/>
      </w:pPr>
      <w:r>
        <w:rPr>
          <w:b w:val="0"/>
        </w:rPr>
        <w:t>B. BOSE</w:t>
      </w:r>
    </w:p>
    <w:p>
      <w:pPr>
        <w:spacing w:after="100" w:before="0"/>
      </w:pPr>
      <w:r>
        <w:rPr>
          <w:b w:val="0"/>
        </w:rPr>
        <w:t>C. LOSE</w:t>
      </w:r>
    </w:p>
    <w:p>
      <w:pPr>
        <w:spacing w:after="100" w:before="0"/>
      </w:pPr>
      <w:r>
        <w:rPr>
          <w:b w:val="0"/>
        </w:rPr>
        <w:t>D. SOLVE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BASE → ABSOLUTE → can be form. BOSE → ABSOLUTE → can be form. LOSE → ABSOLUTE → can be form. SOLVE → ABSOLUTE → cannot be form as there is no V. Hence, answer is SOLVE.</w:t>
      </w:r>
    </w:p>
    <w:p>
      <w:pPr>
        <w:spacing w:before="0"/>
      </w:pPr>
      <w:r>
        <w:rPr>
          <w:b w:val="0"/>
        </w:rPr>
      </w:r>
    </w:p>
    <w:p>
      <w:pPr>
        <w:spacing w:after="100" w:line="360" w:lineRule="auto" w:before="0"/>
      </w:pPr>
      <w:r>
        <w:rPr>
          <w:b w:val="0"/>
        </w:rPr>
        <w:t>13. In a certain code language, "OPTIMIST" is written as "LKRNRGHG". How is "PESSIMIST" written in that code language?</w:t>
      </w:r>
    </w:p>
    <w:p>
      <w:pPr>
        <w:spacing w:before="0"/>
      </w:pPr>
      <w:r>
        <w:rPr>
          <w:b w:val="0"/>
        </w:rPr>
      </w:r>
    </w:p>
    <w:p>
      <w:pPr>
        <w:spacing w:after="100" w:before="0"/>
      </w:pPr>
      <w:r>
        <w:rPr>
          <w:b w:val="0"/>
        </w:rPr>
        <w:t>A. HGRNRVKHH</w:t>
      </w:r>
    </w:p>
    <w:p>
      <w:pPr>
        <w:spacing w:after="100" w:before="0"/>
      </w:pPr>
      <w:r>
        <w:rPr>
          <w:b w:val="0"/>
        </w:rPr>
        <w:t>B. HHRNRVKHG</w:t>
      </w:r>
    </w:p>
    <w:p>
      <w:pPr>
        <w:spacing w:after="100" w:before="0"/>
      </w:pPr>
      <w:r>
        <w:rPr>
          <w:b w:val="0"/>
        </w:rPr>
        <w:t>C. VKRNRHGHH</w:t>
      </w:r>
    </w:p>
    <w:p>
      <w:pPr>
        <w:spacing w:after="100" w:before="0"/>
      </w:pPr>
      <w:r>
        <w:rPr>
          <w:b w:val="0"/>
        </w:rPr>
        <w:t>D. KVRNRHHHG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Same pattern will be followed to code “PESSIMIST”: Hence, “PESSIMIST” will be coded as “KVRNRHHHG”.</w:t>
      </w:r>
    </w:p>
    <w:p>
      <w:pPr>
        <w:spacing w:before="0"/>
      </w:pPr>
      <w:r>
        <w:rPr>
          <w:b w:val="0"/>
        </w:rPr>
      </w:r>
    </w:p>
    <w:p>
      <w:pPr>
        <w:spacing w:after="100" w:line="360" w:lineRule="auto" w:before="0"/>
      </w:pPr>
      <w:r>
        <w:rPr>
          <w:b w:val="0"/>
        </w:rPr>
        <w:t>14. In the following question, correct the equation by interchanging two signs. 4 – 10 × 5 + 9 ÷ 3 = 51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 and - → 4 × 10 - 5 + 9 ÷ 3 = 51 → 4 × 10 - 5 + 3 = 51 → 40 - 5 + 3 = 51 → 38 ≠ 51 Option 2) ÷ and × → 4 - 10 ÷ 5 + 9 × 3 = 51 → 4 - 2 + 9 × 3 = 51 → 4 - 2 + 27 = 51 → 29 ≠ 51 Option 3) + and - → 4 + 10 × 5 - 9 ÷ 3 = 51 → 4 + 10 × 5 - 3 = 51 → 4 + 50 - 3 = 51 → 54 - 3 = 51 → 51 = 51 Option 4) - and ÷ → 4 ÷ 10 × 5 + 9 - 3 = 51 → 0.4 × 5 + 9 - 3 = 51 → 2 + 9 - 3 = 51 → 8 ≠ 51 Hence, we’ll interchange ‘+ and -’ to get the correct equation.</w:t>
      </w:r>
    </w:p>
    <w:p>
      <w:pPr>
        <w:spacing w:before="0"/>
      </w:pPr>
      <w:r>
        <w:rPr>
          <w:b w:val="0"/>
        </w:rPr>
      </w:r>
    </w:p>
    <w:p>
      <w:pPr>
        <w:spacing w:after="100" w:line="360" w:lineRule="auto" w:before="0"/>
      </w:pPr>
      <w:r>
        <w:rPr>
          <w:b w:val="0"/>
        </w:rPr>
        <w:t>15. If 12 (20) 16 and 21 (35) 28, then what is value of A in 48 (80) A ?</w:t>
      </w:r>
    </w:p>
    <w:p>
      <w:pPr>
        <w:spacing w:before="0"/>
      </w:pPr>
      <w:r>
        <w:rPr>
          <w:b w:val="0"/>
        </w:rPr>
      </w:r>
    </w:p>
    <w:p>
      <w:pPr>
        <w:spacing w:after="100" w:before="0"/>
      </w:pPr>
      <w:r>
        <w:rPr>
          <w:b w:val="0"/>
        </w:rPr>
        <w:t>A. 50</w:t>
      </w:r>
    </w:p>
    <w:p>
      <w:pPr>
        <w:spacing w:after="100" w:before="0"/>
      </w:pPr>
      <w:r>
        <w:rPr>
          <w:b w:val="0"/>
        </w:rPr>
        <w:t>B. 56</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12 (20) 16 → 4 × 3 (4 × 5) 4 × 4 21 (35) 28 → 7 × 3 (7 × 5) 7 × 4 Same pattern will be followed to find out the missing number: 48 (80) A → 16 × 3 (16 × 5) 16 × 4 {64} Hence, the missing number is 64.</w:t>
      </w:r>
    </w:p>
    <w:p>
      <w:pPr>
        <w:spacing w:before="0"/>
      </w:pPr>
      <w:r>
        <w:rPr>
          <w:b w:val="0"/>
        </w:rPr>
      </w:r>
    </w:p>
    <w:p>
      <w:pPr>
        <w:spacing w:after="100" w:line="360" w:lineRule="auto" w:before="0"/>
      </w:pPr>
      <w:r>
        <w:rPr>
          <w:b w:val="0"/>
        </w:rPr>
        <w:t>16.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dens are spiral. II. Some spirals are cards. Conclusions: I. Some spirals are not cards. I. Some dens are not cards. III. Some cards are den.</w:t>
      </w:r>
    </w:p>
    <w:p>
      <w:pPr>
        <w:spacing w:before="0"/>
      </w:pPr>
      <w:r>
        <w:rPr>
          <w:b w:val="0"/>
        </w:rPr>
      </w:r>
    </w:p>
    <w:p>
      <w:pPr>
        <w:spacing w:after="100" w:before="0"/>
      </w:pPr>
      <w:r>
        <w:rPr>
          <w:b w:val="0"/>
        </w:rPr>
        <w:t>A. Only conclusion (I) and conclusion (II) follow.</w:t>
      </w:r>
    </w:p>
    <w:p>
      <w:pPr>
        <w:spacing w:after="100" w:before="0"/>
      </w:pPr>
      <w:r>
        <w:rPr>
          <w:b w:val="0"/>
        </w:rPr>
        <w:t>B. Only conclusion (III) follows.</w:t>
      </w:r>
    </w:p>
    <w:p>
      <w:pPr>
        <w:spacing w:after="100" w:before="0"/>
      </w:pPr>
      <w:r>
        <w:rPr>
          <w:b w:val="0"/>
        </w:rPr>
        <w:t>C. All conclusions follow.</w:t>
      </w:r>
    </w:p>
    <w:p>
      <w:pPr>
        <w:spacing w:after="100" w:before="0"/>
      </w:pPr>
      <w:r>
        <w:rPr>
          <w:b w:val="0"/>
        </w:rPr>
        <w:t>D. No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Diagrams for the given statements, Conclusions: I. Some spirals are not cards → false (it may be possible but not definitely). II. Some dens are not cards → false (it may be possible but not definitely). III. Some cards are den → false (it may be possible but not definitely). Hence, none of the given conclusions is true.</w:t>
      </w:r>
    </w:p>
    <w:p>
      <w:pPr>
        <w:spacing w:before="0"/>
      </w:pPr>
      <w:r>
        <w:rPr>
          <w:b w:val="0"/>
        </w:rPr>
      </w:r>
    </w:p>
    <w:p>
      <w:pPr>
        <w:spacing w:after="100" w:line="360" w:lineRule="auto" w:before="0"/>
      </w:pPr>
      <w:r>
        <w:rPr>
          <w:b w:val="0"/>
        </w:rPr>
        <w:t>17.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‘R’ can be represented by 23, 31 etc. and ‘O’ be represented by 75, 98 etc. Similarly, you have to identify the set for the word ‘TRAY’. Matrix - I Matrix - II 0 1 2 3 4 5 6 7 8 9 0 T Z Y B R 5 A O U E I 1 Y B R T Z 6 U E I A O 2 Z T B R Y 7 O A E I U 3 B R Z Y T 8 E I O U A 4 R Y T Z B 9 I U A O E</w:t>
      </w:r>
    </w:p>
    <w:p>
      <w:pPr>
        <w:spacing w:before="0"/>
      </w:pPr>
      <w:r>
        <w:rPr>
          <w:b w:val="0"/>
        </w:rPr>
      </w:r>
    </w:p>
    <w:p>
      <w:pPr>
        <w:spacing w:after="100" w:before="0"/>
      </w:pPr>
      <w:r>
        <w:rPr>
          <w:b w:val="0"/>
        </w:rPr>
        <w:t>A. 00, 04, 68, 02</w:t>
      </w:r>
    </w:p>
    <w:p>
      <w:pPr>
        <w:spacing w:after="100" w:before="0"/>
      </w:pPr>
      <w:r>
        <w:rPr>
          <w:b w:val="0"/>
        </w:rPr>
        <w:t>B. 21, 41, 97, 41</w:t>
      </w:r>
    </w:p>
    <w:p>
      <w:pPr>
        <w:spacing w:after="100" w:before="0"/>
      </w:pPr>
      <w:r>
        <w:rPr>
          <w:b w:val="0"/>
        </w:rPr>
        <w:t>C. 34, 12, 55, 11</w:t>
      </w:r>
    </w:p>
    <w:p>
      <w:pPr>
        <w:spacing w:after="100" w:before="0"/>
      </w:pPr>
      <w:r>
        <w:rPr>
          <w:b w:val="0"/>
        </w:rPr>
        <w:t>D. 42, 23, 89,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00, 04, 68, 02 → T, R, A, Y 2) 21, 41, 97, 41 → T, Y, A, Y 3) 34, 12, 55, 11 → T, R, A, B 4) 42, 23, 89, 23 → T, R, A, R Hence, TRAY will be represented by ’00, 04, 68, 02’.</w:t>
      </w:r>
    </w:p>
    <w:p>
      <w:pPr>
        <w:spacing w:before="0"/>
      </w:pPr>
      <w:r>
        <w:rPr>
          <w:b w:val="0"/>
        </w:rPr>
      </w:r>
    </w:p>
    <w:p>
      <w:pPr>
        <w:spacing w:after="100" w:line="360" w:lineRule="auto" w:before="0"/>
      </w:pPr>
      <w:r>
        <w:rPr>
          <w:b w:val="0"/>
        </w:rPr>
        <w:t>18. Which among the following is not an instrument of fiscal policy?</w:t>
      </w:r>
    </w:p>
    <w:p>
      <w:pPr>
        <w:spacing w:before="0"/>
      </w:pPr>
      <w:r>
        <w:rPr>
          <w:b w:val="0"/>
        </w:rPr>
      </w:r>
    </w:p>
    <w:p>
      <w:pPr>
        <w:spacing w:after="100" w:before="0"/>
      </w:pPr>
      <w:r>
        <w:rPr>
          <w:b w:val="0"/>
        </w:rPr>
        <w:t>A. Taxation</w:t>
      </w:r>
    </w:p>
    <w:p>
      <w:pPr>
        <w:spacing w:after="100" w:before="0"/>
      </w:pPr>
      <w:r>
        <w:rPr>
          <w:b w:val="0"/>
        </w:rPr>
        <w:t>B. Public expenditure</w:t>
      </w:r>
    </w:p>
    <w:p>
      <w:pPr>
        <w:spacing w:after="100" w:before="0"/>
      </w:pPr>
      <w:r>
        <w:rPr>
          <w:b w:val="0"/>
        </w:rPr>
        <w:t>C. Public debt</w:t>
      </w:r>
    </w:p>
    <w:p>
      <w:pPr>
        <w:spacing w:after="100" w:before="0"/>
      </w:pPr>
      <w:r>
        <w:rPr>
          <w:b w:val="0"/>
        </w:rPr>
        <w:t>D. Credit Rationing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Fiscal policy is the use of government spending, taxation, and transfer payments to influence aggregate demand. The major instruments of fiscal policy include the budget, taxation, public expenditure, public works, and public debt. The budget involves planning government spending and revenue. Taxation involves collecting taxes from citizens and businesses. Public expenditure includes government spending on goods and services. Public works involve government-funded construction projects. Public debt involves borrowing money to finance government spending. These instruments are used to stimulate or slow down the economy, depending on the prevailing economic conditions.</w:t>
      </w:r>
    </w:p>
    <w:p>
      <w:pPr>
        <w:spacing w:before="0"/>
      </w:pPr>
      <w:r>
        <w:rPr>
          <w:b w:val="0"/>
        </w:rPr>
      </w:r>
    </w:p>
    <w:p>
      <w:pPr>
        <w:spacing w:after="100" w:line="360" w:lineRule="auto" w:before="0"/>
      </w:pPr>
      <w:r>
        <w:rPr>
          <w:b w:val="0"/>
        </w:rPr>
        <w:t>19. Which of the following equation is/are INCORRECT? I. NI = NDP + Net Foreign Income II. GNP = GDP + Net Foreign Income III. NDP = GNP – Depreciation</w:t>
      </w:r>
    </w:p>
    <w:p>
      <w:pPr>
        <w:spacing w:before="0"/>
      </w:pPr>
      <w:r>
        <w:rPr>
          <w:b w:val="0"/>
        </w:rPr>
      </w:r>
    </w:p>
    <w:p>
      <w:pPr>
        <w:spacing w:after="100" w:before="0"/>
      </w:pPr>
      <w:r>
        <w:rPr>
          <w:b w:val="0"/>
        </w:rPr>
        <w:t>A. Only (I) and (II)</w:t>
      </w:r>
    </w:p>
    <w:p>
      <w:pPr>
        <w:spacing w:after="100" w:before="0"/>
      </w:pPr>
      <w:r>
        <w:rPr>
          <w:b w:val="0"/>
        </w:rPr>
        <w:t>B. Only (III)</w:t>
      </w:r>
    </w:p>
    <w:p>
      <w:pPr>
        <w:spacing w:after="100" w:before="0"/>
      </w:pPr>
      <w:r>
        <w:rPr>
          <w:b w:val="0"/>
        </w:rPr>
        <w:t>C. Only (II) and (III)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(III) is incorrect. Correct solution is NNP = GNP – Depreciation as Net national product (NNP) refers to gross national product (GNP), i.e. the total market value of all final goods and services produced by the factors of production of a country or other polity during a given time period, minus depreciation.</w:t>
      </w:r>
    </w:p>
    <w:p>
      <w:pPr>
        <w:spacing w:before="0"/>
      </w:pPr>
      <w:r>
        <w:rPr>
          <w:b w:val="0"/>
        </w:rPr>
      </w:r>
    </w:p>
    <w:p>
      <w:pPr>
        <w:spacing w:after="100" w:line="360" w:lineRule="auto" w:before="0"/>
      </w:pPr>
      <w:r>
        <w:rPr>
          <w:b w:val="0"/>
        </w:rPr>
        <w:t>20. Comptroller and Auditor General of India is appointed for how many years?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6/65 years</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Comptroller and Auditor General of India is appointed for a tenure of 6 years or until attaining the age of 65 years, whichever is earlier. This tenure ensures a fixed term for the officeholder, providing sufficient time to carry out constitutional duties effectively.</w:t>
      </w:r>
    </w:p>
    <w:p>
      <w:pPr>
        <w:spacing w:before="0"/>
      </w:pPr>
      <w:r>
        <w:rPr>
          <w:b w:val="0"/>
        </w:rPr>
      </w:r>
    </w:p>
    <w:p>
      <w:pPr>
        <w:spacing w:after="100" w:line="360" w:lineRule="auto" w:before="0"/>
      </w:pPr>
      <w:r>
        <w:rPr>
          <w:b w:val="0"/>
        </w:rPr>
        <w:t>21. The Contingency Fund of India is placed at whose disposal?</w:t>
      </w:r>
    </w:p>
    <w:p>
      <w:pPr>
        <w:spacing w:before="0"/>
      </w:pPr>
      <w:r>
        <w:rPr>
          <w:b w:val="0"/>
        </w:rPr>
      </w:r>
    </w:p>
    <w:p>
      <w:pPr>
        <w:spacing w:after="100" w:before="0"/>
      </w:pPr>
      <w:r>
        <w:rPr>
          <w:b w:val="0"/>
        </w:rPr>
        <w:t>A. The Prime Minister</w:t>
      </w:r>
    </w:p>
    <w:p>
      <w:pPr>
        <w:spacing w:after="100" w:before="0"/>
      </w:pPr>
      <w:r>
        <w:rPr>
          <w:b w:val="0"/>
        </w:rPr>
        <w:t>B. Judge of Supreme Court</w:t>
      </w:r>
    </w:p>
    <w:p>
      <w:pPr>
        <w:spacing w:after="100" w:before="0"/>
      </w:pPr>
      <w:r>
        <w:rPr>
          <w:b w:val="0"/>
        </w:rPr>
        <w:t>C. The President</w:t>
      </w:r>
    </w:p>
    <w:p>
      <w:pPr>
        <w:spacing w:after="100" w:before="0"/>
      </w:pPr>
      <w:r>
        <w:rPr>
          <w:b w:val="0"/>
        </w:rPr>
        <w:t>D. The Finance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The President. Extra facts: Article About Article 265 States about the Taxes not to be imposed saved by the authority of law. Article 270 States about the Tax levied and distributed between the union and state. Article 262 States about the Adjustment of dispute related to water of the Inter-state River and river valley. Article 263 States about the Provision with respect to the Interstate council. Article 266 States about the Consolidate funds and public accounts of India and the states. Article 268 States about the Duties levied by the Union but collected and appropriated by the state. Article 268A States about the Service tax levied by the union and collected and appropriated by the union and state. Article 269 States about the Tax levied and collected by the Union but assigned to the state. Article 267 States about the Contingency fund.</w:t>
      </w:r>
    </w:p>
    <w:p>
      <w:pPr>
        <w:spacing w:before="0"/>
      </w:pPr>
      <w:r>
        <w:rPr>
          <w:b w:val="0"/>
        </w:rPr>
        <w:t>• The Contingency Fund of India established under Article 267 (1) of the Constitution is the money maintained for a specific purpose which is placed at the disposal of the President to enable him/her to make advances to meet urgent unforeseen expenditure, pending authorization by the Parliament.</w:t>
      </w:r>
    </w:p>
    <w:p>
      <w:pPr>
        <w:spacing w:before="0"/>
      </w:pPr>
      <w:r>
        <w:rPr>
          <w:b w:val="0"/>
        </w:rPr>
        <w:t>• It was added into the Indian Constitution through the Contingency Fund of India Act, 1950.</w:t>
      </w:r>
    </w:p>
    <w:p>
      <w:pPr>
        <w:spacing w:before="0"/>
      </w:pPr>
      <w:r>
        <w:rPr>
          <w:b w:val="0"/>
        </w:rPr>
        <w:t>• Contingency fund refers to a fund that is set aside for emergencies and economic crisis.</w:t>
      </w:r>
    </w:p>
    <w:p>
      <w:pPr>
        <w:spacing w:before="0"/>
      </w:pPr>
      <w:r>
        <w:rPr>
          <w:b w:val="0"/>
        </w:rPr>
      </w:r>
    </w:p>
    <w:p>
      <w:pPr>
        <w:spacing w:after="100" w:line="360" w:lineRule="auto" w:before="0"/>
      </w:pPr>
      <w:r>
        <w:rPr>
          <w:b w:val="0"/>
        </w:rPr>
        <w:t>22. Who was the first female emperor of India?</w:t>
      </w:r>
    </w:p>
    <w:p>
      <w:pPr>
        <w:spacing w:before="0"/>
      </w:pPr>
      <w:r>
        <w:rPr>
          <w:b w:val="0"/>
        </w:rPr>
      </w:r>
    </w:p>
    <w:p>
      <w:pPr>
        <w:spacing w:after="100" w:before="0"/>
      </w:pPr>
      <w:r>
        <w:rPr>
          <w:b w:val="0"/>
        </w:rPr>
        <w:t>A. Noor Jahan</w:t>
      </w:r>
    </w:p>
    <w:p>
      <w:pPr>
        <w:spacing w:after="100" w:before="0"/>
      </w:pPr>
      <w:r>
        <w:rPr>
          <w:b w:val="0"/>
        </w:rPr>
        <w:t>B. Razia Sultana</w:t>
      </w:r>
    </w:p>
    <w:p>
      <w:pPr>
        <w:spacing w:after="100" w:before="0"/>
      </w:pPr>
      <w:r>
        <w:rPr>
          <w:b w:val="0"/>
        </w:rPr>
        <w:t>C. Rani Rudrama Devi</w:t>
      </w:r>
    </w:p>
    <w:p>
      <w:pPr>
        <w:spacing w:after="100" w:before="0"/>
      </w:pPr>
      <w:r>
        <w:rPr>
          <w:b w:val="0"/>
        </w:rPr>
        <w:t>D. Queen Didda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female emperor of India was Razia Sultan. She was the Muslim Sultan of Delhi from 10 November 1236 – 14 October 1240. She was in fact the only female ever to rule the Delhi Sultanate.</w:t>
      </w:r>
    </w:p>
    <w:p>
      <w:pPr>
        <w:spacing w:before="0"/>
      </w:pPr>
      <w:r>
        <w:rPr>
          <w:b w:val="0"/>
        </w:rPr>
      </w:r>
    </w:p>
    <w:p>
      <w:pPr>
        <w:spacing w:after="100" w:line="360" w:lineRule="auto" w:before="0"/>
      </w:pPr>
      <w:r>
        <w:rPr>
          <w:b w:val="0"/>
        </w:rPr>
        <w:t>23. Who was the first Governor General of India?</w:t>
      </w:r>
    </w:p>
    <w:p>
      <w:pPr>
        <w:spacing w:before="0"/>
      </w:pPr>
      <w:r>
        <w:rPr>
          <w:b w:val="0"/>
        </w:rPr>
      </w:r>
    </w:p>
    <w:p>
      <w:pPr>
        <w:spacing w:after="100" w:before="0"/>
      </w:pPr>
      <w:r>
        <w:rPr>
          <w:b w:val="0"/>
        </w:rPr>
        <w:t>A. Lord William Bentick</w:t>
      </w:r>
    </w:p>
    <w:p>
      <w:pPr>
        <w:spacing w:after="100" w:before="0"/>
      </w:pPr>
      <w:r>
        <w:rPr>
          <w:b w:val="0"/>
        </w:rPr>
        <w:t>B. Lord Dalhousie</w:t>
      </w:r>
    </w:p>
    <w:p>
      <w:pPr>
        <w:spacing w:after="100" w:before="0"/>
      </w:pPr>
      <w:r>
        <w:rPr>
          <w:b w:val="0"/>
        </w:rPr>
        <w:t>C. Lord Cornwallis</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Lord William Bentick.</w:t>
      </w:r>
    </w:p>
    <w:p>
      <w:pPr>
        <w:spacing w:before="0"/>
      </w:pPr>
      <w:r>
        <w:rPr>
          <w:b w:val="0"/>
        </w:rPr>
        <w:t>• The first Governor-General of India was a British statesman and soldier, Lord William Bentick.</w:t>
      </w:r>
    </w:p>
    <w:p>
      <w:pPr>
        <w:spacing w:before="0"/>
      </w:pPr>
      <w:r>
        <w:rPr>
          <w:b w:val="0"/>
        </w:rPr>
        <w:t>• Lord William Bentick was the last Governor-General of Bengal.</w:t>
      </w:r>
    </w:p>
    <w:p>
      <w:pPr>
        <w:spacing w:before="0"/>
      </w:pPr>
      <w:r>
        <w:rPr>
          <w:b w:val="0"/>
        </w:rPr>
        <w:t>• The office with the title of Governor-General of India came into existence after the Saint Helena Act 1833 (or Government of India Act 1833).</w:t>
      </w:r>
    </w:p>
    <w:p>
      <w:pPr>
        <w:spacing w:before="0"/>
      </w:pPr>
      <w:r>
        <w:rPr>
          <w:b w:val="0"/>
        </w:rPr>
        <w:t>• The first Governor of Bengal (Presidency of Fort William) was Warren Hastings.</w:t>
      </w:r>
    </w:p>
    <w:p>
      <w:pPr>
        <w:spacing w:before="0"/>
      </w:pPr>
      <w:r>
        <w:rPr>
          <w:b w:val="0"/>
        </w:rPr>
        <w:t>• Lord Cornwallis introduced the “Zamindari System” and is known as the “Father of Civil Services in India”.</w:t>
      </w:r>
    </w:p>
    <w:p>
      <w:pPr>
        <w:spacing w:before="0"/>
      </w:pPr>
      <w:r>
        <w:rPr>
          <w:b w:val="0"/>
        </w:rPr>
      </w:r>
    </w:p>
    <w:p>
      <w:pPr>
        <w:spacing w:after="100" w:line="360" w:lineRule="auto" w:before="0"/>
      </w:pPr>
      <w:r>
        <w:rPr>
          <w:b w:val="0"/>
        </w:rPr>
        <w:t>24. Which of the following planet is also known as 'Earth's twin'?</w:t>
      </w:r>
    </w:p>
    <w:p>
      <w:pPr>
        <w:spacing w:before="0"/>
      </w:pPr>
      <w:r>
        <w:rPr>
          <w:b w:val="0"/>
        </w:rPr>
      </w:r>
    </w:p>
    <w:p>
      <w:pPr>
        <w:spacing w:after="100" w:before="0"/>
      </w:pPr>
      <w:r>
        <w:rPr>
          <w:b w:val="0"/>
        </w:rPr>
        <w:t>A. Mercury</w:t>
      </w:r>
    </w:p>
    <w:p>
      <w:pPr>
        <w:spacing w:after="100" w:before="0"/>
      </w:pPr>
      <w:r>
        <w:rPr>
          <w:b w:val="0"/>
        </w:rPr>
        <w:t>B. Venus</w:t>
      </w:r>
    </w:p>
    <w:p>
      <w:pPr>
        <w:spacing w:after="100" w:before="0"/>
      </w:pPr>
      <w:r>
        <w:rPr>
          <w:b w:val="0"/>
        </w:rPr>
        <w:t>C. Jupiter</w:t>
      </w:r>
    </w:p>
    <w:p>
      <w:pPr>
        <w:spacing w:after="100" w:before="0"/>
      </w:pPr>
      <w:r>
        <w:rPr>
          <w:b w:val="0"/>
        </w:rPr>
        <w:t>D. Saturn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Venus is sometimes called Earth's twin because Venus and Earth are almost the same size, have about the same mass (they weigh about the same), and have a very similar composition (are made of the same material). They are also neighbouring planets.</w:t>
      </w:r>
    </w:p>
    <w:p>
      <w:pPr>
        <w:spacing w:before="0"/>
      </w:pPr>
      <w:r>
        <w:rPr>
          <w:b w:val="0"/>
        </w:rPr>
      </w:r>
    </w:p>
    <w:p>
      <w:pPr>
        <w:spacing w:after="100" w:line="360" w:lineRule="auto" w:before="0"/>
      </w:pPr>
      <w:r>
        <w:rPr>
          <w:b w:val="0"/>
        </w:rPr>
        <w:t>25. Which of the following imaginary lines join places with same level of rainfalls?</w:t>
      </w:r>
    </w:p>
    <w:p>
      <w:pPr>
        <w:spacing w:before="0"/>
      </w:pPr>
      <w:r>
        <w:rPr>
          <w:b w:val="0"/>
        </w:rPr>
      </w:r>
    </w:p>
    <w:p>
      <w:pPr>
        <w:spacing w:after="100" w:before="0"/>
      </w:pPr>
      <w:r>
        <w:rPr>
          <w:b w:val="0"/>
        </w:rPr>
        <w:t>A. Contour lines</w:t>
      </w:r>
    </w:p>
    <w:p>
      <w:pPr>
        <w:spacing w:after="100" w:before="0"/>
      </w:pPr>
      <w:r>
        <w:rPr>
          <w:b w:val="0"/>
        </w:rPr>
        <w:t>B. Isobaths lines</w:t>
      </w:r>
    </w:p>
    <w:p>
      <w:pPr>
        <w:spacing w:after="100" w:before="0"/>
      </w:pPr>
      <w:r>
        <w:rPr>
          <w:b w:val="0"/>
        </w:rPr>
        <w:t>C. Isohyets lines</w:t>
      </w:r>
    </w:p>
    <w:p>
      <w:pPr>
        <w:spacing w:after="100" w:before="0"/>
      </w:pPr>
      <w:r>
        <w:rPr>
          <w:b w:val="0"/>
        </w:rPr>
        <w:t>D. Isobar lines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isohyet or isohyetal line is a line joining points of equal rainfall on a map in a given period. A map with isohyets is called an isohyetal map whereas an isobath is a contour line on a map that shows all points with a particular depth of water while a line drawn on a weather map connecting points of equal pressure is called an isobar.</w:t>
      </w:r>
    </w:p>
    <w:p>
      <w:pPr>
        <w:spacing w:before="0"/>
      </w:pPr>
      <w:r>
        <w:rPr>
          <w:b w:val="0"/>
        </w:rPr>
      </w:r>
    </w:p>
    <w:p>
      <w:pPr>
        <w:spacing w:after="100" w:line="360" w:lineRule="auto" w:before="0"/>
      </w:pPr>
      <w:r>
        <w:rPr>
          <w:b w:val="0"/>
        </w:rPr>
        <w:t>26. What is study of fungus known as?</w:t>
      </w:r>
    </w:p>
    <w:p>
      <w:pPr>
        <w:spacing w:before="0"/>
      </w:pPr>
      <w:r>
        <w:rPr>
          <w:b w:val="0"/>
        </w:rPr>
      </w:r>
    </w:p>
    <w:p>
      <w:pPr>
        <w:spacing w:after="100" w:before="0"/>
      </w:pPr>
      <w:r>
        <w:rPr>
          <w:b w:val="0"/>
        </w:rPr>
        <w:t>A. Physiology</w:t>
      </w:r>
    </w:p>
    <w:p>
      <w:pPr>
        <w:spacing w:after="100" w:before="0"/>
      </w:pPr>
      <w:r>
        <w:rPr>
          <w:b w:val="0"/>
        </w:rPr>
        <w:t>B. Phrenology</w:t>
      </w:r>
    </w:p>
    <w:p>
      <w:pPr>
        <w:spacing w:after="100" w:before="0"/>
      </w:pPr>
      <w:r>
        <w:rPr>
          <w:b w:val="0"/>
        </w:rPr>
        <w:t>C. Mycology</w:t>
      </w:r>
    </w:p>
    <w:p>
      <w:pPr>
        <w:spacing w:after="100" w:before="0"/>
      </w:pPr>
      <w:r>
        <w:rPr>
          <w:b w:val="0"/>
        </w:rPr>
        <w:t>D. Biology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Mycology is the branch of biology concerned with the study of fungi, including their genetic and biochemical properties, their taxonomy.</w:t>
      </w:r>
    </w:p>
    <w:p>
      <w:pPr>
        <w:spacing w:before="0"/>
      </w:pPr>
      <w:r>
        <w:rPr>
          <w:b w:val="0"/>
        </w:rPr>
        <w:t>• Physiology is the branch of biology that deals with the normal functions of living organisms and their parts.</w:t>
      </w:r>
    </w:p>
    <w:p>
      <w:pPr>
        <w:spacing w:before="0"/>
      </w:pPr>
      <w:r>
        <w:rPr>
          <w:b w:val="0"/>
        </w:rPr>
        <w:t>• Phrenology the detailed study of the shape and size of the cranium as a supposed indication of character and mental abilities.</w:t>
      </w:r>
    </w:p>
    <w:p>
      <w:pPr>
        <w:spacing w:before="0"/>
      </w:pPr>
      <w:r>
        <w:rPr>
          <w:b w:val="0"/>
        </w:rPr>
      </w:r>
    </w:p>
    <w:p>
      <w:pPr>
        <w:spacing w:after="100" w:line="360" w:lineRule="auto" w:before="0"/>
      </w:pPr>
      <w:r>
        <w:rPr>
          <w:b w:val="0"/>
        </w:rPr>
        <w:t>27. Which of the following bacteria is responsible for the formation of curd?</w:t>
      </w:r>
    </w:p>
    <w:p>
      <w:pPr>
        <w:spacing w:before="0"/>
      </w:pPr>
      <w:r>
        <w:rPr>
          <w:b w:val="0"/>
        </w:rPr>
      </w:r>
    </w:p>
    <w:p>
      <w:pPr>
        <w:spacing w:after="100" w:before="0"/>
      </w:pPr>
      <w:r>
        <w:rPr>
          <w:b w:val="0"/>
        </w:rPr>
        <w:t>A. Lycopodium</w:t>
      </w:r>
    </w:p>
    <w:p>
      <w:pPr>
        <w:spacing w:after="100" w:before="0"/>
      </w:pPr>
      <w:r>
        <w:rPr>
          <w:b w:val="0"/>
        </w:rPr>
        <w:t>B. Yeast</w:t>
      </w:r>
    </w:p>
    <w:p>
      <w:pPr>
        <w:spacing w:after="100" w:before="0"/>
      </w:pPr>
      <w:r>
        <w:rPr>
          <w:b w:val="0"/>
        </w:rPr>
        <w:t>C. Lacto - bacillus</w:t>
      </w:r>
    </w:p>
    <w:p>
      <w:pPr>
        <w:spacing w:after="100" w:before="0"/>
      </w:pPr>
      <w:r>
        <w:rPr>
          <w:b w:val="0"/>
        </w:rPr>
        <w:t>D. Fungus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Lactobacillus is a genus of bacteria which can convert sugars into lactic acid by means of fermentation. When milk is heated to a temperature of 30 - 40 degrees centigrade and a small amount of old curd added to it, the lactobacillus in that curd sample gets activated and multiplies. These convert the lactose into lactic acid, which imparts the sour taste to curd.</w:t>
      </w:r>
    </w:p>
    <w:p>
      <w:pPr>
        <w:spacing w:before="0"/>
      </w:pPr>
      <w:r>
        <w:rPr>
          <w:b w:val="0"/>
        </w:rPr>
      </w:r>
    </w:p>
    <w:p>
      <w:pPr>
        <w:spacing w:after="100" w:line="360" w:lineRule="auto" w:before="0"/>
      </w:pPr>
      <w:r>
        <w:rPr>
          <w:b w:val="0"/>
        </w:rPr>
        <w:t>28. How many pairs of ribs are there in human body?</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human rib cage is made up of 12 paired rib bones; each are symmetrically paired on a right and left side. Of all 24 ribs, the first seven pairs are often labeled as "true." These bones are connected to the costal cartilage, while the five other "false" sets are not.</w:t>
      </w:r>
    </w:p>
    <w:p>
      <w:pPr>
        <w:spacing w:before="0"/>
      </w:pPr>
      <w:r>
        <w:rPr>
          <w:b w:val="0"/>
        </w:rPr>
      </w:r>
    </w:p>
    <w:p>
      <w:pPr>
        <w:spacing w:after="100" w:line="360" w:lineRule="auto" w:before="0"/>
      </w:pPr>
      <w:r>
        <w:rPr>
          <w:b w:val="0"/>
        </w:rPr>
        <w:t>29. When a ball is thrown vertically upwards, which of the following quantities remains constant during its motion?</w:t>
      </w:r>
    </w:p>
    <w:p>
      <w:pPr>
        <w:spacing w:before="0"/>
      </w:pPr>
      <w:r>
        <w:rPr>
          <w:b w:val="0"/>
        </w:rPr>
      </w:r>
    </w:p>
    <w:p>
      <w:pPr>
        <w:spacing w:after="100" w:before="0"/>
      </w:pPr>
      <w:r>
        <w:rPr>
          <w:b w:val="0"/>
        </w:rPr>
        <w:t>A. Energy</w:t>
      </w:r>
    </w:p>
    <w:p>
      <w:pPr>
        <w:spacing w:after="100" w:before="0"/>
      </w:pPr>
      <w:r>
        <w:rPr>
          <w:b w:val="0"/>
        </w:rPr>
        <w:t>B. Displacement</w:t>
      </w:r>
    </w:p>
    <w:p>
      <w:pPr>
        <w:spacing w:after="100" w:before="0"/>
      </w:pPr>
      <w:r>
        <w:rPr>
          <w:b w:val="0"/>
        </w:rPr>
        <w:t>C. Velocity</w:t>
      </w:r>
    </w:p>
    <w:p>
      <w:pPr>
        <w:spacing w:after="100" w:before="0"/>
      </w:pPr>
      <w:r>
        <w:rPr>
          <w:b w:val="0"/>
        </w:rPr>
        <w:t>D. Kinetic Ennergy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EXPLANATION:</w:t>
      </w:r>
    </w:p>
    <w:p>
      <w:pPr>
        <w:spacing w:before="0"/>
      </w:pPr>
      <w:r>
        <w:rPr>
          <w:b w:val="0"/>
        </w:rPr>
        <w:t>• The capacity to do work is called energy.</w:t>
      </w:r>
    </w:p>
    <w:p>
      <w:pPr>
        <w:spacing w:before="0"/>
      </w:pPr>
      <w:r>
        <w:rPr>
          <w:b w:val="0"/>
        </w:rPr>
        <w:t>• According to the energy conservation principle, the total energy of the system always remains constant.</w:t>
      </w:r>
    </w:p>
    <w:p>
      <w:pPr>
        <w:spacing w:before="0"/>
      </w:pPr>
      <w:r>
        <w:rPr>
          <w:b w:val="0"/>
        </w:rPr>
        <w:t>• Kinetic energy: The energy of a body due to its motion is called kinetic energy.</w:t>
      </w:r>
    </w:p>
    <w:p>
      <w:pPr>
        <w:spacing w:before="0"/>
      </w:pPr>
      <w:r>
        <w:rPr>
          <w:b w:val="0"/>
        </w:rPr>
        <w:t>• Potential energy: The energy of a body due to its position is called potential energy.</w:t>
      </w:r>
    </w:p>
    <w:p>
      <w:pPr>
        <w:spacing w:before="0"/>
      </w:pPr>
      <w:r>
        <w:rPr>
          <w:b w:val="0"/>
        </w:rPr>
        <w:t>• The total energy is the sum of kinetic energy and potential energy.</w:t>
      </w:r>
    </w:p>
    <w:p>
      <w:pPr>
        <w:spacing w:before="0"/>
      </w:pPr>
      <w:r>
        <w:rPr>
          <w:b w:val="0"/>
        </w:rPr>
        <w:t>• When a ball is thrown vertically upwards, the kinetic energy of the ball converted into potential energy of the ball. But the total energy of the ball remains constant during its motion. So option 1 is correct.</w:t>
      </w:r>
    </w:p>
    <w:p>
      <w:pPr>
        <w:spacing w:before="0"/>
      </w:pPr>
      <w:r>
        <w:rPr>
          <w:b w:val="0"/>
        </w:rPr>
        <w:t>• It is because at the beginning the ball has high kinetic energy and no potential energy. As it moves up its kinetic energy gets converted to potential energy. At the peak its kinetic energy is nil and it has the highest potential energy.</w:t>
      </w:r>
    </w:p>
    <w:p>
      <w:pPr>
        <w:spacing w:before="0"/>
      </w:pPr>
      <w:r>
        <w:rPr>
          <w:b w:val="0"/>
        </w:rPr>
        <w:t>• From now onwards its potential energy begins to convert into kinetic energy as it falls to the ground.</w:t>
      </w:r>
    </w:p>
    <w:p>
      <w:pPr>
        <w:spacing w:before="0"/>
      </w:pPr>
      <w:r>
        <w:rPr>
          <w:b w:val="0"/>
        </w:rPr>
        <w:t>• As the ball goes in the upward direction, the displacement, and velocity changes. When the velocity changes the kinetic energy also changes. So options 2, 3, and 4 are wrong.</w:t>
      </w:r>
    </w:p>
    <w:p>
      <w:pPr>
        <w:spacing w:before="0"/>
      </w:pPr>
      <w:r>
        <w:rPr>
          <w:b w:val="0"/>
        </w:rPr>
      </w:r>
    </w:p>
    <w:p>
      <w:pPr>
        <w:spacing w:after="100" w:line="360" w:lineRule="auto" w:before="0"/>
      </w:pPr>
      <w:r>
        <w:rPr>
          <w:b w:val="0"/>
        </w:rPr>
        <w:t>30. What is the SI unit of heat energy?</w:t>
      </w:r>
    </w:p>
    <w:p>
      <w:pPr>
        <w:spacing w:before="0"/>
      </w:pPr>
      <w:r>
        <w:rPr>
          <w:b w:val="0"/>
        </w:rPr>
      </w:r>
    </w:p>
    <w:p>
      <w:pPr>
        <w:spacing w:after="100" w:before="0"/>
      </w:pPr>
      <w:r>
        <w:rPr>
          <w:b w:val="0"/>
        </w:rPr>
        <w:t>A. Joule</w:t>
      </w:r>
    </w:p>
    <w:p>
      <w:pPr>
        <w:spacing w:after="100" w:before="0"/>
      </w:pPr>
      <w:r>
        <w:rPr>
          <w:b w:val="0"/>
        </w:rPr>
        <w:t>B. Newton</w:t>
      </w:r>
    </w:p>
    <w:p>
      <w:pPr>
        <w:spacing w:after="100" w:before="0"/>
      </w:pPr>
      <w:r>
        <w:rPr>
          <w:b w:val="0"/>
        </w:rPr>
        <w:t>C. Calorie</w:t>
      </w:r>
    </w:p>
    <w:p>
      <w:pPr>
        <w:spacing w:after="100" w:before="0"/>
      </w:pPr>
      <w:r>
        <w:rPr>
          <w:b w:val="0"/>
        </w:rPr>
        <w:t>D. Kelvin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SI unit of heat energy is joule (the symbol for it is J).</w:t>
      </w:r>
    </w:p>
    <w:p>
      <w:pPr>
        <w:spacing w:before="0"/>
      </w:pPr>
      <w:r>
        <w:rPr>
          <w:b w:val="0"/>
        </w:rPr>
        <w:t>• It is a derived unit of energy in the International System of Units.</w:t>
      </w:r>
    </w:p>
    <w:p>
      <w:pPr>
        <w:spacing w:before="0"/>
      </w:pPr>
      <w:r>
        <w:rPr>
          <w:b w:val="0"/>
        </w:rPr>
        <w:t>• It is equal to the energy transferred (or work done) to an object when a force of one newton acts on that object in the direction of its motion through a distance of one metre (1-newton metre or N. m).</w:t>
      </w:r>
    </w:p>
    <w:p>
      <w:pPr>
        <w:spacing w:before="0"/>
      </w:pPr>
      <w:r>
        <w:rPr>
          <w:b w:val="0"/>
        </w:rPr>
      </w:r>
    </w:p>
    <w:p>
      <w:pPr>
        <w:spacing w:after="100" w:line="360" w:lineRule="auto" w:before="0"/>
      </w:pPr>
      <w:r>
        <w:rPr>
          <w:b w:val="0"/>
        </w:rPr>
        <w:t>31. Which system is used by the Digital Computers to encode data and Programs?</w:t>
      </w:r>
    </w:p>
    <w:p>
      <w:pPr>
        <w:spacing w:before="0"/>
      </w:pPr>
      <w:r>
        <w:rPr>
          <w:b w:val="0"/>
        </w:rPr>
      </w:r>
    </w:p>
    <w:p>
      <w:pPr>
        <w:spacing w:after="100" w:before="0"/>
      </w:pPr>
      <w:r>
        <w:rPr>
          <w:b w:val="0"/>
        </w:rPr>
        <w:t>A. Decimal</w:t>
      </w:r>
    </w:p>
    <w:p>
      <w:pPr>
        <w:spacing w:after="100" w:before="0"/>
      </w:pPr>
      <w:r>
        <w:rPr>
          <w:b w:val="0"/>
        </w:rPr>
        <w:t>B. Binary</w:t>
      </w:r>
    </w:p>
    <w:p>
      <w:pPr>
        <w:spacing w:after="100" w:before="0"/>
      </w:pPr>
      <w:r>
        <w:rPr>
          <w:b w:val="0"/>
        </w:rPr>
        <w:t>C. Hexa decimal</w:t>
      </w:r>
    </w:p>
    <w:p>
      <w:pPr>
        <w:spacing w:after="100" w:before="0"/>
      </w:pPr>
      <w:r>
        <w:rPr>
          <w:b w:val="0"/>
        </w:rPr>
        <w:t>D. Octal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binary numbering system is the basis for storage, transfer, and manipulation of data in computer systems and digital electronic devices. The binary number system's 0 and 1 are the most frequently used.</w:t>
      </w:r>
    </w:p>
    <w:p>
      <w:pPr>
        <w:spacing w:before="0"/>
      </w:pPr>
      <w:r>
        <w:rPr>
          <w:b w:val="0"/>
        </w:rPr>
      </w:r>
    </w:p>
    <w:p>
      <w:pPr>
        <w:spacing w:after="100" w:line="360" w:lineRule="auto" w:before="0"/>
      </w:pPr>
      <w:r>
        <w:rPr>
          <w:b w:val="0"/>
        </w:rPr>
        <w:t>32. What is the common name of Sodium Bicarborate?</w:t>
      </w:r>
    </w:p>
    <w:p>
      <w:pPr>
        <w:spacing w:before="0"/>
      </w:pPr>
      <w:r>
        <w:rPr>
          <w:b w:val="0"/>
        </w:rPr>
      </w:r>
    </w:p>
    <w:p>
      <w:pPr>
        <w:spacing w:after="100" w:before="0"/>
      </w:pPr>
      <w:r>
        <w:rPr>
          <w:b w:val="0"/>
        </w:rPr>
        <w:t>A. Baking Soda</w:t>
      </w:r>
    </w:p>
    <w:p>
      <w:pPr>
        <w:spacing w:after="100" w:before="0"/>
      </w:pPr>
      <w:r>
        <w:rPr>
          <w:b w:val="0"/>
        </w:rPr>
        <w:t>B. Washing Powder</w:t>
      </w:r>
    </w:p>
    <w:p>
      <w:pPr>
        <w:spacing w:after="100" w:before="0"/>
      </w:pPr>
      <w:r>
        <w:rPr>
          <w:b w:val="0"/>
        </w:rPr>
        <w:t>C. Plaster of Paris</w:t>
      </w:r>
    </w:p>
    <w:p>
      <w:pPr>
        <w:spacing w:after="100" w:before="0"/>
      </w:pPr>
      <w:r>
        <w:rPr>
          <w:b w:val="0"/>
        </w:rPr>
        <w:t>D. Fly 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Baking soda is the most common name for sodium bicarbonate. NaHCO3 is the formula used for representing it and its IUPAC name is sodium hydrogen carbonate. It is a white solid that is crystalline but often appears as a fine powder and is used for baking purposes.</w:t>
      </w:r>
    </w:p>
    <w:p>
      <w:pPr>
        <w:spacing w:before="0"/>
      </w:pPr>
      <w:r>
        <w:rPr>
          <w:b w:val="0"/>
        </w:rPr>
      </w:r>
    </w:p>
    <w:p>
      <w:pPr>
        <w:spacing w:after="100" w:line="360" w:lineRule="auto" w:before="0"/>
      </w:pPr>
      <w:r>
        <w:rPr>
          <w:b w:val="0"/>
        </w:rPr>
        <w:t>33. Which of the following is an ore of iron?</w:t>
      </w:r>
    </w:p>
    <w:p>
      <w:pPr>
        <w:spacing w:before="0"/>
      </w:pPr>
      <w:r>
        <w:rPr>
          <w:b w:val="0"/>
        </w:rPr>
      </w:r>
    </w:p>
    <w:p>
      <w:pPr>
        <w:spacing w:after="100" w:before="0"/>
      </w:pPr>
      <w:r>
        <w:rPr>
          <w:b w:val="0"/>
        </w:rPr>
        <w:t>A. Dolomite</w:t>
      </w:r>
    </w:p>
    <w:p>
      <w:pPr>
        <w:spacing w:after="100" w:before="0"/>
      </w:pPr>
      <w:r>
        <w:rPr>
          <w:b w:val="0"/>
        </w:rPr>
        <w:t>B. Epsom Salt</w:t>
      </w:r>
    </w:p>
    <w:p>
      <w:pPr>
        <w:spacing w:after="100" w:before="0"/>
      </w:pPr>
      <w:r>
        <w:rPr>
          <w:b w:val="0"/>
        </w:rPr>
        <w:t>C. Siderite</w:t>
      </w:r>
    </w:p>
    <w:p>
      <w:pPr>
        <w:spacing w:after="100" w:before="0"/>
      </w:pPr>
      <w:r>
        <w:rPr>
          <w:b w:val="0"/>
        </w:rPr>
        <w:t>D. Galena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Siderite is an ore of iron. It is a mineral composed of iron(II) carbonate (FeCO3) and is a valuable iron mineral, since it is 48% iron and contains no sulfur or phosphorus. Dolomite is a common rock formed from calcium magnesium carbonate while Galena is the natural mineral form of lead(II) sulfide and Epsom Salt is compound of magnesium and sulfate.</w:t>
      </w:r>
    </w:p>
    <w:p>
      <w:pPr>
        <w:spacing w:before="0"/>
      </w:pPr>
      <w:r>
        <w:rPr>
          <w:b w:val="0"/>
        </w:rPr>
      </w:r>
    </w:p>
    <w:p>
      <w:pPr>
        <w:spacing w:after="100" w:line="360" w:lineRule="auto" w:before="0"/>
      </w:pPr>
      <w:r>
        <w:rPr>
          <w:b w:val="0"/>
        </w:rPr>
        <w:t>34. Which of the following has maximum bio - diversity?</w:t>
      </w:r>
    </w:p>
    <w:p>
      <w:pPr>
        <w:spacing w:before="0"/>
      </w:pPr>
      <w:r>
        <w:rPr>
          <w:b w:val="0"/>
        </w:rPr>
      </w:r>
    </w:p>
    <w:p>
      <w:pPr>
        <w:spacing w:after="100" w:before="0"/>
      </w:pPr>
      <w:r>
        <w:rPr>
          <w:b w:val="0"/>
        </w:rPr>
        <w:t>A. Desert</w:t>
      </w:r>
    </w:p>
    <w:p>
      <w:pPr>
        <w:spacing w:after="100" w:before="0"/>
      </w:pPr>
      <w:r>
        <w:rPr>
          <w:b w:val="0"/>
        </w:rPr>
        <w:t>B. River</w:t>
      </w:r>
    </w:p>
    <w:p>
      <w:pPr>
        <w:spacing w:after="100" w:before="0"/>
      </w:pPr>
      <w:r>
        <w:rPr>
          <w:b w:val="0"/>
        </w:rPr>
        <w:t>C. Polar Region</w:t>
      </w:r>
    </w:p>
    <w:p>
      <w:pPr>
        <w:spacing w:after="100" w:before="0"/>
      </w:pPr>
      <w:r>
        <w:rPr>
          <w:b w:val="0"/>
        </w:rPr>
        <w:t>D. Tropical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Tropical regions are rich in biodiversity because they have warm temperature and humidity which is favourable for most species on earth. Since, they receive direct sunlight it enables them to have a stable climate. Also, the tropical soil is the most fertile soil in the biosphere.</w:t>
      </w:r>
    </w:p>
    <w:p>
      <w:pPr>
        <w:spacing w:before="0"/>
      </w:pPr>
      <w:r>
        <w:rPr>
          <w:b w:val="0"/>
        </w:rPr>
      </w:r>
    </w:p>
    <w:p>
      <w:pPr>
        <w:spacing w:after="100" w:line="360" w:lineRule="auto" w:before="0"/>
      </w:pPr>
      <w:r>
        <w:rPr>
          <w:b w:val="0"/>
        </w:rPr>
        <w:t>35. Albert Sabin is known for developing ________.</w:t>
      </w:r>
    </w:p>
    <w:p>
      <w:pPr>
        <w:spacing w:before="0"/>
      </w:pPr>
      <w:r>
        <w:rPr>
          <w:b w:val="0"/>
        </w:rPr>
      </w:r>
    </w:p>
    <w:p>
      <w:pPr>
        <w:spacing w:after="100" w:before="0"/>
      </w:pPr>
      <w:r>
        <w:rPr>
          <w:b w:val="0"/>
        </w:rPr>
        <w:t>A. Smallpox vaccine</w:t>
      </w:r>
    </w:p>
    <w:p>
      <w:pPr>
        <w:spacing w:after="100" w:before="0"/>
      </w:pPr>
      <w:r>
        <w:rPr>
          <w:b w:val="0"/>
        </w:rPr>
        <w:t>B. Polio vaccine</w:t>
      </w:r>
    </w:p>
    <w:p>
      <w:pPr>
        <w:spacing w:after="100" w:before="0"/>
      </w:pPr>
      <w:r>
        <w:rPr>
          <w:b w:val="0"/>
        </w:rPr>
        <w:t>C. Penicillin</w:t>
      </w:r>
    </w:p>
    <w:p>
      <w:pPr>
        <w:spacing w:after="100" w:before="0"/>
      </w:pPr>
      <w:r>
        <w:rPr>
          <w:b w:val="0"/>
        </w:rPr>
        <w:t>D. Hepatitis B vaccine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Albert Bruce Sabin was a Polish American medical researcher, best known for developing the oral polio vaccine which has played a key role in nearly eradicating the disease.</w:t>
      </w:r>
    </w:p>
    <w:p>
      <w:pPr>
        <w:spacing w:before="0"/>
      </w:pPr>
      <w:r>
        <w:rPr>
          <w:b w:val="0"/>
        </w:rPr>
        <w:t>• There are two types of vaccine that protect against polio: inactivated poliovirus vaccine (IPV) and oral poliovirus vaccine (OPV).</w:t>
      </w:r>
    </w:p>
    <w:p>
      <w:pPr>
        <w:spacing w:before="0"/>
      </w:pPr>
      <w:r>
        <w:rPr>
          <w:b w:val="0"/>
        </w:rPr>
        <w:t>• Jonas Salk is known for developing Inactivated poliovirus vaccine (IPV)</w:t>
      </w:r>
    </w:p>
    <w:p>
      <w:pPr>
        <w:spacing w:before="0"/>
      </w:pPr>
      <w:r>
        <w:rPr>
          <w:b w:val="0"/>
        </w:rPr>
        <w:t>• Albert Sabin is known for developing the oral polio vaccine.</w:t>
      </w:r>
    </w:p>
    <w:p>
      <w:pPr>
        <w:spacing w:before="0"/>
      </w:pPr>
      <w:r>
        <w:rPr>
          <w:b w:val="0"/>
        </w:rPr>
      </w:r>
    </w:p>
    <w:p>
      <w:pPr>
        <w:spacing w:after="100" w:line="360" w:lineRule="auto" w:before="0"/>
      </w:pPr>
      <w:r>
        <w:rPr>
          <w:b w:val="0"/>
        </w:rPr>
        <w:t>36. Who will be implementing the Varishtha Pension Bima Yojana scheme during financial year 2017 - 18?</w:t>
      </w:r>
    </w:p>
    <w:p>
      <w:pPr>
        <w:spacing w:before="0"/>
      </w:pPr>
      <w:r>
        <w:rPr>
          <w:b w:val="0"/>
        </w:rPr>
      </w:r>
    </w:p>
    <w:p>
      <w:pPr>
        <w:spacing w:after="100" w:before="0"/>
      </w:pPr>
      <w:r>
        <w:rPr>
          <w:b w:val="0"/>
        </w:rPr>
        <w:t>A. National Insurance Company Limited</w:t>
      </w:r>
    </w:p>
    <w:p>
      <w:pPr>
        <w:spacing w:after="100" w:before="0"/>
      </w:pPr>
      <w:r>
        <w:rPr>
          <w:b w:val="0"/>
        </w:rPr>
        <w:t>B. New India Assurance Company Limited</w:t>
      </w:r>
    </w:p>
    <w:p>
      <w:pPr>
        <w:spacing w:after="100" w:before="0"/>
      </w:pPr>
      <w:r>
        <w:rPr>
          <w:b w:val="0"/>
        </w:rPr>
        <w:t>C. Life Insurance Corporation of India</w:t>
      </w:r>
    </w:p>
    <w:p>
      <w:pPr>
        <w:spacing w:after="100" w:before="0"/>
      </w:pPr>
      <w:r>
        <w:rPr>
          <w:b w:val="0"/>
        </w:rPr>
        <w:t>D. SBI Life Insurance Company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India recently approved the launch of LIC’s Varishtha Pension Bima Yojana 2017 for Financial Year 2017 - 18. This scheme will be implemented through LIC of India. It is eligible for those whose age is 60 years and above. A term of the scheme is 10 years.</w:t>
      </w:r>
    </w:p>
    <w:p>
      <w:pPr>
        <w:spacing w:before="0"/>
      </w:pPr>
      <w:r>
        <w:rPr>
          <w:b w:val="0"/>
        </w:rPr>
      </w:r>
    </w:p>
    <w:p>
      <w:pPr>
        <w:spacing w:after="100" w:line="360" w:lineRule="auto" w:before="0"/>
      </w:pPr>
      <w:r>
        <w:rPr>
          <w:b w:val="0"/>
        </w:rPr>
        <w:t>37. Match the following: Term Associated Sport 1. No Ball a. Hockey 2. Goal b. Cricket 3. Knockout c. Boxing</w:t>
      </w:r>
    </w:p>
    <w:p>
      <w:pPr>
        <w:spacing w:before="0"/>
      </w:pPr>
      <w:r>
        <w:rPr>
          <w:b w:val="0"/>
        </w:rPr>
      </w:r>
    </w:p>
    <w:p>
      <w:pPr>
        <w:spacing w:after="100" w:before="0"/>
      </w:pPr>
      <w:r>
        <w:rPr>
          <w:b w:val="0"/>
        </w:rPr>
        <w:t>A. 1 - b, 2 - a, 3 - c</w:t>
      </w:r>
    </w:p>
    <w:p>
      <w:pPr>
        <w:spacing w:after="100" w:before="0"/>
      </w:pPr>
      <w:r>
        <w:rPr>
          <w:b w:val="0"/>
        </w:rPr>
        <w:t>B. 1 - c, 2 - a, 3 - b</w:t>
      </w:r>
    </w:p>
    <w:p>
      <w:pPr>
        <w:spacing w:after="100" w:before="0"/>
      </w:pPr>
      <w:r>
        <w:rPr>
          <w:b w:val="0"/>
        </w:rPr>
        <w:t>C. 1 - b, 2 - c, 3 - a</w:t>
      </w:r>
    </w:p>
    <w:p>
      <w:pPr>
        <w:spacing w:after="100" w:before="0"/>
      </w:pPr>
      <w:r>
        <w:rPr>
          <w:b w:val="0"/>
        </w:rPr>
        <w:t>D. 1 - c, 2 - b, 3 -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 b, 2 - a, 3 - c.Key Points Additional Information Term Associated Sport 1. No Ball a. Cricket 2. Goal b. Hockey 3. Knockout c. Boxing</w:t>
      </w:r>
    </w:p>
    <w:p>
      <w:pPr>
        <w:spacing w:before="0"/>
      </w:pPr>
      <w:r>
        <w:rPr>
          <w:b w:val="0"/>
        </w:rPr>
        <w:t>• In the sport of cricket a No ball is a penalty against the fielding team,usually as a result of an illegal delivery by the bowler.</w:t>
      </w:r>
    </w:p>
    <w:p>
      <w:pPr>
        <w:spacing w:before="0"/>
      </w:pPr>
      <w:r>
        <w:rPr>
          <w:b w:val="0"/>
        </w:rPr>
        <w:t>• In boxing, if the opponent is knocked out (KO) and is unable to urge up before the referee counts 10 seconds, the opposite boxer wins by a knockout (KO).</w:t>
      </w:r>
    </w:p>
    <w:p>
      <w:pPr>
        <w:spacing w:before="0"/>
      </w:pPr>
      <w:r>
        <w:rPr>
          <w:b w:val="0"/>
        </w:rPr>
        <w:t>• A goal in hockey is scored when the ball is place kicked or drop kicked completely over the crossbar and between or directly over the goal posts.</w:t>
      </w:r>
    </w:p>
    <w:p>
      <w:pPr>
        <w:spacing w:before="0"/>
      </w:pPr>
      <w:r>
        <w:rPr>
          <w:b w:val="0"/>
        </w:rPr>
      </w:r>
    </w:p>
    <w:p>
      <w:pPr>
        <w:spacing w:after="100" w:line="360" w:lineRule="auto" w:before="0"/>
      </w:pPr>
      <w:r>
        <w:rPr>
          <w:b w:val="0"/>
        </w:rPr>
        <w:t>38. Who amongst the following is a renowned Indian classical dancer?</w:t>
      </w:r>
    </w:p>
    <w:p>
      <w:pPr>
        <w:spacing w:before="0"/>
      </w:pPr>
      <w:r>
        <w:rPr>
          <w:b w:val="0"/>
        </w:rPr>
      </w:r>
    </w:p>
    <w:p>
      <w:pPr>
        <w:spacing w:after="100" w:before="0"/>
      </w:pPr>
      <w:r>
        <w:rPr>
          <w:b w:val="0"/>
        </w:rPr>
        <w:t>A. Palghat Mani Iyer</w:t>
      </w:r>
    </w:p>
    <w:p>
      <w:pPr>
        <w:spacing w:after="100" w:before="0"/>
      </w:pPr>
      <w:r>
        <w:rPr>
          <w:b w:val="0"/>
        </w:rPr>
        <w:t>B. Madhumati</w:t>
      </w:r>
    </w:p>
    <w:p>
      <w:pPr>
        <w:spacing w:after="100" w:before="0"/>
      </w:pPr>
      <w:r>
        <w:rPr>
          <w:b w:val="0"/>
        </w:rPr>
        <w:t>C. Sonal Mansingh</w:t>
      </w:r>
    </w:p>
    <w:p>
      <w:pPr>
        <w:spacing w:after="100" w:before="0"/>
      </w:pPr>
      <w:r>
        <w:rPr>
          <w:b w:val="0"/>
        </w:rPr>
        <w:t>D. Siddheshwari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Sonal Mansingh is a prominent Indian classical dancer who specializes in Bharatanatyam and Odissi. For her contributions towards promoting ‘Classical dances’, she has received accolades from many national and international organizations. She was the youngest recipient of Padma Bhushan in 1992. In 2003, Sonal became the first Indian woman dancer to be awarded with Padma Vibhushan.</w:t>
      </w:r>
    </w:p>
    <w:p>
      <w:pPr>
        <w:spacing w:before="0"/>
      </w:pPr>
      <w:r>
        <w:rPr>
          <w:b w:val="0"/>
        </w:rPr>
      </w:r>
    </w:p>
    <w:p>
      <w:pPr>
        <w:spacing w:after="100" w:line="360" w:lineRule="auto" w:before="0"/>
      </w:pPr>
      <w:r>
        <w:rPr>
          <w:b w:val="0"/>
        </w:rPr>
        <w:t>39. Who among the following did not receive the 2016 Arjuna award in the field of 'wrestling'?</w:t>
      </w:r>
    </w:p>
    <w:p>
      <w:pPr>
        <w:spacing w:before="0"/>
      </w:pPr>
      <w:r>
        <w:rPr>
          <w:b w:val="0"/>
        </w:rPr>
      </w:r>
    </w:p>
    <w:p>
      <w:pPr>
        <w:spacing w:after="100" w:before="0"/>
      </w:pPr>
      <w:r>
        <w:rPr>
          <w:b w:val="0"/>
        </w:rPr>
        <w:t>A. Virender Singh</w:t>
      </w:r>
    </w:p>
    <w:p>
      <w:pPr>
        <w:spacing w:after="100" w:before="0"/>
      </w:pPr>
      <w:r>
        <w:rPr>
          <w:b w:val="0"/>
        </w:rPr>
        <w:t>B. Vinesh Phogat</w:t>
      </w:r>
    </w:p>
    <w:p>
      <w:pPr>
        <w:spacing w:after="100" w:before="0"/>
      </w:pPr>
      <w:r>
        <w:rPr>
          <w:b w:val="0"/>
        </w:rPr>
        <w:t>C. Amit Kumar</w:t>
      </w:r>
    </w:p>
    <w:p>
      <w:pPr>
        <w:spacing w:after="100" w:before="0"/>
      </w:pPr>
      <w:r>
        <w:rPr>
          <w:b w:val="0"/>
        </w:rPr>
        <w:t>D. Rajat Chauhan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2018 Arjun Awardees Awardees Sports Neeraj Chopra Athletics Subedar Jinson Johnson Athletics Hima Das Athletics Nelakurthi Sikki Reddy Badminton Subedar Satish Kumar Boxing Smriti Mandhana Cricket Shubhankar Sharma Golf Manpreet Singh Hockey Savita Hockey Col. Ravi Rathore Polo Rahi Sarnobat Shooting Ankur Mittal Shooting Shreyasi Singh Shooting Manika Batra Table Tennis G. Sathiyan Table Tennis Rohan Bopanna Tennis Sumit Wrestling Pooja Kadian Wushu Ankur Dhama Para-Athletics Manoj Sarkar Para-Badminton Rajat Chauhan won the 2016 Arjuna award in the field of Archery while Vinesh Phogat and Amit Kumar were awarded the Arjuna award for Wrestling, Virender Singh too won it in the Para Athletes category(Deaf) for wrestling. This award comprises of Rs. 5 lakh cash prize, statuette and citation.</w:t>
      </w:r>
    </w:p>
    <w:p>
      <w:pPr>
        <w:spacing w:before="0"/>
      </w:pPr>
      <w:r>
        <w:rPr>
          <w:b w:val="0"/>
        </w:rPr>
      </w:r>
    </w:p>
    <w:p>
      <w:pPr>
        <w:spacing w:after="100" w:line="360" w:lineRule="auto" w:before="0"/>
      </w:pPr>
      <w:r>
        <w:rPr>
          <w:b w:val="0"/>
        </w:rPr>
        <w:t>40. Who has written the book 'The Ministry of Utmost Happiness?</w:t>
      </w:r>
    </w:p>
    <w:p>
      <w:pPr>
        <w:spacing w:before="0"/>
      </w:pPr>
      <w:r>
        <w:rPr>
          <w:b w:val="0"/>
        </w:rPr>
      </w:r>
    </w:p>
    <w:p>
      <w:pPr>
        <w:spacing w:after="100" w:before="0"/>
      </w:pPr>
      <w:r>
        <w:rPr>
          <w:b w:val="0"/>
        </w:rPr>
        <w:t>A. Chaitanya Padukone</w:t>
      </w:r>
    </w:p>
    <w:p>
      <w:pPr>
        <w:spacing w:after="100" w:before="0"/>
      </w:pPr>
      <w:r>
        <w:rPr>
          <w:b w:val="0"/>
        </w:rPr>
        <w:t>B. Amitav Ghosh</w:t>
      </w:r>
    </w:p>
    <w:p>
      <w:pPr>
        <w:spacing w:after="100" w:before="0"/>
      </w:pPr>
      <w:r>
        <w:rPr>
          <w:b w:val="0"/>
        </w:rPr>
        <w:t>C. Pramod Kapoor</w:t>
      </w:r>
    </w:p>
    <w:p>
      <w:pPr>
        <w:spacing w:after="100" w:before="0"/>
      </w:pPr>
      <w:r>
        <w:rPr>
          <w:b w:val="0"/>
        </w:rPr>
        <w:t>D. Arundhati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Ministry of Utmost Happiness is the second novel by Indian writer Arundhati Roy, published in 2017, twenty years after her debut, The God of Small Things. This novel deals with some of the darkest and most violent episodes of modern Indian history, from land reform that disowned poor farmers to the 2002 Godhra train burning and Kashmir insurgency.</w:t>
      </w:r>
    </w:p>
    <w:p>
      <w:pPr>
        <w:spacing w:before="0"/>
      </w:pPr>
      <w:r>
        <w:rPr>
          <w:b w:val="0"/>
        </w:rPr>
      </w:r>
    </w:p>
    <w:p>
      <w:pPr>
        <w:spacing w:after="100" w:line="360" w:lineRule="auto" w:before="0"/>
      </w:pPr>
      <w:r>
        <w:rPr>
          <w:b w:val="0"/>
        </w:rPr>
        <w:t>41. Which country became seventh member of South Asia Sub regional Economic Cooperation (SASEC) on 31 March 2017?</w:t>
      </w:r>
    </w:p>
    <w:p>
      <w:pPr>
        <w:spacing w:before="0"/>
      </w:pPr>
      <w:r>
        <w:rPr>
          <w:b w:val="0"/>
        </w:rPr>
      </w:r>
    </w:p>
    <w:p>
      <w:pPr>
        <w:spacing w:after="100" w:before="0"/>
      </w:pPr>
      <w:r>
        <w:rPr>
          <w:b w:val="0"/>
        </w:rPr>
        <w:t>A. Myanmar</w:t>
      </w:r>
    </w:p>
    <w:p>
      <w:pPr>
        <w:spacing w:after="100" w:before="0"/>
      </w:pPr>
      <w:r>
        <w:rPr>
          <w:b w:val="0"/>
        </w:rPr>
        <w:t>B. Bhutan</w:t>
      </w:r>
    </w:p>
    <w:p>
      <w:pPr>
        <w:spacing w:after="100" w:before="0"/>
      </w:pPr>
      <w:r>
        <w:rPr>
          <w:b w:val="0"/>
        </w:rPr>
        <w:t>C. Nepal</w:t>
      </w:r>
    </w:p>
    <w:p>
      <w:pPr>
        <w:spacing w:after="100" w:before="0"/>
      </w:pPr>
      <w:r>
        <w:rPr>
          <w:b w:val="0"/>
        </w:rPr>
        <w:t>D. Maldives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Myanmar on 31 March 2017 became the seventh member of the South Asia Subregional Economic Cooperation (SASEC) Program. Myanmar's association with the SASEC opened up new markets and supply chain links for trade and business between South Asia and Southeast Asia. Headquartered : Manila, Philippines</w:t>
      </w:r>
    </w:p>
    <w:p>
      <w:pPr>
        <w:spacing w:before="0"/>
      </w:pPr>
      <w:r>
        <w:rPr>
          <w:b w:val="0"/>
        </w:rPr>
      </w:r>
    </w:p>
    <w:p>
      <w:pPr>
        <w:spacing w:after="100" w:line="360" w:lineRule="auto" w:before="0"/>
      </w:pPr>
      <w:r>
        <w:rPr>
          <w:b w:val="0"/>
        </w:rPr>
        <w:t>42. How many Indian states share their boundaries with Nepal?</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five Indian states that share a land border with Nepal are Uttarakhand, Uttar Pradesh, Bihar, West Bengal, and Sikkim.</w:t>
      </w:r>
    </w:p>
    <w:p>
      <w:pPr>
        <w:spacing w:before="0"/>
      </w:pPr>
      <w:r>
        <w:rPr>
          <w:b w:val="0"/>
        </w:rPr>
      </w:r>
    </w:p>
    <w:p>
      <w:pPr>
        <w:spacing w:after="100" w:line="360" w:lineRule="auto" w:before="0"/>
      </w:pPr>
      <w:r>
        <w:rPr>
          <w:b w:val="0"/>
        </w:rPr>
        <w:t>43. Which of the following can't be the unit's digit of a perfect square?</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A square of a number is obtained by multiplying the number itself. Calculation: ⇒ 1 × 1 = 1 ⇒ 2 × 2 = 4 ⇒ 3 × 3 = 9 ⇒ 4 × 4 = 16 ⇒ 5 × 5 = 25 ⇒ 6 × 6 = 36 ⇒ 7 × 7 = 49 ⇒ 8 × 8 = 64 ⇒ 9 × 9 = 81 ⇒ 10 × 10 = 100 Here, we see that 8 can’t be the unit place of a perfect square</w:t>
      </w:r>
    </w:p>
    <w:p>
      <w:pPr>
        <w:spacing w:before="0"/>
      </w:pPr>
      <w:r>
        <w:rPr>
          <w:b w:val="0"/>
        </w:rPr>
      </w:r>
    </w:p>
    <w:p>
      <w:pPr>
        <w:spacing w:after="100" w:line="360" w:lineRule="auto" w:before="0"/>
      </w:pPr>
      <w:r>
        <w:rPr>
          <w:b w:val="0"/>
        </w:rPr>
        <w:t>44. Amar can complete a work in 30 days and Raman can complete the same work in 15 days. If both of them work together, then in 4 days what percent of the total work will be completed?</w:t>
      </w:r>
    </w:p>
    <w:p>
      <w:pPr>
        <w:spacing w:before="0"/>
      </w:pPr>
      <w:r>
        <w:rPr>
          <w:b w:val="0"/>
        </w:rPr>
      </w:r>
    </w:p>
    <w:p>
      <w:pPr>
        <w:spacing w:after="100" w:before="0"/>
      </w:pPr>
      <w:r>
        <w:rPr>
          <w:b w:val="0"/>
        </w:rPr>
        <w:t>A. 15</w:t>
      </w:r>
    </w:p>
    <w:p>
      <w:pPr>
        <w:spacing w:after="100" w:before="0"/>
      </w:pPr>
      <w:r>
        <w:rPr>
          <w:b w:val="0"/>
        </w:rPr>
        <w:t>B. 37</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Amar in 1 day is 1/30th of total work Work done by Raman in 1 day is 1/15th of the total work According to the problem statement, work done in 4 days can be given as ⇒ work done = 4 × (1/30 + 1/15) Hence, 4/10 of the total work will be completed ⇒ percentage of total work = 4 × 100/10 = 40% ∴ the 40% of total work will be completed in 4 days</w:t>
      </w:r>
    </w:p>
    <w:p>
      <w:pPr>
        <w:spacing w:before="0"/>
      </w:pPr>
      <w:r>
        <w:rPr>
          <w:b w:val="0"/>
        </w:rPr>
      </w:r>
    </w:p>
    <w:p>
      <w:pPr>
        <w:spacing w:after="100" w:line="360" w:lineRule="auto" w:before="0"/>
      </w:pPr>
      <w:r>
        <w:rPr>
          <w:b w:val="0"/>
        </w:rPr>
        <w:t>45. The lengths of two parallel sides of a trapezium are 21 cm and 9 cm. If its height is 10 cm, then what is the area (in cm2) of the trapezium?</w:t>
      </w:r>
    </w:p>
    <w:p>
      <w:pPr>
        <w:spacing w:before="0"/>
      </w:pPr>
      <w:r>
        <w:rPr>
          <w:b w:val="0"/>
        </w:rPr>
      </w:r>
    </w:p>
    <w:p>
      <w:pPr>
        <w:spacing w:after="100" w:before="0"/>
      </w:pPr>
      <w:r>
        <w:rPr>
          <w:b w:val="0"/>
        </w:rPr>
        <w:t>A. 35</w:t>
      </w:r>
    </w:p>
    <w:p>
      <w:pPr>
        <w:spacing w:after="100" w:before="0"/>
      </w:pPr>
      <w:r>
        <w:rPr>
          <w:b w:val="0"/>
        </w:rPr>
        <w:t>B. 75</w:t>
      </w:r>
    </w:p>
    <w:p>
      <w:pPr>
        <w:spacing w:after="100" w:before="0"/>
      </w:pPr>
      <w:r>
        <w:rPr>
          <w:b w:val="0"/>
        </w:rPr>
        <w:t>C. 225</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Try this too: https://testbook.com/discuss/d/26209-how-to-save-time-in-mensuration-questions Detailed solution: Area of trapezium can be written as (1/2) × (sum of parallel sides) × height ⇒ Area = (1/2) × (21 + 9) × 10 ⇒ Area = 150 cm2 ∴ the area of trapezium is 150 cm2</w:t>
      </w:r>
    </w:p>
    <w:p>
      <w:pPr>
        <w:spacing w:before="0"/>
      </w:pPr>
      <w:r>
        <w:rPr>
          <w:b w:val="0"/>
        </w:rPr>
      </w:r>
    </w:p>
    <w:p>
      <w:pPr>
        <w:spacing w:after="100" w:line="360" w:lineRule="auto" w:before="0"/>
      </w:pPr>
      <w:r>
        <w:rPr>
          <w:b w:val="0"/>
        </w:rPr>
        <w:t>46. What will be the net discount percentage of three successive discounts of 20%, 10% and 30%?</w:t>
      </w:r>
    </w:p>
    <w:p>
      <w:pPr>
        <w:spacing w:before="0"/>
      </w:pPr>
      <w:r>
        <w:rPr>
          <w:b w:val="0"/>
        </w:rPr>
      </w:r>
    </w:p>
    <w:p>
      <w:pPr>
        <w:spacing w:after="100" w:before="0"/>
      </w:pPr>
      <w:r>
        <w:rPr>
          <w:b w:val="0"/>
        </w:rPr>
        <w:t>A. 45.2</w:t>
      </w:r>
    </w:p>
    <w:p>
      <w:pPr>
        <w:spacing w:after="100" w:before="0"/>
      </w:pPr>
      <w:r>
        <w:rPr>
          <w:b w:val="0"/>
        </w:rPr>
        <w:t>B. 49.6</w:t>
      </w:r>
    </w:p>
    <w:p>
      <w:pPr>
        <w:spacing w:after="100" w:before="0"/>
      </w:pPr>
      <w:r>
        <w:rPr>
          <w:b w:val="0"/>
        </w:rPr>
        <w:t>C. 54.6</w:t>
      </w:r>
    </w:p>
    <w:p>
      <w:pPr>
        <w:spacing w:after="100" w:before="0"/>
      </w:pPr>
      <w:r>
        <w:rPr>
          <w:b w:val="0"/>
        </w:rPr>
        <w:t>D. 50.4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initial price be Rs. 100 From the problem statement, price after 3 successive discounts can be written as ⇒ final price = 100 × (1 – 20/100) × (1 – 10/100) × (1 – 30/100) ⇒ final price = 100 × (0.8) × (0.9) × (0.7) ⇒ final price = Rs. 50.4 ⇒ Discount is 100 – 50.4 = Rs. 49.6 ∴ the net discount is 49.6%</w:t>
      </w:r>
    </w:p>
    <w:p>
      <w:pPr>
        <w:spacing w:before="0"/>
      </w:pPr>
      <w:r>
        <w:rPr>
          <w:b w:val="0"/>
        </w:rPr>
      </w:r>
    </w:p>
    <w:p>
      <w:pPr>
        <w:spacing w:after="100" w:line="360" w:lineRule="auto" w:before="0"/>
      </w:pPr>
      <w:r>
        <w:rPr>
          <w:b w:val="0"/>
        </w:rPr>
        <w:t>47. Three bottles of equal capacity have mixture of milk and water in ratio 5 : 7, 7 : 9 and 2 : 1 respectively. These three bottles are emptied into a large bottle. What is the percentage of milk in the new mixture?</w:t>
      </w:r>
    </w:p>
    <w:p>
      <w:pPr>
        <w:spacing w:before="0"/>
      </w:pPr>
      <w:r>
        <w:rPr>
          <w:b w:val="0"/>
        </w:rPr>
      </w:r>
    </w:p>
    <w:p>
      <w:pPr>
        <w:spacing w:after="100" w:before="0"/>
      </w:pPr>
      <w:r>
        <w:rPr>
          <w:b w:val="0"/>
        </w:rPr>
        <w:t>A. 49.6</w:t>
      </w:r>
    </w:p>
    <w:p>
      <w:pPr>
        <w:spacing w:after="100" w:before="0"/>
      </w:pPr>
      <w:r>
        <w:rPr>
          <w:b w:val="0"/>
        </w:rPr>
        <w:t>B. 52.3</w:t>
      </w:r>
    </w:p>
    <w:p>
      <w:pPr>
        <w:spacing w:after="100" w:before="0"/>
      </w:pPr>
      <w:r>
        <w:rPr>
          <w:b w:val="0"/>
        </w:rPr>
        <w:t>C. 51.2</w:t>
      </w:r>
    </w:p>
    <w:p>
      <w:pPr>
        <w:spacing w:after="100" w:before="0"/>
      </w:pPr>
      <w:r>
        <w:rPr>
          <w:b w:val="0"/>
        </w:rPr>
        <w:t>D. 50.7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bottles have equal capacity Ratio of milk to water = 5 :7, 7:9, and 2 : 1 respectively Calculation: Let the capacity of each bottle be y For bottle 1, milk be 5a and water be 7a ⇒ 5a + 7a = y ⇒ a = y/12 …(i) For bottle 2, milk be 7b and water be 9b ⇒ 7b + 9b = y ⇒ b = y/16 …(ii) For bottle 3, milk be 2c and water be c ⇒ 2c + c = y ⇒ c = y/3 …(iii) ⇒ Percentage of milk can be given as = (5a + 7b + 2c) × 100/(5a + 7b + 2c + 7a + 9b + c) ⇒ Percentage of milk = (5a + 7b + 2c) × 100/(12a + 16b + 3c) …from (i), (ii) and (iii) ⇒ Percentage of milk = (5 × y/12 + 7 × y/16 + 2 × y/3) × 100/(y + y + y) ⇒ Percentage of milk = 50.7% ∴ the percentage of milk be 50.7% Alternate Method Calculation: Let quantity of milk and water in bottle-1 = 5 + 7 = 12 units Quantity of milk and water in bottle-2 = 7 + 9 = 16 units And the quantity of milk and water in bottle-3 = 2 + 1 = 3 units As we have an equal quantity of mixture in all bottles Making the quantity in all bottles equal by making total quantity = 48 liters For bottle-1 Milk : water = (5 : 7) × 4 = 20 : 28, total 48 liters For bottle-2 Milk : water = (7 : 9) × 3 = 21 : 27, total 48 liters Fore bottle-3 Milk : water = (2 : 1) × 16 = 32 : 16, total 48 liters Total quantity of mixture = 48 × 3 = 144 liters Total quantity of milk = 20 + 21 + 32 = 73 liters Percentage of milk = 73/144 × 100 ⇒ 0.5069 × 100 = 50.69 or 50.7 % Hence, the percentage of milk in new mixture is 50.7</w:t>
      </w:r>
    </w:p>
    <w:p>
      <w:pPr>
        <w:spacing w:before="0"/>
      </w:pPr>
      <w:r>
        <w:rPr>
          <w:b w:val="0"/>
        </w:rPr>
      </w:r>
    </w:p>
    <w:p>
      <w:pPr>
        <w:spacing w:after="100" w:line="360" w:lineRule="auto" w:before="0"/>
      </w:pPr>
      <w:r>
        <w:rPr>
          <w:b w:val="0"/>
        </w:rPr>
        <w:t>48. Seven friends spent Rs 14 each on a project and the eighth friend spent Rs 21 more than the average expenditure of all eight of them. What is the amount of total money (in Rs) spent by them?</w:t>
      </w:r>
    </w:p>
    <w:p>
      <w:pPr>
        <w:spacing w:before="0"/>
      </w:pPr>
      <w:r>
        <w:rPr>
          <w:b w:val="0"/>
        </w:rPr>
      </w:r>
    </w:p>
    <w:p>
      <w:pPr>
        <w:spacing w:after="100" w:before="0"/>
      </w:pPr>
      <w:r>
        <w:rPr>
          <w:b w:val="0"/>
        </w:rPr>
        <w:t>A. 133</w:t>
      </w:r>
    </w:p>
    <w:p>
      <w:pPr>
        <w:spacing w:after="100" w:before="0"/>
      </w:pPr>
      <w:r>
        <w:rPr>
          <w:b w:val="0"/>
        </w:rPr>
        <w:t>B. 136</w:t>
      </w:r>
    </w:p>
    <w:p>
      <w:pPr>
        <w:spacing w:after="100" w:before="0"/>
      </w:pPr>
      <w:r>
        <w:rPr>
          <w:b w:val="0"/>
        </w:rPr>
        <w:t>C. 141</w:t>
      </w:r>
    </w:p>
    <w:p>
      <w:pPr>
        <w:spacing w:after="100" w:before="0"/>
      </w:pPr>
      <w:r>
        <w:rPr>
          <w:b w:val="0"/>
        </w:rPr>
        <w:t>D. 155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average expenditure of all eight friends be Rs. x Seven friends spend Rs.14 Sum = 14 × 7 = Rs.98 As per the question ⇒ (98 + x + 21) 8 = x ⇒ x + 119 = 8x ⇒ 7x = 119 ⇒ x = 17 The total amount spent by them all ⇒ 98 + (17 + 21) = Rs.136 ∴ Total money spent by them is Rs. 136.</w:t>
      </w:r>
    </w:p>
    <w:p>
      <w:pPr>
        <w:spacing w:before="0"/>
      </w:pPr>
      <w:r>
        <w:rPr>
          <w:b w:val="0"/>
        </w:rPr>
      </w:r>
    </w:p>
    <w:p>
      <w:pPr>
        <w:spacing w:after="100" w:line="360" w:lineRule="auto" w:before="0"/>
      </w:pPr>
      <w:r>
        <w:rPr>
          <w:b w:val="0"/>
        </w:rPr>
        <w:t>49. A person sold his pen for Rs 24 and his profit percentage was numerically equal to the cost price. What was the cost price (in Rs) of the pen?</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and profit percentage be y From the problem’s statement ⇒ y × (1 + y/100) = 24 ⇒ y2 + 100y - 2400 = 0 ⇒ (y – 20) (y + 120) = 0 Since y can’t be negative so y = 20 is the required solution ∴ the profit percentage and cost price be 20</w:t>
      </w:r>
    </w:p>
    <w:p>
      <w:pPr>
        <w:spacing w:before="0"/>
      </w:pPr>
      <w:r>
        <w:rPr>
          <w:b w:val="0"/>
        </w:rPr>
      </w:r>
    </w:p>
    <w:p>
      <w:pPr>
        <w:spacing w:after="100" w:line="360" w:lineRule="auto" w:before="0"/>
      </w:pPr>
      <w:r>
        <w:rPr>
          <w:b w:val="0"/>
        </w:rPr>
        <w:t>50. A, B and C are three students. A got 36% less marks than B and 16% more marks than C. If B got 145 marks, then what are the marks got by C?</w:t>
      </w:r>
    </w:p>
    <w:p>
      <w:pPr>
        <w:spacing w:before="0"/>
      </w:pPr>
      <w:r>
        <w:rPr>
          <w:b w:val="0"/>
        </w:rPr>
      </w:r>
    </w:p>
    <w:p>
      <w:pPr>
        <w:spacing w:after="100" w:before="0"/>
      </w:pPr>
      <w:r>
        <w:rPr>
          <w:b w:val="0"/>
        </w:rPr>
        <w:t>A. 120</w:t>
      </w:r>
    </w:p>
    <w:p>
      <w:pPr>
        <w:spacing w:after="100" w:before="0"/>
      </w:pPr>
      <w:r>
        <w:rPr>
          <w:b w:val="0"/>
        </w:rPr>
        <w:t>B. 110</w:t>
      </w:r>
    </w:p>
    <w:p>
      <w:pPr>
        <w:spacing w:after="100" w:before="0"/>
      </w:pPr>
      <w:r>
        <w:rPr>
          <w:b w:val="0"/>
        </w:rPr>
        <w:t>C. 80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C’s mark be y From the problem’s statement A’s marks can be given as 16% more than that of C ⇒ A’s mark = y × (1 + 16/100) = 1.16y ..…(i) And also A’s marks can be given as 36% less than that of B ⇒ A’s mark = 145 × (1 – 36/100) = 92.8 From (i) ⇒ 1.16y = 92.8 ⇒ y = 80 ∴ the C’s marks are 80</w:t>
      </w:r>
    </w:p>
    <w:p>
      <w:pPr>
        <w:spacing w:before="0"/>
      </w:pPr>
      <w:r>
        <w:rPr>
          <w:b w:val="0"/>
        </w:rPr>
      </w:r>
    </w:p>
    <w:p>
      <w:pPr>
        <w:spacing w:after="100" w:line="360" w:lineRule="auto" w:before="0"/>
      </w:pPr>
      <w:r>
        <w:rPr>
          <w:b w:val="0"/>
        </w:rPr>
        <w:t>51. After repairing a scooter runs at a speed of 54 km/h and before repairing runs at speed of 48 km/h. It covers a certain distance in 6 hours after repairing. How much time will it take to cover the same distance before repairing?</w:t>
      </w:r>
    </w:p>
    <w:p>
      <w:pPr>
        <w:spacing w:before="0"/>
      </w:pPr>
      <w:r>
        <w:rPr>
          <w:b w:val="0"/>
        </w:rPr>
      </w:r>
    </w:p>
    <w:p>
      <w:pPr>
        <w:spacing w:after="100" w:before="0"/>
      </w:pPr>
      <w:r>
        <w:rPr>
          <w:b w:val="0"/>
        </w:rPr>
        <w:t>A. 6 hours 15 minutes</w:t>
      </w:r>
    </w:p>
    <w:p>
      <w:pPr>
        <w:spacing w:after="100" w:before="0"/>
      </w:pPr>
      <w:r>
        <w:rPr>
          <w:b w:val="0"/>
        </w:rPr>
        <w:t>B. 6 hours 45 minutes</w:t>
      </w:r>
    </w:p>
    <w:p>
      <w:pPr>
        <w:spacing w:after="100" w:before="0"/>
      </w:pPr>
      <w:r>
        <w:rPr>
          <w:b w:val="0"/>
        </w:rPr>
        <w:t>C. 7 hours</w:t>
      </w:r>
    </w:p>
    <w:p>
      <w:pPr>
        <w:spacing w:after="100" w:before="0"/>
      </w:pPr>
      <w:r>
        <w:rPr>
          <w:b w:val="0"/>
        </w:rPr>
        <w:t>D. 7 hours 30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problem distance travelled is same Let the time required finally be t ⇒ 54 × 6 = 48 × t ⇒ t = 6.75 hours = 6 hours 45 minutes ∴ the time required before repairing is 6 hours 45 minutes</w:t>
      </w:r>
    </w:p>
    <w:p>
      <w:pPr>
        <w:spacing w:before="0"/>
      </w:pPr>
      <w:r>
        <w:rPr>
          <w:b w:val="0"/>
        </w:rPr>
      </w:r>
    </w:p>
    <w:p>
      <w:pPr>
        <w:spacing w:after="100" w:line="360" w:lineRule="auto" w:before="0"/>
      </w:pPr>
      <w:r>
        <w:rPr>
          <w:b w:val="0"/>
        </w:rPr>
        <w:t>52. If a certain sum of money become thrice of itself in 5 years 4 months at simple interest, then what will be the yearly rate of interest (in %)?</w:t>
      </w:r>
    </w:p>
    <w:p>
      <w:pPr>
        <w:spacing w:before="0"/>
      </w:pPr>
      <w:r>
        <w:rPr>
          <w:b w:val="0"/>
        </w:rPr>
      </w:r>
    </w:p>
    <w:p>
      <w:pPr>
        <w:spacing w:after="100" w:before="0"/>
      </w:pPr>
      <w:r>
        <w:rPr>
          <w:b w:val="0"/>
        </w:rPr>
        <w:t>A. 18.75</w:t>
      </w:r>
    </w:p>
    <w:p>
      <w:pPr>
        <w:spacing w:after="100" w:before="0"/>
      </w:pPr>
      <w:r>
        <w:rPr>
          <w:b w:val="0"/>
        </w:rPr>
        <w:t>B. 27.5</w:t>
      </w:r>
    </w:p>
    <w:p>
      <w:pPr>
        <w:spacing w:after="100" w:before="0"/>
      </w:pPr>
      <w:r>
        <w:rPr>
          <w:b w:val="0"/>
        </w:rPr>
        <w:t>C. 37.5</w:t>
      </w:r>
    </w:p>
    <w:p>
      <w:pPr>
        <w:spacing w:after="100" w:before="0"/>
      </w:pPr>
      <w:r>
        <w:rPr>
          <w:b w:val="0"/>
        </w:rPr>
        <w:t>D. 42.25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rate of interest be r% and principle be y Interest can be given as 3y – y = 2y 5 years 4 months can be written as 5 + 4/12 years = 16/3 years, using this in simple interest formula Using simple interest formula ⇒ 2y = (y × r × 16/3) /100 ⇒ r = 600/16 = 37.5 ∴ The rate of interest is 37.5%</w:t>
      </w:r>
    </w:p>
    <w:p>
      <w:pPr>
        <w:spacing w:before="0"/>
      </w:pPr>
      <w:r>
        <w:rPr>
          <w:b w:val="0"/>
        </w:rPr>
      </w:r>
    </w:p>
    <w:p>
      <w:pPr>
        <w:spacing w:after="100" w:line="360" w:lineRule="auto" w:before="0"/>
      </w:pPr>
      <w:r>
        <w:rPr>
          <w:b w:val="0"/>
        </w:rPr>
        <w:t>53. If a + b + c = 11 and ab + bc + ca = 17, then what is the value of a3 + b3 + c3 – 3abc?</w:t>
      </w:r>
    </w:p>
    <w:p>
      <w:pPr>
        <w:spacing w:before="0"/>
      </w:pPr>
      <w:r>
        <w:rPr>
          <w:b w:val="0"/>
        </w:rPr>
      </w:r>
    </w:p>
    <w:p>
      <w:pPr>
        <w:spacing w:after="100" w:before="0"/>
      </w:pPr>
      <w:r>
        <w:rPr>
          <w:b w:val="0"/>
        </w:rPr>
        <w:t>A. 121</w:t>
      </w:r>
    </w:p>
    <w:p>
      <w:pPr>
        <w:spacing w:after="100" w:before="0"/>
      </w:pPr>
      <w:r>
        <w:rPr>
          <w:b w:val="0"/>
        </w:rPr>
        <w:t>B. 168</w:t>
      </w:r>
    </w:p>
    <w:p>
      <w:pPr>
        <w:spacing w:after="100" w:before="0"/>
      </w:pPr>
      <w:r>
        <w:rPr>
          <w:b w:val="0"/>
        </w:rPr>
        <w:t>C. 300</w:t>
      </w:r>
    </w:p>
    <w:p>
      <w:pPr>
        <w:spacing w:after="100" w:before="0"/>
      </w:pPr>
      <w:r>
        <w:rPr>
          <w:b w:val="0"/>
        </w:rPr>
        <w:t>D. 770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a3 + b3 + c3 – 3abccan be written as (a + b + c) {(a + b + c) 2 – 3(ab + bc + ca) } ⇒ a3 + b3 + c3 – 3abc= (a + b + c) {(a + b + c) 2 – 3(ab + bc + ca) } Using the given values ⇒ a3 + b3 + c3 – 3abc = 11 × (112 - 3 × 17) = 770 ∴ a3 + b3 + c3 – 3abc = 770</w:t>
      </w:r>
    </w:p>
    <w:p>
      <w:pPr>
        <w:spacing w:before="0"/>
      </w:pPr>
      <w:r>
        <w:rPr>
          <w:b w:val="0"/>
        </w:rPr>
      </w:r>
    </w:p>
    <w:p>
      <w:pPr>
        <w:spacing w:after="100" w:line="360" w:lineRule="auto" w:before="0"/>
      </w:pPr>
      <w:r>
        <w:rPr>
          <w:b w:val="0"/>
        </w:rPr>
        <w:t>54. If x^4 + 1x^4 = 62 , then what is the value of x^6 + 1x^6?</w:t>
      </w:r>
    </w:p>
    <w:p>
      <w:pPr>
        <w:spacing w:before="0"/>
      </w:pPr>
      <w:r>
        <w:rPr>
          <w:b w:val="0"/>
        </w:rPr>
      </w:r>
    </w:p>
    <w:p>
      <w:pPr>
        <w:spacing w:after="100" w:before="0"/>
      </w:pPr>
      <w:r>
        <w:rPr>
          <w:b w:val="0"/>
        </w:rPr>
        <w:t>A. 144</w:t>
      </w:r>
    </w:p>
    <w:p>
      <w:pPr>
        <w:spacing w:after="100" w:before="0"/>
      </w:pPr>
      <w:r>
        <w:rPr>
          <w:b w:val="0"/>
        </w:rPr>
        <w:t>B. 288</w:t>
      </w:r>
    </w:p>
    <w:p>
      <w:pPr>
        <w:spacing w:after="100" w:before="0"/>
      </w:pPr>
      <w:r>
        <w:rPr>
          <w:b w:val="0"/>
        </w:rPr>
        <w:t>C. 396</w:t>
      </w:r>
    </w:p>
    <w:p>
      <w:pPr>
        <w:spacing w:after="100" w:before="0"/>
      </w:pPr>
      <w:r>
        <w:rPr>
          <w:b w:val="0"/>
        </w:rPr>
        <w:t>D. 488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x4 + 1/x4 = 62, add 2 to both sides ⇒ x4 + 1/x4 + 2 = 62 + 2 = 64 ⇒ (x2 + 1/x2) 2 = 82 ⇒ x2 + 1/x2 = 8 …..(i) Now cubing both sides ⇒ (x2 + 1/x2) 3 = 83 ⇒ x6 + 1/x6 + 3 × (x2 + 1/x2) = 512, From (i) ⇒ x6 + 1/x6 = 512 - 3 × 8 = 488 ∴ x6 + 1/x6 = 488</w:t>
      </w:r>
    </w:p>
    <w:p>
      <w:pPr>
        <w:spacing w:before="0"/>
      </w:pPr>
      <w:r>
        <w:rPr>
          <w:b w:val="0"/>
        </w:rPr>
      </w:r>
    </w:p>
    <w:p>
      <w:pPr>
        <w:spacing w:after="100" w:line="360" w:lineRule="auto" w:before="0"/>
      </w:pPr>
      <w:r>
        <w:rPr>
          <w:b w:val="0"/>
        </w:rPr>
        <w:t>55. If x + y = 4, then what is the value of 2x - 2 + 2y - 2? (x, y ≥ 0)</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Possible cases are: 1. x = 4 and y = 0 or vice versa 2. x = 3 and y = 1 or vice versa (answer would come same in all the cases) Let us assume x = 3 and y = 1 which satisfies the condition x + y = 4 ⇒ 2/(x - 2) + 2/(y - 2) ⇒ 2/(3 - 2) + 2/(1 - 2) = 0 ∴ 2/(x - 2) + 2/(y - 2) = 0 [Note: We cannot take x = y = 2, because division by 0 is not defined]</w:t>
      </w:r>
    </w:p>
    <w:p>
      <w:pPr>
        <w:spacing w:before="0"/>
      </w:pPr>
      <w:r>
        <w:rPr>
          <w:b w:val="0"/>
        </w:rPr>
      </w:r>
    </w:p>
    <w:p>
      <w:pPr>
        <w:spacing w:after="100" w:line="360" w:lineRule="auto" w:before="0"/>
      </w:pPr>
      <w:r>
        <w:rPr>
          <w:b w:val="0"/>
        </w:rPr>
        <w:t>56. If (x/5) + (5/x) = – 2, then what is the value of x3?</w:t>
      </w:r>
    </w:p>
    <w:p>
      <w:pPr>
        <w:spacing w:before="0"/>
      </w:pPr>
      <w:r>
        <w:rPr>
          <w:b w:val="0"/>
        </w:rPr>
      </w:r>
    </w:p>
    <w:p>
      <w:pPr>
        <w:spacing w:after="100" w:before="0"/>
      </w:pPr>
      <w:r>
        <w:rPr>
          <w:b w:val="0"/>
        </w:rPr>
        <w:t>A. -125</w:t>
      </w:r>
    </w:p>
    <w:p>
      <w:pPr>
        <w:spacing w:after="100" w:before="0"/>
      </w:pPr>
      <w:r>
        <w:rPr>
          <w:b w:val="0"/>
        </w:rPr>
        <w:t>B. 5</w:t>
      </w:r>
    </w:p>
    <w:p>
      <w:pPr>
        <w:spacing w:after="100" w:before="0"/>
      </w:pPr>
      <w:r>
        <w:rPr>
          <w:b w:val="0"/>
        </w:rPr>
        <w:t>C. 1/125</w:t>
      </w:r>
    </w:p>
    <w:p>
      <w:pPr>
        <w:spacing w:after="100" w:before="0"/>
      </w:pPr>
      <w:r>
        <w:rPr>
          <w:b w:val="0"/>
        </w:rPr>
        <w:t>D. 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(x/5) + (5/x) = -2 ⇒ x2 + 25 = -10x ⇒ (x + 5)2 = 0 ⇒ x = -5 ⇒ x3 = (-5) 3 = -125 ∴ the value of x3 is -125</w:t>
      </w:r>
    </w:p>
    <w:p>
      <w:pPr>
        <w:spacing w:before="0"/>
      </w:pPr>
      <w:r>
        <w:rPr>
          <w:b w:val="0"/>
        </w:rPr>
      </w:r>
    </w:p>
    <w:p>
      <w:pPr>
        <w:spacing w:after="100" w:line="360" w:lineRule="auto" w:before="0"/>
      </w:pPr>
      <w:r>
        <w:rPr>
          <w:b w:val="0"/>
        </w:rPr>
        <w:t>57. In ΔPQR, ∠QPR = 45° and the bisectors of ∠PQR and ∠PRQ meets at O. What is the value (in degrees) of ∠QOR?</w:t>
      </w:r>
    </w:p>
    <w:p>
      <w:pPr>
        <w:spacing w:before="0"/>
      </w:pPr>
      <w:r>
        <w:rPr>
          <w:b w:val="0"/>
        </w:rPr>
      </w:r>
    </w:p>
    <w:p>
      <w:pPr>
        <w:spacing w:after="100" w:before="0"/>
      </w:pPr>
      <w:r>
        <w:rPr>
          <w:b w:val="0"/>
        </w:rPr>
        <w:t>A. 107.5</w:t>
      </w:r>
    </w:p>
    <w:p>
      <w:pPr>
        <w:spacing w:after="100" w:before="0"/>
      </w:pPr>
      <w:r>
        <w:rPr>
          <w:b w:val="0"/>
        </w:rPr>
        <w:t>B. 112.5</w:t>
      </w:r>
    </w:p>
    <w:p>
      <w:pPr>
        <w:spacing w:after="100" w:before="0"/>
      </w:pPr>
      <w:r>
        <w:rPr>
          <w:b w:val="0"/>
        </w:rPr>
        <w:t>C. 117.5</w:t>
      </w:r>
    </w:p>
    <w:p>
      <w:pPr>
        <w:spacing w:after="100" w:before="0"/>
      </w:pPr>
      <w:r>
        <w:rPr>
          <w:b w:val="0"/>
        </w:rPr>
        <w:t>D. 122.5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∠QPR = 45° Bisectors of ∠PQR and ∠PRQ meets at O. Calculation : From the given figure For triangle PQR ⇒ ∠P + ∠Q + ∠R = 180 ⇒ x + y = 180 – 45 = 135 ⇒ (x + y) /2 = 135/2 ---- (1) For triangle QAP ⇒ ∠PQA + ∠QAP + ∠APQ = 180 ⇒ x/2 + ∠QAP = 180 – 45 = 135 ⇒ ∠QAP = 135 – x/2 ---- (2) For triangle RBP ⇒ ∠PRB + ∠RBP + ∠BPR = 180 ⇒ ∠RBP + y/2 = 180 – 45 = 135 ⇒ ∠RBP = 135 – y/2 ---- (3) For Quadrilateral PAOB ⇒ ∠AOB + ∠OBP + ∠BPA + ∠PAO = 360 ⇒ ∠AOB = 360 – 135 + x/2 – 135 + y/2 – 45 ⇒ ∠AOB = 45 + x/2 + y/2 Using (1) ⇒ ∠QOR = ∠AOB = 45 + 135/2 ∴ The ∠QOR is 112.5 Shortcut Trick:Incase of incenters, We can use the formula, ∠ QOR = 90 + 1 2 ∠P ⇒ ∠ QOR = 90 + 1/2(45) ⇒ ∠ QOR = 90 + 22.5 = 112.5° ∴ ∠QOR is 112.5</w:t>
      </w:r>
    </w:p>
    <w:p>
      <w:pPr>
        <w:spacing w:before="0"/>
      </w:pPr>
      <w:r>
        <w:rPr>
          <w:b w:val="0"/>
        </w:rPr>
      </w:r>
    </w:p>
    <w:p>
      <w:pPr>
        <w:spacing w:after="100" w:line="360" w:lineRule="auto" w:before="0"/>
      </w:pPr>
      <w:r>
        <w:rPr>
          <w:b w:val="0"/>
        </w:rPr>
        <w:t>58. In triangle ABC, ∠ABC = 90°. BP is drawn perpendicular to AC. If ∠BAP = 30°, then what is the value (in degrees) of ∠PBC?</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right-angled triangle, the altitude drawn to the hypotenuse creates two smaller triangles that are similar to the original triangle. A key property of this configuration is that the angle between the altitude and a leg is equal to the interior angle at the opposite vertex. Specifically, in ▵ABC right-angled at B with altitude BP, ∠PBC = ∠BAP. Given ∠BAP = 30°, it follows that ∠PBC = 30°. ∴ The correct answer is 30°. Alternate Method Given: In ▵ABC, ∠ABC = 90°, BP ⊥ AC, and ∠BAP = 30°. Formula Used: Angle Sum Property of a triangle (sum of angles = 180°). In ▵ABP: ⇒ ∠APB = 90° (Since BP ⊥ AC) ⇒ ∠BAP = 30° (Given) ⇒ ∠ABP = 180° − (∠APB + ∠BAP) ⇒ ∠ABP = 180° − (90° + 30°) = 60° Now, considering the right angle at vertex B: ⇒ ∠ABC = 90° ⇒ ∠ABP + ∠PBC = 90° ⇒ 60° + ∠PBC = 90° ⇒ ∠PBC = 90° − 60° = 30° ∴ The correct answer is 30°. Additional Information Similarity in Right Triangles The altitude to the hypotenuse of a right triangle divides it into two triangles that are similar to each other and to the original triangle (▵APB ∼ ▵BPC ∼ ▵ABC). Geometric Mean Theorem The length of the altitude BP is the geometric mean of the lengths of the segments of the hypotenuse: BP2 = AP × PC. Angle Relationships In this configuration, the angles are related as ∠ABP = ∠BCP and ∠PBC = ∠BAP.</w:t>
      </w:r>
    </w:p>
    <w:p>
      <w:pPr>
        <w:spacing w:before="0"/>
      </w:pPr>
      <w:r>
        <w:rPr>
          <w:b w:val="0"/>
        </w:rPr>
      </w:r>
    </w:p>
    <w:p>
      <w:pPr>
        <w:spacing w:after="100" w:line="360" w:lineRule="auto" w:before="0"/>
      </w:pPr>
      <w:r>
        <w:rPr>
          <w:b w:val="0"/>
        </w:rPr>
        <w:t>59. What is the simplified value of (cosec A + sin A) (cosec A – sin A)?</w:t>
      </w:r>
    </w:p>
    <w:p>
      <w:pPr>
        <w:spacing w:before="0"/>
      </w:pPr>
      <w:r>
        <w:rPr>
          <w:b w:val="0"/>
        </w:rPr>
      </w:r>
    </w:p>
    <w:p>
      <w:pPr>
        <w:spacing w:after="100" w:before="0"/>
      </w:pPr>
      <w:r>
        <w:rPr>
          <w:b w:val="0"/>
        </w:rPr>
        <w:t>A. cos2 A + cot2 A</w:t>
      </w:r>
    </w:p>
    <w:p>
      <w:pPr>
        <w:spacing w:after="100" w:before="0"/>
      </w:pPr>
      <w:r>
        <w:rPr>
          <w:b w:val="0"/>
        </w:rPr>
        <w:t>B. 2 cos2 A</w:t>
      </w:r>
    </w:p>
    <w:p>
      <w:pPr>
        <w:spacing w:after="100" w:before="0"/>
      </w:pPr>
      <w:r>
        <w:rPr>
          <w:b w:val="0"/>
        </w:rPr>
        <w:t>C. 2 cot2 A</w:t>
      </w:r>
    </w:p>
    <w:p>
      <w:pPr>
        <w:spacing w:after="100" w:before="0"/>
      </w:pPr>
      <w:r>
        <w:rPr>
          <w:b w:val="0"/>
        </w:rPr>
        <w:t>D. 2 cos A cot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 a2 - b2 = (a - b)(a + b) Sin2A + Cos2A = 1 Cosec2A - Cot2A = 1 Calculation : It can be written as cosec2 A - sin2 A, Since we know that 1 - cos2 A = sin2 A And cosec2 A = 1 + cot2 A Using these in the required equations, ⇒ 1 + cot2 A – (1 - cos2 A) = cos2 A + cot2 A ∴ (cosec A + sin A) (cosec A – sin A) = cos2 A + cot2 A ∴ The correct answer is cos2A + cot2A.</w:t>
      </w:r>
    </w:p>
    <w:p>
      <w:pPr>
        <w:spacing w:before="0"/>
      </w:pPr>
      <w:r>
        <w:rPr>
          <w:b w:val="0"/>
        </w:rPr>
      </w:r>
    </w:p>
    <w:p>
      <w:pPr>
        <w:spacing w:after="100" w:line="360" w:lineRule="auto" w:before="0"/>
      </w:pPr>
      <w:r>
        <w:rPr>
          <w:b w:val="0"/>
        </w:rPr>
        <w:t>60. What is the simplified value of AA - 1 + AA + 1?</w:t>
      </w:r>
    </w:p>
    <w:p>
      <w:pPr>
        <w:spacing w:before="0"/>
      </w:pPr>
      <w:r>
        <w:rPr>
          <w:b w:val="0"/>
        </w:rPr>
      </w:r>
    </w:p>
    <w:p>
      <w:pPr>
        <w:spacing w:after="100" w:before="0"/>
      </w:pPr>
      <w:r>
        <w:rPr>
          <w:b w:val="0"/>
        </w:rPr>
        <w:t>A. cosec A</w:t>
      </w:r>
    </w:p>
    <w:p>
      <w:pPr>
        <w:spacing w:after="100" w:before="0"/>
      </w:pPr>
      <w:r>
        <w:rPr>
          <w:b w:val="0"/>
        </w:rPr>
        <w:t>B. √2 cosec A</w:t>
      </w:r>
    </w:p>
    <w:p>
      <w:pPr>
        <w:spacing w:after="100" w:before="0"/>
      </w:pPr>
      <w:r>
        <w:rPr>
          <w:b w:val="0"/>
        </w:rPr>
        <w:t>C. 2 sec2A</w:t>
      </w:r>
    </w:p>
    <w:p>
      <w:pPr>
        <w:spacing w:after="100" w:before="0"/>
      </w:pPr>
      <w:r>
        <w:rPr>
          <w:b w:val="0"/>
        </w:rPr>
        <w:t>D. sec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AA - 1 + AA + 1 Concept used: sec A = 1/ cos A Calculation: AA - 1 + AA + 1 ⇒ √{1/(1 - cos A) + 1/(1 + cos A) } ⇒ √[{(1 - cos A) + (1 + cos A) }/{(1 - cos A) (1 + cos A) }] ⇒ √{2/(1 - cos2A) } since we know that 1 - cos2 A = sin2 A ⇒ √2/sin A = √2 cosec A ∴ Its simplified value is √2 cosec A</w:t>
      </w:r>
    </w:p>
    <w:p>
      <w:pPr>
        <w:spacing w:before="0"/>
      </w:pPr>
      <w:r>
        <w:rPr>
          <w:b w:val="0"/>
        </w:rPr>
      </w:r>
    </w:p>
    <w:p>
      <w:pPr>
        <w:spacing w:after="100" w:line="360" w:lineRule="auto" w:before="0"/>
      </w:pPr>
      <w:r>
        <w:rPr>
          <w:b w:val="0"/>
        </w:rPr>
        <w:t>61. What is the simplified value of ≤ft[ A(1 - A) + A(1 - A) ]^2?</w:t>
      </w:r>
    </w:p>
    <w:p>
      <w:pPr>
        <w:spacing w:before="0"/>
      </w:pPr>
      <w:r>
        <w:rPr>
          <w:b w:val="0"/>
        </w:rPr>
      </w:r>
    </w:p>
    <w:p>
      <w:pPr>
        <w:spacing w:after="100" w:before="0"/>
      </w:pPr>
      <w:r>
        <w:rPr>
          <w:b w:val="0"/>
        </w:rPr>
        <w:t>A. sin A + cos A</w:t>
      </w:r>
    </w:p>
    <w:p>
      <w:pPr>
        <w:spacing w:after="100" w:before="0"/>
      </w:pPr>
      <w:r>
        <w:rPr>
          <w:b w:val="0"/>
        </w:rPr>
        <w:t>B. 1 + sin 2A</w:t>
      </w:r>
    </w:p>
    <w:p>
      <w:pPr>
        <w:spacing w:after="100" w:before="0"/>
      </w:pPr>
      <w:r>
        <w:rPr>
          <w:b w:val="0"/>
        </w:rPr>
        <w:t>C. 1 + cos 2A</w:t>
      </w:r>
    </w:p>
    <w:p>
      <w:pPr>
        <w:spacing w:after="100" w:before="0"/>
      </w:pPr>
      <w:r>
        <w:rPr>
          <w:b w:val="0"/>
        </w:rPr>
        <w:t>D. tan A + cot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Put tan A = sin A/cos A and cot A = cos A/sin A ⇒ ≤ft( 1 - + 1 - )^2 ⇒ ≤ft( ^2AA - A - ^2AA - A )^2 ⇒ ≤ft( ≤ft( cosA - sinA ) ≤ft( A + A ) A - A )^2 ⇒ (cosA + sinA) 2 ⇒ cos2A + sin2A + 2sinA cos A, Since we know that sin2A + cos2A = 1 and 2sinA cosA = sin2A ⇒ 1 + sin2A ∴ Its simplified value is 1 + sin2A.</w:t>
      </w:r>
    </w:p>
    <w:p>
      <w:pPr>
        <w:spacing w:before="0"/>
      </w:pPr>
      <w:r>
        <w:rPr>
          <w:b w:val="0"/>
        </w:rPr>
      </w:r>
    </w:p>
    <w:p>
      <w:pPr>
        <w:spacing w:after="100" w:line="360" w:lineRule="auto" w:before="0"/>
      </w:pPr>
      <w:r>
        <w:rPr>
          <w:b w:val="0"/>
        </w:rPr>
        <w:t>62. What is average per acre yield (in million tonnes) of these 7 countries?</w:t>
      </w:r>
    </w:p>
    <w:p>
      <w:pPr>
        <w:spacing w:before="0"/>
      </w:pPr>
      <w:r>
        <w:rPr>
          <w:b w:val="0"/>
        </w:rPr>
      </w:r>
    </w:p>
    <w:p>
      <w:pPr>
        <w:spacing w:after="100" w:before="0"/>
      </w:pPr>
      <w:r>
        <w:rPr>
          <w:b w:val="0"/>
        </w:rPr>
        <w:t>A. 163.14</w:t>
      </w:r>
    </w:p>
    <w:p>
      <w:pPr>
        <w:spacing w:after="100" w:before="0"/>
      </w:pPr>
      <w:r>
        <w:rPr>
          <w:b w:val="0"/>
        </w:rPr>
        <w:t>B. 184.28</w:t>
      </w:r>
    </w:p>
    <w:p>
      <w:pPr>
        <w:spacing w:after="100" w:before="0"/>
      </w:pPr>
      <w:r>
        <w:rPr>
          <w:b w:val="0"/>
        </w:rPr>
        <w:t>C. 146.78</w:t>
      </w:r>
    </w:p>
    <w:p>
      <w:pPr>
        <w:spacing w:after="100" w:before="0"/>
      </w:pPr>
      <w:r>
        <w:rPr>
          <w:b w:val="0"/>
        </w:rPr>
        <w:t>D. 198.26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can be written as = (300 + 250 + 162 + 272 + 82 + 104 + 120) /7 ⇒ average = 184.28 ∴ the average of 7 countries is 184.28</w:t>
      </w:r>
    </w:p>
    <w:p>
      <w:pPr>
        <w:spacing w:before="0"/>
      </w:pPr>
      <w:r>
        <w:rPr>
          <w:b w:val="0"/>
        </w:rPr>
      </w:r>
    </w:p>
    <w:p>
      <w:pPr>
        <w:spacing w:after="100" w:line="360" w:lineRule="auto" w:before="0"/>
      </w:pPr>
      <w:r>
        <w:rPr>
          <w:b w:val="0"/>
        </w:rPr>
        <w:t>63. What is the respective ratio of average per acre yield of the 3 countries having the highest yield to average per acre yield of the 3 countries having the least yield?</w:t>
      </w:r>
    </w:p>
    <w:p>
      <w:pPr>
        <w:spacing w:before="0"/>
      </w:pPr>
      <w:r>
        <w:rPr>
          <w:b w:val="0"/>
        </w:rPr>
      </w:r>
    </w:p>
    <w:p>
      <w:pPr>
        <w:spacing w:after="100" w:before="0"/>
      </w:pPr>
      <w:r>
        <w:rPr>
          <w:b w:val="0"/>
        </w:rPr>
        <w:t>A. 148 : 65</w:t>
      </w:r>
    </w:p>
    <w:p>
      <w:pPr>
        <w:spacing w:after="100" w:before="0"/>
      </w:pPr>
      <w:r>
        <w:rPr>
          <w:b w:val="0"/>
        </w:rPr>
        <w:t>B. 201 : 149</w:t>
      </w:r>
    </w:p>
    <w:p>
      <w:pPr>
        <w:spacing w:after="100" w:before="0"/>
      </w:pPr>
      <w:r>
        <w:rPr>
          <w:b w:val="0"/>
        </w:rPr>
        <w:t>C. 89 : 69</w:t>
      </w:r>
    </w:p>
    <w:p>
      <w:pPr>
        <w:spacing w:after="100" w:before="0"/>
      </w:pPr>
      <w:r>
        <w:rPr>
          <w:b w:val="0"/>
        </w:rPr>
        <w:t>D. 137 : 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3 highest yielding countries = (300 + 272 + 250) /3 = 822/3 ⇒ Average of 3 highest yielding countries = 274 Average of 3 lowest yielding countries = (82 + 104 + 120) /3 = 306/3 ⇒ Average of 3 lowest yielding countries = 102 ∴ Ratio can be given as 274/102 = 137 : 51</w:t>
      </w:r>
    </w:p>
    <w:p>
      <w:pPr>
        <w:spacing w:before="0"/>
      </w:pPr>
      <w:r>
        <w:rPr>
          <w:b w:val="0"/>
        </w:rPr>
      </w:r>
    </w:p>
    <w:p>
      <w:pPr>
        <w:spacing w:after="100" w:line="360" w:lineRule="auto" w:before="0"/>
      </w:pPr>
      <w:r>
        <w:rPr>
          <w:b w:val="0"/>
        </w:rPr>
        <w:t>64. Total per acre yield of India and China is what percent of the total per acre yield of the remaining countries?</w:t>
      </w:r>
    </w:p>
    <w:p>
      <w:pPr>
        <w:spacing w:before="0"/>
      </w:pPr>
      <w:r>
        <w:rPr>
          <w:b w:val="0"/>
        </w:rPr>
      </w:r>
    </w:p>
    <w:p>
      <w:pPr>
        <w:spacing w:after="100" w:before="0"/>
      </w:pPr>
      <w:r>
        <w:rPr>
          <w:b w:val="0"/>
        </w:rPr>
        <w:t>A. 44.34</w:t>
      </w:r>
    </w:p>
    <w:p>
      <w:pPr>
        <w:spacing w:after="100" w:before="0"/>
      </w:pPr>
      <w:r>
        <w:rPr>
          <w:b w:val="0"/>
        </w:rPr>
        <w:t>B. 56.68</w:t>
      </w:r>
    </w:p>
    <w:p>
      <w:pPr>
        <w:spacing w:after="100" w:before="0"/>
      </w:pPr>
      <w:r>
        <w:rPr>
          <w:b w:val="0"/>
        </w:rPr>
        <w:t>C. 83.24</w:t>
      </w:r>
    </w:p>
    <w:p>
      <w:pPr>
        <w:spacing w:after="100" w:before="0"/>
      </w:pPr>
      <w:r>
        <w:rPr>
          <w:b w:val="0"/>
        </w:rPr>
        <w:t>D. 79.66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of India and china is = 300 + 272 = 572 Total yield of other countries = 250 + 162 + 82 + 104 + 120 = 718 ⇒ required percentage = 572 × 100/718 = 79.66% ∴ the required percentage is 79.66%</w:t>
      </w:r>
    </w:p>
    <w:p>
      <w:pPr>
        <w:spacing w:before="0"/>
      </w:pPr>
      <w:r>
        <w:rPr>
          <w:b w:val="0"/>
        </w:rPr>
      </w:r>
    </w:p>
    <w:p>
      <w:pPr>
        <w:spacing w:after="100" w:line="360" w:lineRule="auto" w:before="0"/>
      </w:pPr>
      <w:r>
        <w:rPr>
          <w:b w:val="0"/>
        </w:rPr>
        <w:t>65. All the countries are arranged in ascending order of per acre yield. If bottom 2 countries increases their per acre yield by 20% and all other countries increase their per acre yield by 10%, then what is the new average per acre yield (in million tonnes)?</w:t>
      </w:r>
    </w:p>
    <w:p>
      <w:pPr>
        <w:spacing w:before="0"/>
      </w:pPr>
      <w:r>
        <w:rPr>
          <w:b w:val="0"/>
        </w:rPr>
      </w:r>
    </w:p>
    <w:p>
      <w:pPr>
        <w:spacing w:after="100" w:before="0"/>
      </w:pPr>
      <w:r>
        <w:rPr>
          <w:b w:val="0"/>
        </w:rPr>
        <w:t>A. 205.37</w:t>
      </w:r>
    </w:p>
    <w:p>
      <w:pPr>
        <w:spacing w:after="100" w:before="0"/>
      </w:pPr>
      <w:r>
        <w:rPr>
          <w:b w:val="0"/>
        </w:rPr>
        <w:t>B. 210.82</w:t>
      </w:r>
    </w:p>
    <w:p>
      <w:pPr>
        <w:spacing w:after="100" w:before="0"/>
      </w:pPr>
      <w:r>
        <w:rPr>
          <w:b w:val="0"/>
        </w:rPr>
        <w:t>C. 201.19</w:t>
      </w:r>
    </w:p>
    <w:p>
      <w:pPr>
        <w:spacing w:after="100" w:before="0"/>
      </w:pPr>
      <w:r>
        <w:rPr>
          <w:b w:val="0"/>
        </w:rPr>
        <w:t>D. 199.26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Bottom two countries will be the countries with minimum production i.e. Nepal and Thailand total production of these 2 countries is 82 + 104 = 186 Production after 20% increase in these countries can be written as ⇒ after production = 186 × (1 + 20/100) = 186 × 1.2 ⇒ after production = 223.2 Total production of remaining countries is 300 + 250 + 162 + 272 + 120 = 1104 Production after 10% increase in these countries can be written as ⇒ after production = 1104 × (1 + 10/100) = 1104 × 1.1 ⇒ after production = 1214.4 Total production can be written as = 1214.4 + 223.2 = 1437.6 Average can be written = Total production/7 ⇒ 1437.6/7 = 205.37 ∴ the average is 205.37</w:t>
      </w:r>
    </w:p>
    <w:p>
      <w:pPr>
        <w:spacing w:before="0"/>
      </w:pPr>
      <w:r>
        <w:rPr>
          <w:b w:val="0"/>
        </w:rPr>
      </w:r>
    </w:p>
    <w:p>
      <w:pPr>
        <w:spacing w:after="100" w:line="360" w:lineRule="auto" w:before="0"/>
      </w:pPr>
      <w:r>
        <w:rPr>
          <w:b w:val="0"/>
        </w:rPr>
        <w:t>66. In the following question, some part of the sentence may have errors. Find out which part of the sentence has an error and select the appropriate option. If a sentence is free from error, select 'No Error'. The reason Priya was late (1)/ to the meeting is because her (2)/ flight was delayed.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2 As the sentence already uses ‘the reason’, using ‘because’ in Sentence 2 is redundant. The correct sentence is: ‘The reason Priya was late to the meeting is that her flight was delayed.’</w:t>
      </w:r>
    </w:p>
    <w:p>
      <w:pPr>
        <w:spacing w:before="0"/>
      </w:pPr>
      <w:r>
        <w:rPr>
          <w:b w:val="0"/>
        </w:rPr>
      </w:r>
    </w:p>
    <w:p>
      <w:pPr>
        <w:spacing w:after="100" w:line="360" w:lineRule="auto" w:before="0"/>
      </w:pPr>
      <w:r>
        <w:rPr>
          <w:b w:val="0"/>
        </w:rPr>
        <w:t>67. In the following question, some part of the sentence may have errors. Find out which part of the sentence has an error and select the appropriate option. If a sentence is free from error, select 'No Error'. Not only did they offer him (1)/ good salary but provided (2)/ him with a beautiful bungalow.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2 ‘Not only’ is always followed by ‘but also’, which is not the case in Sentence 2. The correct sentence is: ‘Not only did they offer him good salary but also provided him with a beautiful bungalow’.</w:t>
      </w:r>
    </w:p>
    <w:p>
      <w:pPr>
        <w:spacing w:before="0"/>
      </w:pPr>
      <w:r>
        <w:rPr>
          <w:b w:val="0"/>
        </w:rPr>
      </w:r>
    </w:p>
    <w:p>
      <w:pPr>
        <w:spacing w:after="100" w:line="360" w:lineRule="auto" w:before="0"/>
      </w:pPr>
      <w:r>
        <w:rPr>
          <w:b w:val="0"/>
        </w:rPr>
        <w:t>68. In the following question, the sentence given with blank to be filled in with an appropriate word. Select the correct alternative out of the four and indicate it by selecting the appropriate option. His father _____ him up in a construction business.</w:t>
      </w:r>
    </w:p>
    <w:p>
      <w:pPr>
        <w:spacing w:before="0"/>
      </w:pPr>
      <w:r>
        <w:rPr>
          <w:b w:val="0"/>
        </w:rPr>
      </w:r>
    </w:p>
    <w:p>
      <w:pPr>
        <w:spacing w:after="100" w:before="0"/>
      </w:pPr>
      <w:r>
        <w:rPr>
          <w:b w:val="0"/>
        </w:rPr>
        <w:t>A. built</w:t>
      </w:r>
    </w:p>
    <w:p>
      <w:pPr>
        <w:spacing w:after="100" w:before="0"/>
      </w:pPr>
      <w:r>
        <w:rPr>
          <w:b w:val="0"/>
        </w:rPr>
        <w:t>B. hold</w:t>
      </w:r>
    </w:p>
    <w:p>
      <w:pPr>
        <w:spacing w:after="100" w:before="0"/>
      </w:pPr>
      <w:r>
        <w:rPr>
          <w:b w:val="0"/>
        </w:rPr>
        <w:t>C. keep</w:t>
      </w:r>
    </w:p>
    <w:p>
      <w:pPr>
        <w:spacing w:after="100" w:before="0"/>
      </w:pPr>
      <w:r>
        <w:rPr>
          <w:b w:val="0"/>
        </w:rPr>
        <w:t>D. set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set ‘Set someone up’ means to establish someone in a particular capacity or role. The word fits appropriately as the sentence means that his father established him in a construction business, which the other words do not.</w:t>
      </w:r>
    </w:p>
    <w:p>
      <w:pPr>
        <w:spacing w:before="0"/>
      </w:pPr>
      <w:r>
        <w:rPr>
          <w:b w:val="0"/>
        </w:rPr>
      </w:r>
    </w:p>
    <w:p>
      <w:pPr>
        <w:spacing w:after="100" w:line="360" w:lineRule="auto" w:before="0"/>
      </w:pPr>
      <w:r>
        <w:rPr>
          <w:b w:val="0"/>
        </w:rPr>
        <w:t>69. In the following question, the sentence given with blank to be filled in with an appropriate word. Select the correct alternative out of the four and indicate it by selecting the appropriate option. I have _____ respect for his achievement.</w:t>
      </w:r>
    </w:p>
    <w:p>
      <w:pPr>
        <w:spacing w:before="0"/>
      </w:pPr>
      <w:r>
        <w:rPr>
          <w:b w:val="0"/>
        </w:rPr>
      </w:r>
    </w:p>
    <w:p>
      <w:pPr>
        <w:spacing w:after="100" w:before="0"/>
      </w:pPr>
      <w:r>
        <w:rPr>
          <w:b w:val="0"/>
        </w:rPr>
        <w:t>A. abundant</w:t>
      </w:r>
    </w:p>
    <w:p>
      <w:pPr>
        <w:spacing w:after="100" w:before="0"/>
      </w:pPr>
      <w:r>
        <w:rPr>
          <w:b w:val="0"/>
        </w:rPr>
        <w:t>B. profound</w:t>
      </w:r>
    </w:p>
    <w:p>
      <w:pPr>
        <w:spacing w:after="100" w:before="0"/>
      </w:pPr>
      <w:r>
        <w:rPr>
          <w:b w:val="0"/>
        </w:rPr>
        <w:t>C. strong</w:t>
      </w:r>
    </w:p>
    <w:p>
      <w:pPr>
        <w:spacing w:after="100" w:before="0"/>
      </w:pPr>
      <w:r>
        <w:rPr>
          <w:b w:val="0"/>
        </w:rPr>
        <w:t>D. unique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profound ‘Profound’ means very great or intense and is used to describe emotions. The other words, although having similar meaning, do not define emotions such as respect. Hence, ‘profound’ is the correct word.</w:t>
      </w:r>
    </w:p>
    <w:p>
      <w:pPr>
        <w:spacing w:before="0"/>
      </w:pPr>
      <w:r>
        <w:rPr>
          <w:b w:val="0"/>
        </w:rPr>
      </w:r>
    </w:p>
    <w:p>
      <w:pPr>
        <w:spacing w:after="100" w:line="360" w:lineRule="auto" w:before="0"/>
      </w:pPr>
      <w:r>
        <w:rPr>
          <w:b w:val="0"/>
        </w:rPr>
        <w:t>70. In the following question, out of the four alternatives, select the word similar in meaning to the word given. Boast</w:t>
      </w:r>
    </w:p>
    <w:p>
      <w:pPr>
        <w:spacing w:before="0"/>
      </w:pPr>
      <w:r>
        <w:rPr>
          <w:b w:val="0"/>
        </w:rPr>
      </w:r>
    </w:p>
    <w:p>
      <w:pPr>
        <w:spacing w:after="100" w:before="0"/>
      </w:pPr>
      <w:r>
        <w:rPr>
          <w:b w:val="0"/>
        </w:rPr>
        <w:t>A. Avoid</w:t>
      </w:r>
    </w:p>
    <w:p>
      <w:pPr>
        <w:spacing w:after="100" w:before="0"/>
      </w:pPr>
      <w:r>
        <w:rPr>
          <w:b w:val="0"/>
        </w:rPr>
        <w:t>B. Change</w:t>
      </w:r>
    </w:p>
    <w:p>
      <w:pPr>
        <w:spacing w:after="100" w:before="0"/>
      </w:pPr>
      <w:r>
        <w:rPr>
          <w:b w:val="0"/>
        </w:rPr>
        <w:t>C. Rely</w:t>
      </w:r>
    </w:p>
    <w:p>
      <w:pPr>
        <w:spacing w:after="100" w:before="0"/>
      </w:pPr>
      <w:r>
        <w:rPr>
          <w:b w:val="0"/>
        </w:rPr>
        <w:t>D. Pride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Pride Boast means to talk with excessive pride and self-satisfaction. Therefore, ‘pride’ has a similar meaning and is the correct answer. Avoid means to keep away from, change means to become different and rely means to depend on.</w:t>
      </w:r>
    </w:p>
    <w:p>
      <w:pPr>
        <w:spacing w:before="0"/>
      </w:pPr>
      <w:r>
        <w:rPr>
          <w:b w:val="0"/>
        </w:rPr>
      </w:r>
    </w:p>
    <w:p>
      <w:pPr>
        <w:spacing w:after="100" w:line="360" w:lineRule="auto" w:before="0"/>
      </w:pPr>
      <w:r>
        <w:rPr>
          <w:b w:val="0"/>
        </w:rPr>
        <w:t>71. In the following question, out of the four alternatives, select the word similar in meaning to the word given. Haste</w:t>
      </w:r>
    </w:p>
    <w:p>
      <w:pPr>
        <w:spacing w:before="0"/>
      </w:pPr>
      <w:r>
        <w:rPr>
          <w:b w:val="0"/>
        </w:rPr>
      </w:r>
    </w:p>
    <w:p>
      <w:pPr>
        <w:spacing w:after="100" w:before="0"/>
      </w:pPr>
      <w:r>
        <w:rPr>
          <w:b w:val="0"/>
        </w:rPr>
        <w:t>A. Burden</w:t>
      </w:r>
    </w:p>
    <w:p>
      <w:pPr>
        <w:spacing w:after="100" w:before="0"/>
      </w:pPr>
      <w:r>
        <w:rPr>
          <w:b w:val="0"/>
        </w:rPr>
        <w:t>B. Expect</w:t>
      </w:r>
    </w:p>
    <w:p>
      <w:pPr>
        <w:spacing w:after="100" w:before="0"/>
      </w:pPr>
      <w:r>
        <w:rPr>
          <w:b w:val="0"/>
        </w:rPr>
        <w:t>C. Hurry</w:t>
      </w:r>
    </w:p>
    <w:p>
      <w:pPr>
        <w:spacing w:after="100" w:before="0"/>
      </w:pPr>
      <w:r>
        <w:rPr>
          <w:b w:val="0"/>
        </w:rPr>
        <w:t>D. Sight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Hurry Haste means excessive speed or hurry. Therefore, ‘hurry’ has a similar meaning and is the correct answer. Burden means a heavy load, expect means regard something to happen and sight means the power of seeing.</w:t>
      </w:r>
    </w:p>
    <w:p>
      <w:pPr>
        <w:spacing w:before="0"/>
      </w:pPr>
      <w:r>
        <w:rPr>
          <w:b w:val="0"/>
        </w:rPr>
      </w:r>
    </w:p>
    <w:p>
      <w:pPr>
        <w:spacing w:after="100" w:line="360" w:lineRule="auto" w:before="0"/>
      </w:pPr>
      <w:r>
        <w:rPr>
          <w:b w:val="0"/>
        </w:rPr>
        <w:t>72. In the following question, out of the four alternatives, select the word opposite in meaning to the word given. Refulgent</w:t>
      </w:r>
    </w:p>
    <w:p>
      <w:pPr>
        <w:spacing w:before="0"/>
      </w:pPr>
      <w:r>
        <w:rPr>
          <w:b w:val="0"/>
        </w:rPr>
      </w:r>
    </w:p>
    <w:p>
      <w:pPr>
        <w:spacing w:after="100" w:before="0"/>
      </w:pPr>
      <w:r>
        <w:rPr>
          <w:b w:val="0"/>
        </w:rPr>
        <w:t>A. Dark</w:t>
      </w:r>
    </w:p>
    <w:p>
      <w:pPr>
        <w:spacing w:after="100" w:before="0"/>
      </w:pPr>
      <w:r>
        <w:rPr>
          <w:b w:val="0"/>
        </w:rPr>
        <w:t>B. Loud</w:t>
      </w:r>
    </w:p>
    <w:p>
      <w:pPr>
        <w:spacing w:after="100" w:before="0"/>
      </w:pPr>
      <w:r>
        <w:rPr>
          <w:b w:val="0"/>
        </w:rPr>
        <w:t>C. Rough</w:t>
      </w:r>
    </w:p>
    <w:p>
      <w:pPr>
        <w:spacing w:after="100" w:before="0"/>
      </w:pPr>
      <w:r>
        <w:rPr>
          <w:b w:val="0"/>
        </w:rPr>
        <w:t>D. Sweet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Dark. Key Points Therefore, the correct answer is: Dark. Additional Information Here are the other options explained along with their Hindi meanings and example sentences:</w:t>
      </w:r>
    </w:p>
    <w:p>
      <w:pPr>
        <w:spacing w:before="0"/>
      </w:pPr>
      <w:r>
        <w:rPr>
          <w:b w:val="0"/>
        </w:rPr>
        <w:t>• The word "Refulgent" means shining brightly; radiant. (उज्जवल) Example: The refulgent sunlight made the entire landscape glow with a golden hue.</w:t>
      </w:r>
    </w:p>
    <w:p>
      <w:pPr>
        <w:spacing w:before="0"/>
      </w:pPr>
      <w:r>
        <w:rPr>
          <w:b w:val="0"/>
        </w:rPr>
        <w:t>• "Dark" refers to a lack of light or brightness; obscure. (अंधकारमय) Example: The room was dark and cavernous, with no lights to guide the way.</w:t>
      </w:r>
    </w:p>
    <w:p>
      <w:pPr>
        <w:spacing w:before="0"/>
      </w:pPr>
      <w:r>
        <w:rPr>
          <w:b w:val="0"/>
        </w:rPr>
        <w:t>• Loud (तेज़): Producing or capable of producing much noise. Example: The loud music from the party could be heard blocks away.</w:t>
      </w:r>
    </w:p>
    <w:p>
      <w:pPr>
        <w:spacing w:before="0"/>
      </w:pPr>
      <w:r>
        <w:rPr>
          <w:b w:val="0"/>
        </w:rPr>
        <w:t>• Rough (खुरदरा): Having an uneven or irregular surface; not smooth. Example: The rough texture of the bark made it difficult to climb.</w:t>
      </w:r>
    </w:p>
    <w:p>
      <w:pPr>
        <w:spacing w:before="0"/>
      </w:pPr>
      <w:r>
        <w:rPr>
          <w:b w:val="0"/>
        </w:rPr>
        <w:t>• Sweet (मधुर): Having the pleasant taste characteristic of sugar or honey; not salty, sour, or bitter. Example: The sweet aroma of freshly baked cookies filled the kitchen.</w:t>
      </w:r>
    </w:p>
    <w:p>
      <w:pPr>
        <w:spacing w:before="0"/>
      </w:pPr>
      <w:r>
        <w:rPr>
          <w:b w:val="0"/>
        </w:rPr>
      </w:r>
    </w:p>
    <w:p>
      <w:pPr>
        <w:spacing w:after="100" w:line="360" w:lineRule="auto" w:before="0"/>
      </w:pPr>
      <w:r>
        <w:rPr>
          <w:b w:val="0"/>
        </w:rPr>
        <w:t>73. In the following question, out of the four alternatives, select the word opposite in meaning to the word given. Skeptic</w:t>
      </w:r>
    </w:p>
    <w:p>
      <w:pPr>
        <w:spacing w:before="0"/>
      </w:pPr>
      <w:r>
        <w:rPr>
          <w:b w:val="0"/>
        </w:rPr>
      </w:r>
    </w:p>
    <w:p>
      <w:pPr>
        <w:spacing w:after="100" w:before="0"/>
      </w:pPr>
      <w:r>
        <w:rPr>
          <w:b w:val="0"/>
        </w:rPr>
        <w:t>A. Believer</w:t>
      </w:r>
    </w:p>
    <w:p>
      <w:pPr>
        <w:spacing w:after="100" w:before="0"/>
      </w:pPr>
      <w:r>
        <w:rPr>
          <w:b w:val="0"/>
        </w:rPr>
        <w:t>B. Erroneous</w:t>
      </w:r>
    </w:p>
    <w:p>
      <w:pPr>
        <w:spacing w:after="100" w:before="0"/>
      </w:pPr>
      <w:r>
        <w:rPr>
          <w:b w:val="0"/>
        </w:rPr>
        <w:t>C. Nervous</w:t>
      </w:r>
    </w:p>
    <w:p>
      <w:pPr>
        <w:spacing w:after="100" w:before="0"/>
      </w:pPr>
      <w:r>
        <w:rPr>
          <w:b w:val="0"/>
        </w:rPr>
        <w:t>D. Nihilist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Believer Skeptic means a person inclined to question opinions (किस बात की सच् चाई, औचित् य आदि में संशय करने वाला; संशयवादी, संशयात् मा) On the other hand, believer is a person who believes in the truth of something (विश् वासी) Therefore, Believer is the correct answer. Additional InformationOther options with their meanings-</w:t>
      </w:r>
    </w:p>
    <w:p>
      <w:pPr>
        <w:spacing w:before="0"/>
      </w:pPr>
      <w:r>
        <w:rPr>
          <w:b w:val="0"/>
        </w:rPr>
        <w:t>• Erroneous means incorrect (गलती)</w:t>
      </w:r>
    </w:p>
    <w:p>
      <w:pPr>
        <w:spacing w:before="0"/>
      </w:pPr>
      <w:r>
        <w:rPr>
          <w:b w:val="0"/>
        </w:rPr>
        <w:t>• nervous means anxious (चिंतित या भयभीत)</w:t>
      </w:r>
    </w:p>
    <w:p>
      <w:pPr>
        <w:spacing w:before="0"/>
      </w:pPr>
      <w:r>
        <w:rPr>
          <w:b w:val="0"/>
        </w:rPr>
        <w:t>• nihilist means a person who believes that life is meaningless. (शून्यवादी)</w:t>
      </w:r>
    </w:p>
    <w:p>
      <w:pPr>
        <w:spacing w:before="0"/>
      </w:pPr>
      <w:r>
        <w:rPr>
          <w:b w:val="0"/>
        </w:rPr>
      </w:r>
    </w:p>
    <w:p>
      <w:pPr>
        <w:spacing w:after="100" w:line="360" w:lineRule="auto" w:before="0"/>
      </w:pPr>
      <w:r>
        <w:rPr>
          <w:b w:val="0"/>
        </w:rPr>
        <w:t>74. In the following question, out of the four alternatives, select the alternative which best expresses the meaning of the idiom/phrase. Herculean task</w:t>
      </w:r>
    </w:p>
    <w:p>
      <w:pPr>
        <w:spacing w:before="0"/>
      </w:pPr>
      <w:r>
        <w:rPr>
          <w:b w:val="0"/>
        </w:rPr>
      </w:r>
    </w:p>
    <w:p>
      <w:pPr>
        <w:spacing w:after="100" w:before="0"/>
      </w:pPr>
      <w:r>
        <w:rPr>
          <w:b w:val="0"/>
        </w:rPr>
        <w:t>A. Important task</w:t>
      </w:r>
    </w:p>
    <w:p>
      <w:pPr>
        <w:spacing w:after="100" w:before="0"/>
      </w:pPr>
      <w:r>
        <w:rPr>
          <w:b w:val="0"/>
        </w:rPr>
        <w:t>B. Motivating</w:t>
      </w:r>
    </w:p>
    <w:p>
      <w:pPr>
        <w:spacing w:after="100" w:before="0"/>
      </w:pPr>
      <w:r>
        <w:rPr>
          <w:b w:val="0"/>
        </w:rPr>
        <w:t>C. Optional to do</w:t>
      </w:r>
    </w:p>
    <w:p>
      <w:pPr>
        <w:spacing w:after="100" w:before="0"/>
      </w:pPr>
      <w:r>
        <w:rPr>
          <w:b w:val="0"/>
        </w:rPr>
        <w:t>D. Very difficult task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Very difficult task ‘Herculean task’ means requiring some great strength or a very hard to perform task. An example sentence is: ‘She faced the Herculean task of raising her children single-handedly’.</w:t>
      </w:r>
    </w:p>
    <w:p>
      <w:pPr>
        <w:spacing w:before="0"/>
      </w:pPr>
      <w:r>
        <w:rPr>
          <w:b w:val="0"/>
        </w:rPr>
      </w:r>
    </w:p>
    <w:p>
      <w:pPr>
        <w:spacing w:after="100" w:line="360" w:lineRule="auto" w:before="0"/>
      </w:pPr>
      <w:r>
        <w:rPr>
          <w:b w:val="0"/>
        </w:rPr>
        <w:t>75. In the following question, out of the four alternatives, select the alternative which best expresses the meaning of the idiom/phrase. On tenterhooks</w:t>
      </w:r>
    </w:p>
    <w:p>
      <w:pPr>
        <w:spacing w:before="0"/>
      </w:pPr>
      <w:r>
        <w:rPr>
          <w:b w:val="0"/>
        </w:rPr>
      </w:r>
    </w:p>
    <w:p>
      <w:pPr>
        <w:spacing w:after="100" w:before="0"/>
      </w:pPr>
      <w:r>
        <w:rPr>
          <w:b w:val="0"/>
        </w:rPr>
        <w:t>A. Flattery</w:t>
      </w:r>
    </w:p>
    <w:p>
      <w:pPr>
        <w:spacing w:after="100" w:before="0"/>
      </w:pPr>
      <w:r>
        <w:rPr>
          <w:b w:val="0"/>
        </w:rPr>
        <w:t>B. In a disorganized manner</w:t>
      </w:r>
    </w:p>
    <w:p>
      <w:pPr>
        <w:spacing w:after="100" w:before="0"/>
      </w:pPr>
      <w:r>
        <w:rPr>
          <w:b w:val="0"/>
        </w:rPr>
        <w:t>C. In anxious suspense</w:t>
      </w:r>
    </w:p>
    <w:p>
      <w:pPr>
        <w:spacing w:after="100" w:before="0"/>
      </w:pPr>
      <w:r>
        <w:rPr>
          <w:b w:val="0"/>
        </w:rPr>
        <w:t>D. Speak quickly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anxious suspense'. Key Points</w:t>
      </w:r>
    </w:p>
    <w:p>
      <w:pPr>
        <w:spacing w:before="0"/>
      </w:pPr>
      <w:r>
        <w:rPr>
          <w:b w:val="0"/>
        </w:rPr>
        <w:t>• 'On tenterhooks' is 'to mean being in a state of tension, uneasiness, anxiety, or suspense, i.e. figuratively stretched like the cloth on the tenter'. (The word tenter means “a frame used for drying and stretching cloth” and is related to tent, so being “on tenterhooks”) For e.g.- We were kept on tenterhooks for hours while the judges chose the winner.</w:t>
      </w:r>
    </w:p>
    <w:p>
      <w:pPr>
        <w:spacing w:before="0"/>
      </w:pPr>
      <w:r>
        <w:rPr>
          <w:b w:val="0"/>
        </w:rPr>
      </w:r>
    </w:p>
    <w:p>
      <w:pPr>
        <w:spacing w:after="100" w:line="360" w:lineRule="auto" w:before="0"/>
      </w:pPr>
      <w:r>
        <w:rPr>
          <w:b w:val="0"/>
        </w:rPr>
        <w:t>76. Improve the bracketed part of the sentence. Neha (would be looked) beautiful in Indian attire.</w:t>
      </w:r>
    </w:p>
    <w:p>
      <w:pPr>
        <w:spacing w:before="0"/>
      </w:pPr>
      <w:r>
        <w:rPr>
          <w:b w:val="0"/>
        </w:rPr>
      </w:r>
    </w:p>
    <w:p>
      <w:pPr>
        <w:spacing w:after="100" w:before="0"/>
      </w:pPr>
      <w:r>
        <w:rPr>
          <w:b w:val="0"/>
        </w:rPr>
        <w:t>A. had looking</w:t>
      </w:r>
    </w:p>
    <w:p>
      <w:pPr>
        <w:spacing w:after="100" w:before="0"/>
      </w:pPr>
      <w:r>
        <w:rPr>
          <w:b w:val="0"/>
        </w:rPr>
        <w:t>B. was looked</w:t>
      </w:r>
    </w:p>
    <w:p>
      <w:pPr>
        <w:spacing w:after="100" w:before="0"/>
      </w:pPr>
      <w:r>
        <w:rPr>
          <w:b w:val="0"/>
        </w:rPr>
        <w:t>C. would look</w:t>
      </w:r>
    </w:p>
    <w:p>
      <w:pPr>
        <w:spacing w:after="100" w:before="0"/>
      </w:pPr>
      <w:r>
        <w:rPr>
          <w:b w:val="0"/>
        </w:rPr>
        <w:t>D. No imporvement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would look ‘Would look’ indicates a future possibility of something happening, which fits the context of the sentence of ‘looking beautiful’. The other options make the sentence grammatically incorrect.</w:t>
      </w:r>
    </w:p>
    <w:p>
      <w:pPr>
        <w:spacing w:before="0"/>
      </w:pPr>
      <w:r>
        <w:rPr>
          <w:b w:val="0"/>
        </w:rPr>
      </w:r>
    </w:p>
    <w:p>
      <w:pPr>
        <w:spacing w:after="100" w:line="360" w:lineRule="auto" w:before="0"/>
      </w:pPr>
      <w:r>
        <w:rPr>
          <w:b w:val="0"/>
        </w:rPr>
        <w:t>77. Improve the bracketed part of the sentence. (People have been long known) how important the trees are to them.</w:t>
      </w:r>
    </w:p>
    <w:p>
      <w:pPr>
        <w:spacing w:before="0"/>
      </w:pPr>
      <w:r>
        <w:rPr>
          <w:b w:val="0"/>
        </w:rPr>
      </w:r>
    </w:p>
    <w:p>
      <w:pPr>
        <w:spacing w:after="100" w:before="0"/>
      </w:pPr>
      <w:r>
        <w:rPr>
          <w:b w:val="0"/>
        </w:rPr>
        <w:t>A. People have to know long</w:t>
      </w:r>
    </w:p>
    <w:p>
      <w:pPr>
        <w:spacing w:after="100" w:before="0"/>
      </w:pPr>
      <w:r>
        <w:rPr>
          <w:b w:val="0"/>
        </w:rPr>
        <w:t>B. People had long known</w:t>
      </w:r>
    </w:p>
    <w:p>
      <w:pPr>
        <w:spacing w:after="100" w:before="0"/>
      </w:pPr>
      <w:r>
        <w:rPr>
          <w:b w:val="0"/>
        </w:rPr>
        <w:t>C. People have long known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People have long know</w:t>
      </w:r>
    </w:p>
    <w:p>
      <w:pPr>
        <w:spacing w:before="0"/>
      </w:pPr>
      <w:r>
        <w:rPr>
          <w:b w:val="0"/>
        </w:rPr>
      </w:r>
    </w:p>
    <w:p>
      <w:pPr>
        <w:spacing w:after="100" w:line="360" w:lineRule="auto" w:before="0"/>
      </w:pPr>
      <w:r>
        <w:rPr>
          <w:b w:val="0"/>
        </w:rPr>
        <w:t>78. In the following question, out of the four alternatives, select the alternative which is the best substitute of the phrase. An associate in crime</w:t>
      </w:r>
    </w:p>
    <w:p>
      <w:pPr>
        <w:spacing w:before="0"/>
      </w:pPr>
      <w:r>
        <w:rPr>
          <w:b w:val="0"/>
        </w:rPr>
      </w:r>
    </w:p>
    <w:p>
      <w:pPr>
        <w:spacing w:after="100" w:before="0"/>
      </w:pPr>
      <w:r>
        <w:rPr>
          <w:b w:val="0"/>
        </w:rPr>
        <w:t>A. Accomplice</w:t>
      </w:r>
    </w:p>
    <w:p>
      <w:pPr>
        <w:spacing w:after="100" w:before="0"/>
      </w:pPr>
      <w:r>
        <w:rPr>
          <w:b w:val="0"/>
        </w:rPr>
        <w:t>B. Callous</w:t>
      </w:r>
    </w:p>
    <w:p>
      <w:pPr>
        <w:spacing w:after="100" w:before="0"/>
      </w:pPr>
      <w:r>
        <w:rPr>
          <w:b w:val="0"/>
        </w:rPr>
        <w:t>C. Itinerant</w:t>
      </w:r>
    </w:p>
    <w:p>
      <w:pPr>
        <w:spacing w:after="100" w:before="0"/>
      </w:pPr>
      <w:r>
        <w:rPr>
          <w:b w:val="0"/>
        </w:rPr>
        <w:t>D. Philistine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Accomplice</w:t>
      </w:r>
    </w:p>
    <w:p>
      <w:pPr>
        <w:spacing w:before="0"/>
      </w:pPr>
      <w:r>
        <w:rPr>
          <w:b w:val="0"/>
        </w:rPr>
        <w:t>• An accomplice is a person who helps another commit a crime.</w:t>
      </w:r>
    </w:p>
    <w:p>
      <w:pPr>
        <w:spacing w:before="0"/>
      </w:pPr>
      <w:r>
        <w:rPr>
          <w:b w:val="0"/>
        </w:rPr>
        <w:t>• Callous means cold and cruel,</w:t>
      </w:r>
    </w:p>
    <w:p>
      <w:pPr>
        <w:spacing w:before="0"/>
      </w:pPr>
      <w:r>
        <w:rPr>
          <w:b w:val="0"/>
        </w:rPr>
        <w:t>• Itinerant means travelling from place to place</w:t>
      </w:r>
    </w:p>
    <w:p>
      <w:pPr>
        <w:spacing w:before="0"/>
      </w:pPr>
      <w:r>
        <w:rPr>
          <w:b w:val="0"/>
        </w:rPr>
        <w:t>• Philistine means materialist.</w:t>
      </w:r>
    </w:p>
    <w:p>
      <w:pPr>
        <w:spacing w:before="0"/>
      </w:pPr>
      <w:r>
        <w:rPr>
          <w:b w:val="0"/>
        </w:rPr>
      </w:r>
    </w:p>
    <w:p>
      <w:pPr>
        <w:spacing w:after="100" w:line="360" w:lineRule="auto" w:before="0"/>
      </w:pPr>
      <w:r>
        <w:rPr>
          <w:b w:val="0"/>
        </w:rPr>
        <w:t>79. In the following question, out of the four alternatives, select the alternative which is the best substitute of the phrase. Man behaving more like a woman than as a man</w:t>
      </w:r>
    </w:p>
    <w:p>
      <w:pPr>
        <w:spacing w:before="0"/>
      </w:pPr>
      <w:r>
        <w:rPr>
          <w:b w:val="0"/>
        </w:rPr>
      </w:r>
    </w:p>
    <w:p>
      <w:pPr>
        <w:spacing w:after="100" w:before="0"/>
      </w:pPr>
      <w:r>
        <w:rPr>
          <w:b w:val="0"/>
        </w:rPr>
        <w:t>A. Biped</w:t>
      </w:r>
    </w:p>
    <w:p>
      <w:pPr>
        <w:spacing w:after="100" w:before="0"/>
      </w:pPr>
      <w:r>
        <w:rPr>
          <w:b w:val="0"/>
        </w:rPr>
        <w:t>B. Effeminate</w:t>
      </w:r>
    </w:p>
    <w:p>
      <w:pPr>
        <w:spacing w:after="100" w:before="0"/>
      </w:pPr>
      <w:r>
        <w:rPr>
          <w:b w:val="0"/>
        </w:rPr>
        <w:t>C. Gregarious</w:t>
      </w:r>
    </w:p>
    <w:p>
      <w:pPr>
        <w:spacing w:after="100" w:before="0"/>
      </w:pPr>
      <w:r>
        <w:rPr>
          <w:b w:val="0"/>
        </w:rPr>
        <w:t>D. Inalienable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Effeminate ‘Effeminate’ means a man having characteristics as typical of a woman. Hence, it is the correct one-word substitute. Biped means an animal that walks on two legs, gregarious means fond of company and inalienable means non-transferable.</w:t>
      </w:r>
    </w:p>
    <w:p>
      <w:pPr>
        <w:spacing w:before="0"/>
      </w:pPr>
      <w:r>
        <w:rPr>
          <w:b w:val="0"/>
        </w:rPr>
      </w:r>
    </w:p>
    <w:p>
      <w:pPr>
        <w:spacing w:after="100" w:line="360" w:lineRule="auto" w:before="0"/>
      </w:pPr>
      <w:r>
        <w:rPr>
          <w:b w:val="0"/>
        </w:rPr>
        <w:t>80. In the following question, four words are given out of which one word is incorrectly spelt. Select the incorrectly spelt word.</w:t>
      </w:r>
    </w:p>
    <w:p>
      <w:pPr>
        <w:spacing w:before="0"/>
      </w:pPr>
      <w:r>
        <w:rPr>
          <w:b w:val="0"/>
        </w:rPr>
      </w:r>
    </w:p>
    <w:p>
      <w:pPr>
        <w:spacing w:after="100" w:before="0"/>
      </w:pPr>
      <w:r>
        <w:rPr>
          <w:b w:val="0"/>
        </w:rPr>
        <w:t>A. Ecstasy</w:t>
      </w:r>
    </w:p>
    <w:p>
      <w:pPr>
        <w:spacing w:after="100" w:before="0"/>
      </w:pPr>
      <w:r>
        <w:rPr>
          <w:b w:val="0"/>
        </w:rPr>
        <w:t>B. Profecient</w:t>
      </w:r>
    </w:p>
    <w:p>
      <w:pPr>
        <w:spacing w:after="100" w:before="0"/>
      </w:pPr>
      <w:r>
        <w:rPr>
          <w:b w:val="0"/>
        </w:rPr>
        <w:t>C. Sacrifice</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Profecient ‘Profecient’ is the incorrectly spelt word. The correct spelling is ‘proficient’, meaning adept.</w:t>
      </w:r>
    </w:p>
    <w:p>
      <w:pPr>
        <w:spacing w:before="0"/>
      </w:pPr>
      <w:r>
        <w:rPr>
          <w:b w:val="0"/>
        </w:rPr>
      </w:r>
    </w:p>
    <w:p>
      <w:pPr>
        <w:spacing w:after="100" w:line="360" w:lineRule="auto" w:before="0"/>
      </w:pPr>
      <w:r>
        <w:rPr>
          <w:b w:val="0"/>
        </w:rPr>
        <w:t>81. In the following question, four words are given out of which one word is incorrectly spelt. Select the incorrectly spelt word.</w:t>
      </w:r>
    </w:p>
    <w:p>
      <w:pPr>
        <w:spacing w:before="0"/>
      </w:pPr>
      <w:r>
        <w:rPr>
          <w:b w:val="0"/>
        </w:rPr>
      </w:r>
    </w:p>
    <w:p>
      <w:pPr>
        <w:spacing w:after="100" w:before="0"/>
      </w:pPr>
      <w:r>
        <w:rPr>
          <w:b w:val="0"/>
        </w:rPr>
        <w:t>A. Familiar</w:t>
      </w:r>
    </w:p>
    <w:p>
      <w:pPr>
        <w:spacing w:after="100" w:before="0"/>
      </w:pPr>
      <w:r>
        <w:rPr>
          <w:b w:val="0"/>
        </w:rPr>
        <w:t>B. Grammer</w:t>
      </w:r>
    </w:p>
    <w:p>
      <w:pPr>
        <w:spacing w:after="100" w:before="0"/>
      </w:pPr>
      <w:r>
        <w:rPr>
          <w:b w:val="0"/>
        </w:rPr>
        <w:t>C. Narrator</w:t>
      </w:r>
    </w:p>
    <w:p>
      <w:pPr>
        <w:spacing w:after="100" w:before="0"/>
      </w:pPr>
      <w:r>
        <w:rPr>
          <w:b w:val="0"/>
        </w:rPr>
        <w:t>D. Operator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Grammer ‘Grammer’ is the incorrectly spelt word. The correct spelling is ‘Grammar’.</w:t>
      </w:r>
    </w:p>
    <w:p>
      <w:pPr>
        <w:spacing w:before="0"/>
      </w:pPr>
      <w:r>
        <w:rPr>
          <w:b w:val="0"/>
        </w:rPr>
      </w:r>
    </w:p>
    <w:p>
      <w:pPr>
        <w:spacing w:after="100" w:line="360" w:lineRule="auto" w:before="0"/>
      </w:pPr>
      <w:r>
        <w:rPr>
          <w:b w:val="0"/>
        </w:rPr>
        <w:t>82. The question below consists of a set of labelled sentences. Out of the four options given, select the most logical order of the sentences to form a coherent paragraph. P- On the earth, liquid forms and solid forms (ice/snow) predominate. Q- The water cycle has two distinct branches the atmospheric branch and the terrestrial branch. R- Water plays a versatile role in the functioning of the biosphere. S- In the atmospheric, water exists mainly in gaseous form.</w:t>
      </w:r>
    </w:p>
    <w:p>
      <w:pPr>
        <w:spacing w:before="0"/>
      </w:pPr>
      <w:r>
        <w:rPr>
          <w:b w:val="0"/>
        </w:rPr>
      </w:r>
    </w:p>
    <w:p>
      <w:pPr>
        <w:spacing w:after="100" w:before="0"/>
      </w:pPr>
      <w:r>
        <w:rPr>
          <w:b w:val="0"/>
        </w:rPr>
        <w:t>A. RSPQ</w:t>
      </w:r>
    </w:p>
    <w:p>
      <w:pPr>
        <w:spacing w:after="100" w:before="0"/>
      </w:pPr>
      <w:r>
        <w:rPr>
          <w:b w:val="0"/>
        </w:rPr>
        <w:t>B. RQSP</w:t>
      </w:r>
    </w:p>
    <w:p>
      <w:pPr>
        <w:spacing w:after="100" w:before="0"/>
      </w:pPr>
      <w:r>
        <w:rPr>
          <w:b w:val="0"/>
        </w:rPr>
        <w:t>C. RPSQ</w:t>
      </w:r>
    </w:p>
    <w:p>
      <w:pPr>
        <w:spacing w:after="100" w:before="0"/>
      </w:pPr>
      <w:r>
        <w:rPr>
          <w:b w:val="0"/>
        </w:rPr>
        <w:t>D. RQPS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RQSP Sentence Q talks about the atmospheric branch first and then terrestrial branch. Therefore, the sentences following it should also be in the same order, i.e., S and then P. The correct order is RQSP.</w:t>
      </w:r>
    </w:p>
    <w:p>
      <w:pPr>
        <w:spacing w:before="0"/>
      </w:pPr>
      <w:r>
        <w:rPr>
          <w:b w:val="0"/>
        </w:rPr>
      </w:r>
    </w:p>
    <w:p>
      <w:pPr>
        <w:spacing w:after="100" w:line="360" w:lineRule="auto" w:before="0"/>
      </w:pPr>
      <w:r>
        <w:rPr>
          <w:b w:val="0"/>
        </w:rPr>
        <w:t>83. The question below consists of a set of labelled sentences. Out of the four options given, select the most logical order of the sentences to form a coherent paragraph. P- For however elusively, it still knew of harbours and anchors, of homes to which to return, and of barns in which to store the harvest. Q- The works of the early Renaissance and the poetry of Shakespeare vibrate with the compassion for live experience in danger of dying from exposure and neglect. R- Yes, it was a genius of courage, not of desperate audacity. S- In this compassion was the creative genius of the age.</w:t>
      </w:r>
    </w:p>
    <w:p>
      <w:pPr>
        <w:spacing w:before="0"/>
      </w:pPr>
      <w:r>
        <w:rPr>
          <w:b w:val="0"/>
        </w:rPr>
      </w:r>
    </w:p>
    <w:p>
      <w:pPr>
        <w:spacing w:after="100" w:before="0"/>
      </w:pPr>
      <w:r>
        <w:rPr>
          <w:b w:val="0"/>
        </w:rPr>
        <w:t>A. SQRP</w:t>
      </w:r>
    </w:p>
    <w:p>
      <w:pPr>
        <w:spacing w:after="100" w:before="0"/>
      </w:pPr>
      <w:r>
        <w:rPr>
          <w:b w:val="0"/>
        </w:rPr>
        <w:t>B. PRSQ</w:t>
      </w:r>
    </w:p>
    <w:p>
      <w:pPr>
        <w:spacing w:after="100" w:before="0"/>
      </w:pPr>
      <w:r>
        <w:rPr>
          <w:b w:val="0"/>
        </w:rPr>
        <w:t>C. QSRP</w:t>
      </w:r>
    </w:p>
    <w:p>
      <w:pPr>
        <w:spacing w:after="100" w:before="0"/>
      </w:pPr>
      <w:r>
        <w:rPr>
          <w:b w:val="0"/>
        </w:rPr>
        <w:t>D. RSPQ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QSRP From the sentences, it is clear that Sentence S is preceded by Sentence Q, since Q talks about compassion and S references it using ‘this’. Therefore, QS is a combination, which exists only in Option 3. Hence, the correct answer is QSRP.</w:t>
      </w:r>
    </w:p>
    <w:p>
      <w:pPr>
        <w:spacing w:before="0"/>
      </w:pPr>
      <w:r>
        <w:rPr>
          <w:b w:val="0"/>
        </w:rPr>
      </w:r>
    </w:p>
    <w:p>
      <w:pPr>
        <w:spacing w:after="100" w:line="360" w:lineRule="auto" w:before="0"/>
      </w:pPr>
      <w:r>
        <w:rPr>
          <w:b w:val="0"/>
        </w:rPr>
        <w:t>84. In the following question, a sentence has been given in Active/Passive voice. Out of the four alternatives suggested, select the one which best expresses the same sentence in Passive/Active voice. Sunita has written a story which fascinates everyone.</w:t>
      </w:r>
    </w:p>
    <w:p>
      <w:pPr>
        <w:spacing w:before="0"/>
      </w:pPr>
      <w:r>
        <w:rPr>
          <w:b w:val="0"/>
        </w:rPr>
      </w:r>
    </w:p>
    <w:p>
      <w:pPr>
        <w:spacing w:after="100" w:before="0"/>
      </w:pPr>
      <w:r>
        <w:rPr>
          <w:b w:val="0"/>
        </w:rPr>
        <w:t>A. A story which has been written by Sunita fascinates every one.</w:t>
      </w:r>
    </w:p>
    <w:p>
      <w:pPr>
        <w:spacing w:after="100" w:before="0"/>
      </w:pPr>
      <w:r>
        <w:rPr>
          <w:b w:val="0"/>
        </w:rPr>
        <w:t>B. Everyone is fascinated by the story which has been written by Sunita.</w:t>
      </w:r>
    </w:p>
    <w:p>
      <w:pPr>
        <w:spacing w:after="100" w:before="0"/>
      </w:pPr>
      <w:r>
        <w:rPr>
          <w:b w:val="0"/>
        </w:rPr>
        <w:t>C. Every one fascinates the story which is written by Sunita.</w:t>
      </w:r>
    </w:p>
    <w:p>
      <w:pPr>
        <w:spacing w:after="100" w:before="0"/>
      </w:pPr>
      <w:r>
        <w:rPr>
          <w:b w:val="0"/>
        </w:rPr>
        <w:t>D. Story written by Sunita fascinates everyone.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original sentence is in the active voice and needs to be converted to the passive voice.</w:t>
      </w:r>
    </w:p>
    <w:p>
      <w:pPr>
        <w:spacing w:before="0"/>
      </w:pPr>
      <w:r>
        <w:rPr>
          <w:b w:val="0"/>
        </w:rPr>
        <w:t>• In the passive voice, the object of the active sentence (a story) becomes the subject of the passive sentence.</w:t>
      </w:r>
    </w:p>
    <w:p>
      <w:pPr>
        <w:spacing w:before="0"/>
      </w:pPr>
      <w:r>
        <w:rPr>
          <w:b w:val="0"/>
        </w:rPr>
        <w:t>• The original action done by Sunita (writing the story) is now being described as an action that the story (now the subject) has undergone by Sunita.</w:t>
      </w:r>
    </w:p>
    <w:p>
      <w:pPr>
        <w:spacing w:before="0"/>
      </w:pPr>
      <w:r>
        <w:rPr>
          <w:b w:val="0"/>
        </w:rPr>
        <w:t>• The verb phrase "has written" becomes "has been written by" in the passive voice to indicate that the action was performed by Sunita.</w:t>
      </w:r>
    </w:p>
    <w:p>
      <w:pPr>
        <w:spacing w:before="0"/>
      </w:pPr>
      <w:r>
        <w:rPr>
          <w:b w:val="0"/>
        </w:rPr>
        <w:t>• The part of the sentence "which fascinates everyone" is correctly maintained as expressing the effect of the story, highlighting the correct transformation without changing the meaning.</w:t>
      </w:r>
    </w:p>
    <w:p>
      <w:pPr>
        <w:spacing w:before="0"/>
      </w:pPr>
      <w:r>
        <w:rPr>
          <w:b w:val="0"/>
        </w:rPr>
        <w:t>• Option 1 says, "A story which has been written by Sunita fascinates every one." This option, while passively constructed, rearranges the focus of the sentence awkwardly, making it slightly less direct in conveying who is fascinated by the story.</w:t>
      </w:r>
    </w:p>
    <w:p>
      <w:pPr>
        <w:spacing w:before="0"/>
      </w:pPr>
      <w:r>
        <w:rPr>
          <w:b w:val="0"/>
        </w:rPr>
        <w:t>• Option 3 states, "Every one fascinates the story which is written by Sunita." This option incorrectly suggests that everyone is doing the action of fascinating the story, which misrepresents the original sentence's meaning.</w:t>
      </w:r>
    </w:p>
    <w:p>
      <w:pPr>
        <w:spacing w:before="0"/>
      </w:pPr>
      <w:r>
        <w:rPr>
          <w:b w:val="0"/>
        </w:rPr>
        <w:t>• Option 4 suggests, "Story written by Sunita fascinates everyone." Although this option maintains the meaning and is in a passive construction, it lacks the passive voice marker ("has been written by") that clearly indicates the action performed on the subject (the story).</w:t>
      </w:r>
    </w:p>
    <w:p>
      <w:pPr>
        <w:spacing w:before="0"/>
      </w:pPr>
      <w:r>
        <w:rPr>
          <w:b w:val="0"/>
        </w:rPr>
      </w:r>
    </w:p>
    <w:p>
      <w:pPr>
        <w:spacing w:after="100" w:line="360" w:lineRule="auto" w:before="0"/>
      </w:pPr>
      <w:r>
        <w:rPr>
          <w:b w:val="0"/>
        </w:rPr>
        <w:t>85. In the following question, a sentence has been given in Direct/Indirect speech. Out of the four alternatives suggested, select the one which best expresses the same sentence in Indirect/Direct speech. Rajesh ordered his driver to do as he was told.</w:t>
      </w:r>
    </w:p>
    <w:p>
      <w:pPr>
        <w:spacing w:before="0"/>
      </w:pPr>
      <w:r>
        <w:rPr>
          <w:b w:val="0"/>
        </w:rPr>
      </w:r>
    </w:p>
    <w:p>
      <w:pPr>
        <w:spacing w:after="100" w:before="0"/>
      </w:pPr>
      <w:r>
        <w:rPr>
          <w:b w:val="0"/>
        </w:rPr>
        <w:t>A. Rajesh ordered his driver “Do as you are told”.</w:t>
      </w:r>
    </w:p>
    <w:p>
      <w:pPr>
        <w:spacing w:after="100" w:before="0"/>
      </w:pPr>
      <w:r>
        <w:rPr>
          <w:b w:val="0"/>
        </w:rPr>
        <w:t>B. Rajesh says to his driver “Do as I told you”.</w:t>
      </w:r>
    </w:p>
    <w:p>
      <w:pPr>
        <w:spacing w:after="100" w:before="0"/>
      </w:pPr>
      <w:r>
        <w:rPr>
          <w:b w:val="0"/>
        </w:rPr>
        <w:t>C. Rajesh said to his driver, “Do as you are told.”</w:t>
      </w:r>
    </w:p>
    <w:p>
      <w:pPr>
        <w:spacing w:after="100" w:before="0"/>
      </w:pPr>
      <w:r>
        <w:rPr>
          <w:b w:val="0"/>
        </w:rPr>
        <w:t>D. Rajesh says to his driver “Do as you were told”.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Rajesh said to his driver “Do as you are told”. Sentence 3 changes ‘he’ to ‘you’ and ‘was’ to ‘are’, on converting from Indirect to Direct speech. The other sentences do not follow the tense conversion and are incorrect therefore.</w:t>
      </w:r>
    </w:p>
    <w:p>
      <w:pPr>
        <w:spacing w:before="0"/>
      </w:pPr>
      <w:r>
        <w:rPr>
          <w:b w:val="0"/>
        </w:rPr>
      </w:r>
    </w:p>
    <w:p>
      <w:pPr>
        <w:spacing w:after="100" w:line="360" w:lineRule="auto" w:before="0"/>
      </w:pPr>
      <w:r>
        <w:rPr>
          <w:b w:val="0"/>
        </w:rPr>
        <w:t>86. Management is a set of _____ that can keep a complicated system</w:t>
      </w:r>
    </w:p>
    <w:p>
      <w:pPr>
        <w:spacing w:before="0"/>
      </w:pPr>
      <w:r>
        <w:rPr>
          <w:b w:val="0"/>
        </w:rPr>
      </w:r>
    </w:p>
    <w:p>
      <w:pPr>
        <w:spacing w:after="100" w:before="0"/>
      </w:pPr>
      <w:r>
        <w:rPr>
          <w:b w:val="0"/>
        </w:rPr>
        <w:t>A. instructions</w:t>
      </w:r>
    </w:p>
    <w:p>
      <w:pPr>
        <w:spacing w:after="100" w:before="0"/>
      </w:pPr>
      <w:r>
        <w:rPr>
          <w:b w:val="0"/>
        </w:rPr>
        <w:t>B. resources</w:t>
      </w:r>
    </w:p>
    <w:p>
      <w:pPr>
        <w:spacing w:after="100" w:before="0"/>
      </w:pPr>
      <w:r>
        <w:rPr>
          <w:b w:val="0"/>
        </w:rPr>
        <w:t>C. processes</w:t>
      </w:r>
    </w:p>
    <w:p>
      <w:pPr>
        <w:spacing w:after="100" w:before="0"/>
      </w:pPr>
      <w:r>
        <w:rPr>
          <w:b w:val="0"/>
        </w:rPr>
        <w:t>D. proposals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processes ‘Processes’ means a series of actions or steps taken in order to achieve a particular goal. It is an appropriate fit as management is done in order to achieve set goals and it requires processes for that.</w:t>
      </w:r>
    </w:p>
    <w:p>
      <w:pPr>
        <w:spacing w:before="0"/>
      </w:pPr>
      <w:r>
        <w:rPr>
          <w:b w:val="0"/>
        </w:rPr>
      </w:r>
    </w:p>
    <w:p>
      <w:pPr>
        <w:spacing w:after="100" w:line="360" w:lineRule="auto" w:before="0"/>
      </w:pPr>
      <w:r>
        <w:rPr>
          <w:b w:val="0"/>
        </w:rPr>
        <w:t>87. of people and technology running _____.</w:t>
      </w:r>
    </w:p>
    <w:p>
      <w:pPr>
        <w:spacing w:before="0"/>
      </w:pPr>
      <w:r>
        <w:rPr>
          <w:b w:val="0"/>
        </w:rPr>
      </w:r>
    </w:p>
    <w:p>
      <w:pPr>
        <w:spacing w:after="100" w:before="0"/>
      </w:pPr>
      <w:r>
        <w:rPr>
          <w:b w:val="0"/>
        </w:rPr>
        <w:t>A. fastly</w:t>
      </w:r>
    </w:p>
    <w:p>
      <w:pPr>
        <w:spacing w:after="100" w:before="0"/>
      </w:pPr>
      <w:r>
        <w:rPr>
          <w:b w:val="0"/>
        </w:rPr>
        <w:t>B. reliably</w:t>
      </w:r>
    </w:p>
    <w:p>
      <w:pPr>
        <w:spacing w:after="100" w:before="0"/>
      </w:pPr>
      <w:r>
        <w:rPr>
          <w:b w:val="0"/>
        </w:rPr>
        <w:t>C. smoothly</w:t>
      </w:r>
    </w:p>
    <w:p>
      <w:pPr>
        <w:spacing w:after="100" w:before="0"/>
      </w:pPr>
      <w:r>
        <w:rPr>
          <w:b w:val="0"/>
        </w:rPr>
        <w:t>D. sharply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smoothly Running smoothly means something that happens without any problems. The sentence conveys that management is a set of processes that keeps a complicated system running without issues. The other words do not fit properly in the sentence as they do not convey the proper meaning.</w:t>
      </w:r>
    </w:p>
    <w:p>
      <w:pPr>
        <w:spacing w:before="0"/>
      </w:pPr>
      <w:r>
        <w:rPr>
          <w:b w:val="0"/>
        </w:rPr>
      </w:r>
    </w:p>
    <w:p>
      <w:pPr>
        <w:spacing w:after="100" w:line="360" w:lineRule="auto" w:before="0"/>
      </w:pPr>
      <w:r>
        <w:rPr>
          <w:b w:val="0"/>
        </w:rPr>
        <w:t>88. The most _____ aspects of management include planning budgeting, organizing, staffing, controlling and problem solving.</w:t>
      </w:r>
    </w:p>
    <w:p>
      <w:pPr>
        <w:spacing w:before="0"/>
      </w:pPr>
      <w:r>
        <w:rPr>
          <w:b w:val="0"/>
        </w:rPr>
      </w:r>
    </w:p>
    <w:p>
      <w:pPr>
        <w:spacing w:after="100" w:before="0"/>
      </w:pPr>
      <w:r>
        <w:rPr>
          <w:b w:val="0"/>
        </w:rPr>
        <w:t>A. dangerous</w:t>
      </w:r>
    </w:p>
    <w:p>
      <w:pPr>
        <w:spacing w:after="100" w:before="0"/>
      </w:pPr>
      <w:r>
        <w:rPr>
          <w:b w:val="0"/>
        </w:rPr>
        <w:t>B. difficult</w:t>
      </w:r>
    </w:p>
    <w:p>
      <w:pPr>
        <w:spacing w:after="100" w:before="0"/>
      </w:pPr>
      <w:r>
        <w:rPr>
          <w:b w:val="0"/>
        </w:rPr>
        <w:t>C. important</w:t>
      </w:r>
    </w:p>
    <w:p>
      <w:pPr>
        <w:spacing w:after="100" w:before="0"/>
      </w:pPr>
      <w:r>
        <w:rPr>
          <w:b w:val="0"/>
        </w:rPr>
        <w:t>D. terrible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important ‘Important’ means of great significance or value. The word is an appropriate fit as the sentence talks about the most significant aspects of management, and not the difficult or terrible ones.</w:t>
      </w:r>
    </w:p>
    <w:p>
      <w:pPr>
        <w:spacing w:before="0"/>
      </w:pPr>
      <w:r>
        <w:rPr>
          <w:b w:val="0"/>
        </w:rPr>
      </w:r>
    </w:p>
    <w:p>
      <w:pPr>
        <w:spacing w:after="100" w:line="360" w:lineRule="auto" w:before="0"/>
      </w:pPr>
      <w:r>
        <w:rPr>
          <w:b w:val="0"/>
        </w:rPr>
        <w:t>89. that creates organization in the first place or adapts, them to _____ changing circumstances.</w:t>
      </w:r>
    </w:p>
    <w:p>
      <w:pPr>
        <w:spacing w:before="0"/>
      </w:pPr>
      <w:r>
        <w:rPr>
          <w:b w:val="0"/>
        </w:rPr>
      </w:r>
    </w:p>
    <w:p>
      <w:pPr>
        <w:spacing w:after="100" w:before="0"/>
      </w:pPr>
      <w:r>
        <w:rPr>
          <w:b w:val="0"/>
        </w:rPr>
        <w:t>A. normally</w:t>
      </w:r>
    </w:p>
    <w:p>
      <w:pPr>
        <w:spacing w:after="100" w:before="0"/>
      </w:pPr>
      <w:r>
        <w:rPr>
          <w:b w:val="0"/>
        </w:rPr>
        <w:t>B. run</w:t>
      </w:r>
    </w:p>
    <w:p>
      <w:pPr>
        <w:spacing w:after="100" w:before="0"/>
      </w:pPr>
      <w:r>
        <w:rPr>
          <w:b w:val="0"/>
        </w:rPr>
        <w:t>C. show</w:t>
      </w:r>
    </w:p>
    <w:p>
      <w:pPr>
        <w:spacing w:after="100" w:before="0"/>
      </w:pPr>
      <w:r>
        <w:rPr>
          <w:b w:val="0"/>
        </w:rPr>
        <w:t>D. significantly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significantly ‘Significantly’ means remarkably or seriously. The sentence says that leadership is a process that adapts people to highly changing circumstances. The other words do not provide a proper meaning.</w:t>
      </w:r>
    </w:p>
    <w:p>
      <w:pPr>
        <w:spacing w:before="0"/>
      </w:pPr>
      <w:r>
        <w:rPr>
          <w:b w:val="0"/>
        </w:rPr>
      </w:r>
    </w:p>
    <w:p>
      <w:pPr>
        <w:spacing w:after="100" w:line="360" w:lineRule="auto" w:before="0"/>
      </w:pPr>
      <w:r>
        <w:rPr>
          <w:b w:val="0"/>
        </w:rPr>
        <w:t>90. Leadership defines what the future should look like, aligns people with that _____ and inspires them to make it happen despite the obstacles.</w:t>
      </w:r>
    </w:p>
    <w:p>
      <w:pPr>
        <w:spacing w:before="0"/>
      </w:pPr>
      <w:r>
        <w:rPr>
          <w:b w:val="0"/>
        </w:rPr>
      </w:r>
    </w:p>
    <w:p>
      <w:pPr>
        <w:spacing w:after="100" w:before="0"/>
      </w:pPr>
      <w:r>
        <w:rPr>
          <w:b w:val="0"/>
        </w:rPr>
        <w:t>A. look</w:t>
      </w:r>
    </w:p>
    <w:p>
      <w:pPr>
        <w:spacing w:after="100" w:before="0"/>
      </w:pPr>
      <w:r>
        <w:rPr>
          <w:b w:val="0"/>
        </w:rPr>
        <w:t>B. role</w:t>
      </w:r>
    </w:p>
    <w:p>
      <w:pPr>
        <w:spacing w:after="100" w:before="0"/>
      </w:pPr>
      <w:r>
        <w:rPr>
          <w:b w:val="0"/>
        </w:rPr>
        <w:t>C. source</w:t>
      </w:r>
    </w:p>
    <w:p>
      <w:pPr>
        <w:spacing w:after="100" w:before="0"/>
      </w:pPr>
      <w:r>
        <w:rPr>
          <w:b w:val="0"/>
        </w:rPr>
        <w:t>D. vision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vision ‘Vision’ means a mental image of what the future should look like and is the only choice for the blank as it correctly defines what leadership means. look = देखना role = भूमिका source = स्रोत vision = दृष्टि</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