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Seven years from now, Anamika will be as old as Malini was 4 years ago. Srinidhi was born 2 years ago. The average age of Anamika, Malini and Srinidhi 10 years from now will be 33 years. What is the present age of Anamika?</w:t>
      </w:r>
    </w:p>
    <w:p>
      <w:pPr>
        <w:spacing w:before="0"/>
      </w:pPr>
      <w:r>
        <w:rPr>
          <w:b w:val="0"/>
        </w:rPr>
      </w:r>
    </w:p>
    <w:p>
      <w:pPr>
        <w:spacing w:after="100" w:before="0"/>
      </w:pPr>
      <w:r>
        <w:rPr>
          <w:b w:val="0"/>
        </w:rPr>
        <w:t>A. 30 years</w:t>
      </w:r>
    </w:p>
    <w:p>
      <w:pPr>
        <w:spacing w:after="100" w:before="0"/>
      </w:pPr>
      <w:r>
        <w:rPr>
          <w:b w:val="0"/>
        </w:rPr>
        <w:t>B. 29 years</w:t>
      </w:r>
    </w:p>
    <w:p>
      <w:pPr>
        <w:spacing w:after="100" w:before="0"/>
      </w:pPr>
      <w:r>
        <w:rPr>
          <w:b w:val="0"/>
        </w:rPr>
        <w:t>C. 28 years</w:t>
      </w:r>
    </w:p>
    <w:p>
      <w:pPr>
        <w:spacing w:after="100" w:before="0"/>
      </w:pPr>
      <w:r>
        <w:rPr>
          <w:b w:val="0"/>
        </w:rPr>
        <w:t>D. 31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Anamika be A, Malini be M and that of Srinidhi be S. The, according to the question: 1) Seven years from now, Anamika will be as old as Malini was 4 years ago. A + 7 = M - 4 ⇒ M = A + 11 S = 2 years And, 2) Srinidhi was born 2 years ago. The average age of Anamika, Malini and Srinidhi 10 years from now will be 33 years. (A + 10 + M + 10 + S + 10) 3 = 33 A + M + S + 30 = 33 × 3 A + M + S = 99 - 30 A + M + S = 69 Now, by substituting the above values, A + (A + 11) + 2 = 69 2A + 13 = 69 A = 56 ÷ 2 A = 28 years Hence, the present age of Anamika is 28 years is the correct answer.</w:t>
      </w:r>
    </w:p>
    <w:p>
      <w:pPr>
        <w:spacing w:before="0"/>
      </w:pPr>
      <w:r>
        <w:rPr>
          <w:b w:val="0"/>
        </w:rPr>
      </w:r>
    </w:p>
    <w:p>
      <w:pPr>
        <w:spacing w:after="100" w:line="360" w:lineRule="auto" w:before="0"/>
      </w:pPr>
      <w:r>
        <w:rPr>
          <w:b w:val="0"/>
        </w:rPr>
        <w:t>2. In a row of 28 students, Jamuna was 12th from the extreme left end and Ganga was 19th from the extreme right end. If Sarasvati was seated exactly between them, then what was Sarasvati's position from the right end? Assume that the students were seated facing north.</w:t>
      </w:r>
    </w:p>
    <w:p>
      <w:pPr>
        <w:spacing w:before="0"/>
      </w:pPr>
      <w:r>
        <w:rPr>
          <w:b w:val="0"/>
        </w:rPr>
      </w:r>
    </w:p>
    <w:p>
      <w:pPr>
        <w:spacing w:after="100" w:before="0"/>
      </w:pPr>
      <w:r>
        <w:rPr>
          <w:b w:val="0"/>
        </w:rPr>
        <w:t>A. 17th</w:t>
      </w:r>
    </w:p>
    <w:p>
      <w:pPr>
        <w:spacing w:after="100" w:before="0"/>
      </w:pPr>
      <w:r>
        <w:rPr>
          <w:b w:val="0"/>
        </w:rPr>
        <w:t>B. 16th</w:t>
      </w:r>
    </w:p>
    <w:p>
      <w:pPr>
        <w:spacing w:after="100" w:before="0"/>
      </w:pPr>
      <w:r>
        <w:rPr>
          <w:b w:val="0"/>
        </w:rPr>
        <w:t>C. 20th</w:t>
      </w:r>
    </w:p>
    <w:p>
      <w:pPr>
        <w:spacing w:after="100" w:before="0"/>
      </w:pPr>
      <w:r>
        <w:rPr>
          <w:b w:val="0"/>
        </w:rPr>
        <w:t>D. 18th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Sarasvati is 18th from the right end.</w:t>
      </w:r>
    </w:p>
    <w:p>
      <w:pPr>
        <w:spacing w:before="0"/>
      </w:pPr>
      <w:r>
        <w:rPr>
          <w:b w:val="0"/>
        </w:rPr>
      </w:r>
    </w:p>
    <w:p>
      <w:pPr>
        <w:spacing w:after="100" w:line="360" w:lineRule="auto" w:before="0"/>
      </w:pPr>
      <w:r>
        <w:rPr>
          <w:b w:val="0"/>
        </w:rPr>
        <w:t>3. Select the missing number from the given responses. 35 29 67 15 18 39 50 47 ?</w:t>
      </w:r>
    </w:p>
    <w:p>
      <w:pPr>
        <w:spacing w:before="0"/>
      </w:pPr>
      <w:r>
        <w:rPr>
          <w:b w:val="0"/>
        </w:rPr>
      </w:r>
    </w:p>
    <w:p>
      <w:pPr>
        <w:spacing w:after="100" w:before="0"/>
      </w:pPr>
      <w:r>
        <w:rPr>
          <w:b w:val="0"/>
        </w:rPr>
        <w:t>A. 96</w:t>
      </w:r>
    </w:p>
    <w:p>
      <w:pPr>
        <w:spacing w:after="100" w:before="0"/>
      </w:pPr>
      <w:r>
        <w:rPr>
          <w:b w:val="0"/>
        </w:rPr>
        <w:t>B. 106</w:t>
      </w:r>
    </w:p>
    <w:p>
      <w:pPr>
        <w:spacing w:after="100" w:before="0"/>
      </w:pPr>
      <w:r>
        <w:rPr>
          <w:b w:val="0"/>
        </w:rPr>
        <w:t>C. 28</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as : (35 + 15) = 50 (29 + 18) = 47 Similarly, (67 + 39) = 106 Hence, '106' is the correct answer.</w:t>
      </w:r>
    </w:p>
    <w:p>
      <w:pPr>
        <w:spacing w:before="0"/>
      </w:pPr>
      <w:r>
        <w:rPr>
          <w:b w:val="0"/>
        </w:rPr>
      </w:r>
    </w:p>
    <w:p>
      <w:pPr>
        <w:spacing w:after="100" w:line="360" w:lineRule="auto" w:before="0"/>
      </w:pPr>
      <w:r>
        <w:rPr>
          <w:b w:val="0"/>
        </w:rPr>
        <w:t>4. In this question, three statements are given, followed by three conclusions numbered I, II and III. Assuming the statements to be true, even if they seem to be at variance with commonly known facts, decide which of the conclusion(s) logically follow(s) from the statements. Statements: Some grapes are apples. All apples are coconuts. All bananas are grapes. Conclusions: I. All bananas are apples. II. Some bananas are coconuts. III. Some grapes are coconuts.</w:t>
      </w:r>
    </w:p>
    <w:p>
      <w:pPr>
        <w:spacing w:before="0"/>
      </w:pPr>
      <w:r>
        <w:rPr>
          <w:b w:val="0"/>
        </w:rPr>
      </w:r>
    </w:p>
    <w:p>
      <w:pPr>
        <w:spacing w:after="100" w:before="0"/>
      </w:pPr>
      <w:r>
        <w:rPr>
          <w:b w:val="0"/>
        </w:rPr>
        <w:t>A. Only conclusion III follows.</w:t>
      </w:r>
    </w:p>
    <w:p>
      <w:pPr>
        <w:spacing w:after="100" w:before="0"/>
      </w:pPr>
      <w:r>
        <w:rPr>
          <w:b w:val="0"/>
        </w:rPr>
        <w:t>B. Only conclusion I follows.</w:t>
      </w:r>
    </w:p>
    <w:p>
      <w:pPr>
        <w:spacing w:after="100" w:before="0"/>
      </w:pPr>
      <w:r>
        <w:rPr>
          <w:b w:val="0"/>
        </w:rPr>
        <w:t>C. Only conclusions I and III follow.</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bananas are apples. → Not follow (There is no definite relation given between bananas and apples) II. Some bananas are coconuts. → Not follow (There is no definite relation given between bananas and coconuts) III. Some grapes are coconuts. → Follows (As some grapes are apples and all apples are coconuts, so some grapes are definitely coconuts) So, Only conclusion III follows</w:t>
      </w:r>
    </w:p>
    <w:p>
      <w:pPr>
        <w:spacing w:before="0"/>
      </w:pPr>
      <w:r>
        <w:rPr>
          <w:b w:val="0"/>
        </w:rPr>
      </w:r>
    </w:p>
    <w:p>
      <w:pPr>
        <w:spacing w:after="100" w:line="360" w:lineRule="auto" w:before="0"/>
      </w:pPr>
      <w:r>
        <w:rPr>
          <w:b w:val="0"/>
        </w:rPr>
        <w:t>5. In a code language, 'TORCH' is written as 'WRUFK'. How will 'WINTER' be written in that language?</w:t>
      </w:r>
    </w:p>
    <w:p>
      <w:pPr>
        <w:spacing w:before="0"/>
      </w:pPr>
      <w:r>
        <w:rPr>
          <w:b w:val="0"/>
        </w:rPr>
      </w:r>
    </w:p>
    <w:p>
      <w:pPr>
        <w:spacing w:after="100" w:before="0"/>
      </w:pPr>
      <w:r>
        <w:rPr>
          <w:b w:val="0"/>
        </w:rPr>
        <w:t>A. ZLPWGU</w:t>
      </w:r>
    </w:p>
    <w:p>
      <w:pPr>
        <w:spacing w:after="100" w:before="0"/>
      </w:pPr>
      <w:r>
        <w:rPr>
          <w:b w:val="0"/>
        </w:rPr>
        <w:t>B. ZLQWHU</w:t>
      </w:r>
    </w:p>
    <w:p>
      <w:pPr>
        <w:spacing w:after="100" w:before="0"/>
      </w:pPr>
      <w:r>
        <w:rPr>
          <w:b w:val="0"/>
        </w:rPr>
        <w:t>C. YLQXHU</w:t>
      </w:r>
    </w:p>
    <w:p>
      <w:pPr>
        <w:spacing w:after="100" w:before="0"/>
      </w:pPr>
      <w:r>
        <w:rPr>
          <w:b w:val="0"/>
        </w:rPr>
        <w:t>D. ZLQWHV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positions of the letters according to the English alphabet series : Given, 'TORCH' is written as 'WRUFK' The pattern followed here is, Similarly, Hence, the correct answer is ZLQWHU.</w:t>
      </w:r>
    </w:p>
    <w:p>
      <w:pPr>
        <w:spacing w:before="0"/>
      </w:pPr>
      <w:r>
        <w:rPr>
          <w:b w:val="0"/>
        </w:rPr>
      </w:r>
    </w:p>
    <w:p>
      <w:pPr>
        <w:spacing w:after="100" w:line="360" w:lineRule="auto" w:before="0"/>
      </w:pPr>
      <w:r>
        <w:rPr>
          <w:b w:val="0"/>
        </w:rPr>
        <w:t>6. Find out the set among the four sets which is like the given set. Given set is (63, 54, 45)</w:t>
      </w:r>
    </w:p>
    <w:p>
      <w:pPr>
        <w:spacing w:before="0"/>
      </w:pPr>
      <w:r>
        <w:rPr>
          <w:b w:val="0"/>
        </w:rPr>
      </w:r>
    </w:p>
    <w:p>
      <w:pPr>
        <w:spacing w:after="100" w:before="0"/>
      </w:pPr>
      <w:r>
        <w:rPr>
          <w:b w:val="0"/>
        </w:rPr>
        <w:t>A. (36, 45, 32)</w:t>
      </w:r>
    </w:p>
    <w:p>
      <w:pPr>
        <w:spacing w:after="100" w:before="0"/>
      </w:pPr>
      <w:r>
        <w:rPr>
          <w:b w:val="0"/>
        </w:rPr>
        <w:t>B. (29, 20, 11)</w:t>
      </w:r>
    </w:p>
    <w:p>
      <w:pPr>
        <w:spacing w:after="100" w:before="0"/>
      </w:pPr>
      <w:r>
        <w:rPr>
          <w:b w:val="0"/>
        </w:rPr>
        <w:t>C. (30, 21, 11)</w:t>
      </w:r>
    </w:p>
    <w:p>
      <w:pPr>
        <w:spacing w:after="100" w:before="0"/>
      </w:pPr>
      <w:r>
        <w:rPr>
          <w:b w:val="0"/>
        </w:rPr>
        <w:t>D. (28, 17,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set the difference between the consecutive terms is 9 i.e. 63 – 54 = 9 &amp; 54 – 45 = 9 Based on same pattern out of given options: A) (36, 45, 32) ⇒ 36 – 45 = -9 &amp; 45 – 32 = 13 B) (29, 20, 11) ⇒ 29 – 20 = 9 &amp; 20 – 11 = 9 C) (30, 21, 11) ⇒ 30 – 21 = 9 &amp; 21 – 11 = 10 D) (28, 17, 8) ⇒ 28 – 17 = 11 &amp; 17 – 8 = 9 Thus only (29, 20, 11) follows the same pattern as similar to given set.</w:t>
      </w:r>
    </w:p>
    <w:p>
      <w:pPr>
        <w:spacing w:before="0"/>
      </w:pPr>
      <w:r>
        <w:rPr>
          <w:b w:val="0"/>
        </w:rPr>
      </w:r>
    </w:p>
    <w:p>
      <w:pPr>
        <w:spacing w:after="100" w:line="360" w:lineRule="auto" w:before="0"/>
      </w:pPr>
      <w:r>
        <w:rPr>
          <w:b w:val="0"/>
        </w:rPr>
        <w:t>7. Direction: In the question below is given a statement followed by two assumptions numbered I and II. Consider the assumptions and decide which of them is implicit in the given statement. Statement: Everyone has the right to form and join trade unions for the protection of his interests. Assumption I: No one has the right to protect your interest. Assumption II: You can join the trade union.</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Both Assumptions I and II are implicit</w:t>
      </w:r>
    </w:p>
    <w:p>
      <w:pPr>
        <w:spacing w:after="100" w:before="0"/>
      </w:pPr>
      <w:r>
        <w:rPr>
          <w:b w:val="0"/>
        </w:rPr>
        <w:t>D. Neither Assumptions I nor 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the Statement mentioned about the formation of a union to protect your interest. Assumption I is not implicit. The statement mentioned that everyone has the right to join the union. Therefore, Assumption II is implicit. Hence the option 2 is the correct answer.</w:t>
      </w:r>
    </w:p>
    <w:p>
      <w:pPr>
        <w:spacing w:before="0"/>
      </w:pPr>
      <w:r>
        <w:rPr>
          <w:b w:val="0"/>
        </w:rPr>
      </w:r>
    </w:p>
    <w:p>
      <w:pPr>
        <w:spacing w:after="100" w:line="360" w:lineRule="auto" w:before="0"/>
      </w:pPr>
      <w:r>
        <w:rPr>
          <w:b w:val="0"/>
        </w:rPr>
        <w:t>8. 3R # 2 A S K 5 % T 7 &amp; N Y + X B / L Q @ 1 If the first half of the above series is reversed, then the 15th term to the right of the 18th term from the right will be-</w:t>
      </w:r>
    </w:p>
    <w:p>
      <w:pPr>
        <w:spacing w:before="0"/>
      </w:pPr>
      <w:r>
        <w:rPr>
          <w:b w:val="0"/>
        </w:rPr>
      </w:r>
    </w:p>
    <w:p>
      <w:pPr>
        <w:spacing w:after="100" w:before="0"/>
      </w:pPr>
      <w:r>
        <w:rPr>
          <w:b w:val="0"/>
        </w:rPr>
        <w:t>A. T</w:t>
      </w:r>
    </w:p>
    <w:p>
      <w:pPr>
        <w:spacing w:after="100" w:before="0"/>
      </w:pPr>
      <w:r>
        <w:rPr>
          <w:b w:val="0"/>
        </w:rPr>
        <w:t>B. Q</w:t>
      </w:r>
    </w:p>
    <w:p>
      <w:pPr>
        <w:spacing w:after="100" w:before="0"/>
      </w:pPr>
      <w:r>
        <w:rPr>
          <w:b w:val="0"/>
        </w:rPr>
        <w:t>C. @</w:t>
      </w:r>
    </w:p>
    <w:p>
      <w:pPr>
        <w:spacing w:after="100" w:before="0"/>
      </w:pPr>
      <w:r>
        <w:rPr>
          <w:b w:val="0"/>
        </w:rPr>
        <w:t>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3R # 2 A S K 5 % T 7 &amp; N Y + X B / L Q @ 1 If the first half of the above series is reversed then:- 7 T % 5 K S A 2 # R 3 &amp; N Y + X B / L Q @ 1 Hence, "Q" is the correct answer.</w:t>
      </w:r>
    </w:p>
    <w:p>
      <w:pPr>
        <w:spacing w:before="0"/>
      </w:pPr>
      <w:r>
        <w:rPr>
          <w:b w:val="0"/>
        </w:rPr>
        <w:t>• 18th term from the right end = K 7 T % 5 K S A 2 # R 3 &amp; N Y + X B / L Q @ 1</w:t>
      </w:r>
    </w:p>
    <w:p>
      <w:pPr>
        <w:spacing w:before="0"/>
      </w:pPr>
      <w:r>
        <w:rPr>
          <w:b w:val="0"/>
        </w:rPr>
        <w:t>• 15th term to the right of K = Q 7 T % 5 K S A 2 # R 3 &amp; N Y + X B / L Q @ 1</w:t>
      </w:r>
    </w:p>
    <w:p>
      <w:pPr>
        <w:spacing w:before="0"/>
      </w:pPr>
      <w:r>
        <w:rPr>
          <w:b w:val="0"/>
        </w:rPr>
      </w:r>
    </w:p>
    <w:p>
      <w:pPr>
        <w:spacing w:after="100" w:line="360" w:lineRule="auto" w:before="0"/>
      </w:pPr>
      <w:r>
        <w:rPr>
          <w:b w:val="0"/>
        </w:rPr>
        <w:t>9. A sequence is given, from which one term is missing. Select the correct option from the given alternatives that completes the series. P16R, U23K, Z32D, E43W, ?</w:t>
      </w:r>
    </w:p>
    <w:p>
      <w:pPr>
        <w:spacing w:before="0"/>
      </w:pPr>
      <w:r>
        <w:rPr>
          <w:b w:val="0"/>
        </w:rPr>
      </w:r>
    </w:p>
    <w:p>
      <w:pPr>
        <w:spacing w:after="100" w:before="0"/>
      </w:pPr>
      <w:r>
        <w:rPr>
          <w:b w:val="0"/>
        </w:rPr>
        <w:t>A. P54K</w:t>
      </w:r>
    </w:p>
    <w:p>
      <w:pPr>
        <w:spacing w:after="100" w:before="0"/>
      </w:pPr>
      <w:r>
        <w:rPr>
          <w:b w:val="0"/>
        </w:rPr>
        <w:t>B. P54J</w:t>
      </w:r>
    </w:p>
    <w:p>
      <w:pPr>
        <w:spacing w:after="100" w:before="0"/>
      </w:pPr>
      <w:r>
        <w:rPr>
          <w:b w:val="0"/>
        </w:rPr>
        <w:t>C. K56P</w:t>
      </w:r>
    </w:p>
    <w:p>
      <w:pPr>
        <w:spacing w:after="100" w:before="0"/>
      </w:pPr>
      <w:r>
        <w:rPr>
          <w:b w:val="0"/>
        </w:rPr>
        <w:t>D. J56P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Hence, the correct answer is "J56P".</w:t>
      </w:r>
    </w:p>
    <w:p>
      <w:pPr>
        <w:spacing w:before="0"/>
      </w:pPr>
      <w:r>
        <w:rPr>
          <w:b w:val="0"/>
        </w:rPr>
      </w:r>
    </w:p>
    <w:p>
      <w:pPr>
        <w:spacing w:after="100" w:line="360" w:lineRule="auto" w:before="0"/>
      </w:pPr>
      <w:r>
        <w:rPr>
          <w:b w:val="0"/>
        </w:rPr>
        <w:t>10. Consider the statement and the following arguments and decide which of the arguments is strong with respect to the statement. Statement: The use of screen guards should be made mandatory in the offices to ensure the eye health of the employees who sit in front of the computer for 9 hours. Argument : I. Yes, one of the best ways is to wear a screen guard to protect the eyes. II. No, it is not possible for the company to make such arrangements for the employees.</w:t>
      </w:r>
    </w:p>
    <w:p>
      <w:pPr>
        <w:spacing w:before="0"/>
      </w:pPr>
      <w:r>
        <w:rPr>
          <w:b w:val="0"/>
        </w:rPr>
      </w:r>
    </w:p>
    <w:p>
      <w:pPr>
        <w:spacing w:after="100" w:before="0"/>
      </w:pPr>
      <w:r>
        <w:rPr>
          <w:b w:val="0"/>
        </w:rPr>
        <w:t>A. Neither I nor II is strong</w:t>
      </w:r>
    </w:p>
    <w:p>
      <w:pPr>
        <w:spacing w:after="100" w:before="0"/>
      </w:pPr>
      <w:r>
        <w:rPr>
          <w:b w:val="0"/>
        </w:rPr>
        <w:t>B. Arguments I and II both are strong</w:t>
      </w:r>
    </w:p>
    <w:p>
      <w:pPr>
        <w:spacing w:after="100" w:before="0"/>
      </w:pPr>
      <w:r>
        <w:rPr>
          <w:b w:val="0"/>
        </w:rPr>
        <w:t>C. Only Argument II is strong</w:t>
      </w:r>
    </w:p>
    <w:p>
      <w:pPr>
        <w:spacing w:after="100" w:before="0"/>
      </w:pPr>
      <w:r>
        <w:rPr>
          <w:b w:val="0"/>
        </w:rPr>
        <w:t>D. Only Argument I is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statement suggests that screen guards are good for protecting the eyes of employees who sit in front of the computer for 9 hours, and so it should be made compulsory. Hence the correct answer is option 4.</w:t>
      </w:r>
    </w:p>
    <w:p>
      <w:pPr>
        <w:spacing w:before="0"/>
      </w:pPr>
      <w:r>
        <w:rPr>
          <w:b w:val="0"/>
        </w:rPr>
        <w:t>• Argument I agrees with the statement and states that using a screen guard can protect the eyes, so it is strong.</w:t>
      </w:r>
    </w:p>
    <w:p>
      <w:pPr>
        <w:spacing w:before="0"/>
      </w:pPr>
      <w:r>
        <w:rPr>
          <w:b w:val="0"/>
        </w:rPr>
        <w:t>• Argument II does not agree with it. There is no reason mentioned in the argument to explain why would the company be unable to arrange screen guards for its employees. Thus, argument II is not strong.</w:t>
      </w:r>
    </w:p>
    <w:p>
      <w:pPr>
        <w:spacing w:before="0"/>
      </w:pPr>
      <w:r>
        <w:rPr>
          <w:b w:val="0"/>
        </w:rPr>
      </w:r>
    </w:p>
    <w:p>
      <w:pPr>
        <w:spacing w:after="100" w:line="360" w:lineRule="auto" w:before="0"/>
      </w:pPr>
      <w:r>
        <w:rPr>
          <w:b w:val="0"/>
        </w:rPr>
        <w:t>11. A &amp; B means ‘A is the wife of B’ A # B means ‘A is the sister of B’ A @ B means ‘A is the husband of B’ A % B means ‘A is the father of B’ If S &amp; T % R @ P # Q , then how is S related to P?</w:t>
      </w:r>
    </w:p>
    <w:p>
      <w:pPr>
        <w:spacing w:before="0"/>
      </w:pPr>
      <w:r>
        <w:rPr>
          <w:b w:val="0"/>
        </w:rPr>
      </w:r>
    </w:p>
    <w:p>
      <w:pPr>
        <w:spacing w:after="100" w:before="0"/>
      </w:pPr>
      <w:r>
        <w:rPr>
          <w:b w:val="0"/>
        </w:rPr>
        <w:t>A. Mother-in-law</w:t>
      </w:r>
    </w:p>
    <w:p>
      <w:pPr>
        <w:spacing w:after="100" w:before="0"/>
      </w:pPr>
      <w:r>
        <w:rPr>
          <w:b w:val="0"/>
        </w:rPr>
        <w:t>B. Wife</w:t>
      </w:r>
    </w:p>
    <w:p>
      <w:pPr>
        <w:spacing w:after="100" w:before="0"/>
      </w:pPr>
      <w:r>
        <w:rPr>
          <w:b w:val="0"/>
        </w:rPr>
        <w:t>C. Sister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is the Mother-in-law of P.</w:t>
      </w:r>
    </w:p>
    <w:p>
      <w:pPr>
        <w:spacing w:before="0"/>
      </w:pPr>
      <w:r>
        <w:rPr>
          <w:b w:val="0"/>
        </w:rPr>
      </w:r>
    </w:p>
    <w:p>
      <w:pPr>
        <w:spacing w:after="100" w:line="360" w:lineRule="auto" w:before="0"/>
      </w:pPr>
      <w:r>
        <w:rPr>
          <w:b w:val="0"/>
        </w:rPr>
        <w:t>12. In the following question, select the odd letter/letters from the given alternatives.</w:t>
      </w:r>
    </w:p>
    <w:p>
      <w:pPr>
        <w:spacing w:before="0"/>
      </w:pPr>
      <w:r>
        <w:rPr>
          <w:b w:val="0"/>
        </w:rPr>
      </w:r>
    </w:p>
    <w:p>
      <w:pPr>
        <w:spacing w:after="100" w:before="0"/>
      </w:pPr>
      <w:r>
        <w:rPr>
          <w:b w:val="0"/>
        </w:rPr>
        <w:t>A. CDFI</w:t>
      </w:r>
    </w:p>
    <w:p>
      <w:pPr>
        <w:spacing w:after="100" w:before="0"/>
      </w:pPr>
      <w:r>
        <w:rPr>
          <w:b w:val="0"/>
        </w:rPr>
        <w:t>B. RSUX</w:t>
      </w:r>
    </w:p>
    <w:p>
      <w:pPr>
        <w:spacing w:after="100" w:before="0"/>
      </w:pPr>
      <w:r>
        <w:rPr>
          <w:b w:val="0"/>
        </w:rPr>
        <w:t>C. JKMP</w:t>
      </w:r>
    </w:p>
    <w:p>
      <w:pPr>
        <w:spacing w:after="100" w:before="0"/>
      </w:pPr>
      <w:r>
        <w:rPr>
          <w:b w:val="0"/>
        </w:rPr>
        <w:t>D. FGJM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shows the place value of the alphabet from A to Z and Z to A. The pattern followed here is: 1) CDFI → 2) RSUX → 3) JKMP → 4) FGJM → So, "FGJM" does not follow the same pattern as other options. Hence, the correct answer is “FGJM”.</w:t>
      </w:r>
    </w:p>
    <w:p>
      <w:pPr>
        <w:spacing w:before="0"/>
      </w:pPr>
      <w:r>
        <w:rPr>
          <w:b w:val="0"/>
        </w:rPr>
      </w:r>
    </w:p>
    <w:p>
      <w:pPr>
        <w:spacing w:after="100" w:line="360" w:lineRule="auto" w:before="0"/>
      </w:pPr>
      <w:r>
        <w:rPr>
          <w:b w:val="0"/>
        </w:rPr>
        <w:t>13. Which number will replace the question mark (?) in the following figure series. 55, ?, 64, 91, 155, 280</w:t>
      </w:r>
    </w:p>
    <w:p>
      <w:pPr>
        <w:spacing w:before="0"/>
      </w:pPr>
      <w:r>
        <w:rPr>
          <w:b w:val="0"/>
        </w:rPr>
      </w:r>
    </w:p>
    <w:p>
      <w:pPr>
        <w:spacing w:after="100" w:before="0"/>
      </w:pPr>
      <w:r>
        <w:rPr>
          <w:b w:val="0"/>
        </w:rPr>
        <w:t>A. 56</w:t>
      </w:r>
    </w:p>
    <w:p>
      <w:pPr>
        <w:spacing w:after="100" w:before="0"/>
      </w:pPr>
      <w:r>
        <w:rPr>
          <w:b w:val="0"/>
        </w:rPr>
        <w:t>B. 62</w:t>
      </w:r>
    </w:p>
    <w:p>
      <w:pPr>
        <w:spacing w:after="100" w:before="0"/>
      </w:pPr>
      <w:r>
        <w:rPr>
          <w:b w:val="0"/>
        </w:rPr>
        <w:t>C. 58</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Hence, ‘56’ is the correct answer.</w:t>
      </w:r>
    </w:p>
    <w:p>
      <w:pPr>
        <w:spacing w:before="0"/>
      </w:pPr>
      <w:r>
        <w:rPr>
          <w:b w:val="0"/>
        </w:rPr>
      </w:r>
    </w:p>
    <w:p>
      <w:pPr>
        <w:spacing w:after="100" w:line="360" w:lineRule="auto" w:before="0"/>
      </w:pPr>
      <w:r>
        <w:rPr>
          <w:b w:val="0"/>
        </w:rPr>
        <w:t>14. If ‘gnr tag zon qmp’ stands for ‘seoul Olympic organizing committee’, ‘hyto gnr emf’ stands for ‘summer Olympic games’ and ‘lsm rdr hyto’ stands for ‘modern games history’, what would be the code for ‘summer’?</w:t>
      </w:r>
    </w:p>
    <w:p>
      <w:pPr>
        <w:spacing w:before="0"/>
      </w:pPr>
      <w:r>
        <w:rPr>
          <w:b w:val="0"/>
        </w:rPr>
      </w:r>
    </w:p>
    <w:p>
      <w:pPr>
        <w:spacing w:after="100" w:before="0"/>
      </w:pPr>
      <w:r>
        <w:rPr>
          <w:b w:val="0"/>
        </w:rPr>
        <w:t>A. gnr</w:t>
      </w:r>
    </w:p>
    <w:p>
      <w:pPr>
        <w:spacing w:after="100" w:before="0"/>
      </w:pPr>
      <w:r>
        <w:rPr>
          <w:b w:val="0"/>
        </w:rPr>
        <w:t>B. emf</w:t>
      </w:r>
    </w:p>
    <w:p>
      <w:pPr>
        <w:spacing w:after="100" w:before="0"/>
      </w:pPr>
      <w:r>
        <w:rPr>
          <w:b w:val="0"/>
        </w:rPr>
        <w:t>C. zog</w:t>
      </w:r>
    </w:p>
    <w:p>
      <w:pPr>
        <w:spacing w:after="100" w:before="0"/>
      </w:pPr>
      <w:r>
        <w:rPr>
          <w:b w:val="0"/>
        </w:rPr>
        <w:t>D. hyto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given information, So, ‘emf’ is the code for ‘Summer’. Hence, ‘emf’ is the correct answer.</w:t>
      </w:r>
    </w:p>
    <w:p>
      <w:pPr>
        <w:spacing w:before="0"/>
      </w:pPr>
      <w:r>
        <w:rPr>
          <w:b w:val="0"/>
        </w:rPr>
      </w:r>
    </w:p>
    <w:p>
      <w:pPr>
        <w:spacing w:after="100" w:line="360" w:lineRule="auto" w:before="0"/>
      </w:pPr>
      <w:r>
        <w:rPr>
          <w:b w:val="0"/>
        </w:rPr>
        <w:t>15. Which of the following numbers will replace the question mark (?) in the given number series? 458, 462, 446, 482, ?, 518</w:t>
      </w:r>
    </w:p>
    <w:p>
      <w:pPr>
        <w:spacing w:before="0"/>
      </w:pPr>
      <w:r>
        <w:rPr>
          <w:b w:val="0"/>
        </w:rPr>
      </w:r>
    </w:p>
    <w:p>
      <w:pPr>
        <w:spacing w:after="100" w:before="0"/>
      </w:pPr>
      <w:r>
        <w:rPr>
          <w:b w:val="0"/>
        </w:rPr>
        <w:t>A. 428</w:t>
      </w:r>
    </w:p>
    <w:p>
      <w:pPr>
        <w:spacing w:after="100" w:before="0"/>
      </w:pPr>
      <w:r>
        <w:rPr>
          <w:b w:val="0"/>
        </w:rPr>
        <w:t>B. 432</w:t>
      </w:r>
    </w:p>
    <w:p>
      <w:pPr>
        <w:spacing w:after="100" w:before="0"/>
      </w:pPr>
      <w:r>
        <w:rPr>
          <w:b w:val="0"/>
        </w:rPr>
        <w:t>C. 546</w:t>
      </w:r>
    </w:p>
    <w:p>
      <w:pPr>
        <w:spacing w:after="100" w:before="0"/>
      </w:pPr>
      <w:r>
        <w:rPr>
          <w:b w:val="0"/>
        </w:rPr>
        <w:t>D. 418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the correct answer is "418".</w:t>
      </w:r>
    </w:p>
    <w:p>
      <w:pPr>
        <w:spacing w:before="0"/>
      </w:pPr>
      <w:r>
        <w:rPr>
          <w:b w:val="0"/>
        </w:rPr>
      </w:r>
    </w:p>
    <w:p>
      <w:pPr>
        <w:spacing w:after="100" w:line="360" w:lineRule="auto" w:before="0"/>
      </w:pPr>
      <w:r>
        <w:rPr>
          <w:b w:val="0"/>
        </w:rPr>
        <w:t>16. Ankita and Alpana start walking in opposite directions. Ankita walks 15 km and Alpana walks 20 km. Then, Ankita turns right and walks 20 km, while Alpana turns left and walks 15 km. Calculate how far both are from the starting point?</w:t>
      </w:r>
    </w:p>
    <w:p>
      <w:pPr>
        <w:spacing w:before="0"/>
      </w:pPr>
      <w:r>
        <w:rPr>
          <w:b w:val="0"/>
        </w:rPr>
      </w:r>
    </w:p>
    <w:p>
      <w:pPr>
        <w:spacing w:after="100" w:before="0"/>
      </w:pPr>
      <w:r>
        <w:rPr>
          <w:b w:val="0"/>
        </w:rPr>
        <w:t>A. 25 km</w:t>
      </w:r>
    </w:p>
    <w:p>
      <w:pPr>
        <w:spacing w:after="100" w:before="0"/>
      </w:pPr>
      <w:r>
        <w:rPr>
          <w:b w:val="0"/>
        </w:rPr>
        <w:t>B. 35 km</w:t>
      </w:r>
    </w:p>
    <w:p>
      <w:pPr>
        <w:spacing w:after="100" w:before="0"/>
      </w:pPr>
      <w:r>
        <w:rPr>
          <w:b w:val="0"/>
        </w:rPr>
        <w:t>C. 28 km</w:t>
      </w:r>
    </w:p>
    <w:p>
      <w:pPr>
        <w:spacing w:after="100" w:before="0"/>
      </w:pPr>
      <w:r>
        <w:rPr>
          <w:b w:val="0"/>
        </w:rPr>
        <w:t>D. 34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direction of walking of Ankita and Alpana is not given in the question. Therefore, consider Ankita is walking towards the north and Alpana is walking towards the south direction. Drawing the diagram according to the given information To calculate the distance between the endpoint of Ankita and Alpana from their starting point, using the Pythagoras theorem. The Pythagoras theorem (Hypotenuse)2 = (Base)2 + (Perpendicular)2 ----(1) Let, 'x' be the distance between the endpoint of Ankita and her starting point and 'y' be the distance between the endpoint of Alpana and her starting point. 1) Calculate the distance for Ankita Therefore, from equation (1), ⇒ x2 = (20)2 + (15)2 ⇒ x2 = 400 + 225 ⇒ x2 = 625 ⇒ x = 625 ⇒ x = 25 km Therefore, The distance between the endpoint of Ankita and her starting point = 25 km. 2) Calculate the distance for Alpana Therefore, from equation (1), ⇒ y2 = (15)2 + (20)2 ⇒ y2 = 225 + 400 ⇒ y2 = 625 ⇒ y = 625 ⇒ y = 25 km Therefore, The distance between the endpoint of Alpana and her starting point = 25 km. Hence, the correct answer is 25 km.</w:t>
      </w:r>
    </w:p>
    <w:p>
      <w:pPr>
        <w:spacing w:before="0"/>
      </w:pPr>
      <w:r>
        <w:rPr>
          <w:b w:val="0"/>
        </w:rPr>
      </w:r>
    </w:p>
    <w:p>
      <w:pPr>
        <w:spacing w:after="100" w:line="360" w:lineRule="auto" w:before="0"/>
      </w:pPr>
      <w:r>
        <w:rPr>
          <w:b w:val="0"/>
        </w:rPr>
        <w:t>17. Read the given statements and conclusions carefully. Decide which of the given conclusions is/are true based on the given statement. Statement: W = H ≤ G M Conclusions: I. W II. C &gt; M</w:t>
      </w:r>
    </w:p>
    <w:p>
      <w:pPr>
        <w:spacing w:before="0"/>
      </w:pPr>
      <w:r>
        <w:rPr>
          <w:b w:val="0"/>
        </w:rPr>
      </w:r>
    </w:p>
    <w:p>
      <w:pPr>
        <w:spacing w:after="100" w:before="0"/>
      </w:pPr>
      <w:r>
        <w:rPr>
          <w:b w:val="0"/>
        </w:rPr>
        <w:t>A. Neither conclusion I nor II is true</w:t>
      </w:r>
    </w:p>
    <w:p>
      <w:pPr>
        <w:spacing w:after="100" w:before="0"/>
      </w:pPr>
      <w:r>
        <w:rPr>
          <w:b w:val="0"/>
        </w:rPr>
        <w:t>B. Both conclusions I and II are true</w:t>
      </w:r>
    </w:p>
    <w:p>
      <w:pPr>
        <w:spacing w:after="100" w:before="0"/>
      </w:pPr>
      <w:r>
        <w:rPr>
          <w:b w:val="0"/>
        </w:rPr>
        <w:t>C. Only conclusion II is true</w:t>
      </w:r>
    </w:p>
    <w:p>
      <w:pPr>
        <w:spacing w:after="100" w:before="0"/>
      </w:pPr>
      <w:r>
        <w:rPr>
          <w:b w:val="0"/>
        </w:rPr>
        <w:t>D. Only conclusion 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 W = H ≤ G → a definite relation between W and T cannot be determined) C &gt; M → True (As C ≥ T = L &gt; M → C &gt; M)</w:t>
      </w:r>
    </w:p>
    <w:p>
      <w:pPr>
        <w:spacing w:before="0"/>
      </w:pPr>
      <w:r>
        <w:rPr>
          <w:b w:val="0"/>
        </w:rPr>
      </w:r>
    </w:p>
    <w:p>
      <w:pPr>
        <w:spacing w:after="100" w:line="360" w:lineRule="auto" w:before="0"/>
      </w:pPr>
      <w:r>
        <w:rPr>
          <w:b w:val="0"/>
        </w:rPr>
        <w:t>18. Select the option that is related to the third term in the same way as the second term is related to the first term. AEFG : DCIE :: JMPR : ?</w:t>
      </w:r>
    </w:p>
    <w:p>
      <w:pPr>
        <w:spacing w:before="0"/>
      </w:pPr>
      <w:r>
        <w:rPr>
          <w:b w:val="0"/>
        </w:rPr>
      </w:r>
    </w:p>
    <w:p>
      <w:pPr>
        <w:spacing w:after="100" w:before="0"/>
      </w:pPr>
      <w:r>
        <w:rPr>
          <w:b w:val="0"/>
        </w:rPr>
        <w:t>A. MJSP</w:t>
      </w:r>
    </w:p>
    <w:p>
      <w:pPr>
        <w:spacing w:after="100" w:before="0"/>
      </w:pPr>
      <w:r>
        <w:rPr>
          <w:b w:val="0"/>
        </w:rPr>
        <w:t>B. MSKP</w:t>
      </w:r>
    </w:p>
    <w:p>
      <w:pPr>
        <w:spacing w:after="100" w:before="0"/>
      </w:pPr>
      <w:r>
        <w:rPr>
          <w:b w:val="0"/>
        </w:rPr>
        <w:t>C. MKSP</w:t>
      </w:r>
    </w:p>
    <w:p>
      <w:pPr>
        <w:spacing w:after="100" w:before="0"/>
      </w:pPr>
      <w:r>
        <w:rPr>
          <w:b w:val="0"/>
        </w:rPr>
        <w:t>D. MSJP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use the table given below; The logic followed is; In AEFG : DCIE → Similarly; In JMPR : ? → Here, MKSP will be the next term. Hence, Option (3) is the answer.</w:t>
      </w:r>
    </w:p>
    <w:p>
      <w:pPr>
        <w:spacing w:before="0"/>
      </w:pPr>
      <w:r>
        <w:rPr>
          <w:b w:val="0"/>
        </w:rPr>
      </w:r>
    </w:p>
    <w:p>
      <w:pPr>
        <w:spacing w:after="100" w:line="360" w:lineRule="auto" w:before="0"/>
      </w:pPr>
      <w:r>
        <w:rPr>
          <w:b w:val="0"/>
        </w:rPr>
        <w:t>19. In a certain code language, ‘TEAM’ is coded as ‘41’, and ‘FEAD’ is coded as ‘18’. How will ‘GROW’ be coded in that language?</w:t>
      </w:r>
    </w:p>
    <w:p>
      <w:pPr>
        <w:spacing w:before="0"/>
      </w:pPr>
      <w:r>
        <w:rPr>
          <w:b w:val="0"/>
        </w:rPr>
      </w:r>
    </w:p>
    <w:p>
      <w:pPr>
        <w:spacing w:after="100" w:before="0"/>
      </w:pPr>
      <w:r>
        <w:rPr>
          <w:b w:val="0"/>
        </w:rPr>
        <w:t>A. 67</w:t>
      </w:r>
    </w:p>
    <w:p>
      <w:pPr>
        <w:spacing w:after="100" w:before="0"/>
      </w:pPr>
      <w:r>
        <w:rPr>
          <w:b w:val="0"/>
        </w:rPr>
        <w:t>B. 63</w:t>
      </w:r>
    </w:p>
    <w:p>
      <w:pPr>
        <w:spacing w:after="100" w:before="0"/>
      </w:pPr>
      <w:r>
        <w:rPr>
          <w:b w:val="0"/>
        </w:rPr>
        <w:t>C. 65</w:t>
      </w:r>
    </w:p>
    <w:p>
      <w:pPr>
        <w:spacing w:after="100" w:before="0"/>
      </w:pPr>
      <w:r>
        <w:rPr>
          <w:b w:val="0"/>
        </w:rPr>
        <w:t>D.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 + Sum of the position values according to English alphabetic series) So, And, Similarly, Hence, "65" is the correct answer.</w:t>
      </w:r>
    </w:p>
    <w:p>
      <w:pPr>
        <w:spacing w:before="0"/>
      </w:pPr>
      <w:r>
        <w:rPr>
          <w:b w:val="0"/>
        </w:rPr>
        <w:t>• ‘TEAM’ is coded as ‘41’</w:t>
      </w:r>
    </w:p>
    <w:p>
      <w:pPr>
        <w:spacing w:before="0"/>
      </w:pPr>
      <w:r>
        <w:rPr>
          <w:b w:val="0"/>
        </w:rPr>
        <w:t>• ‘FEAD’ is coded as ‘18’</w:t>
      </w:r>
    </w:p>
    <w:p>
      <w:pPr>
        <w:spacing w:before="0"/>
      </w:pPr>
      <w:r>
        <w:rPr>
          <w:b w:val="0"/>
        </w:rPr>
        <w:t>• ‘GROW’ is coded as</w:t>
      </w:r>
    </w:p>
    <w:p>
      <w:pPr>
        <w:spacing w:before="0"/>
      </w:pPr>
      <w:r>
        <w:rPr>
          <w:b w:val="0"/>
        </w:rPr>
      </w:r>
    </w:p>
    <w:p>
      <w:pPr>
        <w:spacing w:after="100" w:line="360" w:lineRule="auto" w:before="0"/>
      </w:pPr>
      <w:r>
        <w:rPr>
          <w:b w:val="0"/>
        </w:rPr>
        <w:t>20. Refer to the given letter, number, symbol series and answer the question that follows. (Left) K L % Y &amp; 4 E 2 * 3 M &amp; 7 S W # 8 2 H * L (Right) If all the numbers are dropped from the series, which of the following will be eighth from the right?</w:t>
      </w:r>
    </w:p>
    <w:p>
      <w:pPr>
        <w:spacing w:before="0"/>
      </w:pPr>
      <w:r>
        <w:rPr>
          <w:b w:val="0"/>
        </w:rPr>
      </w:r>
    </w:p>
    <w:p>
      <w:pPr>
        <w:spacing w:after="100" w:before="0"/>
      </w:pPr>
      <w:r>
        <w:rPr>
          <w:b w:val="0"/>
        </w:rPr>
        <w:t>A. M</w:t>
      </w:r>
    </w:p>
    <w:p>
      <w:pPr>
        <w:spacing w:after="100" w:before="0"/>
      </w:pPr>
      <w:r>
        <w:rPr>
          <w:b w:val="0"/>
        </w:rPr>
        <w:t>B. &amp;</w:t>
      </w:r>
    </w:p>
    <w:p>
      <w:pPr>
        <w:spacing w:after="100" w:before="0"/>
      </w:pPr>
      <w:r>
        <w:rPr>
          <w:b w:val="0"/>
        </w:rPr>
        <w:t>C. *</w:t>
      </w:r>
    </w:p>
    <w:p>
      <w:pPr>
        <w:spacing w:after="100" w:before="0"/>
      </w:pPr>
      <w:r>
        <w:rPr>
          <w:b w:val="0"/>
        </w:rPr>
        <w:t>D.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the numbers are dropped from the series then:- (Left) K L % Y &amp; E * M &amp; S W # H * L (Right) M is the eighth from the right end.</w:t>
      </w:r>
    </w:p>
    <w:p>
      <w:pPr>
        <w:spacing w:before="0"/>
      </w:pPr>
      <w:r>
        <w:rPr>
          <w:b w:val="0"/>
        </w:rPr>
      </w:r>
    </w:p>
    <w:p>
      <w:pPr>
        <w:spacing w:after="100" w:line="360" w:lineRule="auto" w:before="0"/>
      </w:pPr>
      <w:r>
        <w:rPr>
          <w:b w:val="0"/>
        </w:rPr>
        <w:t>21. In each of the following questions, a matrix of certain characters is given. These characters follow a certain trend. Find out this trend and choose the missing character accordingly. 9 3 30 11 5 38 25 4 ?</w:t>
      </w:r>
    </w:p>
    <w:p>
      <w:pPr>
        <w:spacing w:before="0"/>
      </w:pPr>
      <w:r>
        <w:rPr>
          <w:b w:val="0"/>
        </w:rPr>
      </w:r>
    </w:p>
    <w:p>
      <w:pPr>
        <w:spacing w:after="100" w:before="0"/>
      </w:pPr>
      <w:r>
        <w:rPr>
          <w:b w:val="0"/>
        </w:rPr>
        <w:t>A. 103</w:t>
      </w:r>
    </w:p>
    <w:p>
      <w:pPr>
        <w:spacing w:after="100" w:before="0"/>
      </w:pPr>
      <w:r>
        <w:rPr>
          <w:b w:val="0"/>
        </w:rPr>
        <w:t>B. 79</w:t>
      </w:r>
    </w:p>
    <w:p>
      <w:pPr>
        <w:spacing w:after="100" w:before="0"/>
      </w:pPr>
      <w:r>
        <w:rPr>
          <w:b w:val="0"/>
        </w:rPr>
        <w:t>C. 75</w:t>
      </w:r>
    </w:p>
    <w:p>
      <w:pPr>
        <w:spacing w:after="100" w:before="0"/>
      </w:pPr>
      <w:r>
        <w:rPr>
          <w:b w:val="0"/>
        </w:rPr>
        <w:t>D.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follows here is, First column element × 3 + Second column element = Third column element 9 × 3 + 3 = 30 11 × 3 + 5 = 38 25 × 3 + 4 = 79 Hence, 79 is the correct answer.</w:t>
      </w:r>
    </w:p>
    <w:p>
      <w:pPr>
        <w:spacing w:before="0"/>
      </w:pPr>
      <w:r>
        <w:rPr>
          <w:b w:val="0"/>
        </w:rPr>
      </w:r>
    </w:p>
    <w:p>
      <w:pPr>
        <w:spacing w:after="100" w:line="360" w:lineRule="auto" w:before="0"/>
      </w:pPr>
      <w:r>
        <w:rPr>
          <w:b w:val="0"/>
        </w:rPr>
        <w:t>22. Choose the address that is exactly the same as the one given below. Flat 201, Sapphire Tower, Garia Station Rd., Kolkata, West Bengal - 700084</w:t>
      </w:r>
    </w:p>
    <w:p>
      <w:pPr>
        <w:spacing w:before="0"/>
      </w:pPr>
      <w:r>
        <w:rPr>
          <w:b w:val="0"/>
        </w:rPr>
      </w:r>
    </w:p>
    <w:p>
      <w:pPr>
        <w:spacing w:after="100" w:before="0"/>
      </w:pPr>
      <w:r>
        <w:rPr>
          <w:b w:val="0"/>
        </w:rPr>
        <w:t>A. Flat 201, Saphire Tower, Garia Station Rd., Kolkata, West Bengal - 700084</w:t>
      </w:r>
    </w:p>
    <w:p>
      <w:pPr>
        <w:spacing w:after="100" w:before="0"/>
      </w:pPr>
      <w:r>
        <w:rPr>
          <w:b w:val="0"/>
        </w:rPr>
        <w:t>B. Flat 201, Sapphire Tower, Garia Station Rd., Kolkata, West Bengal - 700084</w:t>
      </w:r>
    </w:p>
    <w:p>
      <w:pPr>
        <w:spacing w:after="100" w:before="0"/>
      </w:pPr>
      <w:r>
        <w:rPr>
          <w:b w:val="0"/>
        </w:rPr>
        <w:t>C. Flat 201, Sapphire Tower, Gariya Station Rd., Kolkata, West Bengal - 700084</w:t>
      </w:r>
    </w:p>
    <w:p>
      <w:pPr>
        <w:spacing w:after="100" w:before="0"/>
      </w:pPr>
      <w:r>
        <w:rPr>
          <w:b w:val="0"/>
        </w:rPr>
        <w:t>D. Flat 201, Sapphire Tower, Garia Station Road, Kolkata, West Bengal - 700084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Flat 201, Sapphire Tower, Garia Station Rd., Kolkata, West Bengal – 700084 1 Flat 201, Saphire Tower, Garia Station Rd., Kolkata, West Bengal - 700084 It should be Sapphire to be exactly same as given address Flat 201, Sapphire Tower, Garia Station Rd., Kolkata, West Bengal – 700084 2 Flat 201, Sapphire Tower, Garia Station Rd., Kolkata, West Bengal - 700084 Exactly Same Flat 201, Sapphire Tower, Garia Station Rd., Kolkata, West Bengal – 700084 3 Flat 201, Sapphire Tower, Gariya Station Rd., Kolkata, West Bengal - 700084 It should be Garia to be exactly same as given address Flat 201, Sapphire Tower, Garia Station Rd., Kolkata, West Bengal - 700084 4 Flat 201, Sapphire Tower, Garia Station Road, Kolkata, West Bengal - 700084 It should be Rd. to be exactly same as given address Thus, option 2 is exactly the same as the one given.</w:t>
      </w:r>
    </w:p>
    <w:p>
      <w:pPr>
        <w:spacing w:before="0"/>
      </w:pPr>
      <w:r>
        <w:rPr>
          <w:b w:val="0"/>
        </w:rPr>
      </w:r>
    </w:p>
    <w:p>
      <w:pPr>
        <w:spacing w:after="100" w:line="360" w:lineRule="auto" w:before="0"/>
      </w:pPr>
      <w:r>
        <w:rPr>
          <w:b w:val="0"/>
        </w:rPr>
        <w:t>23. From the given alternatives, find the word which can be formed from the letters used in the given word. ANECDOTAL</w:t>
      </w:r>
    </w:p>
    <w:p>
      <w:pPr>
        <w:spacing w:before="0"/>
      </w:pPr>
      <w:r>
        <w:rPr>
          <w:b w:val="0"/>
        </w:rPr>
      </w:r>
    </w:p>
    <w:p>
      <w:pPr>
        <w:spacing w:after="100" w:before="0"/>
      </w:pPr>
      <w:r>
        <w:rPr>
          <w:b w:val="0"/>
        </w:rPr>
        <w:t>A. FATAL</w:t>
      </w:r>
    </w:p>
    <w:p>
      <w:pPr>
        <w:spacing w:after="100" w:before="0"/>
      </w:pPr>
      <w:r>
        <w:rPr>
          <w:b w:val="0"/>
        </w:rPr>
        <w:t>B. DENTAL</w:t>
      </w:r>
    </w:p>
    <w:p>
      <w:pPr>
        <w:spacing w:after="100" w:before="0"/>
      </w:pPr>
      <w:r>
        <w:rPr>
          <w:b w:val="0"/>
        </w:rPr>
        <w:t>C. ANTIDOTAL</w:t>
      </w:r>
    </w:p>
    <w:p>
      <w:pPr>
        <w:spacing w:after="100" w:before="0"/>
      </w:pPr>
      <w:r>
        <w:rPr>
          <w:b w:val="0"/>
        </w:rPr>
        <w:t>D. ANCIPITAL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FATAL - the letter F is not present in ANECDOTAL, so it can’t be formed. 2) DENTAL - it can be formed. 3) ANTIDOTAL - the letter I is not present in ANECDOTAL, so it can’t be formed. 4) ANCIPITAL - the letter C is not present in ANECDOTAL, so it can’t be formed. Hence, the word DENTAL can be formed from the letters used in ANECDOTAL.</w:t>
      </w:r>
    </w:p>
    <w:p>
      <w:pPr>
        <w:spacing w:before="0"/>
      </w:pPr>
      <w:r>
        <w:rPr>
          <w:b w:val="0"/>
        </w:rPr>
      </w:r>
    </w:p>
    <w:p>
      <w:pPr>
        <w:spacing w:after="100" w:line="360" w:lineRule="auto" w:before="0"/>
      </w:pPr>
      <w:r>
        <w:rPr>
          <w:b w:val="0"/>
        </w:rPr>
        <w:t>24. Who has been named the captain of the 20-member Indian women's hockey squad for the FIH Women's Nations Cup 2025-26 scheduled to take place in Auckland, New Zealand?</w:t>
      </w:r>
    </w:p>
    <w:p>
      <w:pPr>
        <w:spacing w:before="0"/>
      </w:pPr>
      <w:r>
        <w:rPr>
          <w:b w:val="0"/>
        </w:rPr>
      </w:r>
    </w:p>
    <w:p>
      <w:pPr>
        <w:spacing w:after="100" w:before="0"/>
      </w:pPr>
      <w:r>
        <w:rPr>
          <w:b w:val="0"/>
        </w:rPr>
        <w:t>A. Savita</w:t>
      </w:r>
    </w:p>
    <w:p>
      <w:pPr>
        <w:spacing w:after="100" w:before="0"/>
      </w:pPr>
      <w:r>
        <w:rPr>
          <w:b w:val="0"/>
        </w:rPr>
        <w:t>B. Navneet Kaur</w:t>
      </w:r>
    </w:p>
    <w:p>
      <w:pPr>
        <w:spacing w:after="100" w:before="0"/>
      </w:pPr>
      <w:r>
        <w:rPr>
          <w:b w:val="0"/>
        </w:rPr>
        <w:t>C. Salima Tete</w:t>
      </w:r>
    </w:p>
    <w:p>
      <w:pPr>
        <w:spacing w:after="100" w:before="0"/>
      </w:pPr>
      <w:r>
        <w:rPr>
          <w:b w:val="0"/>
        </w:rPr>
        <w:t>D. Sushila Chanu Pukhrambam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Salima Tete has been named the captain of the 20-member Indian women's hockey squad for the FIH Women's Nations Cup 2025-26 in Auckland, New Zealand, starting June 15, 2026.</w:t>
      </w:r>
    </w:p>
    <w:p>
      <w:pPr>
        <w:spacing w:before="0"/>
      </w:pPr>
      <w:r>
        <w:rPr>
          <w:b w:val="0"/>
        </w:rPr>
      </w:r>
    </w:p>
    <w:p>
      <w:pPr>
        <w:spacing w:after="100" w:line="360" w:lineRule="auto" w:before="0"/>
      </w:pPr>
      <w:r>
        <w:rPr>
          <w:b w:val="0"/>
        </w:rPr>
        <w:t>25. Where was the 37th Raising Day of Project UDAYAK celebrated by the Border Roads Organisation (BRO) on June 01, 2026?</w:t>
      </w:r>
    </w:p>
    <w:p>
      <w:pPr>
        <w:spacing w:before="0"/>
      </w:pPr>
      <w:r>
        <w:rPr>
          <w:b w:val="0"/>
        </w:rPr>
      </w:r>
    </w:p>
    <w:p>
      <w:pPr>
        <w:spacing w:after="100" w:before="0"/>
      </w:pPr>
      <w:r>
        <w:rPr>
          <w:b w:val="0"/>
        </w:rPr>
        <w:t>A. Anjaw, Arunachal Pradesh</w:t>
      </w:r>
    </w:p>
    <w:p>
      <w:pPr>
        <w:spacing w:after="100" w:before="0"/>
      </w:pPr>
      <w:r>
        <w:rPr>
          <w:b w:val="0"/>
        </w:rPr>
        <w:t>B. Doomdooma, Assam</w:t>
      </w:r>
    </w:p>
    <w:p>
      <w:pPr>
        <w:spacing w:after="100" w:before="0"/>
      </w:pPr>
      <w:r>
        <w:rPr>
          <w:b w:val="0"/>
        </w:rPr>
        <w:t>C. Lohit, Arunachal Pradesh</w:t>
      </w:r>
    </w:p>
    <w:p>
      <w:pPr>
        <w:spacing w:after="100" w:before="0"/>
      </w:pPr>
      <w:r>
        <w:rPr>
          <w:b w:val="0"/>
        </w:rPr>
        <w:t>D. Changlang,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Border Roads Organisation (BRO) celebrated the 37th Raising Day of Project UDAYAK on June 01, 2026, at Doomdooma, Assam. The project manages 1,457 km of roads in strategic areas including Arunachal Pradesh and Assam.</w:t>
      </w:r>
    </w:p>
    <w:p>
      <w:pPr>
        <w:spacing w:before="0"/>
      </w:pPr>
      <w:r>
        <w:rPr>
          <w:b w:val="0"/>
        </w:rPr>
      </w:r>
    </w:p>
    <w:p>
      <w:pPr>
        <w:spacing w:after="100" w:line="360" w:lineRule="auto" w:before="0"/>
      </w:pPr>
      <w:r>
        <w:rPr>
          <w:b w:val="0"/>
        </w:rPr>
        <w:t>26. With reference to Rupa Tarakasi, consider the following statements: I.Rupa Tarakasi is a traditional silver filigree craft practiced primarily in Cuttack, Odisha. II.The craft dates back to at least the 12th century. III.It received a Geographical Indication (GI) tag in 2024.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Rising silver prices and import restrictions have affected artisans engaged in the traditional Rupa Tarakasi craft of Odisha.</w:t>
      </w:r>
    </w:p>
    <w:p>
      <w:pPr>
        <w:spacing w:before="0"/>
      </w:pPr>
      <w:r>
        <w:rPr>
          <w:b w:val="0"/>
        </w:rPr>
        <w:t>• Rupa Tarakasi is a renowned silver filigree craft practiced primarily in Cuttack, often referred to as the Silver City of Odisha. Hence, Statement I is correct.</w:t>
      </w:r>
    </w:p>
    <w:p>
      <w:pPr>
        <w:spacing w:before="0"/>
      </w:pPr>
      <w:r>
        <w:rPr>
          <w:b w:val="0"/>
        </w:rPr>
        <w:t>• Historical records indicate that the craft has existed since at least the 12th century and later flourished under various ruling dynasties, including the Mughals. Hence, Statement II is correct.</w:t>
      </w:r>
    </w:p>
    <w:p>
      <w:pPr>
        <w:spacing w:before="0"/>
      </w:pPr>
      <w:r>
        <w:rPr>
          <w:b w:val="0"/>
        </w:rPr>
        <w:t>• Rupa Tarakasi received a Geographical Indication (GI) tag in 2024, recognizing its unique cultural and artisanal heritage. Hence, Statement III is correct.</w:t>
      </w:r>
    </w:p>
    <w:p>
      <w:pPr>
        <w:spacing w:before="0"/>
      </w:pPr>
      <w:r>
        <w:rPr>
          <w:b w:val="0"/>
        </w:rPr>
        <w:t>• Rupa Tarakasi is regarded as one of India’s finest silver filigree traditions.</w:t>
      </w:r>
    </w:p>
    <w:p>
      <w:pPr>
        <w:spacing w:before="0"/>
      </w:pPr>
      <w:r>
        <w:rPr>
          <w:b w:val="0"/>
        </w:rPr>
        <w:t>• The craft involves intricate designs created using fine silver wires.</w:t>
      </w:r>
    </w:p>
    <w:p>
      <w:pPr>
        <w:spacing w:before="0"/>
      </w:pPr>
      <w:r>
        <w:rPr>
          <w:b w:val="0"/>
        </w:rPr>
        <w:t>• Cuttack has long been associated with silver filigree craftsmanship and traditional metalwork.</w:t>
      </w:r>
    </w:p>
    <w:p>
      <w:pPr>
        <w:spacing w:before="0"/>
      </w:pPr>
      <w:r>
        <w:rPr>
          <w:b w:val="0"/>
        </w:rPr>
        <w:t>• Geographical Indication (GI) tags help protect and promote region-specific products and traditional knowledge systems.</w:t>
      </w:r>
    </w:p>
    <w:p>
      <w:pPr>
        <w:spacing w:before="0"/>
      </w:pPr>
      <w:r>
        <w:rPr>
          <w:b w:val="0"/>
        </w:rPr>
      </w:r>
    </w:p>
    <w:p>
      <w:pPr>
        <w:spacing w:after="100" w:line="360" w:lineRule="auto" w:before="0"/>
      </w:pPr>
      <w:r>
        <w:rPr>
          <w:b w:val="0"/>
        </w:rPr>
        <w:t>27. Consider the following statements regarding the three-member Inquiry Committee under the Judges (Inquiry) Act, 1968: I.It consists of a Judge of the Supreme Court. II.It includes the Chief Justice of a High Court. III.It includes a distinguished jurist.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The Inquiry Committee under the Judges (Inquiry) Act, 1968 comes into operation after admission of a motion seeking removal of a judge on specified grounds.</w:t>
      </w:r>
    </w:p>
    <w:p>
      <w:pPr>
        <w:spacing w:before="0"/>
      </w:pPr>
      <w:r>
        <w:rPr>
          <w:b w:val="0"/>
        </w:rPr>
        <w:t>• The Committee consists of a Judge of the Supreme Court of India. Hence, Statement I is correct.</w:t>
      </w:r>
    </w:p>
    <w:p>
      <w:pPr>
        <w:spacing w:before="0"/>
      </w:pPr>
      <w:r>
        <w:rPr>
          <w:b w:val="0"/>
        </w:rPr>
        <w:t>• The Committee also includes the Chief Justice of a High Court. Hence, Statement II is correct.</w:t>
      </w:r>
    </w:p>
    <w:p>
      <w:pPr>
        <w:spacing w:before="0"/>
      </w:pPr>
      <w:r>
        <w:rPr>
          <w:b w:val="0"/>
        </w:rPr>
        <w:t>• A distinguished jurist forms the third member of the Committee. Hence, Statement III is correct.</w:t>
      </w:r>
    </w:p>
    <w:p>
      <w:pPr>
        <w:spacing w:before="0"/>
      </w:pPr>
      <w:r>
        <w:rPr>
          <w:b w:val="0"/>
        </w:rPr>
        <w:t>• The Inquiry Committee functions as an independent fact-finding body to examine allegations against a judge.</w:t>
      </w:r>
    </w:p>
    <w:p>
      <w:pPr>
        <w:spacing w:before="0"/>
      </w:pPr>
      <w:r>
        <w:rPr>
          <w:b w:val="0"/>
        </w:rPr>
        <w:t>• The concerned judge is given a reasonable opportunity to present a defence during the inquiry process.</w:t>
      </w:r>
    </w:p>
    <w:p>
      <w:pPr>
        <w:spacing w:before="0"/>
      </w:pPr>
      <w:r>
        <w:rPr>
          <w:b w:val="0"/>
        </w:rPr>
        <w:t>• The Judges (Inquiry) Act, 1968 lays down the procedure for investigation of charges relating to proved misbehaviour or incapacity.</w:t>
      </w:r>
    </w:p>
    <w:p>
      <w:pPr>
        <w:spacing w:before="0"/>
      </w:pPr>
      <w:r>
        <w:rPr>
          <w:b w:val="0"/>
        </w:rPr>
        <w:t>• Removal of judges involves a constitutional process requiring parliamentary approval by a special majority.</w:t>
      </w:r>
    </w:p>
    <w:p>
      <w:pPr>
        <w:spacing w:before="0"/>
      </w:pPr>
      <w:r>
        <w:rPr>
          <w:b w:val="0"/>
        </w:rPr>
      </w:r>
    </w:p>
    <w:p>
      <w:pPr>
        <w:spacing w:after="100" w:line="360" w:lineRule="auto" w:before="0"/>
      </w:pPr>
      <w:r>
        <w:rPr>
          <w:b w:val="0"/>
        </w:rPr>
        <w:t>28. Consider the following statements: Statement I:Researchers and coffee growers are increasingly exploring Excelsa coffee as a potential climate-resilient coffee species. Statement II:Excelsa coffee is considered more resilient to climate variability and changing rainfall patterns than Arabica and Robusta. Which one of the following is correct in respect of the above statements?</w:t>
      </w:r>
    </w:p>
    <w:p>
      <w:pPr>
        <w:spacing w:before="0"/>
      </w:pPr>
      <w:r>
        <w:rPr>
          <w:b w:val="0"/>
        </w:rPr>
      </w:r>
    </w:p>
    <w:p>
      <w:pPr>
        <w:spacing w:after="100" w:before="0"/>
      </w:pPr>
      <w:r>
        <w:rPr>
          <w:b w:val="0"/>
        </w:rPr>
        <w:t>A. Both Statement I and Statement II are correct and Statement II explains Statement I.</w:t>
      </w:r>
    </w:p>
    <w:p>
      <w:pPr>
        <w:spacing w:after="100" w:before="0"/>
      </w:pPr>
      <w:r>
        <w:rPr>
          <w:b w:val="0"/>
        </w:rPr>
        <w:t>B. Both Statement I and Statement II are correct, but Statement II does not explain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Growing concerns regarding climate change and its impact on coffee cultivation have renewed interest in alternative coffee species such as Excelsa.</w:t>
      </w:r>
    </w:p>
    <w:p>
      <w:pPr>
        <w:spacing w:before="0"/>
      </w:pPr>
      <w:r>
        <w:rPr>
          <w:b w:val="0"/>
        </w:rPr>
        <w:t>• Researchers and coffee growers are increasingly exploring Excelsa coffee as a potential climate-resilient coffee species. Hence, Statement I is correct.</w:t>
      </w:r>
    </w:p>
    <w:p>
      <w:pPr>
        <w:spacing w:before="0"/>
      </w:pPr>
      <w:r>
        <w:rPr>
          <w:b w:val="0"/>
        </w:rPr>
        <w:t>• Excelsa coffee is considered relatively more resilient to climate variability, temperature fluctuations, and changing rainfall patterns compared to traditional coffee varieties such as Arabica and Robusta. Hence, Statement II is correct.</w:t>
      </w:r>
    </w:p>
    <w:p>
      <w:pPr>
        <w:spacing w:before="0"/>
      </w:pPr>
      <w:r>
        <w:rPr>
          <w:b w:val="0"/>
        </w:rPr>
        <w:t>• The greater resilience of Excelsa to climatic stresses is the primary reason why researchers and growers are exploring it as a future climate-resilient coffee option. Therefore, Statement II correctly explains Statement I. Hence, Option A is correct.</w:t>
      </w:r>
    </w:p>
    <w:p>
      <w:pPr>
        <w:spacing w:before="0"/>
      </w:pPr>
      <w:r>
        <w:rPr>
          <w:b w:val="0"/>
        </w:rPr>
        <w:t>• Climate change poses significant challenges to global coffee production through changing temperature and precipitation patterns.</w:t>
      </w:r>
    </w:p>
    <w:p>
      <w:pPr>
        <w:spacing w:before="0"/>
      </w:pPr>
      <w:r>
        <w:rPr>
          <w:b w:val="0"/>
        </w:rPr>
        <w:t>• Diversification of coffee species is being explored as an adaptation strategy in several coffee-producing countries.</w:t>
      </w:r>
    </w:p>
    <w:p>
      <w:pPr>
        <w:spacing w:before="0"/>
      </w:pPr>
      <w:r>
        <w:rPr>
          <w:b w:val="0"/>
        </w:rPr>
        <w:t>• Coffee growers in countries such as India, Uganda, and Vietnam are experimenting with Excelsa cultivation.</w:t>
      </w:r>
    </w:p>
    <w:p>
      <w:pPr>
        <w:spacing w:before="0"/>
      </w:pPr>
      <w:r>
        <w:rPr>
          <w:b w:val="0"/>
        </w:rPr>
        <w:t>• Climate-resilient crop varieties can contribute to long-term agricultural sustainability and livelihood security.</w:t>
      </w:r>
    </w:p>
    <w:p>
      <w:pPr>
        <w:spacing w:before="0"/>
      </w:pPr>
      <w:r>
        <w:rPr>
          <w:b w:val="0"/>
        </w:rPr>
      </w:r>
    </w:p>
    <w:p>
      <w:pPr>
        <w:spacing w:after="100" w:line="360" w:lineRule="auto" w:before="0"/>
      </w:pPr>
      <w:r>
        <w:rPr>
          <w:b w:val="0"/>
        </w:rPr>
        <w:t>29. With reference to the UMMID Initiative, consider the following statements: I.UMMID stands for Unique Methods of Management of Inherited Disorders. II.It is a national initiative led by the Department of Biotechnology. III.It was launched in 2019 to address inherited genetic disorders through an integrated approach.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The UMMID Network was recently dedicated to the nation as part of efforts to strengthen genetic-health services and awareness in India.</w:t>
      </w:r>
    </w:p>
    <w:p>
      <w:pPr>
        <w:spacing w:before="0"/>
      </w:pPr>
      <w:r>
        <w:rPr>
          <w:b w:val="0"/>
        </w:rPr>
        <w:t>• UMMID stands for Unique Methods of Management of Inherited Disorders. Hence, Statement I is correct.</w:t>
      </w:r>
    </w:p>
    <w:p>
      <w:pPr>
        <w:spacing w:before="0"/>
      </w:pPr>
      <w:r>
        <w:rPr>
          <w:b w:val="0"/>
        </w:rPr>
        <w:t>• The initiative is led by the Department of Biotechnology under the Ministry of Science and Technology. Hence, Statement II is correct.</w:t>
      </w:r>
    </w:p>
    <w:p>
      <w:pPr>
        <w:spacing w:before="0"/>
      </w:pPr>
      <w:r>
        <w:rPr>
          <w:b w:val="0"/>
        </w:rPr>
        <w:t>• The initiative was launched in 2019 as a comprehensive national effort to address inherited genetic disorders through diagnosis, counselling, prevention, training, and public awareness. Hence, Statement III is correct.</w:t>
      </w:r>
    </w:p>
    <w:p>
      <w:pPr>
        <w:spacing w:before="0"/>
      </w:pPr>
      <w:r>
        <w:rPr>
          <w:b w:val="0"/>
        </w:rPr>
        <w:t>• The initiative focuses on inherited genetic disorders through a public-health approach.</w:t>
      </w:r>
    </w:p>
    <w:p>
      <w:pPr>
        <w:spacing w:before="0"/>
      </w:pPr>
      <w:r>
        <w:rPr>
          <w:b w:val="0"/>
        </w:rPr>
        <w:t>• It integrates diagnosis, counselling, prevention, training, and awareness under a single framework.</w:t>
      </w:r>
    </w:p>
    <w:p>
      <w:pPr>
        <w:spacing w:before="0"/>
      </w:pPr>
      <w:r>
        <w:rPr>
          <w:b w:val="0"/>
        </w:rPr>
        <w:t>• Genetic counselling plays an important role in reducing the burden of inherited disorders.</w:t>
      </w:r>
    </w:p>
    <w:p>
      <w:pPr>
        <w:spacing w:before="0"/>
      </w:pPr>
      <w:r>
        <w:rPr>
          <w:b w:val="0"/>
        </w:rPr>
        <w:t>• The Department of Biotechnology supports biotechnology research, innovation, and capacity-building initiatives across the country.</w:t>
      </w:r>
    </w:p>
    <w:p>
      <w:pPr>
        <w:spacing w:before="0"/>
      </w:pPr>
      <w:r>
        <w:rPr>
          <w:b w:val="0"/>
        </w:rPr>
      </w:r>
    </w:p>
    <w:p>
      <w:pPr>
        <w:spacing w:after="100" w:line="360" w:lineRule="auto" w:before="0"/>
      </w:pPr>
      <w:r>
        <w:rPr>
          <w:b w:val="0"/>
        </w:rPr>
        <w:t>30. Consider the following statements regarding the Food and Agriculture Organization (FAO): I.It is a specialized agency of the United Nations established in 1945. II.India is a founding member of the organization. III.Its headquarters are located in Geneva, Switzerland.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The Food and Agriculture Organization continues to play a leading role in global efforts relating to food security, agriculture, nutrition, and sustainable rural development.</w:t>
      </w:r>
    </w:p>
    <w:p>
      <w:pPr>
        <w:spacing w:before="0"/>
      </w:pPr>
      <w:r>
        <w:rPr>
          <w:b w:val="0"/>
        </w:rPr>
        <w:t>• The Food and Agriculture Organization was established in 1945 as a specialized agency of the United Nations. Hence, Statement I is correct.</w:t>
      </w:r>
    </w:p>
    <w:p>
      <w:pPr>
        <w:spacing w:before="0"/>
      </w:pPr>
      <w:r>
        <w:rPr>
          <w:b w:val="0"/>
        </w:rPr>
        <w:t>• India is a founding member of the Food and Agriculture Organization. Hence, Statement II is correct.</w:t>
      </w:r>
    </w:p>
    <w:p>
      <w:pPr>
        <w:spacing w:before="0"/>
      </w:pPr>
      <w:r>
        <w:rPr>
          <w:b w:val="0"/>
        </w:rPr>
        <w:t>• The headquarters of the Food and Agriculture Organization are located in Rome, not in Geneva, Switzerland. Hence, Statement III is incorrect.</w:t>
      </w:r>
    </w:p>
    <w:p>
      <w:pPr>
        <w:spacing w:before="0"/>
      </w:pPr>
      <w:r>
        <w:rPr>
          <w:b w:val="0"/>
        </w:rPr>
        <w:t>• The Food and Agriculture Organization works in more than 130 countries worldwide.</w:t>
      </w:r>
    </w:p>
    <w:p>
      <w:pPr>
        <w:spacing w:before="0"/>
      </w:pPr>
      <w:r>
        <w:rPr>
          <w:b w:val="0"/>
        </w:rPr>
        <w:t>• Its mandate includes improving food security, agricultural productivity, fisheries, forestry, and nutrition.</w:t>
      </w:r>
    </w:p>
    <w:p>
      <w:pPr>
        <w:spacing w:before="0"/>
      </w:pPr>
      <w:r>
        <w:rPr>
          <w:b w:val="0"/>
        </w:rPr>
        <w:t>• The organization currently has 194 member countries along with the European Union as a member organization.</w:t>
      </w:r>
    </w:p>
    <w:p>
      <w:pPr>
        <w:spacing w:before="0"/>
      </w:pPr>
      <w:r>
        <w:rPr>
          <w:b w:val="0"/>
        </w:rPr>
        <w:t>• FAO publications and assessments are widely used in policymaking related to agriculture and food systems.</w:t>
      </w:r>
    </w:p>
    <w:p>
      <w:pPr>
        <w:spacing w:before="0"/>
      </w:pPr>
      <w:r>
        <w:rPr>
          <w:b w:val="0"/>
        </w:rPr>
      </w:r>
    </w:p>
    <w:p>
      <w:pPr>
        <w:spacing w:after="100" w:line="360" w:lineRule="auto" w:before="0"/>
      </w:pPr>
      <w:r>
        <w:rPr>
          <w:b w:val="0"/>
        </w:rPr>
        <w:t>31. Consider the following statements regarding Barda Wildlife Sanctuary: I.The sanctuary is drained by the Bileshvary and Joghri rivers. II.Barda Wildlife Sanctuary is located in the Trans-Himalayan region of India. III.The sanctuary is completely devoid of dam-based water sources.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only</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Barda Wildlife Sanctuary has attracted attention due to its ecological significance and suitability for wildlife conservation initiatives.</w:t>
      </w:r>
    </w:p>
    <w:p>
      <w:pPr>
        <w:spacing w:before="0"/>
      </w:pPr>
      <w:r>
        <w:rPr>
          <w:b w:val="0"/>
        </w:rPr>
        <w:t>• The sanctuary is drained by the Bileshvary and Joghri rivers, which contribute to water availability within the protected area. Hence, Statement I is correct.</w:t>
      </w:r>
    </w:p>
    <w:p>
      <w:pPr>
        <w:spacing w:before="0"/>
      </w:pPr>
      <w:r>
        <w:rPr>
          <w:b w:val="0"/>
        </w:rPr>
        <w:t>• Barda Wildlife Sanctuary is not located in the Trans-Himalayan region.It is situated in Gujarat in the western part of India. Hence, Statement II is incorrect.</w:t>
      </w:r>
    </w:p>
    <w:p>
      <w:pPr>
        <w:spacing w:before="0"/>
      </w:pPr>
      <w:r>
        <w:rPr>
          <w:b w:val="0"/>
        </w:rPr>
        <w:t>• The sanctuary is not devoid of dam-based water sources.Khambala and Fodara dams are important sources of water within the sanctuary landscape. Hence, Statement III is incorrect.</w:t>
      </w:r>
    </w:p>
    <w:p>
      <w:pPr>
        <w:spacing w:before="0"/>
      </w:pPr>
      <w:r>
        <w:rPr>
          <w:b w:val="0"/>
        </w:rPr>
        <w:t>• Khambala and Fodara dams contribute significantly to water availability in the sanctuary.</w:t>
      </w:r>
    </w:p>
    <w:p>
      <w:pPr>
        <w:spacing w:before="0"/>
      </w:pPr>
      <w:r>
        <w:rPr>
          <w:b w:val="0"/>
        </w:rPr>
        <w:t>• Adequate water resources support diverse wildlife populations and habitat quality.</w:t>
      </w:r>
    </w:p>
    <w:p>
      <w:pPr>
        <w:spacing w:before="0"/>
      </w:pPr>
      <w:r>
        <w:rPr>
          <w:b w:val="0"/>
        </w:rPr>
        <w:t>• Barda Wildlife Sanctuary contains a variety of habitats suitable for large mammals and other fauna.</w:t>
      </w:r>
    </w:p>
    <w:p>
      <w:pPr>
        <w:spacing w:before="0"/>
      </w:pPr>
      <w:r>
        <w:rPr>
          <w:b w:val="0"/>
        </w:rPr>
        <w:t>• Protected areas play an important role in biodiversity conservation and ecosystem management.</w:t>
      </w:r>
    </w:p>
    <w:p>
      <w:pPr>
        <w:spacing w:before="0"/>
      </w:pPr>
      <w:r>
        <w:rPr>
          <w:b w:val="0"/>
        </w:rPr>
      </w:r>
    </w:p>
    <w:p>
      <w:pPr>
        <w:spacing w:after="100" w:line="360" w:lineRule="auto" w:before="0"/>
      </w:pPr>
      <w:r>
        <w:rPr>
          <w:b w:val="0"/>
        </w:rPr>
        <w:t>32. Regarding the Mega AI Centre of Excellence (CoE) being established at IIT Patna, Bihta, which of the following statements is correct?</w:t>
      </w:r>
    </w:p>
    <w:p>
      <w:pPr>
        <w:spacing w:before="0"/>
      </w:pPr>
      <w:r>
        <w:rPr>
          <w:b w:val="0"/>
        </w:rPr>
      </w:r>
    </w:p>
    <w:p>
      <w:pPr>
        <w:spacing w:after="100" w:before="0"/>
      </w:pPr>
      <w:r>
        <w:rPr>
          <w:b w:val="0"/>
        </w:rPr>
        <w:t>A. It is being established on 25 acres of land with Google as the primary industry partner.</w:t>
      </w:r>
    </w:p>
    <w:p>
      <w:pPr>
        <w:spacing w:after="100" w:before="0"/>
      </w:pPr>
      <w:r>
        <w:rPr>
          <w:b w:val="0"/>
        </w:rPr>
        <w:t>B. The total budget for the project is ₹100 crore, funded entirely by the Government of India.</w:t>
      </w:r>
    </w:p>
    <w:p>
      <w:pPr>
        <w:spacing w:after="100" w:before="0"/>
      </w:pPr>
      <w:r>
        <w:rPr>
          <w:b w:val="0"/>
        </w:rPr>
        <w:t>C. The centre will focus exclusively on space research and satellite communication for the Bihar region.</w:t>
      </w:r>
    </w:p>
    <w:p>
      <w:pPr>
        <w:spacing w:after="100" w:before="0"/>
      </w:pPr>
      <w:r>
        <w:rPr>
          <w:b w:val="0"/>
        </w:rPr>
        <w:t>D. The funding involves a collaborative effort with industry partners contributing ₹12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₹60 Cr CoE is funded by the Centre (₹24 Cr), State (₹24 Cr), and Industry (₹12 Cr).</w:t>
      </w:r>
    </w:p>
    <w:p>
      <w:pPr>
        <w:spacing w:before="0"/>
      </w:pPr>
      <w:r>
        <w:rPr>
          <w:b w:val="0"/>
        </w:rPr>
      </w:r>
    </w:p>
    <w:p>
      <w:pPr>
        <w:spacing w:after="100" w:line="360" w:lineRule="auto" w:before="0"/>
      </w:pPr>
      <w:r>
        <w:rPr>
          <w:b w:val="0"/>
        </w:rPr>
        <w:t>33. Consider the following statements regarding the "Towards a Tobacco-Free Generation: School Challenge 2025" initiative and tobacco control measures in India: 1) The Department of School Education and Literacy (DoSEL) launched a Three-Year Action Plan (2026–2029) and the Nasha Mukt Vidyalaya (NMV) Portal. 2) The Cigarettes and Other Tobacco Products Act (COTPA) was enacted in 2003 as a legislative measure to curb tobacco consumption. 3) The newly launched Three-Year Action Plan includes the enforcement of a 100-metre drug-free zone around educational institutions.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1, 2 and 3</w:t>
      </w:r>
    </w:p>
    <w:p>
      <w:pPr>
        <w:spacing w:after="100" w:before="0"/>
      </w:pPr>
      <w:r>
        <w:rPr>
          <w:b w:val="0"/>
        </w:rPr>
        <w:t>D. Only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Ministry of Education launched the Three-Year Action Plan (2026–2029) and the Nasha Mukt Vidyalaya (NMV) Portal. The COTPA Act was enacted in 2003. The plan includes enforcing a 500-metre drug-free zone around schools.</w:t>
      </w:r>
    </w:p>
    <w:p>
      <w:pPr>
        <w:spacing w:before="0"/>
      </w:pPr>
      <w:r>
        <w:rPr>
          <w:b w:val="0"/>
        </w:rPr>
      </w:r>
    </w:p>
    <w:p>
      <w:pPr>
        <w:spacing w:after="100" w:line="360" w:lineRule="auto" w:before="0"/>
      </w:pPr>
      <w:r>
        <w:rPr>
          <w:b w:val="0"/>
        </w:rPr>
        <w:t>34. To which organization did India send its first tranche of medical supplies in May 2026 to support the response to the Ebola outbreak in Africa?</w:t>
      </w:r>
    </w:p>
    <w:p>
      <w:pPr>
        <w:spacing w:before="0"/>
      </w:pPr>
      <w:r>
        <w:rPr>
          <w:b w:val="0"/>
        </w:rPr>
      </w:r>
    </w:p>
    <w:p>
      <w:pPr>
        <w:spacing w:after="100" w:before="0"/>
      </w:pPr>
      <w:r>
        <w:rPr>
          <w:b w:val="0"/>
        </w:rPr>
        <w:t>A. World Health Organization (WHO)</w:t>
      </w:r>
    </w:p>
    <w:p>
      <w:pPr>
        <w:spacing w:after="100" w:before="0"/>
      </w:pPr>
      <w:r>
        <w:rPr>
          <w:b w:val="0"/>
        </w:rPr>
        <w:t>B. Africa Centres for Disease Control and Prevention (Africa CDC)</w:t>
      </w:r>
    </w:p>
    <w:p>
      <w:pPr>
        <w:spacing w:after="100" w:before="0"/>
      </w:pPr>
      <w:r>
        <w:rPr>
          <w:b w:val="0"/>
        </w:rPr>
        <w:t>C. International Medical Corps</w:t>
      </w:r>
    </w:p>
    <w:p>
      <w:pPr>
        <w:spacing w:after="100" w:before="0"/>
      </w:pPr>
      <w:r>
        <w:rPr>
          <w:b w:val="0"/>
        </w:rPr>
        <w:t>D. African Development Bank (AfDB)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sent its first tranche of medical supplies to the Africa Centres for Disease Control and Prevention (Africa CDC). The supplies were delivered by India's High Commissioner in Uganda to help combat the Ebola outbreak declared a Public Health Emergency of International Concern by the WHO on May 17, 2026.</w:t>
      </w:r>
    </w:p>
    <w:p>
      <w:pPr>
        <w:spacing w:before="0"/>
      </w:pPr>
      <w:r>
        <w:rPr>
          <w:b w:val="0"/>
        </w:rPr>
      </w:r>
    </w:p>
    <w:p>
      <w:pPr>
        <w:spacing w:after="100" w:line="360" w:lineRule="auto" w:before="0"/>
      </w:pPr>
      <w:r>
        <w:rPr>
          <w:b w:val="0"/>
        </w:rPr>
        <w:t>35. Which of the following statements regarding the domestic passenger traffic trends for April 2026 is INCORRECT?</w:t>
      </w:r>
    </w:p>
    <w:p>
      <w:pPr>
        <w:spacing w:before="0"/>
      </w:pPr>
      <w:r>
        <w:rPr>
          <w:b w:val="0"/>
        </w:rPr>
      </w:r>
    </w:p>
    <w:p>
      <w:pPr>
        <w:spacing w:after="100" w:before="0"/>
      </w:pPr>
      <w:r>
        <w:rPr>
          <w:b w:val="0"/>
        </w:rPr>
        <w:t>A. Bengaluru airport emerged as India’s second-busiest domestic airport in April, handling 3.28 million domestic passengers.</w:t>
      </w:r>
    </w:p>
    <w:p>
      <w:pPr>
        <w:spacing w:after="100" w:before="0"/>
      </w:pPr>
      <w:r>
        <w:rPr>
          <w:b w:val="0"/>
        </w:rPr>
        <w:t>B. Mumbai recorded a 12% year-on-year growth in domestic passenger traffic in April, despite facing slot saturation.</w:t>
      </w:r>
    </w:p>
    <w:p>
      <w:pPr>
        <w:spacing w:after="100" w:before="0"/>
      </w:pPr>
      <w:r>
        <w:rPr>
          <w:b w:val="0"/>
        </w:rPr>
        <w:t>C. Navi Mumbai International Airport is currently absorbing incremental domestic growth from the Mumbai Metropolitan Region.</w:t>
      </w:r>
    </w:p>
    <w:p>
      <w:pPr>
        <w:spacing w:after="100" w:before="0"/>
      </w:pPr>
      <w:r>
        <w:rPr>
          <w:b w:val="0"/>
        </w:rPr>
        <w:t>D. Mumbai retained its position as the second-busiest airport overall because it handled approximately 4 million total passengers in April.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2 is incorrect because Mumbai recorded a 12% year-on-year decline in domestic passenger traffic in April, not a growth. Bengaluru handled 3.28 million domestic passengers compared to Mumbai's 2.89 million, making it the second-busiest domestic airport. Mumbai maintains its overall rank due to 4 million total passengers (including international traffic).</w:t>
      </w:r>
    </w:p>
    <w:p>
      <w:pPr>
        <w:spacing w:before="0"/>
      </w:pPr>
      <w:r>
        <w:rPr>
          <w:b w:val="0"/>
        </w:rPr>
      </w:r>
    </w:p>
    <w:p>
      <w:pPr>
        <w:spacing w:after="100" w:line="360" w:lineRule="auto" w:before="0"/>
      </w:pPr>
      <w:r>
        <w:rPr>
          <w:b w:val="0"/>
        </w:rPr>
        <w:t>36. Consider the following statements regarding the Singapore Open 2026:1. Satwiksairaj Rankireddy and Chirag Shetty became the first Indian men's doubles pair to win the Singapore Open title.2. In the final, the Indian duo defeated Fajar Alfian and Muhammad Fikri of Indonesia.3. This victory represents their 9th career World Tour title and 3rd Super 750 crown.Which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1, 2 and 3</w:t>
      </w:r>
    </w:p>
    <w:p>
      <w:pPr>
        <w:spacing w:after="100" w:before="0"/>
      </w:pPr>
      <w:r>
        <w:rPr>
          <w:b w:val="0"/>
        </w:rPr>
        <w:t>D. Only 1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Satwiksairaj Rankireddy and Chirag Shetty defeated Indonesia's Fajar Alfian and Muhammad Fikri to win the Singapore Open 2026, marking their 9th World Tour title and 3rd Super 750 crown. They are the first Indian men's doubles pair to win this title.</w:t>
      </w:r>
    </w:p>
    <w:p>
      <w:pPr>
        <w:spacing w:before="0"/>
      </w:pPr>
      <w:r>
        <w:rPr>
          <w:b w:val="0"/>
        </w:rPr>
      </w:r>
    </w:p>
    <w:p>
      <w:pPr>
        <w:spacing w:after="100" w:line="360" w:lineRule="auto" w:before="0"/>
      </w:pPr>
      <w:r>
        <w:rPr>
          <w:b w:val="0"/>
        </w:rPr>
        <w:t>37. Which Indian duo scripted history by becoming the first Indian men’s doubles pair to win the Singapore Open title in 2026?</w:t>
      </w:r>
    </w:p>
    <w:p>
      <w:pPr>
        <w:spacing w:before="0"/>
      </w:pPr>
      <w:r>
        <w:rPr>
          <w:b w:val="0"/>
        </w:rPr>
      </w:r>
    </w:p>
    <w:p>
      <w:pPr>
        <w:spacing w:after="100" w:before="0"/>
      </w:pPr>
      <w:r>
        <w:rPr>
          <w:b w:val="0"/>
        </w:rPr>
        <w:t>A. Srikanth Kidambi and Lakshya Sen</w:t>
      </w:r>
    </w:p>
    <w:p>
      <w:pPr>
        <w:spacing w:after="100" w:before="0"/>
      </w:pPr>
      <w:r>
        <w:rPr>
          <w:b w:val="0"/>
        </w:rPr>
        <w:t>B. Satwiksairaj Rankireddy and Chirag Shetty</w:t>
      </w:r>
    </w:p>
    <w:p>
      <w:pPr>
        <w:spacing w:after="100" w:before="0"/>
      </w:pPr>
      <w:r>
        <w:rPr>
          <w:b w:val="0"/>
        </w:rPr>
        <w:t>C. Fajar Alfian and Muhammad Fikri</w:t>
      </w:r>
    </w:p>
    <w:p>
      <w:pPr>
        <w:spacing w:after="100" w:before="0"/>
      </w:pPr>
      <w:r>
        <w:rPr>
          <w:b w:val="0"/>
        </w:rPr>
        <w:t>D. Kim Won Ho and Seo Seung Jae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Satwiksairaj Rankireddy and Chirag Shetty became the first Indian men’s doubles pair to win the Singapore Open title in 2026 by defeating Indonesia’s Fajar Alfian and Muhammad Fikri in the final.</w:t>
      </w:r>
    </w:p>
    <w:p>
      <w:pPr>
        <w:spacing w:before="0"/>
      </w:pPr>
      <w:r>
        <w:rPr>
          <w:b w:val="0"/>
        </w:rPr>
      </w:r>
    </w:p>
    <w:p>
      <w:pPr>
        <w:spacing w:after="100" w:line="360" w:lineRule="auto" w:before="0"/>
      </w:pPr>
      <w:r>
        <w:rPr>
          <w:b w:val="0"/>
        </w:rPr>
        <w:t>38. Which player created history in IPL 2026 by becoming the first individual to win both the Most Valuable Player (MVP) and the Emerging Player awards in the same season?</w:t>
      </w:r>
    </w:p>
    <w:p>
      <w:pPr>
        <w:spacing w:before="0"/>
      </w:pPr>
      <w:r>
        <w:rPr>
          <w:b w:val="0"/>
        </w:rPr>
      </w:r>
    </w:p>
    <w:p>
      <w:pPr>
        <w:spacing w:after="100" w:before="0"/>
      </w:pPr>
      <w:r>
        <w:rPr>
          <w:b w:val="0"/>
        </w:rPr>
        <w:t>A. Virat Kohli</w:t>
      </w:r>
    </w:p>
    <w:p>
      <w:pPr>
        <w:spacing w:after="100" w:before="0"/>
      </w:pPr>
      <w:r>
        <w:rPr>
          <w:b w:val="0"/>
        </w:rPr>
        <w:t>B. Vaibhav Sooryavanshi</w:t>
      </w:r>
    </w:p>
    <w:p>
      <w:pPr>
        <w:spacing w:after="100" w:before="0"/>
      </w:pPr>
      <w:r>
        <w:rPr>
          <w:b w:val="0"/>
        </w:rPr>
        <w:t>C. Sai Sudharsan</w:t>
      </w:r>
    </w:p>
    <w:p>
      <w:pPr>
        <w:spacing w:after="100" w:before="0"/>
      </w:pPr>
      <w:r>
        <w:rPr>
          <w:b w:val="0"/>
        </w:rPr>
        <w:t>D. Kagiso Rabada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Vaibhav Sooryavanshi (Rajasthan Royals) became the first player to win both the MVP and Emerging Player awards in the same season during IPL 2026.</w:t>
      </w:r>
    </w:p>
    <w:p>
      <w:pPr>
        <w:spacing w:before="0"/>
      </w:pPr>
      <w:r>
        <w:rPr>
          <w:b w:val="0"/>
        </w:rPr>
      </w:r>
    </w:p>
    <w:p>
      <w:pPr>
        <w:spacing w:after="100" w:line="360" w:lineRule="auto" w:before="0"/>
      </w:pPr>
      <w:r>
        <w:rPr>
          <w:b w:val="0"/>
        </w:rPr>
        <w:t>39. Consider the following developments in the historical evolution of constitutions: Emergence of constitutional limitations on rulers. Recognition of rights and liberties. Institutionalization of representative government. Codification of constitutional principles. Which one of the following best describes the relationship among the above developments?</w:t>
      </w:r>
    </w:p>
    <w:p>
      <w:pPr>
        <w:spacing w:before="0"/>
      </w:pPr>
      <w:r>
        <w:rPr>
          <w:b w:val="0"/>
        </w:rPr>
      </w:r>
    </w:p>
    <w:p>
      <w:pPr>
        <w:spacing w:after="100" w:before="0"/>
      </w:pPr>
      <w:r>
        <w:rPr>
          <w:b w:val="0"/>
        </w:rPr>
        <w:t>A. They represent different but often interconnected stages in constitutional evolution.</w:t>
      </w:r>
    </w:p>
    <w:p>
      <w:pPr>
        <w:spacing w:after="100" w:before="0"/>
      </w:pPr>
      <w:r>
        <w:rPr>
          <w:b w:val="0"/>
        </w:rPr>
        <w:t>B. They occurred simultaneously in all constitutional systems.</w:t>
      </w:r>
    </w:p>
    <w:p>
      <w:pPr>
        <w:spacing w:after="100" w:before="0"/>
      </w:pPr>
      <w:r>
        <w:rPr>
          <w:b w:val="0"/>
        </w:rPr>
        <w:t>C. Codification necessarily preceded recognition of rights.</w:t>
      </w:r>
    </w:p>
    <w:p>
      <w:pPr>
        <w:spacing w:after="100" w:before="0"/>
      </w:pPr>
      <w:r>
        <w:rPr>
          <w:b w:val="0"/>
        </w:rPr>
        <w:t>D. Representative government emerged only after written constitutions were adopted.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Option A: Constitutional development across the world has generally involved a gradual evolution through processes such as limiting the power of rulers, recognizing rights and liberties, expanding representative institutions, and codifying constitutional principles. These developments are often interconnected, but they have occurred in different sequences and forms across different societies. Hence, Option A is correct.</w:t>
      </w:r>
    </w:p>
    <w:p>
      <w:pPr>
        <w:spacing w:before="0"/>
      </w:pPr>
      <w:r>
        <w:rPr>
          <w:b w:val="0"/>
        </w:rPr>
        <w:t>• Option B: These developments did not occur simultaneously in all constitutional systems. Different countries experienced constitutional evolution under distinct historical, political, and social circumstances. Hence, Option B is incorrect.</w:t>
      </w:r>
    </w:p>
    <w:p>
      <w:pPr>
        <w:spacing w:before="0"/>
      </w:pPr>
      <w:r>
        <w:rPr>
          <w:b w:val="0"/>
        </w:rPr>
        <w:t>• Option C: The recognition of rights did not necessarily follow codification. For example, several rights and liberties were recognized through customs, conventions, and charters before being incorporated into written constitutional documents. Hence, Option C is incorrect.</w:t>
      </w:r>
    </w:p>
    <w:p>
      <w:pPr>
        <w:spacing w:before="0"/>
      </w:pPr>
      <w:r>
        <w:rPr>
          <w:b w:val="0"/>
        </w:rPr>
        <w:t>• Option D: Representative government did not emerge only after the adoption of written constitutions. Various representative institutions developed historically through political practice and constitutional conventions even before comprehensive written constitutions were framed. Hence, Option D is incorrect.</w:t>
      </w:r>
    </w:p>
    <w:p>
      <w:pPr>
        <w:spacing w:before="0"/>
      </w:pPr>
      <w:r>
        <w:rPr>
          <w:b w:val="0"/>
        </w:rPr>
        <w:t>• Therefore, Option A is correct.</w:t>
      </w:r>
    </w:p>
    <w:p>
      <w:pPr>
        <w:spacing w:before="0"/>
      </w:pPr>
      <w:r>
        <w:rPr>
          <w:b w:val="0"/>
        </w:rPr>
        <w:t>• The Magna Carta (1215) is often regarded as an early milestone in limiting arbitrary royal authority.</w:t>
      </w:r>
    </w:p>
    <w:p>
      <w:pPr>
        <w:spacing w:before="0"/>
      </w:pPr>
      <w:r>
        <w:rPr>
          <w:b w:val="0"/>
        </w:rPr>
        <w:t>• The English Bill of Rights (1689) contributed to the development of constitutional government and civil liberties.</w:t>
      </w:r>
    </w:p>
    <w:p>
      <w:pPr>
        <w:spacing w:before="0"/>
      </w:pPr>
      <w:r>
        <w:rPr>
          <w:b w:val="0"/>
        </w:rPr>
        <w:t>• The growth of representative institutions preceded many modern written constitutions.</w:t>
      </w:r>
    </w:p>
    <w:p>
      <w:pPr>
        <w:spacing w:before="0"/>
      </w:pPr>
      <w:r>
        <w:rPr>
          <w:b w:val="0"/>
        </w:rPr>
        <w:t>• Written constitutions often codify principles that may have evolved gradually through historical practice.</w:t>
      </w:r>
    </w:p>
    <w:p>
      <w:pPr>
        <w:spacing w:before="0"/>
      </w:pPr>
      <w:r>
        <w:rPr>
          <w:b w:val="0"/>
        </w:rPr>
        <w:t>• Constitutional evolution is shaped by the interaction of political struggles, institutional development, rights movements, and legal change.</w:t>
      </w:r>
    </w:p>
    <w:p>
      <w:pPr>
        <w:spacing w:before="0"/>
      </w:pPr>
      <w:r>
        <w:rPr>
          <w:b w:val="0"/>
        </w:rPr>
      </w:r>
    </w:p>
    <w:p>
      <w:pPr>
        <w:spacing w:after="100" w:line="360" w:lineRule="auto" w:before="0"/>
      </w:pPr>
      <w:r>
        <w:rPr>
          <w:b w:val="0"/>
        </w:rPr>
        <w:t>40. Consider the following statements regarding a Constitution: I. A Constitution may exist even in the absence of a single written constitutional document. II. The existence of a Constitution necessarily implies the existence of a democratic form of government. Which one of the following is correct?</w:t>
      </w:r>
    </w:p>
    <w:p>
      <w:pPr>
        <w:spacing w:before="0"/>
      </w:pPr>
      <w:r>
        <w:rPr>
          <w:b w:val="0"/>
        </w:rPr>
      </w:r>
    </w:p>
    <w:p>
      <w:pPr>
        <w:spacing w:after="100" w:before="0"/>
      </w:pPr>
      <w:r>
        <w:rPr>
          <w:b w:val="0"/>
        </w:rPr>
        <w:t>A. Both I and II are correct and II is the correct explanation of I.</w:t>
      </w:r>
    </w:p>
    <w:p>
      <w:pPr>
        <w:spacing w:after="100" w:before="0"/>
      </w:pPr>
      <w:r>
        <w:rPr>
          <w:b w:val="0"/>
        </w:rPr>
        <w:t>B. Both I and II are correct but II is not the correct explanation of I.</w:t>
      </w:r>
    </w:p>
    <w:p>
      <w:pPr>
        <w:spacing w:after="100" w:before="0"/>
      </w:pPr>
      <w:r>
        <w:rPr>
          <w:b w:val="0"/>
        </w:rPr>
        <w:t>C. I is correct but II is not correct.</w:t>
      </w:r>
    </w:p>
    <w:p>
      <w:pPr>
        <w:spacing w:after="100" w:before="0"/>
      </w:pPr>
      <w:r>
        <w:rPr>
          <w:b w:val="0"/>
        </w:rPr>
        <w:t>D. I is not correct but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I: A Constitution can exist even without a single written constitutional document. For example, the Constitution of the United Kingdom is based on statutes, conventions, judicial decisions, and constitutional practices rather than one consolidated written text. Hence, Statement I is correct.</w:t>
      </w:r>
    </w:p>
    <w:p>
      <w:pPr>
        <w:spacing w:before="0"/>
      </w:pPr>
      <w:r>
        <w:rPr>
          <w:b w:val="0"/>
        </w:rPr>
        <w:t>• Statement II: The existence of a Constitution does not necessarily imply a democratic form of government. A Constitution is fundamentally a framework that organizes political authority, distributes powers, and defines governing institutions. Both democratic and non-democratic states may possess constitutions. Hence, Statement II is incorrect.</w:t>
      </w:r>
    </w:p>
    <w:p>
      <w:pPr>
        <w:spacing w:before="0"/>
      </w:pPr>
      <w:r>
        <w:rPr>
          <w:b w:val="0"/>
        </w:rPr>
        <w:t>• Therefore, Statement I is correct but Statement II is not correct.</w:t>
      </w:r>
    </w:p>
    <w:p>
      <w:pPr>
        <w:spacing w:before="0"/>
      </w:pPr>
      <w:r>
        <w:rPr>
          <w:b w:val="0"/>
        </w:rPr>
        <w:t>• A Constitution defines the structure, powers, and functions of government institutions.</w:t>
      </w:r>
    </w:p>
    <w:p>
      <w:pPr>
        <w:spacing w:before="0"/>
      </w:pPr>
      <w:r>
        <w:rPr>
          <w:b w:val="0"/>
        </w:rPr>
        <w:t>• Constitutions may be classified as written (codified) or unwritten/uncodified.</w:t>
      </w:r>
    </w:p>
    <w:p>
      <w:pPr>
        <w:spacing w:before="0"/>
      </w:pPr>
      <w:r>
        <w:rPr>
          <w:b w:val="0"/>
        </w:rPr>
        <w:t>• The Constitution of India is one of the world's most detailed written constitutions.</w:t>
      </w:r>
    </w:p>
    <w:p>
      <w:pPr>
        <w:spacing w:before="0"/>
      </w:pPr>
      <w:r>
        <w:rPr>
          <w:b w:val="0"/>
        </w:rPr>
        <w:t>• An uncodified constitution consists of multiple constitutional sources rather than a single document.</w:t>
      </w:r>
    </w:p>
    <w:p>
      <w:pPr>
        <w:spacing w:before="0"/>
      </w:pPr>
      <w:r>
        <w:rPr>
          <w:b w:val="0"/>
        </w:rPr>
        <w:t>• Democracy is a form of government, whereas a Constitution is a framework of governance; the two concepts are related but not identical.</w:t>
      </w:r>
    </w:p>
    <w:p>
      <w:pPr>
        <w:spacing w:before="0"/>
      </w:pPr>
      <w:r>
        <w:rPr>
          <w:b w:val="0"/>
        </w:rPr>
      </w:r>
    </w:p>
    <w:p>
      <w:pPr>
        <w:spacing w:after="100" w:line="360" w:lineRule="auto" w:before="0"/>
      </w:pPr>
      <w:r>
        <w:rPr>
          <w:b w:val="0"/>
        </w:rPr>
        <w:t>41. With reference to the constitutional development of India, consider the following pairs: Constitutional Feature Most Immediate Historical Source I. Federal Scheme Government of India Act, 1935 II. Parliamentary Executive British Constitutional Practice III. Fundamental Rights Government of India Act, 1919 How many pairs given above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Pair I: The Federal Scheme of the Indian Constitution drew heavily from the Government of India Act, 1935. Features such as the federal structure, division of powers between the Centre and the States, and the office of Governor have important antecedents in the 1935 Act. Hence, Pair I is correctly matched.</w:t>
      </w:r>
    </w:p>
    <w:p>
      <w:pPr>
        <w:spacing w:before="0"/>
      </w:pPr>
      <w:r>
        <w:rPr>
          <w:b w:val="0"/>
        </w:rPr>
        <w:t>• Pair II: The Parliamentary Executive in India is derived primarily from British Constitutional Practice, particularly the Westminster model, which emphasizes collective responsibility of the Council of Ministers to the legislature. Hence, Pair II is correctly matched.</w:t>
      </w:r>
    </w:p>
    <w:p>
      <w:pPr>
        <w:spacing w:before="0"/>
      </w:pPr>
      <w:r>
        <w:rPr>
          <w:b w:val="0"/>
        </w:rPr>
        <w:t>• Pair III:Fundamental Rights were not derived from the Government of India Act, 1919. Their more immediate intellectual and constitutional influences include the United States Bill of Rights, nationalist demands such as the Nehru Report (1928), and the deliberations of the Constituent Assembly. The 1919 Act did not contain a chapter on Fundamental Rights. Hence, Pair III is incorrectly matched.</w:t>
      </w:r>
    </w:p>
    <w:p>
      <w:pPr>
        <w:spacing w:before="0"/>
      </w:pPr>
      <w:r>
        <w:rPr>
          <w:b w:val="0"/>
        </w:rPr>
        <w:t>• Therefore, only two pairs are correctly matched.</w:t>
      </w:r>
    </w:p>
    <w:p>
      <w:pPr>
        <w:spacing w:before="0"/>
      </w:pPr>
      <w:r>
        <w:rPr>
          <w:b w:val="0"/>
        </w:rPr>
        <w:t>• The Government of India Act, 1935 is often regarded as the most important colonial influence on the administrative framework of the Constitution.</w:t>
      </w:r>
    </w:p>
    <w:p>
      <w:pPr>
        <w:spacing w:before="0"/>
      </w:pPr>
      <w:r>
        <w:rPr>
          <w:b w:val="0"/>
        </w:rPr>
        <w:t>• The Parliamentary System in India is based on the principle of collective responsibility under Article 75 and Article 164.</w:t>
      </w:r>
    </w:p>
    <w:p>
      <w:pPr>
        <w:spacing w:before="0"/>
      </w:pPr>
      <w:r>
        <w:rPr>
          <w:b w:val="0"/>
        </w:rPr>
        <w:t>• The demand for Fundamental Rights was articulated in the Nehru Report, 1928 and later resolutions of the Indian National Congress.</w:t>
      </w:r>
    </w:p>
    <w:p>
      <w:pPr>
        <w:spacing w:before="0"/>
      </w:pPr>
      <w:r>
        <w:rPr>
          <w:b w:val="0"/>
        </w:rPr>
        <w:t>• Part III of the Constitution contains the Fundamental Rights.The Constituent Assembly adapted foreign constitutional features to suit Indian conditions rather than adopting them mechanically.</w:t>
      </w:r>
    </w:p>
    <w:p>
      <w:pPr>
        <w:spacing w:before="0"/>
      </w:pPr>
      <w:r>
        <w:rPr>
          <w:b w:val="0"/>
        </w:rPr>
      </w:r>
    </w:p>
    <w:p>
      <w:pPr>
        <w:spacing w:after="100" w:line="360" w:lineRule="auto" w:before="0"/>
      </w:pPr>
      <w:r>
        <w:rPr>
          <w:b w:val="0"/>
        </w:rPr>
        <w:t>42. Which of the following statements best captures the significance of the Indian Councils Act, 1909?</w:t>
      </w:r>
    </w:p>
    <w:p>
      <w:pPr>
        <w:spacing w:before="0"/>
      </w:pPr>
      <w:r>
        <w:rPr>
          <w:b w:val="0"/>
        </w:rPr>
      </w:r>
    </w:p>
    <w:p>
      <w:pPr>
        <w:spacing w:after="100" w:before="0"/>
      </w:pPr>
      <w:r>
        <w:rPr>
          <w:b w:val="0"/>
        </w:rPr>
        <w:t>A. It established a full responsible government in British India.</w:t>
      </w:r>
    </w:p>
    <w:p>
      <w:pPr>
        <w:spacing w:after="100" w:before="0"/>
      </w:pPr>
      <w:r>
        <w:rPr>
          <w:b w:val="0"/>
        </w:rPr>
        <w:t>B. It reflected an attempt to widen political participation while simultaneously institutionalizing differentiated representation.</w:t>
      </w:r>
    </w:p>
    <w:p>
      <w:pPr>
        <w:spacing w:after="100" w:before="0"/>
      </w:pPr>
      <w:r>
        <w:rPr>
          <w:b w:val="0"/>
        </w:rPr>
        <w:t>C. It abolished communal considerations from representative institutions.</w:t>
      </w:r>
    </w:p>
    <w:p>
      <w:pPr>
        <w:spacing w:after="100" w:before="0"/>
      </w:pPr>
      <w:r>
        <w:rPr>
          <w:b w:val="0"/>
        </w:rPr>
        <w:t>D. It granted complete legislative supremacy to Indian representatives.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Option A: The Indian Councils Act, 1909 (Morley-Minto Reforms) did not establish a system of responsible government in British India. The executive remained responsible to the British authorities rather than to elected Indian representatives. Hence, Option A is incorrect.</w:t>
      </w:r>
    </w:p>
    <w:p>
      <w:pPr>
        <w:spacing w:before="0"/>
      </w:pPr>
      <w:r>
        <w:rPr>
          <w:b w:val="0"/>
        </w:rPr>
        <w:t>• Option B: The Act expanded the size of legislative councils and increased Indian participation in governance. At the same time, it introduced separate electorates for Muslims, thereby institutionalizing differentiated communal representation within the constitutional framework. Hence, Option B is correct.</w:t>
      </w:r>
    </w:p>
    <w:p>
      <w:pPr>
        <w:spacing w:before="0"/>
      </w:pPr>
      <w:r>
        <w:rPr>
          <w:b w:val="0"/>
        </w:rPr>
        <w:t>• Option C: Rather than abolishing communal considerations, the Act formally incorporated them through the introduction of separate electorates, making communal identity a significant element of political representation. Hence, Option C is incorrect.</w:t>
      </w:r>
    </w:p>
    <w:p>
      <w:pPr>
        <w:spacing w:before="0"/>
      </w:pPr>
      <w:r>
        <w:rPr>
          <w:b w:val="0"/>
        </w:rPr>
        <w:t>• Option D: The Act did not grant legislative supremacy to Indian representatives. Legislative councils had limited powers, and ultimate authority remained with the Governor-General, the British executive, and the British Parliament. Hence, Option D is incorrect.</w:t>
      </w:r>
    </w:p>
    <w:p>
      <w:pPr>
        <w:spacing w:before="0"/>
      </w:pPr>
      <w:r>
        <w:rPr>
          <w:b w:val="0"/>
        </w:rPr>
        <w:t>• Therefore, Option B is correct.</w:t>
      </w:r>
    </w:p>
    <w:p>
      <w:pPr>
        <w:spacing w:before="0"/>
      </w:pPr>
      <w:r>
        <w:rPr>
          <w:b w:val="0"/>
        </w:rPr>
        <w:t>• The Indian Councils Act, 1909 is commonly known as the Morley-Minto Reforms.</w:t>
      </w:r>
    </w:p>
    <w:p>
      <w:pPr>
        <w:spacing w:before="0"/>
      </w:pPr>
      <w:r>
        <w:rPr>
          <w:b w:val="0"/>
        </w:rPr>
        <w:t>• It was named after John Morley, Secretary of State for India, and Lord Minto, the Viceroy of India.</w:t>
      </w:r>
    </w:p>
    <w:p>
      <w:pPr>
        <w:spacing w:before="0"/>
      </w:pPr>
      <w:r>
        <w:rPr>
          <w:b w:val="0"/>
        </w:rPr>
        <w:t>• The Act introduced separate electorates for Muslims for the first time in British India.</w:t>
      </w:r>
    </w:p>
    <w:p>
      <w:pPr>
        <w:spacing w:before="0"/>
      </w:pPr>
      <w:r>
        <w:rPr>
          <w:b w:val="0"/>
        </w:rPr>
        <w:t>• It increased the number of Indian members in legislative councils but did not establish a responsible government. The Act marked an important stage in the evolution of representative institutions under colonial rule while also deepening communal political representation.</w:t>
      </w:r>
    </w:p>
    <w:p>
      <w:pPr>
        <w:spacing w:before="0"/>
      </w:pPr>
      <w:r>
        <w:rPr>
          <w:b w:val="0"/>
        </w:rPr>
      </w:r>
    </w:p>
    <w:p>
      <w:pPr>
        <w:spacing w:after="100" w:line="360" w:lineRule="auto" w:before="0"/>
      </w:pPr>
      <w:r>
        <w:rPr>
          <w:b w:val="0"/>
        </w:rPr>
        <w:t>43. Which of the following statements best explains the constitutional significance of the Government of India Act, 1935?</w:t>
      </w:r>
    </w:p>
    <w:p>
      <w:pPr>
        <w:spacing w:before="0"/>
      </w:pPr>
      <w:r>
        <w:rPr>
          <w:b w:val="0"/>
        </w:rPr>
      </w:r>
    </w:p>
    <w:p>
      <w:pPr>
        <w:spacing w:after="100" w:before="0"/>
      </w:pPr>
      <w:r>
        <w:rPr>
          <w:b w:val="0"/>
        </w:rPr>
        <w:t>A. It established complete parliamentary sovereignty in India.</w:t>
      </w:r>
    </w:p>
    <w:p>
      <w:pPr>
        <w:spacing w:after="100" w:before="0"/>
      </w:pPr>
      <w:r>
        <w:rPr>
          <w:b w:val="0"/>
        </w:rPr>
        <w:t>B. It represented an attempt to combine limited provincial autonomy with continued imperial safeguards.</w:t>
      </w:r>
    </w:p>
    <w:p>
      <w:pPr>
        <w:spacing w:after="100" w:before="0"/>
      </w:pPr>
      <w:r>
        <w:rPr>
          <w:b w:val="0"/>
        </w:rPr>
        <w:t>C. It abolished executive discretion in governance.</w:t>
      </w:r>
    </w:p>
    <w:p>
      <w:pPr>
        <w:spacing w:after="100" w:before="0"/>
      </w:pPr>
      <w:r>
        <w:rPr>
          <w:b w:val="0"/>
        </w:rPr>
        <w:t>D. It transferred full constituent authority to elected Indian representatives.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Option A: The Government of India Act, 1935 did not establish complete parliamentary sovereignty in India. Ultimate authority continued to rest with the British Parliament and the British Crown, while key powers remained under imperial control. Hence, Option A is incorrect.</w:t>
      </w:r>
    </w:p>
    <w:p>
      <w:pPr>
        <w:spacing w:before="0"/>
      </w:pPr>
      <w:r>
        <w:rPr>
          <w:b w:val="0"/>
        </w:rPr>
        <w:t>• Option B: The Act introduced Provincial Autonomy, allowing elected provincial governments to exercise greater authority in provincial subjects. However, it simultaneously retained extensive imperial safeguards, including the discretionary powers of the Governor-General and Provincial Governors. Thus, it sought to combine limited self-government with continued British control. Hence, Option B is correct.</w:t>
      </w:r>
    </w:p>
    <w:p>
      <w:pPr>
        <w:spacing w:before="0"/>
      </w:pPr>
      <w:r>
        <w:rPr>
          <w:b w:val="0"/>
        </w:rPr>
        <w:t>• Option C: The Act did not abolish executive discretion. On the contrary, it vested significant discretionary and special powers in the Governor-General and Governors, enabling them to override elected ministries under certain circumstances. Hence, Option C is incorrect.</w:t>
      </w:r>
    </w:p>
    <w:p>
      <w:pPr>
        <w:spacing w:before="0"/>
      </w:pPr>
      <w:r>
        <w:rPr>
          <w:b w:val="0"/>
        </w:rPr>
        <w:t>• Option D: The Act did not transfer constituent authority to elected Indian representatives. The power to frame or amend the constitutional structure remained with the British Parliament, and India did not receive a sovereign Constituent Assembly under this Act. Hence, Option D is incorrect.</w:t>
      </w:r>
    </w:p>
    <w:p>
      <w:pPr>
        <w:spacing w:before="0"/>
      </w:pPr>
      <w:r>
        <w:rPr>
          <w:b w:val="0"/>
        </w:rPr>
        <w:t>• Therefore, Option B is correct.</w:t>
      </w:r>
    </w:p>
    <w:p>
      <w:pPr>
        <w:spacing w:before="0"/>
      </w:pPr>
      <w:r>
        <w:rPr>
          <w:b w:val="0"/>
        </w:rPr>
        <w:t>• The Government of India Act, 1935 was the longest and most comprehensive constitutional enactment passed by the British Parliament for India.</w:t>
      </w:r>
    </w:p>
    <w:p>
      <w:pPr>
        <w:spacing w:before="0"/>
      </w:pPr>
      <w:r>
        <w:rPr>
          <w:b w:val="0"/>
        </w:rPr>
        <w:t>• It introduced Provincial Autonomy and abolished Dyarchy in the Provinces.</w:t>
      </w:r>
    </w:p>
    <w:p>
      <w:pPr>
        <w:spacing w:before="0"/>
      </w:pPr>
      <w:r>
        <w:rPr>
          <w:b w:val="0"/>
        </w:rPr>
        <w:t>• The Act proposed an All-India Federation, though the federation never came into operation.</w:t>
      </w:r>
    </w:p>
    <w:p>
      <w:pPr>
        <w:spacing w:before="0"/>
      </w:pPr>
      <w:r>
        <w:rPr>
          <w:b w:val="0"/>
        </w:rPr>
        <w:t>• It provided for the establishment of the Federal Court of India in 1937.</w:t>
      </w:r>
    </w:p>
    <w:p>
      <w:pPr>
        <w:spacing w:before="0"/>
      </w:pPr>
      <w:r>
        <w:rPr>
          <w:b w:val="0"/>
        </w:rPr>
        <w:t>• Several provisions of the Act influenced the constitutional framework adopted by independent India in 1950.</w:t>
      </w:r>
    </w:p>
    <w:p>
      <w:pPr>
        <w:spacing w:before="0"/>
      </w:pPr>
      <w:r>
        <w:rPr>
          <w:b w:val="0"/>
        </w:rPr>
      </w:r>
    </w:p>
    <w:p>
      <w:pPr>
        <w:spacing w:after="100" w:line="360" w:lineRule="auto" w:before="0"/>
      </w:pPr>
      <w:r>
        <w:rPr>
          <w:b w:val="0"/>
        </w:rPr>
        <w:t>44. Which of the following statements about 'Baisakhi' is correct?</w:t>
      </w:r>
    </w:p>
    <w:p>
      <w:pPr>
        <w:spacing w:before="0"/>
      </w:pPr>
      <w:r>
        <w:rPr>
          <w:b w:val="0"/>
        </w:rPr>
      </w:r>
    </w:p>
    <w:p>
      <w:pPr>
        <w:spacing w:after="100" w:before="0"/>
      </w:pPr>
      <w:r>
        <w:rPr>
          <w:b w:val="0"/>
        </w:rPr>
        <w:t>A. It is a winter harvest festival celebrated primarily in Southern India, dedicated to Lord Shiva.</w:t>
      </w:r>
    </w:p>
    <w:p>
      <w:pPr>
        <w:spacing w:after="100" w:before="0"/>
      </w:pPr>
      <w:r>
        <w:rPr>
          <w:b w:val="0"/>
        </w:rPr>
        <w:t>B. It marks the beginning of the Sikh New Year and the formation of the Khalsa Panth by Guru Gobind Singh.</w:t>
      </w:r>
    </w:p>
    <w:p>
      <w:pPr>
        <w:spacing w:after="100" w:before="0"/>
      </w:pPr>
      <w:r>
        <w:rPr>
          <w:b w:val="0"/>
        </w:rPr>
        <w:t>C. It is a lunar festival observed by the Jain community, celebrating the birth of Mahavir.</w:t>
      </w:r>
    </w:p>
    <w:p>
      <w:pPr>
        <w:spacing w:after="100" w:before="0"/>
      </w:pPr>
      <w:r>
        <w:rPr>
          <w:b w:val="0"/>
        </w:rPr>
        <w:t>D. It commemorates the victory of Raja Ranjit Singh over the Mughals in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marks the beginning of the Sikh New Year and the formation of the Khalsa Panth by Guru Gobind Singh.Baisakhi is a significant harvest festival celebrated primarily in Punjab and by Sikhs worldwide.Key Points:Baisakhi is celebrated on the first day of the Vaisakh month, which usually falls on April 13 or 14. For Sikhs, it holds immense importance as it commemorates the formation of the Khalsa Panth (the collective body of initiated Sikhs) by Guru Gobind Singh in 1699 at Anandpur Sahib. This day also marks the beginning of the Sikh New Year. It is also a spring harvest festival for farmers in Punjab.Other Options Explained:Option a: This describes a different festival (e.g., Pongal in South India is a harvest festival, but not winter and not dedicated solely to Shiva). Baisakhi is a spring harvest festival, not winter.Option c: Baisakhi is a solar calendar-based festival, not lunar, and is primarily a Sikh and Hindu festival, not Jain. Mahavir Jayanti is the Jain festival celebrating Mahavir's birth.Option d: While Maharaja Ranjit Singh was a prominent Sikh ruler, Baisakhi's primary significance is not related to his military victories but to the formation of the Khalsa.</w:t>
      </w:r>
    </w:p>
    <w:p>
      <w:pPr>
        <w:spacing w:before="0"/>
      </w:pPr>
      <w:r>
        <w:rPr>
          <w:b w:val="0"/>
        </w:rPr>
      </w:r>
    </w:p>
    <w:p>
      <w:pPr>
        <w:spacing w:after="100" w:line="360" w:lineRule="auto" w:before="0"/>
      </w:pPr>
      <w:r>
        <w:rPr>
          <w:b w:val="0"/>
        </w:rPr>
        <w:t>45. Which of the following was a primary objective of 'Privatization' within the New Economic Policy (NEP) of 1991?</w:t>
      </w:r>
    </w:p>
    <w:p>
      <w:pPr>
        <w:spacing w:before="0"/>
      </w:pPr>
      <w:r>
        <w:rPr>
          <w:b w:val="0"/>
        </w:rPr>
      </w:r>
    </w:p>
    <w:p>
      <w:pPr>
        <w:spacing w:after="100" w:before="0"/>
      </w:pPr>
      <w:r>
        <w:rPr>
          <w:b w:val="0"/>
        </w:rPr>
        <w:t>A. Increasing the government's shareholding in Public Sector Undertakings (PSUs) to strengthen state control.</w:t>
      </w:r>
    </w:p>
    <w:p>
      <w:pPr>
        <w:spacing w:after="100" w:before="0"/>
      </w:pPr>
      <w:r>
        <w:rPr>
          <w:b w:val="0"/>
        </w:rPr>
        <w:t>B. Transferring ownership of Public Sector Undertakings (PSUs) to the private sector to improve efficiency.</w:t>
      </w:r>
    </w:p>
    <w:p>
      <w:pPr>
        <w:spacing w:after="100" w:before="0"/>
      </w:pPr>
      <w:r>
        <w:rPr>
          <w:b w:val="0"/>
        </w:rPr>
        <w:t>C. Implementing a strict policy to restrict foreign direct investment (FDI) in key sectors.</w:t>
      </w:r>
    </w:p>
    <w:p>
      <w:pPr>
        <w:spacing w:after="100" w:before="0"/>
      </w:pPr>
      <w:r>
        <w:rPr>
          <w:b w:val="0"/>
        </w:rPr>
        <w:t>D. Maintaining all strategic industries under exclusive government monopoly for national security.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Transferring ownership of Public Sector Undertakings (PSUs) to the private sector to improve efficiency.Privatization was a crucial component of India's New Economic Policy (NEP) introduced in 1991, alongside Liberalization and Globalization.Key Points:The primary goal of privatization was to reduce the government's role in the economy and promote efficiency by transferring the ownership and management of Public Sector Undertakings (PSUs) to the private sector.Many PSUs were incurring losses and were seen as inefficient due to bureaucratic hurdles and lack of competition. Privatization aimed to inject private capital, management expertise, and competitive spirit into these enterprises, thereby improving their performance and profitability.The government divested its equity in several PSUs, either partially or fully, to encourage private participation.Other Options Explained:Option a: Increasing government shareholding would be the opposite of privatization and would strengthen state control, which was not the objective.Option c: Privatization, along with liberalization and globalization, aimed to encourage, not restrict, foreign direct investment (FDI) to boost economic growth and integrate India with the global economy.Option d: While some strategic industries might remain under government control for national security, the overall objective of privatization was to reduce government monopoly and allow private sector involvement in a wide range of industries.</w:t>
      </w:r>
    </w:p>
    <w:p>
      <w:pPr>
        <w:spacing w:before="0"/>
      </w:pPr>
      <w:r>
        <w:rPr>
          <w:b w:val="0"/>
        </w:rPr>
      </w:r>
    </w:p>
    <w:p>
      <w:pPr>
        <w:spacing w:after="100" w:line="360" w:lineRule="auto" w:before="0"/>
      </w:pPr>
      <w:r>
        <w:rPr>
          <w:b w:val="0"/>
        </w:rPr>
        <w:t>46. Consider the following statements regarding the Solar wind Magnetosphere Ionosphere Link Explorer (SMILE) Mission: I.It is a joint mission of the European Space Agency (ESA) and the Chinese National Space Science Centre (NSSC). II.The mission aims to study the interaction between solar wind and Earth’s magnetosphere. III.The mission seeks to capture the first X-ray images of Earth’s magnetic shield.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The European Space Agency (ESA) and Chinese space agencies are preparing the SMILE mission to improve scientific understanding of Earth’s magnetic shield and space weather processes.</w:t>
      </w:r>
    </w:p>
    <w:p>
      <w:pPr>
        <w:spacing w:before="0"/>
      </w:pPr>
      <w:r>
        <w:rPr>
          <w:b w:val="0"/>
        </w:rPr>
        <w:t>• The Solar wind Magnetosphere Ionosphere Link Explorer (SMILE) is a joint mission of the European Space Agency (ESA) and the Chinese National Space Science Centre (NSSC). Hence, Statement I is correct.</w:t>
      </w:r>
    </w:p>
    <w:p>
      <w:pPr>
        <w:spacing w:before="0"/>
      </w:pPr>
      <w:r>
        <w:rPr>
          <w:b w:val="0"/>
        </w:rPr>
        <w:t>• The mission is designed to study interactions between the solar wind and Earth’s magnetosphere, particularly the processes governing space weather and magnetic disturbances. Hence, Statement II is correct.</w:t>
      </w:r>
    </w:p>
    <w:p>
      <w:pPr>
        <w:spacing w:before="0"/>
      </w:pPr>
      <w:r>
        <w:rPr>
          <w:b w:val="0"/>
        </w:rPr>
        <w:t>• SMILE aims to capture the first global soft X-ray images of Earth’s magnetosphere and magnetic shield.This will help scientists observe how solar particles interact with Earth’s magnetic environment. Hence, Statement III is correct.</w:t>
      </w:r>
    </w:p>
    <w:p>
      <w:pPr>
        <w:spacing w:before="0"/>
      </w:pPr>
      <w:r>
        <w:rPr>
          <w:b w:val="0"/>
        </w:rPr>
        <w:t>• Solar wind consists of streams of charged particles continuously emitted by the Sun.</w:t>
      </w:r>
    </w:p>
    <w:p>
      <w:pPr>
        <w:spacing w:before="0"/>
      </w:pPr>
      <w:r>
        <w:rPr>
          <w:b w:val="0"/>
        </w:rPr>
        <w:t>• Earth’s magnetosphere acts as a protective magnetic shield against harmful charged solar particles.</w:t>
      </w:r>
    </w:p>
    <w:p>
      <w:pPr>
        <w:spacing w:before="0"/>
      </w:pPr>
      <w:r>
        <w:rPr>
          <w:b w:val="0"/>
        </w:rPr>
        <w:t>• Space weather events can affect satellites, communication systems, navigation networks, and power grids.</w:t>
      </w:r>
    </w:p>
    <w:p>
      <w:pPr>
        <w:spacing w:before="0"/>
      </w:pPr>
      <w:r>
        <w:rPr>
          <w:b w:val="0"/>
        </w:rPr>
        <w:t>• The mission combines imaging techniques with in-situ measurements to study magnetospheric processes comprehensively.</w:t>
      </w:r>
    </w:p>
    <w:p>
      <w:pPr>
        <w:spacing w:before="0"/>
      </w:pPr>
      <w:r>
        <w:rPr>
          <w:b w:val="0"/>
        </w:rPr>
      </w:r>
    </w:p>
    <w:p>
      <w:pPr>
        <w:spacing w:after="100" w:line="360" w:lineRule="auto" w:before="0"/>
      </w:pPr>
      <w:r>
        <w:rPr>
          <w:b w:val="0"/>
        </w:rPr>
        <w:t>47. Which organ in the human body is primarily responsible for producing bile?</w:t>
      </w:r>
    </w:p>
    <w:p>
      <w:pPr>
        <w:spacing w:before="0"/>
      </w:pPr>
      <w:r>
        <w:rPr>
          <w:b w:val="0"/>
        </w:rPr>
      </w:r>
    </w:p>
    <w:p>
      <w:pPr>
        <w:spacing w:after="100" w:before="0"/>
      </w:pPr>
      <w:r>
        <w:rPr>
          <w:b w:val="0"/>
        </w:rPr>
        <w:t>A. Pancreas</w:t>
      </w:r>
    </w:p>
    <w:p>
      <w:pPr>
        <w:spacing w:after="100" w:before="0"/>
      </w:pPr>
      <w:r>
        <w:rPr>
          <w:b w:val="0"/>
        </w:rPr>
        <w:t>B. Liver</w:t>
      </w:r>
    </w:p>
    <w:p>
      <w:pPr>
        <w:spacing w:after="100" w:before="0"/>
      </w:pPr>
      <w:r>
        <w:rPr>
          <w:b w:val="0"/>
        </w:rPr>
        <w:t>C. Gallbladder</w:t>
      </w:r>
    </w:p>
    <w:p>
      <w:pPr>
        <w:spacing w:after="100" w:before="0"/>
      </w:pPr>
      <w:r>
        <w:rPr>
          <w:b w:val="0"/>
        </w:rPr>
        <w:t>D. Stomach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liver is the largest internal organ and is responsible for producing bile, which helps in the digestion and absorption of fats in the small intestine. The gallbladder stores and concentrates bile, but does not produce it.</w:t>
      </w:r>
    </w:p>
    <w:p>
      <w:pPr>
        <w:spacing w:before="0"/>
      </w:pPr>
      <w:r>
        <w:rPr>
          <w:b w:val="0"/>
        </w:rPr>
      </w:r>
    </w:p>
    <w:p>
      <w:pPr>
        <w:spacing w:after="100" w:line="360" w:lineRule="auto" w:before="0"/>
      </w:pPr>
      <w:r>
        <w:rPr>
          <w:b w:val="0"/>
        </w:rPr>
        <w:t>48. A gradual geographical transition or gradient between two different ecosystems or biological communities, representing a change in physical or chemical variables, is called:</w:t>
      </w:r>
    </w:p>
    <w:p>
      <w:pPr>
        <w:spacing w:before="0"/>
      </w:pPr>
      <w:r>
        <w:rPr>
          <w:b w:val="0"/>
        </w:rPr>
      </w:r>
    </w:p>
    <w:p>
      <w:pPr>
        <w:spacing w:after="100" w:before="0"/>
      </w:pPr>
      <w:r>
        <w:rPr>
          <w:b w:val="0"/>
        </w:rPr>
        <w:t>A. Ecocline</w:t>
      </w:r>
    </w:p>
    <w:p>
      <w:pPr>
        <w:spacing w:after="100" w:before="0"/>
      </w:pPr>
      <w:r>
        <w:rPr>
          <w:b w:val="0"/>
        </w:rPr>
        <w:t>B. Ecesis</w:t>
      </w:r>
    </w:p>
    <w:p>
      <w:pPr>
        <w:spacing w:after="100" w:before="0"/>
      </w:pPr>
      <w:r>
        <w:rPr>
          <w:b w:val="0"/>
        </w:rPr>
        <w:t>C. Sere</w:t>
      </w:r>
    </w:p>
    <w:p>
      <w:pPr>
        <w:spacing w:after="100" w:before="0"/>
      </w:pPr>
      <w:r>
        <w:rPr>
          <w:b w:val="0"/>
        </w:rPr>
        <w:t>D. Biotype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Ecocline. Key Points Additional Information</w:t>
      </w:r>
    </w:p>
    <w:p>
      <w:pPr>
        <w:spacing w:before="0"/>
      </w:pPr>
      <w:r>
        <w:rPr>
          <w:b w:val="0"/>
        </w:rPr>
        <w:t>• An ecocline is defined as a gradual transition or a continuous geographical gradient between two different ecosystems, where environmental conditions change progressively rather than abruptly.</w:t>
      </w:r>
    </w:p>
    <w:p>
      <w:pPr>
        <w:spacing w:before="0"/>
      </w:pPr>
      <w:r>
        <w:rPr>
          <w:b w:val="0"/>
        </w:rPr>
        <w:t>• This transition is driven by variations in physicochemical factors such as temperature, salinity, altitudinal gradients, pH levels, or soil moisture.</w:t>
      </w:r>
    </w:p>
    <w:p>
      <w:pPr>
        <w:spacing w:before="0"/>
      </w:pPr>
      <w:r>
        <w:rPr>
          <w:b w:val="0"/>
        </w:rPr>
        <w:t>• Unlike an ecotone, which is often a narrow or sharp boundary (like a forest edge), an ecocline encompasses a broader area where species composition shifts slowly as environmental variables change.</w:t>
      </w:r>
    </w:p>
    <w:p>
      <w:pPr>
        <w:spacing w:before="0"/>
      </w:pPr>
      <w:r>
        <w:rPr>
          <w:b w:val="0"/>
        </w:rPr>
        <w:t>• In these zones, organisms exhibit physiological adaptations to the shifting conditions, often resulting in clinal variation within populations across the gradient.</w:t>
      </w:r>
    </w:p>
    <w:p>
      <w:pPr>
        <w:spacing w:before="0"/>
      </w:pPr>
      <w:r>
        <w:rPr>
          <w:b w:val="0"/>
        </w:rPr>
        <w:t>• A classic example is the gradual change in vegetation and animal life observed along the slope of a mountain or the transition from coastal marshes to upland forests.</w:t>
      </w:r>
    </w:p>
    <w:p>
      <w:pPr>
        <w:spacing w:before="0"/>
      </w:pPr>
      <w:r>
        <w:rPr>
          <w:b w:val="0"/>
        </w:rPr>
        <w:t>• Ecesis: It is the process by which a migrant plant species successfully establishes itself in a new habitat.</w:t>
      </w:r>
    </w:p>
    <w:p>
      <w:pPr>
        <w:spacing w:before="0"/>
      </w:pPr>
      <w:r>
        <w:rPr>
          <w:b w:val="0"/>
        </w:rPr>
        <w:t>• It involves the stages of germination, growth, and reproduction within the context of ecological succession.</w:t>
      </w:r>
    </w:p>
    <w:p>
      <w:pPr>
        <w:spacing w:before="0"/>
      </w:pPr>
      <w:r>
        <w:rPr>
          <w:b w:val="0"/>
        </w:rPr>
        <w:t>• Sere: Represents the entire sequence of communities that replace one another in a given area during primary or secondary succession.</w:t>
      </w:r>
    </w:p>
    <w:p>
      <w:pPr>
        <w:spacing w:before="0"/>
      </w:pPr>
      <w:r>
        <w:rPr>
          <w:b w:val="0"/>
        </w:rPr>
        <w:t>• It spans from the pioneer community to the stable climax community.</w:t>
      </w:r>
    </w:p>
    <w:p>
      <w:pPr>
        <w:spacing w:before="0"/>
      </w:pPr>
      <w:r>
        <w:rPr>
          <w:b w:val="0"/>
        </w:rPr>
        <w:t>• Biotype: Refers to a group of individuals within a species that possess the same genotype.</w:t>
      </w:r>
    </w:p>
    <w:p>
      <w:pPr>
        <w:spacing w:before="0"/>
      </w:pPr>
      <w:r>
        <w:rPr>
          <w:b w:val="0"/>
        </w:rPr>
        <w:t>• Biotypes often exhibit specific phenotypic traits adapted to a particular localized environment or host.</w:t>
      </w:r>
    </w:p>
    <w:p>
      <w:pPr>
        <w:spacing w:before="0"/>
      </w:pPr>
      <w:r>
        <w:rPr>
          <w:b w:val="0"/>
        </w:rPr>
      </w:r>
    </w:p>
    <w:p>
      <w:pPr>
        <w:spacing w:after="100" w:line="360" w:lineRule="auto" w:before="0"/>
      </w:pPr>
      <w:r>
        <w:rPr>
          <w:b w:val="0"/>
        </w:rPr>
        <w:t>49. In a hotel, ration is available for 148 persons for 51 days. If after 9 days 37 persons left the hotel, then for how many days the remaining ration will last?</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52</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work equivalence formula: M1 × D1 = M2 × D2 Remaining work = 148 persons × (51 − 9) days = 148 × 42 Remaining persons = 148 − 37 = 111 persons New days (D2) = (148 × 42) ÷ 111 = (4 × 42) ÷ 3 = 4 × 14 = 56 days ∴ The correct answer is 56 days. Alternate Method Given: Total ration for 148 persons for 51 days. Ration consumed for 9 days by 148 persons. Number of persons who left = 37. Calculations: ⇒ Total initial capacity = 148 × 51 person-days ⇒ Ration left after 9 days = 148 × (51 − 9) = 148 × 42 person-days ⇒ Remaining persons in the hotel = 148 − 37 = 111 persons ⇒ Days the remaining ration will last = (Remaining Ration) ÷ (Remaining Persons) ⇒ Days = (148 × 42) ÷ 111 ⇒ Dividing both 148 and 111 by 37: (4 × 37 × 42) ÷ (3 × 37) ⇒ Days = (4 × 42) ÷ 3 ⇒ Days = 4 × 14 ⇒ Days = 56 days ∴ The correct answer is 56 days. Additional Information Chain Rule (M-D-H Formula) The relationship between men, days, and hours is given by (M1 × D1 × H1) ÷ W1 = (M2 × D2 × H2) ÷ W2. Inverse Proportion For a fixed amount of work/ration, the number of persons is inversely proportional to the number of days (M ∝ 1/D). Ration Problems Always calculate the remaining ration based on the remaining days for the original number of people before equating it to the new scenario.</w:t>
      </w:r>
    </w:p>
    <w:p>
      <w:pPr>
        <w:spacing w:before="0"/>
      </w:pPr>
      <w:r>
        <w:rPr>
          <w:b w:val="0"/>
        </w:rPr>
      </w:r>
    </w:p>
    <w:p>
      <w:pPr>
        <w:spacing w:after="100" w:line="360" w:lineRule="auto" w:before="0"/>
      </w:pPr>
      <w:r>
        <w:rPr>
          <w:b w:val="0"/>
        </w:rPr>
        <w:t>50. In ΔABC, AB = 9 cm, AC = 7 cm, and BC = 12 cm. The length of median AD is:</w:t>
      </w:r>
    </w:p>
    <w:p>
      <w:pPr>
        <w:spacing w:before="0"/>
      </w:pPr>
      <w:r>
        <w:rPr>
          <w:b w:val="0"/>
        </w:rPr>
      </w:r>
    </w:p>
    <w:p>
      <w:pPr>
        <w:spacing w:after="100" w:before="0"/>
      </w:pPr>
      <w:r>
        <w:rPr>
          <w:b w:val="0"/>
        </w:rPr>
        <w:t>A. √(29) cm</w:t>
      </w:r>
    </w:p>
    <w:p>
      <w:pPr>
        <w:spacing w:after="100" w:before="0"/>
      </w:pPr>
      <w:r>
        <w:rPr>
          <w:b w:val="0"/>
        </w:rPr>
        <w:t>B. √(33) cm</w:t>
      </w:r>
    </w:p>
    <w:p>
      <w:pPr>
        <w:spacing w:after="100" w:before="0"/>
      </w:pPr>
      <w:r>
        <w:rPr>
          <w:b w:val="0"/>
        </w:rPr>
        <w:t>C. √(43) cm</w:t>
      </w:r>
    </w:p>
    <w:p>
      <w:pPr>
        <w:spacing w:after="100" w:before="0"/>
      </w:pPr>
      <w:r>
        <w:rPr>
          <w:b w:val="0"/>
        </w:rPr>
        <w:t>D. √(31)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51. The product of two numbers is 2160 and their HCF is 12. If the sum of the squares of the two numbers is 4896, then what is the mean of the two numbers ?</w:t>
      </w:r>
    </w:p>
    <w:p>
      <w:pPr>
        <w:spacing w:before="0"/>
      </w:pPr>
      <w:r>
        <w:rPr>
          <w:b w:val="0"/>
        </w:rPr>
      </w:r>
    </w:p>
    <w:p>
      <w:pPr>
        <w:spacing w:after="100" w:before="0"/>
      </w:pPr>
      <w:r>
        <w:rPr>
          <w:b w:val="0"/>
        </w:rPr>
        <w:t>A. 24</w:t>
      </w:r>
    </w:p>
    <w:p>
      <w:pPr>
        <w:spacing w:after="100" w:before="0"/>
      </w:pPr>
      <w:r>
        <w:rPr>
          <w:b w:val="0"/>
        </w:rPr>
        <w:t>B. 36</w:t>
      </w:r>
    </w:p>
    <w:p>
      <w:pPr>
        <w:spacing w:after="100" w:before="0"/>
      </w:pPr>
      <w:r>
        <w:rPr>
          <w:b w:val="0"/>
        </w:rPr>
        <w:t>C. 48</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identity: (Sum)2 = Sum of squares + 2 × Product ⇒ (Sum)2 = 4896 + 2 × 2160 = 4896 + 4320 = 9216 ⇒ Sum of the two numbers = √9216 = 96 ⇒ Mean = Sum ÷ 2 = 96 ÷ 2 = 48 (Note: The given HCF = 12 is redundant and not needed for this method) ∴ The correct answer is 48. Alternate Method Given: Product of two numbers = 2160 Sum of their squares = 4896 HCF of the numbers = 12 Sum of two numbers = 96 Mean = 96 ÷ 2 = 48 Mean = 48 Mean = 48 Calculations: ⇒ Let the two numbers be 12x and 12y (where x and y are co-prime). ⇒ Product = 12x × 12y = 144xy = 2160 ⇒ xy = 2160 ÷ 144 = 15 ⇒ Sum of squares = (12x)2 + (12y)2 = 4896 ⇒ 144x2 + 144y2 = 4896 ⇒ x2 + y2 = 4896 ÷ 144 = 34 ⇒ Using the algebraic identity: (x + y)2 = x2 + y2 + 2xy ⇒ (x + y)2 = 34 + 2 × 15 = 34 + 30 = 64 ⇒ x + y = √64 = 8 ⇒ Sum of the numbers = 12x + 12y = 12(x + y) = 12 × 8 = 96 ⇒ Mean of the numbers = Sum ÷ 2 = 96 ÷ 2 = 48 ∴ The correct answer is 48. Additional Information Algebraic Identity for Sum of Squares The standard formula (a + b)2 = a2 + b2 + 2ab directly connects the sum, sum of squares, and product of two variables without finding the individual numbers. Properties of HCF Any two numbers can always be expressed as (HCF × x) and (HCF × y), where x and y are co-prime integers relative to each other. Arithmetic Mean The arithmetic mean or average of exactly two numbers a and b is given by (a + b) ÷ 2, representing their exact central balanced value.</w:t>
      </w:r>
    </w:p>
    <w:p>
      <w:pPr>
        <w:spacing w:before="0"/>
      </w:pPr>
      <w:r>
        <w:rPr>
          <w:b w:val="0"/>
        </w:rPr>
      </w:r>
    </w:p>
    <w:p>
      <w:pPr>
        <w:spacing w:after="100" w:line="360" w:lineRule="auto" w:before="0"/>
      </w:pPr>
      <w:r>
        <w:rPr>
          <w:b w:val="0"/>
        </w:rPr>
        <w:t>52. A man buys 35 mangoes for a rupee. How many mangoes had he sold for a rupee so that there is a loss of 30 percent?</w:t>
      </w:r>
    </w:p>
    <w:p>
      <w:pPr>
        <w:spacing w:before="0"/>
      </w:pPr>
      <w:r>
        <w:rPr>
          <w:b w:val="0"/>
        </w:rPr>
      </w:r>
    </w:p>
    <w:p>
      <w:pPr>
        <w:spacing w:after="100" w:before="0"/>
      </w:pPr>
      <w:r>
        <w:rPr>
          <w:b w:val="0"/>
        </w:rPr>
        <w:t>A. 33</w:t>
      </w:r>
    </w:p>
    <w:p>
      <w:pPr>
        <w:spacing w:after="100" w:before="0"/>
      </w:pPr>
      <w:r>
        <w:rPr>
          <w:b w:val="0"/>
        </w:rPr>
        <w:t>B. 45</w:t>
      </w:r>
    </w:p>
    <w:p>
      <w:pPr>
        <w:spacing w:after="100" w:before="0"/>
      </w:pPr>
      <w:r>
        <w:rPr>
          <w:b w:val="0"/>
        </w:rPr>
        <w:t>C. 27</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selling price of 35 mangoes be x rupee ⇒ 30 = [(1 - x) / 1] × 100 ⇒ x = 0.7 So, the man sold 35 mangoes for 0.7 rupee. Number of mangoes sold for 1 rupee = 35 / 0.7 = 50</w:t>
      </w:r>
    </w:p>
    <w:p>
      <w:pPr>
        <w:spacing w:before="0"/>
      </w:pPr>
      <w:r>
        <w:rPr>
          <w:b w:val="0"/>
        </w:rPr>
      </w:r>
    </w:p>
    <w:p>
      <w:pPr>
        <w:spacing w:after="100" w:line="360" w:lineRule="auto" w:before="0"/>
      </w:pPr>
      <w:r>
        <w:rPr>
          <w:b w:val="0"/>
        </w:rPr>
        <w:t>53. What is the value of, sin 150° × cos 0° × tan 67° × tan 23° × tan 45°</w:t>
      </w:r>
    </w:p>
    <w:p>
      <w:pPr>
        <w:spacing w:before="0"/>
      </w:pPr>
      <w:r>
        <w:rPr>
          <w:b w:val="0"/>
        </w:rPr>
      </w:r>
    </w:p>
    <w:p>
      <w:pPr>
        <w:spacing w:after="100" w:before="0"/>
      </w:pPr>
      <w:r>
        <w:rPr>
          <w:b w:val="0"/>
        </w:rPr>
        <w:t>A. 1 / 2</w:t>
      </w:r>
    </w:p>
    <w:p>
      <w:pPr>
        <w:spacing w:after="100" w:before="0"/>
      </w:pPr>
      <w:r>
        <w:rPr>
          <w:b w:val="0"/>
        </w:rPr>
        <w:t>B. √ 3 /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sum of two angles A and B is 90°, then tan A × tan B = 1. Here, 67° + 23° = 90° ⇒ tan 67° × tan 23° = 1 Also we know the standard values: sin 150° = 1 / 2, cos 0° = 1, and tan 45° = 1. Result = (1 / 2) × 1 × 1 × 1 = 1 / 2 ∴ The correct answer is 1 / 2. Alternate Method Given: Expression = sin 150° × cos 0° × tan 67° × tan 23° × tan 45° Formula Used: ⇒ sin(180° − θ) = sin θ ⇒ tan(90° − θ) = cot θ ⇒ tan θ × cot θ = 1 Calculation: ⇒ sin 150° = sin(180° − 30°) = sin 30° = 1 / 2 ⇒ cos 0° = 1 ⇒ tan 67° = tan(90° − 23°) = cot 23° ⇒ tan 67° × tan 23° = cot 23° × tan 23° = 1 ⇒ tan 45° = 1 Substituting all the simplified values back into the expression: ⇒ Expression = (1 / 2) × 1 × 1 × 1 ⇒ Expression = 1 / 2 ∴ The correct answer is 1 / 2. Additional Information Complementary Angles in Trigonometry Two angles are complementary if their sum is 90°. Key transformations: tan(90° − θ) = cot θ | sin(90° − θ) = cos θ | sec(90° − θ) = cosec θ. Supplementary Angles Two angles are supplementary if their sum is 180°. In the second quadrant, sine is positive: sin(180° − θ) = sin θ. Cosine and tangent are negative: cos(180° − θ) = −cos θ | tan(180° − θ) = −tan θ. Important Trigonometric Product Rule Whenever the sum of two angles A and B is 90° (A + B = 90°), the product of their tangents is always 1: tan A × tan B = 1.</w:t>
      </w:r>
    </w:p>
    <w:p>
      <w:pPr>
        <w:spacing w:before="0"/>
      </w:pPr>
      <w:r>
        <w:rPr>
          <w:b w:val="0"/>
        </w:rPr>
      </w:r>
    </w:p>
    <w:p>
      <w:pPr>
        <w:spacing w:after="100" w:line="360" w:lineRule="auto" w:before="0"/>
      </w:pPr>
      <w:r>
        <w:rPr>
          <w:b w:val="0"/>
        </w:rPr>
        <w:t>54. A person saves 8% of his income. His income increases by 16%, but the savings remain the same. Find the increase in the expenditure.</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14.9%</w:t>
      </w:r>
    </w:p>
    <w:p>
      <w:pPr>
        <w:spacing w:after="100" w:before="0"/>
      </w:pPr>
      <w:r>
        <w:rPr>
          <w:b w:val="0"/>
        </w:rPr>
        <w:t>D. 17.3%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Income = 100, then Savings = 8 and Expenditure = 92. New Income = 116 (16% increase); Savings remains constant = 8. New Expenditure = 116 − 8 = 108. Expenditure increase = 108 − 92 = 16. % Increase = (16 ÷ 92) × 100 ≈ 17.39%. ∴ The correct answer is 17.3%. Alternate Method Given: Initial Savings = 8% of Income Income increase = 16% Savings change = 0% (remains the same) Formula Used: Income = Expenditure + Savings Calculations: ⇒ Let initial Income = 100x ⇒ Initial Savings = 8x ⇒ Initial Expenditure = 100x − 8x = 92x ⇒ New Income = 100x + 16% of 100x = 116x ⇒ New Savings = 8x (given as same) ⇒ New Expenditure = 116x − 8x = 108x ⇒ Increase in Expenditure = 108x − 92x = 16x ⇒ Percentage increase = (16x ÷ 92x) × 100 ⇒ Percentage increase = (4 ÷ 23) × 100 ≈ 17.39% ∴ The correct answer is 17.3%. Additional Information Income Expenditure Relation The fundamental relation is Income = Expenditure + Savings. Any change in one component must be balanced by the others. Constant Savings Rule If savings remain constant, the absolute increase in income is exactly equal to the absolute increase in expenditure (ΔI = ΔE). Percentage Change Formula Percentage change = (Final Value − Initial Value) ÷ Initial Value × 100. Always use the original expenditure as the base for calculating its percentage increase.</w:t>
      </w:r>
    </w:p>
    <w:p>
      <w:pPr>
        <w:spacing w:before="0"/>
      </w:pPr>
      <w:r>
        <w:rPr>
          <w:b w:val="0"/>
        </w:rPr>
      </w:r>
    </w:p>
    <w:p>
      <w:pPr>
        <w:spacing w:after="100" w:line="360" w:lineRule="auto" w:before="0"/>
      </w:pPr>
      <w:r>
        <w:rPr>
          <w:b w:val="0"/>
        </w:rPr>
        <w:t>55. If the root of the polynomial f(x) = (k2 + 4)x2 + 13x + 4k is inversely proportional to the second root, then the value of k will be: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the roots of a quadratic polynomial ax2 + bx + c are reciprocals (inversely proportional), then their product is 1. Product of roots = c/a ⇒ 1 = c/a ⇒ a = c. Comparing f(x) = (k2 + 4)x2 + 13x + 4k, we get a = k2 + 4 and c = 4k. ⇒ k2 + 4 = 4k ⇒ k2 − 4k + 4 = 0 ⇒ (k − 2)2 = 0. ∴ The correct answer is 2. Alternate Method Given: Polynomial f(x) = (k2 + 4)x2 + 13x + 4k One root is the inverse of the other. Formula Used: For a quadratic equation ax2 + bx + c = 0: Product of roots (αβ) = c/a = (Constant term) / (Coefficient of x2) Calculations: Let the roots be α and 1/α. ⇒ Product of roots = α × (1/α) = 1. From the given polynomial: ⇒ a = k2 + 4 ⇒ c = 4k ⇒ Product = c/a = 4k / (k2 + 4) ⇒ 1 = 4k / (k2 + 4) ⇒ k2 + 4 = 4k ⇒ k2 − 4k + 4 = 0 ⇒ k2 − 2(k)(2) + 22 = 0 ⇒ (k − 2)2 = 0 ⇒ k − 2 = 0 ⇒ k = 2 ∴ The correct answer is 2. Additional Information Sum and Product of Roots For a quadratic ax2 + bx + c = 0, the sum of roots is −b/a and the product of roots is c/a. Reciprocal Roots Condition Roots are reciprocals of each other if and only if the coefficient of x2 (a) is equal to the constant term (c). Discriminant and Nature of Roots The nature of roots is determined by D = b2 − 4ac. If D &gt; 0, roots are real and distinct; if D = 0, roots are real and equal; if D</w:t>
      </w:r>
    </w:p>
    <w:p>
      <w:pPr>
        <w:spacing w:before="0"/>
      </w:pPr>
      <w:r>
        <w:rPr>
          <w:b w:val="0"/>
        </w:rPr>
      </w:r>
    </w:p>
    <w:p>
      <w:pPr>
        <w:spacing w:after="100" w:line="360" w:lineRule="auto" w:before="0"/>
      </w:pPr>
      <w:r>
        <w:rPr>
          <w:b w:val="0"/>
        </w:rPr>
        <w:t>56. 14 persons doing 4 hours per day can finish a piece of work in 18 days. Then 12 persons doing 8 hours per day will finish the work in</w:t>
      </w:r>
    </w:p>
    <w:p>
      <w:pPr>
        <w:spacing w:before="0"/>
      </w:pPr>
      <w:r>
        <w:rPr>
          <w:b w:val="0"/>
        </w:rPr>
      </w:r>
    </w:p>
    <w:p>
      <w:pPr>
        <w:spacing w:after="100" w:before="0"/>
      </w:pPr>
      <w:r>
        <w:rPr>
          <w:b w:val="0"/>
        </w:rPr>
        <w:t>A. 11 days</w:t>
      </w:r>
    </w:p>
    <w:p>
      <w:pPr>
        <w:spacing w:after="100" w:before="0"/>
      </w:pPr>
      <w:r>
        <w:rPr>
          <w:b w:val="0"/>
        </w:rPr>
        <w:t>B. 10.5 days</w:t>
      </w:r>
    </w:p>
    <w:p>
      <w:pPr>
        <w:spacing w:after="100" w:before="0"/>
      </w:pPr>
      <w:r>
        <w:rPr>
          <w:b w:val="0"/>
        </w:rPr>
        <w:t>C. 12 days</w:t>
      </w:r>
    </w:p>
    <w:p>
      <w:pPr>
        <w:spacing w:after="100" w:before="0"/>
      </w:pPr>
      <w:r>
        <w:rPr>
          <w:b w:val="0"/>
        </w:rPr>
        <w:t>D. 11.5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Chain Rule formula: M1 × D1 × H1 = M2 × D2 × H2 14 × 18 × 4 = 12 × D2 × 8 1008 = 96 × D2 D2 = 1008 ÷ 96 = 10.5 days. ∴ The correct answer is 10.5 days. Alternate Method Given: Initial persons (M1) = 14, Days (D1) = 18, Hours per day (H1) = 4. New persons (M2) = 12, New hours per day (H2) = 8. Formula Used: Total Work = Persons × Days × Hours per day. Group Days Total Work Efficiency (M × H) First Set 18 1008 56 Second Set D2 96 ⇒ Total man-hours required = 14 × 18 × 4 = 1008 man-hours. ⇒ Daily progress of the second group = 12 × 8 = 96 man-hours/day. ⇒ Days required for the second group = Total Work ÷ Daily Progress. ⇒ D2 = 1008 ÷ 96. ⇒ D2 = 10.5 days. ∴ The correct answer is 10.5 days. Additional Information General Chain Rule Formula The extended formula for work is (M1×D1×H1×E1) ÷ W1 = (M2×D2×H2×E2) ÷ W2, where E is efficiency and W is work. Inverse Proportion in Time &amp; Work For a fixed amount of work, the number of men is inversely proportional to the time (days/hours) taken (M ∝ 1/T). Work and Wages Relationship Wages are always distributed in the ratio of the actual work done by each individual, which is the product of their efficiency and time.</w:t>
      </w:r>
    </w:p>
    <w:p>
      <w:pPr>
        <w:spacing w:before="0"/>
      </w:pPr>
      <w:r>
        <w:rPr>
          <w:b w:val="0"/>
        </w:rPr>
      </w:r>
    </w:p>
    <w:p>
      <w:pPr>
        <w:spacing w:after="100" w:line="360" w:lineRule="auto" w:before="0"/>
      </w:pPr>
      <w:r>
        <w:rPr>
          <w:b w:val="0"/>
        </w:rPr>
        <w:t>57. What is the value of (0.5 ÷(0.5 × 0.5)/(0.5 ÷ 0.5) × 0.5)?</w:t>
      </w:r>
    </w:p>
    <w:p>
      <w:pPr>
        <w:spacing w:before="0"/>
      </w:pPr>
      <w:r>
        <w:rPr>
          <w:b w:val="0"/>
        </w:rPr>
      </w:r>
    </w:p>
    <w:p>
      <w:pPr>
        <w:spacing w:after="100" w:before="0"/>
      </w:pPr>
      <w:r>
        <w:rPr>
          <w:b w:val="0"/>
        </w:rPr>
        <w:t>A. 4</w:t>
      </w:r>
    </w:p>
    <w:p>
      <w:pPr>
        <w:spacing w:after="100" w:before="0"/>
      </w:pPr>
      <w:r>
        <w:rPr>
          <w:b w:val="0"/>
        </w:rPr>
        <w:t>B. 0.4</w:t>
      </w:r>
    </w:p>
    <w:p>
      <w:pPr>
        <w:spacing w:after="100" w:before="0"/>
      </w:pPr>
      <w:r>
        <w:rPr>
          <w:b w:val="0"/>
        </w:rPr>
        <w:t>C. 0.2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0.5 ÷ (0.5 × 0.5) = 0.5 ÷ 0.25 = 2 Denominator: (0.5 ÷ 0.5) × 0.5 = 1 × 0.5 = 0.5 2 ÷ 0.5 = 4</w:t>
      </w:r>
    </w:p>
    <w:p>
      <w:pPr>
        <w:spacing w:before="0"/>
      </w:pPr>
      <w:r>
        <w:rPr>
          <w:b w:val="0"/>
        </w:rPr>
      </w:r>
    </w:p>
    <w:p>
      <w:pPr>
        <w:spacing w:after="100" w:line="360" w:lineRule="auto" w:before="0"/>
      </w:pPr>
      <w:r>
        <w:rPr>
          <w:b w:val="0"/>
        </w:rPr>
        <w:t>58. Avi and Bindu can complete a project in four and twelve hours, respectively. Avi begins the project at 5 a.m., and they work alternately for one hour each. When will the project be completed?</w:t>
      </w:r>
    </w:p>
    <w:p>
      <w:pPr>
        <w:spacing w:before="0"/>
      </w:pPr>
      <w:r>
        <w:rPr>
          <w:b w:val="0"/>
        </w:rPr>
      </w:r>
    </w:p>
    <w:p>
      <w:pPr>
        <w:spacing w:after="100" w:before="0"/>
      </w:pPr>
      <w:r>
        <w:rPr>
          <w:b w:val="0"/>
        </w:rPr>
        <w:t>A. 9 a.m.</w:t>
      </w:r>
    </w:p>
    <w:p>
      <w:pPr>
        <w:spacing w:after="100" w:before="0"/>
      </w:pPr>
      <w:r>
        <w:rPr>
          <w:b w:val="0"/>
        </w:rPr>
        <w:t>B. 11 a.m.</w:t>
      </w:r>
    </w:p>
    <w:p>
      <w:pPr>
        <w:spacing w:after="100" w:before="0"/>
      </w:pPr>
      <w:r>
        <w:rPr>
          <w:b w:val="0"/>
        </w:rPr>
        <w:t>C. 1 p.m.</w:t>
      </w:r>
    </w:p>
    <w:p>
      <w:pPr>
        <w:spacing w:after="100" w:before="0"/>
      </w:pPr>
      <w:r>
        <w:rPr>
          <w:b w:val="0"/>
        </w:rPr>
        <w:t>D. 10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of Avi = 3, Bindu = 1 (Total Work = 12 units). Work done in one 2-hour alternate cycle = 3 + 1 = 4 units. Total time for 12 units = (12 ÷ 4) × 2 = 6 hours. Completion time = 5 a.m. + 6 hours = 11 a.m. ∴ The correct answer is 11 a.m. Alternate Method Given: Avi completes in 4 hr, Bindu completes in 12 hr, start time is 5 a.m. Person Time (hr) Total Work (LCM) Efficiency Avi 4 12 3 Bindu 12 1 ⇒ In the 1st hour (5 a.m. − 6 a.m.), Avi works = 3 units. ⇒ In the 2nd hour (6 a.m. − 7 a.m.), Bindu works = 1 unit. ⇒ Total work in 1 cycle (2 hours) = 3 + 1 = 4 units. ⇒ Number of cycles to complete 12 units = 12 ÷ 4 = 3 cycles. ⇒ Total duration = 3 × 2 = 6 hours. ⇒ Project completion time = 5 a.m. + 6 hours = 11 a.m. ∴ The correct answer is 11 a.m. Additional Information Alternate Work Principle When people work alternately, we calculate the total work done in one full cycle. If work remains after full cycles, the person who started the project works next. Efficiency and Time Relationship Efficiency is inversely proportional to time. Total Work = Efficiency × Time. Using LCM of time as Total Work simplifies calculations. Work and Wages In alternate work scenarios, wages are always distributed in the ratio of the actual work done by each person, not just their efficiency.</w:t>
      </w:r>
    </w:p>
    <w:p>
      <w:pPr>
        <w:spacing w:before="0"/>
      </w:pPr>
      <w:r>
        <w:rPr>
          <w:b w:val="0"/>
        </w:rPr>
      </w:r>
    </w:p>
    <w:p>
      <w:pPr>
        <w:spacing w:after="100" w:line="360" w:lineRule="auto" w:before="0"/>
      </w:pPr>
      <w:r>
        <w:rPr>
          <w:b w:val="0"/>
        </w:rPr>
        <w:t>59. The area of a rhombus is 216 m2 and the length of one of its diagonals is 24 m. The length of each side of the rhombus will be:</w:t>
      </w:r>
    </w:p>
    <w:p>
      <w:pPr>
        <w:spacing w:before="0"/>
      </w:pPr>
      <w:r>
        <w:rPr>
          <w:b w:val="0"/>
        </w:rPr>
      </w:r>
    </w:p>
    <w:p>
      <w:pPr>
        <w:spacing w:after="100" w:before="0"/>
      </w:pPr>
      <w:r>
        <w:rPr>
          <w:b w:val="0"/>
        </w:rPr>
        <w:t>A. 12 m</w:t>
      </w:r>
    </w:p>
    <w:p>
      <w:pPr>
        <w:spacing w:after="100" w:before="0"/>
      </w:pPr>
      <w:r>
        <w:rPr>
          <w:b w:val="0"/>
        </w:rPr>
        <w:t>B. 18 m</w:t>
      </w:r>
    </w:p>
    <w:p>
      <w:pPr>
        <w:spacing w:after="100" w:before="0"/>
      </w:pPr>
      <w:r>
        <w:rPr>
          <w:b w:val="0"/>
        </w:rPr>
        <w:t>C. 15 m</w:t>
      </w:r>
    </w:p>
    <w:p>
      <w:pPr>
        <w:spacing w:after="100" w:before="0"/>
      </w:pPr>
      <w:r>
        <w:rPr>
          <w:b w:val="0"/>
        </w:rPr>
        <w:t>D. 30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Product of diagonals = 2 × Area = 2 × 216 = 432 m2. Second diagonal (d2) = 432 ÷ 24 = 18 m. Half of the diagonals are 12 m and 9 m. Using Pythagorean triplet (3, 4, 5) × 3 → (9, 12, 15). The side of the rhombus is the hypotenuse = 15 m. ∴ The correct answer is 15 m. Alternate Method Given: Area of rhombus = 216 m2 Length of one diagonal (d1) = 24 m Formula Used: Area = (1/2) × d1 × d2 Side (s) = √((d1/2)2 + (d2/2)2) Calculations: ⇒ 216 = (1/2) × 24 × d2 ⇒ 216 = 12 × d2 ⇒ d2 = 216 ÷ 12 = 18 m Since the diagonals of a rhombus bisect each other at right angles: ⇒ Side = √((24/2)2 + (18/2)2) ⇒ Side = √(122 + 92) ⇒ Side = √(144 + 81) ⇒ Side = √225 ⇒ Side = 15 m ∴ The correct answer is 15 m. Additional Information Properties of a Rhombus All four sides are equal in length, and the diagonals bisect each other at 90°. Perimeter of Rhombus The perimeter of a rhombus is 4 × side. Relation between Side and Diagonals The relationship is given by the equation: 4s2 = d12 + d22. Area via Trigonometry Area can also be calculated as s2 × sin(θ), where θ is any interior angle.</w:t>
      </w:r>
    </w:p>
    <w:p>
      <w:pPr>
        <w:spacing w:before="0"/>
      </w:pPr>
      <w:r>
        <w:rPr>
          <w:b w:val="0"/>
        </w:rPr>
      </w:r>
    </w:p>
    <w:p>
      <w:pPr>
        <w:spacing w:after="100" w:line="360" w:lineRule="auto" w:before="0"/>
      </w:pPr>
      <w:r>
        <w:rPr>
          <w:b w:val="0"/>
        </w:rPr>
        <w:t>60. What is the least five-digit number that is exactly divisible by 21, 35, and 56?</w:t>
      </w:r>
    </w:p>
    <w:p>
      <w:pPr>
        <w:spacing w:before="0"/>
      </w:pPr>
      <w:r>
        <w:rPr>
          <w:b w:val="0"/>
        </w:rPr>
      </w:r>
    </w:p>
    <w:p>
      <w:pPr>
        <w:spacing w:after="100" w:before="0"/>
      </w:pPr>
      <w:r>
        <w:rPr>
          <w:b w:val="0"/>
        </w:rPr>
        <w:t>A. 10000</w:t>
      </w:r>
    </w:p>
    <w:p>
      <w:pPr>
        <w:spacing w:after="100" w:before="0"/>
      </w:pPr>
      <w:r>
        <w:rPr>
          <w:b w:val="0"/>
        </w:rPr>
        <w:t>B. 10040</w:t>
      </w:r>
    </w:p>
    <w:p>
      <w:pPr>
        <w:spacing w:after="100" w:before="0"/>
      </w:pPr>
      <w:r>
        <w:rPr>
          <w:b w:val="0"/>
        </w:rPr>
        <w:t>C. 10920</w:t>
      </w:r>
    </w:p>
    <w:p>
      <w:pPr>
        <w:spacing w:after="100" w:before="0"/>
      </w:pPr>
      <w:r>
        <w:rPr>
          <w:b w:val="0"/>
        </w:rPr>
        <w:t>D. 10080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21, 35, and 56 = 840 So, the 5 digit number must be 840m, where m is a real number. Now, For m = 10, Number is 8400 For m = 11, Number is 9240 For m = 12, Number is 10080 which is a 5 digit number</w:t>
      </w:r>
    </w:p>
    <w:p>
      <w:pPr>
        <w:spacing w:before="0"/>
      </w:pPr>
      <w:r>
        <w:rPr>
          <w:b w:val="0"/>
        </w:rPr>
      </w:r>
    </w:p>
    <w:p>
      <w:pPr>
        <w:spacing w:after="100" w:line="360" w:lineRule="auto" w:before="0"/>
      </w:pPr>
      <w:r>
        <w:rPr>
          <w:b w:val="0"/>
        </w:rPr>
        <w:t>61. A water pump can fill a tank in 2 hours. Because of a leak in the tank it takes 4 hours to fill the tank. If the tank is full, how much time will the leak take to empty it ?</w:t>
      </w:r>
    </w:p>
    <w:p>
      <w:pPr>
        <w:spacing w:before="0"/>
      </w:pPr>
      <w:r>
        <w:rPr>
          <w:b w:val="0"/>
        </w:rPr>
      </w:r>
    </w:p>
    <w:p>
      <w:pPr>
        <w:spacing w:after="100" w:before="0"/>
      </w:pPr>
      <w:r>
        <w:rPr>
          <w:b w:val="0"/>
        </w:rPr>
        <w:t>A. 5 hours</w:t>
      </w:r>
    </w:p>
    <w:p>
      <w:pPr>
        <w:spacing w:after="100" w:before="0"/>
      </w:pPr>
      <w:r>
        <w:rPr>
          <w:b w:val="0"/>
        </w:rPr>
        <w:t>B. 2 hours</w:t>
      </w:r>
    </w:p>
    <w:p>
      <w:pPr>
        <w:spacing w:after="100" w:before="0"/>
      </w:pPr>
      <w:r>
        <w:rPr>
          <w:b w:val="0"/>
        </w:rPr>
        <w:t>C. 4 hours</w:t>
      </w:r>
    </w:p>
    <w:p>
      <w:pPr>
        <w:spacing w:after="100" w:before="0"/>
      </w:pPr>
      <w:r>
        <w:rPr>
          <w:b w:val="0"/>
        </w:rPr>
        <w:t>D. 3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an inlet pipe fills a tank in x hours and together with a leak it takes y hours to fill, the time taken by the leak to empty the full tank is (x × y) ÷ (y − x) hours. Here, x = 2 hours and y = 4 hours. Time taken by leak = (2 × 4) ÷ (4 − 2) ⇒ Time taken = 8 ÷ 2 = 4 hours ∴ The correct answer is 4 hours. Alternate Method Given: Time taken by water pump alone to fill the tank = 2 hours. Time taken by water pump and leak together to fill the tank = 4 hours. Formula Used: Total Work = LCM of individual times taken Efficiency = Total Work ÷ Time Pipes / Leak Time (Hours) Total Work Efficiency Pump 2 4 4 ÷ 2 = 2 Pump + Leak 4 4 ÷ 4 = 1 Calculations: ⇒ Combined Efficiency = Efficiency of Pump + Efficiency of Leak ⇒ 1 = 2 + Efficiency of Leak ⇒ Efficiency of Leak = 1 − 2 = −1 unit/hour The negative sign indicates that the leak is emptying the tank. ⇒ Time taken by the leak to empty the tank = Total Work ÷ Efficiency of Leak ⇒ Time taken = 4 ÷ 1 = 4 hours ∴ The correct answer is 4 hours. Additional Information Inlet and Outlet Pipes An inlet pipe fills the tank (positive work) while an outlet pipe or leak empties the tank (negative work). Combined Work Formula If Pipe A fills a tank in x hours and Pipe B empties it in y hours, their combined net work done per hour is (1/x − 1/y). Time to Fill or Empty Total time taken to fill or empty a cistern is calculated as Total Capacity ÷ Net Efficiency.</w:t>
      </w:r>
    </w:p>
    <w:p>
      <w:pPr>
        <w:spacing w:before="0"/>
      </w:pPr>
      <w:r>
        <w:rPr>
          <w:b w:val="0"/>
        </w:rPr>
      </w:r>
    </w:p>
    <w:p>
      <w:pPr>
        <w:spacing w:after="100" w:line="360" w:lineRule="auto" w:before="0"/>
      </w:pPr>
      <w:r>
        <w:rPr>
          <w:b w:val="0"/>
        </w:rPr>
        <w:t>62. If ≤ft( (2/7) )^ - 3×≤ft( 449 )^6 = ≤ft( (2/7) )^2m - 1, then what is the value of m?</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am/an = am - n (am)n = amn am × an = am + n If am = an Then m = n Calculation: ≤ft( (2/7) )^ - 3×≤ft( 449 )^6 = ≤ft( (2/7) )^2m - 1 ≤ft( (2/7) )^ - 3×≤ft( 27 )^6× 2 = ≤ft( (2/7) )^2m - 1 ⇒ (2/7)-3 + 12= (2/7)2m - 1 Now, ⇒ 9 = 2m - 1 ⇒ 10 = 2m ⇒ m = 5 ∴ The value of m is 5.</w:t>
      </w:r>
    </w:p>
    <w:p>
      <w:pPr>
        <w:spacing w:before="0"/>
      </w:pPr>
      <w:r>
        <w:rPr>
          <w:b w:val="0"/>
        </w:rPr>
      </w:r>
    </w:p>
    <w:p>
      <w:pPr>
        <w:spacing w:after="100" w:line="360" w:lineRule="auto" w:before="0"/>
      </w:pPr>
      <w:r>
        <w:rPr>
          <w:b w:val="0"/>
        </w:rPr>
        <w:t>63. A 360 m train crosses an electric pole in 12 seconds. Find the time (in seconds) taken by the train to cross a 150 m long bridge.</w:t>
      </w:r>
    </w:p>
    <w:p>
      <w:pPr>
        <w:spacing w:before="0"/>
      </w:pPr>
      <w:r>
        <w:rPr>
          <w:b w:val="0"/>
        </w:rPr>
      </w:r>
    </w:p>
    <w:p>
      <w:pPr>
        <w:spacing w:after="100" w:before="0"/>
      </w:pPr>
      <w:r>
        <w:rPr>
          <w:b w:val="0"/>
        </w:rPr>
        <w:t>A. 24</w:t>
      </w:r>
    </w:p>
    <w:p>
      <w:pPr>
        <w:spacing w:after="100" w:before="0"/>
      </w:pPr>
      <w:r>
        <w:rPr>
          <w:b w:val="0"/>
        </w:rPr>
        <w:t>B. 21</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the speed of the Train is constant, Time is directly proportional to Distance. Case 1: Crosses pole → Distance = 360 m → Time = 12 sec Case 2: Crosses bridge → Distance = 360 + 150 = 510 m Required Time = (12 ÷ 360) × 510 = 17 sec ∴ The correct answer is 17 sec. Alternate Method Given: Length of Train = 360 m, Time to cross pole = 12 sec, Length of Bridge = 150 m. Formula Used: Speed = Distance ÷ Time ⇒ Speed of Train = Length of Train ÷ Time to cross pole ⇒ Speed = 360 ÷ 12 = 30 m/s ⇒ Total distance to cross Bridge = Length of Train + Length of Bridge ⇒ Total Distance = 360 + 150 = 510 m ⇒ Time taken = Total Distance ÷ Speed ⇒ Time taken = 510 ÷ 30 = 17 sec ∴ The correct answer is 17 sec. Additional Information Relative Speed When two objects move in the same direction, relative speed = |v1 − v2|. In opposite directions, relative speed = v1 + v2. Unit Conversion To convert km/hr to m/s, multiply by 5/18. To convert m/s to km/hr, multiply by 18/5. Distance Logic When a train crosses a stationary point object (pole/man), distance = length of train. When crossing a platform/bridge, distance = train length + platform/bridge length.</w:t>
      </w:r>
    </w:p>
    <w:p>
      <w:pPr>
        <w:spacing w:before="0"/>
      </w:pPr>
      <w:r>
        <w:rPr>
          <w:b w:val="0"/>
        </w:rPr>
      </w:r>
    </w:p>
    <w:p>
      <w:pPr>
        <w:spacing w:after="100" w:line="360" w:lineRule="auto" w:before="0"/>
      </w:pPr>
      <w:r>
        <w:rPr>
          <w:b w:val="0"/>
        </w:rPr>
        <w:t>64. If 13.5 kg of grapes cost Rs. 681.75, find the cost of 12 kg of grapes.</w:t>
      </w:r>
    </w:p>
    <w:p>
      <w:pPr>
        <w:spacing w:before="0"/>
      </w:pPr>
      <w:r>
        <w:rPr>
          <w:b w:val="0"/>
        </w:rPr>
      </w:r>
    </w:p>
    <w:p>
      <w:pPr>
        <w:spacing w:after="100" w:before="0"/>
      </w:pPr>
      <w:r>
        <w:rPr>
          <w:b w:val="0"/>
        </w:rPr>
        <w:t>A. Rs. 606.00</w:t>
      </w:r>
    </w:p>
    <w:p>
      <w:pPr>
        <w:spacing w:after="100" w:before="0"/>
      </w:pPr>
      <w:r>
        <w:rPr>
          <w:b w:val="0"/>
        </w:rPr>
        <w:t>B. Rs. 612.00</w:t>
      </w:r>
    </w:p>
    <w:p>
      <w:pPr>
        <w:spacing w:after="100" w:before="0"/>
      </w:pPr>
      <w:r>
        <w:rPr>
          <w:b w:val="0"/>
        </w:rPr>
        <w:t>C. Rs. 603.00</w:t>
      </w:r>
    </w:p>
    <w:p>
      <w:pPr>
        <w:spacing w:after="100" w:before="0"/>
      </w:pPr>
      <w:r>
        <w:rPr>
          <w:b w:val="0"/>
        </w:rPr>
        <w:t>D. Rs. 610.00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of 1 kg grapes ⇒ 681.75/13.5 ⇒ Rs. 50.5 Cost of 12 kg grapes ⇒ 50.5 × 12 ⇒ Rs. 606</w:t>
      </w:r>
    </w:p>
    <w:p>
      <w:pPr>
        <w:spacing w:before="0"/>
      </w:pPr>
      <w:r>
        <w:rPr>
          <w:b w:val="0"/>
        </w:rPr>
      </w:r>
    </w:p>
    <w:p>
      <w:pPr>
        <w:spacing w:after="100" w:line="360" w:lineRule="auto" w:before="0"/>
      </w:pPr>
      <w:r>
        <w:rPr>
          <w:b w:val="0"/>
        </w:rPr>
        <w:t>65. The speed of a boat in still water is 15 km/hr. If it can travel 42 km downstream and 28 km upstream in the same time, then what is the speed of the stream ?</w:t>
      </w:r>
    </w:p>
    <w:p>
      <w:pPr>
        <w:spacing w:before="0"/>
      </w:pPr>
      <w:r>
        <w:rPr>
          <w:b w:val="0"/>
        </w:rPr>
      </w:r>
    </w:p>
    <w:p>
      <w:pPr>
        <w:spacing w:after="100" w:before="0"/>
      </w:pPr>
      <w:r>
        <w:rPr>
          <w:b w:val="0"/>
        </w:rPr>
        <w:t>A. 2.5 km/hr</w:t>
      </w:r>
    </w:p>
    <w:p>
      <w:pPr>
        <w:spacing w:after="100" w:before="0"/>
      </w:pPr>
      <w:r>
        <w:rPr>
          <w:b w:val="0"/>
        </w:rPr>
        <w:t>B. 3 km/hr</w:t>
      </w:r>
    </w:p>
    <w:p>
      <w:pPr>
        <w:spacing w:after="100" w:before="0"/>
      </w:pPr>
      <w:r>
        <w:rPr>
          <w:b w:val="0"/>
        </w:rPr>
        <w:t>C. 4.5 km/hr</w:t>
      </w:r>
    </w:p>
    <w:p>
      <w:pPr>
        <w:spacing w:after="100" w:before="0"/>
      </w:pPr>
      <w:r>
        <w:rPr>
          <w:b w:val="0"/>
        </w:rPr>
        <w:t>D. 6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time is constant, the ratio of speeds is equal to the ratio of distances covered. Downstream Speed (Sd) : Upstream Speed (Su) = 42 : 28 = 3 : 2 Ratio of Still Water Speed (u) to Stream Speed (v) = (3 + 2) : (3 − 2) = 5 : 1 Given 5 units = 15 km/hr ⇒ 1 unit = 3 km/hr. ∴ The correct answer is 3 km/hr. Alternate Method Given: Speed of boat in still water (u) = 15 km/hr Let the speed of the stream be v km/hr. Downstream speed = (15 + v) km/hr Upstream speed = (15 − v) km/hr Formula Used: Time = Distance ÷ Speed Calculations: ⇒ Time downstream = Time upstream ⇒ 42 ÷ (15 + v) = 28 ÷ (15 − v) ⇒ 3 ÷ (15 + v) = 2 ÷ (15 − v) [Dividing both sides by 14] ⇒ 3 × (15 − v) = 2 × (15 + v) ⇒ 45 − 3v = 30 + 2v ⇒ 45 − 30 = 2v + 3v ⇒ 15 = 5v ⇒ v = 15 ÷ 5 ⇒ v = 3 km/hr ∴ The correct answer is 3 km/hr. Additional Information Speed in Still Water It is the average of downstream and upstream speeds: u = (Sd + Su) ÷ 2. Speed of Stream It is half the difference between downstream and upstream speeds: v = (Sd − Su) ÷ 2. Time, Distance, and Speed Relationship For a constant time, Distance1 ÷ Distance2 = Speed1 ÷ Speed2.</w:t>
      </w:r>
    </w:p>
    <w:p>
      <w:pPr>
        <w:spacing w:before="0"/>
      </w:pPr>
      <w:r>
        <w:rPr>
          <w:b w:val="0"/>
        </w:rPr>
      </w:r>
    </w:p>
    <w:p>
      <w:pPr>
        <w:spacing w:after="100" w:line="360" w:lineRule="auto" w:before="0"/>
      </w:pPr>
      <w:r>
        <w:rPr>
          <w:b w:val="0"/>
        </w:rPr>
        <w:t>66. In a library, 25% of the number of mathematics books is equal to two-third of the number of physics books. What is the ratio of the number of mathematics books to that of the physics books in the library?</w:t>
      </w:r>
    </w:p>
    <w:p>
      <w:pPr>
        <w:spacing w:before="0"/>
      </w:pPr>
      <w:r>
        <w:rPr>
          <w:b w:val="0"/>
        </w:rPr>
      </w:r>
    </w:p>
    <w:p>
      <w:pPr>
        <w:spacing w:after="100" w:before="0"/>
      </w:pPr>
      <w:r>
        <w:rPr>
          <w:b w:val="0"/>
        </w:rPr>
        <w:t>A. 4 ∶ 7</w:t>
      </w:r>
    </w:p>
    <w:p>
      <w:pPr>
        <w:spacing w:after="100" w:before="0"/>
      </w:pPr>
      <w:r>
        <w:rPr>
          <w:b w:val="0"/>
        </w:rPr>
        <w:t>B. 8 ∶ 3</w:t>
      </w:r>
    </w:p>
    <w:p>
      <w:pPr>
        <w:spacing w:after="100" w:before="0"/>
      </w:pPr>
      <w:r>
        <w:rPr>
          <w:b w:val="0"/>
        </w:rPr>
        <w:t>C. 7 ∶ 4</w:t>
      </w:r>
    </w:p>
    <w:p>
      <w:pPr>
        <w:spacing w:after="100" w:before="0"/>
      </w:pPr>
      <w:r>
        <w:rPr>
          <w:b w:val="0"/>
        </w:rPr>
        <w:t>D. 3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the percentage to a fraction: 25% = 1/4. Equate the given parts: (1/4) × Mathematics = (2/3) × Physics. Solve for the ratio directly: Mathematics/Physics = (2/3) × 4 = 8/3. The ratio of Mathematics to Physics books is 8 : 3. ∴ The correct answer is 8 : 3. Alternate Method Given: Percentage of Mathematics books = 25% Fraction of Physics books = 2/3 Let the number of Mathematics books be M and Physics books be P. According to the question: ⇒ 25% of M = 2/3 of P ⇒ (25/100) × M = (2/3) × P ⇒ (1/4) × M = (2/3) × P ⇒ M/P = (2/3) ÷ (1/4) ⇒ M/P = (2/3) × 4 ⇒ M/P = 8/3 ∴ The correct answer is 8 : 3. Additional Information Ratio and Proportion A ratio compares two quantities by division. If a : b = c : d, then the product of extremes equals the product of means (a × d = b × c). Percentage to Fraction Conversion To convert a percentage to a fraction, divide by 100 and simplify. Example: 25% = 25/100 = 1/4; 50% = 1/2; 75% = 3/4. Inverse Variation in Ratios If x × A = y × B, then the ratio of A : B is equal to the inverse of their coefficients, which is y : x.</w:t>
      </w:r>
    </w:p>
    <w:p>
      <w:pPr>
        <w:spacing w:before="0"/>
      </w:pPr>
      <w:r>
        <w:rPr>
          <w:b w:val="0"/>
        </w:rPr>
      </w:r>
    </w:p>
    <w:p>
      <w:pPr>
        <w:spacing w:after="100" w:line="360" w:lineRule="auto" w:before="0"/>
      </w:pPr>
      <w:r>
        <w:rPr>
          <w:b w:val="0"/>
        </w:rPr>
        <w:t>67. Three persons P, Q and R can do a job separately in 10 days, 20 days and 60 days, respectively. If they work together, then what is the time taken to complete the job?</w:t>
      </w:r>
    </w:p>
    <w:p>
      <w:pPr>
        <w:spacing w:before="0"/>
      </w:pPr>
      <w:r>
        <w:rPr>
          <w:b w:val="0"/>
        </w:rPr>
      </w:r>
    </w:p>
    <w:p>
      <w:pPr>
        <w:spacing w:after="100" w:before="0"/>
      </w:pPr>
      <w:r>
        <w:rPr>
          <w:b w:val="0"/>
        </w:rPr>
        <w:t>A. 8 days</w:t>
      </w:r>
    </w:p>
    <w:p>
      <w:pPr>
        <w:spacing w:after="100" w:before="0"/>
      </w:pPr>
      <w:r>
        <w:rPr>
          <w:b w:val="0"/>
        </w:rPr>
        <w:t>B. 5 days</w:t>
      </w:r>
    </w:p>
    <w:p>
      <w:pPr>
        <w:spacing w:after="100" w:before="0"/>
      </w:pPr>
      <w:r>
        <w:rPr>
          <w:b w:val="0"/>
        </w:rPr>
        <w:t>C. 6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efficiency for P, Q, and R = (1/10) : (1/20) : (1/60) Multiplying by LCM 60, Efficiency ratio = 6 : 3 : 1 Combined Efficiency = 6 + 3 + 1 = 10 units/day Total Work = 60 units Time taken = 60 ÷ 10 = 6 days ∴ The correct answer is 6 days. Alternate Method Given: Time taken by P = 10 days Time taken by Q = 20 days Time taken by R = 60 days Formula Used: Efficiency = Total Work ÷ Time Taken Person Days Total Work Efficiency P 10 60 (LCM of 10, 20, 60) 6 Q 20 3 R 60 1 Calculations: ⇒ Combined efficiency of P, Q and R = 6 + 3 + 1 ⇒ Combined efficiency = 10 units/day ⇒ Time taken to complete the job together = Total Work ÷ Combined Efficiency ⇒ Time taken = 60 ÷ 10 ⇒ Time taken = 6 days ∴ The correct answer is 6 days. Additional Information Pipes &amp; Cisterns This concept is similar to time and work, where inlet pipes do positive work and outlet/leakage pipes do negative work. Work &amp; Wages Wages are always distributed in the ratio of work done or the ratio of efficiencies when persons work for the same duration. Alternate Day Work When people work on alternate days, calculate the total work done in one cycle (e.g., 2 days or 3 days) and then find the total time.</w:t>
      </w:r>
    </w:p>
    <w:p>
      <w:pPr>
        <w:spacing w:before="0"/>
      </w:pPr>
      <w:r>
        <w:rPr>
          <w:b w:val="0"/>
        </w:rPr>
      </w:r>
    </w:p>
    <w:p>
      <w:pPr>
        <w:spacing w:after="100" w:line="360" w:lineRule="auto" w:before="0"/>
      </w:pPr>
      <w:r>
        <w:rPr>
          <w:b w:val="0"/>
        </w:rPr>
        <w:t>68. The price of sugar is increased by 25%. What percent of consumption is to be decreased so that there would be no increase in the expenditure?</w:t>
      </w:r>
    </w:p>
    <w:p>
      <w:pPr>
        <w:spacing w:before="0"/>
      </w:pPr>
      <w:r>
        <w:rPr>
          <w:b w:val="0"/>
        </w:rPr>
      </w:r>
    </w:p>
    <w:p>
      <w:pPr>
        <w:spacing w:after="100" w:before="0"/>
      </w:pPr>
      <w:r>
        <w:rPr>
          <w:b w:val="0"/>
        </w:rPr>
        <w:t>A. 33(1/3)\%</w:t>
      </w:r>
    </w:p>
    <w:p>
      <w:pPr>
        <w:spacing w:after="100" w:before="0"/>
      </w:pPr>
      <w:r>
        <w:rPr>
          <w:b w:val="0"/>
        </w:rPr>
        <w:t>B. 20%</w:t>
      </w:r>
    </w:p>
    <w:p>
      <w:pPr>
        <w:spacing w:after="100" w:before="0"/>
      </w:pPr>
      <w:r>
        <w:rPr>
          <w:b w:val="0"/>
        </w:rPr>
        <w:t>C. 25%</w:t>
      </w:r>
    </w:p>
    <w:p>
      <w:pPr>
        <w:spacing w:after="100" w:before="0"/>
      </w:pPr>
      <w:r>
        <w:rPr>
          <w:b w:val="0"/>
        </w:rPr>
        <w:t>D. 16(2/3)\%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the price of a commodity increases by R%, then the reduction in consumption to maintain constant expenditure is given by: Decrease % = [R ÷ (100 + R)] × 100 Here, R = 25% Decrease % = [25 ÷ (100 + 25)] × 100 = (25 ÷ 125) × 100 = 20% ∴ The correct answer is 20%. Alternate Method Given: Price of sugar increased by 25%. Expenditure must remain the same. Formula Used: Expenditure = Price × Consumption When Expenditure is constant, Price and Consumption are inversely proportional. Calculations: ⇒ Let initial Expenditure be 100 units. ⇒ Due to a 25% price increase, Expenditure rises to 125 units (assuming constant consumption). ⇒ To maintain the original Expenditure, it must be brought back to 100 units from the new level of 125 units. ⇒ Decrease required in consumption value = 125 − 100 = 25 units ⇒ This decrease must be calculated on the new base (125 units). ⇒ Percentage decrease = (25 ÷ 125) × 100 = 20% ∴ The correct answer is 20%. Additional Information Price Reduction Rule If the price of a commodity decreases by R%, then the increase in consumption to keep the expenditure constant is: [R ÷ (100 − R)] × 100 Product Constancy Principle When the product of two variables is constant (e.g., Price × Consumption, Speed × Time), they are inversely proportional. If one increases in the ratio a : b, the other decreases in the ratio b : a. Successive Percentage Change If a value is changed by A% and then by B%, the net percentage change is given by: A + B + (A × B) ÷ 100. Use a positive sign for an increase and a negative sign for a decrease.</w:t>
      </w:r>
    </w:p>
    <w:p>
      <w:pPr>
        <w:spacing w:before="0"/>
      </w:pPr>
      <w:r>
        <w:rPr>
          <w:b w:val="0"/>
        </w:rPr>
      </w:r>
    </w:p>
    <w:p>
      <w:pPr>
        <w:spacing w:after="100" w:line="360" w:lineRule="auto" w:before="0"/>
      </w:pPr>
      <w:r>
        <w:rPr>
          <w:b w:val="0"/>
        </w:rPr>
        <w:t>69. The simple interest on a certain sum of money for 2 years at 12% per annum is ₹60 less than the simple interest on the same sum for 3 years at 10% per annum. The sum (in ₹) is:</w:t>
      </w:r>
    </w:p>
    <w:p>
      <w:pPr>
        <w:spacing w:before="0"/>
      </w:pPr>
      <w:r>
        <w:rPr>
          <w:b w:val="0"/>
        </w:rPr>
      </w:r>
    </w:p>
    <w:p>
      <w:pPr>
        <w:spacing w:after="100" w:before="0"/>
      </w:pPr>
      <w:r>
        <w:rPr>
          <w:b w:val="0"/>
        </w:rPr>
        <w:t>A. ₹1,400</w:t>
      </w:r>
    </w:p>
    <w:p>
      <w:pPr>
        <w:spacing w:after="100" w:before="0"/>
      </w:pPr>
      <w:r>
        <w:rPr>
          <w:b w:val="0"/>
        </w:rPr>
        <w:t>B. ₹900</w:t>
      </w:r>
    </w:p>
    <w:p>
      <w:pPr>
        <w:spacing w:after="100" w:before="0"/>
      </w:pPr>
      <w:r>
        <w:rPr>
          <w:b w:val="0"/>
        </w:rPr>
        <w:t>C. ₹1,200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Simple Interest percentage for 1st case = 12% × 2 = 24%. Effective Simple Interest percentage for 2nd case = 10% × 3 = 30%. Difference in interest percentage = 30% − 24% = 6%. Given that 6% of the Sum = ₹60. ∴ Total Sum (100%) = (60 ÷ 6) × 100 = ₹1,000. ∴ The correct answer is ₹1,000. Alternate Method Given: Rate 1 (R1) = 12%, Time 1 (T1) = 2 years Rate 2 (R2) = 10%, Time 2 (T2) = 3 years Difference in Simple Interest = ₹60 Formula Used: Simple Interest (SI) = (P × R × T) ÷ 100 Calculations: ⇒ Let the Sum be P. ⇒ SI2 − SI1 = 60 ⇒ [(P × 10 × 3) ÷ 100] − [(P × 12 × 2) ÷ 100] = 60 ⇒ (30P ÷ 100) − (24P ÷ 100) = 60 ⇒ 6P ÷ 100 = 60 ⇒ 6P = 6000 ⇒ P = 1000 ∴ The correct answer is ₹1,000. Additional Information Simple Interest Components The Principal (P) is the initial sum, Rate (R) is the percentage interest per year, and Time (T) must always be in years for the standard formula SI = PRT/100. Total Amount Formula The total Amount (A) after T years is the sum of Principal and Interest: A = P + SI = P(1 + RT/100). Difference between SI and CI For the first year, SI and Compound Interest (CI) are equal if the interest is compounded annually. For 2 years, the difference is P(R/100)2.</w:t>
      </w:r>
    </w:p>
    <w:p>
      <w:pPr>
        <w:spacing w:before="0"/>
      </w:pPr>
      <w:r>
        <w:rPr>
          <w:b w:val="0"/>
        </w:rPr>
      </w:r>
    </w:p>
    <w:p>
      <w:pPr>
        <w:spacing w:after="100" w:line="360" w:lineRule="auto" w:before="0"/>
      </w:pPr>
      <w:r>
        <w:rPr>
          <w:b w:val="0"/>
        </w:rPr>
        <w:t>70. The age of Ram at the time of his marriage is 23 years and the age was 25 years when he got his first baby. The present age of Ram is twice that of the age at which he got married. Find the present age of his first baby.</w:t>
      </w:r>
    </w:p>
    <w:p>
      <w:pPr>
        <w:spacing w:before="0"/>
      </w:pPr>
      <w:r>
        <w:rPr>
          <w:b w:val="0"/>
        </w:rPr>
      </w:r>
    </w:p>
    <w:p>
      <w:pPr>
        <w:spacing w:after="100" w:before="0"/>
      </w:pPr>
      <w:r>
        <w:rPr>
          <w:b w:val="0"/>
        </w:rPr>
        <w:t>A. 23 years</w:t>
      </w:r>
    </w:p>
    <w:p>
      <w:pPr>
        <w:spacing w:after="100" w:before="0"/>
      </w:pPr>
      <w:r>
        <w:rPr>
          <w:b w:val="0"/>
        </w:rPr>
        <w:t>B. 21 years</w:t>
      </w:r>
    </w:p>
    <w:p>
      <w:pPr>
        <w:spacing w:after="100" w:before="0"/>
      </w:pPr>
      <w:r>
        <w:rPr>
          <w:b w:val="0"/>
        </w:rPr>
        <w:t>C. 25 years</w:t>
      </w:r>
    </w:p>
    <w:p>
      <w:pPr>
        <w:spacing w:after="100" w:before="0"/>
      </w:pPr>
      <w:r>
        <w:rPr>
          <w:b w:val="0"/>
        </w:rPr>
        <w:t>D. 24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 Baby 23 (M) 25 (Birth) 46 (Now) 0 (Birth) ? (Now) Shift = 46 − 25 = 21 yrs ⇒ Ram's Present Age = 23 × 2 = 46 years ⇒ Baby's Age = 46 − 25 = 21 years ∴ Answer = 21 years</w:t>
      </w:r>
    </w:p>
    <w:p>
      <w:pPr>
        <w:spacing w:before="0"/>
      </w:pPr>
      <w:r>
        <w:rPr>
          <w:b w:val="0"/>
        </w:rPr>
      </w:r>
    </w:p>
    <w:p>
      <w:pPr>
        <w:spacing w:after="100" w:line="360" w:lineRule="auto" w:before="0"/>
      </w:pPr>
      <w:r>
        <w:rPr>
          <w:b w:val="0"/>
        </w:rPr>
        <w:t>71. Aarav owns a watch worth Rs. 10,000. He sells it to Bhavin at a profit of 15%. After some days, Bhavin sells it back to Aarav at 15% loss. Find the percentage profit or loss faced by Aarav.</w:t>
      </w:r>
    </w:p>
    <w:p>
      <w:pPr>
        <w:spacing w:before="0"/>
      </w:pPr>
      <w:r>
        <w:rPr>
          <w:b w:val="0"/>
        </w:rPr>
      </w:r>
    </w:p>
    <w:p>
      <w:pPr>
        <w:spacing w:after="100" w:before="0"/>
      </w:pPr>
      <w:r>
        <w:rPr>
          <w:b w:val="0"/>
        </w:rPr>
        <w:t>A. 17.25% loss</w:t>
      </w:r>
    </w:p>
    <w:p>
      <w:pPr>
        <w:spacing w:after="100" w:before="0"/>
      </w:pPr>
      <w:r>
        <w:rPr>
          <w:b w:val="0"/>
        </w:rPr>
        <w:t>B. 18.75% loss</w:t>
      </w:r>
    </w:p>
    <w:p>
      <w:pPr>
        <w:spacing w:after="100" w:before="0"/>
      </w:pPr>
      <w:r>
        <w:rPr>
          <w:b w:val="0"/>
        </w:rPr>
        <w:t>C. 18.25% profit</w:t>
      </w:r>
    </w:p>
    <w:p>
      <w:pPr>
        <w:spacing w:after="100" w:before="0"/>
      </w:pPr>
      <w:r>
        <w:rPr>
          <w:b w:val="0"/>
        </w:rPr>
        <w:t>D. 17.25%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 Rs. 10,000, SP = 10,000 × 1.15 = 11,500 New CP = 11,500 × 0.85 = 9,775 Percentage Profit = [(11,500 - 9,775) / 10,000] × 100 = 17.25%</w:t>
      </w:r>
    </w:p>
    <w:p>
      <w:pPr>
        <w:spacing w:before="0"/>
      </w:pPr>
      <w:r>
        <w:rPr>
          <w:b w:val="0"/>
        </w:rPr>
      </w:r>
    </w:p>
    <w:p>
      <w:pPr>
        <w:spacing w:after="100" w:line="360" w:lineRule="auto" w:before="0"/>
      </w:pPr>
      <w:r>
        <w:rPr>
          <w:b w:val="0"/>
        </w:rPr>
        <w:t>72. In a parallelogram, one of the parallel sides is 16 cm and the other side is 12 cm. If the perpendicular distance between the two parallel sides of dimension 16 cm is 24 cm, then the perpendicular distance between its other two parallel sides is:</w:t>
      </w:r>
    </w:p>
    <w:p>
      <w:pPr>
        <w:spacing w:before="0"/>
      </w:pPr>
      <w:r>
        <w:rPr>
          <w:b w:val="0"/>
        </w:rPr>
      </w:r>
    </w:p>
    <w:p>
      <w:pPr>
        <w:spacing w:after="100" w:before="0"/>
      </w:pPr>
      <w:r>
        <w:rPr>
          <w:b w:val="0"/>
        </w:rPr>
        <w:t>A. 32 cm</w:t>
      </w:r>
    </w:p>
    <w:p>
      <w:pPr>
        <w:spacing w:after="100" w:before="0"/>
      </w:pPr>
      <w:r>
        <w:rPr>
          <w:b w:val="0"/>
        </w:rPr>
        <w:t>B. 24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16 × 24. ⇒ Area = 384 cm². For the 12 cm side, let height = h. Area also = 12 × h. ⇒ 384 = 12 × h. ⇒ h = 384 / 12. ⇒ h = 32 cm.</w:t>
      </w:r>
    </w:p>
    <w:p>
      <w:pPr>
        <w:spacing w:before="0"/>
      </w:pPr>
      <w:r>
        <w:rPr>
          <w:b w:val="0"/>
        </w:rPr>
      </w:r>
    </w:p>
    <w:p>
      <w:pPr>
        <w:spacing w:after="100" w:line="360" w:lineRule="auto" w:before="0"/>
      </w:pPr>
      <w:r>
        <w:rPr>
          <w:b w:val="0"/>
        </w:rPr>
        <w:t>73. What is the area of a sector of a circle with radius 10 cm, formed by an arc of length 7 cm?</w:t>
      </w:r>
    </w:p>
    <w:p>
      <w:pPr>
        <w:spacing w:before="0"/>
      </w:pPr>
      <w:r>
        <w:rPr>
          <w:b w:val="0"/>
        </w:rPr>
      </w:r>
    </w:p>
    <w:p>
      <w:pPr>
        <w:spacing w:after="100" w:before="0"/>
      </w:pPr>
      <w:r>
        <w:rPr>
          <w:b w:val="0"/>
        </w:rPr>
        <w:t>A. 30 cm2</w:t>
      </w:r>
    </w:p>
    <w:p>
      <w:pPr>
        <w:spacing w:after="100" w:before="0"/>
      </w:pPr>
      <w:r>
        <w:rPr>
          <w:b w:val="0"/>
        </w:rPr>
        <w:t>B. 35 cm2</w:t>
      </w:r>
    </w:p>
    <w:p>
      <w:pPr>
        <w:spacing w:after="100" w:before="0"/>
      </w:pPr>
      <w:r>
        <w:rPr>
          <w:b w:val="0"/>
        </w:rPr>
        <w:t>C. 40 cm2</w:t>
      </w:r>
    </w:p>
    <w:p>
      <w:pPr>
        <w:spacing w:after="100" w:before="0"/>
      </w:pPr>
      <w:r>
        <w:rPr>
          <w:b w:val="0"/>
        </w:rPr>
        <w:t>D. 45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a sector = (Arc length × Radius) ÷ 2 Area = (7 × 10) ÷ 2 Area = 70 ÷ 2 = 35 cm2 ∴ The correct option is (B). Alternate Method Given: Radius (r) = 10 cm, Arc length (l) = 7 cm. Formula Used: Area of a sector = (1/2) × l × r ⇒ Area = (1/2) × 7 × 10 ⇒ Area = 7 × 5 ⇒ Area = 35 cm2 ∴ The correct option is (B). Additional Information Area of Sector using Angle Area = (θ/360) × πr2, where θ is the angle subtended at the center in degrees. Arc Length using Angle l = (θ/360) × 2πr, which relates the arc length to the central angle. Perimeter of a Sector Perimeter = Arc length + 2 × Radius = l + 2r.</w:t>
      </w:r>
    </w:p>
    <w:p>
      <w:pPr>
        <w:spacing w:before="0"/>
      </w:pPr>
      <w:r>
        <w:rPr>
          <w:b w:val="0"/>
        </w:rPr>
      </w:r>
    </w:p>
    <w:p>
      <w:pPr>
        <w:spacing w:after="100" w:line="360" w:lineRule="auto" w:before="0"/>
      </w:pPr>
      <w:r>
        <w:rPr>
          <w:b w:val="0"/>
        </w:rPr>
        <w:t>74. Choose the option that is the active form of the given sentence. The tour was abandoned by the department of finance.</w:t>
      </w:r>
    </w:p>
    <w:p>
      <w:pPr>
        <w:spacing w:before="0"/>
      </w:pPr>
      <w:r>
        <w:rPr>
          <w:b w:val="0"/>
        </w:rPr>
      </w:r>
    </w:p>
    <w:p>
      <w:pPr>
        <w:spacing w:after="100" w:before="0"/>
      </w:pPr>
      <w:r>
        <w:rPr>
          <w:b w:val="0"/>
        </w:rPr>
        <w:t>A. The department of finance abandoned the tour.</w:t>
      </w:r>
    </w:p>
    <w:p>
      <w:pPr>
        <w:spacing w:after="100" w:before="0"/>
      </w:pPr>
      <w:r>
        <w:rPr>
          <w:b w:val="0"/>
        </w:rPr>
        <w:t>B. The department of finance abandons the tour.</w:t>
      </w:r>
    </w:p>
    <w:p>
      <w:pPr>
        <w:spacing w:after="100" w:before="0"/>
      </w:pPr>
      <w:r>
        <w:rPr>
          <w:b w:val="0"/>
        </w:rPr>
        <w:t>C. The department of finance is abandoning the tour.</w:t>
      </w:r>
    </w:p>
    <w:p>
      <w:pPr>
        <w:spacing w:after="100" w:before="0"/>
      </w:pPr>
      <w:r>
        <w:rPr>
          <w:b w:val="0"/>
        </w:rPr>
        <w:t>D. The department of finance had abandoned the tour.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department of finance abandoned the tour.' Key Points Correct Sentence: The department of finance abandoned the tour. Additional Information</w:t>
      </w:r>
    </w:p>
    <w:p>
      <w:pPr>
        <w:spacing w:before="0"/>
      </w:pPr>
      <w:r>
        <w:rPr>
          <w:b w:val="0"/>
        </w:rPr>
        <w:t>• The given sentence is in Passive Voice. As per the given question we have to change it into Active Voice.</w:t>
      </w:r>
    </w:p>
    <w:p>
      <w:pPr>
        <w:spacing w:before="0"/>
      </w:pPr>
      <w:r>
        <w:rPr>
          <w:b w:val="0"/>
        </w:rPr>
        <w:t>• The process of transformation is as follows: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 tour'.</w:t>
      </w:r>
    </w:p>
    <w:p>
      <w:pPr>
        <w:spacing w:before="0"/>
      </w:pPr>
      <w:r>
        <w:rPr>
          <w:b w:val="0"/>
        </w:rPr>
        <w:t>• The object of the given sentence is 'The department of finance'.</w:t>
      </w:r>
    </w:p>
    <w:p>
      <w:pPr>
        <w:spacing w:before="0"/>
      </w:pPr>
      <w:r>
        <w:rPr>
          <w:b w:val="0"/>
        </w:rPr>
        <w:t>• The subject will be put in place of the object and the object will be put in place of the subject.</w:t>
      </w:r>
    </w:p>
    <w:p>
      <w:pPr>
        <w:spacing w:before="0"/>
      </w:pPr>
      <w:r>
        <w:rPr>
          <w:b w:val="0"/>
        </w:rPr>
        <w:t>• 'was abandoned' will be changed into 'abandoned'.</w:t>
      </w:r>
    </w:p>
    <w:p>
      <w:pPr>
        <w:spacing w:before="0"/>
      </w:pPr>
      <w:r>
        <w:rPr>
          <w:b w:val="0"/>
        </w:rPr>
        <w:t>• Lastly, the conjunction 'by' will be removed.</w:t>
      </w:r>
    </w:p>
    <w:p>
      <w:pPr>
        <w:spacing w:before="0"/>
      </w:pPr>
      <w:r>
        <w:rPr>
          <w:b w:val="0"/>
        </w:rPr>
        <w:t>• Therefore, as per the points mentioned above, we find that the correct answer is Option 1.</w:t>
      </w:r>
    </w:p>
    <w:p>
      <w:pPr>
        <w:spacing w:before="0"/>
      </w:pPr>
      <w:r>
        <w:rPr>
          <w:b w:val="0"/>
        </w:rPr>
        <w:t>• The transformation of imperative sentences:</w:t>
      </w:r>
    </w:p>
    <w:p>
      <w:pPr>
        <w:spacing w:before="0"/>
      </w:pPr>
      <w:r>
        <w:rPr>
          <w:b w:val="0"/>
        </w:rPr>
        <w:t>• If someone gives a command, do request, expresses a desire or wish, in sentences then such sentences are called an imperative sentence.</w:t>
      </w:r>
    </w:p>
    <w:p>
      <w:pPr>
        <w:spacing w:before="0"/>
      </w:pPr>
      <w:r>
        <w:rPr>
          <w:b w:val="0"/>
        </w:rPr>
        <w:t>• If the notion of a sentence is 'Command' then structure: V1 + Object. (Active Voice)</w:t>
      </w:r>
    </w:p>
    <w:p>
      <w:pPr>
        <w:spacing w:before="0"/>
      </w:pPr>
      <w:r>
        <w:rPr>
          <w:b w:val="0"/>
        </w:rPr>
        <w:t>• Let + subject + be + V3. (Passive Voice)</w:t>
      </w:r>
    </w:p>
    <w:p>
      <w:pPr>
        <w:spacing w:before="0"/>
      </w:pPr>
      <w:r>
        <w:rPr>
          <w:b w:val="0"/>
        </w:rPr>
        <w:t>• Example: Teach your students. (Active Voice)</w:t>
      </w:r>
    </w:p>
    <w:p>
      <w:pPr>
        <w:spacing w:before="0"/>
      </w:pPr>
      <w:r>
        <w:rPr>
          <w:b w:val="0"/>
        </w:rPr>
        <w:t>• Let your students be taught. (Passive Voice)</w:t>
      </w:r>
    </w:p>
    <w:p>
      <w:pPr>
        <w:spacing w:before="0"/>
      </w:pPr>
      <w:r>
        <w:rPr>
          <w:b w:val="0"/>
        </w:rPr>
      </w:r>
    </w:p>
    <w:p>
      <w:pPr>
        <w:spacing w:after="100" w:line="360" w:lineRule="auto" w:before="0"/>
      </w:pPr>
      <w:r>
        <w:rPr>
          <w:b w:val="0"/>
        </w:rPr>
        <w:t>75. A sentence has been given with a blank to be filled with an appropriate word. Choose the correct alternative. The seminar was a ______ because the members didn’t learn anything.</w:t>
      </w:r>
    </w:p>
    <w:p>
      <w:pPr>
        <w:spacing w:before="0"/>
      </w:pPr>
      <w:r>
        <w:rPr>
          <w:b w:val="0"/>
        </w:rPr>
      </w:r>
    </w:p>
    <w:p>
      <w:pPr>
        <w:spacing w:after="100" w:before="0"/>
      </w:pPr>
      <w:r>
        <w:rPr>
          <w:b w:val="0"/>
        </w:rPr>
        <w:t>A. discontent</w:t>
      </w:r>
    </w:p>
    <w:p>
      <w:pPr>
        <w:spacing w:after="100" w:before="0"/>
      </w:pPr>
      <w:r>
        <w:rPr>
          <w:b w:val="0"/>
        </w:rPr>
        <w:t>B. disappointment</w:t>
      </w:r>
    </w:p>
    <w:p>
      <w:pPr>
        <w:spacing w:after="100" w:before="0"/>
      </w:pPr>
      <w:r>
        <w:rPr>
          <w:b w:val="0"/>
        </w:rPr>
        <w:t>C. dissatisfaction</w:t>
      </w:r>
    </w:p>
    <w:p>
      <w:pPr>
        <w:spacing w:after="100" w:before="0"/>
      </w:pPr>
      <w:r>
        <w:rPr>
          <w:b w:val="0"/>
        </w:rPr>
        <w:t>D. regret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'disappointment' means a feeling of sadness when something doesn't meet expectations. For example, I didn't want to be a disappointment to my father, so I left home for the job I got at hand. Therefore, based on the given context, 'disappointment' is the correct</w:t>
      </w:r>
    </w:p>
    <w:p>
      <w:pPr>
        <w:spacing w:before="0"/>
      </w:pPr>
      <w:r>
        <w:rPr>
          <w:b w:val="0"/>
        </w:rPr>
      </w:r>
    </w:p>
    <w:p>
      <w:pPr>
        <w:spacing w:after="100" w:line="360" w:lineRule="auto" w:before="0"/>
      </w:pPr>
      <w:r>
        <w:rPr>
          <w:b w:val="0"/>
        </w:rPr>
        <w:t>76. Select the most appropriate option to fill in the blank: It is his _________ to drink water first thing in the morning.</w:t>
      </w:r>
    </w:p>
    <w:p>
      <w:pPr>
        <w:spacing w:before="0"/>
      </w:pPr>
      <w:r>
        <w:rPr>
          <w:b w:val="0"/>
        </w:rPr>
      </w:r>
    </w:p>
    <w:p>
      <w:pPr>
        <w:spacing w:after="100" w:before="0"/>
      </w:pPr>
      <w:r>
        <w:rPr>
          <w:b w:val="0"/>
        </w:rPr>
        <w:t>A. custom</w:t>
      </w:r>
    </w:p>
    <w:p>
      <w:pPr>
        <w:spacing w:after="100" w:before="0"/>
      </w:pPr>
      <w:r>
        <w:rPr>
          <w:b w:val="0"/>
        </w:rPr>
        <w:t>B. habit</w:t>
      </w:r>
    </w:p>
    <w:p>
      <w:pPr>
        <w:spacing w:after="100" w:before="0"/>
      </w:pPr>
      <w:r>
        <w:rPr>
          <w:b w:val="0"/>
        </w:rPr>
        <w:t>C. ritual</w:t>
      </w:r>
    </w:p>
    <w:p>
      <w:pPr>
        <w:spacing w:after="100" w:before="0"/>
      </w:pPr>
      <w:r>
        <w:rPr>
          <w:b w:val="0"/>
        </w:rPr>
        <w:t>D. tendency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habit. Key Points Thus, the most appropriate option to fill in the blank is habit. Additional Information Custom: a way of behaving which a particular group or society has had for a long time Ritual: an action, ceremony or process which is always done the same way Tendency: something that a person or thing usually does; a way of behaving</w:t>
      </w:r>
    </w:p>
    <w:p>
      <w:pPr>
        <w:spacing w:before="0"/>
      </w:pPr>
      <w:r>
        <w:rPr>
          <w:b w:val="0"/>
        </w:rPr>
        <w:t>• The context of the sentence is that he daily drinks water after waking up.</w:t>
      </w:r>
    </w:p>
    <w:p>
      <w:pPr>
        <w:spacing w:before="0"/>
      </w:pPr>
      <w:r>
        <w:rPr>
          <w:b w:val="0"/>
        </w:rPr>
        <w:t>• Thus, it is his habit.</w:t>
      </w:r>
    </w:p>
    <w:p>
      <w:pPr>
        <w:spacing w:before="0"/>
      </w:pPr>
      <w:r>
        <w:rPr>
          <w:b w:val="0"/>
        </w:rPr>
        <w:t>• Habit means usual behaviour; something that you do often and almost without thinking, especially something that is hard to stop doing.</w:t>
      </w:r>
    </w:p>
    <w:p>
      <w:pPr>
        <w:spacing w:before="0"/>
      </w:pPr>
      <w:r>
        <w:rPr>
          <w:b w:val="0"/>
        </w:rPr>
      </w:r>
    </w:p>
    <w:p>
      <w:pPr>
        <w:spacing w:after="100" w:line="360" w:lineRule="auto" w:before="0"/>
      </w:pPr>
      <w:r>
        <w:rPr>
          <w:b w:val="0"/>
        </w:rPr>
        <w:t>77. Direction : Complete the following sentences with appropriate articles from the alternatives given below them. _________ important piece of article was found in the bin.</w:t>
      </w:r>
    </w:p>
    <w:p>
      <w:pPr>
        <w:spacing w:before="0"/>
      </w:pPr>
      <w:r>
        <w:rPr>
          <w:b w:val="0"/>
        </w:rPr>
      </w:r>
    </w:p>
    <w:p>
      <w:pPr>
        <w:spacing w:after="100" w:before="0"/>
      </w:pPr>
      <w:r>
        <w:rPr>
          <w:b w:val="0"/>
        </w:rPr>
        <w:t>A. A</w:t>
      </w:r>
    </w:p>
    <w:p>
      <w:pPr>
        <w:spacing w:after="100" w:before="0"/>
      </w:pPr>
      <w:r>
        <w:rPr>
          <w:b w:val="0"/>
        </w:rPr>
        <w:t>B. The</w:t>
      </w:r>
    </w:p>
    <w:p>
      <w:pPr>
        <w:spacing w:after="100" w:before="0"/>
      </w:pPr>
      <w:r>
        <w:rPr>
          <w:b w:val="0"/>
        </w:rPr>
        <w:t>C. An</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Key Points Therefore, the correct answer is "Option 3". Complete Sentence: An important piece of article was found in the bin.</w:t>
      </w:r>
    </w:p>
    <w:p>
      <w:pPr>
        <w:spacing w:before="0"/>
      </w:pPr>
      <w:r>
        <w:rPr>
          <w:b w:val="0"/>
        </w:rPr>
        <w:t>• The most appropriate article to fill in the blank is "An".</w:t>
      </w:r>
    </w:p>
    <w:p>
      <w:pPr>
        <w:spacing w:before="0"/>
      </w:pPr>
      <w:r>
        <w:rPr>
          <w:b w:val="0"/>
        </w:rPr>
        <w:t>• "An" is used before words that begin with a vowel sound (a, e, i, o, u).</w:t>
      </w:r>
    </w:p>
    <w:p>
      <w:pPr>
        <w:spacing w:before="0"/>
      </w:pPr>
      <w:r>
        <w:rPr>
          <w:b w:val="0"/>
        </w:rPr>
        <w:t>• This doesn't apply to written letter but phonetic sounds.</w:t>
      </w:r>
    </w:p>
    <w:p>
      <w:pPr>
        <w:spacing w:before="0"/>
      </w:pPr>
      <w:r>
        <w:rPr>
          <w:b w:val="0"/>
        </w:rPr>
        <w:t>• In the give n sentence the next word after the article is "important" which starts with a vowel sound, making "an" the appropriate article to use.</w:t>
      </w:r>
    </w:p>
    <w:p>
      <w:pPr>
        <w:spacing w:before="0"/>
      </w:pPr>
      <w:r>
        <w:rPr>
          <w:b w:val="0"/>
        </w:rPr>
      </w:r>
    </w:p>
    <w:p>
      <w:pPr>
        <w:spacing w:after="100" w:line="360" w:lineRule="auto" w:before="0"/>
      </w:pPr>
      <w:r>
        <w:rPr>
          <w:b w:val="0"/>
        </w:rPr>
        <w:t>78. Direction: In the following question, a sentence is given in Direct/Indirect speech. Out of the four alternatives choose the one which best expresses the sentence in Indirect/Direct Speech. She tells me that I have completed my job wonderfully.</w:t>
      </w:r>
    </w:p>
    <w:p>
      <w:pPr>
        <w:spacing w:before="0"/>
      </w:pPr>
      <w:r>
        <w:rPr>
          <w:b w:val="0"/>
        </w:rPr>
      </w:r>
    </w:p>
    <w:p>
      <w:pPr>
        <w:spacing w:after="100" w:before="0"/>
      </w:pPr>
      <w:r>
        <w:rPr>
          <w:b w:val="0"/>
        </w:rPr>
        <w:t>A. She tells me, "I have completed my job wonderfully."</w:t>
      </w:r>
    </w:p>
    <w:p>
      <w:pPr>
        <w:spacing w:after="100" w:before="0"/>
      </w:pPr>
      <w:r>
        <w:rPr>
          <w:b w:val="0"/>
        </w:rPr>
        <w:t>B. She said to me, "You had completed your job wonderfully."</w:t>
      </w:r>
    </w:p>
    <w:p>
      <w:pPr>
        <w:spacing w:after="100" w:before="0"/>
      </w:pPr>
      <w:r>
        <w:rPr>
          <w:b w:val="0"/>
        </w:rPr>
        <w:t>C. She tells to me, "You had completed your job wonderfully."</w:t>
      </w:r>
    </w:p>
    <w:p>
      <w:pPr>
        <w:spacing w:after="100" w:before="0"/>
      </w:pPr>
      <w:r>
        <w:rPr>
          <w:b w:val="0"/>
        </w:rPr>
        <w:t>D. She says to me, "You have completed your job wonderfully."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says to me, "You have completed your job wonderfully." Key Points The final sentence- She says to me, "You have completed your job wonderfully."</w:t>
      </w:r>
    </w:p>
    <w:p>
      <w:pPr>
        <w:spacing w:before="0"/>
      </w:pPr>
      <w:r>
        <w:rPr>
          <w:b w:val="0"/>
        </w:rPr>
        <w:t>• The given sentence is in indirect speech.</w:t>
      </w:r>
    </w:p>
    <w:p>
      <w:pPr>
        <w:spacing w:before="0"/>
      </w:pPr>
      <w:r>
        <w:rPr>
          <w:b w:val="0"/>
        </w:rPr>
        <w:t>• While changing a sentence from indirect speech to direct speech, we need to follow the given steps- The conjunction 'that' will be replaced with a comma (,) and inverted commas (" ").</w:t>
      </w:r>
    </w:p>
    <w:p>
      <w:pPr>
        <w:spacing w:before="0"/>
      </w:pPr>
      <w:r>
        <w:rPr>
          <w:b w:val="0"/>
        </w:rPr>
        <w:t>• 'Tells' remains either unchanged or changes into 'says to'.</w:t>
      </w:r>
    </w:p>
    <w:p>
      <w:pPr>
        <w:spacing w:before="0"/>
      </w:pPr>
      <w:r>
        <w:rPr>
          <w:b w:val="0"/>
        </w:rPr>
        <w:t>• If the reporting speech is in the present or future tense, the tense of the reported speech does not change. Hence, the present perfect tense will be used in the reported speech.</w:t>
      </w:r>
    </w:p>
    <w:p>
      <w:pPr>
        <w:spacing w:before="0"/>
      </w:pPr>
      <w:r>
        <w:rPr>
          <w:b w:val="0"/>
        </w:rPr>
        <w:t>• The first-person (I/my) will be changed into the second-person (you/your) i.e. according to the object (me) of the sentence.</w:t>
      </w:r>
    </w:p>
    <w:p>
      <w:pPr>
        <w:spacing w:before="0"/>
      </w:pPr>
      <w:r>
        <w:rPr>
          <w:b w:val="0"/>
        </w:rPr>
        <w:t>• दिया गया वाक्य indirect speech में है।</w:t>
      </w:r>
    </w:p>
    <w:p>
      <w:pPr>
        <w:spacing w:before="0"/>
      </w:pPr>
      <w:r>
        <w:rPr>
          <w:b w:val="0"/>
        </w:rPr>
        <w:t>• Indirect speech से direct speech में एक वाक्य बदलते समय, हमें दिए गए चरणों का पालन करने की आवश्यकता है- Conjunction 'that' को comma (,) और inverted commas (" ") से बदल दिया जाएगा।</w:t>
      </w:r>
    </w:p>
    <w:p>
      <w:pPr>
        <w:spacing w:before="0"/>
      </w:pPr>
      <w:r>
        <w:rPr>
          <w:b w:val="0"/>
        </w:rPr>
        <w:t>• 'Tells' या तो अपरिवर्तित रहता है या 'says to' में बदल जाता है।</w:t>
      </w:r>
    </w:p>
    <w:p>
      <w:pPr>
        <w:spacing w:before="0"/>
      </w:pPr>
      <w:r>
        <w:rPr>
          <w:b w:val="0"/>
        </w:rPr>
        <w:t>• यदि reporting speech present या future tense में है, तो reported speech का tense नहीं बदलता है। इसलिए, reported speech में present perfect tense का उपयोग किया जाएगा।</w:t>
      </w:r>
    </w:p>
    <w:p>
      <w:pPr>
        <w:spacing w:before="0"/>
      </w:pPr>
      <w:r>
        <w:rPr>
          <w:b w:val="0"/>
        </w:rPr>
        <w:t>• First-person (I / my) को second-person (you/ your) में बदल दिया जाएगा अर्थात् वाक्य की object (me) के अनुसार।</w:t>
      </w:r>
    </w:p>
    <w:p>
      <w:pPr>
        <w:spacing w:before="0"/>
      </w:pPr>
      <w:r>
        <w:rPr>
          <w:b w:val="0"/>
        </w:rPr>
      </w:r>
    </w:p>
    <w:p>
      <w:pPr>
        <w:spacing w:after="100" w:line="360" w:lineRule="auto" w:before="0"/>
      </w:pPr>
      <w:r>
        <w:rPr>
          <w:b w:val="0"/>
        </w:rPr>
        <w:t>79. Direction : Choose the word which best expresses the meaning of the underlined word in the sentence. Indian economy has always shown enough resilience in crisis.</w:t>
      </w:r>
    </w:p>
    <w:p>
      <w:pPr>
        <w:spacing w:before="0"/>
      </w:pPr>
      <w:r>
        <w:rPr>
          <w:b w:val="0"/>
        </w:rPr>
      </w:r>
    </w:p>
    <w:p>
      <w:pPr>
        <w:spacing w:after="100" w:before="0"/>
      </w:pPr>
      <w:r>
        <w:rPr>
          <w:b w:val="0"/>
        </w:rPr>
        <w:t>A. adjustment</w:t>
      </w:r>
    </w:p>
    <w:p>
      <w:pPr>
        <w:spacing w:after="100" w:before="0"/>
      </w:pPr>
      <w:r>
        <w:rPr>
          <w:b w:val="0"/>
        </w:rPr>
        <w:t>B. elasticity</w:t>
      </w:r>
    </w:p>
    <w:p>
      <w:pPr>
        <w:spacing w:after="100" w:before="0"/>
      </w:pPr>
      <w:r>
        <w:rPr>
          <w:b w:val="0"/>
        </w:rPr>
        <w:t>C. diversity</w:t>
      </w:r>
    </w:p>
    <w:p>
      <w:pPr>
        <w:spacing w:after="100" w:before="0"/>
      </w:pPr>
      <w:r>
        <w:rPr>
          <w:b w:val="0"/>
        </w:rPr>
        <w:t>D. strength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"strength " Key Points Hence, the correct answer is "strength " Additional Information Let's see the meanings of the other given words.</w:t>
      </w:r>
    </w:p>
    <w:p>
      <w:pPr>
        <w:spacing w:before="0"/>
      </w:pPr>
      <w:r>
        <w:rPr>
          <w:b w:val="0"/>
        </w:rPr>
        <w:t>• The word that best expresses the meaning of Resilience is strength.</w:t>
      </w:r>
    </w:p>
    <w:p>
      <w:pPr>
        <w:spacing w:before="0"/>
      </w:pPr>
      <w:r>
        <w:rPr>
          <w:b w:val="0"/>
        </w:rPr>
        <w:t>• Resilience refers to the ability to recover from difficulties or to bounce back from adversity. For example: "She demonstrated great resilience by bouncing back from her setbacks and achieving her goals."</w:t>
      </w:r>
    </w:p>
    <w:p>
      <w:pPr>
        <w:spacing w:before="0"/>
      </w:pPr>
      <w:r>
        <w:rPr>
          <w:b w:val="0"/>
        </w:rPr>
        <w:t>• Strength - This refers to the power or ability to withstand force or pressure. It can also refer to physical or mental power and capability.</w:t>
      </w:r>
    </w:p>
    <w:p>
      <w:pPr>
        <w:spacing w:before="0"/>
      </w:pPr>
      <w:r>
        <w:rPr>
          <w:b w:val="0"/>
        </w:rPr>
        <w:t>• Examples: " The steel beams provide the necessary strength to support the building."</w:t>
      </w:r>
    </w:p>
    <w:p>
      <w:pPr>
        <w:spacing w:before="0"/>
      </w:pPr>
      <w:r>
        <w:rPr>
          <w:b w:val="0"/>
        </w:rPr>
        <w:t>• "He showed great strength by running the marathon in record time."</w:t>
      </w:r>
    </w:p>
    <w:p>
      <w:pPr>
        <w:spacing w:before="0"/>
      </w:pPr>
      <w:r>
        <w:rPr>
          <w:b w:val="0"/>
        </w:rPr>
        <w:t>• Adjustment - This refers to a change made to something to make it better suited for a particular purpose. For example: "He made some adjustments to his schedule to accommodate the meeting."</w:t>
      </w:r>
    </w:p>
    <w:p>
      <w:pPr>
        <w:spacing w:before="0"/>
      </w:pPr>
      <w:r>
        <w:rPr>
          <w:b w:val="0"/>
        </w:rPr>
        <w:t>• Elasticity - This refers to the ability of something to return to its original shape after being stretched or compressed. For example: "The elasticity of the rubber band helps it to snap back into shape."</w:t>
      </w:r>
    </w:p>
    <w:p>
      <w:pPr>
        <w:spacing w:before="0"/>
      </w:pPr>
      <w:r>
        <w:rPr>
          <w:b w:val="0"/>
        </w:rPr>
        <w:t>• Diversity - This refers to the presence of different things, such as people, cultures, or ideas. For example: "The company values diversity and employs people from all over the world."</w:t>
      </w:r>
    </w:p>
    <w:p>
      <w:pPr>
        <w:spacing w:before="0"/>
      </w:pPr>
      <w:r>
        <w:rPr>
          <w:b w:val="0"/>
        </w:rPr>
      </w:r>
    </w:p>
    <w:p>
      <w:pPr>
        <w:spacing w:after="100" w:line="360" w:lineRule="auto" w:before="0"/>
      </w:pPr>
      <w:r>
        <w:rPr>
          <w:b w:val="0"/>
        </w:rPr>
        <w:t>80. The following word refers to a country seeking public vote in respect of a matter of national policy or political significance :</w:t>
      </w:r>
    </w:p>
    <w:p>
      <w:pPr>
        <w:spacing w:before="0"/>
      </w:pPr>
      <w:r>
        <w:rPr>
          <w:b w:val="0"/>
        </w:rPr>
      </w:r>
    </w:p>
    <w:p>
      <w:pPr>
        <w:spacing w:after="100" w:before="0"/>
      </w:pPr>
      <w:r>
        <w:rPr>
          <w:b w:val="0"/>
        </w:rPr>
        <w:t>A. Referendum</w:t>
      </w:r>
    </w:p>
    <w:p>
      <w:pPr>
        <w:spacing w:after="100" w:before="0"/>
      </w:pPr>
      <w:r>
        <w:rPr>
          <w:b w:val="0"/>
        </w:rPr>
        <w:t>B. Referral</w:t>
      </w:r>
    </w:p>
    <w:p>
      <w:pPr>
        <w:spacing w:after="100" w:before="0"/>
      </w:pPr>
      <w:r>
        <w:rPr>
          <w:b w:val="0"/>
        </w:rPr>
        <w:t>C. Reference</w:t>
      </w:r>
    </w:p>
    <w:p>
      <w:pPr>
        <w:spacing w:after="100" w:before="0"/>
      </w:pPr>
      <w:r>
        <w:rPr>
          <w:b w:val="0"/>
        </w:rPr>
        <w:t>D. Referenda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"Referendum". Key Points Hence, the correct answer is option 1.</w:t>
      </w:r>
    </w:p>
    <w:p>
      <w:pPr>
        <w:spacing w:before="0"/>
      </w:pPr>
      <w:r>
        <w:rPr>
          <w:b w:val="0"/>
        </w:rPr>
        <w:t>• Let us understand the meaning of the given options: Referendum means a vote in which all the people in a country or an area are asked to give their opinion about or decide an important political or social question. For example: The issue was decided by referendum.</w:t>
      </w:r>
    </w:p>
    <w:p>
      <w:pPr>
        <w:spacing w:before="0"/>
      </w:pPr>
      <w:r>
        <w:rPr>
          <w:b w:val="0"/>
        </w:rPr>
        <w:t>• Referral means the act of directing or sending somebody/something to another place or person for professional help or information. For example: The doctor will give you a referral to a specialist in your area.</w:t>
      </w:r>
    </w:p>
    <w:p>
      <w:pPr>
        <w:spacing w:before="0"/>
      </w:pPr>
      <w:r>
        <w:rPr>
          <w:b w:val="0"/>
        </w:rPr>
        <w:t>• Reference means the act of mentioning someone or something in speech or writing. For example: She listed her former teacher as a reference when she applied for the job.</w:t>
      </w:r>
    </w:p>
    <w:p>
      <w:pPr>
        <w:spacing w:before="0"/>
      </w:pPr>
      <w:r>
        <w:rPr>
          <w:b w:val="0"/>
        </w:rPr>
        <w:t>• Referenda is the plural form of the above mentioned word "referendum". For example: There are referenda to be won in the applicant states.</w:t>
      </w:r>
    </w:p>
    <w:p>
      <w:pPr>
        <w:spacing w:before="0"/>
      </w:pPr>
      <w:r>
        <w:rPr>
          <w:b w:val="0"/>
        </w:rPr>
        <w:t>• Thus, it is clear that the word "referendum" refers to a country seeking public vote in respect of a matter of national policy or political significance.</w:t>
      </w:r>
    </w:p>
    <w:p>
      <w:pPr>
        <w:spacing w:before="0"/>
      </w:pPr>
      <w:r>
        <w:rPr>
          <w:b w:val="0"/>
        </w:rPr>
      </w:r>
    </w:p>
    <w:p>
      <w:pPr>
        <w:spacing w:after="100" w:line="360" w:lineRule="auto" w:before="0"/>
      </w:pPr>
      <w:r>
        <w:rPr>
          <w:b w:val="0"/>
        </w:rPr>
        <w:t>81. Directions: Select the word that is OPPOSITE in meaning to the word given in the sentence: This type of bird is very inconspicuous because of its dull feathers.</w:t>
      </w:r>
    </w:p>
    <w:p>
      <w:pPr>
        <w:spacing w:before="0"/>
      </w:pPr>
      <w:r>
        <w:rPr>
          <w:b w:val="0"/>
        </w:rPr>
      </w:r>
    </w:p>
    <w:p>
      <w:pPr>
        <w:spacing w:after="100" w:before="0"/>
      </w:pPr>
      <w:r>
        <w:rPr>
          <w:b w:val="0"/>
        </w:rPr>
        <w:t>A. open hearted</w:t>
      </w:r>
    </w:p>
    <w:p>
      <w:pPr>
        <w:spacing w:after="100" w:before="0"/>
      </w:pPr>
      <w:r>
        <w:rPr>
          <w:b w:val="0"/>
        </w:rPr>
        <w:t>B. open minded</w:t>
      </w:r>
    </w:p>
    <w:p>
      <w:pPr>
        <w:spacing w:after="100" w:before="0"/>
      </w:pPr>
      <w:r>
        <w:rPr>
          <w:b w:val="0"/>
        </w:rPr>
        <w:t>C. prominent</w:t>
      </w:r>
    </w:p>
    <w:p>
      <w:pPr>
        <w:spacing w:after="100" w:before="0"/>
      </w:pPr>
      <w:r>
        <w:rPr>
          <w:b w:val="0"/>
        </w:rPr>
        <w:t>D. smooth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"prominent" Key Points Let's see the meanings of the given words According to the meanings of the given words, the correct answer is Option 3, i.e., prominent.</w:t>
      </w:r>
    </w:p>
    <w:p>
      <w:pPr>
        <w:spacing w:before="0"/>
      </w:pPr>
      <w:r>
        <w:rPr>
          <w:b w:val="0"/>
        </w:rPr>
        <w:t>• Inconspicuous refers to something that is not easily seen, noticed, or recognized, because it is not striking or distinctive. (अगोचर किसी ऐसी चीज को संदर्भित करता है जिसे आसानी से देखा या पहचाना नहीं जा सकता, क्योंकि यह हड़ताली या विशिष्ट नहीं है।) Example: An inconspicuous door that is hard to spot because it blends in with the wall.</w:t>
      </w:r>
    </w:p>
    <w:p>
      <w:pPr>
        <w:spacing w:before="0"/>
      </w:pPr>
      <w:r>
        <w:rPr>
          <w:b w:val="0"/>
        </w:rPr>
        <w:t>• Open-hearted refers to a person who is open, honest, and sincere in their thoughts, feelings, and actions. It implies a willingness to be vulnerable, to share one's emotions and experiences, and to be receptive to the thoughts and feelings of others. (खुले दिल वाला एक ऐसे व्यक्ति को संदर्भित करता है जो अपने विचारों, भावनाओं और कार्यों में ईमानदार है। इसका तात्पर्य कमजोर होने, अपनी भावनाओं और अनुभवों को साझा करने और दूसरों के विचारों और भावनाओं के प्रति ग्रहणशील होने की इच्छा से है।) Example: She is an open-hearted person, always willing to listen and offer support to her friends.</w:t>
      </w:r>
    </w:p>
    <w:p>
      <w:pPr>
        <w:spacing w:before="0"/>
      </w:pPr>
      <w:r>
        <w:rPr>
          <w:b w:val="0"/>
        </w:rPr>
        <w:t>• Being open-minded refers to the attitude or quality of being willing to consider new ideas, perspectives, or ways of doing things. (मौखिक का अर्थ या शब्दों से संबंधित है, विशेष रूप से बोले गए शब्द। इसका अर्थ लिखित या अन्य अशाब्दिक रूप के बजाय शब्दों में व्यक्त किया गया है।) Example: The teacher was open-minded and willing to listen to the students' different perspectives on the issue.</w:t>
      </w:r>
    </w:p>
    <w:p>
      <w:pPr>
        <w:spacing w:before="0"/>
      </w:pPr>
      <w:r>
        <w:rPr>
          <w:b w:val="0"/>
        </w:rPr>
        <w:t>• Prominent refers to something that is noticeable, important, or well-known, often because of its high status, visibility, or significance. It implies a level of prominence or distinction, and suggests that something stands out or is particularly noteworthy. (प्रमुखता किसी ऐसी चीज को संदर्भित करती है जो अक्सर अपनी उच्च स्थिति, दृश्यता या महत्व के कारण ध्यान देने योग्य, महत्वपूर्ण या प्रसिद्ध होती है। इसका तात्पर्य प्रमुखता या विशिष्टता के स्तर से है, और यह सुझाव देता है कि कुछ अलग है या विशेष रूप से उल्लेखनीय है।) Example: A prominent businessman who is well-known in the industry for his success and influence.</w:t>
      </w:r>
    </w:p>
    <w:p>
      <w:pPr>
        <w:spacing w:before="0"/>
      </w:pPr>
      <w:r>
        <w:rPr>
          <w:b w:val="0"/>
        </w:rPr>
        <w:t>• Smooth refers to something that is even, unbroken, and without bumps, roughness, or other imperfections. It implies a level of smoothness or lack of roughness, and suggests that something is sleek, polished, or free of blemishes. (ऐसी चीज़ को संदर्भित करता है जो सम, अखंड और बिना धक्कों, खुरदरापन या अन्य खामियों के हो। ) Example: A smooth surface, such as a mirror or a polished piece of wood, which is free of blemishes or scratches.</w:t>
      </w:r>
    </w:p>
    <w:p>
      <w:pPr>
        <w:spacing w:before="0"/>
      </w:pPr>
      <w:r>
        <w:rPr>
          <w:b w:val="0"/>
        </w:rPr>
      </w:r>
    </w:p>
    <w:p>
      <w:pPr>
        <w:spacing w:after="100" w:line="360" w:lineRule="auto" w:before="0"/>
      </w:pPr>
      <w:r>
        <w:rPr>
          <w:b w:val="0"/>
        </w:rPr>
        <w:t>82.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Many of the world's finest (a)/ wines are export from France,(b)/ renowned for their exquisite (c)/ flavors and rich heritage(d).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wines are export from France'. Key Points</w:t>
      </w:r>
    </w:p>
    <w:p>
      <w:pPr>
        <w:spacing w:before="0"/>
      </w:pPr>
      <w:r>
        <w:rPr>
          <w:b w:val="0"/>
        </w:rPr>
        <w:t>• The error in the sentence is the use of the incorrect verb form "are export." The most appropriate substitution to correct this would be: "Many of the world's finest wines are exported from France, renowned for their exquisite flavors and rich heritage."</w:t>
      </w:r>
    </w:p>
    <w:p>
      <w:pPr>
        <w:spacing w:before="0"/>
      </w:pPr>
      <w:r>
        <w:rPr>
          <w:b w:val="0"/>
        </w:rPr>
        <w:t>• In the original sentence, "are export" is grammatically incorrect. The correct form should be "are exported."</w:t>
      </w:r>
    </w:p>
    <w:p>
      <w:pPr>
        <w:spacing w:before="0"/>
      </w:pPr>
      <w:r>
        <w:rPr>
          <w:b w:val="0"/>
        </w:rPr>
        <w:t>• "Export" is a verb, and when used in the passive voice with a plural subject like "Many of the world's finest wines," the correct form is "are exported."</w:t>
      </w:r>
    </w:p>
    <w:p>
      <w:pPr>
        <w:spacing w:before="0"/>
      </w:pPr>
      <w:r>
        <w:rPr>
          <w:b w:val="0"/>
        </w:rPr>
        <w:t>• The past participle form of the verb ("exported") is used after the auxiliary verb "are" to form the passive voice, indicating that the wines undergo the action of being exported from France.</w:t>
      </w:r>
    </w:p>
    <w:p>
      <w:pPr>
        <w:spacing w:before="0"/>
      </w:pPr>
      <w:r>
        <w:rPr>
          <w:b w:val="0"/>
        </w:rPr>
      </w:r>
    </w:p>
    <w:p>
      <w:pPr>
        <w:spacing w:after="100" w:line="360" w:lineRule="auto" w:before="0"/>
      </w:pPr>
      <w:r>
        <w:rPr>
          <w:b w:val="0"/>
        </w:rPr>
        <w:t>83. Select the option that can be used as a one-word substitute for the given group of words. Ability to find ways or directions</w:t>
      </w:r>
    </w:p>
    <w:p>
      <w:pPr>
        <w:spacing w:before="0"/>
      </w:pPr>
      <w:r>
        <w:rPr>
          <w:b w:val="0"/>
        </w:rPr>
      </w:r>
    </w:p>
    <w:p>
      <w:pPr>
        <w:spacing w:after="100" w:before="0"/>
      </w:pPr>
      <w:r>
        <w:rPr>
          <w:b w:val="0"/>
        </w:rPr>
        <w:t>A. Acumen</w:t>
      </w:r>
    </w:p>
    <w:p>
      <w:pPr>
        <w:spacing w:after="100" w:before="0"/>
      </w:pPr>
      <w:r>
        <w:rPr>
          <w:b w:val="0"/>
        </w:rPr>
        <w:t>B. Foresight</w:t>
      </w:r>
    </w:p>
    <w:p>
      <w:pPr>
        <w:spacing w:after="100" w:before="0"/>
      </w:pPr>
      <w:r>
        <w:rPr>
          <w:b w:val="0"/>
        </w:rPr>
        <w:t>C. Navigate</w:t>
      </w:r>
    </w:p>
    <w:p>
      <w:pPr>
        <w:spacing w:after="100" w:before="0"/>
      </w:pPr>
      <w:r>
        <w:rPr>
          <w:b w:val="0"/>
        </w:rPr>
        <w:t>D. Drive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Navigate. Key Points Therefore, the correct answer is: Navigate. Additional Information Here are the other options explained along with their Hindi meanings and example sentences:</w:t>
      </w:r>
    </w:p>
    <w:p>
      <w:pPr>
        <w:spacing w:before="0"/>
      </w:pPr>
      <w:r>
        <w:rPr>
          <w:b w:val="0"/>
        </w:rPr>
        <w:t>• The word "Navigate" means to plan and direct the route or course of a ship, aircraft, or other form of transportation, especially by using instruments or maps. (मार्गदर्शन करना) Example: The captain had to navigate through the storm to reach the harbor safely.</w:t>
      </w:r>
    </w:p>
    <w:p>
      <w:pPr>
        <w:spacing w:before="0"/>
      </w:pPr>
      <w:r>
        <w:rPr>
          <w:b w:val="0"/>
        </w:rPr>
        <w:t>• "Acumen" refers to the ability to make good judgments and quick decisions, typically in a particular domain. (तीक्ष्णता) Example: Her business acumen helped the company grow rapidly.</w:t>
      </w:r>
    </w:p>
    <w:p>
      <w:pPr>
        <w:spacing w:before="0"/>
      </w:pPr>
      <w:r>
        <w:rPr>
          <w:b w:val="0"/>
        </w:rPr>
        <w:t>• "Foresight" is the ability to predict or the action of predicting what will happen or be needed in the future. (दूरदर्शिता) Example: His foresight in planning for the future saved the company from a financial crisis.</w:t>
      </w:r>
    </w:p>
    <w:p>
      <w:pPr>
        <w:spacing w:before="0"/>
      </w:pPr>
      <w:r>
        <w:rPr>
          <w:b w:val="0"/>
        </w:rPr>
        <w:t>• "Drive" refers to an innate, biologically determined urge to attain a goal or satisfy a need. (प्रेरणा) Example: Her drive to succeed is unparalleled.</w:t>
      </w:r>
    </w:p>
    <w:p>
      <w:pPr>
        <w:spacing w:before="0"/>
      </w:pPr>
      <w:r>
        <w:rPr>
          <w:b w:val="0"/>
        </w:rPr>
        <w:t>• Acumen (तीक्ष्णता): The ability to make good judgments and quick decisions. Example: Her political acumen made her a strong leader.</w:t>
      </w:r>
    </w:p>
    <w:p>
      <w:pPr>
        <w:spacing w:before="0"/>
      </w:pPr>
      <w:r>
        <w:rPr>
          <w:b w:val="0"/>
        </w:rPr>
        <w:t>• Foresight (दूरदर्शिता): The ability to predict what will happen or be needed in the future. Example: His foresight in investing early paid off handsomely.</w:t>
      </w:r>
    </w:p>
    <w:p>
      <w:pPr>
        <w:spacing w:before="0"/>
      </w:pPr>
      <w:r>
        <w:rPr>
          <w:b w:val="0"/>
        </w:rPr>
        <w:t>• Drive (प्रेरणा): An innate urge to attain a goal or satisfy a need. Example: Her drive to complete the project on time was commendable.</w:t>
      </w:r>
    </w:p>
    <w:p>
      <w:pPr>
        <w:spacing w:before="0"/>
      </w:pPr>
      <w:r>
        <w:rPr>
          <w:b w:val="0"/>
        </w:rPr>
      </w:r>
    </w:p>
    <w:p>
      <w:pPr>
        <w:spacing w:after="100" w:line="360" w:lineRule="auto" w:before="0"/>
      </w:pPr>
      <w:r>
        <w:rPr>
          <w:b w:val="0"/>
        </w:rPr>
        <w:t>84. In the following question, out of the four alternatives, select the alternative which will improve the underlined part of the sentence. In case no improvement is needed, select the "No improvement" option. The sun were beating down on me as I sat on the stoop waiting for Mrs. Armstrong.</w:t>
      </w:r>
    </w:p>
    <w:p>
      <w:pPr>
        <w:spacing w:before="0"/>
      </w:pPr>
      <w:r>
        <w:rPr>
          <w:b w:val="0"/>
        </w:rPr>
      </w:r>
    </w:p>
    <w:p>
      <w:pPr>
        <w:spacing w:after="100" w:before="0"/>
      </w:pPr>
      <w:r>
        <w:rPr>
          <w:b w:val="0"/>
        </w:rPr>
        <w:t>A. Have been</w:t>
      </w:r>
    </w:p>
    <w:p>
      <w:pPr>
        <w:spacing w:after="100" w:before="0"/>
      </w:pPr>
      <w:r>
        <w:rPr>
          <w:b w:val="0"/>
        </w:rPr>
        <w:t>B. Was</w:t>
      </w:r>
    </w:p>
    <w:p>
      <w:pPr>
        <w:spacing w:after="100" w:before="0"/>
      </w:pPr>
      <w:r>
        <w:rPr>
          <w:b w:val="0"/>
        </w:rPr>
        <w:t>C. Were being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Key Points Correct Sentence: The sun was beating down on me as I sat on the stoop waiting for Mrs. Armstrong. Additional Information</w:t>
      </w:r>
    </w:p>
    <w:p>
      <w:pPr>
        <w:spacing w:before="0"/>
      </w:pPr>
      <w:r>
        <w:rPr>
          <w:b w:val="0"/>
        </w:rPr>
        <w:t>• In the given sentence, the use of the plural form of the verb 'were' is incorrect.</w:t>
      </w:r>
    </w:p>
    <w:p>
      <w:pPr>
        <w:spacing w:before="0"/>
      </w:pPr>
      <w:r>
        <w:rPr>
          <w:b w:val="0"/>
        </w:rPr>
        <w:t>• We know that a singular 'subject' will always take a singular 'verb'.</w:t>
      </w:r>
    </w:p>
    <w:p>
      <w:pPr>
        <w:spacing w:before="0"/>
      </w:pPr>
      <w:r>
        <w:rPr>
          <w:b w:val="0"/>
        </w:rPr>
        <w:t>• The singular noun subject 'The sun' will take the singular verb 'was'.</w:t>
      </w:r>
    </w:p>
    <w:p>
      <w:pPr>
        <w:spacing w:before="0"/>
      </w:pPr>
      <w:r>
        <w:rPr>
          <w:b w:val="0"/>
        </w:rPr>
        <w:t>• Therefore, the singular verb 'was' should be used in place of the plural verb 'were'.</w:t>
      </w:r>
    </w:p>
    <w:p>
      <w:pPr>
        <w:spacing w:before="0"/>
      </w:pPr>
      <w:r>
        <w:rPr>
          <w:b w:val="0"/>
        </w:rPr>
        <w:t>• Subjects and verbs must agree with one another in number (singular or plural).</w:t>
      </w:r>
    </w:p>
    <w:p>
      <w:pPr>
        <w:spacing w:before="0"/>
      </w:pPr>
      <w:r>
        <w:rPr>
          <w:b w:val="0"/>
        </w:rPr>
        <w:t>• Thus, if a subject is singular, its verb must also be singular; if a subject is plural, its verb must also be plural.</w:t>
      </w:r>
    </w:p>
    <w:p>
      <w:pPr>
        <w:spacing w:before="0"/>
      </w:pPr>
      <w:r>
        <w:rPr>
          <w:b w:val="0"/>
        </w:rPr>
        <w:t>• Beat down: (of the sun) radiate intense heat and brightness</w:t>
      </w:r>
    </w:p>
    <w:p>
      <w:pPr>
        <w:spacing w:before="0"/>
      </w:pPr>
      <w:r>
        <w:rPr>
          <w:b w:val="0"/>
        </w:rPr>
      </w:r>
    </w:p>
    <w:p>
      <w:pPr>
        <w:spacing w:after="100" w:line="360" w:lineRule="auto" w:before="0"/>
      </w:pPr>
      <w:r>
        <w:rPr>
          <w:b w:val="0"/>
        </w:rPr>
        <w:t>85. Select the grammatically correct form of the following sentence from the options below: The politician's speech has well-received by the audience, who gave him a standing ovation at the end.</w:t>
      </w:r>
    </w:p>
    <w:p>
      <w:pPr>
        <w:spacing w:before="0"/>
      </w:pPr>
      <w:r>
        <w:rPr>
          <w:b w:val="0"/>
        </w:rPr>
      </w:r>
    </w:p>
    <w:p>
      <w:pPr>
        <w:spacing w:after="100" w:before="0"/>
      </w:pPr>
      <w:r>
        <w:rPr>
          <w:b w:val="0"/>
        </w:rPr>
        <w:t>A. The politician's speech was well-received by the audience, who gives him a standing ovation at the end.</w:t>
      </w:r>
    </w:p>
    <w:p>
      <w:pPr>
        <w:spacing w:after="100" w:before="0"/>
      </w:pPr>
      <w:r>
        <w:rPr>
          <w:b w:val="0"/>
        </w:rPr>
        <w:t>B. The politician's speech is well-received by the audience, who gave him a standing ovation at the end.</w:t>
      </w:r>
    </w:p>
    <w:p>
      <w:pPr>
        <w:spacing w:after="100" w:before="0"/>
      </w:pPr>
      <w:r>
        <w:rPr>
          <w:b w:val="0"/>
        </w:rPr>
        <w:t>C. The politician's speech was well-received by the audience, who gave him a stood ovation at the end.</w:t>
      </w:r>
    </w:p>
    <w:p>
      <w:pPr>
        <w:spacing w:after="100" w:before="0"/>
      </w:pPr>
      <w:r>
        <w:rPr>
          <w:b w:val="0"/>
        </w:rPr>
        <w:t>D. The politician's speech was well-received by the audience, who gave him a standing ovation at the 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politician's speech was well-received by the audience, who gave him a standing ovation at the end." Key Points Thus, option 4 is the correct answer.</w:t>
      </w:r>
    </w:p>
    <w:p>
      <w:pPr>
        <w:spacing w:before="0"/>
      </w:pPr>
      <w:r>
        <w:rPr>
          <w:b w:val="0"/>
        </w:rPr>
        <w:t>• The grammatically correct form of the sentence is option 4: "The politician's speech was well-received by the audience, who gave him a standing ovation at the end."</w:t>
      </w:r>
    </w:p>
    <w:p>
      <w:pPr>
        <w:spacing w:before="0"/>
      </w:pPr>
      <w:r>
        <w:rPr>
          <w:b w:val="0"/>
        </w:rPr>
        <w:t>• In this sentence, "The politician's speech" is the subject, so the verb "was well-received" should be used in the past tense to show that the speech was received favorably.</w:t>
      </w:r>
    </w:p>
    <w:p>
      <w:pPr>
        <w:spacing w:before="0"/>
      </w:pPr>
      <w:r>
        <w:rPr>
          <w:b w:val="0"/>
        </w:rPr>
        <w:t>• "The audience" is the object of the preposition "by," so it should be followed by the verb "gave" in the past tense.</w:t>
      </w:r>
    </w:p>
    <w:p>
      <w:pPr>
        <w:spacing w:before="0"/>
      </w:pPr>
      <w:r>
        <w:rPr>
          <w:b w:val="0"/>
        </w:rPr>
        <w:t>• Option 1 is incorrect because it uses the incorrect verb "gives" in the present tense instead of the correct verb "gave" in the past tense.</w:t>
      </w:r>
    </w:p>
    <w:p>
      <w:pPr>
        <w:spacing w:before="0"/>
      </w:pPr>
      <w:r>
        <w:rPr>
          <w:b w:val="0"/>
        </w:rPr>
        <w:t>• Option 2 is incorrect because it uses the incorrect verb "is well-received" in the present tense instead of the correct verb "was well-received" in the past tense.</w:t>
      </w:r>
    </w:p>
    <w:p>
      <w:pPr>
        <w:spacing w:before="0"/>
      </w:pPr>
      <w:r>
        <w:rPr>
          <w:b w:val="0"/>
        </w:rPr>
        <w:t>• Option 3 is incorrect because it uses the incorrect verb "stood" instead of the correct verb "standing"</w:t>
      </w:r>
    </w:p>
    <w:p>
      <w:pPr>
        <w:spacing w:before="0"/>
      </w:pPr>
      <w:r>
        <w:rPr>
          <w:b w:val="0"/>
        </w:rPr>
      </w:r>
    </w:p>
    <w:p>
      <w:pPr>
        <w:spacing w:after="100" w:line="360" w:lineRule="auto" w:before="0"/>
      </w:pPr>
      <w:r>
        <w:rPr>
          <w:b w:val="0"/>
        </w:rPr>
        <w:t>86. In the following question, out of the given four alternatives, select the alternative which best expresses the meaning of the Idiom/Phrase. A slap on the wrist</w:t>
      </w:r>
    </w:p>
    <w:p>
      <w:pPr>
        <w:spacing w:before="0"/>
      </w:pPr>
      <w:r>
        <w:rPr>
          <w:b w:val="0"/>
        </w:rPr>
      </w:r>
    </w:p>
    <w:p>
      <w:pPr>
        <w:spacing w:after="100" w:before="0"/>
      </w:pPr>
      <w:r>
        <w:rPr>
          <w:b w:val="0"/>
        </w:rPr>
        <w:t>A. A humble request</w:t>
      </w:r>
    </w:p>
    <w:p>
      <w:pPr>
        <w:spacing w:after="100" w:before="0"/>
      </w:pPr>
      <w:r>
        <w:rPr>
          <w:b w:val="0"/>
        </w:rPr>
        <w:t>B. A real awakening</w:t>
      </w:r>
    </w:p>
    <w:p>
      <w:pPr>
        <w:spacing w:after="100" w:before="0"/>
      </w:pPr>
      <w:r>
        <w:rPr>
          <w:b w:val="0"/>
        </w:rPr>
        <w:t>C. A very mild punishment</w:t>
      </w:r>
    </w:p>
    <w:p>
      <w:pPr>
        <w:spacing w:after="100" w:before="0"/>
      </w:pPr>
      <w:r>
        <w:rPr>
          <w:b w:val="0"/>
        </w:rPr>
        <w:t>D. A disorganised 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very mild punishment. Key Points Therefore, the correct answer is: Option 3 i.e. A very mild punishment. Additional Information Here are the other options explained along with their Hindi meanings and example sentences:</w:t>
      </w:r>
    </w:p>
    <w:p>
      <w:pPr>
        <w:spacing w:before="0"/>
      </w:pPr>
      <w:r>
        <w:rPr>
          <w:b w:val="0"/>
        </w:rPr>
        <w:t>• The idiom "A slap on the wrist" means a very mild punishment. (हल्की सजा) Example: The company received a slap on the wrist for violating safety regulations, with just a small fine imposed.</w:t>
      </w:r>
    </w:p>
    <w:p>
      <w:pPr>
        <w:spacing w:before="0"/>
      </w:pPr>
      <w:r>
        <w:rPr>
          <w:b w:val="0"/>
        </w:rPr>
        <w:t>• A humble request (विनम्र अनुरोध): A polite or modest appeal. Example: She made a humble request to the teacher for an extra day to complete her project.</w:t>
      </w:r>
    </w:p>
    <w:p>
      <w:pPr>
        <w:spacing w:before="0"/>
      </w:pPr>
      <w:r>
        <w:rPr>
          <w:b w:val="0"/>
        </w:rPr>
        <w:t>• A real awakening (वास्तविक जागृति): An event that makes one aware of something important. Example: Losing his job was a real awakening for him to reconsider his career choices.</w:t>
      </w:r>
    </w:p>
    <w:p>
      <w:pPr>
        <w:spacing w:before="0"/>
      </w:pPr>
      <w:r>
        <w:rPr>
          <w:b w:val="0"/>
        </w:rPr>
        <w:t>• A disorganized person (अव्यवस्थित व्यक्ति): Someone who lacks order or planning. Example: He is a disorganized person who often forgets important deadlines.</w:t>
      </w:r>
    </w:p>
    <w:p>
      <w:pPr>
        <w:spacing w:before="0"/>
      </w:pPr>
      <w:r>
        <w:rPr>
          <w:b w:val="0"/>
        </w:rPr>
      </w:r>
    </w:p>
    <w:p>
      <w:pPr>
        <w:spacing w:after="100" w:line="360" w:lineRule="auto" w:before="0"/>
      </w:pPr>
      <w:r>
        <w:rPr>
          <w:b w:val="0"/>
        </w:rPr>
        <w:t>87. Direction: The sentences in direct/indirect speech are listed below, along with four alternatives. The Direct/Indirect Speech questions must be carefully studied, and you must choose the response that communicates the same sentence in the reverse speech. The teacher said, "Be quiet and listen to my words!"</w:t>
      </w:r>
    </w:p>
    <w:p>
      <w:pPr>
        <w:spacing w:before="0"/>
      </w:pPr>
      <w:r>
        <w:rPr>
          <w:b w:val="0"/>
        </w:rPr>
      </w:r>
    </w:p>
    <w:p>
      <w:pPr>
        <w:spacing w:after="100" w:before="0"/>
      </w:pPr>
      <w:r>
        <w:rPr>
          <w:b w:val="0"/>
        </w:rPr>
        <w:t>A. The teacher said them to be quiet and listen to my words.</w:t>
      </w:r>
    </w:p>
    <w:p>
      <w:pPr>
        <w:spacing w:after="100" w:before="0"/>
      </w:pPr>
      <w:r>
        <w:rPr>
          <w:b w:val="0"/>
        </w:rPr>
        <w:t>B. The teacher urged them to being quiet and listen to his words.</w:t>
      </w:r>
    </w:p>
    <w:p>
      <w:pPr>
        <w:spacing w:after="100" w:before="0"/>
      </w:pPr>
      <w:r>
        <w:rPr>
          <w:b w:val="0"/>
        </w:rPr>
        <w:t>C. The teacher request them to be quiet and listen to his words.</w:t>
      </w:r>
    </w:p>
    <w:p>
      <w:pPr>
        <w:spacing w:after="100" w:before="0"/>
      </w:pPr>
      <w:r>
        <w:rPr>
          <w:b w:val="0"/>
        </w:rPr>
        <w:t>D. The teacher ordered them to be quiet and listen to his words.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teacher ordered them to be quiet and listen to his words." Key Points Correct sentence: The teacher ordered them to be quiet and listen to his words. 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an example of an imperative sentence.</w:t>
      </w:r>
    </w:p>
    <w:p>
      <w:pPr>
        <w:spacing w:before="0"/>
      </w:pPr>
      <w:r>
        <w:rPr>
          <w:b w:val="0"/>
        </w:rPr>
        <w:t>• Rules to convert these sentences. Said to will get replaced with commanded/ordered etc.</w:t>
      </w:r>
    </w:p>
    <w:p>
      <w:pPr>
        <w:spacing w:before="0"/>
      </w:pPr>
      <w:r>
        <w:rPr>
          <w:b w:val="0"/>
        </w:rPr>
        <w:t>• Pronouns will get replaced (My-&gt; his).</w:t>
      </w:r>
    </w:p>
    <w:p>
      <w:pPr>
        <w:spacing w:before="0"/>
      </w:pPr>
      <w:r>
        <w:rPr>
          <w:b w:val="0"/>
        </w:rPr>
        <w:t>• Thus, the correct answer is option 4.</w:t>
      </w:r>
    </w:p>
    <w:p>
      <w:pPr>
        <w:spacing w:before="0"/>
      </w:pPr>
      <w:r>
        <w:rPr>
          <w:b w:val="0"/>
        </w:rPr>
        <w:t>• Direct Speech: A direct speech report the precise words a speaker or writer used.</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88. Direction: Which of the phrases given below each sentence should replace the phrase printed in bold type to make the sentence grammatically correct? If the sentence is correct as it is, mark (d) No improvement as the answer. Was the question answered?</w:t>
      </w:r>
    </w:p>
    <w:p>
      <w:pPr>
        <w:spacing w:before="0"/>
      </w:pPr>
      <w:r>
        <w:rPr>
          <w:b w:val="0"/>
        </w:rPr>
      </w:r>
    </w:p>
    <w:p>
      <w:pPr>
        <w:spacing w:after="100" w:before="0"/>
      </w:pPr>
      <w:r>
        <w:rPr>
          <w:b w:val="0"/>
        </w:rPr>
        <w:t>A. answer</w:t>
      </w:r>
    </w:p>
    <w:p>
      <w:pPr>
        <w:spacing w:after="100" w:before="0"/>
      </w:pPr>
      <w:r>
        <w:rPr>
          <w:b w:val="0"/>
        </w:rPr>
        <w:t>B. answering</w:t>
      </w:r>
    </w:p>
    <w:p>
      <w:pPr>
        <w:spacing w:after="100" w:before="0"/>
      </w:pPr>
      <w:r>
        <w:rPr>
          <w:b w:val="0"/>
        </w:rPr>
        <w:t>C. answers</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Therefore, the correct answer is: Was the question answered?</w:t>
      </w:r>
    </w:p>
    <w:p>
      <w:pPr>
        <w:spacing w:before="0"/>
      </w:pPr>
      <w:r>
        <w:rPr>
          <w:b w:val="0"/>
        </w:rPr>
        <w:t>• There is no error in the given part of the sentence.</w:t>
      </w:r>
    </w:p>
    <w:p>
      <w:pPr>
        <w:spacing w:before="0"/>
      </w:pPr>
      <w:r>
        <w:rPr>
          <w:b w:val="0"/>
        </w:rPr>
        <w:t>• The given sentence is an example of an interrogative structure (passive voice) of simple past tense. Structure: Was/were+ object+ the third form of the verb?</w:t>
      </w:r>
    </w:p>
    <w:p>
      <w:pPr>
        <w:spacing w:before="0"/>
      </w:pPr>
      <w:r>
        <w:rPr>
          <w:b w:val="0"/>
        </w:rPr>
        <w:t>• Example: Was the food cooked by her?</w:t>
      </w:r>
    </w:p>
    <w:p>
      <w:pPr>
        <w:spacing w:before="0"/>
      </w:pPr>
      <w:r>
        <w:rPr>
          <w:b w:val="0"/>
        </w:rPr>
        <w:t>• Thus, from the above-given explanation, it is clear that the correct answer is option 4.</w:t>
      </w:r>
    </w:p>
    <w:p>
      <w:pPr>
        <w:spacing w:before="0"/>
      </w:pPr>
      <w:r>
        <w:rPr>
          <w:b w:val="0"/>
        </w:rPr>
      </w:r>
    </w:p>
    <w:p>
      <w:pPr>
        <w:spacing w:after="100" w:line="360" w:lineRule="auto" w:before="0"/>
      </w:pPr>
      <w:r>
        <w:rPr>
          <w:b w:val="0"/>
        </w:rPr>
        <w:t>89. The following sentence has been split into some parts. Identify the part that contains a grammatical error. If you don’t find any error, mark ‘No error’ as your answer. Charith speaks so polite / with his neighbours / but they are always very rude to him.</w:t>
      </w:r>
    </w:p>
    <w:p>
      <w:pPr>
        <w:spacing w:before="0"/>
      </w:pPr>
      <w:r>
        <w:rPr>
          <w:b w:val="0"/>
        </w:rPr>
      </w:r>
    </w:p>
    <w:p>
      <w:pPr>
        <w:spacing w:after="100" w:before="0"/>
      </w:pPr>
      <w:r>
        <w:rPr>
          <w:b w:val="0"/>
        </w:rPr>
        <w:t>A. but they are always very rude to him</w:t>
      </w:r>
    </w:p>
    <w:p>
      <w:pPr>
        <w:spacing w:after="100" w:before="0"/>
      </w:pPr>
      <w:r>
        <w:rPr>
          <w:b w:val="0"/>
        </w:rPr>
        <w:t>B. Charith speaks so polite</w:t>
      </w:r>
    </w:p>
    <w:p>
      <w:pPr>
        <w:spacing w:after="100" w:before="0"/>
      </w:pPr>
      <w:r>
        <w:rPr>
          <w:b w:val="0"/>
        </w:rPr>
        <w:t>C. No error</w:t>
      </w:r>
    </w:p>
    <w:p>
      <w:pPr>
        <w:spacing w:after="100" w:before="0"/>
      </w:pPr>
      <w:r>
        <w:rPr>
          <w:b w:val="0"/>
        </w:rPr>
        <w:t>D. with his neighbours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"Charith speaks so politely with his neighbours but they are always very rude to him." Additional Information</w:t>
      </w:r>
    </w:p>
    <w:p>
      <w:pPr>
        <w:spacing w:before="0"/>
      </w:pPr>
      <w:r>
        <w:rPr>
          <w:b w:val="0"/>
        </w:rPr>
        <w:t>• The phrase "so polite" is grammatically incorrect.</w:t>
      </w:r>
    </w:p>
    <w:p>
      <w:pPr>
        <w:spacing w:before="0"/>
      </w:pPr>
      <w:r>
        <w:rPr>
          <w:b w:val="0"/>
        </w:rPr>
        <w:t>• The correct form should be "so politely" because "politely" is the adverb modifying the verb "speaks".</w:t>
      </w:r>
    </w:p>
    <w:p>
      <w:pPr>
        <w:spacing w:before="0"/>
      </w:pPr>
      <w:r>
        <w:rPr>
          <w:b w:val="0"/>
        </w:rPr>
        <w:t>• Therefore, the error is in part 2 of the sentence.</w:t>
      </w:r>
    </w:p>
    <w:p>
      <w:pPr>
        <w:spacing w:before="0"/>
      </w:pPr>
      <w:r>
        <w:rPr>
          <w:b w:val="0"/>
        </w:rPr>
        <w:t>• 1: "but they are always very rude to him," – This part of the sentence is grammatically correct and does not require any changes.</w:t>
      </w:r>
    </w:p>
    <w:p>
      <w:pPr>
        <w:spacing w:before="0"/>
      </w:pPr>
      <w:r>
        <w:rPr>
          <w:b w:val="0"/>
        </w:rPr>
        <w:t>• 3: "No error" – This would be the correct option if there were no mistakes in the sentence, but there is an error in part 2.</w:t>
      </w:r>
    </w:p>
    <w:p>
      <w:pPr>
        <w:spacing w:before="0"/>
      </w:pPr>
      <w:r>
        <w:rPr>
          <w:b w:val="0"/>
        </w:rPr>
        <w:t>• 4: "with his neighbours," – This part of the sentence is grammatically correct and does not require any changes.</w:t>
      </w:r>
    </w:p>
    <w:p>
      <w:pPr>
        <w:spacing w:before="0"/>
      </w:pPr>
      <w:r>
        <w:rPr>
          <w:b w:val="0"/>
        </w:rPr>
      </w:r>
    </w:p>
    <w:p>
      <w:pPr>
        <w:spacing w:after="100" w:line="360" w:lineRule="auto" w:before="0"/>
      </w:pPr>
      <w:r>
        <w:rPr>
          <w:b w:val="0"/>
        </w:rPr>
        <w:t>90. Select the most appropriate synonym of the underlined word. Your silly tricks will not impress me.</w:t>
      </w:r>
    </w:p>
    <w:p>
      <w:pPr>
        <w:spacing w:before="0"/>
      </w:pPr>
      <w:r>
        <w:rPr>
          <w:b w:val="0"/>
        </w:rPr>
      </w:r>
    </w:p>
    <w:p>
      <w:pPr>
        <w:spacing w:after="100" w:before="0"/>
      </w:pPr>
      <w:r>
        <w:rPr>
          <w:b w:val="0"/>
        </w:rPr>
        <w:t>A. expunge</w:t>
      </w:r>
    </w:p>
    <w:p>
      <w:pPr>
        <w:spacing w:after="100" w:before="0"/>
      </w:pPr>
      <w:r>
        <w:rPr>
          <w:b w:val="0"/>
        </w:rPr>
        <w:t>B. bore</w:t>
      </w:r>
    </w:p>
    <w:p>
      <w:pPr>
        <w:spacing w:after="100" w:before="0"/>
      </w:pPr>
      <w:r>
        <w:rPr>
          <w:b w:val="0"/>
        </w:rPr>
        <w:t>C. neglect</w:t>
      </w:r>
    </w:p>
    <w:p>
      <w:pPr>
        <w:spacing w:after="100" w:before="0"/>
      </w:pPr>
      <w:r>
        <w:rPr>
          <w:b w:val="0"/>
        </w:rPr>
        <w:t>D. impact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Impact. Key Points Therefore, the correct answer is: Impact. Additional Information Here are the other options explained along with their Hindi meanings and example sentences: Question: Your silly tricks will not impress me. The correct answer is: Impact.</w:t>
      </w:r>
    </w:p>
    <w:p>
      <w:pPr>
        <w:spacing w:before="0"/>
      </w:pPr>
      <w:r>
        <w:rPr>
          <w:b w:val="0"/>
        </w:rPr>
        <w:t>• The word "impress" means to make someone feel admiration and respect, or to influence a person's thoughts, feelings, or actions. (प्रभावित करना) Example: He tried to impress his boss with his dedication and hard work.</w:t>
      </w:r>
    </w:p>
    <w:p>
      <w:pPr>
        <w:spacing w:before="0"/>
      </w:pPr>
      <w:r>
        <w:rPr>
          <w:b w:val="0"/>
        </w:rPr>
        <w:t>• "Impact" refers to having a strong effect or influence on someone or something. (प्रभाव) Example: The new policy will have a significant impact on the company's revenue.</w:t>
      </w:r>
    </w:p>
    <w:p>
      <w:pPr>
        <w:spacing w:before="0"/>
      </w:pPr>
      <w:r>
        <w:rPr>
          <w:b w:val="0"/>
        </w:rPr>
        <w:t>• Expunge (हटाना): To remove or erase something completely. Example: The criminal record was expunged after the evidence proved his innocence.</w:t>
      </w:r>
    </w:p>
    <w:p>
      <w:pPr>
        <w:spacing w:before="0"/>
      </w:pPr>
      <w:r>
        <w:rPr>
          <w:b w:val="0"/>
        </w:rPr>
        <w:t>• Bore (उबाना): To make someone feel uninterested or tired. Example: His long speech started to bore the audience.</w:t>
      </w:r>
    </w:p>
    <w:p>
      <w:pPr>
        <w:spacing w:before="0"/>
      </w:pPr>
      <w:r>
        <w:rPr>
          <w:b w:val="0"/>
        </w:rPr>
        <w:t>• Neglect (उपेक्षा): To fail to care for or give attention to something or someone. Example: The garden was neglected and overgrown with weeds.</w:t>
      </w:r>
    </w:p>
    <w:p>
      <w:pPr>
        <w:spacing w:before="0"/>
      </w:pPr>
      <w:r>
        <w:rPr>
          <w:b w:val="0"/>
        </w:rPr>
      </w:r>
    </w:p>
    <w:p>
      <w:pPr>
        <w:spacing w:after="100" w:line="360" w:lineRule="auto" w:before="0"/>
      </w:pPr>
      <w:r>
        <w:rPr>
          <w:b w:val="0"/>
        </w:rPr>
        <w:t>91. Choose the correct sentence in which the subject and the verb agree:</w:t>
      </w:r>
    </w:p>
    <w:p>
      <w:pPr>
        <w:spacing w:before="0"/>
      </w:pPr>
      <w:r>
        <w:rPr>
          <w:b w:val="0"/>
        </w:rPr>
      </w:r>
    </w:p>
    <w:p>
      <w:pPr>
        <w:spacing w:after="100" w:before="0"/>
      </w:pPr>
      <w:r>
        <w:rPr>
          <w:b w:val="0"/>
        </w:rPr>
        <w:t>A. There's many reasons why I love the fall season.</w:t>
      </w:r>
    </w:p>
    <w:p>
      <w:pPr>
        <w:spacing w:after="100" w:before="0"/>
      </w:pPr>
      <w:r>
        <w:rPr>
          <w:b w:val="0"/>
        </w:rPr>
        <w:t>B. A basket of fruits stand on the kitchen counter.</w:t>
      </w:r>
    </w:p>
    <w:p>
      <w:pPr>
        <w:spacing w:after="100" w:before="0"/>
      </w:pPr>
      <w:r>
        <w:rPr>
          <w:b w:val="0"/>
        </w:rPr>
        <w:t>C. The number of people missing after the flood was alarming.</w:t>
      </w:r>
    </w:p>
    <w:p>
      <w:pPr>
        <w:spacing w:after="100" w:before="0"/>
      </w:pPr>
      <w:r>
        <w:rPr>
          <w:b w:val="0"/>
        </w:rPr>
        <w:t>D. Each of these apples taste sweet.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subject "The number" is singular and agrees with the singular verb "was," ensuring correct subject-verb agreement.</w:t>
      </w:r>
    </w:p>
    <w:p>
      <w:pPr>
        <w:spacing w:before="0"/>
      </w:pPr>
      <w:r>
        <w:rPr>
          <w:b w:val="0"/>
        </w:rPr>
      </w:r>
    </w:p>
    <w:p>
      <w:pPr>
        <w:spacing w:after="100" w:line="360" w:lineRule="auto" w:before="0"/>
      </w:pPr>
      <w:r>
        <w:rPr>
          <w:b w:val="0"/>
        </w:rPr>
        <w:t>92. Select the most appropriate ANTONYM for the underlined word. My teacher is very diligent.</w:t>
      </w:r>
    </w:p>
    <w:p>
      <w:pPr>
        <w:spacing w:before="0"/>
      </w:pPr>
      <w:r>
        <w:rPr>
          <w:b w:val="0"/>
        </w:rPr>
      </w:r>
    </w:p>
    <w:p>
      <w:pPr>
        <w:spacing w:after="100" w:before="0"/>
      </w:pPr>
      <w:r>
        <w:rPr>
          <w:b w:val="0"/>
        </w:rPr>
        <w:t>A. Skilful</w:t>
      </w:r>
    </w:p>
    <w:p>
      <w:pPr>
        <w:spacing w:after="100" w:before="0"/>
      </w:pPr>
      <w:r>
        <w:rPr>
          <w:b w:val="0"/>
        </w:rPr>
        <w:t>B. Idle</w:t>
      </w:r>
    </w:p>
    <w:p>
      <w:pPr>
        <w:spacing w:after="100" w:before="0"/>
      </w:pPr>
      <w:r>
        <w:rPr>
          <w:b w:val="0"/>
        </w:rPr>
        <w:t>C. Hardworking</w:t>
      </w:r>
    </w:p>
    <w:p>
      <w:pPr>
        <w:spacing w:after="100" w:before="0"/>
      </w:pPr>
      <w:r>
        <w:rPr>
          <w:b w:val="0"/>
        </w:rPr>
        <w:t>D. Kind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Idle. Key Points Therefore, the correct answer is: Idle. Additional Information Here are the other options explained along with their Hindi meanings and example sentences:</w:t>
      </w:r>
    </w:p>
    <w:p>
      <w:pPr>
        <w:spacing w:before="0"/>
      </w:pPr>
      <w:r>
        <w:rPr>
          <w:b w:val="0"/>
        </w:rPr>
        <w:t>• The word "diligent" means someone who is careful and conscientious in their work or duties. (परिश्रमी) Example: My teacher is very diligent in preparing lessons for us.</w:t>
      </w:r>
    </w:p>
    <w:p>
      <w:pPr>
        <w:spacing w:before="0"/>
      </w:pPr>
      <w:r>
        <w:rPr>
          <w:b w:val="0"/>
        </w:rPr>
        <w:t>• "Idle" refers to someone who is avoiding work or being lazy. (आलसी) Example: He spent his idle hours watching TV and playing video games.</w:t>
      </w:r>
    </w:p>
    <w:p>
      <w:pPr>
        <w:spacing w:before="0"/>
      </w:pPr>
      <w:r>
        <w:rPr>
          <w:b w:val="0"/>
        </w:rPr>
        <w:t>• Hence, we can infer that the opposite of 'diligent' is 'idle'.</w:t>
      </w:r>
    </w:p>
    <w:p>
      <w:pPr>
        <w:spacing w:before="0"/>
      </w:pPr>
      <w:r>
        <w:rPr>
          <w:b w:val="0"/>
        </w:rPr>
        <w:t>• Skilful (कुशल): Having or showing skill. Example: She is very skilful in playing the piano.</w:t>
      </w:r>
    </w:p>
    <w:p>
      <w:pPr>
        <w:spacing w:before="0"/>
      </w:pPr>
      <w:r>
        <w:rPr>
          <w:b w:val="0"/>
        </w:rPr>
        <w:t>• Hardworking (मेहनती): Tending to work with energy and commitment. Example: The team is very hardworking and dedicated.</w:t>
      </w:r>
    </w:p>
    <w:p>
      <w:pPr>
        <w:spacing w:before="0"/>
      </w:pPr>
      <w:r>
        <w:rPr>
          <w:b w:val="0"/>
        </w:rPr>
        <w:t>• Kind (दयालु): Having a friendly, generous, and considerate nature. Example: He is always kind to everyone he meets.</w:t>
      </w:r>
    </w:p>
    <w:p>
      <w:pPr>
        <w:spacing w:before="0"/>
      </w:pPr>
      <w:r>
        <w:rPr>
          <w:b w:val="0"/>
        </w:rPr>
      </w:r>
    </w:p>
    <w:p>
      <w:pPr>
        <w:spacing w:after="100" w:line="360" w:lineRule="auto" w:before="0"/>
      </w:pPr>
      <w:r>
        <w:rPr>
          <w:b w:val="0"/>
        </w:rPr>
        <w:t>93. Select the option that corrects the misspelt words in the given sentence. Respected Madam, I completed my asigned job on time.</w:t>
      </w:r>
    </w:p>
    <w:p>
      <w:pPr>
        <w:spacing w:before="0"/>
      </w:pPr>
      <w:r>
        <w:rPr>
          <w:b w:val="0"/>
        </w:rPr>
      </w:r>
    </w:p>
    <w:p>
      <w:pPr>
        <w:spacing w:after="100" w:before="0"/>
      </w:pPr>
      <w:r>
        <w:rPr>
          <w:b w:val="0"/>
        </w:rPr>
        <w:t>A. Respected Madem, I completed my assigned job on time.</w:t>
      </w:r>
    </w:p>
    <w:p>
      <w:pPr>
        <w:spacing w:after="100" w:before="0"/>
      </w:pPr>
      <w:r>
        <w:rPr>
          <w:b w:val="0"/>
        </w:rPr>
        <w:t>B. Respected Madam, I completod my assigned job on time.</w:t>
      </w:r>
    </w:p>
    <w:p>
      <w:pPr>
        <w:spacing w:after="100" w:before="0"/>
      </w:pPr>
      <w:r>
        <w:rPr>
          <w:b w:val="0"/>
        </w:rPr>
        <w:t>C. Respected Madam, I completed my assigned job on time.</w:t>
      </w:r>
    </w:p>
    <w:p>
      <w:pPr>
        <w:spacing w:after="100" w:before="0"/>
      </w:pPr>
      <w:r>
        <w:rPr>
          <w:b w:val="0"/>
        </w:rPr>
        <w:t>D. Respected Madam, I completed my assigned job on tim.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"Respected Madam, I completed my assigned job on time." Key Points Hence, the correct answer is "option 3"</w:t>
      </w:r>
    </w:p>
    <w:p>
      <w:pPr>
        <w:spacing w:before="0"/>
      </w:pPr>
      <w:r>
        <w:rPr>
          <w:b w:val="0"/>
        </w:rPr>
        <w:t>• Let's analyse the given sentence: Respected Madam, I completed my asigned job on time. The correct spelling is assigned so this sentence is wrong.</w:t>
      </w:r>
    </w:p>
    <w:p>
      <w:pPr>
        <w:spacing w:before="0"/>
      </w:pPr>
      <w:r>
        <w:rPr>
          <w:b w:val="0"/>
        </w:rPr>
        <w:t>• Let's see the correct spelling of each words in the whole sentence: Respected.</w:t>
      </w:r>
    </w:p>
    <w:p>
      <w:pPr>
        <w:spacing w:before="0"/>
      </w:pPr>
      <w:r>
        <w:rPr>
          <w:b w:val="0"/>
        </w:rPr>
        <w:t>• Madam</w:t>
      </w:r>
    </w:p>
    <w:p>
      <w:pPr>
        <w:spacing w:before="0"/>
      </w:pPr>
      <w:r>
        <w:rPr>
          <w:b w:val="0"/>
        </w:rPr>
        <w:t>• Completed</w:t>
      </w:r>
    </w:p>
    <w:p>
      <w:pPr>
        <w:spacing w:before="0"/>
      </w:pPr>
      <w:r>
        <w:rPr>
          <w:b w:val="0"/>
        </w:rPr>
        <w:t>• assigned</w:t>
      </w:r>
    </w:p>
    <w:p>
      <w:pPr>
        <w:spacing w:before="0"/>
      </w:pPr>
      <w:r>
        <w:rPr>
          <w:b w:val="0"/>
        </w:rPr>
        <w:t>• time</w:t>
      </w:r>
    </w:p>
    <w:p>
      <w:pPr>
        <w:spacing w:before="0"/>
      </w:pPr>
      <w:r>
        <w:rPr>
          <w:b w:val="0"/>
        </w:rPr>
        <w:t>• The spellings of Madam, completed and time are wrong in the 1st, 2nd and 4th options respectively. Respected Madem, I completed my assigned job on time.</w:t>
      </w:r>
    </w:p>
    <w:p>
      <w:pPr>
        <w:spacing w:before="0"/>
      </w:pPr>
      <w:r>
        <w:rPr>
          <w:b w:val="0"/>
        </w:rPr>
        <w:t>• Respected Madam, I completod my assigned job on time.</w:t>
      </w:r>
    </w:p>
    <w:p>
      <w:pPr>
        <w:spacing w:before="0"/>
      </w:pPr>
      <w:r>
        <w:rPr>
          <w:b w:val="0"/>
        </w:rPr>
        <w:t>• Respected Madam, I completed my assigned job on tim.</w:t>
      </w:r>
    </w:p>
    <w:p>
      <w:pPr>
        <w:spacing w:before="0"/>
      </w:pPr>
      <w:r>
        <w:rPr>
          <w:b w:val="0"/>
        </w:rPr>
        <w:t>• The correct sentence is "Respected Madam, I completed my assigned job on time."</w:t>
      </w:r>
    </w:p>
    <w:p>
      <w:pPr>
        <w:spacing w:before="0"/>
      </w:pPr>
      <w:r>
        <w:rPr>
          <w:b w:val="0"/>
        </w:rPr>
      </w:r>
    </w:p>
    <w:p>
      <w:pPr>
        <w:spacing w:after="100" w:line="360" w:lineRule="auto" w:before="0"/>
      </w:pPr>
      <w:r>
        <w:rPr>
          <w:b w:val="0"/>
        </w:rPr>
        <w:t>94. Select the most appropriate option for blank 1.</w:t>
      </w:r>
    </w:p>
    <w:p>
      <w:pPr>
        <w:spacing w:before="0"/>
      </w:pPr>
      <w:r>
        <w:rPr>
          <w:b w:val="0"/>
        </w:rPr>
      </w:r>
    </w:p>
    <w:p>
      <w:pPr>
        <w:spacing w:after="100" w:before="0"/>
      </w:pPr>
      <w:r>
        <w:rPr>
          <w:b w:val="0"/>
        </w:rPr>
        <w:t>A. predicted</w:t>
      </w:r>
    </w:p>
    <w:p>
      <w:pPr>
        <w:spacing w:after="100" w:before="0"/>
      </w:pPr>
      <w:r>
        <w:rPr>
          <w:b w:val="0"/>
        </w:rPr>
        <w:t>B. prevalent</w:t>
      </w:r>
    </w:p>
    <w:p>
      <w:pPr>
        <w:spacing w:after="100" w:before="0"/>
      </w:pPr>
      <w:r>
        <w:rPr>
          <w:b w:val="0"/>
        </w:rPr>
        <w:t>C. prevaricate</w:t>
      </w:r>
    </w:p>
    <w:p>
      <w:pPr>
        <w:spacing w:after="100" w:before="0"/>
      </w:pPr>
      <w:r>
        <w:rPr>
          <w:b w:val="0"/>
        </w:rPr>
        <w:t>D. prevent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'prevalent'. Key Points Therefore, the correct answer is 'Option 2'. Additional Information</w:t>
      </w:r>
    </w:p>
    <w:p>
      <w:pPr>
        <w:spacing w:before="0"/>
      </w:pPr>
      <w:r>
        <w:rPr>
          <w:b w:val="0"/>
        </w:rPr>
        <w:t>• The passage talks about the culture that already exists in modern society and is causing stress.</w:t>
      </w:r>
    </w:p>
    <w:p>
      <w:pPr>
        <w:spacing w:before="0"/>
      </w:pPr>
      <w:r>
        <w:rPr>
          <w:b w:val="0"/>
        </w:rPr>
        <w:t>• The word "prevalent" means widespread or commonly existing in a particular place at a particular time. (व्यापित / प्रचलित)</w:t>
      </w:r>
    </w:p>
    <w:p>
      <w:pPr>
        <w:spacing w:before="0"/>
      </w:pPr>
      <w:r>
        <w:rPr>
          <w:b w:val="0"/>
        </w:rPr>
        <w:t>• Thus, "consumerist culture prevalent in our society" fits correctly, showing it is already present and widespread.</w:t>
      </w:r>
    </w:p>
    <w:p>
      <w:pPr>
        <w:spacing w:before="0"/>
      </w:pPr>
      <w:r>
        <w:rPr>
          <w:b w:val="0"/>
        </w:rPr>
        <w:t>• Other options like "predicted," "prevaricate," and "prevent" do not convey the intended sense of something existing in society.</w:t>
      </w:r>
    </w:p>
    <w:p>
      <w:pPr>
        <w:spacing w:before="0"/>
      </w:pPr>
      <w:r>
        <w:rPr>
          <w:b w:val="0"/>
        </w:rPr>
        <w:t>• Predicted (भविष्यवाणी किया हुआ): Means forecasted or expected to happen in the future, not suitable as the passage refers to a present condition.</w:t>
      </w:r>
    </w:p>
    <w:p>
      <w:pPr>
        <w:spacing w:before="0"/>
      </w:pPr>
      <w:r>
        <w:rPr>
          <w:b w:val="0"/>
        </w:rPr>
        <w:t>• Prevaricate (कपट करना/गोलमोल बात करना): Means to speak or act in an evasive way, which is irrelevant to the context.</w:t>
      </w:r>
    </w:p>
    <w:p>
      <w:pPr>
        <w:spacing w:before="0"/>
      </w:pPr>
      <w:r>
        <w:rPr>
          <w:b w:val="0"/>
        </w:rPr>
        <w:t>• Prevent (रोकना): Means to stop something from happening, which does not match the meaning of something already existing in society.</w:t>
      </w:r>
    </w:p>
    <w:p>
      <w:pPr>
        <w:spacing w:before="0"/>
      </w:pPr>
      <w:r>
        <w:rPr>
          <w:b w:val="0"/>
        </w:rPr>
      </w:r>
    </w:p>
    <w:p>
      <w:pPr>
        <w:spacing w:after="100" w:line="360" w:lineRule="auto" w:before="0"/>
      </w:pPr>
      <w:r>
        <w:rPr>
          <w:b w:val="0"/>
        </w:rPr>
        <w:t>95. Select the most appropriate option for blank 2.</w:t>
      </w:r>
    </w:p>
    <w:p>
      <w:pPr>
        <w:spacing w:before="0"/>
      </w:pPr>
      <w:r>
        <w:rPr>
          <w:b w:val="0"/>
        </w:rPr>
      </w:r>
    </w:p>
    <w:p>
      <w:pPr>
        <w:spacing w:after="100" w:before="0"/>
      </w:pPr>
      <w:r>
        <w:rPr>
          <w:b w:val="0"/>
        </w:rPr>
        <w:t>A. under</w:t>
      </w:r>
    </w:p>
    <w:p>
      <w:pPr>
        <w:spacing w:after="100" w:before="0"/>
      </w:pPr>
      <w:r>
        <w:rPr>
          <w:b w:val="0"/>
        </w:rPr>
        <w:t>B. against</w:t>
      </w:r>
    </w:p>
    <w:p>
      <w:pPr>
        <w:spacing w:after="100" w:before="0"/>
      </w:pPr>
      <w:r>
        <w:rPr>
          <w:b w:val="0"/>
        </w:rPr>
        <w:t>C. beyond</w:t>
      </w:r>
    </w:p>
    <w:p>
      <w:pPr>
        <w:spacing w:after="100" w:before="0"/>
      </w:pPr>
      <w:r>
        <w:rPr>
          <w:b w:val="0"/>
        </w:rPr>
        <w:t>D. about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 Key Points Therefore, the correct answer is 'Option 1'. Additional Information</w:t>
      </w:r>
    </w:p>
    <w:p>
      <w:pPr>
        <w:spacing w:before="0"/>
      </w:pPr>
      <w:r>
        <w:rPr>
          <w:b w:val="0"/>
        </w:rPr>
        <w:t>• The passage discusses the condition of the modern generation that is constantly facing stress due to competition and culture.</w:t>
      </w:r>
    </w:p>
    <w:p>
      <w:pPr>
        <w:spacing w:before="0"/>
      </w:pPr>
      <w:r>
        <w:rPr>
          <w:b w:val="0"/>
        </w:rPr>
        <w:t>• The correct preposition here is "under" because people come under pressure, not "against", "beyond", or "about".</w:t>
      </w:r>
    </w:p>
    <w:p>
      <w:pPr>
        <w:spacing w:before="0"/>
      </w:pPr>
      <w:r>
        <w:rPr>
          <w:b w:val="0"/>
        </w:rPr>
        <w:t>• "Under pressure" is the correct phrase used in English to indicate being stressed or burdened by expectations. (दबाव में)</w:t>
      </w:r>
    </w:p>
    <w:p>
      <w:pPr>
        <w:spacing w:before="0"/>
      </w:pPr>
      <w:r>
        <w:rPr>
          <w:b w:val="0"/>
        </w:rPr>
        <w:t>• Other options do not fit grammatically or contextually. For example, "against pressure" or "about pressure" are incorrect usages.</w:t>
      </w:r>
    </w:p>
    <w:p>
      <w:pPr>
        <w:spacing w:before="0"/>
      </w:pPr>
      <w:r>
        <w:rPr>
          <w:b w:val="0"/>
        </w:rPr>
        <w:t>• Against (के विरुद्ध): Used to indicate opposition, not suitable for pressure context. Example: He stood against the decision of the committee.</w:t>
      </w:r>
    </w:p>
    <w:p>
      <w:pPr>
        <w:spacing w:before="0"/>
      </w:pPr>
      <w:r>
        <w:rPr>
          <w:b w:val="0"/>
        </w:rPr>
        <w:t>• Beyond (से परे): Refers to something outside limits, incorrect in this phrase. Example: The beauty of the mountains was beyond imagination.</w:t>
      </w:r>
    </w:p>
    <w:p>
      <w:pPr>
        <w:spacing w:before="0"/>
      </w:pPr>
      <w:r>
        <w:rPr>
          <w:b w:val="0"/>
        </w:rPr>
        <w:t>• About (के बारे में): Refers to concerning or regarding, not suitable here. Example: She was talking about her new job.</w:t>
      </w:r>
    </w:p>
    <w:p>
      <w:pPr>
        <w:spacing w:before="0"/>
      </w:pPr>
      <w:r>
        <w:rPr>
          <w:b w:val="0"/>
        </w:rPr>
      </w:r>
    </w:p>
    <w:p>
      <w:pPr>
        <w:spacing w:after="100" w:line="360" w:lineRule="auto" w:before="0"/>
      </w:pPr>
      <w:r>
        <w:rPr>
          <w:b w:val="0"/>
        </w:rPr>
        <w:t>96. Select the most appropriate option for blank 3.</w:t>
      </w:r>
    </w:p>
    <w:p>
      <w:pPr>
        <w:spacing w:before="0"/>
      </w:pPr>
      <w:r>
        <w:rPr>
          <w:b w:val="0"/>
        </w:rPr>
      </w:r>
    </w:p>
    <w:p>
      <w:pPr>
        <w:spacing w:after="100" w:before="0"/>
      </w:pPr>
      <w:r>
        <w:rPr>
          <w:b w:val="0"/>
        </w:rPr>
        <w:t>A. higher</w:t>
      </w:r>
    </w:p>
    <w:p>
      <w:pPr>
        <w:spacing w:after="100" w:before="0"/>
      </w:pPr>
      <w:r>
        <w:rPr>
          <w:b w:val="0"/>
        </w:rPr>
        <w:t>B. high</w:t>
      </w:r>
    </w:p>
    <w:p>
      <w:pPr>
        <w:spacing w:after="100" w:before="0"/>
      </w:pPr>
      <w:r>
        <w:rPr>
          <w:b w:val="0"/>
        </w:rPr>
        <w:t>C. highly</w:t>
      </w:r>
    </w:p>
    <w:p>
      <w:pPr>
        <w:spacing w:after="100" w:before="0"/>
      </w:pPr>
      <w:r>
        <w:rPr>
          <w:b w:val="0"/>
        </w:rPr>
        <w:t>D. shyly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highly. Key Points Therefore, the correct answer is: Option 3) highly. Additional Information Here are the other options explained along with their Hindi meanings and example sentences:</w:t>
      </w:r>
    </w:p>
    <w:p>
      <w:pPr>
        <w:spacing w:before="0"/>
      </w:pPr>
      <w:r>
        <w:rPr>
          <w:b w:val="0"/>
        </w:rPr>
        <w:t>• The word "Highly" is an adverb, used to modify adjectives or verbs to indicate intensity or degree. In the passage, "The modern environment is highly relentless" correctly conveys that the environment exerts intense pressure. (अत्यधिक / बहुत) Example: He is highly motivated to achieve success.</w:t>
      </w:r>
    </w:p>
    <w:p>
      <w:pPr>
        <w:spacing w:before="0"/>
      </w:pPr>
      <w:r>
        <w:rPr>
          <w:b w:val="0"/>
        </w:rPr>
        <w:t>• Higher (अधिक उच्च): Used for comparison between two things. Example: This hill is higher than the one we climbed yesterday.</w:t>
      </w:r>
    </w:p>
    <w:p>
      <w:pPr>
        <w:spacing w:before="0"/>
      </w:pPr>
      <w:r>
        <w:rPr>
          <w:b w:val="0"/>
        </w:rPr>
        <w:t>• High (उच्च / बहुत): Used as an adjective to describe level or intensity but not modifying adjectives/verbs. Example: He lives in a high building.</w:t>
      </w:r>
    </w:p>
    <w:p>
      <w:pPr>
        <w:spacing w:before="0"/>
      </w:pPr>
      <w:r>
        <w:rPr>
          <w:b w:val="0"/>
        </w:rPr>
        <w:t>• Shyly (शर्मीले ढंग से): Indicates timid or bashful behavior, which does not fit the context of intense pressure. Example: The child looked at the teacher shyly.</w:t>
      </w:r>
    </w:p>
    <w:p>
      <w:pPr>
        <w:spacing w:before="0"/>
      </w:pPr>
      <w:r>
        <w:rPr>
          <w:b w:val="0"/>
        </w:rPr>
      </w:r>
    </w:p>
    <w:p>
      <w:pPr>
        <w:spacing w:after="100" w:line="360" w:lineRule="auto" w:before="0"/>
      </w:pPr>
      <w:r>
        <w:rPr>
          <w:b w:val="0"/>
        </w:rPr>
        <w:t>97. Select the most appropriate option for blank 4.</w:t>
      </w:r>
    </w:p>
    <w:p>
      <w:pPr>
        <w:spacing w:before="0"/>
      </w:pPr>
      <w:r>
        <w:rPr>
          <w:b w:val="0"/>
        </w:rPr>
      </w:r>
    </w:p>
    <w:p>
      <w:pPr>
        <w:spacing w:after="100" w:before="0"/>
      </w:pPr>
      <w:r>
        <w:rPr>
          <w:b w:val="0"/>
        </w:rPr>
        <w:t>A. Each</w:t>
      </w:r>
    </w:p>
    <w:p>
      <w:pPr>
        <w:spacing w:after="100" w:before="0"/>
      </w:pPr>
      <w:r>
        <w:rPr>
          <w:b w:val="0"/>
        </w:rPr>
        <w:t>B. Neither</w:t>
      </w:r>
    </w:p>
    <w:p>
      <w:pPr>
        <w:spacing w:after="100" w:before="0"/>
      </w:pPr>
      <w:r>
        <w:rPr>
          <w:b w:val="0"/>
        </w:rPr>
        <w:t>C. either</w:t>
      </w:r>
    </w:p>
    <w:p>
      <w:pPr>
        <w:spacing w:after="100" w:before="0"/>
      </w:pPr>
      <w:r>
        <w:rPr>
          <w:b w:val="0"/>
        </w:rPr>
        <w:t>D. Such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'Each'. Key Points Therefore, the correct answer is 'Option 1 - Each'. Additional Information</w:t>
      </w:r>
    </w:p>
    <w:p>
      <w:pPr>
        <w:spacing w:before="0"/>
      </w:pPr>
      <w:r>
        <w:rPr>
          <w:b w:val="0"/>
        </w:rPr>
        <w:t>• The passage is describing the stress and pressure faced by youngsters in modern society.</w:t>
      </w:r>
    </w:p>
    <w:p>
      <w:pPr>
        <w:spacing w:before="0"/>
      </w:pPr>
      <w:r>
        <w:rPr>
          <w:b w:val="0"/>
        </w:rPr>
        <w:t>• The correct pronoun should indicate that every single youngster is under this pressure. (प्रत्येक)</w:t>
      </w:r>
    </w:p>
    <w:p>
      <w:pPr>
        <w:spacing w:before="0"/>
      </w:pPr>
      <w:r>
        <w:rPr>
          <w:b w:val="0"/>
        </w:rPr>
        <w:t>• "Each" fits best in the context as it refers to every individual in a group considered separately, i.e., each youngster. (प्रत्येक)</w:t>
      </w:r>
    </w:p>
    <w:p>
      <w:pPr>
        <w:spacing w:before="0"/>
      </w:pPr>
      <w:r>
        <w:rPr>
          <w:b w:val="0"/>
        </w:rPr>
        <w:t>• Other options like "Neither" (न तो), "Either" (या), and "Such" (ऐसा) do not fit the grammatical and contextual sense of the passage.</w:t>
      </w:r>
    </w:p>
    <w:p>
      <w:pPr>
        <w:spacing w:before="0"/>
      </w:pPr>
      <w:r>
        <w:rPr>
          <w:b w:val="0"/>
        </w:rPr>
        <w:t>• Neither (न तो): Refers to "not one or the other of two", which doesn’t fit the plural sense of many youngsters.</w:t>
      </w:r>
    </w:p>
    <w:p>
      <w:pPr>
        <w:spacing w:before="0"/>
      </w:pPr>
      <w:r>
        <w:rPr>
          <w:b w:val="0"/>
        </w:rPr>
        <w:t>• Either (या): Refers to "one or the other of two", which is not suitable in the context of multiple youngsters facing pressure.</w:t>
      </w:r>
    </w:p>
    <w:p>
      <w:pPr>
        <w:spacing w:before="0"/>
      </w:pPr>
      <w:r>
        <w:rPr>
          <w:b w:val="0"/>
        </w:rPr>
        <w:t>• Such (ऐसा): Means "of the kind already mentioned", but grammatically it does not correctly connect with "youngster" in this passage.</w:t>
      </w:r>
    </w:p>
    <w:p>
      <w:pPr>
        <w:spacing w:before="0"/>
      </w:pPr>
      <w:r>
        <w:rPr>
          <w:b w:val="0"/>
        </w:rPr>
      </w:r>
    </w:p>
    <w:p>
      <w:pPr>
        <w:spacing w:after="100" w:line="360" w:lineRule="auto" w:before="0"/>
      </w:pPr>
      <w:r>
        <w:rPr>
          <w:b w:val="0"/>
        </w:rPr>
        <w:t>98. Select the most appropriate option for blank 5.</w:t>
      </w:r>
    </w:p>
    <w:p>
      <w:pPr>
        <w:spacing w:before="0"/>
      </w:pPr>
      <w:r>
        <w:rPr>
          <w:b w:val="0"/>
        </w:rPr>
      </w:r>
    </w:p>
    <w:p>
      <w:pPr>
        <w:spacing w:after="100" w:before="0"/>
      </w:pPr>
      <w:r>
        <w:rPr>
          <w:b w:val="0"/>
        </w:rPr>
        <w:t>A. By</w:t>
      </w:r>
    </w:p>
    <w:p>
      <w:pPr>
        <w:spacing w:after="100" w:before="0"/>
      </w:pPr>
      <w:r>
        <w:rPr>
          <w:b w:val="0"/>
        </w:rPr>
        <w:t>B. At</w:t>
      </w:r>
    </w:p>
    <w:p>
      <w:pPr>
        <w:spacing w:after="100" w:before="0"/>
      </w:pPr>
      <w:r>
        <w:rPr>
          <w:b w:val="0"/>
        </w:rPr>
        <w:t>C. In</w:t>
      </w:r>
    </w:p>
    <w:p>
      <w:pPr>
        <w:spacing w:after="100" w:before="0"/>
      </w:pPr>
      <w:r>
        <w:rPr>
          <w:b w:val="0"/>
        </w:rPr>
        <w:t>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To'. Key Points Therefore, the correct answer is 'Option 4'. Additional Information</w:t>
      </w:r>
    </w:p>
    <w:p>
      <w:pPr>
        <w:spacing w:before="0"/>
      </w:pPr>
      <w:r>
        <w:rPr>
          <w:b w:val="0"/>
        </w:rPr>
        <w:t>• The blank (5) comes before the phrase "devote all their time and capacity."</w:t>
      </w:r>
    </w:p>
    <w:p>
      <w:pPr>
        <w:spacing w:before="0"/>
      </w:pPr>
      <w:r>
        <w:rPr>
          <w:b w:val="0"/>
        </w:rPr>
        <w:t>• The correct preposition is "to," since we always say "devote something to something." (समर्पित करना)</w:t>
      </w:r>
    </w:p>
    <w:p>
      <w:pPr>
        <w:spacing w:before="0"/>
      </w:pPr>
      <w:r>
        <w:rPr>
          <w:b w:val="0"/>
        </w:rPr>
        <w:t>• For example: "She devoted her life to helping the poor."</w:t>
      </w:r>
    </w:p>
    <w:p>
      <w:pPr>
        <w:spacing w:before="0"/>
      </w:pPr>
      <w:r>
        <w:rPr>
          <w:b w:val="0"/>
        </w:rPr>
        <w:t>• Other options ("By," "At," "In") do not fit grammatically or contextually in the sentence.</w:t>
      </w:r>
    </w:p>
    <w:p>
      <w:pPr>
        <w:spacing w:before="0"/>
      </w:pPr>
      <w:r>
        <w:rPr>
          <w:b w:val="0"/>
        </w:rPr>
        <w:t>• By (द्वारा): Used to indicate the agent performing an action, e.g., "The book was written by Shakespeare." This does not fit here.</w:t>
      </w:r>
    </w:p>
    <w:p>
      <w:pPr>
        <w:spacing w:before="0"/>
      </w:pPr>
      <w:r>
        <w:rPr>
          <w:b w:val="0"/>
        </w:rPr>
        <w:t>• At (पर): Refers to a specific time or place, e.g., "He is at the station." Not suitable for "devote."</w:t>
      </w:r>
    </w:p>
    <w:p>
      <w:pPr>
        <w:spacing w:before="0"/>
      </w:pPr>
      <w:r>
        <w:rPr>
          <w:b w:val="0"/>
        </w:rPr>
        <w:t>• In (में): Refers to location or condition, e.g., "He lives in Delhi." Again, incorrect in the given usage.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