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Read the sentence and fill in the blanks with correct forms of verbs. All that glitters _____________ not gold.</w:t>
      </w:r>
    </w:p>
    <w:p>
      <w:pPr>
        <w:spacing w:before="0"/>
      </w:pPr>
      <w:r>
        <w:rPr>
          <w:b w:val="0"/>
        </w:rPr>
      </w:r>
    </w:p>
    <w:p>
      <w:pPr>
        <w:spacing w:after="100" w:before="0"/>
      </w:pPr>
      <w:r>
        <w:rPr>
          <w:b w:val="0"/>
        </w:rPr>
        <w:t>A. is</w:t>
      </w:r>
    </w:p>
    <w:p>
      <w:pPr>
        <w:spacing w:after="100" w:before="0"/>
      </w:pPr>
      <w:r>
        <w:rPr>
          <w:b w:val="0"/>
        </w:rPr>
        <w:t>B. are</w:t>
      </w:r>
    </w:p>
    <w:p>
      <w:pPr>
        <w:spacing w:after="100" w:before="0"/>
      </w:pPr>
      <w:r>
        <w:rPr>
          <w:b w:val="0"/>
        </w:rPr>
        <w:t>C. were</w:t>
      </w:r>
    </w:p>
    <w:p>
      <w:pPr>
        <w:spacing w:after="100" w:before="0"/>
      </w:pPr>
      <w:r>
        <w:rPr>
          <w:b w:val="0"/>
        </w:rPr>
        <w:t>D. was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is. This is a well-known proverb where "All" acts as a singular subject referring to a collective idea. The simple present tense "is" is used to state a general truth. The other options are incorrect because "are" and "were" are plural, and "was" is past tense, which does not fit the timeless nature of a proverb.</w:t>
      </w:r>
    </w:p>
    <w:p>
      <w:pPr>
        <w:spacing w:before="0"/>
      </w:pPr>
      <w:r>
        <w:rPr>
          <w:b w:val="0"/>
        </w:rPr>
      </w:r>
    </w:p>
    <w:p>
      <w:pPr>
        <w:spacing w:after="100" w:line="360" w:lineRule="auto" w:before="0"/>
      </w:pPr>
      <w:r>
        <w:rPr>
          <w:b w:val="0"/>
        </w:rPr>
        <w:t>2. What is the main idea of the passage?</w:t>
      </w:r>
    </w:p>
    <w:p>
      <w:pPr>
        <w:spacing w:before="0"/>
      </w:pPr>
      <w:r>
        <w:rPr>
          <w:b w:val="0"/>
        </w:rPr>
      </w:r>
    </w:p>
    <w:p>
      <w:pPr>
        <w:spacing w:after="100" w:before="0"/>
      </w:pPr>
      <w:r>
        <w:rPr>
          <w:b w:val="0"/>
        </w:rPr>
        <w:t>A. Psychopaths are dangerous and lack emotions</w:t>
      </w:r>
    </w:p>
    <w:p>
      <w:pPr>
        <w:spacing w:after="100" w:before="0"/>
      </w:pPr>
      <w:r>
        <w:rPr>
          <w:b w:val="0"/>
        </w:rPr>
        <w:t>B. Empathy deficits and lack of emotions in psychopaths are not supported by scientific evidence</w:t>
      </w:r>
    </w:p>
    <w:p>
      <w:pPr>
        <w:spacing w:after="100" w:before="0"/>
      </w:pPr>
      <w:r>
        <w:rPr>
          <w:b w:val="0"/>
        </w:rPr>
        <w:t>C. Early studies on psychopathy have been proven entirely correct</w:t>
      </w:r>
    </w:p>
    <w:p>
      <w:pPr>
        <w:spacing w:after="100" w:before="0"/>
      </w:pPr>
      <w:r>
        <w:rPr>
          <w:b w:val="0"/>
        </w:rPr>
        <w:t>D. Neurological studies cannot measure emotions effectively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Empathy deficits and lack of emotions in psychopaths are not supported by scientific evidence. Additional Information</w:t>
      </w:r>
    </w:p>
    <w:p>
      <w:pPr>
        <w:spacing w:before="0"/>
      </w:pPr>
      <w:r>
        <w:rPr>
          <w:b w:val="0"/>
        </w:rPr>
        <w:t>• Evidence Against Empathy Deficits: The passage references a systematic review of 66 studies involving 5,711 persons which found that 89.11% of results were null findings, meaning there is no statistical difference in empathy performance between psychopathic and non-psychopathic persons.</w:t>
      </w:r>
    </w:p>
    <w:p>
      <w:pPr>
        <w:spacing w:before="0"/>
      </w:pPr>
      <w:r>
        <w:rPr>
          <w:b w:val="0"/>
        </w:rPr>
        <w:t>• Deconstruction of the "Shallow Emotion" Myth: While Hervey Cleckley's "Mask of Sanity" popularized the idea of a "barren inner emotional life," the author notes that modern technology measuring physiological markers (heart rate, brain activity, skin conductance) contradicts this.</w:t>
      </w:r>
    </w:p>
    <w:p>
      <w:pPr>
        <w:spacing w:before="0"/>
      </w:pPr>
      <w:r>
        <w:rPr>
          <w:b w:val="0"/>
        </w:rPr>
        <w:t>• Critical Review of Early Research: Early experiments from 1957 and 1993 that appeared to support the "shallow emotion" theory are described as having "vanishingly thin and unpersuasive" evidence upon closer scrutiny of their methods.</w:t>
      </w:r>
    </w:p>
    <w:p>
      <w:pPr>
        <w:spacing w:before="0"/>
      </w:pPr>
      <w:r>
        <w:rPr>
          <w:b w:val="0"/>
        </w:rPr>
        <w:t>• Option 1: Incorrect because the passage explicitly labels the idea that psychopaths lack emotions as a "myth" and a "well-trodden claim" that isn't supported by data.</w:t>
      </w:r>
    </w:p>
    <w:p>
      <w:pPr>
        <w:spacing w:before="0"/>
      </w:pPr>
      <w:r>
        <w:rPr>
          <w:b w:val="0"/>
        </w:rPr>
        <w:t>• Option 3: Incorrect because the author states that early studies are unpersuasive and that researchers have "long given up" on those early ideas.</w:t>
      </w:r>
    </w:p>
    <w:p>
      <w:pPr>
        <w:spacing w:before="0"/>
      </w:pPr>
      <w:r>
        <w:rPr>
          <w:b w:val="0"/>
        </w:rPr>
        <w:t>• Option 4: Incorrect because the passage actually relies on these technologies to prove that the "data tell a different story" regarding emotional reactions; the issue isn't the technology's effectiveness, but the misinterpretation of earlier data.</w:t>
      </w:r>
    </w:p>
    <w:p>
      <w:pPr>
        <w:spacing w:before="0"/>
      </w:pPr>
      <w:r>
        <w:rPr>
          <w:b w:val="0"/>
        </w:rPr>
      </w:r>
    </w:p>
    <w:p>
      <w:pPr>
        <w:spacing w:after="100" w:line="360" w:lineRule="auto" w:before="0"/>
      </w:pPr>
      <w:r>
        <w:rPr>
          <w:b w:val="0"/>
        </w:rPr>
        <w:t>3. What is the tone of the passage?</w:t>
      </w:r>
    </w:p>
    <w:p>
      <w:pPr>
        <w:spacing w:before="0"/>
      </w:pPr>
      <w:r>
        <w:rPr>
          <w:b w:val="0"/>
        </w:rPr>
      </w:r>
    </w:p>
    <w:p>
      <w:pPr>
        <w:spacing w:after="100" w:before="0"/>
      </w:pPr>
      <w:r>
        <w:rPr>
          <w:b w:val="0"/>
        </w:rPr>
        <w:t>A. Hopeful</w:t>
      </w:r>
    </w:p>
    <w:p>
      <w:pPr>
        <w:spacing w:after="100" w:before="0"/>
      </w:pPr>
      <w:r>
        <w:rPr>
          <w:b w:val="0"/>
        </w:rPr>
        <w:t>B. Sarcastic</w:t>
      </w:r>
    </w:p>
    <w:p>
      <w:pPr>
        <w:spacing w:after="100" w:before="0"/>
      </w:pPr>
      <w:r>
        <w:rPr>
          <w:b w:val="0"/>
        </w:rPr>
        <w:t>C. Analytical and critical</w:t>
      </w:r>
    </w:p>
    <w:p>
      <w:pPr>
        <w:spacing w:after="100" w:before="0"/>
      </w:pPr>
      <w:r>
        <w:rPr>
          <w:b w:val="0"/>
        </w:rPr>
        <w:t>D. Apologetic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Analytical and critical. Additional Information</w:t>
      </w:r>
    </w:p>
    <w:p>
      <w:pPr>
        <w:spacing w:before="0"/>
      </w:pPr>
      <w:r>
        <w:rPr>
          <w:b w:val="0"/>
        </w:rPr>
        <w:t>• Evidence-Based Analysis: The author uses a systematic and analytical approach, citing specific statistics (e.g., "89.11 per cent," "94.77 per cent") and a review of 66 different studies to build an argument.</w:t>
      </w:r>
    </w:p>
    <w:p>
      <w:pPr>
        <w:spacing w:before="0"/>
      </w:pPr>
      <w:r>
        <w:rPr>
          <w:b w:val="0"/>
        </w:rPr>
        <w:t>• Critical Evaluation of Established Myths: The passage is critical of long-held psychological tropes, describing the "shallow emotion" theory as a "myth" and labeling historical evidence as "vanishingly thin and unpersuasive."</w:t>
      </w:r>
    </w:p>
    <w:p>
      <w:pPr>
        <w:spacing w:before="0"/>
      </w:pPr>
      <w:r>
        <w:rPr>
          <w:b w:val="0"/>
        </w:rPr>
        <w:t>• Objective Scrutiny of Methodology: The tone is professional and focused on scientific rigor, scrutinizing the methods of early researchers like David Lykken and Christopher Patrick to highlight their flaws.</w:t>
      </w:r>
    </w:p>
    <w:p>
      <w:pPr>
        <w:spacing w:before="0"/>
      </w:pPr>
      <w:r>
        <w:rPr>
          <w:b w:val="0"/>
        </w:rPr>
        <w:t>• Hopeful (Option 1): Incorrect because the passage is not focused on future possibilities or optimism; it is an interrogation of current and past scientific data.</w:t>
      </w:r>
    </w:p>
    <w:p>
      <w:pPr>
        <w:spacing w:before="0"/>
      </w:pPr>
      <w:r>
        <w:rPr>
          <w:b w:val="0"/>
        </w:rPr>
        <w:t>• Sarcastic (Option 2): Incorrect because the author uses formal, academic language to debunk myths rather than irony or mockery.</w:t>
      </w:r>
    </w:p>
    <w:p>
      <w:pPr>
        <w:spacing w:before="0"/>
      </w:pPr>
      <w:r>
        <w:rPr>
          <w:b w:val="0"/>
        </w:rPr>
        <w:t>• Apologetic (Option 4): Incorrect because the author does not express regret or defend the failures of the field; instead, the author directly challenges them.</w:t>
      </w:r>
    </w:p>
    <w:p>
      <w:pPr>
        <w:spacing w:before="0"/>
      </w:pPr>
      <w:r>
        <w:rPr>
          <w:b w:val="0"/>
        </w:rPr>
      </w:r>
    </w:p>
    <w:p>
      <w:pPr>
        <w:spacing w:after="100" w:line="360" w:lineRule="auto" w:before="0"/>
      </w:pPr>
      <w:r>
        <w:rPr>
          <w:b w:val="0"/>
        </w:rPr>
        <w:t>4. According to the passage, what did the systematic review of empathy research involving 5,711 persons clinically assessed for psychopathy find?</w:t>
      </w:r>
    </w:p>
    <w:p>
      <w:pPr>
        <w:spacing w:before="0"/>
      </w:pPr>
      <w:r>
        <w:rPr>
          <w:b w:val="0"/>
        </w:rPr>
      </w:r>
    </w:p>
    <w:p>
      <w:pPr>
        <w:spacing w:after="100" w:before="0"/>
      </w:pPr>
      <w:r>
        <w:rPr>
          <w:b w:val="0"/>
        </w:rPr>
        <w:t>A. Most psychopaths were unable to complete the tests</w:t>
      </w:r>
    </w:p>
    <w:p>
      <w:pPr>
        <w:spacing w:after="100" w:before="0"/>
      </w:pPr>
      <w:r>
        <w:rPr>
          <w:b w:val="0"/>
        </w:rPr>
        <w:t>B. Psychopaths performed significantly worse than controls</w:t>
      </w:r>
    </w:p>
    <w:p>
      <w:pPr>
        <w:spacing w:after="100" w:before="0"/>
      </w:pPr>
      <w:r>
        <w:rPr>
          <w:b w:val="0"/>
        </w:rPr>
        <w:t>C. The results were overwhelmingly null, showing no difference in empathy</w:t>
      </w:r>
    </w:p>
    <w:p>
      <w:pPr>
        <w:spacing w:after="100" w:before="0"/>
      </w:pPr>
      <w:r>
        <w:rPr>
          <w:b w:val="0"/>
        </w:rPr>
        <w:t>D. Psychopaths performed much better than controls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The results were overwhelmingly null, showing no difference in empathy. Additional Information</w:t>
      </w:r>
    </w:p>
    <w:p>
      <w:pPr>
        <w:spacing w:before="0"/>
      </w:pPr>
      <w:r>
        <w:rPr>
          <w:b w:val="0"/>
        </w:rPr>
        <w:t>• Overwhelming Lack of Difference: The passage explicitly states that the systematic review of 66 studies found the results were "overwhelmingly null findings" (89.11 per cent of all tests).</w:t>
      </w:r>
    </w:p>
    <w:p>
      <w:pPr>
        <w:spacing w:before="0"/>
      </w:pPr>
      <w:r>
        <w:rPr>
          <w:b w:val="0"/>
        </w:rPr>
        <w:t>• Statistical Indistinguishability: The author notes that statistical analyses "cannot tell the difference in performance" between psychopathic and non-psychopathic persons when it comes to empathy experiments.</w:t>
      </w:r>
    </w:p>
    <w:p>
      <w:pPr>
        <w:spacing w:before="0"/>
      </w:pPr>
      <w:r>
        <w:rPr>
          <w:b w:val="0"/>
        </w:rPr>
        <w:t>• Impact of Rigid Methodology: The findings become even more certain in high-quality studies using rigid statistical methods, where the null-ratio rose to 94.77 per cent, effectively disproving the idea of an empathy deficit.</w:t>
      </w:r>
    </w:p>
    <w:p>
      <w:pPr>
        <w:spacing w:before="0"/>
      </w:pPr>
      <w:r>
        <w:rPr>
          <w:b w:val="0"/>
        </w:rPr>
        <w:t>• Option 1: Incorrect because the passage states the participants did participate and their performance was measured against controls.</w:t>
      </w:r>
    </w:p>
    <w:p>
      <w:pPr>
        <w:spacing w:before="0"/>
      </w:pPr>
      <w:r>
        <w:rPr>
          <w:b w:val="0"/>
        </w:rPr>
        <w:t>• Option 2: Incorrect because the primary claim of the passage is that their performance was "entirely indistinguishable" from normal controls.</w:t>
      </w:r>
    </w:p>
    <w:p>
      <w:pPr>
        <w:spacing w:before="0"/>
      </w:pPr>
      <w:r>
        <w:rPr>
          <w:b w:val="0"/>
        </w:rPr>
        <w:t>• Option 4: Incorrect because the research showed no significant difference either way; they did not perform "better," they performed the same.</w:t>
      </w:r>
    </w:p>
    <w:p>
      <w:pPr>
        <w:spacing w:before="0"/>
      </w:pPr>
      <w:r>
        <w:rPr>
          <w:b w:val="0"/>
        </w:rPr>
      </w:r>
    </w:p>
    <w:p>
      <w:pPr>
        <w:spacing w:after="100" w:line="360" w:lineRule="auto" w:before="0"/>
      </w:pPr>
      <w:r>
        <w:rPr>
          <w:b w:val="0"/>
        </w:rPr>
        <w:t>5. What can be concluded about the claim that psychopaths lack emotions?</w:t>
      </w:r>
    </w:p>
    <w:p>
      <w:pPr>
        <w:spacing w:before="0"/>
      </w:pPr>
      <w:r>
        <w:rPr>
          <w:b w:val="0"/>
        </w:rPr>
      </w:r>
    </w:p>
    <w:p>
      <w:pPr>
        <w:spacing w:after="100" w:before="0"/>
      </w:pPr>
      <w:r>
        <w:rPr>
          <w:b w:val="0"/>
        </w:rPr>
        <w:t>A. It is strongly supported by modern scientific data</w:t>
      </w:r>
    </w:p>
    <w:p>
      <w:pPr>
        <w:spacing w:after="100" w:before="0"/>
      </w:pPr>
      <w:r>
        <w:rPr>
          <w:b w:val="0"/>
        </w:rPr>
        <w:t>B. It is a myth with little persuasive evidence</w:t>
      </w:r>
    </w:p>
    <w:p>
      <w:pPr>
        <w:spacing w:after="100" w:before="0"/>
      </w:pPr>
      <w:r>
        <w:rPr>
          <w:b w:val="0"/>
        </w:rPr>
        <w:t>C. It is only true for certain types of psychopaths</w:t>
      </w:r>
    </w:p>
    <w:p>
      <w:pPr>
        <w:spacing w:after="100" w:before="0"/>
      </w:pPr>
      <w:r>
        <w:rPr>
          <w:b w:val="0"/>
        </w:rPr>
        <w:t>D. It was first proposed by Christopher Patrick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It is a myth with little persuasive evidence. Additional Information</w:t>
      </w:r>
    </w:p>
    <w:p>
      <w:pPr>
        <w:spacing w:before="0"/>
      </w:pPr>
      <w:r>
        <w:rPr>
          <w:b w:val="0"/>
        </w:rPr>
        <w:t>• Long-standing Myth: The passage explicitly states that while the claim is as old as the concept itself, most researchers have "long given up on this idea," rendering it "little more than a myth."</w:t>
      </w:r>
    </w:p>
    <w:p>
      <w:pPr>
        <w:spacing w:before="0"/>
      </w:pPr>
      <w:r>
        <w:rPr>
          <w:b w:val="0"/>
        </w:rPr>
        <w:t>• Lack of Empirical Evidence: The author notes that there has "never been any clear evidence to support it" and describes the existing evidence from early studies as "vanishingly thin and unpersuasive."</w:t>
      </w:r>
    </w:p>
    <w:p>
      <w:pPr>
        <w:spacing w:before="0"/>
      </w:pPr>
      <w:r>
        <w:rPr>
          <w:b w:val="0"/>
        </w:rPr>
        <w:t>• Contradictory Physiological Data: While patients may appear emotionless, modern technology measuring physiological markers (skin conductance, heart rate, brain activity) shows that the data "tell a different story," indicating that they do indeed have emotional reactions.</w:t>
      </w:r>
    </w:p>
    <w:p>
      <w:pPr>
        <w:spacing w:before="0"/>
      </w:pPr>
      <w:r>
        <w:rPr>
          <w:b w:val="0"/>
        </w:rPr>
        <w:t>• Option 1: Incorrect because the passage argues that modern data actually contradicts the claim.</w:t>
      </w:r>
    </w:p>
    <w:p>
      <w:pPr>
        <w:spacing w:before="0"/>
      </w:pPr>
      <w:r>
        <w:rPr>
          <w:b w:val="0"/>
        </w:rPr>
        <w:t>• Option 3: Incorrect because the passage makes a general statement about the diagnostic category and does not differentiate between subtypes to support the "lack of emotion" theory.</w:t>
      </w:r>
    </w:p>
    <w:p>
      <w:pPr>
        <w:spacing w:before="0"/>
      </w:pPr>
      <w:r>
        <w:rPr>
          <w:b w:val="0"/>
        </w:rPr>
        <w:t>• Option 4: Incorrect because the passage states that the psychiatrist Hervey Cleckley popularized the idea in his 1941 book, whereas Christopher Patrick's work came much later in the 1990s.</w:t>
      </w:r>
    </w:p>
    <w:p>
      <w:pPr>
        <w:spacing w:before="0"/>
      </w:pPr>
      <w:r>
        <w:rPr>
          <w:b w:val="0"/>
        </w:rPr>
      </w:r>
    </w:p>
    <w:p>
      <w:pPr>
        <w:spacing w:after="100" w:line="360" w:lineRule="auto" w:before="0"/>
      </w:pPr>
      <w:r>
        <w:rPr>
          <w:b w:val="0"/>
        </w:rPr>
        <w:t>6. What is the antonym of “compelling” as used in the passage?</w:t>
      </w:r>
    </w:p>
    <w:p>
      <w:pPr>
        <w:spacing w:before="0"/>
      </w:pPr>
      <w:r>
        <w:rPr>
          <w:b w:val="0"/>
        </w:rPr>
      </w:r>
    </w:p>
    <w:p>
      <w:pPr>
        <w:spacing w:after="100" w:before="0"/>
      </w:pPr>
      <w:r>
        <w:rPr>
          <w:b w:val="0"/>
        </w:rPr>
        <w:t>A. Unconvincing</w:t>
      </w:r>
    </w:p>
    <w:p>
      <w:pPr>
        <w:spacing w:after="100" w:before="0"/>
      </w:pPr>
      <w:r>
        <w:rPr>
          <w:b w:val="0"/>
        </w:rPr>
        <w:t>B. Attractive</w:t>
      </w:r>
    </w:p>
    <w:p>
      <w:pPr>
        <w:spacing w:after="100" w:before="0"/>
      </w:pPr>
      <w:r>
        <w:rPr>
          <w:b w:val="0"/>
        </w:rPr>
        <w:t>C. Demanding</w:t>
      </w:r>
    </w:p>
    <w:p>
      <w:pPr>
        <w:spacing w:after="100" w:before="0"/>
      </w:pPr>
      <w:r>
        <w:rPr>
          <w:b w:val="0"/>
        </w:rPr>
        <w:t>D. Exciting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Unconvincing. Key Points Therefore, the correct answer is: Unconvincing. Additional Information Here are the other options explained along with their Hindi meanings and example sentences:</w:t>
      </w:r>
    </w:p>
    <w:p>
      <w:pPr>
        <w:spacing w:before="0"/>
      </w:pPr>
      <w:r>
        <w:rPr>
          <w:b w:val="0"/>
        </w:rPr>
        <w:t>• The word "compelling" means evoking interest, attention, or admiration in a powerfully irresistible way; convincing or persuasive. (प्रभावशाली, मजबूर करने वाला) Example: The lawyer presented a compelling argument that convinced the jury of the defendant's innocence.</w:t>
      </w:r>
    </w:p>
    <w:p>
      <w:pPr>
        <w:spacing w:before="0"/>
      </w:pPr>
      <w:r>
        <w:rPr>
          <w:b w:val="0"/>
        </w:rPr>
        <w:t>• "Unconvincing" means not convincing; failing to make someone believe that something is true or valid. (अप्रभावी, अविश्वसनीय) Example: The evidence provided by the defense was unconvincing and failed to sway the jury.</w:t>
      </w:r>
    </w:p>
    <w:p>
      <w:pPr>
        <w:spacing w:before="0"/>
      </w:pPr>
      <w:r>
        <w:rPr>
          <w:b w:val="0"/>
        </w:rPr>
        <w:t>• Hence, we can infer that the opposite of 'compelling' is 'unconvincing'.</w:t>
      </w:r>
    </w:p>
    <w:p>
      <w:pPr>
        <w:spacing w:before="0"/>
      </w:pPr>
      <w:r>
        <w:rPr>
          <w:b w:val="0"/>
        </w:rPr>
        <w:t>• Attractive (आकर्षक): pleasing or appealing to the senses. Example: She wore a very attractive dress to the party.</w:t>
      </w:r>
    </w:p>
    <w:p>
      <w:pPr>
        <w:spacing w:before="0"/>
      </w:pPr>
      <w:r>
        <w:rPr>
          <w:b w:val="0"/>
        </w:rPr>
        <w:t>• Demanding (मांग करने वाला): requiring much skill or effort. Example: The job is extremely demanding but very rewarding.</w:t>
      </w:r>
    </w:p>
    <w:p>
      <w:pPr>
        <w:spacing w:before="0"/>
      </w:pPr>
      <w:r>
        <w:rPr>
          <w:b w:val="0"/>
        </w:rPr>
        <w:t>• Exciting (रोमांचक): causing great enthusiasm and eagerness. Example: The movie was so exciting that I watched it twice.</w:t>
      </w:r>
    </w:p>
    <w:p>
      <w:pPr>
        <w:spacing w:before="0"/>
      </w:pPr>
      <w:r>
        <w:rPr>
          <w:b w:val="0"/>
        </w:rPr>
      </w:r>
    </w:p>
    <w:p>
      <w:pPr>
        <w:spacing w:after="100" w:line="360" w:lineRule="auto" w:before="0"/>
      </w:pPr>
      <w:r>
        <w:rPr>
          <w:b w:val="0"/>
        </w:rPr>
        <w:t>7. Select the most appropriate ANTONYM of the given word. NOCTURNAL</w:t>
      </w:r>
    </w:p>
    <w:p>
      <w:pPr>
        <w:spacing w:before="0"/>
      </w:pPr>
      <w:r>
        <w:rPr>
          <w:b w:val="0"/>
        </w:rPr>
      </w:r>
    </w:p>
    <w:p>
      <w:pPr>
        <w:spacing w:after="100" w:before="0"/>
      </w:pPr>
      <w:r>
        <w:rPr>
          <w:b w:val="0"/>
        </w:rPr>
        <w:t>A. Crepuscular</w:t>
      </w:r>
    </w:p>
    <w:p>
      <w:pPr>
        <w:spacing w:after="100" w:before="0"/>
      </w:pPr>
      <w:r>
        <w:rPr>
          <w:b w:val="0"/>
        </w:rPr>
        <w:t>B. Vespertine</w:t>
      </w:r>
    </w:p>
    <w:p>
      <w:pPr>
        <w:spacing w:after="100" w:before="0"/>
      </w:pPr>
      <w:r>
        <w:rPr>
          <w:b w:val="0"/>
        </w:rPr>
        <w:t>C. Diurnal</w:t>
      </w:r>
    </w:p>
    <w:p>
      <w:pPr>
        <w:spacing w:after="100" w:before="0"/>
      </w:pPr>
      <w:r>
        <w:rPr>
          <w:b w:val="0"/>
        </w:rPr>
        <w:t>D. Ethereal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Diurnal. Key Points Therefore, the correct answer is: Diurnal. Additional Information Here are the other options explained along with their Hindi meanings and example sentences:</w:t>
      </w:r>
    </w:p>
    <w:p>
      <w:pPr>
        <w:spacing w:before="0"/>
      </w:pPr>
      <w:r>
        <w:rPr>
          <w:b w:val="0"/>
        </w:rPr>
        <w:t>• The word "Nocturnal" refers to being active or occurring during the night. (रात्रिचर)</w:t>
      </w:r>
    </w:p>
    <w:p>
      <w:pPr>
        <w:spacing w:before="0"/>
      </w:pPr>
      <w:r>
        <w:rPr>
          <w:b w:val="0"/>
        </w:rPr>
        <w:t>• Example: Owls are nocturnal creatures that hunt for prey during the night.</w:t>
      </w:r>
    </w:p>
    <w:p>
      <w:pPr>
        <w:spacing w:before="0"/>
      </w:pPr>
      <w:r>
        <w:rPr>
          <w:b w:val="0"/>
        </w:rPr>
        <w:t>• "Diurnal" is the opposite of nocturnal. It means being active or occurring during the day. (दिवाचर)</w:t>
      </w:r>
    </w:p>
    <w:p>
      <w:pPr>
        <w:spacing w:before="0"/>
      </w:pPr>
      <w:r>
        <w:rPr>
          <w:b w:val="0"/>
        </w:rPr>
        <w:t>• Example: Most birds are diurnal and can be seen flying and chirping during the day.</w:t>
      </w:r>
    </w:p>
    <w:p>
      <w:pPr>
        <w:spacing w:before="0"/>
      </w:pPr>
      <w:r>
        <w:rPr>
          <w:b w:val="0"/>
        </w:rPr>
        <w:t>• Hence, we can infer that the antonym of 'nocturnal' is 'diurnal'.</w:t>
      </w:r>
    </w:p>
    <w:p>
      <w:pPr>
        <w:spacing w:before="0"/>
      </w:pPr>
      <w:r>
        <w:rPr>
          <w:b w:val="0"/>
        </w:rPr>
        <w:t>• Crepuscular (गोधूलि काल का): Refers to animals or activities that occur during twilight (dawn or dusk).</w:t>
      </w:r>
    </w:p>
    <w:p>
      <w:pPr>
        <w:spacing w:before="0"/>
      </w:pPr>
      <w:r>
        <w:rPr>
          <w:b w:val="0"/>
        </w:rPr>
        <w:t>• Example: Deer are crepuscular animals, most active during the early morning and late evening.</w:t>
      </w:r>
    </w:p>
    <w:p>
      <w:pPr>
        <w:spacing w:before="0"/>
      </w:pPr>
      <w:r>
        <w:rPr>
          <w:b w:val="0"/>
        </w:rPr>
        <w:t>• Vespertine (संध्याकालीन): Refers to activities or creatures that are active during the evening.</w:t>
      </w:r>
    </w:p>
    <w:p>
      <w:pPr>
        <w:spacing w:before="0"/>
      </w:pPr>
      <w:r>
        <w:rPr>
          <w:b w:val="0"/>
        </w:rPr>
        <w:t>• Example: Some flowers, like evening primrose, are vespertine and bloom after sunset.</w:t>
      </w:r>
    </w:p>
    <w:p>
      <w:pPr>
        <w:spacing w:before="0"/>
      </w:pPr>
      <w:r>
        <w:rPr>
          <w:b w:val="0"/>
        </w:rPr>
        <w:t>• Ethereal (अलौकिक): Refers to something extremely delicate, light, or heavenly in a way that is otherworldly.</w:t>
      </w:r>
    </w:p>
    <w:p>
      <w:pPr>
        <w:spacing w:before="0"/>
      </w:pPr>
      <w:r>
        <w:rPr>
          <w:b w:val="0"/>
        </w:rPr>
        <w:t>• Example: The ethereal glow of the aurora borealis mesmerized everyone who witnessed it.</w:t>
      </w:r>
    </w:p>
    <w:p>
      <w:pPr>
        <w:spacing w:before="0"/>
      </w:pPr>
      <w:r>
        <w:rPr>
          <w:b w:val="0"/>
        </w:rPr>
      </w:r>
    </w:p>
    <w:p>
      <w:pPr>
        <w:spacing w:after="100" w:line="360" w:lineRule="auto" w:before="0"/>
      </w:pPr>
      <w:r>
        <w:rPr>
          <w:b w:val="0"/>
        </w:rPr>
        <w:t>8. One word substitution for: Relating to the administration of justice or the function of a judge.</w:t>
      </w:r>
    </w:p>
    <w:p>
      <w:pPr>
        <w:spacing w:before="0"/>
      </w:pPr>
      <w:r>
        <w:rPr>
          <w:b w:val="0"/>
        </w:rPr>
      </w:r>
    </w:p>
    <w:p>
      <w:pPr>
        <w:spacing w:after="100" w:before="0"/>
      </w:pPr>
      <w:r>
        <w:rPr>
          <w:b w:val="0"/>
        </w:rPr>
        <w:t>A. Judicious</w:t>
      </w:r>
    </w:p>
    <w:p>
      <w:pPr>
        <w:spacing w:after="100" w:before="0"/>
      </w:pPr>
      <w:r>
        <w:rPr>
          <w:b w:val="0"/>
        </w:rPr>
        <w:t>B. Judicial</w:t>
      </w:r>
    </w:p>
    <w:p>
      <w:pPr>
        <w:spacing w:after="100" w:before="0"/>
      </w:pPr>
      <w:r>
        <w:rPr>
          <w:b w:val="0"/>
        </w:rPr>
        <w:t>C. Judicatory</w:t>
      </w:r>
    </w:p>
    <w:p>
      <w:pPr>
        <w:spacing w:after="100" w:before="0"/>
      </w:pPr>
      <w:r>
        <w:rPr>
          <w:b w:val="0"/>
        </w:rPr>
        <w:t>D. Judiciary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Judicatory. Key Points Therefore, the correct answer is: Judicatory. Additional Information Here are the other options explained along with their Hindi meanings and example sentences:</w:t>
      </w:r>
    </w:p>
    <w:p>
      <w:pPr>
        <w:spacing w:before="0"/>
      </w:pPr>
      <w:r>
        <w:rPr>
          <w:b w:val="0"/>
        </w:rPr>
        <w:t>• The word "Judicatory" refers to anything related to the administration of justice or the judicial process. (न्यायिक प्रक्रिया से संबंधित)</w:t>
      </w:r>
    </w:p>
    <w:p>
      <w:pPr>
        <w:spacing w:before="0"/>
      </w:pPr>
      <w:r>
        <w:rPr>
          <w:b w:val="0"/>
        </w:rPr>
        <w:t>• Example: The judicatory powers of the court ensure fair trials for all citizens.</w:t>
      </w:r>
    </w:p>
    <w:p>
      <w:pPr>
        <w:spacing w:before="0"/>
      </w:pPr>
      <w:r>
        <w:rPr>
          <w:b w:val="0"/>
        </w:rPr>
        <w:t>• "Judicatory" is used to describe a system, authority, or body that is involved in delivering judgments and ensuring justice. (न्याय प्रदान करने वाले तंत्र, प्राधिकरण, या निकाय के लिए उपयोग किया जाता है)</w:t>
      </w:r>
    </w:p>
    <w:p>
      <w:pPr>
        <w:spacing w:before="0"/>
      </w:pPr>
      <w:r>
        <w:rPr>
          <w:b w:val="0"/>
        </w:rPr>
        <w:t>• Example: The judicatory committee handled the dispute with utmost fairness.</w:t>
      </w:r>
    </w:p>
    <w:p>
      <w:pPr>
        <w:spacing w:before="0"/>
      </w:pPr>
      <w:r>
        <w:rPr>
          <w:b w:val="0"/>
        </w:rPr>
        <w:t>• Judicious (विवेकपूर्ण): Having or showing good judgment or sense.</w:t>
      </w:r>
    </w:p>
    <w:p>
      <w:pPr>
        <w:spacing w:before="0"/>
      </w:pPr>
      <w:r>
        <w:rPr>
          <w:b w:val="0"/>
        </w:rPr>
        <w:t>• Example: She made a judicious decision by consulting an expert before investing.</w:t>
      </w:r>
    </w:p>
    <w:p>
      <w:pPr>
        <w:spacing w:before="0"/>
      </w:pPr>
      <w:r>
        <w:rPr>
          <w:b w:val="0"/>
        </w:rPr>
        <w:t>• Judicial (न्यायिक): Pertaining to judges, the judiciary, or the court system.</w:t>
      </w:r>
    </w:p>
    <w:p>
      <w:pPr>
        <w:spacing w:before="0"/>
      </w:pPr>
      <w:r>
        <w:rPr>
          <w:b w:val="0"/>
        </w:rPr>
        <w:t>• Example: The judicial system plays a crucial role in upholding the law and ensuring justice.</w:t>
      </w:r>
    </w:p>
    <w:p>
      <w:pPr>
        <w:spacing w:before="0"/>
      </w:pPr>
      <w:r>
        <w:rPr>
          <w:b w:val="0"/>
        </w:rPr>
        <w:t>• Judiciary (न्यायपालिका): The system of courts and judges in a country.</w:t>
      </w:r>
    </w:p>
    <w:p>
      <w:pPr>
        <w:spacing w:before="0"/>
      </w:pPr>
      <w:r>
        <w:rPr>
          <w:b w:val="0"/>
        </w:rPr>
        <w:t>• Example: The judiciary must function independently to safeguard democracy.</w:t>
      </w:r>
    </w:p>
    <w:p>
      <w:pPr>
        <w:spacing w:before="0"/>
      </w:pPr>
      <w:r>
        <w:rPr>
          <w:b w:val="0"/>
        </w:rPr>
      </w:r>
    </w:p>
    <w:p>
      <w:pPr>
        <w:spacing w:after="100" w:line="360" w:lineRule="auto" w:before="0"/>
      </w:pPr>
      <w:r>
        <w:rPr>
          <w:b w:val="0"/>
        </w:rPr>
        <w:t>9. Select the most appropriate ANTONYM of the given word. AERATION</w:t>
      </w:r>
    </w:p>
    <w:p>
      <w:pPr>
        <w:spacing w:before="0"/>
      </w:pPr>
      <w:r>
        <w:rPr>
          <w:b w:val="0"/>
        </w:rPr>
      </w:r>
    </w:p>
    <w:p>
      <w:pPr>
        <w:spacing w:after="100" w:before="0"/>
      </w:pPr>
      <w:r>
        <w:rPr>
          <w:b w:val="0"/>
        </w:rPr>
        <w:t>A. Oxygenation</w:t>
      </w:r>
    </w:p>
    <w:p>
      <w:pPr>
        <w:spacing w:after="100" w:before="0"/>
      </w:pPr>
      <w:r>
        <w:rPr>
          <w:b w:val="0"/>
        </w:rPr>
        <w:t>B. Asphyxiation</w:t>
      </w:r>
    </w:p>
    <w:p>
      <w:pPr>
        <w:spacing w:after="100" w:before="0"/>
      </w:pPr>
      <w:r>
        <w:rPr>
          <w:b w:val="0"/>
        </w:rPr>
        <w:t>C. Volatilization</w:t>
      </w:r>
    </w:p>
    <w:p>
      <w:pPr>
        <w:spacing w:after="100" w:before="0"/>
      </w:pPr>
      <w:r>
        <w:rPr>
          <w:b w:val="0"/>
        </w:rPr>
        <w:t>D. Ventilation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Asphyxiation. Key Points Therefore, the correct answer is: Asphyxiation. Additional Information Here are the other options explained along with their Hindi meanings and example sentences:</w:t>
      </w:r>
    </w:p>
    <w:p>
      <w:pPr>
        <w:spacing w:before="0"/>
      </w:pPr>
      <w:r>
        <w:rPr>
          <w:b w:val="0"/>
        </w:rPr>
        <w:t>• The word "AERATION" means the process of introducing air or oxygen into a substance, such as soil or liquid. (वायु प्रवाह)</w:t>
      </w:r>
    </w:p>
    <w:p>
      <w:pPr>
        <w:spacing w:before="0"/>
      </w:pPr>
      <w:r>
        <w:rPr>
          <w:b w:val="0"/>
        </w:rPr>
        <w:t>• Example: The gardener used a tool to aerate the soil, ensuring the roots had access to oxygen.</w:t>
      </w:r>
    </w:p>
    <w:p>
      <w:pPr>
        <w:spacing w:before="0"/>
      </w:pPr>
      <w:r>
        <w:rPr>
          <w:b w:val="0"/>
        </w:rPr>
        <w:t>• "Asphyxiation" refers to the condition of being deprived of oxygen, leading to suffocation or the inability to breathe. (घुटन)</w:t>
      </w:r>
    </w:p>
    <w:p>
      <w:pPr>
        <w:spacing w:before="0"/>
      </w:pPr>
      <w:r>
        <w:rPr>
          <w:b w:val="0"/>
        </w:rPr>
        <w:t>• Example: The fire caused heavy smoke, which led to asphyxiation for those trapped inside.</w:t>
      </w:r>
    </w:p>
    <w:p>
      <w:pPr>
        <w:spacing w:before="0"/>
      </w:pPr>
      <w:r>
        <w:rPr>
          <w:b w:val="0"/>
        </w:rPr>
        <w:t>• Hence, we can infer that the antonym of "AERATION" is "Asphyxiation".</w:t>
      </w:r>
    </w:p>
    <w:p>
      <w:pPr>
        <w:spacing w:before="0"/>
      </w:pPr>
      <w:r>
        <w:rPr>
          <w:b w:val="0"/>
        </w:rPr>
        <w:t>• Oxygenation (ऑक्सीजनयुक्त): The process of adding oxygen to something. Example: The oxygenation of water is essential for aquatic life to thrive.</w:t>
      </w:r>
    </w:p>
    <w:p>
      <w:pPr>
        <w:spacing w:before="0"/>
      </w:pPr>
      <w:r>
        <w:rPr>
          <w:b w:val="0"/>
        </w:rPr>
        <w:t>• Volatilization (वाष्पीकरण): The process of converting a substance into vapor. Example: The heat caused the volatilization of the liquid, making it disappear into the air.</w:t>
      </w:r>
    </w:p>
    <w:p>
      <w:pPr>
        <w:spacing w:before="0"/>
      </w:pPr>
      <w:r>
        <w:rPr>
          <w:b w:val="0"/>
        </w:rPr>
        <w:t>• Ventilation (वातायन): The process of providing fresh air or circulation in a space. Example: Proper ventilation in the room helped eliminate the stale odor.</w:t>
      </w:r>
    </w:p>
    <w:p>
      <w:pPr>
        <w:spacing w:before="0"/>
      </w:pPr>
      <w:r>
        <w:rPr>
          <w:b w:val="0"/>
        </w:rPr>
      </w:r>
    </w:p>
    <w:p>
      <w:pPr>
        <w:spacing w:after="100" w:line="360" w:lineRule="auto" w:before="0"/>
      </w:pPr>
      <w:r>
        <w:rPr>
          <w:b w:val="0"/>
        </w:rPr>
        <w:t>10. One word substitution for: A system or device that uses reflected radio waves to detect the range and velocity of objects.</w:t>
      </w:r>
    </w:p>
    <w:p>
      <w:pPr>
        <w:spacing w:before="0"/>
      </w:pPr>
      <w:r>
        <w:rPr>
          <w:b w:val="0"/>
        </w:rPr>
      </w:r>
    </w:p>
    <w:p>
      <w:pPr>
        <w:spacing w:after="100" w:before="0"/>
      </w:pPr>
      <w:r>
        <w:rPr>
          <w:b w:val="0"/>
        </w:rPr>
        <w:t>A. Radian</w:t>
      </w:r>
    </w:p>
    <w:p>
      <w:pPr>
        <w:spacing w:after="100" w:before="0"/>
      </w:pPr>
      <w:r>
        <w:rPr>
          <w:b w:val="0"/>
        </w:rPr>
        <w:t>B. Radiograph</w:t>
      </w:r>
    </w:p>
    <w:p>
      <w:pPr>
        <w:spacing w:after="100" w:before="0"/>
      </w:pPr>
      <w:r>
        <w:rPr>
          <w:b w:val="0"/>
        </w:rPr>
        <w:t>C. Radar</w:t>
      </w:r>
    </w:p>
    <w:p>
      <w:pPr>
        <w:spacing w:after="100" w:before="0"/>
      </w:pPr>
      <w:r>
        <w:rPr>
          <w:b w:val="0"/>
        </w:rPr>
        <w:t>D. Radome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Radar. Key Points Therefore, the correct answer is: Radar. Additional Information Here are the other options explained along with their Hindi meanings and example sentences:</w:t>
      </w:r>
    </w:p>
    <w:p>
      <w:pPr>
        <w:spacing w:before="0"/>
      </w:pPr>
      <w:r>
        <w:rPr>
          <w:b w:val="0"/>
        </w:rPr>
        <w:t>• The word "Radar" refers to a system or device that uses reflected radio waves to detect the range, angle, and velocity of objects such as aircraft, ships, or other physical objects. (रेडार)</w:t>
      </w:r>
    </w:p>
    <w:p>
      <w:pPr>
        <w:spacing w:before="0"/>
      </w:pPr>
      <w:r>
        <w:rPr>
          <w:b w:val="0"/>
        </w:rPr>
        <w:t>• Example: The air traffic control tower uses radar to monitor the movement of planes in the sky.</w:t>
      </w:r>
    </w:p>
    <w:p>
      <w:pPr>
        <w:spacing w:before="0"/>
      </w:pPr>
      <w:r>
        <w:rPr>
          <w:b w:val="0"/>
        </w:rPr>
        <w:t>• Explanation: The term "Radar" is an acronym for "Radio Detection and Ranging." It works by sending out radio waves and analyzing the reflections from objects to determine their location and speed. (रेडियो डिटेक्शन और रेंजिंग)</w:t>
      </w:r>
    </w:p>
    <w:p>
      <w:pPr>
        <w:spacing w:before="0"/>
      </w:pPr>
      <w:r>
        <w:rPr>
          <w:b w:val="0"/>
        </w:rPr>
        <w:t>• Example: The military uses radar technology to track enemy aircraft and missiles.</w:t>
      </w:r>
    </w:p>
    <w:p>
      <w:pPr>
        <w:spacing w:before="0"/>
      </w:pPr>
      <w:r>
        <w:rPr>
          <w:b w:val="0"/>
        </w:rPr>
        <w:t>• Radian (रेडियन): A unit of measurement for angles, used in mathematics and geometry. One radian is the angle subtended at the center of a circle by an arc whose length is equal to the radius of the circle. Example: The angle of 57.3 degrees is equivalent to one radian.</w:t>
      </w:r>
    </w:p>
    <w:p>
      <w:pPr>
        <w:spacing w:before="0"/>
      </w:pPr>
      <w:r>
        <w:rPr>
          <w:b w:val="0"/>
        </w:rPr>
        <w:t>• Radiograph (रेडियोग्राफ): An image produced on photosensitive film by the passage of X-rays or gamma rays through an object or body. Example: The doctor examined the radiograph to identify the fracture in the bone.</w:t>
      </w:r>
    </w:p>
    <w:p>
      <w:pPr>
        <w:spacing w:before="0"/>
      </w:pPr>
      <w:r>
        <w:rPr>
          <w:b w:val="0"/>
        </w:rPr>
        <w:t>• Radome (रेडोम): A dome-shaped structure that protects a radar antenna from environmental conditions like wind, rain, or snow, while allowing the transmission of radio waves. Example: The radome on the aircraft ensured the radar system continued to function in bad weather.</w:t>
      </w:r>
    </w:p>
    <w:p>
      <w:pPr>
        <w:spacing w:before="0"/>
      </w:pPr>
      <w:r>
        <w:rPr>
          <w:b w:val="0"/>
        </w:rPr>
      </w:r>
    </w:p>
    <w:p>
      <w:pPr>
        <w:spacing w:after="100" w:line="360" w:lineRule="auto" w:before="0"/>
      </w:pPr>
      <w:r>
        <w:rPr>
          <w:b w:val="0"/>
        </w:rPr>
        <w:t>11. One word substitution for: To secrete or produce milk, typically for the purpose of feeding young.</w:t>
      </w:r>
    </w:p>
    <w:p>
      <w:pPr>
        <w:spacing w:before="0"/>
      </w:pPr>
      <w:r>
        <w:rPr>
          <w:b w:val="0"/>
        </w:rPr>
      </w:r>
    </w:p>
    <w:p>
      <w:pPr>
        <w:spacing w:after="100" w:before="0"/>
      </w:pPr>
      <w:r>
        <w:rPr>
          <w:b w:val="0"/>
        </w:rPr>
        <w:t>A. Lactate</w:t>
      </w:r>
    </w:p>
    <w:p>
      <w:pPr>
        <w:spacing w:after="100" w:before="0"/>
      </w:pPr>
      <w:r>
        <w:rPr>
          <w:b w:val="0"/>
        </w:rPr>
        <w:t>B. Lactase</w:t>
      </w:r>
    </w:p>
    <w:p>
      <w:pPr>
        <w:spacing w:after="100" w:before="0"/>
      </w:pPr>
      <w:r>
        <w:rPr>
          <w:b w:val="0"/>
        </w:rPr>
        <w:t>C. Lacteous</w:t>
      </w:r>
    </w:p>
    <w:p>
      <w:pPr>
        <w:spacing w:after="100" w:before="0"/>
      </w:pPr>
      <w:r>
        <w:rPr>
          <w:b w:val="0"/>
        </w:rPr>
        <w:t>D. Lactescence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Lactate. Key Points Therefore, the correct answer is: Lactate. Additional Information Here are the other options explained along with their Hindi meanings and example sentences:</w:t>
      </w:r>
    </w:p>
    <w:p>
      <w:pPr>
        <w:spacing w:before="0"/>
      </w:pPr>
      <w:r>
        <w:rPr>
          <w:b w:val="0"/>
        </w:rPr>
        <w:t>• The word "Lactate" refers to the secretion or production of milk, typically by mammals to nourish their young. (दूध का स्राव)</w:t>
      </w:r>
    </w:p>
    <w:p>
      <w:pPr>
        <w:spacing w:before="0"/>
      </w:pPr>
      <w:r>
        <w:rPr>
          <w:b w:val="0"/>
        </w:rPr>
        <w:t>• Example: After giving birth, most mammals lactate to feed their offspring.</w:t>
      </w:r>
    </w:p>
    <w:p>
      <w:pPr>
        <w:spacing w:before="0"/>
      </w:pPr>
      <w:r>
        <w:rPr>
          <w:b w:val="0"/>
        </w:rPr>
        <w:t>• The word "Lactate" is directly related to the biological process of milk production in mammals. (दूध उत्पन्न करना)</w:t>
      </w:r>
    </w:p>
    <w:p>
      <w:pPr>
        <w:spacing w:before="0"/>
      </w:pPr>
      <w:r>
        <w:rPr>
          <w:b w:val="0"/>
        </w:rPr>
        <w:t>• Example: The cow began to lactate shortly after the calf was born.</w:t>
      </w:r>
    </w:p>
    <w:p>
      <w:pPr>
        <w:spacing w:before="0"/>
      </w:pPr>
      <w:r>
        <w:rPr>
          <w:b w:val="0"/>
        </w:rPr>
        <w:t>• Hence, we can infer that the correct substitution for "To secrete or produce milk" is "Lactate."</w:t>
      </w:r>
    </w:p>
    <w:p>
      <w:pPr>
        <w:spacing w:before="0"/>
      </w:pPr>
      <w:r>
        <w:rPr>
          <w:b w:val="0"/>
        </w:rPr>
        <w:t>• Lactase (लैक्टेज): It is an enzyme that helps digest lactose, the sugar found in milk. Example: People who are lactose intolerant lack sufficient lactase in their digestive systems.</w:t>
      </w:r>
    </w:p>
    <w:p>
      <w:pPr>
        <w:spacing w:before="0"/>
      </w:pPr>
      <w:r>
        <w:rPr>
          <w:b w:val="0"/>
        </w:rPr>
        <w:t>• Lacteous (दूध जैसा): Refers to something that resembles or pertains to milk. Example: The liquid had a lacteous appearance, similar to milk.</w:t>
      </w:r>
    </w:p>
    <w:p>
      <w:pPr>
        <w:spacing w:before="0"/>
      </w:pPr>
      <w:r>
        <w:rPr>
          <w:b w:val="0"/>
        </w:rPr>
        <w:t>• Lactescence (दूध उत्पन्न करने की प्रक्रिया): Refers to the process or state of producing milk. Example: Lactescence is a natural process in mammals after childbirth.</w:t>
      </w:r>
    </w:p>
    <w:p>
      <w:pPr>
        <w:spacing w:before="0"/>
      </w:pPr>
      <w:r>
        <w:rPr>
          <w:b w:val="0"/>
        </w:rPr>
      </w:r>
    </w:p>
    <w:p>
      <w:pPr>
        <w:spacing w:after="100" w:line="360" w:lineRule="auto" w:before="0"/>
      </w:pPr>
      <w:r>
        <w:rPr>
          <w:b w:val="0"/>
        </w:rPr>
        <w:t>12. One word substitution for: A naturally produced photograph or image in true colors, specifically via solar light.</w:t>
      </w:r>
    </w:p>
    <w:p>
      <w:pPr>
        <w:spacing w:before="0"/>
      </w:pPr>
      <w:r>
        <w:rPr>
          <w:b w:val="0"/>
        </w:rPr>
      </w:r>
    </w:p>
    <w:p>
      <w:pPr>
        <w:spacing w:after="100" w:before="0"/>
      </w:pPr>
      <w:r>
        <w:rPr>
          <w:b w:val="0"/>
        </w:rPr>
        <w:t>A. Heliograph</w:t>
      </w:r>
    </w:p>
    <w:p>
      <w:pPr>
        <w:spacing w:after="100" w:before="0"/>
      </w:pPr>
      <w:r>
        <w:rPr>
          <w:b w:val="0"/>
        </w:rPr>
        <w:t>B. Heliochrome</w:t>
      </w:r>
    </w:p>
    <w:p>
      <w:pPr>
        <w:spacing w:after="100" w:before="0"/>
      </w:pPr>
      <w:r>
        <w:rPr>
          <w:b w:val="0"/>
        </w:rPr>
        <w:t>C. Heliotypy</w:t>
      </w:r>
    </w:p>
    <w:p>
      <w:pPr>
        <w:spacing w:after="100" w:before="0"/>
      </w:pPr>
      <w:r>
        <w:rPr>
          <w:b w:val="0"/>
        </w:rPr>
        <w:t>D. Heliosis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Heliochrome. Key Points Therefore, the correct answer is: Heliochrome. Additional Information Here are the other options explained along with their Hindi meanings and example sentences:</w:t>
      </w:r>
    </w:p>
    <w:p>
      <w:pPr>
        <w:spacing w:before="0"/>
      </w:pPr>
      <w:r>
        <w:rPr>
          <w:b w:val="0"/>
        </w:rPr>
        <w:t>• The word "Heliochrome" refers to a photograph or image that is produced naturally in true colors, specifically using solar light. (सूर्य के प्रकाश से प्राकृतिक रूप से उत्पन्न सच्चे रंगों में छवि)</w:t>
      </w:r>
    </w:p>
    <w:p>
      <w:pPr>
        <w:spacing w:before="0"/>
      </w:pPr>
      <w:r>
        <w:rPr>
          <w:b w:val="0"/>
        </w:rPr>
        <w:t>• Example: The artist was fascinated by the heliochrome process, which captured the vibrant colors of nature.</w:t>
      </w:r>
    </w:p>
    <w:p>
      <w:pPr>
        <w:spacing w:before="0"/>
      </w:pPr>
      <w:r>
        <w:rPr>
          <w:b w:val="0"/>
        </w:rPr>
        <w:t>• It is derived from two Greek words: "Helios" (meaning sun) and "Chroma" (meaning color), signifying the use of sunlight to create color photographs.</w:t>
      </w:r>
    </w:p>
    <w:p>
      <w:pPr>
        <w:spacing w:before="0"/>
      </w:pPr>
      <w:r>
        <w:rPr>
          <w:b w:val="0"/>
        </w:rPr>
        <w:t>• Heliograph (सूर्यलेख): A device for signaling by reflecting sunlight with a mirror. Example: During the war, soldiers used a heliograph to send messages across long distances.</w:t>
      </w:r>
    </w:p>
    <w:p>
      <w:pPr>
        <w:spacing w:before="0"/>
      </w:pPr>
      <w:r>
        <w:rPr>
          <w:b w:val="0"/>
        </w:rPr>
        <w:t>• Heliotypy (सूर्य छपाई): A process of printing plates or images using a gelatin surface exposed to light. Example: The old book featured illustrations created using the heliotypy method.</w:t>
      </w:r>
    </w:p>
    <w:p>
      <w:pPr>
        <w:spacing w:before="0"/>
      </w:pPr>
      <w:r>
        <w:rPr>
          <w:b w:val="0"/>
        </w:rPr>
        <w:t>• Heliosis (सूर्याघात): The condition of sunstroke or damage caused by excessive exposure to the sun. Example: Farmers working in the fields during peak summer often suffer from heliosis.</w:t>
      </w:r>
    </w:p>
    <w:p>
      <w:pPr>
        <w:spacing w:before="0"/>
      </w:pPr>
      <w:r>
        <w:rPr>
          <w:b w:val="0"/>
        </w:rPr>
      </w:r>
    </w:p>
    <w:p>
      <w:pPr>
        <w:spacing w:after="100" w:line="360" w:lineRule="auto" w:before="0"/>
      </w:pPr>
      <w:r>
        <w:rPr>
          <w:b w:val="0"/>
        </w:rPr>
        <w:t>13. Select the option that expresses the given sentence in active voice. It is believed that the strike will be called off tomorrow by the workers.</w:t>
      </w:r>
    </w:p>
    <w:p>
      <w:pPr>
        <w:spacing w:before="0"/>
      </w:pPr>
      <w:r>
        <w:rPr>
          <w:b w:val="0"/>
        </w:rPr>
      </w:r>
    </w:p>
    <w:p>
      <w:pPr>
        <w:spacing w:after="100" w:before="0"/>
      </w:pPr>
      <w:r>
        <w:rPr>
          <w:b w:val="0"/>
        </w:rPr>
        <w:t>A. People believe that the workers' strike will be called off tomorrow.</w:t>
      </w:r>
    </w:p>
    <w:p>
      <w:pPr>
        <w:spacing w:after="100" w:before="0"/>
      </w:pPr>
      <w:r>
        <w:rPr>
          <w:b w:val="0"/>
        </w:rPr>
        <w:t>B. People believe that the workers will call off the strike tomorrow.</w:t>
      </w:r>
    </w:p>
    <w:p>
      <w:pPr>
        <w:spacing w:after="100" w:before="0"/>
      </w:pPr>
      <w:r>
        <w:rPr>
          <w:b w:val="0"/>
        </w:rPr>
        <w:t>C. They believe the strike would be called off tomorrow by the workers.</w:t>
      </w:r>
    </w:p>
    <w:p>
      <w:pPr>
        <w:spacing w:after="100" w:before="0"/>
      </w:pPr>
      <w:r>
        <w:rPr>
          <w:b w:val="0"/>
        </w:rPr>
        <w:t>D. It is people's belief that the workers' strike will be called off tomorrow.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People believe that the workers will call off the strike tomorrow . Key Points Correct sentence: People believe that the workers will call off the strike tomorrow. Additional Information</w:t>
      </w:r>
    </w:p>
    <w:p>
      <w:pPr>
        <w:spacing w:before="0"/>
      </w:pPr>
      <w:r>
        <w:rPr>
          <w:b w:val="0"/>
        </w:rPr>
        <w:t>• The given sentence is in the passive voice, as it emphasizes the action "is believed" rather than the subject performing the action.</w:t>
      </w:r>
    </w:p>
    <w:p>
      <w:pPr>
        <w:spacing w:before="0"/>
      </w:pPr>
      <w:r>
        <w:rPr>
          <w:b w:val="0"/>
        </w:rPr>
        <w:t>• To convert the sentence into active voice, the subject performing the action ("People") should be made explicit.</w:t>
      </w:r>
    </w:p>
    <w:p>
      <w:pPr>
        <w:spacing w:before="0"/>
      </w:pPr>
      <w:r>
        <w:rPr>
          <w:b w:val="0"/>
        </w:rPr>
        <w:t>• Option 2 ("People believe that the workers will call off the strike tomorrow") correctly expresses the sentence in active voice, as it shifts the focus to the subject ("People") and the action they are performing ("believe").</w:t>
      </w:r>
    </w:p>
    <w:p>
      <w:pPr>
        <w:spacing w:before="0"/>
      </w:pPr>
      <w:r>
        <w:rPr>
          <w:b w:val="0"/>
        </w:rPr>
        <w:t>• Other options either retain the passive structure or misrepresent the original meaning of the sentence.</w:t>
      </w:r>
    </w:p>
    <w:p>
      <w:pPr>
        <w:spacing w:before="0"/>
      </w:pPr>
      <w:r>
        <w:rPr>
          <w:b w:val="0"/>
        </w:rPr>
        <w:t>• Active Voice: In active voice, the subject performs the action.</w:t>
      </w:r>
    </w:p>
    <w:p>
      <w:pPr>
        <w:spacing w:before="0"/>
      </w:pPr>
      <w:r>
        <w:rPr>
          <w:b w:val="0"/>
        </w:rPr>
        <w:t>• Example: The dog chased the ball.</w:t>
      </w:r>
    </w:p>
    <w:p>
      <w:pPr>
        <w:spacing w:before="0"/>
      </w:pPr>
      <w:r>
        <w:rPr>
          <w:b w:val="0"/>
        </w:rPr>
        <w:t>• Passive Voice: In passive voice, the action is performed on the subject.</w:t>
      </w:r>
    </w:p>
    <w:p>
      <w:pPr>
        <w:spacing w:before="0"/>
      </w:pPr>
      <w:r>
        <w:rPr>
          <w:b w:val="0"/>
        </w:rPr>
        <w:t>• Example: The ball was chased by the dog.</w:t>
      </w:r>
    </w:p>
    <w:p>
      <w:pPr>
        <w:spacing w:before="0"/>
      </w:pPr>
      <w:r>
        <w:rPr>
          <w:b w:val="0"/>
        </w:rPr>
        <w:t>• Active voice is generally preferred for clarity and directness.</w:t>
      </w:r>
    </w:p>
    <w:p>
      <w:pPr>
        <w:spacing w:before="0"/>
      </w:pPr>
      <w:r>
        <w:rPr>
          <w:b w:val="0"/>
        </w:rPr>
      </w:r>
    </w:p>
    <w:p>
      <w:pPr>
        <w:spacing w:after="100" w:line="360" w:lineRule="auto" w:before="0"/>
      </w:pPr>
      <w:r>
        <w:rPr>
          <w:b w:val="0"/>
        </w:rPr>
        <w:t>14. Select the option that expresses the given sentence in active voice. Must this difficult journey be undertaken by you alone?</w:t>
      </w:r>
    </w:p>
    <w:p>
      <w:pPr>
        <w:spacing w:before="0"/>
      </w:pPr>
      <w:r>
        <w:rPr>
          <w:b w:val="0"/>
        </w:rPr>
      </w:r>
    </w:p>
    <w:p>
      <w:pPr>
        <w:spacing w:after="100" w:before="0"/>
      </w:pPr>
      <w:r>
        <w:rPr>
          <w:b w:val="0"/>
        </w:rPr>
        <w:t>A. Should you undertake this difficult journey alone?</w:t>
      </w:r>
    </w:p>
    <w:p>
      <w:pPr>
        <w:spacing w:after="100" w:before="0"/>
      </w:pPr>
      <w:r>
        <w:rPr>
          <w:b w:val="0"/>
        </w:rPr>
        <w:t>B. Do you have to undertake this difficult journey alone?</w:t>
      </w:r>
    </w:p>
    <w:p>
      <w:pPr>
        <w:spacing w:after="100" w:before="0"/>
      </w:pPr>
      <w:r>
        <w:rPr>
          <w:b w:val="0"/>
        </w:rPr>
        <w:t>C. Must you undertake this difficult journey alone?</w:t>
      </w:r>
    </w:p>
    <w:p>
      <w:pPr>
        <w:spacing w:after="100" w:before="0"/>
      </w:pPr>
      <w:r>
        <w:rPr>
          <w:b w:val="0"/>
        </w:rPr>
        <w:t>D. Must this difficult journey undertake you alone?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Must you undertake this difficult journey alone? Key Points Correct sentence: Must you undertake this difficult journey alone? Additional Information</w:t>
      </w:r>
    </w:p>
    <w:p>
      <w:pPr>
        <w:spacing w:before="0"/>
      </w:pPr>
      <w:r>
        <w:rPr>
          <w:b w:val="0"/>
        </w:rPr>
        <w:t>• The given sentence is in the passive voice: "Must this difficult journey be undertaken by you alone?"</w:t>
      </w:r>
    </w:p>
    <w:p>
      <w:pPr>
        <w:spacing w:before="0"/>
      </w:pPr>
      <w:r>
        <w:rPr>
          <w:b w:val="0"/>
        </w:rPr>
        <w:t>• To change it to the active voice, the subject "you" must perform the action "undertake." The sentence structure will be rearranged accordingly.</w:t>
      </w:r>
    </w:p>
    <w:p>
      <w:pPr>
        <w:spacing w:before="0"/>
      </w:pPr>
      <w:r>
        <w:rPr>
          <w:b w:val="0"/>
        </w:rPr>
        <w:t>• The correct active voice form is: "Must you undertake this difficult journey alone?"</w:t>
      </w:r>
    </w:p>
    <w:p>
      <w:pPr>
        <w:spacing w:before="0"/>
      </w:pPr>
      <w:r>
        <w:rPr>
          <w:b w:val="0"/>
        </w:rPr>
        <w:t>• Among the given options, Option 3 correctly transforms the passive sentence into its active form while preserving the meaning.</w:t>
      </w:r>
    </w:p>
    <w:p>
      <w:pPr>
        <w:spacing w:before="0"/>
      </w:pPr>
      <w:r>
        <w:rPr>
          <w:b w:val="0"/>
        </w:rPr>
        <w:t>• Active and Passive Voice Rules: Active Voice: The subject performs the action (e.g., "She writes a letter.").</w:t>
      </w:r>
    </w:p>
    <w:p>
      <w:pPr>
        <w:spacing w:before="0"/>
      </w:pPr>
      <w:r>
        <w:rPr>
          <w:b w:val="0"/>
        </w:rPr>
        <w:t>• Passive Voice: The subject receives the action (e.g., "A letter is written by her.").</w:t>
      </w:r>
    </w:p>
    <w:p>
      <w:pPr>
        <w:spacing w:before="0"/>
      </w:pPr>
      <w:r>
        <w:rPr>
          <w:b w:val="0"/>
        </w:rPr>
        <w:t>• Key Transformation Steps: Identify the subject, verb, and object in the sentence.</w:t>
      </w:r>
    </w:p>
    <w:p>
      <w:pPr>
        <w:spacing w:before="0"/>
      </w:pPr>
      <w:r>
        <w:rPr>
          <w:b w:val="0"/>
        </w:rPr>
        <w:t>• Rearrange them so that the subject performs the action in the active voice.</w:t>
      </w:r>
    </w:p>
    <w:p>
      <w:pPr>
        <w:spacing w:before="0"/>
      </w:pPr>
      <w:r>
        <w:rPr>
          <w:b w:val="0"/>
        </w:rPr>
        <w:t>• Ensure the tense and meaning are preserved.</w:t>
      </w:r>
    </w:p>
    <w:p>
      <w:pPr>
        <w:spacing w:before="0"/>
      </w:pPr>
      <w:r>
        <w:rPr>
          <w:b w:val="0"/>
        </w:rPr>
      </w:r>
    </w:p>
    <w:p>
      <w:pPr>
        <w:spacing w:after="100" w:line="360" w:lineRule="auto" w:before="0"/>
      </w:pPr>
      <w:r>
        <w:rPr>
          <w:b w:val="0"/>
        </w:rPr>
        <w:t>15. Select the option that expresses the given sentence in direct speech. He asked me whether I would mind waiting a few minutes as the manager was currently in a meeting.</w:t>
      </w:r>
    </w:p>
    <w:p>
      <w:pPr>
        <w:spacing w:before="0"/>
      </w:pPr>
      <w:r>
        <w:rPr>
          <w:b w:val="0"/>
        </w:rPr>
      </w:r>
    </w:p>
    <w:p>
      <w:pPr>
        <w:spacing w:after="100" w:before="0"/>
      </w:pPr>
      <w:r>
        <w:rPr>
          <w:b w:val="0"/>
        </w:rPr>
        <w:t>A. He asked me, "Do you mind waiting a few minutes? The manager was currently in a meeting."</w:t>
      </w:r>
    </w:p>
    <w:p>
      <w:pPr>
        <w:spacing w:after="100" w:before="0"/>
      </w:pPr>
      <w:r>
        <w:rPr>
          <w:b w:val="0"/>
        </w:rPr>
        <w:t>B. He said to me, "Will you mind waiting a few minutes as the manager is currently in a meeting?"</w:t>
      </w:r>
    </w:p>
    <w:p>
      <w:pPr>
        <w:spacing w:after="100" w:before="0"/>
      </w:pPr>
      <w:r>
        <w:rPr>
          <w:b w:val="0"/>
        </w:rPr>
        <w:t>C. He said to me, "Would you mind waiting a few minutes? The manager is currently in a meeting."</w:t>
      </w:r>
    </w:p>
    <w:p>
      <w:pPr>
        <w:spacing w:after="100" w:before="0"/>
      </w:pPr>
      <w:r>
        <w:rPr>
          <w:b w:val="0"/>
        </w:rPr>
        <w:t>D. He said to me, "Would you mind waiting a few minutes as the manager was in a meeting?"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He said to me, "Would you mind waiting a few minutes? The manager is currently in a meeting" . Key Points Correct sentence: He said to me, "Would you mind waiting a few minutes? The manager is currently in a meeting." Additional Information</w:t>
      </w:r>
    </w:p>
    <w:p>
      <w:pPr>
        <w:spacing w:before="0"/>
      </w:pPr>
      <w:r>
        <w:rPr>
          <w:b w:val="0"/>
        </w:rPr>
        <w:t>• The question asks you to convert the given sentence (reported or indirect speech) into direct speech.</w:t>
      </w:r>
    </w:p>
    <w:p>
      <w:pPr>
        <w:spacing w:before="0"/>
      </w:pPr>
      <w:r>
        <w:rPr>
          <w:b w:val="0"/>
        </w:rPr>
        <w:t>• The original sentence is in reported speech: He asked me whether I would mind waiting a few minutes as the manager was currently in a meeting.</w:t>
      </w:r>
    </w:p>
    <w:p>
      <w:pPr>
        <w:spacing w:before="0"/>
      </w:pPr>
      <w:r>
        <w:rPr>
          <w:b w:val="0"/>
        </w:rPr>
        <w:t>• To convert this into direct speech: The reporting verb "asked me" changes to "said to me" for direct speech.</w:t>
      </w:r>
    </w:p>
    <w:p>
      <w:pPr>
        <w:spacing w:before="0"/>
      </w:pPr>
      <w:r>
        <w:rPr>
          <w:b w:val="0"/>
        </w:rPr>
        <w:t>• The modal verb "would" changes to its direct form "would you mind."</w:t>
      </w:r>
    </w:p>
    <w:p>
      <w:pPr>
        <w:spacing w:before="0"/>
      </w:pPr>
      <w:r>
        <w:rPr>
          <w:b w:val="0"/>
        </w:rPr>
        <w:t>• The phrase "was currently in a meeting" changes to "is currently in a meeting", as the tense is adjusted to indicate the ongoing nature of the meeting in real-time.</w:t>
      </w:r>
    </w:p>
    <w:p>
      <w:pPr>
        <w:spacing w:before="0"/>
      </w:pPr>
      <w:r>
        <w:rPr>
          <w:b w:val="0"/>
        </w:rPr>
        <w:t>• Option 3 matches the correct structure and tense: "He said to me, 'Would you mind waiting a few minutes? The manager is currently in a meeting.'"</w:t>
      </w:r>
    </w:p>
    <w:p>
      <w:pPr>
        <w:spacing w:before="0"/>
      </w:pPr>
      <w:r>
        <w:rPr>
          <w:b w:val="0"/>
        </w:rPr>
        <w:t>• Key differences between direct and reported speech: Direct speech quotes the exact words of the speaker, while reported speech paraphrases the statement.</w:t>
      </w:r>
    </w:p>
    <w:p>
      <w:pPr>
        <w:spacing w:before="0"/>
      </w:pPr>
      <w:r>
        <w:rPr>
          <w:b w:val="0"/>
        </w:rPr>
        <w:t>• In direct speech, present tenses remain as they are, while in reported speech they often shift to past tenses.</w:t>
      </w:r>
    </w:p>
    <w:p>
      <w:pPr>
        <w:spacing w:before="0"/>
      </w:pPr>
      <w:r>
        <w:rPr>
          <w:b w:val="0"/>
        </w:rPr>
        <w:t>• Example of Direct Speech: She said, "I am reading a book."</w:t>
      </w:r>
    </w:p>
    <w:p>
      <w:pPr>
        <w:spacing w:before="0"/>
      </w:pPr>
      <w:r>
        <w:rPr>
          <w:b w:val="0"/>
        </w:rPr>
        <w:t>• Example of Reported Speech: She said that she was reading a book.</w:t>
      </w:r>
    </w:p>
    <w:p>
      <w:pPr>
        <w:spacing w:before="0"/>
      </w:pPr>
      <w:r>
        <w:rPr>
          <w:b w:val="0"/>
        </w:rPr>
      </w:r>
    </w:p>
    <w:p>
      <w:pPr>
        <w:spacing w:after="100" w:line="360" w:lineRule="auto" w:before="0"/>
      </w:pPr>
      <w:r>
        <w:rPr>
          <w:b w:val="0"/>
        </w:rPr>
        <w:t>16. Select the option that expresses the given sentence in direct speech. The stranger enquired of me if I could tell him where the post office was and how long it would take to get there on foot.</w:t>
      </w:r>
    </w:p>
    <w:p>
      <w:pPr>
        <w:spacing w:before="0"/>
      </w:pPr>
      <w:r>
        <w:rPr>
          <w:b w:val="0"/>
        </w:rPr>
      </w:r>
    </w:p>
    <w:p>
      <w:pPr>
        <w:spacing w:after="100" w:before="0"/>
      </w:pPr>
      <w:r>
        <w:rPr>
          <w:b w:val="0"/>
        </w:rPr>
        <w:t>A. The stranger said to me, "Can you tell me where is the post office and how long will it take to get there on foot?"</w:t>
      </w:r>
    </w:p>
    <w:p>
      <w:pPr>
        <w:spacing w:after="100" w:before="0"/>
      </w:pPr>
      <w:r>
        <w:rPr>
          <w:b w:val="0"/>
        </w:rPr>
        <w:t>B. The stranger said to me, "Could you tell me where the post office is and how long it would take to get there on foot?"</w:t>
      </w:r>
    </w:p>
    <w:p>
      <w:pPr>
        <w:spacing w:after="100" w:before="0"/>
      </w:pPr>
      <w:r>
        <w:rPr>
          <w:b w:val="0"/>
        </w:rPr>
        <w:t>C. The stranger said to me, "Can you tell me where the post office is and how long it will take to get there on foot?"</w:t>
      </w:r>
    </w:p>
    <w:p>
      <w:pPr>
        <w:spacing w:after="100" w:before="0"/>
      </w:pPr>
      <w:r>
        <w:rPr>
          <w:b w:val="0"/>
        </w:rPr>
        <w:t>D. The stranger asked, "Where is the post office and how long does it take to get there on foot?"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The stranger said to me, "Can you tell me where the post office is and how long it will take to get there on foot?" . Key Points Additional Information</w:t>
      </w:r>
    </w:p>
    <w:p>
      <w:pPr>
        <w:spacing w:before="0"/>
      </w:pPr>
      <w:r>
        <w:rPr>
          <w:b w:val="0"/>
        </w:rPr>
        <w:t>• Conversion Rules (Indirect to Direct): When converting from indirect to direct speech for interrogative sentences, we follow these specific tense and pronoun shifts:</w:t>
      </w:r>
    </w:p>
    <w:p>
      <w:pPr>
        <w:spacing w:before="0"/>
      </w:pPr>
      <w:r>
        <w:rPr>
          <w:b w:val="0"/>
        </w:rPr>
        <w:t>• Tense Changes: 'could' in indirect speech changes back to 'can' in direct speech.</w:t>
      </w:r>
    </w:p>
    <w:p>
      <w:pPr>
        <w:spacing w:before="0"/>
      </w:pPr>
      <w:r>
        <w:rPr>
          <w:b w:val="0"/>
        </w:rPr>
        <w:t>• 'was' (as a state of being) changes back to 'is'.</w:t>
      </w:r>
    </w:p>
    <w:p>
      <w:pPr>
        <w:spacing w:before="0"/>
      </w:pPr>
      <w:r>
        <w:rPr>
          <w:b w:val="0"/>
        </w:rPr>
        <w:t>• 'would' changes back to 'will'.</w:t>
      </w:r>
    </w:p>
    <w:p>
      <w:pPr>
        <w:spacing w:before="0"/>
      </w:pPr>
      <w:r>
        <w:rPr>
          <w:b w:val="0"/>
        </w:rPr>
        <w:t>• Pronoun Changes: 'me' (object of the reporting verb) remains 'me'.</w:t>
      </w:r>
    </w:p>
    <w:p>
      <w:pPr>
        <w:spacing w:before="0"/>
      </w:pPr>
      <w:r>
        <w:rPr>
          <w:b w:val="0"/>
        </w:rPr>
        <w:t>• 'I' (subject of the reported clause) changes to 'you' in direct speech because the stranger is addressing the listener directly.</w:t>
      </w:r>
    </w:p>
    <w:p>
      <w:pPr>
        <w:spacing w:before="0"/>
      </w:pPr>
      <w:r>
        <w:rPr>
          <w:b w:val="0"/>
        </w:rPr>
        <w:t>• 'him' changes back to 'me' as the stranger refers to himself.</w:t>
      </w:r>
    </w:p>
    <w:p>
      <w:pPr>
        <w:spacing w:before="0"/>
      </w:pPr>
      <w:r>
        <w:rPr>
          <w:b w:val="0"/>
        </w:rPr>
        <w:t>• Sentence Structure: In indirect speech, the question becomes a statement (subject + verb). In direct speech, it must return to interrogative form (Verb + Subject or Wh-word + Verb + Subject). However, in the phrase "where the post office is", the word 'where' starts a subordinate clause, so the verb remains at the end within the quote.</w:t>
      </w:r>
    </w:p>
    <w:p>
      <w:pPr>
        <w:spacing w:before="0"/>
      </w:pPr>
      <w:r>
        <w:rPr>
          <w:b w:val="0"/>
        </w:rPr>
        <w:t>• Reporting Verb: 'Enquired of me' is changed back to 'said to me' or 'asked me'.</w:t>
      </w:r>
    </w:p>
    <w:p>
      <w:pPr>
        <w:spacing w:before="0"/>
      </w:pPr>
      <w:r>
        <w:rPr>
          <w:b w:val="0"/>
        </w:rPr>
        <w:t>• Vocabulary: Enquired (Hindi meaning: पूछताछ की - Poochtach ki): Asked for information from someone.</w:t>
      </w:r>
    </w:p>
    <w:p>
      <w:pPr>
        <w:spacing w:before="0"/>
      </w:pPr>
      <w:r>
        <w:rPr>
          <w:b w:val="0"/>
        </w:rPr>
        <w:t>• On foot (Hindi meaning: पैदल - Paidal): Walking rather than using a vehicle.</w:t>
      </w:r>
    </w:p>
    <w:p>
      <w:pPr>
        <w:spacing w:before="0"/>
      </w:pPr>
      <w:r>
        <w:rPr>
          <w:b w:val="0"/>
        </w:rPr>
        <w:t>• Why Option 1 is incorrect: It uses "where is the post office" inside the larger question. While common in speech, Option 3's structure "tell me where the post office is" more accurately mirrors the indirect sentence's flow.</w:t>
      </w:r>
    </w:p>
    <w:p>
      <w:pPr>
        <w:spacing w:before="0"/>
      </w:pPr>
      <w:r>
        <w:rPr>
          <w:b w:val="0"/>
        </w:rPr>
      </w:r>
    </w:p>
    <w:p>
      <w:pPr>
        <w:spacing w:after="100" w:line="360" w:lineRule="auto" w:before="0"/>
      </w:pPr>
      <w:r>
        <w:rPr>
          <w:b w:val="0"/>
        </w:rPr>
        <w:t>17. Find the part of the sentence that contains an error: (1) The research scientists were very exhausted by the rigorous demands of the clinical trials, / (2) which required them to monitor the physiological responses of the participants / (3) around the clock for a period of six consecutive months / (4) without any significant break in the observation schedule.</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The research scientists were very exhausted by the rigorous demands of the clinical trials . Key Points Correct sentence: The research scientists were completely exhausted by the rigorous demands of the clinical trials, which required them to monitor the physiological responses of the participants around the clock for a period of six consecutive months without any significant break in the observation schedule. Additional Information</w:t>
      </w:r>
    </w:p>
    <w:p>
      <w:pPr>
        <w:spacing w:before="0"/>
      </w:pPr>
      <w:r>
        <w:rPr>
          <w:b w:val="0"/>
        </w:rPr>
        <w:t>• The error lies in the first part of the sentence: "The research scientists were very exhausted..."</w:t>
      </w:r>
    </w:p>
    <w:p>
      <w:pPr>
        <w:spacing w:before="0"/>
      </w:pPr>
      <w:r>
        <w:rPr>
          <w:b w:val="0"/>
        </w:rPr>
        <w:t>• The word "very" is incorrectly used with "exhausted," as "exhausted" is an extreme adjective and does not require qualifiers like "very."</w:t>
      </w:r>
    </w:p>
    <w:p>
      <w:pPr>
        <w:spacing w:before="0"/>
      </w:pPr>
      <w:r>
        <w:rPr>
          <w:b w:val="0"/>
        </w:rPr>
        <w:t>• Instead, the correct modifier for extreme adjectives is "completely" or "utterly."</w:t>
      </w:r>
    </w:p>
    <w:p>
      <w:pPr>
        <w:spacing w:before="0"/>
      </w:pPr>
      <w:r>
        <w:rPr>
          <w:b w:val="0"/>
        </w:rPr>
        <w:t>• Extreme adjectives (e.g., "exhausted," "furious," "freezing") convey a strong intensity of the quality they describe.</w:t>
      </w:r>
    </w:p>
    <w:p>
      <w:pPr>
        <w:spacing w:before="0"/>
      </w:pPr>
      <w:r>
        <w:rPr>
          <w:b w:val="0"/>
        </w:rPr>
        <w:t>• Modifiers like "very" or "extremely" are not used with extreme adjectives because the intensity is already implied.</w:t>
      </w:r>
    </w:p>
    <w:p>
      <w:pPr>
        <w:spacing w:before="0"/>
      </w:pPr>
      <w:r>
        <w:rPr>
          <w:b w:val="0"/>
        </w:rPr>
        <w:t>• Instead, use adverbs like "completely," "absolutely," or "utterly" with extreme adjectives.</w:t>
      </w:r>
    </w:p>
    <w:p>
      <w:pPr>
        <w:spacing w:before="0"/>
      </w:pPr>
      <w:r>
        <w:rPr>
          <w:b w:val="0"/>
        </w:rPr>
      </w:r>
    </w:p>
    <w:p>
      <w:pPr>
        <w:spacing w:after="100" w:line="360" w:lineRule="auto" w:before="0"/>
      </w:pPr>
      <w:r>
        <w:rPr>
          <w:b w:val="0"/>
        </w:rPr>
        <w:t>18. Find the part of the sentence that contains an error: (1) Given the unprecedented volatility of the cryptocurrency markets, / (2) many financial analysts doubt whether the newly proposed regulatory framework / (3) will be sufficient to protect retail investors from the risks / (4) associated with decentralized finance and algorithmic stablecoins.</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many financial analysts doubt whether the newly proposed regulatory framework . Key Points Correct sentence: Given the unprecedented volatility of the cryptocurrency markets, many financial analysts doubt that the newly proposed regulatory framework will be sufficient to protect retail investors from the risks associated with decentralized finance and algorithmic stablecoins. Additional Information</w:t>
      </w:r>
    </w:p>
    <w:p>
      <w:pPr>
        <w:spacing w:before="0"/>
      </w:pPr>
      <w:r>
        <w:rPr>
          <w:b w:val="0"/>
        </w:rPr>
        <w:t>• The error lies in the usage of "whether" in option 2. The word "whether" is used to introduce alternatives or possibilities.</w:t>
      </w:r>
    </w:p>
    <w:p>
      <w:pPr>
        <w:spacing w:before="0"/>
      </w:pPr>
      <w:r>
        <w:rPr>
          <w:b w:val="0"/>
        </w:rPr>
        <w:t>• However, in the given context, the sentence does not involve a choice or alternative. It is expressing doubt about the sufficiency of the framework.</w:t>
      </w:r>
    </w:p>
    <w:p>
      <w:pPr>
        <w:spacing w:before="0"/>
      </w:pPr>
      <w:r>
        <w:rPr>
          <w:b w:val="0"/>
        </w:rPr>
        <w:t>• The correct word to use in this context is "that" instead of "whether." It aligns with the intended meaning of the sentence.</w:t>
      </w:r>
    </w:p>
    <w:p>
      <w:pPr>
        <w:spacing w:before="0"/>
      </w:pPr>
      <w:r>
        <w:rPr>
          <w:b w:val="0"/>
        </w:rPr>
        <w:t>• The phrase "doubt whether" is used in contexts where there is uncertainty about two or more alternatives, e.g., "I doubt whether he will go to the party or stay home."</w:t>
      </w:r>
    </w:p>
    <w:p>
      <w:pPr>
        <w:spacing w:before="0"/>
      </w:pPr>
      <w:r>
        <w:rPr>
          <w:b w:val="0"/>
        </w:rPr>
        <w:t>• When expressing uncertainty about a single possibility, "doubt that" is the correct usage, e.g., "I doubt that he will arrive on time."</w:t>
      </w:r>
    </w:p>
    <w:p>
      <w:pPr>
        <w:spacing w:before="0"/>
      </w:pPr>
      <w:r>
        <w:rPr>
          <w:b w:val="0"/>
        </w:rPr>
      </w:r>
    </w:p>
    <w:p>
      <w:pPr>
        <w:spacing w:after="100" w:line="360" w:lineRule="auto" w:before="0"/>
      </w:pPr>
      <w:r>
        <w:rPr>
          <w:b w:val="0"/>
        </w:rPr>
        <w:t>19. Select the most appropriate option that rectifies the underlined group of words in the given sentence. Being written in a cryptic and archaic dialect, the manuscript remained undeciphered by linguistic experts for several centuries.</w:t>
      </w:r>
    </w:p>
    <w:p>
      <w:pPr>
        <w:spacing w:before="0"/>
      </w:pPr>
      <w:r>
        <w:rPr>
          <w:b w:val="0"/>
        </w:rPr>
      </w:r>
    </w:p>
    <w:p>
      <w:pPr>
        <w:spacing w:after="100" w:before="0"/>
      </w:pPr>
      <w:r>
        <w:rPr>
          <w:b w:val="0"/>
        </w:rPr>
        <w:t>A. Writing in a cryptic</w:t>
      </w:r>
    </w:p>
    <w:p>
      <w:pPr>
        <w:spacing w:after="100" w:before="0"/>
      </w:pPr>
      <w:r>
        <w:rPr>
          <w:b w:val="0"/>
        </w:rPr>
        <w:t>B. Having been written in a cryptic</w:t>
      </w:r>
    </w:p>
    <w:p>
      <w:pPr>
        <w:spacing w:after="100" w:before="0"/>
      </w:pPr>
      <w:r>
        <w:rPr>
          <w:b w:val="0"/>
        </w:rPr>
        <w:t>C. Having written in a cryptic</w:t>
      </w:r>
    </w:p>
    <w:p>
      <w:pPr>
        <w:spacing w:after="100" w:before="0"/>
      </w:pPr>
      <w:r>
        <w:rPr>
          <w:b w:val="0"/>
        </w:rPr>
        <w:t>D. No improvement needed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Having been written in a cryptic . Key Points Correct sentence: Having been written in a cryptic and archaic dialect, the manuscript remained undeciphered by linguistic experts for several centuries. Additional Information</w:t>
      </w:r>
    </w:p>
    <w:p>
      <w:pPr>
        <w:spacing w:before="0"/>
      </w:pPr>
      <w:r>
        <w:rPr>
          <w:b w:val="0"/>
        </w:rPr>
        <w:t>• The original sentence starts with "Being written in a cryptic and archaic dialect," but this construction is grammatically awkward and unclear in conveying the meaning. It does not indicate whether the action is completed or ongoing.</w:t>
      </w:r>
    </w:p>
    <w:p>
      <w:pPr>
        <w:spacing w:before="0"/>
      </w:pPr>
      <w:r>
        <w:rPr>
          <w:b w:val="0"/>
        </w:rPr>
        <w:t>• The correct option, "Having been written in a cryptic and archaic dialect," is a better choice because it uses the perfect participle form. This form is used to indicate that the action (writing) happened in the past and is complete.</w:t>
      </w:r>
    </w:p>
    <w:p>
      <w:pPr>
        <w:spacing w:before="0"/>
      </w:pPr>
      <w:r>
        <w:rPr>
          <w:b w:val="0"/>
        </w:rPr>
        <w:t>• The phrase "Having been written" makes it clear that the manuscript was written in the past, and its cryptic nature is the reason it remained undeciphered for centuries.</w:t>
      </w:r>
    </w:p>
    <w:p>
      <w:pPr>
        <w:spacing w:before="0"/>
      </w:pPr>
      <w:r>
        <w:rPr>
          <w:b w:val="0"/>
        </w:rPr>
        <w:t>• The other options are incorrect: Option 1: Writing in a cryptic - This phrase suggests that the manuscript is actively writing itself, which is illogical.</w:t>
      </w:r>
    </w:p>
    <w:p>
      <w:pPr>
        <w:spacing w:before="0"/>
      </w:pPr>
      <w:r>
        <w:rPr>
          <w:b w:val="0"/>
        </w:rPr>
        <w:t>• Option 3: Having written in a cryptic - This implies that the manuscript itself performed the action of writing, which is incorrect since manuscripts cannot write themselves.</w:t>
      </w:r>
    </w:p>
    <w:p>
      <w:pPr>
        <w:spacing w:before="0"/>
      </w:pPr>
      <w:r>
        <w:rPr>
          <w:b w:val="0"/>
        </w:rPr>
        <w:t>• Option 4: No improvement needed - The original sentence is awkward and unclear, so this option is not appropriate.</w:t>
      </w:r>
    </w:p>
    <w:p>
      <w:pPr>
        <w:spacing w:before="0"/>
      </w:pPr>
      <w:r>
        <w:rPr>
          <w:b w:val="0"/>
        </w:rPr>
        <w:t>• Perfect Participles: Perfect participles are used to show that one action was completed before another action.</w:t>
      </w:r>
    </w:p>
    <w:p>
      <w:pPr>
        <w:spacing w:before="0"/>
      </w:pPr>
      <w:r>
        <w:rPr>
          <w:b w:val="0"/>
        </w:rPr>
        <w:t>• Structure: Having + past participle (e.g., having written, having been written).</w:t>
      </w:r>
    </w:p>
    <w:p>
      <w:pPr>
        <w:spacing w:before="0"/>
      </w:pPr>
      <w:r>
        <w:rPr>
          <w:b w:val="0"/>
        </w:rPr>
        <w:t>• Example: Having finished the project, she took a well-deserved break.</w:t>
      </w:r>
    </w:p>
    <w:p>
      <w:pPr>
        <w:spacing w:before="0"/>
      </w:pPr>
      <w:r>
        <w:rPr>
          <w:b w:val="0"/>
        </w:rPr>
        <w:t>• Usage: Indicates the completed nature of an action, often used in formal writing.</w:t>
      </w:r>
    </w:p>
    <w:p>
      <w:pPr>
        <w:spacing w:before="0"/>
      </w:pPr>
      <w:r>
        <w:rPr>
          <w:b w:val="0"/>
        </w:rPr>
        <w:t>• Present Participles: Present participles (e.g., writing, being written) are used to indicate ongoing actions but may create ambiguity if not structured properly in a sentence.</w:t>
      </w:r>
    </w:p>
    <w:p>
      <w:pPr>
        <w:spacing w:before="0"/>
      </w:pPr>
      <w:r>
        <w:rPr>
          <w:b w:val="0"/>
        </w:rPr>
      </w:r>
    </w:p>
    <w:p>
      <w:pPr>
        <w:spacing w:after="100" w:line="360" w:lineRule="auto" w:before="0"/>
      </w:pPr>
      <w:r>
        <w:rPr>
          <w:b w:val="0"/>
        </w:rPr>
        <w:t>20. Select the most appropriate option that rectifies the underlined group of words in the given sentence. The museum recently acquired a French beautiful antique silver clock that was once owned by a prominent member of the royal family.</w:t>
      </w:r>
    </w:p>
    <w:p>
      <w:pPr>
        <w:spacing w:before="0"/>
      </w:pPr>
      <w:r>
        <w:rPr>
          <w:b w:val="0"/>
        </w:rPr>
      </w:r>
    </w:p>
    <w:p>
      <w:pPr>
        <w:spacing w:after="100" w:before="0"/>
      </w:pPr>
      <w:r>
        <w:rPr>
          <w:b w:val="0"/>
        </w:rPr>
        <w:t>A. beautiful antique silver French</w:t>
      </w:r>
    </w:p>
    <w:p>
      <w:pPr>
        <w:spacing w:after="100" w:before="0"/>
      </w:pPr>
      <w:r>
        <w:rPr>
          <w:b w:val="0"/>
        </w:rPr>
        <w:t>B. silver antique beautiful French</w:t>
      </w:r>
    </w:p>
    <w:p>
      <w:pPr>
        <w:spacing w:after="100" w:before="0"/>
      </w:pPr>
      <w:r>
        <w:rPr>
          <w:b w:val="0"/>
        </w:rPr>
        <w:t>C. beautiful antique French silver</w:t>
      </w:r>
    </w:p>
    <w:p>
      <w:pPr>
        <w:spacing w:after="100" w:before="0"/>
      </w:pPr>
      <w:r>
        <w:rPr>
          <w:b w:val="0"/>
        </w:rPr>
        <w:t>D. No improvement needed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beautiful antique French silver . Key Points Correct sentence: The museum recently acquired a beautiful antique French silver clock that was once owned by a prominent member of the royal family. Additional Information</w:t>
      </w:r>
    </w:p>
    <w:p>
      <w:pPr>
        <w:spacing w:before="0"/>
      </w:pPr>
      <w:r>
        <w:rPr>
          <w:b w:val="0"/>
        </w:rPr>
        <w:t>• In English grammar, adjectives are placed in a specific order when describing a noun. The correct order is as follows: Opinion, Size, Age, Shape, Color, Origin, Material, Purpose.</w:t>
      </w:r>
    </w:p>
    <w:p>
      <w:pPr>
        <w:spacing w:before="0"/>
      </w:pPr>
      <w:r>
        <w:rPr>
          <w:b w:val="0"/>
        </w:rPr>
        <w:t>• In the given sentence, the adjectives are "beautiful" (opinion), "antique" (age), "French" (origin), and "silver" (material).</w:t>
      </w:r>
    </w:p>
    <w:p>
      <w:pPr>
        <w:spacing w:before="0"/>
      </w:pPr>
      <w:r>
        <w:rPr>
          <w:b w:val="0"/>
        </w:rPr>
        <w:t>• According to the correct order of adjectives, the appropriate sequence is: beautiful antique French silver.</w:t>
      </w:r>
    </w:p>
    <w:p>
      <w:pPr>
        <w:spacing w:before="0"/>
      </w:pPr>
      <w:r>
        <w:rPr>
          <w:b w:val="0"/>
        </w:rPr>
        <w:t>• Order of Adjectives: When multiple adjectives are used to describe a noun, they usually follow this order: Opinion: Describes personal judgment or perception (e.g., beautiful, lovely).</w:t>
      </w:r>
    </w:p>
    <w:p>
      <w:pPr>
        <w:spacing w:before="0"/>
      </w:pPr>
      <w:r>
        <w:rPr>
          <w:b w:val="0"/>
        </w:rPr>
        <w:t>• Size: Describes the physical dimensions (e.g., small, large).</w:t>
      </w:r>
    </w:p>
    <w:p>
      <w:pPr>
        <w:spacing w:before="0"/>
      </w:pPr>
      <w:r>
        <w:rPr>
          <w:b w:val="0"/>
        </w:rPr>
        <w:t>• Age: Describes the age of the noun (e.g., antique, young).</w:t>
      </w:r>
    </w:p>
    <w:p>
      <w:pPr>
        <w:spacing w:before="0"/>
      </w:pPr>
      <w:r>
        <w:rPr>
          <w:b w:val="0"/>
        </w:rPr>
        <w:t>• Shape: Describes the shape of the noun (e.g., round, square).</w:t>
      </w:r>
    </w:p>
    <w:p>
      <w:pPr>
        <w:spacing w:before="0"/>
      </w:pPr>
      <w:r>
        <w:rPr>
          <w:b w:val="0"/>
        </w:rPr>
        <w:t>• Color: Describes the color of the noun (e.g., red, blue).</w:t>
      </w:r>
    </w:p>
    <w:p>
      <w:pPr>
        <w:spacing w:before="0"/>
      </w:pPr>
      <w:r>
        <w:rPr>
          <w:b w:val="0"/>
        </w:rPr>
        <w:t>• Origin: Describes the place of origin (e.g., French, Indian).</w:t>
      </w:r>
    </w:p>
    <w:p>
      <w:pPr>
        <w:spacing w:before="0"/>
      </w:pPr>
      <w:r>
        <w:rPr>
          <w:b w:val="0"/>
        </w:rPr>
        <w:t>• Material: Describes what the noun is made of (e.g., silver, wooden).</w:t>
      </w:r>
    </w:p>
    <w:p>
      <w:pPr>
        <w:spacing w:before="0"/>
      </w:pPr>
      <w:r>
        <w:rPr>
          <w:b w:val="0"/>
        </w:rPr>
        <w:t>• Purpose: Describes the intended function or use (e.g., racing car, cleaning brush).</w:t>
      </w:r>
    </w:p>
    <w:p>
      <w:pPr>
        <w:spacing w:before="0"/>
      </w:pPr>
      <w:r>
        <w:rPr>
          <w:b w:val="0"/>
        </w:rPr>
        <w:t>• In this case, adhering to this order ensures clarity and correctness.</w:t>
      </w:r>
    </w:p>
    <w:p>
      <w:pPr>
        <w:spacing w:before="0"/>
      </w:pPr>
      <w:r>
        <w:rPr>
          <w:b w:val="0"/>
        </w:rPr>
      </w:r>
    </w:p>
    <w:p>
      <w:pPr>
        <w:spacing w:after="100" w:line="360" w:lineRule="auto" w:before="0"/>
      </w:pPr>
      <w:r>
        <w:rPr>
          <w:b w:val="0"/>
        </w:rPr>
        <w:t>21. Select the most appropriate option that rectifies the underlined group of words in the given sentence. The director has more experience in international arbitration than any member of the current legal team.</w:t>
      </w:r>
    </w:p>
    <w:p>
      <w:pPr>
        <w:spacing w:before="0"/>
      </w:pPr>
      <w:r>
        <w:rPr>
          <w:b w:val="0"/>
        </w:rPr>
      </w:r>
    </w:p>
    <w:p>
      <w:pPr>
        <w:spacing w:after="100" w:before="0"/>
      </w:pPr>
      <w:r>
        <w:rPr>
          <w:b w:val="0"/>
        </w:rPr>
        <w:t>A. than any other member of the current</w:t>
      </w:r>
    </w:p>
    <w:p>
      <w:pPr>
        <w:spacing w:after="100" w:before="0"/>
      </w:pPr>
      <w:r>
        <w:rPr>
          <w:b w:val="0"/>
        </w:rPr>
        <w:t>B. than all the members of the current</w:t>
      </w:r>
    </w:p>
    <w:p>
      <w:pPr>
        <w:spacing w:after="100" w:before="0"/>
      </w:pPr>
      <w:r>
        <w:rPr>
          <w:b w:val="0"/>
        </w:rPr>
        <w:t>C. than any members of the current</w:t>
      </w:r>
    </w:p>
    <w:p>
      <w:pPr>
        <w:spacing w:after="100" w:before="0"/>
      </w:pPr>
      <w:r>
        <w:rPr>
          <w:b w:val="0"/>
        </w:rPr>
        <w:t>D. No improvement needed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i.e. than any other member of the current . Key Points Correct sentence: The director has more experience in international arbitration than any other member of the current legal team. Additional Information</w:t>
      </w:r>
    </w:p>
    <w:p>
      <w:pPr>
        <w:spacing w:before="0"/>
      </w:pPr>
      <w:r>
        <w:rPr>
          <w:b w:val="0"/>
        </w:rPr>
        <w:t>• The original sentence contains the phrase "than any member of the current legal team," which is ambiguous and does not clearly convey the comparison.</w:t>
      </w:r>
    </w:p>
    <w:p>
      <w:pPr>
        <w:spacing w:before="0"/>
      </w:pPr>
      <w:r>
        <w:rPr>
          <w:b w:val="0"/>
        </w:rPr>
        <w:t>• To ensure clarity, the correct phrase should be "than any other member of the current legal team," which explicitly excludes the director from the group being compared.</w:t>
      </w:r>
    </w:p>
    <w:p>
      <w:pPr>
        <w:spacing w:before="0"/>
      </w:pPr>
      <w:r>
        <w:rPr>
          <w:b w:val="0"/>
        </w:rPr>
        <w:t>• Using "any other" ensures that the comparison is logical, as the director cannot be compared to themselves if they are part of the current legal team.</w:t>
      </w:r>
    </w:p>
    <w:p>
      <w:pPr>
        <w:spacing w:before="0"/>
      </w:pPr>
      <w:r>
        <w:rPr>
          <w:b w:val="0"/>
        </w:rPr>
        <w:t>• Option 2: "than all the members of the current" is incorrect because it implies a comparison between the director and the entire group collectively, which is not the intended meaning.</w:t>
      </w:r>
    </w:p>
    <w:p>
      <w:pPr>
        <w:spacing w:before="0"/>
      </w:pPr>
      <w:r>
        <w:rPr>
          <w:b w:val="0"/>
        </w:rPr>
        <w:t>• Option 3: "than any members of the current" is grammatically incorrect because "any members" is plural, whereas the sentence requires a singular comparison.</w:t>
      </w:r>
    </w:p>
    <w:p>
      <w:pPr>
        <w:spacing w:before="0"/>
      </w:pPr>
      <w:r>
        <w:rPr>
          <w:b w:val="0"/>
        </w:rPr>
        <w:t>• Option 4: "No improvement needed" is incorrect because the original sentence is ambiguous without the addition of "other."</w:t>
      </w:r>
    </w:p>
    <w:p>
      <w:pPr>
        <w:spacing w:before="0"/>
      </w:pPr>
      <w:r>
        <w:rPr>
          <w:b w:val="0"/>
        </w:rPr>
      </w:r>
    </w:p>
    <w:p>
      <w:pPr>
        <w:spacing w:after="100" w:line="360" w:lineRule="auto" w:before="0"/>
      </w:pPr>
      <w:r>
        <w:rPr>
          <w:b w:val="0"/>
        </w:rPr>
        <w:t>22. In the following question, there are six parts marked S1, S6, P, Q, R, and S. The position of S1 and S6 are fixed. some parts of the sentence have been jumbled up. Rearrange these parts and choose the proper sequence from the given options. (S1) Dickens is the greatest genius among the English novelists, (P) His best novels, like Shakespeare's major plays seem inexhaustible (Q) Dickens' novels are composed of layers and layers of meaning, as great and good poetry is. (R) and among the English imaginative writers as a whole he is second only to Shakespeare. (S) they can be read again and again and always something new , something not appreciated before, (S6) something not felt earlier,is to be found in them.</w:t>
      </w:r>
    </w:p>
    <w:p>
      <w:pPr>
        <w:spacing w:before="0"/>
      </w:pPr>
      <w:r>
        <w:rPr>
          <w:b w:val="0"/>
        </w:rPr>
      </w:r>
    </w:p>
    <w:p>
      <w:pPr>
        <w:spacing w:after="100" w:before="0"/>
      </w:pPr>
      <w:r>
        <w:rPr>
          <w:b w:val="0"/>
        </w:rPr>
        <w:t>A. RQPS</w:t>
      </w:r>
    </w:p>
    <w:p>
      <w:pPr>
        <w:spacing w:after="100" w:before="0"/>
      </w:pPr>
      <w:r>
        <w:rPr>
          <w:b w:val="0"/>
        </w:rPr>
        <w:t>B. PSQR</w:t>
      </w:r>
    </w:p>
    <w:p>
      <w:pPr>
        <w:spacing w:after="100" w:before="0"/>
      </w:pPr>
      <w:r>
        <w:rPr>
          <w:b w:val="0"/>
        </w:rPr>
        <w:t>C. RQSP</w:t>
      </w:r>
    </w:p>
    <w:p>
      <w:pPr>
        <w:spacing w:after="100" w:before="0"/>
      </w:pPr>
      <w:r>
        <w:rPr>
          <w:b w:val="0"/>
        </w:rPr>
        <w:t>D. SPQR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'RQPS' Key Points Thus, the correct sequence is, Correct arrangement: S1RQPSS6</w:t>
      </w:r>
    </w:p>
    <w:p>
      <w:pPr>
        <w:spacing w:before="0"/>
      </w:pPr>
      <w:r>
        <w:rPr>
          <w:b w:val="0"/>
        </w:rPr>
        <w:t>• R follows S1, it connects the S1 and further tells about the greatness of Dickens among the English imaginative writers.</w:t>
      </w:r>
    </w:p>
    <w:p>
      <w:pPr>
        <w:spacing w:before="0"/>
      </w:pPr>
      <w:r>
        <w:rPr>
          <w:b w:val="0"/>
        </w:rPr>
        <w:t>• Q follows R, it comes before any other options because it gives starts to the description of his novels.</w:t>
      </w:r>
    </w:p>
    <w:p>
      <w:pPr>
        <w:spacing w:before="0"/>
      </w:pPr>
      <w:r>
        <w:rPr>
          <w:b w:val="0"/>
        </w:rPr>
        <w:t>• P follows Q, it tells about the best novel of the Dickens.</w:t>
      </w:r>
    </w:p>
    <w:p>
      <w:pPr>
        <w:spacing w:before="0"/>
      </w:pPr>
      <w:r>
        <w:rPr>
          <w:b w:val="0"/>
        </w:rPr>
        <w:t>• S follows P, it connects the previous sentence and further describes about the quality of his novel, and also it best connects the last sentence S6.</w:t>
      </w:r>
    </w:p>
    <w:p>
      <w:pPr>
        <w:spacing w:before="0"/>
      </w:pPr>
      <w:r>
        <w:rPr>
          <w:b w:val="0"/>
        </w:rPr>
        <w:t>• S1.Dickens is the greatest genius among the English novelists,</w:t>
      </w:r>
    </w:p>
    <w:p>
      <w:pPr>
        <w:spacing w:before="0"/>
      </w:pPr>
      <w:r>
        <w:rPr>
          <w:b w:val="0"/>
        </w:rPr>
        <w:t>• R. and among the English imaginative writers as a whole he is second only to Shakespeare.</w:t>
      </w:r>
    </w:p>
    <w:p>
      <w:pPr>
        <w:spacing w:before="0"/>
      </w:pPr>
      <w:r>
        <w:rPr>
          <w:b w:val="0"/>
        </w:rPr>
        <w:t>• Q. Dickens' novels are composed of layers and layers of meaning, as great and good poetry is.</w:t>
      </w:r>
    </w:p>
    <w:p>
      <w:pPr>
        <w:spacing w:before="0"/>
      </w:pPr>
      <w:r>
        <w:rPr>
          <w:b w:val="0"/>
        </w:rPr>
        <w:t>• P. His best novels, like Shakespeare's major plays seem inexhaustible</w:t>
      </w:r>
    </w:p>
    <w:p>
      <w:pPr>
        <w:spacing w:before="0"/>
      </w:pPr>
      <w:r>
        <w:rPr>
          <w:b w:val="0"/>
        </w:rPr>
        <w:t>• S. they can be read again and again and always something new , something not appreciated before,</w:t>
      </w:r>
    </w:p>
    <w:p>
      <w:pPr>
        <w:spacing w:before="0"/>
      </w:pPr>
      <w:r>
        <w:rPr>
          <w:b w:val="0"/>
        </w:rPr>
        <w:t>• S6. something not felt earlier,is to be found in them.</w:t>
      </w:r>
    </w:p>
    <w:p>
      <w:pPr>
        <w:spacing w:before="0"/>
      </w:pPr>
      <w:r>
        <w:rPr>
          <w:b w:val="0"/>
        </w:rPr>
      </w:r>
    </w:p>
    <w:p>
      <w:pPr>
        <w:spacing w:after="100" w:line="360" w:lineRule="auto" w:before="0"/>
      </w:pPr>
      <w:r>
        <w:rPr>
          <w:b w:val="0"/>
        </w:rPr>
        <w:t>23. Directions: In this section, each item consists of six sentences of a passage. The first and the sixth sentences are given in the beginning as S1 and S6. The middle four sentences in each have been jumbled up and labelled as P, Q, R and S. You are required to find the proper sequence of the four sentences and mark your response accordingly on the Answer Sheet. S1 : Sometimes we have to put up with something irksome or unpleasant. S6 : But we find ourselves getting accustomed to it in due course of time. P : Suppose we shift into a house near a factory which keeps going all day. Q : As time goes by, we are able to adapt ourselves to it so that it becomes a part of our life. R : Thus, we can get used to anything. S : At first, the noise of the machinery makes it impossible for us to sleep at night. The correct sequence should be:</w:t>
      </w:r>
    </w:p>
    <w:p>
      <w:pPr>
        <w:spacing w:before="0"/>
      </w:pPr>
      <w:r>
        <w:rPr>
          <w:b w:val="0"/>
        </w:rPr>
      </w:r>
    </w:p>
    <w:p>
      <w:pPr>
        <w:spacing w:after="100" w:before="0"/>
      </w:pPr>
      <w:r>
        <w:rPr>
          <w:b w:val="0"/>
        </w:rPr>
        <w:t>A. QPSR</w:t>
      </w:r>
    </w:p>
    <w:p>
      <w:pPr>
        <w:spacing w:after="100" w:before="0"/>
      </w:pPr>
      <w:r>
        <w:rPr>
          <w:b w:val="0"/>
        </w:rPr>
        <w:t>B. PQRS</w:t>
      </w:r>
    </w:p>
    <w:p>
      <w:pPr>
        <w:spacing w:after="100" w:before="0"/>
      </w:pPr>
      <w:r>
        <w:rPr>
          <w:b w:val="0"/>
        </w:rPr>
        <w:t>C. QRPS</w:t>
      </w:r>
    </w:p>
    <w:p>
      <w:pPr>
        <w:spacing w:after="100" w:before="0"/>
      </w:pPr>
      <w:r>
        <w:rPr>
          <w:b w:val="0"/>
        </w:rPr>
        <w:t>D. SRQP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'QRPS.' Key Points S1 : Sometimes we have to put up with something irksome or unpleasant. Q : As time goes by, we are able to adapt ourselves to it so that it becomes a part of our life. R : Thus, we can get used to anything. P : Suppose we shift into a house near a factory which keeps going all day. S : At first, the noise of the machinery makes it impossible for us to sleep at night. S6 : But we find ourselves getting accustomed to it in due course of time. Additional Information Hinglish</w:t>
      </w:r>
    </w:p>
    <w:p>
      <w:pPr>
        <w:spacing w:before="0"/>
      </w:pPr>
      <w:r>
        <w:rPr>
          <w:b w:val="0"/>
        </w:rPr>
        <w:t>• While arranging the parts of the passage given in options, we have to find some grammatical or contextual connections between them, so let’s find out. The first statement in the sequence should be the one that best connects with S1.</w:t>
      </w:r>
    </w:p>
    <w:p>
      <w:pPr>
        <w:spacing w:before="0"/>
      </w:pPr>
      <w:r>
        <w:rPr>
          <w:b w:val="0"/>
        </w:rPr>
        <w:t>• It should be a continuation or extension of S1.</w:t>
      </w:r>
    </w:p>
    <w:p>
      <w:pPr>
        <w:spacing w:before="0"/>
      </w:pPr>
      <w:r>
        <w:rPr>
          <w:b w:val="0"/>
        </w:rPr>
        <w:t>• Q follows S1 because it is adding information about the adaption of people, explained in S1.</w:t>
      </w:r>
    </w:p>
    <w:p>
      <w:pPr>
        <w:spacing w:before="0"/>
      </w:pPr>
      <w:r>
        <w:rPr>
          <w:b w:val="0"/>
        </w:rPr>
        <w:t>• R follows Q because it is adding more information to Q.</w:t>
      </w:r>
    </w:p>
    <w:p>
      <w:pPr>
        <w:spacing w:before="0"/>
      </w:pPr>
      <w:r>
        <w:rPr>
          <w:b w:val="0"/>
        </w:rPr>
        <w:t>• S is directly connected to S6 as P is talking about difficulties to adapt to any behaviour.</w:t>
      </w:r>
    </w:p>
    <w:p>
      <w:pPr>
        <w:spacing w:before="0"/>
      </w:pPr>
      <w:r>
        <w:rPr>
          <w:b w:val="0"/>
        </w:rPr>
        <w:t>• Therefore, the sequence is 'S1QRPSS6.'</w:t>
      </w:r>
    </w:p>
    <w:p>
      <w:pPr>
        <w:spacing w:before="0"/>
      </w:pPr>
      <w:r>
        <w:rPr>
          <w:b w:val="0"/>
        </w:rPr>
        <w:t>• The correct sequence:</w:t>
      </w:r>
    </w:p>
    <w:p>
      <w:pPr>
        <w:spacing w:before="0"/>
      </w:pPr>
      <w:r>
        <w:rPr>
          <w:b w:val="0"/>
        </w:rPr>
        <w:t>• Steps for solving Para Jumbles: Clues include pronouns, like he, she, it, this, that, these, those; adverbs like formally, really; article a, an and the; definers like actually, finally, another; connectors like but, yet, both, also and neither nor, or, however, nevertheless.</w:t>
      </w:r>
    </w:p>
    <w:p>
      <w:pPr>
        <w:spacing w:before="0"/>
      </w:pPr>
      <w:r>
        <w:rPr>
          <w:b w:val="0"/>
        </w:rPr>
        <w:t>• Now, with the help of clues, try to find out qualifier and qualified sentences, so that we can make pairs of qualified and qualifier sentences to eliminate the wrong choices given in the question.</w:t>
      </w:r>
    </w:p>
    <w:p>
      <w:pPr>
        <w:spacing w:before="0"/>
      </w:pPr>
      <w:r>
        <w:rPr>
          <w:b w:val="0"/>
        </w:rPr>
        <w:t>• After making pairs, start eliminating the wrong choices or options given in the question.</w:t>
      </w:r>
    </w:p>
    <w:p>
      <w:pPr>
        <w:spacing w:before="0"/>
      </w:pPr>
      <w:r>
        <w:rPr>
          <w:b w:val="0"/>
        </w:rPr>
        <w:t>• In case there is more than one choice, try to follow the sequence of sentences according to the occurrence of the events.</w:t>
      </w:r>
    </w:p>
    <w:p>
      <w:pPr>
        <w:spacing w:before="0"/>
      </w:pPr>
      <w:r>
        <w:rPr>
          <w:b w:val="0"/>
        </w:rPr>
        <w:t>• विकल्पों में दिए गए गद्यांश के भागों को व्यवस्थित करते समय, हमें उनके बीच कुछ व्याकरणिक या प्रासंगिक संबंध खोजने होंगे, तो आइए जानें।</w:t>
      </w:r>
    </w:p>
    <w:p>
      <w:pPr>
        <w:spacing w:before="0"/>
      </w:pPr>
      <w:r>
        <w:rPr>
          <w:b w:val="0"/>
        </w:rPr>
        <w:t>• अनुक्रम में पहला कथन वह होना चाहिए जो S1 के साथ सर्वोत्तम रूप से जुड़ता हो।</w:t>
      </w:r>
    </w:p>
    <w:p>
      <w:pPr>
        <w:spacing w:before="0"/>
      </w:pPr>
      <w:r>
        <w:rPr>
          <w:b w:val="0"/>
        </w:rPr>
        <w:t>• यह S1 की निरंतरता या विस्तार होना चाहिए।</w:t>
      </w:r>
    </w:p>
    <w:p>
      <w:pPr>
        <w:spacing w:before="0"/>
      </w:pPr>
      <w:r>
        <w:rPr>
          <w:b w:val="0"/>
        </w:rPr>
        <w:t>• Q, S1 का अनुसरण करता है क्योंकि यह adaption of people के बारे में जानकारी जोड़ रहा है, जिसे S1 में समझाया गया है।</w:t>
      </w:r>
    </w:p>
    <w:p>
      <w:pPr>
        <w:spacing w:before="0"/>
      </w:pPr>
      <w:r>
        <w:rPr>
          <w:b w:val="0"/>
        </w:rPr>
        <w:t>• R, Q का अनुसरण करता है क्योंकि यह Q के लिए अधिक जानकारी देता है।</w:t>
      </w:r>
    </w:p>
    <w:p>
      <w:pPr>
        <w:spacing w:before="0"/>
      </w:pPr>
      <w:r>
        <w:rPr>
          <w:b w:val="0"/>
        </w:rPr>
        <w:t>• S सीधे S6 से जुड़ा है क्योंकि P, difficulties to adapt to any behaviour के बारे में बात कर रहा है।</w:t>
      </w:r>
    </w:p>
    <w:p>
      <w:pPr>
        <w:spacing w:before="0"/>
      </w:pPr>
      <w:r>
        <w:rPr>
          <w:b w:val="0"/>
        </w:rPr>
        <w:t>• इसलिए, अनुक्रम 'S1QRPSS6' है।</w:t>
      </w:r>
    </w:p>
    <w:p>
      <w:pPr>
        <w:spacing w:before="0"/>
      </w:pPr>
      <w:r>
        <w:rPr>
          <w:b w:val="0"/>
        </w:rPr>
      </w:r>
    </w:p>
    <w:p>
      <w:pPr>
        <w:spacing w:after="100" w:line="360" w:lineRule="auto" w:before="0"/>
      </w:pPr>
      <w:r>
        <w:rPr>
          <w:b w:val="0"/>
        </w:rPr>
        <w:t>24. Choose the correct alternative which will improve the part of the sentence that is underlined. If you put as much effort on your studies as you do on cricket, you might have a chance.</w:t>
      </w:r>
    </w:p>
    <w:p>
      <w:pPr>
        <w:spacing w:before="0"/>
      </w:pPr>
      <w:r>
        <w:rPr>
          <w:b w:val="0"/>
        </w:rPr>
      </w:r>
    </w:p>
    <w:p>
      <w:pPr>
        <w:spacing w:after="100" w:before="0"/>
      </w:pPr>
      <w:r>
        <w:rPr>
          <w:b w:val="0"/>
        </w:rPr>
        <w:t>A. after</w:t>
      </w:r>
    </w:p>
    <w:p>
      <w:pPr>
        <w:spacing w:after="100" w:before="0"/>
      </w:pPr>
      <w:r>
        <w:rPr>
          <w:b w:val="0"/>
        </w:rPr>
        <w:t>B. for</w:t>
      </w:r>
    </w:p>
    <w:p>
      <w:pPr>
        <w:spacing w:after="100" w:before="0"/>
      </w:pPr>
      <w:r>
        <w:rPr>
          <w:b w:val="0"/>
        </w:rPr>
        <w:t>C. into</w:t>
      </w:r>
    </w:p>
    <w:p>
      <w:pPr>
        <w:spacing w:after="100" w:before="0"/>
      </w:pPr>
      <w:r>
        <w:rPr>
          <w:b w:val="0"/>
        </w:rPr>
        <w:t>D. with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'into'. Key Points The correct sentence is 'If you put as much effort into your studies as you do into cricket, you might have a chance. Additional InformationLet's take a look at the use of the other given prepositions:</w:t>
      </w:r>
    </w:p>
    <w:p>
      <w:pPr>
        <w:spacing w:before="0"/>
      </w:pPr>
      <w:r>
        <w:rPr>
          <w:b w:val="0"/>
        </w:rPr>
        <w:t>• The given sentence is an assertion that says if the listener gives as much effort in studies as he does in cricket, he might have a chance.</w:t>
      </w:r>
    </w:p>
    <w:p>
      <w:pPr>
        <w:spacing w:before="0"/>
      </w:pPr>
      <w:r>
        <w:rPr>
          <w:b w:val="0"/>
        </w:rPr>
        <w:t>• 'put effort into something' is a set phrase that means spend a lot of time or effort doing it. For example, 'We've put a lot of effort into this project and we want it to succeed.'</w:t>
      </w:r>
    </w:p>
    <w:p>
      <w:pPr>
        <w:spacing w:before="0"/>
      </w:pPr>
      <w:r>
        <w:rPr>
          <w:b w:val="0"/>
        </w:rPr>
        <w:t>• So, the preposition 'on' has to be replaced with 'into' in the given sentence.</w:t>
      </w:r>
    </w:p>
    <w:p>
      <w:pPr>
        <w:spacing w:before="0"/>
      </w:pPr>
      <w:r>
        <w:rPr>
          <w:b w:val="0"/>
        </w:rPr>
        <w:t>• 'on' is used to that something is physically in contact with and supported by (a surface). For example, 'A big black cat sitting on the oak tree was looking at Alice.'</w:t>
      </w:r>
    </w:p>
    <w:p>
      <w:pPr>
        <w:spacing w:before="0"/>
      </w:pPr>
      <w:r>
        <w:rPr>
          <w:b w:val="0"/>
        </w:rPr>
        <w:t>• 'after' means later than and next in time or place. For example, 'You can go home after submitting this assignment.'</w:t>
      </w:r>
    </w:p>
    <w:p>
      <w:pPr>
        <w:spacing w:before="0"/>
      </w:pPr>
      <w:r>
        <w:rPr>
          <w:b w:val="0"/>
        </w:rPr>
        <w:t>• 'for' means with the object or purpose of; it is also used to express how long something or someone has been doing something. For example, 'I think you've been lying to me for as long as I've known you..'</w:t>
      </w:r>
    </w:p>
    <w:p>
      <w:pPr>
        <w:spacing w:before="0"/>
      </w:pPr>
      <w:r>
        <w:rPr>
          <w:b w:val="0"/>
        </w:rPr>
        <w:t>• 'with' can either mean accompanied by or possessing. For example, 'He always carries a sidearm with him whenever he goes out.'</w:t>
      </w:r>
    </w:p>
    <w:p>
      <w:pPr>
        <w:spacing w:before="0"/>
      </w:pPr>
      <w:r>
        <w:rPr>
          <w:b w:val="0"/>
        </w:rPr>
      </w:r>
    </w:p>
    <w:p>
      <w:pPr>
        <w:spacing w:after="100" w:line="360" w:lineRule="auto" w:before="0"/>
      </w:pPr>
      <w:r>
        <w:rPr>
          <w:b w:val="0"/>
        </w:rPr>
        <w:t>25. Choose the correct idiom for the underlined words in the sentence: Do not pick up quarrel otherwise you will have to accept humiliation.</w:t>
      </w:r>
    </w:p>
    <w:p>
      <w:pPr>
        <w:spacing w:before="0"/>
      </w:pPr>
      <w:r>
        <w:rPr>
          <w:b w:val="0"/>
        </w:rPr>
      </w:r>
    </w:p>
    <w:p>
      <w:pPr>
        <w:spacing w:after="100" w:before="0"/>
      </w:pPr>
      <w:r>
        <w:rPr>
          <w:b w:val="0"/>
        </w:rPr>
        <w:t>A. an apple pie</w:t>
      </w:r>
    </w:p>
    <w:p>
      <w:pPr>
        <w:spacing w:after="100" w:before="0"/>
      </w:pPr>
      <w:r>
        <w:rPr>
          <w:b w:val="0"/>
        </w:rPr>
        <w:t>B. berry pies</w:t>
      </w:r>
    </w:p>
    <w:p>
      <w:pPr>
        <w:spacing w:after="100" w:before="0"/>
      </w:pPr>
      <w:r>
        <w:rPr>
          <w:b w:val="0"/>
        </w:rPr>
        <w:t>C. eat a humble pie</w:t>
      </w:r>
    </w:p>
    <w:p>
      <w:pPr>
        <w:spacing w:after="100" w:before="0"/>
      </w:pPr>
      <w:r>
        <w:rPr>
          <w:b w:val="0"/>
        </w:rPr>
        <w:t>D. a pie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'eat a humble pie'. Key Points</w:t>
      </w:r>
    </w:p>
    <w:p>
      <w:pPr>
        <w:spacing w:before="0"/>
      </w:pPr>
      <w:r>
        <w:rPr>
          <w:b w:val="0"/>
        </w:rPr>
        <w:t>• The idiom "eat a humble pie" is often used to describe a situation where someone is forced to admit their mistake, apologize, or accept humiliation. It implies a sense of humbleness and acknowledging that one was wrong or in a weaker position.</w:t>
      </w:r>
    </w:p>
    <w:p>
      <w:pPr>
        <w:spacing w:before="0"/>
      </w:pPr>
      <w:r>
        <w:rPr>
          <w:b w:val="0"/>
        </w:rPr>
        <w:t>• In the given sentence, "Do not pick up a quarrel otherwise you will have to eat a humble pie," it means that engaging in a quarrel or argument will likely result in being humiliated or having to admit that one was wrong. The sentence serves as a warning or advice to avoid conflicts that may lead to negative consequences.</w:t>
      </w:r>
    </w:p>
    <w:p>
      <w:pPr>
        <w:spacing w:before="0"/>
      </w:pPr>
      <w:r>
        <w:rPr>
          <w:b w:val="0"/>
        </w:rPr>
        <w:t>• So, the correct idiom choice, "eat a humble pie," captures the idea of accepting humiliation or defeat after being involved in a quarrel or conflict.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