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Two positions of a dice are given below. What will come on the face opposite to the face containing 'R' on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</w:t>
      </w:r>
    </w:p>
    <w:p>
      <w:pPr>
        <w:spacing w:after="100" w:before="0"/>
      </w:pPr>
      <w:r>
        <w:rPr>
          <w:b w:val="0"/>
        </w:rPr>
        <w:t>B. P</w:t>
      </w:r>
    </w:p>
    <w:p>
      <w:pPr>
        <w:spacing w:after="100" w:before="0"/>
      </w:pPr>
      <w:r>
        <w:rPr>
          <w:b w:val="0"/>
        </w:rPr>
        <w:t>C. A</w:t>
      </w:r>
    </w:p>
    <w:p>
      <w:pPr>
        <w:spacing w:after="100" w:before="0"/>
      </w:pPr>
      <w:r>
        <w:rPr>
          <w:b w:val="0"/>
        </w:rPr>
        <w:t>D. 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A is the common face on both the dice, keeping it constant and then rotating in clockwise direction, we get the faces opposite to each other: A P Q A R H Clearly, 'P' will come on the face opposite to the face containing 'R' on it. Hence, 'P'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Three different positions of the same dice are shown. Find the number on the face opposite to the one having 8.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 and 7 is the common surfaces in both dice, so 8 and 6 is the opposite sides.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