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It's not our book; it must be theres.</w:t>
      </w:r>
    </w:p>
    <w:p>
      <w:pPr>
        <w:spacing w:before="0"/>
      </w:pPr>
      <w:r>
        <w:rPr>
          <w:b w:val="0"/>
        </w:rPr>
      </w:r>
    </w:p>
    <w:p>
      <w:pPr>
        <w:spacing w:after="100" w:before="0"/>
      </w:pPr>
      <w:r>
        <w:rPr>
          <w:b w:val="0"/>
        </w:rPr>
        <w:t>A. theirs</w:t>
      </w:r>
    </w:p>
    <w:p>
      <w:pPr>
        <w:spacing w:after="100" w:before="0"/>
      </w:pPr>
      <w:r>
        <w:rPr>
          <w:b w:val="0"/>
        </w:rPr>
        <w:t>B. their</w:t>
      </w:r>
    </w:p>
    <w:p>
      <w:pPr>
        <w:spacing w:after="100" w:before="0"/>
      </w:pPr>
      <w:r>
        <w:rPr>
          <w:b w:val="0"/>
        </w:rPr>
        <w:t>C. their's</w:t>
      </w:r>
    </w:p>
    <w:p>
      <w:pPr>
        <w:spacing w:after="100" w:before="0"/>
      </w:pPr>
      <w:r>
        <w:rPr>
          <w:b w:val="0"/>
        </w:rPr>
        <w:t>D. there's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Theirs. Key Points Additional Information</w:t>
      </w:r>
    </w:p>
    <w:p>
      <w:pPr>
        <w:spacing w:before="0"/>
      </w:pPr>
      <w:r>
        <w:rPr>
          <w:b w:val="0"/>
        </w:rPr>
        <w:t>• The possessive pronouns include 'yours, your, my, mine, our, ours, its, his, her, hers, their, theirs '. These are all words that demonstrate ownership.</w:t>
      </w:r>
    </w:p>
    <w:p>
      <w:pPr>
        <w:spacing w:before="0"/>
      </w:pPr>
      <w:r>
        <w:rPr>
          <w:b w:val="0"/>
        </w:rPr>
        <w:t>• Theirs is a possessive pronoun.</w:t>
      </w:r>
    </w:p>
    <w:p>
      <w:pPr>
        <w:spacing w:before="0"/>
      </w:pPr>
      <w:r>
        <w:rPr>
          <w:b w:val="0"/>
        </w:rPr>
        <w:t>• So, the correct answer is option 1.</w:t>
      </w:r>
    </w:p>
    <w:p>
      <w:pPr>
        <w:spacing w:before="0"/>
      </w:pPr>
      <w:r>
        <w:rPr>
          <w:b w:val="0"/>
        </w:rPr>
        <w:t>• The idea that theirs needs an apostrophe comes out of the fact that every other word with, ‘s indicates possession, so English speakers sometimes think theirs should be spelled their’s. However, this is always incorrect – theirs is the only correct spelling.</w:t>
      </w:r>
    </w:p>
    <w:p>
      <w:pPr>
        <w:spacing w:before="0"/>
      </w:pPr>
      <w:r>
        <w:rPr>
          <w:b w:val="0"/>
        </w:rPr>
      </w:r>
    </w:p>
    <w:p>
      <w:pPr>
        <w:spacing w:after="100" w:line="360" w:lineRule="auto" w:before="0"/>
      </w:pPr>
      <w:r>
        <w:rPr>
          <w:b w:val="0"/>
        </w:rPr>
        <w:t>2. Select the most appropriate option to substitute the underlined segment in the given sentence.If there is no need to substitute it, select No Improvement. A Study has shown that the use of mobile data in India have increased 50 times over the last three years.</w:t>
      </w:r>
    </w:p>
    <w:p>
      <w:pPr>
        <w:spacing w:before="0"/>
      </w:pPr>
      <w:r>
        <w:rPr>
          <w:b w:val="0"/>
        </w:rPr>
      </w:r>
    </w:p>
    <w:p>
      <w:pPr>
        <w:spacing w:after="100" w:before="0"/>
      </w:pPr>
      <w:r>
        <w:rPr>
          <w:b w:val="0"/>
        </w:rPr>
        <w:t>A. Is increasing 50 times</w:t>
      </w:r>
    </w:p>
    <w:p>
      <w:pPr>
        <w:spacing w:after="100" w:before="0"/>
      </w:pPr>
      <w:r>
        <w:rPr>
          <w:b w:val="0"/>
        </w:rPr>
        <w:t>B. Has increased 50 times</w:t>
      </w:r>
    </w:p>
    <w:p>
      <w:pPr>
        <w:spacing w:after="100" w:before="0"/>
      </w:pPr>
      <w:r>
        <w:rPr>
          <w:b w:val="0"/>
        </w:rPr>
        <w:t>C. Has been increased to 50 times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Has increased 50 times. Let's look at the following points-</w:t>
      </w:r>
    </w:p>
    <w:p>
      <w:pPr>
        <w:spacing w:before="0"/>
      </w:pPr>
      <w:r>
        <w:rPr>
          <w:b w:val="0"/>
        </w:rPr>
        <w:t>• The sentence uses the incorrect plural verb 'have increased'.</w:t>
      </w:r>
    </w:p>
    <w:p>
      <w:pPr>
        <w:spacing w:before="0"/>
      </w:pPr>
      <w:r>
        <w:rPr>
          <w:b w:val="0"/>
        </w:rPr>
        <w:t>• The subject of the verb is the singular 'use'.</w:t>
      </w:r>
    </w:p>
    <w:p>
      <w:pPr>
        <w:spacing w:before="0"/>
      </w:pPr>
      <w:r>
        <w:rPr>
          <w:b w:val="0"/>
        </w:rPr>
        <w:t>• Important Point:</w:t>
      </w:r>
    </w:p>
    <w:p>
      <w:pPr>
        <w:spacing w:before="0"/>
      </w:pPr>
      <w:r>
        <w:rPr>
          <w:b w:val="0"/>
        </w:rPr>
        <w:t>• Subject Verb Agreement Rule: A singular subject takes a singular verb; while a plural subject requires a plural verb. Example: She talks. (Singular); They talk. (Plural).</w:t>
      </w:r>
    </w:p>
    <w:p>
      <w:pPr>
        <w:spacing w:before="0"/>
      </w:pPr>
      <w:r>
        <w:rPr>
          <w:b w:val="0"/>
        </w:rPr>
        <w:t>• Here, the singular subject 'Use' requires the singular present perfect verb 'Has increased'.</w:t>
      </w:r>
    </w:p>
    <w:p>
      <w:pPr>
        <w:spacing w:before="0"/>
      </w:pPr>
      <w:r>
        <w:rPr>
          <w:b w:val="0"/>
        </w:rPr>
      </w:r>
    </w:p>
    <w:p>
      <w:pPr>
        <w:spacing w:after="100" w:line="360" w:lineRule="auto" w:before="0"/>
      </w:pPr>
      <w:r>
        <w:rPr>
          <w:b w:val="0"/>
        </w:rPr>
        <w:t>3. In the following question, out of the four alternatives, select the alternative which will improve the bracketed part of the sentence. In case no improvement is needed, select "no improvement". The decision (lies) in the hands of students and not the teacher.</w:t>
      </w:r>
    </w:p>
    <w:p>
      <w:pPr>
        <w:spacing w:before="0"/>
      </w:pPr>
      <w:r>
        <w:rPr>
          <w:b w:val="0"/>
        </w:rPr>
      </w:r>
    </w:p>
    <w:p>
      <w:pPr>
        <w:spacing w:after="100" w:before="0"/>
      </w:pPr>
      <w:r>
        <w:rPr>
          <w:b w:val="0"/>
        </w:rPr>
        <w:t>A. lay</w:t>
      </w:r>
    </w:p>
    <w:p>
      <w:pPr>
        <w:spacing w:after="100" w:before="0"/>
      </w:pPr>
      <w:r>
        <w:rPr>
          <w:b w:val="0"/>
        </w:rPr>
        <w:t>B. were</w:t>
      </w:r>
    </w:p>
    <w:p>
      <w:pPr>
        <w:spacing w:after="100" w:before="0"/>
      </w:pPr>
      <w:r>
        <w:rPr>
          <w:b w:val="0"/>
        </w:rPr>
        <w:t>C. lie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needs no improvement. The verb ‘lies’ fits here correctly as the subject is singular.</w:t>
      </w:r>
    </w:p>
    <w:p>
      <w:pPr>
        <w:spacing w:before="0"/>
      </w:pPr>
      <w:r>
        <w:rPr>
          <w:b w:val="0"/>
        </w:rPr>
      </w:r>
    </w:p>
    <w:p>
      <w:pPr>
        <w:spacing w:after="100" w:line="360" w:lineRule="auto" w:before="0"/>
      </w:pPr>
      <w:r>
        <w:rPr>
          <w:b w:val="0"/>
        </w:rPr>
        <w:t>4. Select the most appropriate option to substitute the underlined segment in the given sentence. If there is no need to substitute it, select 'No substitution required'. They won’t commit themselves until they see which way the wind is blowing.</w:t>
      </w:r>
    </w:p>
    <w:p>
      <w:pPr>
        <w:spacing w:before="0"/>
      </w:pPr>
      <w:r>
        <w:rPr>
          <w:b w:val="0"/>
        </w:rPr>
      </w:r>
    </w:p>
    <w:p>
      <w:pPr>
        <w:spacing w:after="100" w:before="0"/>
      </w:pPr>
      <w:r>
        <w:rPr>
          <w:b w:val="0"/>
        </w:rPr>
        <w:t>A. their till</w:t>
      </w:r>
    </w:p>
    <w:p>
      <w:pPr>
        <w:spacing w:after="100" w:before="0"/>
      </w:pPr>
      <w:r>
        <w:rPr>
          <w:b w:val="0"/>
        </w:rPr>
        <w:t>B. them until</w:t>
      </w:r>
    </w:p>
    <w:p>
      <w:pPr>
        <w:spacing w:after="100" w:before="0"/>
      </w:pPr>
      <w:r>
        <w:rPr>
          <w:b w:val="0"/>
        </w:rPr>
        <w:t>C. themself until</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Key Points The given sentence is grammatically correct. So, no substitutions are needed. Rest all options are grammatically wrong.</w:t>
      </w:r>
    </w:p>
    <w:p>
      <w:pPr>
        <w:spacing w:before="0"/>
      </w:pPr>
      <w:r>
        <w:rPr>
          <w:b w:val="0"/>
        </w:rPr>
        <w:t>• Reflexive pronouns are words like myself, yourself, himself, herself, itself, ourselves, yourselves and themselves.</w:t>
      </w:r>
    </w:p>
    <w:p>
      <w:pPr>
        <w:spacing w:before="0"/>
      </w:pPr>
      <w:r>
        <w:rPr>
          <w:b w:val="0"/>
        </w:rPr>
        <w:t>• They refer back to a person or thing.</w:t>
      </w:r>
    </w:p>
    <w:p>
      <w:pPr>
        <w:spacing w:before="0"/>
      </w:pPr>
      <w:r>
        <w:rPr>
          <w:b w:val="0"/>
        </w:rPr>
        <w:t>• We often use reflexive pronouns when the subject and the object of a verb are the same. Example: I cut myself when I was making dinner last night.</w:t>
      </w:r>
    </w:p>
    <w:p>
      <w:pPr>
        <w:spacing w:before="0"/>
      </w:pPr>
      <w:r>
        <w:rPr>
          <w:b w:val="0"/>
        </w:rPr>
        <w:t>• As the subject 'they' is plural, the reflexive pronoun must be plural.</w:t>
      </w:r>
    </w:p>
    <w:p>
      <w:pPr>
        <w:spacing w:before="0"/>
      </w:pPr>
      <w:r>
        <w:rPr>
          <w:b w:val="0"/>
        </w:rPr>
        <w:t>• Therefore, the correct answer is 'themselves.</w:t>
      </w:r>
    </w:p>
    <w:p>
      <w:pPr>
        <w:spacing w:before="0"/>
      </w:pPr>
      <w:r>
        <w:rPr>
          <w:b w:val="0"/>
        </w:rPr>
        <w:t>• Use of until is correct. Until as a preposition means ‘up to (the time that)’</w:t>
      </w:r>
    </w:p>
    <w:p>
      <w:pPr>
        <w:spacing w:before="0"/>
      </w:pPr>
      <w:r>
        <w:rPr>
          <w:b w:val="0"/>
        </w:rPr>
      </w:r>
    </w:p>
    <w:p>
      <w:pPr>
        <w:spacing w:after="100" w:line="360" w:lineRule="auto" w:before="0"/>
      </w:pPr>
      <w:r>
        <w:rPr>
          <w:b w:val="0"/>
        </w:rPr>
        <w:t>5. Select the most appropriate option that can substitute the underlined segment in the given sentence. We should also learn to trust what he says. After all, he is a reformed person now.</w:t>
      </w:r>
    </w:p>
    <w:p>
      <w:pPr>
        <w:spacing w:before="0"/>
      </w:pPr>
      <w:r>
        <w:rPr>
          <w:b w:val="0"/>
        </w:rPr>
      </w:r>
    </w:p>
    <w:p>
      <w:pPr>
        <w:spacing w:after="100" w:before="0"/>
      </w:pPr>
      <w:r>
        <w:rPr>
          <w:b w:val="0"/>
        </w:rPr>
        <w:t>A. to give someone the benefit of the doubt</w:t>
      </w:r>
    </w:p>
    <w:p>
      <w:pPr>
        <w:spacing w:after="100" w:before="0"/>
      </w:pPr>
      <w:r>
        <w:rPr>
          <w:b w:val="0"/>
        </w:rPr>
        <w:t>B. to make matters worse</w:t>
      </w:r>
    </w:p>
    <w:p>
      <w:pPr>
        <w:spacing w:after="100" w:before="0"/>
      </w:pPr>
      <w:r>
        <w:rPr>
          <w:b w:val="0"/>
        </w:rPr>
        <w:t>C. no pain, no gain</w:t>
      </w:r>
    </w:p>
    <w:p>
      <w:pPr>
        <w:spacing w:after="100" w:before="0"/>
      </w:pPr>
      <w:r>
        <w:rPr>
          <w:b w:val="0"/>
        </w:rPr>
        <w:t>D. to wrap our head around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sentence, the speaker suggests they should trust a person who has reformed, implying giving them chance despite doubts that may exist due to past behavior. 'To give someone the benefit of the doubt' is an idiom that closely mirrors this sentiment.</w:t>
      </w:r>
    </w:p>
    <w:p>
      <w:pPr>
        <w:spacing w:before="0"/>
      </w:pPr>
      <w:r>
        <w:rPr>
          <w:b w:val="0"/>
        </w:rPr>
      </w:r>
    </w:p>
    <w:p>
      <w:pPr>
        <w:spacing w:after="100" w:line="360" w:lineRule="auto" w:before="0"/>
      </w:pPr>
      <w:r>
        <w:rPr>
          <w:b w:val="0"/>
        </w:rPr>
        <w:t>6. Direction: In the following question, out of the four alternatives, select the alternative which will improve the underlined part of the sentence. In case no improvement is needed, select “No improvement”. Tommy's eyes grew wide on a sight of the new bicycle.</w:t>
      </w:r>
    </w:p>
    <w:p>
      <w:pPr>
        <w:spacing w:before="0"/>
      </w:pPr>
      <w:r>
        <w:rPr>
          <w:b w:val="0"/>
        </w:rPr>
      </w:r>
    </w:p>
    <w:p>
      <w:pPr>
        <w:spacing w:after="100" w:before="0"/>
      </w:pPr>
      <w:r>
        <w:rPr>
          <w:b w:val="0"/>
        </w:rPr>
        <w:t>A. at the sight of</w:t>
      </w:r>
    </w:p>
    <w:p>
      <w:pPr>
        <w:spacing w:after="100" w:before="0"/>
      </w:pPr>
      <w:r>
        <w:rPr>
          <w:b w:val="0"/>
        </w:rPr>
        <w:t>B. at a sight of</w:t>
      </w:r>
    </w:p>
    <w:p>
      <w:pPr>
        <w:spacing w:after="100" w:before="0"/>
      </w:pPr>
      <w:r>
        <w:rPr>
          <w:b w:val="0"/>
        </w:rPr>
        <w:t>C. No improvement</w:t>
      </w:r>
    </w:p>
    <w:p>
      <w:pPr>
        <w:spacing w:after="100" w:before="0"/>
      </w:pPr>
      <w:r>
        <w:rPr>
          <w:b w:val="0"/>
        </w:rPr>
        <w:t>D. on the sight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the sight of Key Points Thus the correct sentence will be: Tommy's eyes grew wide at the sight of the new bicycle.</w:t>
      </w:r>
    </w:p>
    <w:p>
      <w:pPr>
        <w:spacing w:before="0"/>
      </w:pPr>
      <w:r>
        <w:rPr>
          <w:b w:val="0"/>
        </w:rPr>
        <w:t>• The preposition 'on' is used incorrectly It must be replaced with the preposition 'at'.</w:t>
      </w:r>
    </w:p>
    <w:p>
      <w:pPr>
        <w:spacing w:before="0"/>
      </w:pPr>
      <w:r>
        <w:rPr>
          <w:b w:val="0"/>
        </w:rPr>
        <w:t>• The phrase at the sight of means upon seeing. Example: He faints at the sight of blood.</w:t>
      </w:r>
    </w:p>
    <w:p>
      <w:pPr>
        <w:spacing w:before="0"/>
      </w:pPr>
      <w:r>
        <w:rPr>
          <w:b w:val="0"/>
        </w:rPr>
      </w:r>
    </w:p>
    <w:p>
      <w:pPr>
        <w:spacing w:after="100" w:line="360" w:lineRule="auto" w:before="0"/>
      </w:pPr>
      <w:r>
        <w:rPr>
          <w:b w:val="0"/>
        </w:rPr>
        <w:t>7. Select the most appropriate option to substitute the underlined segment in the given sentence. The project fell besides due to lack of funding and support.</w:t>
      </w:r>
    </w:p>
    <w:p>
      <w:pPr>
        <w:spacing w:before="0"/>
      </w:pPr>
      <w:r>
        <w:rPr>
          <w:b w:val="0"/>
        </w:rPr>
      </w:r>
    </w:p>
    <w:p>
      <w:pPr>
        <w:spacing w:after="100" w:before="0"/>
      </w:pPr>
      <w:r>
        <w:rPr>
          <w:b w:val="0"/>
        </w:rPr>
        <w:t>A. fell along due to lack</w:t>
      </w:r>
    </w:p>
    <w:p>
      <w:pPr>
        <w:spacing w:after="100" w:before="0"/>
      </w:pPr>
      <w:r>
        <w:rPr>
          <w:b w:val="0"/>
        </w:rPr>
        <w:t>B. fell about due to lack</w:t>
      </w:r>
    </w:p>
    <w:p>
      <w:pPr>
        <w:spacing w:after="100" w:before="0"/>
      </w:pPr>
      <w:r>
        <w:rPr>
          <w:b w:val="0"/>
        </w:rPr>
        <w:t>C. fell until due to lack</w:t>
      </w:r>
    </w:p>
    <w:p>
      <w:pPr>
        <w:spacing w:after="100" w:before="0"/>
      </w:pPr>
      <w:r>
        <w:rPr>
          <w:b w:val="0"/>
        </w:rPr>
        <w:t>D. fell through due to lack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fell through due to lack. Key Points Correct sentence: The project fell through due to lack of funding and support. Additional Information</w:t>
      </w:r>
    </w:p>
    <w:p>
      <w:pPr>
        <w:spacing w:before="0"/>
      </w:pPr>
      <w:r>
        <w:rPr>
          <w:b w:val="0"/>
        </w:rPr>
        <w:t>• The phrase "fell through" is an idiomatic expression meaning that a plan, project, or agreement did not happen or was not completed successfully.</w:t>
      </w:r>
    </w:p>
    <w:p>
      <w:pPr>
        <w:spacing w:before="0"/>
      </w:pPr>
      <w:r>
        <w:rPr>
          <w:b w:val="0"/>
        </w:rPr>
        <w:t>• Other options such as "fell along," "fell about," and "fell until" do not convey the intended meaning and are not correct idioms or expressions in this context.</w:t>
      </w:r>
    </w:p>
    <w:p>
      <w:pPr>
        <w:spacing w:before="0"/>
      </w:pPr>
      <w:r>
        <w:rPr>
          <w:b w:val="0"/>
        </w:rPr>
        <w:t>• Fell through: An example of an idiom meaning that something failed to be completed or achieved.</w:t>
      </w:r>
    </w:p>
    <w:p>
      <w:pPr>
        <w:spacing w:before="0"/>
      </w:pPr>
      <w:r>
        <w:rPr>
          <w:b w:val="0"/>
        </w:rPr>
        <w:t>• Example: The deal fell through at the last minute.</w:t>
      </w:r>
    </w:p>
    <w:p>
      <w:pPr>
        <w:spacing w:before="0"/>
      </w:pPr>
      <w:r>
        <w:rPr>
          <w:b w:val="0"/>
        </w:rPr>
      </w:r>
    </w:p>
    <w:p>
      <w:pPr>
        <w:spacing w:after="100" w:line="360" w:lineRule="auto" w:before="0"/>
      </w:pPr>
      <w:r>
        <w:rPr>
          <w:b w:val="0"/>
        </w:rPr>
        <w:t>8. Improve the underlined part of the sentence. Choose ‘No improvement’ as an answer if the sentence is grammatically correct. She had finished all her homework from 5 a.m. on that day.</w:t>
      </w:r>
    </w:p>
    <w:p>
      <w:pPr>
        <w:spacing w:before="0"/>
      </w:pPr>
      <w:r>
        <w:rPr>
          <w:b w:val="0"/>
        </w:rPr>
      </w:r>
    </w:p>
    <w:p>
      <w:pPr>
        <w:spacing w:after="100" w:before="0"/>
      </w:pPr>
      <w:r>
        <w:rPr>
          <w:b w:val="0"/>
        </w:rPr>
        <w:t>A. by 5 a.m. in that day</w:t>
      </w:r>
    </w:p>
    <w:p>
      <w:pPr>
        <w:spacing w:after="100" w:before="0"/>
      </w:pPr>
      <w:r>
        <w:rPr>
          <w:b w:val="0"/>
        </w:rPr>
        <w:t>B. No improvement</w:t>
      </w:r>
    </w:p>
    <w:p>
      <w:pPr>
        <w:spacing w:after="100" w:before="0"/>
      </w:pPr>
      <w:r>
        <w:rPr>
          <w:b w:val="0"/>
        </w:rPr>
        <w:t>C. by 5 a.m. on that day</w:t>
      </w:r>
    </w:p>
    <w:p>
      <w:pPr>
        <w:spacing w:after="100" w:before="0"/>
      </w:pPr>
      <w:r>
        <w:rPr>
          <w:b w:val="0"/>
        </w:rPr>
        <w:t>D. till 5 a.m. at that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By 5 a.m. on that day. Explanation: The phrase "by 5 a.m. on that day" correctly indicates that the action was completed before or at that specific time.</w:t>
      </w:r>
    </w:p>
    <w:p>
      <w:pPr>
        <w:spacing w:before="0"/>
      </w:pPr>
      <w:r>
        <w:rPr>
          <w:b w:val="0"/>
        </w:rPr>
      </w:r>
    </w:p>
    <w:p>
      <w:pPr>
        <w:spacing w:after="100" w:line="360" w:lineRule="auto" w:before="0"/>
      </w:pPr>
      <w:r>
        <w:rPr>
          <w:b w:val="0"/>
        </w:rPr>
        <w:t>9. Improve the underlined part of the sentence. Choose 'No improvement' as an answer if the sentence is grammatically correct. The creek flooding every spring.</w:t>
      </w:r>
    </w:p>
    <w:p>
      <w:pPr>
        <w:spacing w:before="0"/>
      </w:pPr>
      <w:r>
        <w:rPr>
          <w:b w:val="0"/>
        </w:rPr>
      </w:r>
    </w:p>
    <w:p>
      <w:pPr>
        <w:spacing w:after="100" w:before="0"/>
      </w:pPr>
      <w:r>
        <w:rPr>
          <w:b w:val="0"/>
        </w:rPr>
        <w:t>A. creeks floods</w:t>
      </w:r>
    </w:p>
    <w:p>
      <w:pPr>
        <w:spacing w:after="100" w:before="0"/>
      </w:pPr>
      <w:r>
        <w:rPr>
          <w:b w:val="0"/>
        </w:rPr>
        <w:t>B. creek floods</w:t>
      </w:r>
    </w:p>
    <w:p>
      <w:pPr>
        <w:spacing w:after="100" w:before="0"/>
      </w:pPr>
      <w:r>
        <w:rPr>
          <w:b w:val="0"/>
        </w:rPr>
        <w:t>C. creek has been floods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creek floods. The phrase "every spring" indicates a habitual action, which requires the simple present tense. Since the subject "creek" is singular, the verb must be "floods" to ensure subject-verb agreement.</w:t>
      </w:r>
    </w:p>
    <w:p>
      <w:pPr>
        <w:spacing w:before="0"/>
      </w:pPr>
      <w:r>
        <w:rPr>
          <w:b w:val="0"/>
        </w:rPr>
      </w:r>
    </w:p>
    <w:p>
      <w:pPr>
        <w:spacing w:after="100" w:line="360" w:lineRule="auto" w:before="0"/>
      </w:pPr>
      <w:r>
        <w:rPr>
          <w:b w:val="0"/>
        </w:rPr>
        <w:t>10. Direction: Select the most appropriate option that can substitute the underlined segment in the given sentence. She couldn’t get over with Thomas due to his addiction to alcohol.</w:t>
      </w:r>
    </w:p>
    <w:p>
      <w:pPr>
        <w:spacing w:before="0"/>
      </w:pPr>
      <w:r>
        <w:rPr>
          <w:b w:val="0"/>
        </w:rPr>
      </w:r>
    </w:p>
    <w:p>
      <w:pPr>
        <w:spacing w:after="100" w:before="0"/>
      </w:pPr>
      <w:r>
        <w:rPr>
          <w:b w:val="0"/>
        </w:rPr>
        <w:t>A. get at with Thomas due to</w:t>
      </w:r>
    </w:p>
    <w:p>
      <w:pPr>
        <w:spacing w:after="100" w:before="0"/>
      </w:pPr>
      <w:r>
        <w:rPr>
          <w:b w:val="0"/>
        </w:rPr>
        <w:t>B. get along with Thomas due to</w:t>
      </w:r>
    </w:p>
    <w:p>
      <w:pPr>
        <w:spacing w:after="100" w:before="0"/>
      </w:pPr>
      <w:r>
        <w:rPr>
          <w:b w:val="0"/>
        </w:rPr>
        <w:t>C. get off with Thomas due to</w:t>
      </w:r>
    </w:p>
    <w:p>
      <w:pPr>
        <w:spacing w:after="100" w:before="0"/>
      </w:pPr>
      <w:r>
        <w:rPr>
          <w:b w:val="0"/>
        </w:rPr>
        <w:t>D. get rid with Thomas due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underlined phrase, the use of the word "over" distorts the meaning of the sentence. The phrase "get over with" means complete an unpleasant or tedious but necessary task promptly. The correct phrase to use is "get along." "Get along with" means to have a good relationship with someone. Example: I cannot get along with my relatives because of their nature.</w:t>
      </w:r>
    </w:p>
    <w:p>
      <w:pPr>
        <w:spacing w:before="0"/>
      </w:pPr>
      <w:r>
        <w:rPr>
          <w:b w:val="0"/>
        </w:rPr>
      </w:r>
    </w:p>
    <w:p>
      <w:pPr>
        <w:spacing w:after="100" w:line="360" w:lineRule="auto" w:before="0"/>
      </w:pPr>
      <w:r>
        <w:rPr>
          <w:b w:val="0"/>
        </w:rPr>
        <w:t>11. Select the appropriate option to replace the underlined word with the adverb of time. I went to Paris regularly.</w:t>
      </w:r>
    </w:p>
    <w:p>
      <w:pPr>
        <w:spacing w:before="0"/>
      </w:pPr>
      <w:r>
        <w:rPr>
          <w:b w:val="0"/>
        </w:rPr>
      </w:r>
    </w:p>
    <w:p>
      <w:pPr>
        <w:spacing w:after="100" w:before="0"/>
      </w:pPr>
      <w:r>
        <w:rPr>
          <w:b w:val="0"/>
        </w:rPr>
        <w:t>A. twice</w:t>
      </w:r>
    </w:p>
    <w:p>
      <w:pPr>
        <w:spacing w:after="100" w:before="0"/>
      </w:pPr>
      <w:r>
        <w:rPr>
          <w:b w:val="0"/>
        </w:rPr>
        <w:t>B. often</w:t>
      </w:r>
    </w:p>
    <w:p>
      <w:pPr>
        <w:spacing w:after="100" w:before="0"/>
      </w:pPr>
      <w:r>
        <w:rPr>
          <w:b w:val="0"/>
        </w:rPr>
        <w:t>C. yesterday</w:t>
      </w:r>
    </w:p>
    <w:p>
      <w:pPr>
        <w:spacing w:after="100" w:before="0"/>
      </w:pPr>
      <w:r>
        <w:rPr>
          <w:b w:val="0"/>
        </w:rPr>
        <w:t>D. happily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replacement of the underlined word with the adverb of time is 'yesterday'. The other options are not adverbs of time. Option A, "twice", is an adverb of frequency, but it does not accurately describe how often the person went to Paris. Last month, tonight, last week, immediately, etc. are some examples of adverbs of time. Correct Sentence: I went to Paris yesterday.</w:t>
      </w:r>
    </w:p>
    <w:p>
      <w:pPr>
        <w:spacing w:before="0"/>
      </w:pPr>
      <w:r>
        <w:rPr>
          <w:b w:val="0"/>
        </w:rPr>
      </w:r>
    </w:p>
    <w:p>
      <w:pPr>
        <w:spacing w:after="100" w:line="360" w:lineRule="auto" w:before="0"/>
      </w:pPr>
      <w:r>
        <w:rPr>
          <w:b w:val="0"/>
        </w:rPr>
        <w:t>12. Select the most appropriate option that can substitute the underlined segment in the given sentence. If there is no need to substitute it, select "No substitution required". The White man had to swallow his bombast and have completed the journey in mortified.</w:t>
      </w:r>
    </w:p>
    <w:p>
      <w:pPr>
        <w:spacing w:before="0"/>
      </w:pPr>
      <w:r>
        <w:rPr>
          <w:b w:val="0"/>
        </w:rPr>
      </w:r>
    </w:p>
    <w:p>
      <w:pPr>
        <w:spacing w:after="100" w:before="0"/>
      </w:pPr>
      <w:r>
        <w:rPr>
          <w:b w:val="0"/>
        </w:rPr>
        <w:t>A. complete the journey in mortification</w:t>
      </w:r>
    </w:p>
    <w:p>
      <w:pPr>
        <w:spacing w:after="100" w:before="0"/>
      </w:pPr>
      <w:r>
        <w:rPr>
          <w:b w:val="0"/>
        </w:rPr>
        <w:t>B. No substitution required</w:t>
      </w:r>
    </w:p>
    <w:p>
      <w:pPr>
        <w:spacing w:after="100" w:before="0"/>
      </w:pPr>
      <w:r>
        <w:rPr>
          <w:b w:val="0"/>
        </w:rPr>
        <w:t>C. completing the mortifying journey</w:t>
      </w:r>
    </w:p>
    <w:p>
      <w:pPr>
        <w:spacing w:after="100" w:before="0"/>
      </w:pPr>
      <w:r>
        <w:rPr>
          <w:b w:val="0"/>
        </w:rPr>
        <w:t>D. completes the journey mortifying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complete the journey in mortification . Key Points Correct sentence: The White man had to swallow his bombast and complete the journey in mortification.</w:t>
      </w:r>
    </w:p>
    <w:p>
      <w:pPr>
        <w:spacing w:before="0"/>
      </w:pPr>
      <w:r>
        <w:rPr>
          <w:b w:val="0"/>
        </w:rPr>
        <w:t>• The given sentence describes a past scenario where the White man had to suppress his arrogance ("swallow his bombast").</w:t>
      </w:r>
    </w:p>
    <w:p>
      <w:pPr>
        <w:spacing w:before="0"/>
      </w:pPr>
      <w:r>
        <w:rPr>
          <w:b w:val="0"/>
        </w:rPr>
        <w:t>• The underlined segment "have completed the journey in mortified" is incorrect and needs to be replaced for proper grammatical and contextual meaning.</w:t>
      </w:r>
    </w:p>
    <w:p>
      <w:pPr>
        <w:spacing w:before="0"/>
      </w:pPr>
      <w:r>
        <w:rPr>
          <w:b w:val="0"/>
        </w:rPr>
        <w:t>• Option 1, "complete the journey in mortification," corrects the verb form and uses the appropriate noun "mortification" instead of "mortified" (which should be an adjective).</w:t>
      </w:r>
    </w:p>
    <w:p>
      <w:pPr>
        <w:spacing w:before="0"/>
      </w:pPr>
      <w:r>
        <w:rPr>
          <w:b w:val="0"/>
        </w:rPr>
        <w:t>• Thus, the correct substitutable option is option 1.</w:t>
      </w:r>
    </w:p>
    <w:p>
      <w:pPr>
        <w:spacing w:before="0"/>
      </w:pPr>
      <w:r>
        <w:rPr>
          <w:b w:val="0"/>
        </w:rPr>
      </w:r>
    </w:p>
    <w:p>
      <w:pPr>
        <w:spacing w:after="100" w:line="360" w:lineRule="auto" w:before="0"/>
      </w:pPr>
      <w:r>
        <w:rPr>
          <w:b w:val="0"/>
        </w:rPr>
        <w:t>13. Improve the underlined part of the sentence. Choose 'No improvement' as an answer if the sentence is grammatically correct. The software revolution is at its peaks in India.</w:t>
      </w:r>
    </w:p>
    <w:p>
      <w:pPr>
        <w:spacing w:before="0"/>
      </w:pPr>
      <w:r>
        <w:rPr>
          <w:b w:val="0"/>
        </w:rPr>
      </w:r>
    </w:p>
    <w:p>
      <w:pPr>
        <w:spacing w:after="100" w:before="0"/>
      </w:pPr>
      <w:r>
        <w:rPr>
          <w:b w:val="0"/>
        </w:rPr>
        <w:t>A. its peak</w:t>
      </w:r>
    </w:p>
    <w:p>
      <w:pPr>
        <w:spacing w:after="100" w:before="0"/>
      </w:pPr>
      <w:r>
        <w:rPr>
          <w:b w:val="0"/>
        </w:rPr>
        <w:t>B. No improvement</w:t>
      </w:r>
    </w:p>
    <w:p>
      <w:pPr>
        <w:spacing w:after="100" w:before="0"/>
      </w:pPr>
      <w:r>
        <w:rPr>
          <w:b w:val="0"/>
        </w:rPr>
        <w:t>C. its peaked</w:t>
      </w:r>
    </w:p>
    <w:p>
      <w:pPr>
        <w:spacing w:after="100" w:before="0"/>
      </w:pPr>
      <w:r>
        <w:rPr>
          <w:b w:val="0"/>
        </w:rPr>
        <w:t>D. it's peaking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Its peak. Explanation: The phrase "at its peaks" is incorrect because "peaks" should be singular, as it refers to a single highest point. Thus, "its peak" is the correct form.</w:t>
      </w:r>
    </w:p>
    <w:p>
      <w:pPr>
        <w:spacing w:before="0"/>
      </w:pPr>
      <w:r>
        <w:rPr>
          <w:b w:val="0"/>
        </w:rPr>
      </w:r>
    </w:p>
    <w:p>
      <w:pPr>
        <w:spacing w:after="100" w:line="360" w:lineRule="auto" w:before="0"/>
      </w:pPr>
      <w:r>
        <w:rPr>
          <w:b w:val="0"/>
        </w:rPr>
        <w:t>14. Select the most appropriate option that can substitute the underlined segment in the given sentence. The mob drove on the rampage and looted several shops in the locality.</w:t>
      </w:r>
    </w:p>
    <w:p>
      <w:pPr>
        <w:spacing w:before="0"/>
      </w:pPr>
      <w:r>
        <w:rPr>
          <w:b w:val="0"/>
        </w:rPr>
      </w:r>
    </w:p>
    <w:p>
      <w:pPr>
        <w:spacing w:after="100" w:before="0"/>
      </w:pPr>
      <w:r>
        <w:rPr>
          <w:b w:val="0"/>
        </w:rPr>
        <w:t>A. played on the rampage</w:t>
      </w:r>
    </w:p>
    <w:p>
      <w:pPr>
        <w:spacing w:after="100" w:before="0"/>
      </w:pPr>
      <w:r>
        <w:rPr>
          <w:b w:val="0"/>
        </w:rPr>
        <w:t>B. went on the rampage</w:t>
      </w:r>
    </w:p>
    <w:p>
      <w:pPr>
        <w:spacing w:after="100" w:before="0"/>
      </w:pPr>
      <w:r>
        <w:rPr>
          <w:b w:val="0"/>
        </w:rPr>
        <w:t>C. ran on the rampage</w:t>
      </w:r>
    </w:p>
    <w:p>
      <w:pPr>
        <w:spacing w:after="100" w:before="0"/>
      </w:pPr>
      <w:r>
        <w:rPr>
          <w:b w:val="0"/>
        </w:rPr>
        <w:t>D. strolled on the rampage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Rather than "played", "ran", or "strolled", the word "went" communicates a feeling of deliberate movement. The phrase "on the rampage" refers to acting aggressively or destructively. The proper verb form is "went" rather than "go" since the statement is in the past tense.</w:t>
      </w:r>
    </w:p>
    <w:p>
      <w:pPr>
        <w:spacing w:before="0"/>
      </w:pPr>
      <w:r>
        <w:rPr>
          <w:b w:val="0"/>
        </w:rPr>
      </w:r>
    </w:p>
    <w:p>
      <w:pPr>
        <w:spacing w:after="100" w:line="360" w:lineRule="auto" w:before="0"/>
      </w:pPr>
      <w:r>
        <w:rPr>
          <w:b w:val="0"/>
        </w:rPr>
        <w:t>15. Improve the underlined part of the sentence. Choose ‘No improvement’ as an answer if the sentence is grammatically correct. Fashion is not something that exists in dresses only.</w:t>
      </w:r>
    </w:p>
    <w:p>
      <w:pPr>
        <w:spacing w:before="0"/>
      </w:pPr>
      <w:r>
        <w:rPr>
          <w:b w:val="0"/>
        </w:rPr>
      </w:r>
    </w:p>
    <w:p>
      <w:pPr>
        <w:spacing w:after="100" w:before="0"/>
      </w:pPr>
      <w:r>
        <w:rPr>
          <w:b w:val="0"/>
        </w:rPr>
        <w:t>A. that exist of</w:t>
      </w:r>
    </w:p>
    <w:p>
      <w:pPr>
        <w:spacing w:after="100" w:before="0"/>
      </w:pPr>
      <w:r>
        <w:rPr>
          <w:b w:val="0"/>
        </w:rPr>
        <w:t>B. that existing at</w:t>
      </w:r>
    </w:p>
    <w:p>
      <w:pPr>
        <w:spacing w:after="100" w:before="0"/>
      </w:pPr>
      <w:r>
        <w:rPr>
          <w:b w:val="0"/>
        </w:rPr>
        <w:t>C. No improvement</w:t>
      </w:r>
    </w:p>
    <w:p>
      <w:pPr>
        <w:spacing w:after="100" w:before="0"/>
      </w:pPr>
      <w:r>
        <w:rPr>
          <w:b w:val="0"/>
        </w:rPr>
        <w:t>D. which exist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"Exists in" is the correct phrasal verb to use with "fashion" in this context. The sentence means that fashion is not limited to dresses only, but can be found in other areas as well.</w:t>
      </w:r>
    </w:p>
    <w:p>
      <w:pPr>
        <w:spacing w:before="0"/>
      </w:pPr>
      <w:r>
        <w:rPr>
          <w:b w:val="0"/>
        </w:rPr>
      </w:r>
    </w:p>
    <w:p>
      <w:pPr>
        <w:spacing w:after="100" w:line="360" w:lineRule="auto" w:before="0"/>
      </w:pPr>
      <w:r>
        <w:rPr>
          <w:b w:val="0"/>
        </w:rPr>
        <w:t>16. Select the most appropriate idiom that can substitute the underlined words in the given sentence. I know you’re blaming me for all that has happened but I wasn’t at fault alone.</w:t>
      </w:r>
    </w:p>
    <w:p>
      <w:pPr>
        <w:spacing w:before="0"/>
      </w:pPr>
      <w:r>
        <w:rPr>
          <w:b w:val="0"/>
        </w:rPr>
      </w:r>
    </w:p>
    <w:p>
      <w:pPr>
        <w:spacing w:after="100" w:before="0"/>
      </w:pPr>
      <w:r>
        <w:rPr>
          <w:b w:val="0"/>
        </w:rPr>
        <w:t>A. it is always darkest before the dawn</w:t>
      </w:r>
    </w:p>
    <w:p>
      <w:pPr>
        <w:spacing w:after="100" w:before="0"/>
      </w:pPr>
      <w:r>
        <w:rPr>
          <w:b w:val="0"/>
        </w:rPr>
        <w:t>B. make hay while the sun shines</w:t>
      </w:r>
    </w:p>
    <w:p>
      <w:pPr>
        <w:spacing w:after="100" w:before="0"/>
      </w:pPr>
      <w:r>
        <w:rPr>
          <w:b w:val="0"/>
        </w:rPr>
        <w:t>C. leave no stone unturned</w:t>
      </w:r>
    </w:p>
    <w:p>
      <w:pPr>
        <w:spacing w:after="100" w:before="0"/>
      </w:pPr>
      <w:r>
        <w:rPr>
          <w:b w:val="0"/>
        </w:rPr>
        <w:t>D. it takes two to tango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takes two to tango. This idiom means that in a conflict or a situation involving two parties, both are responsible for what has happened, which directly substitutes the phrase "I wasn't at fault alone."</w:t>
      </w:r>
    </w:p>
    <w:p>
      <w:pPr>
        <w:spacing w:before="0"/>
      </w:pPr>
      <w:r>
        <w:rPr>
          <w:b w:val="0"/>
        </w:rPr>
      </w:r>
    </w:p>
    <w:p>
      <w:pPr>
        <w:spacing w:after="100" w:line="360" w:lineRule="auto" w:before="0"/>
      </w:pPr>
      <w:r>
        <w:rPr>
          <w:b w:val="0"/>
        </w:rPr>
        <w:t>17. Improve the underlined part of the sentence. Choose 'No improvement' as an answer if the sentence is grammatically correct. I don't think they knows what they're doing.</w:t>
      </w:r>
    </w:p>
    <w:p>
      <w:pPr>
        <w:spacing w:before="0"/>
      </w:pPr>
      <w:r>
        <w:rPr>
          <w:b w:val="0"/>
        </w:rPr>
      </w:r>
    </w:p>
    <w:p>
      <w:pPr>
        <w:spacing w:after="100" w:before="0"/>
      </w:pPr>
      <w:r>
        <w:rPr>
          <w:b w:val="0"/>
        </w:rPr>
        <w:t>A. had knew what</w:t>
      </w:r>
    </w:p>
    <w:p>
      <w:pPr>
        <w:spacing w:after="100" w:before="0"/>
      </w:pPr>
      <w:r>
        <w:rPr>
          <w:b w:val="0"/>
        </w:rPr>
        <w:t>B. know what</w:t>
      </w:r>
    </w:p>
    <w:p>
      <w:pPr>
        <w:spacing w:after="100" w:before="0"/>
      </w:pPr>
      <w:r>
        <w:rPr>
          <w:b w:val="0"/>
        </w:rPr>
        <w:t>C. No improvement</w:t>
      </w:r>
    </w:p>
    <w:p>
      <w:pPr>
        <w:spacing w:after="100" w:before="0"/>
      </w:pPr>
      <w:r>
        <w:rPr>
          <w:b w:val="0"/>
        </w:rPr>
        <w:t>D. known what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know what. The subject "they" is plural and requires the plural verb form "know" rather than the singular "knows."</w:t>
      </w:r>
    </w:p>
    <w:p>
      <w:pPr>
        <w:spacing w:before="0"/>
      </w:pPr>
      <w:r>
        <w:rPr>
          <w:b w:val="0"/>
        </w:rPr>
      </w:r>
    </w:p>
    <w:p>
      <w:pPr>
        <w:spacing w:after="100" w:line="360" w:lineRule="auto" w:before="0"/>
      </w:pPr>
      <w:r>
        <w:rPr>
          <w:b w:val="0"/>
        </w:rPr>
        <w:t>18. Select the most appropriate option that can substitute the underlined segment without changing its meaning in the given sentence. Family planning programs play a crucial role in promoting reproductive health and empowering individuals to make informed choices, contributing to sustainable population growth and a healthier society.</w:t>
      </w:r>
    </w:p>
    <w:p>
      <w:pPr>
        <w:spacing w:before="0"/>
      </w:pPr>
      <w:r>
        <w:rPr>
          <w:b w:val="0"/>
        </w:rPr>
      </w:r>
    </w:p>
    <w:p>
      <w:pPr>
        <w:spacing w:after="100" w:before="0"/>
      </w:pPr>
      <w:r>
        <w:rPr>
          <w:b w:val="0"/>
        </w:rPr>
        <w:t>A. promoting a viable population increase</w:t>
      </w:r>
    </w:p>
    <w:p>
      <w:pPr>
        <w:spacing w:after="100" w:before="0"/>
      </w:pPr>
      <w:r>
        <w:rPr>
          <w:b w:val="0"/>
        </w:rPr>
        <w:t>B. discouraging a sustainable population upswing</w:t>
      </w:r>
    </w:p>
    <w:p>
      <w:pPr>
        <w:spacing w:after="100" w:before="0"/>
      </w:pPr>
      <w:r>
        <w:rPr>
          <w:b w:val="0"/>
        </w:rPr>
        <w:t>C. supporting sustainable population explosion</w:t>
      </w:r>
    </w:p>
    <w:p>
      <w:pPr>
        <w:spacing w:after="100" w:before="0"/>
      </w:pPr>
      <w:r>
        <w:rPr>
          <w:b w:val="0"/>
        </w:rPr>
        <w:t>D. fostering an unbalanced population growth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promoting a viable population increase . Key Points Correct sentence: Family planning programs play a crucial role in promoting reproductive health and empowering individuals to make informed choices, contributing to promoting a viable population increase and a healthier society. Additional Information</w:t>
      </w:r>
    </w:p>
    <w:p>
      <w:pPr>
        <w:spacing w:before="0"/>
      </w:pPr>
      <w:r>
        <w:rPr>
          <w:b w:val="0"/>
        </w:rPr>
        <w:t>• The given sentence emphasizes the role of family planning programs in sustainable population growth.</w:t>
      </w:r>
    </w:p>
    <w:p>
      <w:pPr>
        <w:spacing w:before="0"/>
      </w:pPr>
      <w:r>
        <w:rPr>
          <w:b w:val="0"/>
        </w:rPr>
        <w:t>• Option 1, "promoting a viable population increase," maintains the idea of sustainability and growth, which aligns with the original meaning.</w:t>
      </w:r>
    </w:p>
    <w:p>
      <w:pPr>
        <w:spacing w:before="0"/>
      </w:pPr>
      <w:r>
        <w:rPr>
          <w:b w:val="0"/>
        </w:rPr>
        <w:t>• Options 2, 3, and 4 introduce negativity or excessiveness (discouraging, explosion, unbalanced growth) that is not intended in the original context.</w:t>
      </w:r>
    </w:p>
    <w:p>
      <w:pPr>
        <w:spacing w:before="0"/>
      </w:pPr>
      <w:r>
        <w:rPr>
          <w:b w:val="0"/>
        </w:rPr>
        <w:t>• Family planning programs are typically associated with sustainable and controlled population growth, which is reflected in option 1.</w:t>
      </w:r>
    </w:p>
    <w:p>
      <w:pPr>
        <w:spacing w:before="0"/>
      </w:pPr>
      <w:r>
        <w:rPr>
          <w:b w:val="0"/>
        </w:rPr>
        <w:t>• Ensuring a viable population increase implies growth that is manageable and beneficial to the society in the long term.</w:t>
      </w:r>
    </w:p>
    <w:p>
      <w:pPr>
        <w:spacing w:before="0"/>
      </w:pPr>
      <w:r>
        <w:rPr>
          <w:b w:val="0"/>
        </w:rPr>
      </w:r>
    </w:p>
    <w:p>
      <w:pPr>
        <w:spacing w:after="100" w:line="360" w:lineRule="auto" w:before="0"/>
      </w:pPr>
      <w:r>
        <w:rPr>
          <w:b w:val="0"/>
        </w:rPr>
        <w:t>19. Select the most appropriate option that can substitute the underlined segment in the given sentence. Land with unoccupied possession is pretending to be more valuable.</w:t>
      </w:r>
    </w:p>
    <w:p>
      <w:pPr>
        <w:spacing w:before="0"/>
      </w:pPr>
      <w:r>
        <w:rPr>
          <w:b w:val="0"/>
        </w:rPr>
      </w:r>
    </w:p>
    <w:p>
      <w:pPr>
        <w:spacing w:after="100" w:before="0"/>
      </w:pPr>
      <w:r>
        <w:rPr>
          <w:b w:val="0"/>
        </w:rPr>
        <w:t>A. was similarly to be</w:t>
      </w:r>
    </w:p>
    <w:p>
      <w:pPr>
        <w:spacing w:after="100" w:before="0"/>
      </w:pPr>
      <w:r>
        <w:rPr>
          <w:b w:val="0"/>
        </w:rPr>
        <w:t>B. are likely to be</w:t>
      </w:r>
    </w:p>
    <w:p>
      <w:pPr>
        <w:spacing w:after="100" w:before="0"/>
      </w:pPr>
      <w:r>
        <w:rPr>
          <w:b w:val="0"/>
        </w:rPr>
        <w:t>C. have likely to be</w:t>
      </w:r>
    </w:p>
    <w:p>
      <w:pPr>
        <w:spacing w:after="100" w:before="0"/>
      </w:pPr>
      <w:r>
        <w:rPr>
          <w:b w:val="0"/>
        </w:rPr>
        <w:t>D. is likely to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in the present tense, so the correct answer must also be in the present tense. "Is likely to be" is the most appropriate option because it expresses the idea that unoccupied land is probably more valuable, without making a definitive statement.</w:t>
      </w:r>
    </w:p>
    <w:p>
      <w:pPr>
        <w:spacing w:before="0"/>
      </w:pPr>
      <w:r>
        <w:rPr>
          <w:b w:val="0"/>
        </w:rPr>
      </w:r>
    </w:p>
    <w:p>
      <w:pPr>
        <w:spacing w:after="100" w:line="360" w:lineRule="auto" w:before="0"/>
      </w:pPr>
      <w:r>
        <w:rPr>
          <w:b w:val="0"/>
        </w:rPr>
        <w:t>20. Select the most appropriate option to substitute the underlined segment in the given sentence. If there is no need to substitute it, select No Improvement. The inﬂation rate raised up 8% last month.</w:t>
      </w:r>
    </w:p>
    <w:p>
      <w:pPr>
        <w:spacing w:before="0"/>
      </w:pPr>
      <w:r>
        <w:rPr>
          <w:b w:val="0"/>
        </w:rPr>
      </w:r>
    </w:p>
    <w:p>
      <w:pPr>
        <w:spacing w:after="100" w:before="0"/>
      </w:pPr>
      <w:r>
        <w:rPr>
          <w:b w:val="0"/>
        </w:rPr>
        <w:t>A. rise to</w:t>
      </w:r>
    </w:p>
    <w:p>
      <w:pPr>
        <w:spacing w:after="100" w:before="0"/>
      </w:pPr>
      <w:r>
        <w:rPr>
          <w:b w:val="0"/>
        </w:rPr>
        <w:t>B. rose to</w:t>
      </w:r>
    </w:p>
    <w:p>
      <w:pPr>
        <w:spacing w:after="100" w:before="0"/>
      </w:pPr>
      <w:r>
        <w:rPr>
          <w:b w:val="0"/>
        </w:rPr>
        <w:t>C. No Improvement</w:t>
      </w:r>
    </w:p>
    <w:p>
      <w:pPr>
        <w:spacing w:after="100" w:before="0"/>
      </w:pPr>
      <w:r>
        <w:rPr>
          <w:b w:val="0"/>
        </w:rPr>
        <w:t>D. raise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rose to. Key Points Correct sentence-The inﬂation rate rose to 8% last month.</w:t>
      </w:r>
    </w:p>
    <w:p>
      <w:pPr>
        <w:spacing w:before="0"/>
      </w:pPr>
      <w:r>
        <w:rPr>
          <w:b w:val="0"/>
        </w:rPr>
        <w:t>• The sentence is about the 'last month', so it has to be in the past tense.</w:t>
      </w:r>
    </w:p>
    <w:p>
      <w:pPr>
        <w:spacing w:before="0"/>
      </w:pPr>
      <w:r>
        <w:rPr>
          <w:b w:val="0"/>
        </w:rPr>
        <w:t>• The past tense of 'rise' is 'rose'.</w:t>
      </w:r>
    </w:p>
    <w:p>
      <w:pPr>
        <w:spacing w:before="0"/>
      </w:pPr>
      <w:r>
        <w:rPr>
          <w:b w:val="0"/>
        </w:rPr>
      </w:r>
    </w:p>
    <w:p>
      <w:pPr>
        <w:spacing w:after="100" w:line="360" w:lineRule="auto" w:before="0"/>
      </w:pPr>
      <w:r>
        <w:rPr>
          <w:b w:val="0"/>
        </w:rPr>
        <w:t>21. Select the most appropriate option to substitute the underlined segment in the given sentence. If there is no need to substitute it, select No substitution required. I sometimes pass a delivery man wheeling a large handcart of Japanese food. The card bears a striking message: ‘Creating a world where everyone believes in his own authenticity.’</w:t>
      </w:r>
    </w:p>
    <w:p>
      <w:pPr>
        <w:spacing w:before="0"/>
      </w:pPr>
      <w:r>
        <w:rPr>
          <w:b w:val="0"/>
        </w:rPr>
      </w:r>
    </w:p>
    <w:p>
      <w:pPr>
        <w:spacing w:after="100" w:before="0"/>
      </w:pPr>
      <w:r>
        <w:rPr>
          <w:b w:val="0"/>
        </w:rPr>
        <w:t>A. Been created a world where everyone believes in their own authenticity</w:t>
      </w:r>
    </w:p>
    <w:p>
      <w:pPr>
        <w:spacing w:after="100" w:before="0"/>
      </w:pPr>
      <w:r>
        <w:rPr>
          <w:b w:val="0"/>
        </w:rPr>
        <w:t>B. Created a world where everyone believes in their own authenticity</w:t>
      </w:r>
    </w:p>
    <w:p>
      <w:pPr>
        <w:spacing w:after="100" w:before="0"/>
      </w:pPr>
      <w:r>
        <w:rPr>
          <w:b w:val="0"/>
        </w:rPr>
        <w:t>C. Creating a world whereas everyone believes in their own authenticity</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Key Points</w:t>
      </w:r>
    </w:p>
    <w:p>
      <w:pPr>
        <w:spacing w:before="0"/>
      </w:pPr>
      <w:r>
        <w:rPr>
          <w:b w:val="0"/>
        </w:rPr>
        <w:t>• The underlined segment correctly uses the present participle "Creating" to indicate an ongoing process or aim, which aligns with the message intended to convey an aspiration or vision.</w:t>
      </w:r>
    </w:p>
    <w:p>
      <w:pPr>
        <w:spacing w:before="0"/>
      </w:pPr>
      <w:r>
        <w:rPr>
          <w:b w:val="0"/>
        </w:rPr>
        <w:t>• The use of "everyone" followed by "in his own authenticity" is traditionally correct but may not align with contemporary preferences for gender-neutral language.</w:t>
      </w:r>
    </w:p>
    <w:p>
      <w:pPr>
        <w:spacing w:before="0"/>
      </w:pPr>
      <w:r>
        <w:rPr>
          <w:b w:val="0"/>
        </w:rPr>
        <w:t>• However, the focus of this question is on the clause structure rather than pronoun choice.</w:t>
      </w:r>
    </w:p>
    <w:p>
      <w:pPr>
        <w:spacing w:before="0"/>
      </w:pPr>
      <w:r>
        <w:rPr>
          <w:b w:val="0"/>
        </w:rPr>
        <w:t>• Option 1 ("Been created a world where everyone believes in their own authenticity") alters the tense inappropriately and lacks the auxiliary verb necessary for the passive voice, rendering it grammatically incorrect.</w:t>
      </w:r>
    </w:p>
    <w:p>
      <w:pPr>
        <w:spacing w:before="0"/>
      </w:pPr>
      <w:r>
        <w:rPr>
          <w:b w:val="0"/>
        </w:rPr>
        <w:t>• Option 2 ("Created a world where everyone believes in their own authenticity") changes the tense and removes the aspect of ongoing action or aspiration, which alters the intended meaning of the sentence.</w:t>
      </w:r>
    </w:p>
    <w:p>
      <w:pPr>
        <w:spacing w:before="0"/>
      </w:pPr>
      <w:r>
        <w:rPr>
          <w:b w:val="0"/>
        </w:rPr>
        <w:t>• Option 3 ("Creating a world whereas everyone believes in their own authenticity") introduces "whereas," which is incorrect because "whereas" is typically used to contrast two statements, not to introduce the content of a vision or goal.</w:t>
      </w:r>
    </w:p>
    <w:p>
      <w:pPr>
        <w:spacing w:before="0"/>
      </w:pPr>
      <w:r>
        <w:rPr>
          <w:b w:val="0"/>
        </w:rPr>
        <w:t>• Therefore, the correct answer is "Option 4".</w:t>
      </w:r>
    </w:p>
    <w:p>
      <w:pPr>
        <w:spacing w:before="0"/>
      </w:pPr>
      <w:r>
        <w:rPr>
          <w:b w:val="0"/>
        </w:rPr>
      </w:r>
    </w:p>
    <w:p>
      <w:pPr>
        <w:spacing w:after="100" w:line="360" w:lineRule="auto" w:before="0"/>
      </w:pPr>
      <w:r>
        <w:rPr>
          <w:b w:val="0"/>
        </w:rPr>
        <w:t>22. Direction: Improve the underlined part of the sentence. Choose 'No improvement' as an answer if the sentence is grammatically correct. He had thrown the wrapper into the garbage.</w:t>
      </w:r>
    </w:p>
    <w:p>
      <w:pPr>
        <w:spacing w:before="0"/>
      </w:pPr>
      <w:r>
        <w:rPr>
          <w:b w:val="0"/>
        </w:rPr>
      </w:r>
    </w:p>
    <w:p>
      <w:pPr>
        <w:spacing w:after="100" w:before="0"/>
      </w:pPr>
      <w:r>
        <w:rPr>
          <w:b w:val="0"/>
        </w:rPr>
        <w:t>A. No improvement</w:t>
      </w:r>
    </w:p>
    <w:p>
      <w:pPr>
        <w:spacing w:after="100" w:before="0"/>
      </w:pPr>
      <w:r>
        <w:rPr>
          <w:b w:val="0"/>
        </w:rPr>
        <w:t>B. throw the</w:t>
      </w:r>
    </w:p>
    <w:p>
      <w:pPr>
        <w:spacing w:after="100" w:before="0"/>
      </w:pPr>
      <w:r>
        <w:rPr>
          <w:b w:val="0"/>
        </w:rPr>
        <w:t>C. has throwing the</w:t>
      </w:r>
    </w:p>
    <w:p>
      <w:pPr>
        <w:spacing w:after="100" w:before="0"/>
      </w:pPr>
      <w:r>
        <w:rPr>
          <w:b w:val="0"/>
        </w:rPr>
        <w:t>D. thrown 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"He had thrown the wrapper into the garbage." appears to be grammatically correct and free of errors. The subject "He" agrees with the past participle "thrown" in terms of person and number. The use of "had thrown" indicates that the action of throwing the wrapper into the garbage occurred before another past event. "Into the garbage" is a prepositional phrase that provides additional information about the location of the action.</w:t>
      </w:r>
    </w:p>
    <w:p>
      <w:pPr>
        <w:spacing w:before="0"/>
      </w:pPr>
      <w:r>
        <w:rPr>
          <w:b w:val="0"/>
        </w:rPr>
      </w:r>
    </w:p>
    <w:p>
      <w:pPr>
        <w:spacing w:after="100" w:line="360" w:lineRule="auto" w:before="0"/>
      </w:pPr>
      <w:r>
        <w:rPr>
          <w:b w:val="0"/>
        </w:rPr>
        <w:t>23. Select the most appropriate option that can substitute the underlined segment in the given sentence. After a long journey I was looking forward to sleep on a comfortable bed.</w:t>
      </w:r>
    </w:p>
    <w:p>
      <w:pPr>
        <w:spacing w:before="0"/>
      </w:pPr>
      <w:r>
        <w:rPr>
          <w:b w:val="0"/>
        </w:rPr>
      </w:r>
    </w:p>
    <w:p>
      <w:pPr>
        <w:spacing w:after="100" w:before="0"/>
      </w:pPr>
      <w:r>
        <w:rPr>
          <w:b w:val="0"/>
        </w:rPr>
        <w:t>A. sleeping in a</w:t>
      </w:r>
    </w:p>
    <w:p>
      <w:pPr>
        <w:spacing w:after="100" w:before="0"/>
      </w:pPr>
      <w:r>
        <w:rPr>
          <w:b w:val="0"/>
        </w:rPr>
        <w:t>B. sleep into a</w:t>
      </w:r>
    </w:p>
    <w:p>
      <w:pPr>
        <w:spacing w:after="100" w:before="0"/>
      </w:pPr>
      <w:r>
        <w:rPr>
          <w:b w:val="0"/>
        </w:rPr>
        <w:t>C. sleeps on a</w:t>
      </w:r>
    </w:p>
    <w:p>
      <w:pPr>
        <w:spacing w:after="100" w:before="0"/>
      </w:pPr>
      <w:r>
        <w:rPr>
          <w:b w:val="0"/>
        </w:rPr>
        <w:t>D. sleep over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sleeping in a. The marked option is correct because "looking forward to" is followed by a gerund (verb + ing). "Sleeping in a" maintains grammatical accuracy.</w:t>
      </w:r>
    </w:p>
    <w:p>
      <w:pPr>
        <w:spacing w:before="0"/>
      </w:pPr>
      <w:r>
        <w:rPr>
          <w:b w:val="0"/>
        </w:rPr>
      </w:r>
    </w:p>
    <w:p>
      <w:pPr>
        <w:spacing w:after="100" w:line="360" w:lineRule="auto" w:before="0"/>
      </w:pPr>
      <w:r>
        <w:rPr>
          <w:b w:val="0"/>
        </w:rPr>
        <w:t>24. Direction: Select the most appropriate option to substitute the bracketed segment in the given sentence. If there is no need to substitute it, select 'no substitution required'. (Many a opportunities came and went while) he laid wasted.</w:t>
      </w:r>
    </w:p>
    <w:p>
      <w:pPr>
        <w:spacing w:before="0"/>
      </w:pPr>
      <w:r>
        <w:rPr>
          <w:b w:val="0"/>
        </w:rPr>
      </w:r>
    </w:p>
    <w:p>
      <w:pPr>
        <w:spacing w:after="100" w:before="0"/>
      </w:pPr>
      <w:r>
        <w:rPr>
          <w:b w:val="0"/>
        </w:rPr>
        <w:t>A. Many an opportunity came and went while</w:t>
      </w:r>
    </w:p>
    <w:p>
      <w:pPr>
        <w:spacing w:after="100" w:before="0"/>
      </w:pPr>
      <w:r>
        <w:rPr>
          <w:b w:val="0"/>
        </w:rPr>
        <w:t>B. No substitution required</w:t>
      </w:r>
    </w:p>
    <w:p>
      <w:pPr>
        <w:spacing w:after="100" w:before="0"/>
      </w:pPr>
      <w:r>
        <w:rPr>
          <w:b w:val="0"/>
        </w:rPr>
        <w:t>C. Many an opportunities came and gone while</w:t>
      </w:r>
    </w:p>
    <w:p>
      <w:pPr>
        <w:spacing w:after="100" w:before="0"/>
      </w:pPr>
      <w:r>
        <w:rPr>
          <w:b w:val="0"/>
        </w:rPr>
        <w:t>D. Many opportunities come and went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original sentence uses "Many a opportunities" which is grammatically incorrect. "Opportunities" is a plural noun. The correct phrase is "Many an opportunity" as "an" is used before a singular noun beginning with a vowel sound. Therefore, the correct option is to substitute "Many a opportunities" with "Many an opportunity." Correct sentence: Many an opportunity came and went while he laid wasted.</w:t>
      </w:r>
    </w:p>
    <w:p>
      <w:pPr>
        <w:spacing w:before="0"/>
      </w:pPr>
      <w:r>
        <w:rPr>
          <w:b w:val="0"/>
        </w:rPr>
      </w:r>
    </w:p>
    <w:p>
      <w:pPr>
        <w:spacing w:after="100" w:line="360" w:lineRule="auto" w:before="0"/>
      </w:pPr>
      <w:r>
        <w:rPr>
          <w:b w:val="0"/>
        </w:rPr>
        <w:t>25. Select the most appropriate option to substitute the underlined segment in the given sentence. If there is no need to substitute it, select ‘No substitution required’ The forecast predicts that there will be little rain in the month of July.</w:t>
      </w:r>
    </w:p>
    <w:p>
      <w:pPr>
        <w:spacing w:before="0"/>
      </w:pPr>
      <w:r>
        <w:rPr>
          <w:b w:val="0"/>
        </w:rPr>
      </w:r>
    </w:p>
    <w:p>
      <w:pPr>
        <w:spacing w:after="100" w:before="0"/>
      </w:pPr>
      <w:r>
        <w:rPr>
          <w:b w:val="0"/>
        </w:rPr>
        <w:t>A. must be a little rain</w:t>
      </w:r>
    </w:p>
    <w:p>
      <w:pPr>
        <w:spacing w:after="100" w:before="0"/>
      </w:pPr>
      <w:r>
        <w:rPr>
          <w:b w:val="0"/>
        </w:rPr>
        <w:t>B. would be few rain</w:t>
      </w:r>
    </w:p>
    <w:p>
      <w:pPr>
        <w:spacing w:after="100" w:before="0"/>
      </w:pPr>
      <w:r>
        <w:rPr>
          <w:b w:val="0"/>
        </w:rPr>
        <w:t>C. should be many rain</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 Key Points Correct Sentence: The forecast predicts that there will be little rain in the month of July. Additional Information</w:t>
      </w:r>
    </w:p>
    <w:p>
      <w:pPr>
        <w:spacing w:before="0"/>
      </w:pPr>
      <w:r>
        <w:rPr>
          <w:b w:val="0"/>
        </w:rPr>
        <w:t>• Let's look at the difference between the following adjectives: little- hardly any. (used in a negative sense)</w:t>
      </w:r>
    </w:p>
    <w:p>
      <w:pPr>
        <w:spacing w:before="0"/>
      </w:pPr>
      <w:r>
        <w:rPr>
          <w:b w:val="0"/>
        </w:rPr>
        <w:t>• a little- some but not much.</w:t>
      </w:r>
    </w:p>
    <w:p>
      <w:pPr>
        <w:spacing w:before="0"/>
      </w:pPr>
      <w:r>
        <w:rPr>
          <w:b w:val="0"/>
        </w:rPr>
        <w:t>• the little- not much but all that is available.</w:t>
      </w:r>
    </w:p>
    <w:p>
      <w:pPr>
        <w:spacing w:before="0"/>
      </w:pPr>
      <w:r>
        <w:rPr>
          <w:b w:val="0"/>
        </w:rPr>
        <w:t>• All of these adjectives are used with uncountable nouns.</w:t>
      </w:r>
    </w:p>
    <w:p>
      <w:pPr>
        <w:spacing w:before="0"/>
      </w:pPr>
      <w:r>
        <w:rPr>
          <w:b w:val="0"/>
        </w:rPr>
        <w:t>• Whereas the adjectives 'few' and 'many' are used with plural countable nouns.</w:t>
      </w:r>
    </w:p>
    <w:p>
      <w:pPr>
        <w:spacing w:before="0"/>
      </w:pPr>
      <w:r>
        <w:rPr>
          <w:b w:val="0"/>
        </w:rPr>
        <w:t>• As 'rain' is an uncountable noun, 'little' will be used in the underlined part of the sentence.</w:t>
      </w:r>
    </w:p>
    <w:p>
      <w:pPr>
        <w:spacing w:before="0"/>
      </w:pPr>
      <w:r>
        <w:rPr>
          <w:b w:val="0"/>
        </w:rPr>
        <w:t>• The modal verb 'must' is inappropriate as a prediction may be true or false.</w:t>
      </w:r>
    </w:p>
    <w:p>
      <w:pPr>
        <w:spacing w:before="0"/>
      </w:pPr>
      <w:r>
        <w:rPr>
          <w:b w:val="0"/>
        </w:rPr>
        <w:t>• Thus the 4th option will be the correct choice.</w:t>
      </w:r>
    </w:p>
    <w:p>
      <w:pPr>
        <w:spacing w:before="0"/>
      </w:pPr>
      <w:r>
        <w:rPr>
          <w:b w:val="0"/>
        </w:rPr>
        <w:t>• Let's look at the difference between the following adjectives: few- hardly any. (used in a negative sense)</w:t>
      </w:r>
    </w:p>
    <w:p>
      <w:pPr>
        <w:spacing w:before="0"/>
      </w:pPr>
      <w:r>
        <w:rPr>
          <w:b w:val="0"/>
        </w:rPr>
        <w:t>• a few- some but not many.</w:t>
      </w:r>
    </w:p>
    <w:p>
      <w:pPr>
        <w:spacing w:before="0"/>
      </w:pPr>
      <w:r>
        <w:rPr>
          <w:b w:val="0"/>
        </w:rPr>
        <w:t>• the few- not many but all that is available.</w:t>
      </w:r>
    </w:p>
    <w:p>
      <w:pPr>
        <w:spacing w:before="0"/>
      </w:pPr>
      <w:r>
        <w:rPr>
          <w:b w:val="0"/>
        </w:rPr>
        <w:t>• All of these adjectives are used with plural countable nouns.</w:t>
      </w:r>
    </w:p>
    <w:p>
      <w:pPr>
        <w:spacing w:before="0"/>
      </w:pPr>
      <w:r>
        <w:rPr>
          <w:b w:val="0"/>
        </w:rPr>
      </w:r>
    </w:p>
    <w:p>
      <w:pPr>
        <w:spacing w:after="100" w:line="360" w:lineRule="auto" w:before="0"/>
      </w:pPr>
      <w:r>
        <w:rPr>
          <w:b w:val="0"/>
        </w:rPr>
        <w:t>26. Improve the bracketed part of the sentence. People in the remote village of Kerela are now totally self sufﬁcient and liberal and no longer (waited) till people from urban areas dish out empowerment as a special privilege or favor.</w:t>
      </w:r>
    </w:p>
    <w:p>
      <w:pPr>
        <w:spacing w:before="0"/>
      </w:pPr>
      <w:r>
        <w:rPr>
          <w:b w:val="0"/>
        </w:rPr>
      </w:r>
    </w:p>
    <w:p>
      <w:pPr>
        <w:spacing w:after="100" w:before="0"/>
      </w:pPr>
      <w:r>
        <w:rPr>
          <w:b w:val="0"/>
        </w:rPr>
        <w:t>A. wait</w:t>
      </w:r>
    </w:p>
    <w:p>
      <w:pPr>
        <w:spacing w:after="100" w:before="0"/>
      </w:pPr>
      <w:r>
        <w:rPr>
          <w:b w:val="0"/>
        </w:rPr>
        <w:t>B. waiting</w:t>
      </w:r>
    </w:p>
    <w:p>
      <w:pPr>
        <w:spacing w:after="100" w:before="0"/>
      </w:pPr>
      <w:r>
        <w:rPr>
          <w:b w:val="0"/>
        </w:rPr>
        <w:t>C. waits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Since, the main verb are which is used in the sentence is a present form. Hence, same tense should be followed through out the whole sentence i.e. simple present tense. Thus, options 2 &amp; 4 are eliminated. Also, people is a plural noun. So, according to sub-verb agreement, verb should also be plural. Thus, option 3 is eliminated.Hence, replace waited with wait. Thus, option 1 is the correct answer. Correct sentence - People in the remote village of Kerela are now totally self sufﬁcient and liberal and no longer wait till people from urban areas dish out empowerment as a special privilege or favor.</w:t>
      </w:r>
    </w:p>
    <w:p>
      <w:pPr>
        <w:spacing w:before="0"/>
      </w:pPr>
      <w:r>
        <w:rPr>
          <w:b w:val="0"/>
        </w:rPr>
      </w:r>
    </w:p>
    <w:p>
      <w:pPr>
        <w:spacing w:after="100" w:line="360" w:lineRule="auto" w:before="0"/>
      </w:pPr>
      <w:r>
        <w:rPr>
          <w:b w:val="0"/>
        </w:rPr>
        <w:t>27. Improve the underlined part of the sentence. Choose 'No improvement' as an answer if the sentence is grammatically correct. She heard the front door creek open as he returned home.</w:t>
      </w:r>
    </w:p>
    <w:p>
      <w:pPr>
        <w:spacing w:before="0"/>
      </w:pPr>
      <w:r>
        <w:rPr>
          <w:b w:val="0"/>
        </w:rPr>
      </w:r>
    </w:p>
    <w:p>
      <w:pPr>
        <w:spacing w:after="100" w:before="0"/>
      </w:pPr>
      <w:r>
        <w:rPr>
          <w:b w:val="0"/>
        </w:rPr>
        <w:t>A. open is</w:t>
      </w:r>
    </w:p>
    <w:p>
      <w:pPr>
        <w:spacing w:after="100" w:before="0"/>
      </w:pPr>
      <w:r>
        <w:rPr>
          <w:b w:val="0"/>
        </w:rPr>
        <w:t>B. opened as</w:t>
      </w:r>
    </w:p>
    <w:p>
      <w:pPr>
        <w:spacing w:after="100" w:before="0"/>
      </w:pPr>
      <w:r>
        <w:rPr>
          <w:b w:val="0"/>
        </w:rPr>
        <w:t>C. opening as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heard the front door creak opened as he returned home." Additional Information</w:t>
      </w:r>
    </w:p>
    <w:p>
      <w:pPr>
        <w:spacing w:before="0"/>
      </w:pPr>
      <w:r>
        <w:rPr>
          <w:b w:val="0"/>
        </w:rPr>
        <w:t>• The primary issue in the sentence is the incorrect usage of the word "creek" instead of "creak".</w:t>
      </w:r>
    </w:p>
    <w:p>
      <w:pPr>
        <w:spacing w:before="0"/>
      </w:pPr>
      <w:r>
        <w:rPr>
          <w:b w:val="0"/>
        </w:rPr>
        <w:t>• The correct word "creak" refers to a sound made by an object, such as a door, while "creek" refers to a small stream.</w:t>
      </w:r>
    </w:p>
    <w:p>
      <w:pPr>
        <w:spacing w:before="0"/>
      </w:pPr>
      <w:r>
        <w:rPr>
          <w:b w:val="0"/>
        </w:rPr>
        <w:t>• Additionally, the verb form should be "opened as" to indicate the action that was heard.</w:t>
      </w:r>
    </w:p>
    <w:p>
      <w:pPr>
        <w:spacing w:before="0"/>
      </w:pPr>
      <w:r>
        <w:rPr>
          <w:b w:val="0"/>
        </w:rPr>
        <w:t>• Thus, the improved sentence should use "opened as" to ensure grammatical correctness and clarity.</w:t>
      </w:r>
    </w:p>
    <w:p>
      <w:pPr>
        <w:spacing w:before="0"/>
      </w:pPr>
      <w:r>
        <w:rPr>
          <w:b w:val="0"/>
        </w:rPr>
        <w:t>• Option 1: "open is" – This option is grammatically incorrect and does not fit the context of the sentence.</w:t>
      </w:r>
    </w:p>
    <w:p>
      <w:pPr>
        <w:spacing w:before="0"/>
      </w:pPr>
      <w:r>
        <w:rPr>
          <w:b w:val="0"/>
        </w:rPr>
        <w:t>• Option 3: "opening as" – This option is also incorrect as it changes the intended meaning of the sentence.</w:t>
      </w:r>
    </w:p>
    <w:p>
      <w:pPr>
        <w:spacing w:before="0"/>
      </w:pPr>
      <w:r>
        <w:rPr>
          <w:b w:val="0"/>
        </w:rPr>
        <w:t>• Option 4: "No improvement" – This option is not correct because the original sentence contains errors.</w:t>
      </w:r>
    </w:p>
    <w:p>
      <w:pPr>
        <w:spacing w:before="0"/>
      </w:pPr>
      <w:r>
        <w:rPr>
          <w:b w:val="0"/>
        </w:rPr>
      </w:r>
    </w:p>
    <w:p>
      <w:pPr>
        <w:spacing w:after="100" w:line="360" w:lineRule="auto" w:before="0"/>
      </w:pPr>
      <w:r>
        <w:rPr>
          <w:b w:val="0"/>
        </w:rPr>
        <w:t>28. Select the option that substitutes the bracketed word-segment correctly and completes the sentence meaningfully. Manthan and Pranav (sang together in a concert).</w:t>
      </w:r>
    </w:p>
    <w:p>
      <w:pPr>
        <w:spacing w:before="0"/>
      </w:pPr>
      <w:r>
        <w:rPr>
          <w:b w:val="0"/>
        </w:rPr>
      </w:r>
    </w:p>
    <w:p>
      <w:pPr>
        <w:spacing w:after="100" w:before="0"/>
      </w:pPr>
      <w:r>
        <w:rPr>
          <w:b w:val="0"/>
        </w:rPr>
        <w:t>A. chanted together in a show</w:t>
      </w:r>
    </w:p>
    <w:p>
      <w:pPr>
        <w:spacing w:after="100" w:before="0"/>
      </w:pPr>
      <w:r>
        <w:rPr>
          <w:b w:val="0"/>
        </w:rPr>
        <w:t>B. enunciated together in a show</w:t>
      </w:r>
    </w:p>
    <w:p>
      <w:pPr>
        <w:spacing w:after="100" w:before="0"/>
      </w:pPr>
      <w:r>
        <w:rPr>
          <w:b w:val="0"/>
        </w:rPr>
        <w:t>C. enjoined together in a show</w:t>
      </w:r>
    </w:p>
    <w:p>
      <w:pPr>
        <w:spacing w:after="100" w:before="0"/>
      </w:pPr>
      <w:r>
        <w:rPr>
          <w:b w:val="0"/>
        </w:rPr>
        <w:t>D. articulated together in a show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that substitutes the bracketed word segment correctly and completes the sentence meaningfully is chanted together in a show. Sang is a second form of the verb, it is used in past tense. it doesn't make any substitution.</w:t>
      </w:r>
    </w:p>
    <w:p>
      <w:pPr>
        <w:spacing w:before="0"/>
      </w:pPr>
      <w:r>
        <w:rPr>
          <w:b w:val="0"/>
        </w:rPr>
      </w:r>
    </w:p>
    <w:p>
      <w:pPr>
        <w:spacing w:after="100" w:line="360" w:lineRule="auto" w:before="0"/>
      </w:pPr>
      <w:r>
        <w:rPr>
          <w:b w:val="0"/>
        </w:rPr>
        <w:t>29. Select the most appropriate option that can substitute the underlined word in the given sentence. Give the cake to which asks for it first.</w:t>
      </w:r>
    </w:p>
    <w:p>
      <w:pPr>
        <w:spacing w:before="0"/>
      </w:pPr>
      <w:r>
        <w:rPr>
          <w:b w:val="0"/>
        </w:rPr>
      </w:r>
    </w:p>
    <w:p>
      <w:pPr>
        <w:spacing w:after="100" w:before="0"/>
      </w:pPr>
      <w:r>
        <w:rPr>
          <w:b w:val="0"/>
        </w:rPr>
        <w:t>A. whomever</w:t>
      </w:r>
    </w:p>
    <w:p>
      <w:pPr>
        <w:spacing w:after="100" w:before="0"/>
      </w:pPr>
      <w:r>
        <w:rPr>
          <w:b w:val="0"/>
        </w:rPr>
        <w:t>B. whoever</w:t>
      </w:r>
    </w:p>
    <w:p>
      <w:pPr>
        <w:spacing w:after="100" w:before="0"/>
      </w:pPr>
      <w:r>
        <w:rPr>
          <w:b w:val="0"/>
        </w:rPr>
        <w:t>C. whom so ever</w:t>
      </w:r>
    </w:p>
    <w:p>
      <w:pPr>
        <w:spacing w:after="100" w:before="0"/>
      </w:pPr>
      <w:r>
        <w:rPr>
          <w:b w:val="0"/>
        </w:rPr>
        <w:t>D. whichever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whoever. "Whoever" is the appropriate substitution as it correctly functions as the subject of the clause "asks for it first," aligning with proper grammatical rules.</w:t>
      </w:r>
    </w:p>
    <w:p>
      <w:pPr>
        <w:spacing w:before="0"/>
      </w:pPr>
      <w:r>
        <w:rPr>
          <w:b w:val="0"/>
        </w:rPr>
      </w:r>
    </w:p>
    <w:p>
      <w:pPr>
        <w:spacing w:after="100" w:line="360" w:lineRule="auto" w:before="0"/>
      </w:pPr>
      <w:r>
        <w:rPr>
          <w:b w:val="0"/>
        </w:rPr>
        <w:t>30. In the following question, out of the four alternatives, select the alternative which will improve the underlined part of the sentence. In case no improvement is needed, select “No improvement” On inspection, a hundred-year-old bridge was find being too weak to take a load of lakhs of vehicles every day.</w:t>
      </w:r>
    </w:p>
    <w:p>
      <w:pPr>
        <w:spacing w:before="0"/>
      </w:pPr>
      <w:r>
        <w:rPr>
          <w:b w:val="0"/>
        </w:rPr>
      </w:r>
    </w:p>
    <w:p>
      <w:pPr>
        <w:spacing w:after="100" w:before="0"/>
      </w:pPr>
      <w:r>
        <w:rPr>
          <w:b w:val="0"/>
        </w:rPr>
        <w:t>A. was being found</w:t>
      </w:r>
    </w:p>
    <w:p>
      <w:pPr>
        <w:spacing w:after="100" w:before="0"/>
      </w:pPr>
      <w:r>
        <w:rPr>
          <w:b w:val="0"/>
        </w:rPr>
        <w:t>B. No improvement</w:t>
      </w:r>
    </w:p>
    <w:p>
      <w:pPr>
        <w:spacing w:after="100" w:before="0"/>
      </w:pPr>
      <w:r>
        <w:rPr>
          <w:b w:val="0"/>
        </w:rPr>
        <w:t>C. was found to be</w:t>
      </w:r>
    </w:p>
    <w:p>
      <w:pPr>
        <w:spacing w:after="100" w:before="0"/>
      </w:pPr>
      <w:r>
        <w:rPr>
          <w:b w:val="0"/>
        </w:rPr>
        <w:t>D. has to be found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was found to be. Key PointsThe simple past is a verb tense that is used to talk about things that happened or existed before now. Correct Sentence: "On inspection, a hundred-year-old bridge was found to be too weak to take a load of lakhs of vehicles every day."</w:t>
      </w:r>
    </w:p>
    <w:p>
      <w:pPr>
        <w:spacing w:before="0"/>
      </w:pPr>
      <w:r>
        <w:rPr>
          <w:b w:val="0"/>
        </w:rPr>
        <w:t>• The structure is given below: Subject + V2 + object.</w:t>
      </w:r>
    </w:p>
    <w:p>
      <w:pPr>
        <w:spacing w:before="0"/>
      </w:pPr>
      <w:r>
        <w:rPr>
          <w:b w:val="0"/>
        </w:rPr>
        <w:t>• For example: He won a car race.</w:t>
      </w:r>
    </w:p>
    <w:p>
      <w:pPr>
        <w:spacing w:before="0"/>
      </w:pPr>
      <w:r>
        <w:rPr>
          <w:b w:val="0"/>
        </w:rPr>
        <w:t>• In the simple past tense, we make passive verb forms by putting 'was/were' before the past participle form of the verb.</w:t>
      </w:r>
    </w:p>
    <w:p>
      <w:pPr>
        <w:spacing w:before="0"/>
      </w:pPr>
      <w:r>
        <w:rPr>
          <w:b w:val="0"/>
        </w:rPr>
        <w:t>• Since the given sentence is in the passive form of voice, 'was found to be' will be the most appropriate choice.</w:t>
      </w:r>
    </w:p>
    <w:p>
      <w:pPr>
        <w:spacing w:before="0"/>
      </w:pPr>
      <w:r>
        <w:rPr>
          <w:b w:val="0"/>
        </w:rPr>
      </w:r>
    </w:p>
    <w:p>
      <w:pPr>
        <w:spacing w:after="100" w:line="360" w:lineRule="auto" w:before="0"/>
      </w:pPr>
      <w:r>
        <w:rPr>
          <w:b w:val="0"/>
        </w:rPr>
        <w:t>31. Select the most appropriate option to substitute the underlined segment in the given sentence. If there is no need to substitute it, select ‘No substitution required’. Regard of whether the students were ready or not the teacher announced the dates of the test.</w:t>
      </w:r>
    </w:p>
    <w:p>
      <w:pPr>
        <w:spacing w:before="0"/>
      </w:pPr>
      <w:r>
        <w:rPr>
          <w:b w:val="0"/>
        </w:rPr>
      </w:r>
    </w:p>
    <w:p>
      <w:pPr>
        <w:spacing w:after="100" w:before="0"/>
      </w:pPr>
      <w:r>
        <w:rPr>
          <w:b w:val="0"/>
        </w:rPr>
        <w:t>A. No substitution required</w:t>
      </w:r>
    </w:p>
    <w:p>
      <w:pPr>
        <w:spacing w:after="100" w:before="0"/>
      </w:pPr>
      <w:r>
        <w:rPr>
          <w:b w:val="0"/>
        </w:rPr>
        <w:t>B. Regarding whether</w:t>
      </w:r>
    </w:p>
    <w:p>
      <w:pPr>
        <w:spacing w:after="100" w:before="0"/>
      </w:pPr>
      <w:r>
        <w:rPr>
          <w:b w:val="0"/>
        </w:rPr>
        <w:t>C. Regardless of whatsoever</w:t>
      </w:r>
    </w:p>
    <w:p>
      <w:pPr>
        <w:spacing w:after="100" w:before="0"/>
      </w:pPr>
      <w:r>
        <w:rPr>
          <w:b w:val="0"/>
        </w:rPr>
        <w:t>D. Regardless of whether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Regardless of whether. Key Points Hence, the correct sentence is- Regardless of whether the students were ready or not the teacher announced the dates of the test.</w:t>
      </w:r>
    </w:p>
    <w:p>
      <w:pPr>
        <w:spacing w:before="0"/>
      </w:pPr>
      <w:r>
        <w:rPr>
          <w:b w:val="0"/>
        </w:rPr>
        <w:t>• In the given sentence, the usage of 'Regard of whether' is incorrect instead use 'Regardless of whether'</w:t>
      </w:r>
    </w:p>
    <w:p>
      <w:pPr>
        <w:spacing w:before="0"/>
      </w:pPr>
      <w:r>
        <w:rPr>
          <w:b w:val="0"/>
        </w:rPr>
        <w:t>• 'Regard' is a verb. We need to use an adverb that will work as a connector.</w:t>
      </w:r>
    </w:p>
    <w:p>
      <w:pPr>
        <w:spacing w:before="0"/>
      </w:pPr>
      <w:r>
        <w:rPr>
          <w:b w:val="0"/>
        </w:rPr>
        <w:t>• Regardless means despite; not being affected by something. This job is open to all, regardless of previous experience.</w:t>
      </w:r>
    </w:p>
    <w:p>
      <w:pPr>
        <w:spacing w:before="0"/>
      </w:pPr>
      <w:r>
        <w:rPr>
          <w:b w:val="0"/>
        </w:rPr>
        <w:t>• We need to use 'Whether' because there is doubtfulness in the sentence that the students were ready or not hence, we need to use 'Whether' ((used especially in reporting questions and expressing doubts) if, or not) Example- I wasn't sure whether you'd like it.</w:t>
      </w:r>
    </w:p>
    <w:p>
      <w:pPr>
        <w:spacing w:before="0"/>
      </w:pPr>
      <w:r>
        <w:rPr>
          <w:b w:val="0"/>
        </w:rPr>
      </w:r>
    </w:p>
    <w:p>
      <w:pPr>
        <w:spacing w:after="100" w:line="360" w:lineRule="auto" w:before="0"/>
      </w:pPr>
      <w:r>
        <w:rPr>
          <w:b w:val="0"/>
        </w:rPr>
        <w:t>32. Select the most appropriate option to substitute the underlined segment in the given sentence. If there is no need to substitute it, select No improvement. I asked two pedestrians the way to the station, and neither of them couldn’t help me.</w:t>
      </w:r>
    </w:p>
    <w:p>
      <w:pPr>
        <w:spacing w:before="0"/>
      </w:pPr>
      <w:r>
        <w:rPr>
          <w:b w:val="0"/>
        </w:rPr>
      </w:r>
    </w:p>
    <w:p>
      <w:pPr>
        <w:spacing w:after="100" w:before="0"/>
      </w:pPr>
      <w:r>
        <w:rPr>
          <w:b w:val="0"/>
        </w:rPr>
        <w:t>A. and either them couldn’t</w:t>
      </w:r>
    </w:p>
    <w:p>
      <w:pPr>
        <w:spacing w:after="100" w:before="0"/>
      </w:pPr>
      <w:r>
        <w:rPr>
          <w:b w:val="0"/>
        </w:rPr>
        <w:t>B. No improvement</w:t>
      </w:r>
    </w:p>
    <w:p>
      <w:pPr>
        <w:spacing w:after="100" w:before="0"/>
      </w:pPr>
      <w:r>
        <w:rPr>
          <w:b w:val="0"/>
        </w:rPr>
        <w:t>C. but neither of them could</w:t>
      </w:r>
    </w:p>
    <w:p>
      <w:pPr>
        <w:spacing w:after="100" w:before="0"/>
      </w:pPr>
      <w:r>
        <w:rPr>
          <w:b w:val="0"/>
        </w:rPr>
        <w:t>D. but none of they could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Here in underlined part "and neither of them couldn't" is incorrect here.</w:t>
      </w:r>
    </w:p>
    <w:p>
      <w:pPr>
        <w:spacing w:before="0"/>
      </w:pPr>
      <w:r>
        <w:rPr>
          <w:b w:val="0"/>
        </w:rPr>
        <w:t>• Because neither as a word itself is negative we do not need another negative word 'couldn't ' here in the sentence.</w:t>
      </w:r>
    </w:p>
    <w:p>
      <w:pPr>
        <w:spacing w:before="0"/>
      </w:pPr>
      <w:r>
        <w:rPr>
          <w:b w:val="0"/>
        </w:rPr>
        <w:t>• 'Neither' alone gives negative meaning which is essential for the sentence by saying "but neither of them could help me."</w:t>
      </w:r>
    </w:p>
    <w:p>
      <w:pPr>
        <w:spacing w:before="0"/>
      </w:pPr>
      <w:r>
        <w:rPr>
          <w:b w:val="0"/>
        </w:rPr>
        <w:t>• The use of 'and' is also inappropriate as a conjunction 'but' is more appropriate in context with the sentence.</w:t>
      </w:r>
    </w:p>
    <w:p>
      <w:pPr>
        <w:spacing w:before="0"/>
      </w:pPr>
      <w:r>
        <w:rPr>
          <w:b w:val="0"/>
        </w:rPr>
        <w:t>• That's why 'and' is replaced by 'but' here.</w:t>
      </w:r>
    </w:p>
    <w:p>
      <w:pPr>
        <w:spacing w:before="0"/>
      </w:pPr>
      <w:r>
        <w:rPr>
          <w:b w:val="0"/>
        </w:rPr>
        <w:t>• The correct sentence should be I asked two pedestrians the way to the station, but neither of them could help me.</w:t>
      </w:r>
    </w:p>
    <w:p>
      <w:pPr>
        <w:spacing w:before="0"/>
      </w:pPr>
      <w:r>
        <w:rPr>
          <w:b w:val="0"/>
        </w:rPr>
      </w:r>
    </w:p>
    <w:p>
      <w:pPr>
        <w:spacing w:after="100" w:line="360" w:lineRule="auto" w:before="0"/>
      </w:pPr>
      <w:r>
        <w:rPr>
          <w:b w:val="0"/>
        </w:rPr>
        <w:t>33. Direction: Select the most appropriate option that can substitute the underlined segment in the given sentence. His wife is aiding and abets him in his dishonest deeds.</w:t>
      </w:r>
    </w:p>
    <w:p>
      <w:pPr>
        <w:spacing w:before="0"/>
      </w:pPr>
      <w:r>
        <w:rPr>
          <w:b w:val="0"/>
        </w:rPr>
      </w:r>
    </w:p>
    <w:p>
      <w:pPr>
        <w:spacing w:after="100" w:before="0"/>
      </w:pPr>
      <w:r>
        <w:rPr>
          <w:b w:val="0"/>
        </w:rPr>
        <w:t>A. aiding and bets</w:t>
      </w:r>
    </w:p>
    <w:p>
      <w:pPr>
        <w:spacing w:after="100" w:before="0"/>
      </w:pPr>
      <w:r>
        <w:rPr>
          <w:b w:val="0"/>
        </w:rPr>
        <w:t>B. aiding and abetting</w:t>
      </w:r>
    </w:p>
    <w:p>
      <w:pPr>
        <w:spacing w:after="100" w:before="0"/>
      </w:pPr>
      <w:r>
        <w:rPr>
          <w:b w:val="0"/>
        </w:rPr>
        <w:t>C. aids and abets</w:t>
      </w:r>
    </w:p>
    <w:p>
      <w:pPr>
        <w:spacing w:after="100" w:before="0"/>
      </w:pPr>
      <w:r>
        <w:rPr>
          <w:b w:val="0"/>
        </w:rPr>
        <w:t>D. aids and betting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"His wife is aiding and abets him in his dishonest deeds." contains a grammatical error. The correct form uses "aiding and abetting" as a compound verb to convey the idea of assisting and supporting someone in their dishonest actions. The correct verb form after "aiding and" is "abetting," not "abets." Correct sentence: His wife is aiding and abetting him in his dishonest deeds.</w:t>
      </w:r>
    </w:p>
    <w:p>
      <w:pPr>
        <w:spacing w:before="0"/>
      </w:pPr>
      <w:r>
        <w:rPr>
          <w:b w:val="0"/>
        </w:rPr>
      </w:r>
    </w:p>
    <w:p>
      <w:pPr>
        <w:spacing w:after="100" w:line="360" w:lineRule="auto" w:before="0"/>
      </w:pPr>
      <w:r>
        <w:rPr>
          <w:b w:val="0"/>
        </w:rPr>
        <w:t>34. In the sentence identify the segment which contains the grammatical error. Deepa walked down the road slowly without looking anybody.</w:t>
      </w:r>
    </w:p>
    <w:p>
      <w:pPr>
        <w:spacing w:before="0"/>
      </w:pPr>
      <w:r>
        <w:rPr>
          <w:b w:val="0"/>
        </w:rPr>
      </w:r>
    </w:p>
    <w:p>
      <w:pPr>
        <w:spacing w:after="100" w:before="0"/>
      </w:pPr>
      <w:r>
        <w:rPr>
          <w:b w:val="0"/>
        </w:rPr>
        <w:t>A. down the road</w:t>
      </w:r>
    </w:p>
    <w:p>
      <w:pPr>
        <w:spacing w:after="100" w:before="0"/>
      </w:pPr>
      <w:r>
        <w:rPr>
          <w:b w:val="0"/>
        </w:rPr>
        <w:t>B. Deepa walked</w:t>
      </w:r>
    </w:p>
    <w:p>
      <w:pPr>
        <w:spacing w:after="100" w:before="0"/>
      </w:pPr>
      <w:r>
        <w:rPr>
          <w:b w:val="0"/>
        </w:rPr>
        <w:t>C. looking anybody</w:t>
      </w:r>
    </w:p>
    <w:p>
      <w:pPr>
        <w:spacing w:after="100" w:before="0"/>
      </w:pPr>
      <w:r>
        <w:rPr>
          <w:b w:val="0"/>
        </w:rPr>
        <w:t>D. slowly without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looking anybody The sentence is missing the preposition 'at' after the verb. One cannot walk down a road without 'looking anybody', one has to do that without 'looking at anybody' because 'looking' is an action that is done 'at' something. Thus, the correct answer is option 3.</w:t>
      </w:r>
    </w:p>
    <w:p>
      <w:pPr>
        <w:spacing w:before="0"/>
      </w:pPr>
      <w:r>
        <w:rPr>
          <w:b w:val="0"/>
        </w:rPr>
      </w:r>
    </w:p>
    <w:p>
      <w:pPr>
        <w:spacing w:after="100" w:line="360" w:lineRule="auto" w:before="0"/>
      </w:pPr>
      <w:r>
        <w:rPr>
          <w:b w:val="0"/>
        </w:rPr>
        <w:t>35. Improve the underlined part of the sentence. Choose 'No improvement' as an answer if the sentence is grammatically correct. They often drinks wine with their meals.</w:t>
      </w:r>
    </w:p>
    <w:p>
      <w:pPr>
        <w:spacing w:before="0"/>
      </w:pPr>
      <w:r>
        <w:rPr>
          <w:b w:val="0"/>
        </w:rPr>
      </w:r>
    </w:p>
    <w:p>
      <w:pPr>
        <w:spacing w:after="100" w:before="0"/>
      </w:pPr>
      <w:r>
        <w:rPr>
          <w:b w:val="0"/>
        </w:rPr>
        <w:t>A. often drunk</w:t>
      </w:r>
    </w:p>
    <w:p>
      <w:pPr>
        <w:spacing w:after="100" w:before="0"/>
      </w:pPr>
      <w:r>
        <w:rPr>
          <w:b w:val="0"/>
        </w:rPr>
        <w:t>B. often drunken</w:t>
      </w:r>
    </w:p>
    <w:p>
      <w:pPr>
        <w:spacing w:after="100" w:before="0"/>
      </w:pPr>
      <w:r>
        <w:rPr>
          <w:b w:val="0"/>
        </w:rPr>
        <w:t>C. often drink</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often drink. The subject "They" is plural, so the verb must be in the plural form "drink" to ensure subject-verb agreement.</w:t>
      </w:r>
    </w:p>
    <w:p>
      <w:pPr>
        <w:spacing w:before="0"/>
      </w:pPr>
      <w:r>
        <w:rPr>
          <w:b w:val="0"/>
        </w:rPr>
      </w:r>
    </w:p>
    <w:p>
      <w:pPr>
        <w:spacing w:after="100" w:line="360" w:lineRule="auto" w:before="0"/>
      </w:pPr>
      <w:r>
        <w:rPr>
          <w:b w:val="0"/>
        </w:rPr>
        <w:t>36. Below are three alternatives which may be used to improve the sentence by replacing the words given in the brackets. You may choose option 1, 2 or 3. In case no improvement is needed, choose 4. When we saw her last time, she( ran) to catch a bus.</w:t>
      </w:r>
    </w:p>
    <w:p>
      <w:pPr>
        <w:spacing w:before="0"/>
      </w:pPr>
      <w:r>
        <w:rPr>
          <w:b w:val="0"/>
        </w:rPr>
      </w:r>
    </w:p>
    <w:p>
      <w:pPr>
        <w:spacing w:after="100" w:before="0"/>
      </w:pPr>
      <w:r>
        <w:rPr>
          <w:b w:val="0"/>
        </w:rPr>
        <w:t>A. was running</w:t>
      </w:r>
    </w:p>
    <w:p>
      <w:pPr>
        <w:spacing w:after="100" w:before="0"/>
      </w:pPr>
      <w:r>
        <w:rPr>
          <w:b w:val="0"/>
        </w:rPr>
        <w:t>B. has run</w:t>
      </w:r>
    </w:p>
    <w:p>
      <w:pPr>
        <w:spacing w:after="100" w:before="0"/>
      </w:pPr>
      <w:r>
        <w:rPr>
          <w:b w:val="0"/>
        </w:rPr>
        <w:t>C. had run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part stating ‘when we saw her last time’ indicates that the action of seeing took place in the past and the action (of her running) they saw went on for some time in the past. Therefore, the past continuous tense should be used here which is in the following form: Subject + was/were +V1+ ing + Object. Hence, option 1, ‘was running’ is correct.</w:t>
      </w:r>
    </w:p>
    <w:p>
      <w:pPr>
        <w:spacing w:before="0"/>
      </w:pPr>
      <w:r>
        <w:rPr>
          <w:b w:val="0"/>
        </w:rPr>
      </w:r>
    </w:p>
    <w:p>
      <w:pPr>
        <w:spacing w:after="100" w:line="360" w:lineRule="auto" w:before="0"/>
      </w:pPr>
      <w:r>
        <w:rPr>
          <w:b w:val="0"/>
        </w:rPr>
        <w:t>37. Directions: Improve the bracketed part of the sentence. He complained of (having harassed) by the court of law.</w:t>
      </w:r>
    </w:p>
    <w:p>
      <w:pPr>
        <w:spacing w:before="0"/>
      </w:pPr>
      <w:r>
        <w:rPr>
          <w:b w:val="0"/>
        </w:rPr>
      </w:r>
    </w:p>
    <w:p>
      <w:pPr>
        <w:spacing w:after="100" w:before="0"/>
      </w:pPr>
      <w:r>
        <w:rPr>
          <w:b w:val="0"/>
        </w:rPr>
        <w:t>A. Harassed</w:t>
      </w:r>
    </w:p>
    <w:p>
      <w:pPr>
        <w:spacing w:after="100" w:before="0"/>
      </w:pPr>
      <w:r>
        <w:rPr>
          <w:b w:val="0"/>
        </w:rPr>
        <w:t>B. Been harassed</w:t>
      </w:r>
    </w:p>
    <w:p>
      <w:pPr>
        <w:spacing w:after="100" w:before="0"/>
      </w:pPr>
      <w:r>
        <w:rPr>
          <w:b w:val="0"/>
        </w:rPr>
        <w:t>C. Having been harassed</w:t>
      </w:r>
    </w:p>
    <w:p>
      <w:pPr>
        <w:spacing w:after="100" w:before="0"/>
      </w:pPr>
      <w:r>
        <w:rPr>
          <w:b w:val="0"/>
        </w:rPr>
        <w:t>D. Not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'having been harassed' Key Points The given bracketed part to be replaced with 'having been harassed' So the correct sentence is- He complained of having been harassed by the court of law.</w:t>
      </w:r>
    </w:p>
    <w:p>
      <w:pPr>
        <w:spacing w:before="0"/>
      </w:pPr>
      <w:r>
        <w:rPr>
          <w:b w:val="0"/>
        </w:rPr>
        <w:t>• According to grammar, we use the passive voice when the doer of the verb is somebody else. In the given sentence, the verb 'harassed' has a doer which is not mentioned. So we need to use passive voice.</w:t>
      </w:r>
    </w:p>
    <w:p>
      <w:pPr>
        <w:spacing w:before="0"/>
      </w:pPr>
      <w:r>
        <w:rPr>
          <w:b w:val="0"/>
        </w:rPr>
      </w:r>
    </w:p>
    <w:p>
      <w:pPr>
        <w:spacing w:after="100" w:line="360" w:lineRule="auto" w:before="0"/>
      </w:pPr>
      <w:r>
        <w:rPr>
          <w:b w:val="0"/>
        </w:rPr>
        <w:t>38. Below are three alternatives which may be used to improve the sentence by replacing the words given in the brackets. You may choose option 1, 2 or 3. In case no improvement is needed, choose 4. As Ministers, their mandate (was be to) single- mindedly focus on results without having to worry about reporting to a career politician.</w:t>
      </w:r>
    </w:p>
    <w:p>
      <w:pPr>
        <w:spacing w:before="0"/>
      </w:pPr>
      <w:r>
        <w:rPr>
          <w:b w:val="0"/>
        </w:rPr>
      </w:r>
    </w:p>
    <w:p>
      <w:pPr>
        <w:spacing w:after="100" w:before="0"/>
      </w:pPr>
      <w:r>
        <w:rPr>
          <w:b w:val="0"/>
        </w:rPr>
        <w:t>A. will be to</w:t>
      </w:r>
    </w:p>
    <w:p>
      <w:pPr>
        <w:spacing w:after="100" w:before="0"/>
      </w:pPr>
      <w:r>
        <w:rPr>
          <w:b w:val="0"/>
        </w:rPr>
        <w:t>B. willing be to</w:t>
      </w:r>
    </w:p>
    <w:p>
      <w:pPr>
        <w:spacing w:after="100" w:before="0"/>
      </w:pPr>
      <w:r>
        <w:rPr>
          <w:b w:val="0"/>
        </w:rPr>
        <w:t>C. must to</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talks about an action that must take place in the future, therefore, ‘will be to’ is the correct answer. All the other options are grammatically incorrect.</w:t>
      </w:r>
    </w:p>
    <w:p>
      <w:pPr>
        <w:spacing w:before="0"/>
      </w:pPr>
      <w:r>
        <w:rPr>
          <w:b w:val="0"/>
        </w:rPr>
      </w:r>
    </w:p>
    <w:p>
      <w:pPr>
        <w:spacing w:after="100" w:line="360" w:lineRule="auto" w:before="0"/>
      </w:pPr>
      <w:r>
        <w:rPr>
          <w:b w:val="0"/>
        </w:rPr>
        <w:t>39. Improve the underlined part of the sentence. Choose ‘No improvement’ as an answer if the sentence is grammatically correct. The deer eat all the lettuce in the garden.</w:t>
      </w:r>
    </w:p>
    <w:p>
      <w:pPr>
        <w:spacing w:before="0"/>
      </w:pPr>
      <w:r>
        <w:rPr>
          <w:b w:val="0"/>
        </w:rPr>
      </w:r>
    </w:p>
    <w:p>
      <w:pPr>
        <w:spacing w:after="100" w:before="0"/>
      </w:pPr>
      <w:r>
        <w:rPr>
          <w:b w:val="0"/>
        </w:rPr>
        <w:t>A. ate all</w:t>
      </w:r>
    </w:p>
    <w:p>
      <w:pPr>
        <w:spacing w:after="100" w:before="0"/>
      </w:pPr>
      <w:r>
        <w:rPr>
          <w:b w:val="0"/>
        </w:rPr>
        <w:t>B. had eat all</w:t>
      </w:r>
    </w:p>
    <w:p>
      <w:pPr>
        <w:spacing w:after="100" w:before="0"/>
      </w:pPr>
      <w:r>
        <w:rPr>
          <w:b w:val="0"/>
        </w:rPr>
        <w:t>C. eaten all</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Ate all. Explanation: The verb "eat" should be in the past tense "ate" to maintain proper tense consistency with the context of the sentence.</w:t>
      </w:r>
    </w:p>
    <w:p>
      <w:pPr>
        <w:spacing w:before="0"/>
      </w:pPr>
      <w:r>
        <w:rPr>
          <w:b w:val="0"/>
        </w:rPr>
      </w:r>
    </w:p>
    <w:p>
      <w:pPr>
        <w:spacing w:after="100" w:line="360" w:lineRule="auto" w:before="0"/>
      </w:pPr>
      <w:r>
        <w:rPr>
          <w:b w:val="0"/>
        </w:rPr>
        <w:t>40. Improve the bracketed part of the sentence. They have a distinct focus on (beautifying leadership) through Innovation, and Social Responsibility.</w:t>
      </w:r>
    </w:p>
    <w:p>
      <w:pPr>
        <w:spacing w:before="0"/>
      </w:pPr>
      <w:r>
        <w:rPr>
          <w:b w:val="0"/>
        </w:rPr>
      </w:r>
    </w:p>
    <w:p>
      <w:pPr>
        <w:spacing w:after="100" w:before="0"/>
      </w:pPr>
      <w:r>
        <w:rPr>
          <w:b w:val="0"/>
        </w:rPr>
        <w:t>A. decorating leadership</w:t>
      </w:r>
    </w:p>
    <w:p>
      <w:pPr>
        <w:spacing w:after="100" w:before="0"/>
      </w:pPr>
      <w:r>
        <w:rPr>
          <w:b w:val="0"/>
        </w:rPr>
        <w:t>B. grooming leadership</w:t>
      </w:r>
    </w:p>
    <w:p>
      <w:pPr>
        <w:spacing w:after="100" w:before="0"/>
      </w:pPr>
      <w:r>
        <w:rPr>
          <w:b w:val="0"/>
        </w:rPr>
        <w:t>C. illuminating leadership</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Firstly, focus is done on people who want to improve their leadership skills through putting new things in use and acting responsibly in the society. Now, let's check the meaning of adjectives used in the options :- Decorating - To make something more attractive by adding things to it. Grooming - To prepare for a position, election, etc. Illuminating - Giving light; informative; to make brighter and more visible. Beautifying - To make something beautiful that brings pleasure. With reference to the context, leadership which is an inner skills and characteristics is being focused. Because, grooming their leadership skills will help them achieving their goal. Options 1, 3 &amp; 4 are focusing on a thing or person from outer side. The word grooming leadership can be an appropriate word for improving the bracket. So, option 2 i.e. grooming leadership is the correct answer. Correct sentence - They have a distinct focus on grooming leadership through Innovation, and Social Responsibility.</w:t>
      </w:r>
    </w:p>
    <w:p>
      <w:pPr>
        <w:spacing w:before="0"/>
      </w:pPr>
      <w:r>
        <w:rPr>
          <w:b w:val="0"/>
        </w:rPr>
      </w:r>
    </w:p>
    <w:p>
      <w:pPr>
        <w:spacing w:after="100" w:line="360" w:lineRule="auto" w:before="0"/>
      </w:pPr>
      <w:r>
        <w:rPr>
          <w:b w:val="0"/>
        </w:rPr>
        <w:t>41. Below are three alternatives which may be used to improve the sentence by replacing the words given in the brackets. You may choose option 1, 2 or 3. In case no improvement is needed, choose 4. Ruby does not like (me coming so late).</w:t>
      </w:r>
    </w:p>
    <w:p>
      <w:pPr>
        <w:spacing w:before="0"/>
      </w:pPr>
      <w:r>
        <w:rPr>
          <w:b w:val="0"/>
        </w:rPr>
      </w:r>
    </w:p>
    <w:p>
      <w:pPr>
        <w:spacing w:after="100" w:before="0"/>
      </w:pPr>
      <w:r>
        <w:rPr>
          <w:b w:val="0"/>
        </w:rPr>
        <w:t>A. me come so late</w:t>
      </w:r>
    </w:p>
    <w:p>
      <w:pPr>
        <w:spacing w:after="100" w:before="0"/>
      </w:pPr>
      <w:r>
        <w:rPr>
          <w:b w:val="0"/>
        </w:rPr>
        <w:t>B. my coming so late</w:t>
      </w:r>
    </w:p>
    <w:p>
      <w:pPr>
        <w:spacing w:after="100" w:before="0"/>
      </w:pPr>
      <w:r>
        <w:rPr>
          <w:b w:val="0"/>
        </w:rPr>
        <w:t>C. I coming so late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coming so late". Key Points Correct sentence: Ruby does not like my coming so late.</w:t>
      </w:r>
    </w:p>
    <w:p>
      <w:pPr>
        <w:spacing w:before="0"/>
      </w:pPr>
      <w:r>
        <w:rPr>
          <w:b w:val="0"/>
        </w:rPr>
        <w:t>• ‘I’ is a subject pronoun and its usage will be incorrect in the given sentence.</w:t>
      </w:r>
    </w:p>
    <w:p>
      <w:pPr>
        <w:spacing w:before="0"/>
      </w:pPr>
      <w:r>
        <w:rPr>
          <w:b w:val="0"/>
        </w:rPr>
        <w:t>• In the given question the gerund 'coming' is used as a noun.</w:t>
      </w:r>
    </w:p>
    <w:p>
      <w:pPr>
        <w:spacing w:before="0"/>
      </w:pPr>
      <w:r>
        <w:rPr>
          <w:b w:val="0"/>
        </w:rPr>
        <w:t>• Hence it will take a possessive pronoun "my" before it.</w:t>
      </w:r>
    </w:p>
    <w:p>
      <w:pPr>
        <w:spacing w:before="0"/>
      </w:pPr>
      <w:r>
        <w:rPr>
          <w:b w:val="0"/>
        </w:rPr>
        <w:t>• Therefore option 2 is the correct answer.</w:t>
      </w:r>
    </w:p>
    <w:p>
      <w:pPr>
        <w:spacing w:before="0"/>
      </w:pPr>
      <w:r>
        <w:rPr>
          <w:b w:val="0"/>
        </w:rPr>
      </w:r>
    </w:p>
    <w:p>
      <w:pPr>
        <w:spacing w:after="100" w:line="360" w:lineRule="auto" w:before="0"/>
      </w:pPr>
      <w:r>
        <w:rPr>
          <w:b w:val="0"/>
        </w:rPr>
        <w:t>42. Select the most appropriate option to substitute the underlined segment in the given sentence. If there is no need to substitute it, select No Improvement. MS Dhoni has no immediate plans to retire.</w:t>
      </w:r>
    </w:p>
    <w:p>
      <w:pPr>
        <w:spacing w:before="0"/>
      </w:pPr>
      <w:r>
        <w:rPr>
          <w:b w:val="0"/>
        </w:rPr>
      </w:r>
    </w:p>
    <w:p>
      <w:pPr>
        <w:spacing w:after="100" w:before="0"/>
      </w:pPr>
      <w:r>
        <w:rPr>
          <w:b w:val="0"/>
        </w:rPr>
        <w:t>A. No Improvement</w:t>
      </w:r>
    </w:p>
    <w:p>
      <w:pPr>
        <w:spacing w:after="100" w:before="0"/>
      </w:pPr>
      <w:r>
        <w:rPr>
          <w:b w:val="0"/>
        </w:rPr>
        <w:t>B. plans retiring</w:t>
      </w:r>
    </w:p>
    <w:p>
      <w:pPr>
        <w:spacing w:after="100" w:before="0"/>
      </w:pPr>
      <w:r>
        <w:rPr>
          <w:b w:val="0"/>
        </w:rPr>
        <w:t>C. plan to retirement</w:t>
      </w:r>
    </w:p>
    <w:p>
      <w:pPr>
        <w:spacing w:after="100" w:before="0"/>
      </w:pPr>
      <w:r>
        <w:rPr>
          <w:b w:val="0"/>
        </w:rPr>
        <w:t>D. planning for retire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improvement. Key Points</w:t>
      </w:r>
    </w:p>
    <w:p>
      <w:pPr>
        <w:spacing w:before="0"/>
      </w:pPr>
      <w:r>
        <w:rPr>
          <w:b w:val="0"/>
        </w:rPr>
        <w:t>• 'Immediate plans' indicates a present tense</w:t>
      </w:r>
    </w:p>
    <w:p>
      <w:pPr>
        <w:spacing w:before="0"/>
      </w:pPr>
      <w:r>
        <w:rPr>
          <w:b w:val="0"/>
        </w:rPr>
        <w:t>• so the present tense singular auxiliary 'has' is used appropriately.</w:t>
      </w:r>
    </w:p>
    <w:p>
      <w:pPr>
        <w:spacing w:before="0"/>
      </w:pPr>
      <w:r>
        <w:rPr>
          <w:b w:val="0"/>
        </w:rPr>
        <w:t>• The infinitive form of the verb 'retire' is used here with 'to' preceding it, which is correct.</w:t>
      </w:r>
    </w:p>
    <w:p>
      <w:pPr>
        <w:spacing w:before="0"/>
      </w:pPr>
      <w:r>
        <w:rPr>
          <w:b w:val="0"/>
        </w:rPr>
        <w:t>• The infinitive form of a verb is usually preceded by to (e.g., to run, to dance, to think). Thus the sentence doesn't need any improvement.</w:t>
      </w:r>
    </w:p>
    <w:p>
      <w:pPr>
        <w:spacing w:before="0"/>
      </w:pPr>
      <w:r>
        <w:rPr>
          <w:b w:val="0"/>
        </w:rPr>
      </w:r>
    </w:p>
    <w:p>
      <w:pPr>
        <w:spacing w:after="100" w:line="360" w:lineRule="auto" w:before="0"/>
      </w:pPr>
      <w:r>
        <w:rPr>
          <w:b w:val="0"/>
        </w:rPr>
        <w:t>43. Select the most appropriate option that can substitute the underlined segment in the given sentence. Mr. Adhil called back but he wasn’t able to find the scooter part he needed.</w:t>
      </w:r>
    </w:p>
    <w:p>
      <w:pPr>
        <w:spacing w:before="0"/>
      </w:pPr>
      <w:r>
        <w:rPr>
          <w:b w:val="0"/>
        </w:rPr>
      </w:r>
    </w:p>
    <w:p>
      <w:pPr>
        <w:spacing w:after="100" w:before="0"/>
      </w:pPr>
      <w:r>
        <w:rPr>
          <w:b w:val="0"/>
        </w:rPr>
        <w:t>A. called down but he wasn’t able to</w:t>
      </w:r>
    </w:p>
    <w:p>
      <w:pPr>
        <w:spacing w:after="100" w:before="0"/>
      </w:pPr>
      <w:r>
        <w:rPr>
          <w:b w:val="0"/>
        </w:rPr>
        <w:t>B. called off but he wasn’t able to</w:t>
      </w:r>
    </w:p>
    <w:p>
      <w:pPr>
        <w:spacing w:after="100" w:before="0"/>
      </w:pPr>
      <w:r>
        <w:rPr>
          <w:b w:val="0"/>
        </w:rPr>
        <w:t>C. called around but he wasn’t able to</w:t>
      </w:r>
    </w:p>
    <w:p>
      <w:pPr>
        <w:spacing w:after="100" w:before="0"/>
      </w:pPr>
      <w:r>
        <w:rPr>
          <w:b w:val="0"/>
        </w:rPr>
        <w:t>D. called up to but he wasn’t able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substitution is called around but he wasn’t able to. Correct Sentence: "Mr. Adhil called around but he wasn’t able to find the scooter part he needed." Additional Information</w:t>
      </w:r>
    </w:p>
    <w:p>
      <w:pPr>
        <w:spacing w:before="0"/>
      </w:pPr>
      <w:r>
        <w:rPr>
          <w:b w:val="0"/>
        </w:rPr>
        <w:t>• The phrase "called around" means to make a series of phone calls to different places or people in order to find or obtain something.</w:t>
      </w:r>
    </w:p>
    <w:p>
      <w:pPr>
        <w:spacing w:before="0"/>
      </w:pPr>
      <w:r>
        <w:rPr>
          <w:b w:val="0"/>
        </w:rPr>
        <w:t>• This phrase fits the context, as Mr. Adhil was trying to find a scooter part and likely made multiple calls to do so.</w:t>
      </w:r>
    </w:p>
    <w:p>
      <w:pPr>
        <w:spacing w:before="0"/>
      </w:pPr>
      <w:r>
        <w:rPr>
          <w:b w:val="0"/>
        </w:rPr>
        <w:t>• Option 1: "called down but he wasn’t able to" – "Called down" is not appropriate in this context.</w:t>
      </w:r>
    </w:p>
    <w:p>
      <w:pPr>
        <w:spacing w:before="0"/>
      </w:pPr>
      <w:r>
        <w:rPr>
          <w:b w:val="0"/>
        </w:rPr>
        <w:t>• Option 2: "called off but he wasn’t able to" – "Called off" means to cancel, which does not fit the context.</w:t>
      </w:r>
    </w:p>
    <w:p>
      <w:pPr>
        <w:spacing w:before="0"/>
      </w:pPr>
      <w:r>
        <w:rPr>
          <w:b w:val="0"/>
        </w:rPr>
        <w:t>• Option 4: "called up to but he wasn’t able to" – "Called up to" is not idiomatic or appropriate here.</w:t>
      </w:r>
    </w:p>
    <w:p>
      <w:pPr>
        <w:spacing w:before="0"/>
      </w:pPr>
      <w:r>
        <w:rPr>
          <w:b w:val="0"/>
        </w:rPr>
      </w:r>
    </w:p>
    <w:p>
      <w:pPr>
        <w:spacing w:after="100" w:line="360" w:lineRule="auto" w:before="0"/>
      </w:pPr>
      <w:r>
        <w:rPr>
          <w:b w:val="0"/>
        </w:rPr>
        <w:t>44. Select the option that will improve the underlined part of the given sentence. In case no improvement is needed, select 'No improvement required'. You are welcome to partake this light refreshment.</w:t>
      </w:r>
    </w:p>
    <w:p>
      <w:pPr>
        <w:spacing w:before="0"/>
      </w:pPr>
      <w:r>
        <w:rPr>
          <w:b w:val="0"/>
        </w:rPr>
      </w:r>
    </w:p>
    <w:p>
      <w:pPr>
        <w:spacing w:after="100" w:before="0"/>
      </w:pPr>
      <w:r>
        <w:rPr>
          <w:b w:val="0"/>
        </w:rPr>
        <w:t>A. in partaken</w:t>
      </w:r>
    </w:p>
    <w:p>
      <w:pPr>
        <w:spacing w:after="100" w:before="0"/>
      </w:pPr>
      <w:r>
        <w:rPr>
          <w:b w:val="0"/>
        </w:rPr>
        <w:t>B. for partaking</w:t>
      </w:r>
    </w:p>
    <w:p>
      <w:pPr>
        <w:spacing w:after="100" w:before="0"/>
      </w:pPr>
      <w:r>
        <w:rPr>
          <w:b w:val="0"/>
        </w:rPr>
        <w:t>C. No improvement required</w:t>
      </w:r>
    </w:p>
    <w:p>
      <w:pPr>
        <w:spacing w:after="100" w:before="0"/>
      </w:pPr>
      <w:r>
        <w:rPr>
          <w:b w:val="0"/>
        </w:rPr>
        <w:t>D. to partake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partake of'. Key Points Correct Sentence: You are welcome to partake of this light refreshment.</w:t>
      </w:r>
    </w:p>
    <w:p>
      <w:pPr>
        <w:spacing w:before="0"/>
      </w:pPr>
      <w:r>
        <w:rPr>
          <w:b w:val="0"/>
        </w:rPr>
        <w:t>• The underlined part in the given sentence is grammatically incorrect.</w:t>
      </w:r>
    </w:p>
    <w:p>
      <w:pPr>
        <w:spacing w:before="0"/>
      </w:pPr>
      <w:r>
        <w:rPr>
          <w:b w:val="0"/>
        </w:rPr>
        <w:t>• Here, 'to partake of' should be used instead of 'to partake'.</w:t>
      </w:r>
    </w:p>
    <w:p>
      <w:pPr>
        <w:spacing w:before="0"/>
      </w:pPr>
      <w:r>
        <w:rPr>
          <w:b w:val="0"/>
        </w:rPr>
        <w:t>• The phrase ‘partake of’ means to experience something along with others or to have a portion. Example: The feast is ready, but no one has come to partake of it.</w:t>
      </w:r>
    </w:p>
    <w:p>
      <w:pPr>
        <w:spacing w:before="0"/>
      </w:pPr>
      <w:r>
        <w:rPr>
          <w:b w:val="0"/>
        </w:rPr>
        <w:t>• The given sentence states that you are welcome to have a portion of this light refreshment</w:t>
      </w:r>
    </w:p>
    <w:p>
      <w:pPr>
        <w:spacing w:before="0"/>
      </w:pPr>
      <w:r>
        <w:rPr>
          <w:b w:val="0"/>
        </w:rPr>
        <w:t>• Thus, the correct answer is Option 4.</w:t>
      </w:r>
    </w:p>
    <w:p>
      <w:pPr>
        <w:spacing w:before="0"/>
      </w:pPr>
      <w:r>
        <w:rPr>
          <w:b w:val="0"/>
        </w:rPr>
      </w:r>
    </w:p>
    <w:p>
      <w:pPr>
        <w:spacing w:after="100" w:line="360" w:lineRule="auto" w:before="0"/>
      </w:pPr>
      <w:r>
        <w:rPr>
          <w:b w:val="0"/>
        </w:rPr>
        <w:t>45. Select the most appropriate option to substitute the underlined segment in the given sentence. If there is no need to substitute it, select 'No substitution required'. While driving down, Girish having to apply. for official permission to cross the two states.</w:t>
      </w:r>
    </w:p>
    <w:p>
      <w:pPr>
        <w:spacing w:before="0"/>
      </w:pPr>
      <w:r>
        <w:rPr>
          <w:b w:val="0"/>
        </w:rPr>
      </w:r>
    </w:p>
    <w:p>
      <w:pPr>
        <w:spacing w:after="100" w:before="0"/>
      </w:pPr>
      <w:r>
        <w:rPr>
          <w:b w:val="0"/>
        </w:rPr>
        <w:t>A. have to apply</w:t>
      </w:r>
    </w:p>
    <w:p>
      <w:pPr>
        <w:spacing w:after="100" w:before="0"/>
      </w:pPr>
      <w:r>
        <w:rPr>
          <w:b w:val="0"/>
        </w:rPr>
        <w:t>B. had to apply</w:t>
      </w:r>
    </w:p>
    <w:p>
      <w:pPr>
        <w:spacing w:after="100" w:before="0"/>
      </w:pPr>
      <w:r>
        <w:rPr>
          <w:b w:val="0"/>
        </w:rPr>
        <w:t>C. No substitution required</w:t>
      </w:r>
    </w:p>
    <w:p>
      <w:pPr>
        <w:spacing w:after="100" w:before="0"/>
      </w:pPr>
      <w:r>
        <w:rPr>
          <w:b w:val="0"/>
        </w:rPr>
        <w:t>D. had applying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to" Key Points Hence, the correct sentence is- While driving down, Girish had to apply. for official permission to cross the two states.</w:t>
      </w:r>
    </w:p>
    <w:p>
      <w:pPr>
        <w:spacing w:before="0"/>
      </w:pPr>
      <w:r>
        <w:rPr>
          <w:b w:val="0"/>
        </w:rPr>
        <w:t>• In the given sentence, the usage of "having to" is incorrect instead of this we need to use "had to".</w:t>
      </w:r>
    </w:p>
    <w:p>
      <w:pPr>
        <w:spacing w:before="0"/>
      </w:pPr>
      <w:r>
        <w:rPr>
          <w:b w:val="0"/>
        </w:rPr>
        <w:t>• "having" is a gerund or present participle we don't have to use it we need a modal verb i.e. "had to" it is used for moral obligatory.</w:t>
      </w:r>
    </w:p>
    <w:p>
      <w:pPr>
        <w:spacing w:before="0"/>
      </w:pPr>
      <w:r>
        <w:rPr>
          <w:b w:val="0"/>
        </w:rPr>
        <w:t>• Let's see an example- Did she have to pay a fine?</w:t>
      </w:r>
    </w:p>
    <w:p>
      <w:pPr>
        <w:spacing w:before="0"/>
      </w:pPr>
      <w:r>
        <w:rPr>
          <w:b w:val="0"/>
        </w:rPr>
      </w:r>
    </w:p>
    <w:p>
      <w:pPr>
        <w:spacing w:after="100" w:line="360" w:lineRule="auto" w:before="0"/>
      </w:pPr>
      <w:r>
        <w:rPr>
          <w:b w:val="0"/>
        </w:rPr>
        <w:t>46. Select the most appropriate option to substitute the underlined segment in the given sentence. If there is no need to substitute it, select 'No substitution required.' The government has ordered that all illegal structures around heritage buildings must be brought down.</w:t>
      </w:r>
    </w:p>
    <w:p>
      <w:pPr>
        <w:spacing w:before="0"/>
      </w:pPr>
      <w:r>
        <w:rPr>
          <w:b w:val="0"/>
        </w:rPr>
      </w:r>
    </w:p>
    <w:p>
      <w:pPr>
        <w:spacing w:after="100" w:before="0"/>
      </w:pPr>
      <w:r>
        <w:rPr>
          <w:b w:val="0"/>
        </w:rPr>
        <w:t>A. without</w:t>
      </w:r>
    </w:p>
    <w:p>
      <w:pPr>
        <w:spacing w:after="100" w:before="0"/>
      </w:pPr>
      <w:r>
        <w:rPr>
          <w:b w:val="0"/>
        </w:rPr>
        <w:t>B. towards</w:t>
      </w:r>
    </w:p>
    <w:p>
      <w:pPr>
        <w:spacing w:after="100" w:before="0"/>
      </w:pPr>
      <w:r>
        <w:rPr>
          <w:b w:val="0"/>
        </w:rPr>
        <w:t>C. into</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Key Points Additional Information</w:t>
      </w:r>
    </w:p>
    <w:p>
      <w:pPr>
        <w:spacing w:before="0"/>
      </w:pPr>
      <w:r>
        <w:rPr>
          <w:b w:val="0"/>
        </w:rPr>
        <w:t>• The sentence suggests that there are constructions surrounding heritage buildings that have developed without authorized permission and the Government has ordered to demolish those constructions to protect the antique buildings.</w:t>
      </w:r>
    </w:p>
    <w:p>
      <w:pPr>
        <w:spacing w:before="0"/>
      </w:pPr>
      <w:r>
        <w:rPr>
          <w:b w:val="0"/>
        </w:rPr>
        <w:t>• The sentence requires a preposition that will indicate illegal structures ‘surrounding’ or ‘situated on every side ‘of heritage buildings.</w:t>
      </w:r>
    </w:p>
    <w:p>
      <w:pPr>
        <w:spacing w:before="0"/>
      </w:pPr>
      <w:r>
        <w:rPr>
          <w:b w:val="0"/>
        </w:rPr>
        <w:t>• Hence the preposition ‘around’ which means ‘surrounding’ or ‘encircling’ is correctly used in the given sentence.</w:t>
      </w:r>
    </w:p>
    <w:p>
      <w:pPr>
        <w:spacing w:before="0"/>
      </w:pPr>
      <w:r>
        <w:rPr>
          <w:b w:val="0"/>
        </w:rPr>
        <w:t>• ‘Without’ is a preposition that means not having something.</w:t>
      </w:r>
    </w:p>
    <w:p>
      <w:pPr>
        <w:spacing w:before="0"/>
      </w:pPr>
      <w:r>
        <w:rPr>
          <w:b w:val="0"/>
        </w:rPr>
        <w:t>• ‘Towards’ is a preposition that means in the direction of someone or something.</w:t>
      </w:r>
    </w:p>
    <w:p>
      <w:pPr>
        <w:spacing w:before="0"/>
      </w:pPr>
      <w:r>
        <w:rPr>
          <w:b w:val="0"/>
        </w:rPr>
        <w:t>• ‘Into’ is a preposition that indicates something inside.</w:t>
      </w:r>
    </w:p>
    <w:p>
      <w:pPr>
        <w:spacing w:before="0"/>
      </w:pPr>
      <w:r>
        <w:rPr>
          <w:b w:val="0"/>
        </w:rPr>
        <w:t>• Hence all these are inappropriate in the given context and the sentence requires no substitution.</w:t>
      </w:r>
    </w:p>
    <w:p>
      <w:pPr>
        <w:spacing w:before="0"/>
      </w:pPr>
      <w:r>
        <w:rPr>
          <w:b w:val="0"/>
        </w:rPr>
      </w:r>
    </w:p>
    <w:p>
      <w:pPr>
        <w:spacing w:after="100" w:line="360" w:lineRule="auto" w:before="0"/>
      </w:pPr>
      <w:r>
        <w:rPr>
          <w:b w:val="0"/>
        </w:rPr>
        <w:t>47. Improve the underlined part of the sentence. Choose 'No improvement' as an answer if the sentence is grammatically correct. The attention has shifts to make crops 'climate-proof".</w:t>
      </w:r>
    </w:p>
    <w:p>
      <w:pPr>
        <w:spacing w:before="0"/>
      </w:pPr>
      <w:r>
        <w:rPr>
          <w:b w:val="0"/>
        </w:rPr>
      </w:r>
    </w:p>
    <w:p>
      <w:pPr>
        <w:spacing w:after="100" w:before="0"/>
      </w:pPr>
      <w:r>
        <w:rPr>
          <w:b w:val="0"/>
        </w:rPr>
        <w:t>A. No improvement</w:t>
      </w:r>
    </w:p>
    <w:p>
      <w:pPr>
        <w:spacing w:after="100" w:before="0"/>
      </w:pPr>
      <w:r>
        <w:rPr>
          <w:b w:val="0"/>
        </w:rPr>
        <w:t>B. shift too</w:t>
      </w:r>
    </w:p>
    <w:p>
      <w:pPr>
        <w:spacing w:after="100" w:before="0"/>
      </w:pPr>
      <w:r>
        <w:rPr>
          <w:b w:val="0"/>
        </w:rPr>
        <w:t>C. shifting to</w:t>
      </w:r>
    </w:p>
    <w:p>
      <w:pPr>
        <w:spacing w:after="100" w:before="0"/>
      </w:pPr>
      <w:r>
        <w:rPr>
          <w:b w:val="0"/>
        </w:rPr>
        <w:t>D. shifted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attention has shifted to make crops 'climate-proof'." Additional Information</w:t>
      </w:r>
    </w:p>
    <w:p>
      <w:pPr>
        <w:spacing w:before="0"/>
      </w:pPr>
      <w:r>
        <w:rPr>
          <w:b w:val="0"/>
        </w:rPr>
        <w:t>• The primary issue in the sentence is the incorrect verb form "shifts".</w:t>
      </w:r>
    </w:p>
    <w:p>
      <w:pPr>
        <w:spacing w:before="0"/>
      </w:pPr>
      <w:r>
        <w:rPr>
          <w:b w:val="0"/>
        </w:rPr>
        <w:t>• The sentence suggests an action that has already happened, so the correct verb form should be "shifted."</w:t>
      </w:r>
    </w:p>
    <w:p>
      <w:pPr>
        <w:spacing w:before="0"/>
      </w:pPr>
      <w:r>
        <w:rPr>
          <w:b w:val="0"/>
        </w:rPr>
        <w:t>• The correct phrase should be "The attention has shifted to make crops climate-proof."</w:t>
      </w:r>
    </w:p>
    <w:p>
      <w:pPr>
        <w:spacing w:before="0"/>
      </w:pPr>
      <w:r>
        <w:rPr>
          <w:b w:val="0"/>
        </w:rPr>
        <w:t>• Thus, the error is located in the verb form.</w:t>
      </w:r>
    </w:p>
    <w:p>
      <w:pPr>
        <w:spacing w:before="0"/>
      </w:pPr>
      <w:r>
        <w:rPr>
          <w:b w:val="0"/>
        </w:rPr>
        <w:t>• No improvement – This option would be correct if the sentence were already grammatically correct, but it is not.</w:t>
      </w:r>
    </w:p>
    <w:p>
      <w:pPr>
        <w:spacing w:before="0"/>
      </w:pPr>
      <w:r>
        <w:rPr>
          <w:b w:val="0"/>
        </w:rPr>
        <w:t>• Shift too – This option is grammatically incorrect and does not fit the context of the sentence.</w:t>
      </w:r>
    </w:p>
    <w:p>
      <w:pPr>
        <w:spacing w:before="0"/>
      </w:pPr>
      <w:r>
        <w:rPr>
          <w:b w:val="0"/>
        </w:rPr>
        <w:t>• Shifting to – This option is incorrect because the sentence implies that the action has already been completed.</w:t>
      </w:r>
    </w:p>
    <w:p>
      <w:pPr>
        <w:spacing w:before="0"/>
      </w:pPr>
      <w:r>
        <w:rPr>
          <w:b w:val="0"/>
        </w:rPr>
      </w:r>
    </w:p>
    <w:p>
      <w:pPr>
        <w:spacing w:after="100" w:line="360" w:lineRule="auto" w:before="0"/>
      </w:pPr>
      <w:r>
        <w:rPr>
          <w:b w:val="0"/>
        </w:rPr>
        <w:t>48. Below are three alternatives which may be used to improve the sentence by replacing the words given in the brackets. You may choose option 1, 2 or 3. In case no improvement is needed, choose 4. But the choices (is also an) indication of the small talent pool before Mr. Modi.</w:t>
      </w:r>
    </w:p>
    <w:p>
      <w:pPr>
        <w:spacing w:before="0"/>
      </w:pPr>
      <w:r>
        <w:rPr>
          <w:b w:val="0"/>
        </w:rPr>
      </w:r>
    </w:p>
    <w:p>
      <w:pPr>
        <w:spacing w:after="100" w:before="0"/>
      </w:pPr>
      <w:r>
        <w:rPr>
          <w:b w:val="0"/>
        </w:rPr>
        <w:t>A. might also an</w:t>
      </w:r>
    </w:p>
    <w:p>
      <w:pPr>
        <w:spacing w:after="100" w:before="0"/>
      </w:pPr>
      <w:r>
        <w:rPr>
          <w:b w:val="0"/>
        </w:rPr>
        <w:t>B. are also an</w:t>
      </w:r>
    </w:p>
    <w:p>
      <w:pPr>
        <w:spacing w:after="100" w:before="0"/>
      </w:pPr>
      <w:r>
        <w:rPr>
          <w:b w:val="0"/>
        </w:rPr>
        <w:t>C. can also an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‘Choices’ is a plural subject therefore the plural verb ‘are’ should be used. Thus, option 2 is the correct answer and the other options are grammatically incorrect.</w:t>
      </w:r>
    </w:p>
    <w:p>
      <w:pPr>
        <w:spacing w:before="0"/>
      </w:pPr>
      <w:r>
        <w:rPr>
          <w:b w:val="0"/>
        </w:rPr>
      </w:r>
    </w:p>
    <w:p>
      <w:pPr>
        <w:spacing w:after="100" w:line="360" w:lineRule="auto" w:before="0"/>
      </w:pPr>
      <w:r>
        <w:rPr>
          <w:b w:val="0"/>
        </w:rPr>
        <w:t>49. Select the word segment that substitutes (replaces) the bracketed word segment correctly and completes the sentence meaningfully. Select the option 'no correction required' if the sentence is correct as given. There were creatures (stood between) the carriage shafts.</w:t>
      </w:r>
    </w:p>
    <w:p>
      <w:pPr>
        <w:spacing w:before="0"/>
      </w:pPr>
      <w:r>
        <w:rPr>
          <w:b w:val="0"/>
        </w:rPr>
      </w:r>
    </w:p>
    <w:p>
      <w:pPr>
        <w:spacing w:after="100" w:before="0"/>
      </w:pPr>
      <w:r>
        <w:rPr>
          <w:b w:val="0"/>
        </w:rPr>
        <w:t>A. stood among</w:t>
      </w:r>
    </w:p>
    <w:p>
      <w:pPr>
        <w:spacing w:after="100" w:before="0"/>
      </w:pPr>
      <w:r>
        <w:rPr>
          <w:b w:val="0"/>
        </w:rPr>
        <w:t>B. No correction required</w:t>
      </w:r>
    </w:p>
    <w:p>
      <w:pPr>
        <w:spacing w:after="100" w:before="0"/>
      </w:pPr>
      <w:r>
        <w:rPr>
          <w:b w:val="0"/>
        </w:rPr>
        <w:t>C. standing between</w:t>
      </w:r>
    </w:p>
    <w:p>
      <w:pPr>
        <w:spacing w:after="100" w:before="0"/>
      </w:pPr>
      <w:r>
        <w:rPr>
          <w:b w:val="0"/>
        </w:rPr>
        <w:t>D. stands among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original sentence, "There were creatures stood between the carriage shafts,". It lacks a verb that agrees with the subject "creatures." "standing between," we change "stood" to "standing," making it a present participle that correctly describes the continuous state of the creatures.</w:t>
      </w:r>
    </w:p>
    <w:p>
      <w:pPr>
        <w:spacing w:before="0"/>
      </w:pPr>
      <w:r>
        <w:rPr>
          <w:b w:val="0"/>
        </w:rPr>
      </w:r>
    </w:p>
    <w:p>
      <w:pPr>
        <w:spacing w:after="100" w:line="360" w:lineRule="auto" w:before="0"/>
      </w:pPr>
      <w:r>
        <w:rPr>
          <w:b w:val="0"/>
        </w:rPr>
        <w:t>50. Select the most appropriate option to substitute the underlined segment in the given sentence. If there is no need to substitute it, select ‘No substitution required’. Just try and recall the poor people you saw on the streets, on local trains, and in slums on our way back.</w:t>
      </w:r>
    </w:p>
    <w:p>
      <w:pPr>
        <w:spacing w:before="0"/>
      </w:pPr>
      <w:r>
        <w:rPr>
          <w:b w:val="0"/>
        </w:rPr>
      </w:r>
    </w:p>
    <w:p>
      <w:pPr>
        <w:spacing w:after="100" w:before="0"/>
      </w:pPr>
      <w:r>
        <w:rPr>
          <w:b w:val="0"/>
        </w:rPr>
        <w:t>A. have been seen on the</w:t>
      </w:r>
    </w:p>
    <w:p>
      <w:pPr>
        <w:spacing w:after="100" w:before="0"/>
      </w:pPr>
      <w:r>
        <w:rPr>
          <w:b w:val="0"/>
        </w:rPr>
        <w:t>B. seen on the</w:t>
      </w:r>
    </w:p>
    <w:p>
      <w:pPr>
        <w:spacing w:after="100" w:before="0"/>
      </w:pPr>
      <w:r>
        <w:rPr>
          <w:b w:val="0"/>
        </w:rPr>
        <w:t>C. have seeing on the</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talking about the incidents that happened in the past and ended in the past as well, so, the 2nd form of the verb is used (saw). So, the given sentence is both grammatically and conceptually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