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letter-cluster from among the given options that can replace the question mark (?) in the following series. BCD, EFG, HIJ,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KLM</w:t>
      </w:r>
    </w:p>
    <w:p>
      <w:pPr>
        <w:spacing w:after="100" w:before="0"/>
      </w:pPr>
      <w:r>
        <w:rPr>
          <w:b w:val="0"/>
        </w:rPr>
        <w:t>B. GHS</w:t>
      </w:r>
    </w:p>
    <w:p>
      <w:pPr>
        <w:spacing w:after="100" w:before="0"/>
      </w:pPr>
      <w:r>
        <w:rPr>
          <w:b w:val="0"/>
        </w:rPr>
        <w:t>C. BHS</w:t>
      </w:r>
    </w:p>
    <w:p>
      <w:pPr>
        <w:spacing w:after="100" w:before="0"/>
      </w:pPr>
      <w:r>
        <w:rPr>
          <w:b w:val="0"/>
        </w:rPr>
        <w:t>D. KMN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pattern is +3,+3,+3. So, 'KLM' will replace the question mark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address that is the same as the one given below. Bungalow 9, Marine Drive, Mumbai, Maharashtra - 400020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Bungalow 9, Marine Drive, Mumbai, Maharashtra - 400020</w:t>
      </w:r>
    </w:p>
    <w:p>
      <w:pPr>
        <w:spacing w:after="100" w:before="0"/>
      </w:pPr>
      <w:r>
        <w:rPr>
          <w:b w:val="0"/>
        </w:rPr>
        <w:t>B. Bungalow 9, Marine Drive, Mumbai, Maharashtra - 401020</w:t>
      </w:r>
    </w:p>
    <w:p>
      <w:pPr>
        <w:spacing w:after="100" w:before="0"/>
      </w:pPr>
      <w:r>
        <w:rPr>
          <w:b w:val="0"/>
        </w:rPr>
        <w:t>C. Bungalow 9, Marine Drive, Mumbai, Maharashtra - 400012</w:t>
      </w:r>
    </w:p>
    <w:p>
      <w:pPr>
        <w:spacing w:after="100" w:before="0"/>
      </w:pPr>
      <w:r>
        <w:rPr>
          <w:b w:val="0"/>
        </w:rPr>
        <w:t>D. Bungalow 9, Marine Drive, Mumbai, Maharashtra - 400021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address that is exactly the same as the given address is in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Choose the address that is the same as the one given below. Sample Address:House No. 77, Block C,Janakpuri, New Delhi,Delhi - 110058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House No. 77, Block-C, Janakpuri, New Delhi, Delhi - 110059</w:t>
      </w:r>
    </w:p>
    <w:p>
      <w:pPr>
        <w:spacing w:after="100" w:before="0"/>
      </w:pPr>
      <w:r>
        <w:rPr>
          <w:b w:val="0"/>
        </w:rPr>
        <w:t>B. House No. 77, Block C, Janakpuri, New Delhi, Delhi - 110058</w:t>
      </w:r>
    </w:p>
    <w:p>
      <w:pPr>
        <w:spacing w:after="100" w:before="0"/>
      </w:pPr>
      <w:r>
        <w:rPr>
          <w:b w:val="0"/>
        </w:rPr>
        <w:t>C. House 77, Block C, Janakpuri, New Delhi, Delhi - 110057</w:t>
      </w:r>
    </w:p>
    <w:p>
      <w:pPr>
        <w:spacing w:after="100" w:before="0"/>
      </w:pPr>
      <w:r>
        <w:rPr>
          <w:b w:val="0"/>
        </w:rPr>
        <w:t>D. House No. 77, Block D, Janakpuri, New Delhi, Delhi - 110056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address that is exactly the same as the given address is in option (2).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Consider the following statement and choose the option that follows. Statement: The bank has introduced a rewards program for debit card users. Conclusions: I. More customers will start using debit cards. II. Credit card usage may decline.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follows</w:t>
      </w:r>
    </w:p>
    <w:p>
      <w:pPr>
        <w:spacing w:after="100" w:before="0"/>
      </w:pPr>
      <w:r>
        <w:rPr>
          <w:b w:val="0"/>
        </w:rPr>
        <w:t>D. Neither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Neither conclusion I nor II follow.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Consider the following statement and choose the option that follows. Problem: Customers report long wait times at branches. Course of Action: I. Increase the number of service counters. II. Encourage use of online and mobile banking.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follow</w:t>
      </w:r>
    </w:p>
    <w:p>
      <w:pPr>
        <w:spacing w:after="100" w:before="0"/>
      </w:pPr>
      <w:r>
        <w:rPr>
          <w:b w:val="0"/>
        </w:rPr>
        <w:t>D. Neither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Increase the number of service counters - Follows (Because, increasing the number of service counters can directly reduce waiting time by serving more customers simultaneously.) II. Encourage use of online and mobile banking - Follows (Because, promoting online and mobile banking can reduce the number of customers visiting branches, thereby decreasing wait times.)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number is increased by 20% and then decreased by 20%. What is the net change in the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4% increase</w:t>
      </w:r>
    </w:p>
    <w:p>
      <w:pPr>
        <w:spacing w:after="100" w:before="0"/>
      </w:pPr>
      <w:r>
        <w:rPr>
          <w:b w:val="0"/>
        </w:rPr>
        <w:t>B. 4% decrease</w:t>
      </w:r>
    </w:p>
    <w:p>
      <w:pPr>
        <w:spacing w:after="100" w:before="0"/>
      </w:pPr>
      <w:r>
        <w:rPr>
          <w:b w:val="0"/>
        </w:rPr>
        <w:t>C. No change</w:t>
      </w:r>
    </w:p>
    <w:p>
      <w:pPr>
        <w:spacing w:after="100" w:before="0"/>
      </w:pPr>
      <w:r>
        <w:rPr>
          <w:b w:val="0"/>
        </w:rPr>
        <w:t>D. 1% decrease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new number after decrease = 120 − 24 = 96 Net change = 100 − 96 = 4 (decrease)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× stands for addition, ÷ stands for subtraction, + stands for multiplication, and - stands for division, then 7 × 3 ÷ 6 - 4 + 2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7 + 3 - 6 ÷ 4 × 2 = ? ⇒ 7 + 3 - (6 ÷ 4) × 2 ⇒ 7 + 3 - (1.5 × 2) ⇒ 7 + 3 - 3 ⇒ 10 - 3 ⇒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'P' denotes 'addition', 'D' denotes 'subtraction', 'S' denotes 'multiplication', and 'V' denotes 'division', then what will be the value of the following expression? {20 D (25 D 33)} V {- 5 S 4 D (- 6)} P 56 V (- 27 P 13)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-6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-4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{20 - (25 - 33)} ÷ {- 5 × 4 - (- 6)} + 56 ÷ (- 27 + 13) = ? ⇒ {20 - (-8)} ÷ {-20 + 6} + 56 ÷ (-14) = ? ⇒ {28} ÷ {-14} + (-4) = ? ⇒ -2 + (-4) = -6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"+" means division, "-" means multiplication, "x" means addition, and "÷" means subtraction, then what is: 24 - 6 + 3 ÷ 2 ×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24 × 6 ÷ 3 - 2 + 4 = ? ⇒ 144 ÷ 3 - 2 + 4 = ? ⇒ 48 - 2 + 4 = ? ⇒ 46 + 4 = 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is the father of B. B is the husband of C. D is the daughter of C. How is A related to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Grandfather</w:t>
      </w:r>
    </w:p>
    <w:p>
      <w:pPr>
        <w:spacing w:after="100" w:before="0"/>
      </w:pPr>
      <w:r>
        <w:rPr>
          <w:b w:val="0"/>
        </w:rPr>
        <w:t>C. Uncle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Solve: STOP : ? :: FLOW : WOLF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POTS</w:t>
      </w:r>
    </w:p>
    <w:p>
      <w:pPr>
        <w:spacing w:after="100" w:before="0"/>
      </w:pPr>
      <w:r>
        <w:rPr>
          <w:b w:val="0"/>
        </w:rPr>
        <w:t>B. TPOS</w:t>
      </w:r>
    </w:p>
    <w:p>
      <w:pPr>
        <w:spacing w:after="100" w:before="0"/>
      </w:pPr>
      <w:r>
        <w:rPr>
          <w:b w:val="0"/>
        </w:rPr>
        <w:t>C. PSOT</w:t>
      </w:r>
    </w:p>
    <w:p>
      <w:pPr>
        <w:spacing w:after="100" w:before="0"/>
      </w:pPr>
      <w:r>
        <w:rPr>
          <w:b w:val="0"/>
        </w:rPr>
        <w:t>D. TSOP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STOP reversed → POTS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Complete the given pattern : 13, 17, 23, 31, 41,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47</w:t>
      </w:r>
    </w:p>
    <w:p>
      <w:pPr>
        <w:spacing w:after="100" w:before="0"/>
      </w:pPr>
      <w:r>
        <w:rPr>
          <w:b w:val="0"/>
        </w:rPr>
        <w:t>B. 53</w:t>
      </w:r>
    </w:p>
    <w:p>
      <w:pPr>
        <w:spacing w:after="100" w:before="0"/>
      </w:pPr>
      <w:r>
        <w:rPr>
          <w:b w:val="0"/>
        </w:rPr>
        <w:t>C. 59</w:t>
      </w:r>
    </w:p>
    <w:p>
      <w:pPr>
        <w:spacing w:after="100" w:before="0"/>
      </w:pPr>
      <w:r>
        <w:rPr>
          <w:b w:val="0"/>
        </w:rPr>
        <w:t>D. 61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Read the following statement carefully and identify the conclusion that follows. Statement: The new mobile app launched by the municipality helps citizens report garbage or broken infrastructure. Conclusions: I. Citizens can contribute to better civic maintenance through the app. II. The municipality no longer needs field inspectors.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follows</w:t>
      </w:r>
    </w:p>
    <w:p>
      <w:pPr>
        <w:spacing w:after="100" w:before="0"/>
      </w:pPr>
      <w:r>
        <w:rPr>
          <w:b w:val="0"/>
        </w:rPr>
        <w:t>B. Only Conclusion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Citizens can contribute to better civic maintenance through the app - True (Because, the app allows citizens to report garbage or broken infrastructure, which directly helps in improving civic maintenance.)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Read the following statement carefully and identify the conclusion that follows. Statement: The city traffic department has installed speed bumps on major roads. Conclusions: I. Speed bumps help in reducing accidents. II. Drivers are often overspeeding on major roads.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follows</w:t>
      </w:r>
    </w:p>
    <w:p>
      <w:pPr>
        <w:spacing w:after="100" w:before="0"/>
      </w:pPr>
      <w:r>
        <w:rPr>
          <w:b w:val="0"/>
        </w:rPr>
        <w:t>B. Only Conclusion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Speed bumps help in reducing accidents - True (Because, speed bumps are generally installed to slow down vehicles and improve road safety, which indicates they help in reducing accidents.)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GANGA is coded as 711471, how will YAMUNA be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2511314211</w:t>
      </w:r>
    </w:p>
    <w:p>
      <w:pPr>
        <w:spacing w:after="100" w:before="0"/>
      </w:pPr>
      <w:r>
        <w:rPr>
          <w:b w:val="0"/>
        </w:rPr>
        <w:t>B. 2511314214</w:t>
      </w:r>
    </w:p>
    <w:p>
      <w:pPr>
        <w:spacing w:after="100" w:before="0"/>
      </w:pPr>
      <w:r>
        <w:rPr>
          <w:b w:val="0"/>
        </w:rPr>
        <w:t>C. 251113421</w:t>
      </w:r>
    </w:p>
    <w:p>
      <w:pPr>
        <w:spacing w:after="100" w:before="0"/>
      </w:pPr>
      <w:r>
        <w:rPr>
          <w:b w:val="0"/>
        </w:rPr>
        <w:t>D. 2511321141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 → 25 A → 1 M → 13 U → 21 N → 14 A → 1 So, YAMUNA → 25 1 13 21 14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comes next? AZA, BYB, CXC, DWD,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EVE</w:t>
      </w:r>
    </w:p>
    <w:p>
      <w:pPr>
        <w:spacing w:after="100" w:before="0"/>
      </w:pPr>
      <w:r>
        <w:rPr>
          <w:b w:val="0"/>
        </w:rPr>
        <w:t>B. FUF</w:t>
      </w:r>
    </w:p>
    <w:p>
      <w:pPr>
        <w:spacing w:after="100" w:before="0"/>
      </w:pPr>
      <w:r>
        <w:rPr>
          <w:b w:val="0"/>
        </w:rPr>
        <w:t>C. EUE</w:t>
      </w:r>
    </w:p>
    <w:p>
      <w:pPr>
        <w:spacing w:after="100" w:before="0"/>
      </w:pPr>
      <w:r>
        <w:rPr>
          <w:b w:val="0"/>
        </w:rPr>
        <w:t>D. EXE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pattern is +1,-1,+1. So, 'EVE' will replace the question mark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Find the odd one out from the given alternatives: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Rainwater Harvesting</w:t>
      </w:r>
    </w:p>
    <w:p>
      <w:pPr>
        <w:spacing w:after="100" w:before="0"/>
      </w:pPr>
      <w:r>
        <w:rPr>
          <w:b w:val="0"/>
        </w:rPr>
        <w:t>B. Afforestation</w:t>
      </w:r>
    </w:p>
    <w:p>
      <w:pPr>
        <w:spacing w:after="100" w:before="0"/>
      </w:pPr>
      <w:r>
        <w:rPr>
          <w:b w:val="0"/>
        </w:rPr>
        <w:t>C. Deforestation</w:t>
      </w:r>
    </w:p>
    <w:p>
      <w:pPr>
        <w:spacing w:after="100" w:before="0"/>
      </w:pPr>
      <w:r>
        <w:rPr>
          <w:b w:val="0"/>
        </w:rPr>
        <w:t>D. Solar Panels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Deforestation → Environmental degradation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'RUN' is coded as 'SVO', what is the code for 'JUMP'?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KVRQ</w:t>
      </w:r>
    </w:p>
    <w:p>
      <w:pPr>
        <w:spacing w:after="100" w:before="0"/>
      </w:pPr>
      <w:r>
        <w:rPr>
          <w:b w:val="0"/>
        </w:rPr>
        <w:t>B. KVMO</w:t>
      </w:r>
    </w:p>
    <w:p>
      <w:pPr>
        <w:spacing w:after="100" w:before="0"/>
      </w:pPr>
      <w:r>
        <w:rPr>
          <w:b w:val="0"/>
        </w:rPr>
        <w:t>C. KVMQ</w:t>
      </w:r>
    </w:p>
    <w:p>
      <w:pPr>
        <w:spacing w:after="100" w:before="0"/>
      </w:pPr>
      <w:r>
        <w:rPr>
          <w:b w:val="0"/>
        </w:rPr>
        <w:t>D. KVNQ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JUMP → K V N Q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will come at the place of question mark 4 9 2 3 5 7 8 1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Row 1: 4 + 9 + 2 = 15 Row 2: 3 + 5 + 7 = 15 Row 3: 8 + 1 + ? = 15 → 8 + 1 + ? = 15 → ?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the given symbols mean: '+' means 'divided by' '-' means 'multiplied by' 'x' means 'minus' '÷' means 'plus' Then, find the value of the following expressions: 12 + 3 - 8 x 2 ÷ 1=?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</w:t>
      </w:r>
    </w:p>
    <w:p>
      <w:pPr>
        <w:spacing w:after="100" w:before="0"/>
      </w:pPr>
      <w:r>
        <w:rPr>
          <w:b w:val="0"/>
        </w:rPr>
        <w:t>B. 31</w:t>
      </w:r>
    </w:p>
    <w:p>
      <w:pPr>
        <w:spacing w:after="100" w:before="0"/>
      </w:pPr>
      <w:r>
        <w:rPr>
          <w:b w:val="0"/>
        </w:rPr>
        <w:t>C. 46</w:t>
      </w:r>
    </w:p>
    <w:p>
      <w:pPr>
        <w:spacing w:after="100" w:before="0"/>
      </w:pPr>
      <w:r>
        <w:rPr>
          <w:b w:val="0"/>
        </w:rPr>
        <w:t>D. 67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12 ÷ 3 × 8 - 2 + 1 = ? ⇒ 4 × 8 - 2 + 1 = ? ⇒ 32 - 2 + 1 = ? ⇒ 30 + 1 = 31.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says to B, "I am the daughter of the only son of your father." How is B related to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Grandfather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Uncle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'x' = '-', '-' = '+', '/' = 'x', '+' = '÷', which equation is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× 4 - 2 + 8 / 4 = 11</w:t>
      </w:r>
    </w:p>
    <w:p>
      <w:pPr>
        <w:spacing w:after="100" w:before="0"/>
      </w:pPr>
      <w:r>
        <w:rPr>
          <w:b w:val="0"/>
        </w:rPr>
        <w:t>B. 18 - 6 × 3 + 2 / 2 = 13</w:t>
      </w:r>
    </w:p>
    <w:p>
      <w:pPr>
        <w:spacing w:after="100" w:before="0"/>
      </w:pPr>
      <w:r>
        <w:rPr>
          <w:b w:val="0"/>
        </w:rPr>
        <w:t>C. 14 + 7 - 3 / 2 × 1 = 16</w:t>
      </w:r>
    </w:p>
    <w:p>
      <w:pPr>
        <w:spacing w:after="100" w:before="0"/>
      </w:pPr>
      <w:r>
        <w:rPr>
          <w:b w:val="0"/>
        </w:rPr>
        <w:t>D. 20 - 4 + 8 / 2 × 1 =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(4) 20 - 4 + 8 / 2 × 1 = 20 ⇒ 20 + 4 ÷ 8 × 2 - 1 = ? ⇒ 20 + (4 ÷ 8 × 2) - 1 = ? ⇒ 20 + (0.5 × 2) - 1 = ? ⇒ 20 + 1 - 1 = 20 ⇒ 20 =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'x' means '+', '+' means '-', '-' means '÷', then 8 × 4 + 2 - 2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8 + 4 - 2 ÷ 2 = ? ⇒ 8 + 4 - 1 = ? ⇒ 12 - 1 = 11.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What should come at the place of question mark? : 3, 6, 18, 108,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1944</w:t>
      </w:r>
    </w:p>
    <w:p>
      <w:pPr>
        <w:spacing w:after="100" w:before="0"/>
      </w:pPr>
      <w:r>
        <w:rPr>
          <w:b w:val="0"/>
        </w:rPr>
        <w:t>B. 648</w:t>
      </w:r>
    </w:p>
    <w:p>
      <w:pPr>
        <w:spacing w:after="100" w:before="0"/>
      </w:pPr>
      <w:r>
        <w:rPr>
          <w:b w:val="0"/>
        </w:rPr>
        <w:t>C. 216</w:t>
      </w:r>
    </w:p>
    <w:p>
      <w:pPr>
        <w:spacing w:after="100" w:before="0"/>
      </w:pPr>
      <w:r>
        <w:rPr>
          <w:b w:val="0"/>
        </w:rPr>
        <w:t>D. 864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series given below contains a sequence of numbers. Accordingly identify the incorrect combination. 5, 8, 16, 19, 39, 41, 81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16, 39</w:t>
      </w:r>
    </w:p>
    <w:p>
      <w:pPr>
        <w:spacing w:after="100" w:before="0"/>
      </w:pPr>
      <w:r>
        <w:rPr>
          <w:b w:val="0"/>
        </w:rPr>
        <w:t>B. 16, 41</w:t>
      </w:r>
    </w:p>
    <w:p>
      <w:pPr>
        <w:spacing w:after="100" w:before="0"/>
      </w:pPr>
      <w:r>
        <w:rPr>
          <w:b w:val="0"/>
        </w:rPr>
        <w:t>C. 39, 81</w:t>
      </w:r>
    </w:p>
    <w:p>
      <w:pPr>
        <w:spacing w:after="100" w:before="0"/>
      </w:pPr>
      <w:r>
        <w:rPr>
          <w:b w:val="0"/>
        </w:rPr>
        <w:t>D. 41, 81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