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'Tholu Bommalatta’, a shadow puppet theatre tradition, belongs to the state of:</w:t>
      </w:r>
    </w:p>
    <w:p>
      <w:pPr>
        <w:spacing w:before="0"/>
      </w:pPr>
      <w:r>
        <w:rPr>
          <w:b w:val="0"/>
        </w:rPr>
      </w:r>
    </w:p>
    <w:p>
      <w:pPr>
        <w:spacing w:after="100" w:before="0"/>
      </w:pPr>
      <w:r>
        <w:rPr>
          <w:b w:val="0"/>
        </w:rPr>
        <w:t>A. Andhra Pradesh</w:t>
      </w:r>
    </w:p>
    <w:p>
      <w:pPr>
        <w:spacing w:after="100" w:before="0"/>
      </w:pPr>
      <w:r>
        <w:rPr>
          <w:b w:val="0"/>
        </w:rPr>
        <w:t>B. Karnataka</w:t>
      </w:r>
    </w:p>
    <w:p>
      <w:pPr>
        <w:spacing w:after="100" w:before="0"/>
      </w:pPr>
      <w:r>
        <w:rPr>
          <w:b w:val="0"/>
        </w:rPr>
        <w:t>C. Kerala</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Tholu Bommalata is the shadow puppet theatre tradition of Andhra Pradesh. It involves performances using leather puppets and often narrates stories from Hindu epics like Ramayana and Mahabharata, showcasing a rich cultural heritage.</w:t>
      </w:r>
    </w:p>
    <w:p>
      <w:pPr>
        <w:spacing w:before="0"/>
      </w:pPr>
      <w:r>
        <w:rPr>
          <w:b w:val="0"/>
        </w:rPr>
      </w:r>
    </w:p>
    <w:p>
      <w:pPr>
        <w:spacing w:after="100" w:line="360" w:lineRule="auto" w:before="0"/>
      </w:pPr>
      <w:r>
        <w:rPr>
          <w:b w:val="0"/>
        </w:rPr>
        <w:t>2. The Pagal Baba Mandir of _______ in Uttar Pradesh is famous for its puppet exhibition.</w:t>
      </w:r>
    </w:p>
    <w:p>
      <w:pPr>
        <w:spacing w:before="0"/>
      </w:pPr>
      <w:r>
        <w:rPr>
          <w:b w:val="0"/>
        </w:rPr>
      </w:r>
    </w:p>
    <w:p>
      <w:pPr>
        <w:spacing w:after="100" w:before="0"/>
      </w:pPr>
      <w:r>
        <w:rPr>
          <w:b w:val="0"/>
        </w:rPr>
        <w:t>A. Ayodhya</w:t>
      </w:r>
    </w:p>
    <w:p>
      <w:pPr>
        <w:spacing w:after="100" w:before="0"/>
      </w:pPr>
      <w:r>
        <w:rPr>
          <w:b w:val="0"/>
        </w:rPr>
        <w:t>B. Vrindavan</w:t>
      </w:r>
    </w:p>
    <w:p>
      <w:pPr>
        <w:spacing w:after="100" w:before="0"/>
      </w:pPr>
      <w:r>
        <w:rPr>
          <w:b w:val="0"/>
        </w:rPr>
        <w:t>C. Chitrakoot</w:t>
      </w:r>
    </w:p>
    <w:p>
      <w:pPr>
        <w:spacing w:after="100" w:before="0"/>
      </w:pPr>
      <w:r>
        <w:rPr>
          <w:b w:val="0"/>
        </w:rPr>
        <w:t>D. Varanasi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'Vrindavan'. Key Points Hence, the correct answer is Vrindavan. Additional Information Let's have a look at other options: Place Famous Temple Ayodhya Ram Mandir, Hanuman Garhi Mandir Chitrakoot Bharat Milap temple, Sati Anusuya Temple Varanasi Kashi Vishwanath Temple, Maa Annapurna Temple</w:t>
      </w:r>
    </w:p>
    <w:p>
      <w:pPr>
        <w:spacing w:before="0"/>
      </w:pPr>
      <w:r>
        <w:rPr>
          <w:b w:val="0"/>
        </w:rPr>
        <w:t>• The Pagal Baba Temple is a famous Hindu temple of Lord Krishna in Vrindavan, Uttar Pradesh.</w:t>
      </w:r>
    </w:p>
    <w:p>
      <w:pPr>
        <w:spacing w:before="0"/>
      </w:pPr>
      <w:r>
        <w:rPr>
          <w:b w:val="0"/>
        </w:rPr>
        <w:t>• It is famous for its puppet exhibition.</w:t>
      </w:r>
    </w:p>
    <w:p>
      <w:pPr>
        <w:spacing w:before="0"/>
      </w:pPr>
      <w:r>
        <w:rPr>
          <w:b w:val="0"/>
        </w:rPr>
        <w:t>• A puppet show is organized on the ground floor of the temple throughout the year.</w:t>
      </w:r>
    </w:p>
    <w:p>
      <w:pPr>
        <w:spacing w:before="0"/>
      </w:pPr>
      <w:r>
        <w:rPr>
          <w:b w:val="0"/>
        </w:rPr>
        <w:t>• The puppets exhibit the scenes of the famous epics of India – the Ramayana and the Mahabharata.</w:t>
      </w:r>
    </w:p>
    <w:p>
      <w:pPr>
        <w:spacing w:before="0"/>
      </w:pPr>
      <w:r>
        <w:rPr>
          <w:b w:val="0"/>
        </w:rPr>
      </w:r>
    </w:p>
    <w:p>
      <w:pPr>
        <w:spacing w:after="100" w:line="360" w:lineRule="auto" w:before="0"/>
      </w:pPr>
      <w:r>
        <w:rPr>
          <w:b w:val="0"/>
        </w:rPr>
        <w:t>3. ‘Ankiya Nats’ are one-act plays distinct to the culture of ______.</w:t>
      </w:r>
    </w:p>
    <w:p>
      <w:pPr>
        <w:spacing w:before="0"/>
      </w:pPr>
      <w:r>
        <w:rPr>
          <w:b w:val="0"/>
        </w:rPr>
      </w:r>
    </w:p>
    <w:p>
      <w:pPr>
        <w:spacing w:after="100" w:before="0"/>
      </w:pPr>
      <w:r>
        <w:rPr>
          <w:b w:val="0"/>
        </w:rPr>
        <w:t>A. Bihar</w:t>
      </w:r>
    </w:p>
    <w:p>
      <w:pPr>
        <w:spacing w:after="100" w:before="0"/>
      </w:pPr>
      <w:r>
        <w:rPr>
          <w:b w:val="0"/>
        </w:rPr>
        <w:t>B. Tamil Nadu</w:t>
      </w:r>
    </w:p>
    <w:p>
      <w:pPr>
        <w:spacing w:after="100" w:before="0"/>
      </w:pPr>
      <w:r>
        <w:rPr>
          <w:b w:val="0"/>
        </w:rPr>
        <w:t>C. Odisha</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Ankiya Nats are one-act plays unique to the cultural heritage of Assam. They were introduced by Srimanta Sankardeva, blending elements of dance, drama, and ballads, forming a significant aspect of Assam's artistic traditions.</w:t>
      </w:r>
    </w:p>
    <w:p>
      <w:pPr>
        <w:spacing w:before="0"/>
      </w:pPr>
      <w:r>
        <w:rPr>
          <w:b w:val="0"/>
        </w:rPr>
      </w:r>
    </w:p>
    <w:p>
      <w:pPr>
        <w:spacing w:after="100" w:line="360" w:lineRule="auto" w:before="0"/>
      </w:pPr>
      <w:r>
        <w:rPr>
          <w:b w:val="0"/>
        </w:rPr>
        <w:t>4. Which among the following are correctly matched with respect to the popular Puppet Shows?</w:t>
      </w:r>
    </w:p>
    <w:p>
      <w:pPr>
        <w:spacing w:before="0"/>
      </w:pPr>
      <w:r>
        <w:rPr>
          <w:b w:val="0"/>
        </w:rPr>
      </w:r>
    </w:p>
    <w:p>
      <w:pPr>
        <w:spacing w:after="100" w:before="0"/>
      </w:pPr>
      <w:r>
        <w:rPr>
          <w:b w:val="0"/>
        </w:rPr>
        <w:t>A. Tholu Bommalata - Andhra Pradesh</w:t>
      </w:r>
    </w:p>
    <w:p>
      <w:pPr>
        <w:spacing w:after="100" w:before="0"/>
      </w:pPr>
      <w:r>
        <w:rPr>
          <w:b w:val="0"/>
        </w:rPr>
        <w:t>B. Gombeyatta - Karnataka,</w:t>
      </w:r>
    </w:p>
    <w:p>
      <w:pPr>
        <w:spacing w:after="100" w:before="0"/>
      </w:pPr>
      <w:r>
        <w:rPr>
          <w:b w:val="0"/>
        </w:rPr>
        <w:t>C. Kathputli - Rajasthan</w:t>
      </w:r>
    </w:p>
    <w:p>
      <w:pPr>
        <w:spacing w:after="100" w:before="0"/>
      </w:pPr>
      <w:r>
        <w:rPr>
          <w:b w:val="0"/>
        </w:rPr>
        <w:t>D. All the above pairs are correctly matched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All the above pairs are correctly matched. State Name of the puppet show Kind of Puppet Andhra Pradesh Tholu Bommalata Shadow puppet Andhra Pradesh Koyya Bommalata String Puppet Karnataka Gombeyatta Shadow puppet Karnataka Togalu Gombeyatta String Puppet Orissa Ravanachhaya Shadow puppet Orissa Kundhei String Puppet Kerala Pavakoothu Glove Puppet Tamil Nadu Bommalattam String Puppet Rajasthan Kathputli String Puppet West Bengal Putul Nautch Rod Puppet</w:t>
      </w:r>
    </w:p>
    <w:p>
      <w:pPr>
        <w:spacing w:before="0"/>
      </w:pPr>
      <w:r>
        <w:rPr>
          <w:b w:val="0"/>
        </w:rPr>
      </w:r>
    </w:p>
    <w:p>
      <w:pPr>
        <w:spacing w:after="100" w:line="360" w:lineRule="auto" w:before="0"/>
      </w:pPr>
      <w:r>
        <w:rPr>
          <w:b w:val="0"/>
        </w:rPr>
        <w:t>5. With which of the following states is the folk theatre form ‘Ranmale’ traditionally associated?</w:t>
      </w:r>
    </w:p>
    <w:p>
      <w:pPr>
        <w:spacing w:before="0"/>
      </w:pPr>
      <w:r>
        <w:rPr>
          <w:b w:val="0"/>
        </w:rPr>
      </w:r>
    </w:p>
    <w:p>
      <w:pPr>
        <w:spacing w:after="100" w:before="0"/>
      </w:pPr>
      <w:r>
        <w:rPr>
          <w:b w:val="0"/>
        </w:rPr>
        <w:t>A. West Bengal</w:t>
      </w:r>
    </w:p>
    <w:p>
      <w:pPr>
        <w:spacing w:after="100" w:before="0"/>
      </w:pPr>
      <w:r>
        <w:rPr>
          <w:b w:val="0"/>
        </w:rPr>
        <w:t>B. Goa</w:t>
      </w:r>
    </w:p>
    <w:p>
      <w:pPr>
        <w:spacing w:after="100" w:before="0"/>
      </w:pPr>
      <w:r>
        <w:rPr>
          <w:b w:val="0"/>
        </w:rPr>
        <w:t>C. Jharkhand</w:t>
      </w:r>
    </w:p>
    <w:p>
      <w:pPr>
        <w:spacing w:after="100" w:before="0"/>
      </w:pPr>
      <w:r>
        <w:rPr>
          <w:b w:val="0"/>
        </w:rPr>
        <w:t>D. Chhattisgarh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Ranmale is traditionally associated with Goa. It is a folk theatre form performed during the Holi festival, known as Shigmo, involving mythological stories from the Ramayana and Mahabharata. It combines dance, drama, and folk songs.</w:t>
      </w:r>
    </w:p>
    <w:p>
      <w:pPr>
        <w:spacing w:before="0"/>
      </w:pPr>
      <w:r>
        <w:rPr>
          <w:b w:val="0"/>
        </w:rPr>
      </w:r>
    </w:p>
    <w:p>
      <w:pPr>
        <w:spacing w:after="100" w:line="360" w:lineRule="auto" w:before="0"/>
      </w:pPr>
      <w:r>
        <w:rPr>
          <w:b w:val="0"/>
        </w:rPr>
        <w:t>6. Yakshagana is a folk performance of which Indian state?</w:t>
      </w:r>
    </w:p>
    <w:p>
      <w:pPr>
        <w:spacing w:before="0"/>
      </w:pPr>
      <w:r>
        <w:rPr>
          <w:b w:val="0"/>
        </w:rPr>
      </w:r>
    </w:p>
    <w:p>
      <w:pPr>
        <w:spacing w:after="100" w:before="0"/>
      </w:pPr>
      <w:r>
        <w:rPr>
          <w:b w:val="0"/>
        </w:rPr>
        <w:t>A. Maharashtra</w:t>
      </w:r>
    </w:p>
    <w:p>
      <w:pPr>
        <w:spacing w:after="100" w:before="0"/>
      </w:pPr>
      <w:r>
        <w:rPr>
          <w:b w:val="0"/>
        </w:rPr>
        <w:t>B. Assam</w:t>
      </w:r>
    </w:p>
    <w:p>
      <w:pPr>
        <w:spacing w:after="100" w:before="0"/>
      </w:pPr>
      <w:r>
        <w:rPr>
          <w:b w:val="0"/>
        </w:rPr>
        <w:t>C. Gujarat</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Yakshagana is a traditional folk performance originating from Karnataka, India. It is a vibrant combination of dance, music, and dialogue, showcasing mythological and historical stories, performed predominantly in the coastal and Malnad regions of the state.</w:t>
      </w:r>
    </w:p>
    <w:p>
      <w:pPr>
        <w:spacing w:before="0"/>
      </w:pPr>
      <w:r>
        <w:rPr>
          <w:b w:val="0"/>
        </w:rPr>
      </w:r>
    </w:p>
    <w:p>
      <w:pPr>
        <w:spacing w:after="100" w:line="360" w:lineRule="auto" w:before="0"/>
      </w:pPr>
      <w:r>
        <w:rPr>
          <w:b w:val="0"/>
        </w:rPr>
        <w:t>7. Which of the following statements is incorrect regarding Puppetry?</w:t>
      </w:r>
    </w:p>
    <w:p>
      <w:pPr>
        <w:spacing w:before="0"/>
      </w:pPr>
      <w:r>
        <w:rPr>
          <w:b w:val="0"/>
        </w:rPr>
      </w:r>
    </w:p>
    <w:p>
      <w:pPr>
        <w:spacing w:after="100" w:before="0"/>
      </w:pPr>
      <w:r>
        <w:rPr>
          <w:b w:val="0"/>
        </w:rPr>
        <w:t>A. A puppet is a doll or figure representing a person, animal, object, or idea and is used to tell a story.</w:t>
      </w:r>
    </w:p>
    <w:p>
      <w:pPr>
        <w:spacing w:after="100" w:before="0"/>
      </w:pPr>
      <w:r>
        <w:rPr>
          <w:b w:val="0"/>
        </w:rPr>
        <w:t>B. The puppet is made of various materials and can be moved in different ways.</w:t>
      </w:r>
    </w:p>
    <w:p>
      <w:pPr>
        <w:spacing w:after="100" w:before="0"/>
      </w:pPr>
      <w:r>
        <w:rPr>
          <w:b w:val="0"/>
        </w:rPr>
        <w:t>C. Almost all types of puppets are found in India.</w:t>
      </w:r>
    </w:p>
    <w:p>
      <w:pPr>
        <w:spacing w:after="100" w:before="0"/>
      </w:pPr>
      <w:r>
        <w:rPr>
          <w:b w:val="0"/>
        </w:rPr>
        <w:t>D. Puppetry is a type of dance form.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Puppetry is not a type of dance form; it is a narrative theatre involving puppet manipulation by puppeteers. Puppets represent characters, are made from various materials, and are used to depict stories based on epics and legends.</w:t>
      </w:r>
    </w:p>
    <w:p>
      <w:pPr>
        <w:spacing w:before="0"/>
      </w:pPr>
      <w:r>
        <w:rPr>
          <w:b w:val="0"/>
        </w:rPr>
      </w:r>
    </w:p>
    <w:p>
      <w:pPr>
        <w:spacing w:after="100" w:line="360" w:lineRule="auto" w:before="0"/>
      </w:pPr>
      <w:r>
        <w:rPr>
          <w:b w:val="0"/>
        </w:rPr>
        <w:t>8. The traditional glove puppet show Pavakoothu belongs to _______</w:t>
      </w:r>
    </w:p>
    <w:p>
      <w:pPr>
        <w:spacing w:before="0"/>
      </w:pPr>
      <w:r>
        <w:rPr>
          <w:b w:val="0"/>
        </w:rPr>
      </w:r>
    </w:p>
    <w:p>
      <w:pPr>
        <w:spacing w:after="100" w:before="0"/>
      </w:pPr>
      <w:r>
        <w:rPr>
          <w:b w:val="0"/>
        </w:rPr>
        <w:t>A. Andhra Pradesh</w:t>
      </w:r>
    </w:p>
    <w:p>
      <w:pPr>
        <w:spacing w:after="100" w:before="0"/>
      </w:pPr>
      <w:r>
        <w:rPr>
          <w:b w:val="0"/>
        </w:rPr>
        <w:t>B. Karnataka</w:t>
      </w:r>
    </w:p>
    <w:p>
      <w:pPr>
        <w:spacing w:after="100" w:before="0"/>
      </w:pPr>
      <w:r>
        <w:rPr>
          <w:b w:val="0"/>
        </w:rPr>
        <w:t>C. Kerala</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Pavakoothu is a traditional glove puppet show from Kerala. It showcases themes from epics like Ramayana and Mahabharata, performed behind a screen with light projections, accompanied by music and vocal storytelling.</w:t>
      </w:r>
    </w:p>
    <w:p>
      <w:pPr>
        <w:spacing w:before="0"/>
      </w:pPr>
      <w:r>
        <w:rPr>
          <w:b w:val="0"/>
        </w:rPr>
      </w:r>
    </w:p>
    <w:p>
      <w:pPr>
        <w:spacing w:after="100" w:line="360" w:lineRule="auto" w:before="0"/>
      </w:pPr>
      <w:r>
        <w:rPr>
          <w:b w:val="0"/>
        </w:rPr>
        <w:t>9. With reference to Cultural History of India, the terms ‘Gombeyatta, Pavakuthu and Kundhei’ pertain to:</w:t>
      </w:r>
    </w:p>
    <w:p>
      <w:pPr>
        <w:spacing w:before="0"/>
      </w:pPr>
      <w:r>
        <w:rPr>
          <w:b w:val="0"/>
        </w:rPr>
      </w:r>
    </w:p>
    <w:p>
      <w:pPr>
        <w:spacing w:after="100" w:before="0"/>
      </w:pPr>
      <w:r>
        <w:rPr>
          <w:b w:val="0"/>
        </w:rPr>
        <w:t>A. dance forms of South India</w:t>
      </w:r>
    </w:p>
    <w:p>
      <w:pPr>
        <w:spacing w:after="100" w:before="0"/>
      </w:pPr>
      <w:r>
        <w:rPr>
          <w:b w:val="0"/>
        </w:rPr>
        <w:t>B. musical instruments</w:t>
      </w:r>
    </w:p>
    <w:p>
      <w:pPr>
        <w:spacing w:after="100" w:before="0"/>
      </w:pPr>
      <w:r>
        <w:rPr>
          <w:b w:val="0"/>
        </w:rPr>
        <w:t>C. tribal languages</w:t>
      </w:r>
    </w:p>
    <w:p>
      <w:pPr>
        <w:spacing w:after="100" w:before="0"/>
      </w:pPr>
      <w:r>
        <w:rPr>
          <w:b w:val="0"/>
        </w:rPr>
        <w:t>D. puppet shows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terms "Gombeyatta, Pavakuthu, and Kundhei" refer to traditional puppet shows in India. Puppetry is an ancient form of entertainment, categorized into string, shadow, glove, and rod puppets, showcasing regional cultural artistry.</w:t>
      </w:r>
    </w:p>
    <w:p>
      <w:pPr>
        <w:spacing w:before="0"/>
      </w:pPr>
      <w:r>
        <w:rPr>
          <w:b w:val="0"/>
        </w:rPr>
      </w:r>
    </w:p>
    <w:p>
      <w:pPr>
        <w:spacing w:after="100" w:line="360" w:lineRule="auto" w:before="0"/>
      </w:pPr>
      <w:r>
        <w:rPr>
          <w:b w:val="0"/>
        </w:rPr>
        <w:t>10. Which of the following Khayal is famous for its presentation of the stories of Ramayana and Mahabharata?</w:t>
      </w:r>
    </w:p>
    <w:p>
      <w:pPr>
        <w:spacing w:before="0"/>
      </w:pPr>
      <w:r>
        <w:rPr>
          <w:b w:val="0"/>
        </w:rPr>
      </w:r>
    </w:p>
    <w:p>
      <w:pPr>
        <w:spacing w:after="100" w:before="0"/>
      </w:pPr>
      <w:r>
        <w:rPr>
          <w:b w:val="0"/>
        </w:rPr>
        <w:t>A. Hela Khyal</w:t>
      </w:r>
    </w:p>
    <w:p>
      <w:pPr>
        <w:spacing w:after="100" w:before="0"/>
      </w:pPr>
      <w:r>
        <w:rPr>
          <w:b w:val="0"/>
        </w:rPr>
        <w:t>B. Kanhaiya Khyal</w:t>
      </w:r>
    </w:p>
    <w:p>
      <w:pPr>
        <w:spacing w:after="100" w:before="0"/>
      </w:pPr>
      <w:r>
        <w:rPr>
          <w:b w:val="0"/>
        </w:rPr>
        <w:t>C. Turra Kalangee Khyal</w:t>
      </w:r>
    </w:p>
    <w:p>
      <w:pPr>
        <w:spacing w:after="100" w:before="0"/>
      </w:pPr>
      <w:r>
        <w:rPr>
          <w:b w:val="0"/>
        </w:rPr>
        <w:t>D. Ali Bakshi khayal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Kanhaiya Khyal. Key Points Additional Information</w:t>
      </w:r>
    </w:p>
    <w:p>
      <w:pPr>
        <w:spacing w:before="0"/>
      </w:pPr>
      <w:r>
        <w:rPr>
          <w:b w:val="0"/>
        </w:rPr>
        <w:t>• kanhaiya thought In the areas like Karauli, Bharatpur, Sawai Madhopur, Dholpur and Dausa, Kanhaiya Khyal is famous for its presentation of the stories of Ramayana and Mahabharata.</w:t>
      </w:r>
    </w:p>
    <w:p>
      <w:pPr>
        <w:spacing w:before="0"/>
      </w:pPr>
      <w:r>
        <w:rPr>
          <w:b w:val="0"/>
        </w:rPr>
        <w:t>• This idea is mainly prevalent among the Meena caste .</w:t>
      </w:r>
    </w:p>
    <w:p>
      <w:pPr>
        <w:spacing w:before="0"/>
      </w:pPr>
      <w:r>
        <w:rPr>
          <w:b w:val="0"/>
        </w:rPr>
        <w:t>• In this khayal, people of castes like Gujjar, Meena, Mali etc. are the players and instruments like nagada, dhap, chimte and cymbals etc. are used.</w:t>
      </w:r>
    </w:p>
    <w:p>
      <w:pPr>
        <w:spacing w:before="0"/>
      </w:pPr>
      <w:r>
        <w:rPr>
          <w:b w:val="0"/>
        </w:rPr>
        <w:t>• The character 'Mediya' plays an important role in the presentation of Kanhaiya folk song .</w:t>
      </w:r>
    </w:p>
    <w:p>
      <w:pPr>
        <w:spacing w:before="0"/>
      </w:pPr>
      <w:r>
        <w:rPr>
          <w:b w:val="0"/>
        </w:rPr>
        <w:t>• The exercise is performed under the leadership of the character 'Media' , who sings this song while standing in a circle.</w:t>
      </w:r>
    </w:p>
    <w:p>
      <w:pPr>
        <w:spacing w:before="0"/>
      </w:pPr>
      <w:r>
        <w:rPr>
          <w:b w:val="0"/>
        </w:rPr>
        <w:t>• Its characteristic feature is the long reverse side at the end of the line.</w:t>
      </w:r>
    </w:p>
    <w:p>
      <w:pPr>
        <w:spacing w:before="0"/>
      </w:pPr>
      <w:r>
        <w:rPr>
          <w:b w:val="0"/>
        </w:rPr>
        <w:t>• These wrestling matches are organised during the day in the months of May-June .</w:t>
      </w:r>
    </w:p>
    <w:p>
      <w:pPr>
        <w:spacing w:before="0"/>
      </w:pPr>
      <w:r>
        <w:rPr>
          <w:b w:val="0"/>
        </w:rPr>
        <w:t>• Kanhaiya is called 'kahan' in the thought .</w:t>
      </w:r>
    </w:p>
    <w:p>
      <w:pPr>
        <w:spacing w:before="0"/>
      </w:pPr>
      <w:r>
        <w:rPr>
          <w:b w:val="0"/>
        </w:rPr>
        <w:t>• hey care This idea is prevalent in the areas like Dausa, Laxmangarh and Sawaimadhopur etc.</w:t>
      </w:r>
    </w:p>
    <w:p>
      <w:pPr>
        <w:spacing w:before="0"/>
      </w:pPr>
      <w:r>
        <w:rPr>
          <w:b w:val="0"/>
        </w:rPr>
        <w:t>• In this thought the wrestling competition starts with music.</w:t>
      </w:r>
    </w:p>
    <w:p>
      <w:pPr>
        <w:spacing w:before="0"/>
      </w:pPr>
      <w:r>
        <w:rPr>
          <w:b w:val="0"/>
        </w:rPr>
        <w:t>• Naubat instrument is used in this .</w:t>
      </w:r>
    </w:p>
    <w:p>
      <w:pPr>
        <w:spacing w:before="0"/>
      </w:pPr>
      <w:r>
        <w:rPr>
          <w:b w:val="0"/>
        </w:rPr>
        <w:t>• Its main feature has been 'hela dena' (speaking in a long tone) .</w:t>
      </w:r>
    </w:p>
    <w:p>
      <w:pPr>
        <w:spacing w:before="0"/>
      </w:pPr>
      <w:r>
        <w:rPr>
          <w:b w:val="0"/>
        </w:rPr>
        <w:t>• The poet Hella made this idea famous.</w:t>
      </w:r>
    </w:p>
    <w:p>
      <w:pPr>
        <w:spacing w:before="0"/>
      </w:pPr>
      <w:r>
        <w:rPr>
          <w:b w:val="0"/>
        </w:rPr>
        <w:t>• ali bakshi khayal This idea is popular and prevalent in eastern Rajasthan especially in Alwar .</w:t>
      </w:r>
    </w:p>
    <w:p>
      <w:pPr>
        <w:spacing w:before="0"/>
      </w:pPr>
      <w:r>
        <w:rPr>
          <w:b w:val="0"/>
        </w:rPr>
        <w:t>• Its founder Rao Ali Bux was a native of Mundawar estate of Alwar.</w:t>
      </w:r>
    </w:p>
    <w:p>
      <w:pPr>
        <w:spacing w:before="0"/>
      </w:pPr>
      <w:r>
        <w:rPr>
          <w:b w:val="0"/>
        </w:rPr>
        <w:t>• Turra - Kalangee thought This 'Khayal' was composed in the 16th century by two saints, Muslim saint Shah Ali of Mewar and Hindu saint Tuknagir.</w:t>
      </w:r>
    </w:p>
    <w:p>
      <w:pPr>
        <w:spacing w:before="0"/>
      </w:pPr>
      <w:r>
        <w:rPr>
          <w:b w:val="0"/>
        </w:rPr>
        <w:t>• In this , Turra is considered as the symbol of Mahadev 'Shiva' and Kalngi is considered as the symbol of 'Parvati'.</w:t>
      </w:r>
    </w:p>
    <w:p>
      <w:pPr>
        <w:spacing w:before="0"/>
      </w:pPr>
      <w:r>
        <w:rPr>
          <w:b w:val="0"/>
        </w:rPr>
        <w:t>• Tukangir was a supporter of 'Turra', he wore saffron clothes .</w:t>
      </w:r>
    </w:p>
    <w:p>
      <w:pPr>
        <w:spacing w:before="0"/>
      </w:pPr>
      <w:r>
        <w:rPr>
          <w:b w:val="0"/>
        </w:rPr>
        <w:t>• Shah Ali was a supporter of 'Kalangi' and used to wear green clothes.</w:t>
      </w:r>
    </w:p>
    <w:p>
      <w:pPr>
        <w:spacing w:before="0"/>
      </w:pPr>
      <w:r>
        <w:rPr>
          <w:b w:val="0"/>
        </w:rPr>
        <w:t>• Both these players brought the ideas of Shiva-Shakti to popular life through 'Turra Kalangi'.</w:t>
      </w:r>
    </w:p>
    <w:p>
      <w:pPr>
        <w:spacing w:before="0"/>
      </w:pPr>
      <w:r>
        <w:rPr>
          <w:b w:val="0"/>
        </w:rPr>
        <w:t>• Turra-Kalangi's khayal is popular in Rajasthan and Madhya Pradesh, the first khayal played among the khayals is known as "Turra-Kalangi".</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