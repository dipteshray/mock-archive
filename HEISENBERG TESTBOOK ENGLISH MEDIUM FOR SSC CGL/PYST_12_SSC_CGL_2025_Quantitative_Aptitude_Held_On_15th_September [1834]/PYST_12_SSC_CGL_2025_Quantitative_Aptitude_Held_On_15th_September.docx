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Simplify: (3.2 - 135) + (214 ÷ 0.5)</w:t>
      </w:r>
    </w:p>
    <w:p>
      <w:pPr>
        <w:spacing w:before="0"/>
      </w:pPr>
      <w:r>
        <w:rPr>
          <w:b w:val="0"/>
        </w:rPr>
      </w:r>
    </w:p>
    <w:p>
      <w:pPr>
        <w:spacing w:after="100" w:before="0"/>
      </w:pPr>
      <w:r>
        <w:rPr>
          <w:b w:val="0"/>
        </w:rPr>
        <w:t>A. 8.2</w:t>
      </w:r>
    </w:p>
    <w:p>
      <w:pPr>
        <w:spacing w:after="100" w:before="0"/>
      </w:pPr>
      <w:r>
        <w:rPr>
          <w:b w:val="0"/>
        </w:rPr>
        <w:t>B. 6.1</w:t>
      </w:r>
    </w:p>
    <w:p>
      <w:pPr>
        <w:spacing w:after="100" w:before="0"/>
      </w:pPr>
      <w:r>
        <w:rPr>
          <w:b w:val="0"/>
        </w:rPr>
        <w:t>C. 7.7</w:t>
      </w:r>
    </w:p>
    <w:p>
      <w:pPr>
        <w:spacing w:after="100" w:before="0"/>
      </w:pPr>
      <w:r>
        <w:rPr>
          <w:b w:val="0"/>
        </w:rPr>
        <w:t>D. 10.5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(3.2 − 13/5) + (21/4 ÷ 0.5) ⇒ (3.2 − 8/5) + (9/4 × 2) ⇒ (3.2 − 1.6) + 4.5 ⇒ 1.6 + 4.5 = 6.1</w:t>
      </w:r>
    </w:p>
    <w:p>
      <w:pPr>
        <w:spacing w:before="0"/>
      </w:pPr>
      <w:r>
        <w:rPr>
          <w:b w:val="0"/>
        </w:rPr>
      </w:r>
    </w:p>
    <w:p>
      <w:pPr>
        <w:spacing w:after="100" w:line="360" w:lineRule="auto" w:before="0"/>
      </w:pPr>
      <w:r>
        <w:rPr>
          <w:b w:val="0"/>
        </w:rPr>
        <w:t>2. A ₹36,000 annual bonus is distributed among Sales, Marketing, and Operations in a 4:5:3 ratio. Marketing uses ₹3,000 for team building and ₹1,500 for an intern, then allocates the rest to two top performers in a 5:4 ratio. How much does the top performer with the smaller share receive?</w:t>
      </w:r>
    </w:p>
    <w:p>
      <w:pPr>
        <w:spacing w:before="0"/>
      </w:pPr>
      <w:r>
        <w:rPr>
          <w:b w:val="0"/>
        </w:rPr>
      </w:r>
    </w:p>
    <w:p>
      <w:pPr>
        <w:spacing w:after="100" w:before="0"/>
      </w:pPr>
      <w:r>
        <w:rPr>
          <w:b w:val="0"/>
        </w:rPr>
        <w:t>A. ₹5,833.33</w:t>
      </w:r>
    </w:p>
    <w:p>
      <w:pPr>
        <w:spacing w:after="100" w:before="0"/>
      </w:pPr>
      <w:r>
        <w:rPr>
          <w:b w:val="0"/>
        </w:rPr>
        <w:t>B. ₹5,250</w:t>
      </w:r>
    </w:p>
    <w:p>
      <w:pPr>
        <w:spacing w:after="100" w:before="0"/>
      </w:pPr>
      <w:r>
        <w:rPr>
          <w:b w:val="0"/>
        </w:rPr>
        <w:t>C. ₹4,666.67</w:t>
      </w:r>
    </w:p>
    <w:p>
      <w:pPr>
        <w:spacing w:after="100" w:before="0"/>
      </w:pPr>
      <w:r>
        <w:rPr>
          <w:b w:val="0"/>
        </w:rPr>
        <w:t>D. ₹4,200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Bonus: ₹36,000 4 (S) 5 (Mkt) 3 (Op) Exp: ₹4.5k Remaining: ₹10,500 5 (Top 1) 4 (Target) ⇒ Marketing Share = 36000 × (5/12) = ₹15,000 ⇒ Remaining Amount = 15000 − (3000 + 1500) = ₹10,500 ⇒ Smaller Share = 10500 × (4/9) = ₹4,666.67 ∴ Answer = ₹4,666.67</w:t>
      </w:r>
    </w:p>
    <w:p>
      <w:pPr>
        <w:spacing w:before="0"/>
      </w:pPr>
      <w:r>
        <w:rPr>
          <w:b w:val="0"/>
        </w:rPr>
      </w:r>
    </w:p>
    <w:p>
      <w:pPr>
        <w:spacing w:after="100" w:line="360" w:lineRule="auto" w:before="0"/>
      </w:pPr>
      <w:r>
        <w:rPr>
          <w:b w:val="0"/>
        </w:rPr>
        <w:t>3. Which of the following represents the correct simplified value of the continued fraction: x = 1 + (1/2+(1/2+(1/2)))</w:t>
      </w:r>
    </w:p>
    <w:p>
      <w:pPr>
        <w:spacing w:before="0"/>
      </w:pPr>
      <w:r>
        <w:rPr>
          <w:b w:val="0"/>
        </w:rPr>
      </w:r>
    </w:p>
    <w:p>
      <w:pPr>
        <w:spacing w:after="100" w:before="0"/>
      </w:pPr>
      <w:r>
        <w:rPr>
          <w:b w:val="0"/>
        </w:rPr>
        <w:t>A. 15/13</w:t>
      </w:r>
    </w:p>
    <w:p>
      <w:pPr>
        <w:spacing w:after="100" w:before="0"/>
      </w:pPr>
      <w:r>
        <w:rPr>
          <w:b w:val="0"/>
        </w:rPr>
        <w:t>B. 17/12</w:t>
      </w:r>
    </w:p>
    <w:p>
      <w:pPr>
        <w:spacing w:after="100" w:before="0"/>
      </w:pPr>
      <w:r>
        <w:rPr>
          <w:b w:val="0"/>
        </w:rPr>
        <w:t>C. 12/7</w:t>
      </w:r>
    </w:p>
    <w:p>
      <w:pPr>
        <w:spacing w:after="100" w:before="0"/>
      </w:pPr>
      <w:r>
        <w:rPr>
          <w:b w:val="0"/>
        </w:rPr>
        <w:t>D. 6/7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1 + 1 / (2 + 1 / (2 + 1 / 2)) ⇒ x = 1 + 1 / (2 + 1 / (5 / 2)) ⇒ x = 1 + 1 / (2 + 2 / 5) ⇒ x = 1 + 1 / (12 / 5) ⇒ x = 1 + 5 / 12 ⇒ x = 17 / 12</w:t>
      </w:r>
    </w:p>
    <w:p>
      <w:pPr>
        <w:spacing w:before="0"/>
      </w:pPr>
      <w:r>
        <w:rPr>
          <w:b w:val="0"/>
        </w:rPr>
      </w:r>
    </w:p>
    <w:p>
      <w:pPr>
        <w:spacing w:after="100" w:line="360" w:lineRule="auto" w:before="0"/>
      </w:pPr>
      <w:r>
        <w:rPr>
          <w:b w:val="0"/>
        </w:rPr>
        <w:t>4. Kapil invested ₹1,00,000 in a business. After 3 months, Manish joined with ₹80,000. After 3 more months, Kapil withdrew ₹40,000. Find their profit ratio at the end of the year.</w:t>
      </w:r>
    </w:p>
    <w:p>
      <w:pPr>
        <w:spacing w:before="0"/>
      </w:pPr>
      <w:r>
        <w:rPr>
          <w:b w:val="0"/>
        </w:rPr>
      </w:r>
    </w:p>
    <w:p>
      <w:pPr>
        <w:spacing w:after="100" w:before="0"/>
      </w:pPr>
      <w:r>
        <w:rPr>
          <w:b w:val="0"/>
        </w:rPr>
        <w:t>A. 4:3</w:t>
      </w:r>
    </w:p>
    <w:p>
      <w:pPr>
        <w:spacing w:after="100" w:before="0"/>
      </w:pPr>
      <w:r>
        <w:rPr>
          <w:b w:val="0"/>
        </w:rPr>
        <w:t>B. 2:3</w:t>
      </w:r>
    </w:p>
    <w:p>
      <w:pPr>
        <w:spacing w:after="100" w:before="0"/>
      </w:pPr>
      <w:r>
        <w:rPr>
          <w:b w:val="0"/>
        </w:rPr>
        <w:t>C. 1:3</w:t>
      </w:r>
    </w:p>
    <w:p>
      <w:pPr>
        <w:spacing w:after="100" w:before="0"/>
      </w:pPr>
      <w:r>
        <w:rPr>
          <w:b w:val="0"/>
        </w:rPr>
        <w:t>D. 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Kapil investment for first 6 months = 100000 × 6 = 600000 Kapil investment for next 6 months = 60000 × 6 = 360000 Kapil total = 600000 + 360000 = 960000 Manish total = 80000 × 9 = 720000 Ratio = 960000 : 720000 = 96 : 72 = 4 : 3</w:t>
      </w:r>
    </w:p>
    <w:p>
      <w:pPr>
        <w:spacing w:before="0"/>
      </w:pPr>
      <w:r>
        <w:rPr>
          <w:b w:val="0"/>
        </w:rPr>
      </w:r>
    </w:p>
    <w:p>
      <w:pPr>
        <w:spacing w:after="100" w:line="360" w:lineRule="auto" w:before="0"/>
      </w:pPr>
      <w:r>
        <w:rPr>
          <w:b w:val="0"/>
        </w:rPr>
        <w:t>5. A invests ₹60,000 while B invests ₹90,000, with A's investment lasting for 10 months and B's for 8 months. The total profit amounts to ₹40,000. What is the A's share ?</w:t>
      </w:r>
    </w:p>
    <w:p>
      <w:pPr>
        <w:spacing w:before="0"/>
      </w:pPr>
      <w:r>
        <w:rPr>
          <w:b w:val="0"/>
        </w:rPr>
      </w:r>
    </w:p>
    <w:p>
      <w:pPr>
        <w:spacing w:after="100" w:before="0"/>
      </w:pPr>
      <w:r>
        <w:rPr>
          <w:b w:val="0"/>
        </w:rPr>
        <w:t>A. ₹20,181.82</w:t>
      </w:r>
    </w:p>
    <w:p>
      <w:pPr>
        <w:spacing w:after="100" w:before="0"/>
      </w:pPr>
      <w:r>
        <w:rPr>
          <w:b w:val="0"/>
        </w:rPr>
        <w:t>B. ₹18,181.82</w:t>
      </w:r>
    </w:p>
    <w:p>
      <w:pPr>
        <w:spacing w:after="100" w:before="0"/>
      </w:pPr>
      <w:r>
        <w:rPr>
          <w:b w:val="0"/>
        </w:rPr>
        <w:t>C. ₹21,181.81</w:t>
      </w:r>
    </w:p>
    <w:p>
      <w:pPr>
        <w:spacing w:after="100" w:before="0"/>
      </w:pPr>
      <w:r>
        <w:rPr>
          <w:b w:val="0"/>
        </w:rPr>
        <w:t>D. ₹22,181.82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60000 × 10 ⇒ A = 600000 B = 90000 × 8 ⇒ B = 720000 Ratio = 600000 : 720000 ⇒ Ratio = 60 : 72 ⇒ Ratio = 5 : 6 A's share = (5 ÷ 11) × 40000 ⇒ A's share = 200000 ÷ 11 ⇒ A's share = 18181.82</w:t>
      </w:r>
    </w:p>
    <w:p>
      <w:pPr>
        <w:spacing w:before="0"/>
      </w:pPr>
      <w:r>
        <w:rPr>
          <w:b w:val="0"/>
        </w:rPr>
      </w:r>
    </w:p>
    <w:p>
      <w:pPr>
        <w:spacing w:after="100" w:line="360" w:lineRule="auto" w:before="0"/>
      </w:pPr>
      <w:r>
        <w:rPr>
          <w:b w:val="0"/>
        </w:rPr>
        <w:t>6. The overall average salary for all employees in an office is ₹16,000. Officers earn an average salary of ₹28,000, while non-officers make an average of ₹10,000. If there are 15 officers, determine the number of non-officers.</w:t>
      </w:r>
    </w:p>
    <w:p>
      <w:pPr>
        <w:spacing w:before="0"/>
      </w:pPr>
      <w:r>
        <w:rPr>
          <w:b w:val="0"/>
        </w:rPr>
      </w:r>
    </w:p>
    <w:p>
      <w:pPr>
        <w:spacing w:after="100" w:before="0"/>
      </w:pPr>
      <w:r>
        <w:rPr>
          <w:b w:val="0"/>
        </w:rPr>
        <w:t>A. 30</w:t>
      </w:r>
    </w:p>
    <w:p>
      <w:pPr>
        <w:spacing w:after="100" w:before="0"/>
      </w:pPr>
      <w:r>
        <w:rPr>
          <w:b w:val="0"/>
        </w:rPr>
        <w:t>B. 40</w:t>
      </w:r>
    </w:p>
    <w:p>
      <w:pPr>
        <w:spacing w:after="100" w:before="0"/>
      </w:pPr>
      <w:r>
        <w:rPr>
          <w:b w:val="0"/>
        </w:rPr>
        <w:t>C. 50</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number of non-officers = x Total salary = 28000 × 15 + 10000 × x Total employees = 15 + x 16000 = (420000 + 10000x) ÷ (15 + x) 16000(15 + x) = 420000 + 10000x 240000 + 16000x = 420000 + 10000x 16000x − 10000x = 420000 − 240000 6000x = 180000 x = 180000 ÷ 6000 ⇒ x = 30</w:t>
      </w:r>
    </w:p>
    <w:p>
      <w:pPr>
        <w:spacing w:before="0"/>
      </w:pPr>
      <w:r>
        <w:rPr>
          <w:b w:val="0"/>
        </w:rPr>
      </w:r>
    </w:p>
    <w:p>
      <w:pPr>
        <w:spacing w:after="100" w:line="360" w:lineRule="auto" w:before="0"/>
      </w:pPr>
      <w:r>
        <w:rPr>
          <w:b w:val="0"/>
        </w:rPr>
        <w:t>7. Three numbers are such that when the sum of any two of them is added to half of the third, the results are 210, 198, and 192 respectively. What is the average of the three numbers?</w:t>
      </w:r>
    </w:p>
    <w:p>
      <w:pPr>
        <w:spacing w:before="0"/>
      </w:pPr>
      <w:r>
        <w:rPr>
          <w:b w:val="0"/>
        </w:rPr>
      </w:r>
    </w:p>
    <w:p>
      <w:pPr>
        <w:spacing w:after="100" w:before="0"/>
      </w:pPr>
      <w:r>
        <w:rPr>
          <w:b w:val="0"/>
        </w:rPr>
        <w:t>A. 80</w:t>
      </w:r>
    </w:p>
    <w:p>
      <w:pPr>
        <w:spacing w:after="100" w:before="0"/>
      </w:pPr>
      <w:r>
        <w:rPr>
          <w:b w:val="0"/>
        </w:rPr>
        <w:t>B. 70</w:t>
      </w:r>
    </w:p>
    <w:p>
      <w:pPr>
        <w:spacing w:after="100" w:before="0"/>
      </w:pPr>
      <w:r>
        <w:rPr>
          <w:b w:val="0"/>
        </w:rPr>
        <w:t>C. 60</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y z Avg = 80 + Deviation − Deviation ⇒ 2.5 × (x + y + z) = 210 + 198 + 192 = 600 ⇒ Sum (x + y + z) = 600 ÷ 2.5 = 240 ∴ Answer = 80</w:t>
      </w:r>
    </w:p>
    <w:p>
      <w:pPr>
        <w:spacing w:before="0"/>
      </w:pPr>
      <w:r>
        <w:rPr>
          <w:b w:val="0"/>
        </w:rPr>
      </w:r>
    </w:p>
    <w:p>
      <w:pPr>
        <w:spacing w:after="100" w:line="360" w:lineRule="auto" w:before="0"/>
      </w:pPr>
      <w:r>
        <w:rPr>
          <w:b w:val="0"/>
        </w:rPr>
        <w:t>8. In a competitive exam with 120 questions, there are three sections: General Knowledge (20 questions), Reasoning (50 questions), and English (50 questions). A candidate answered 70% of General Knowledge, 50% of Reasoning, and 30% of English questions correctly. If the minimum passing score is 60%, how many more questions did the candidate need to answer correctly to pass?</w:t>
      </w:r>
    </w:p>
    <w:p>
      <w:pPr>
        <w:spacing w:before="0"/>
      </w:pPr>
      <w:r>
        <w:rPr>
          <w:b w:val="0"/>
        </w:rPr>
      </w:r>
    </w:p>
    <w:p>
      <w:pPr>
        <w:spacing w:after="100" w:before="0"/>
      </w:pPr>
      <w:r>
        <w:rPr>
          <w:b w:val="0"/>
        </w:rPr>
        <w:t>A. 2</w:t>
      </w:r>
    </w:p>
    <w:p>
      <w:pPr>
        <w:spacing w:after="100" w:before="0"/>
      </w:pPr>
      <w:r>
        <w:rPr>
          <w:b w:val="0"/>
        </w:rPr>
        <w:t>B. 15</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GK (20) Reasoning (50) English (50) Current (54) Target (72) Gap: 18 ⇒ Passing Marks = 60% of 120 = 72 ⇒ Current Correct = 14 (GK) + 25 (Reas) + 15 (Eng) = 54 ⇒ More needed = 72 − 54 = 18 ∴ Answer = 18 questions</w:t>
      </w:r>
    </w:p>
    <w:p>
      <w:pPr>
        <w:spacing w:before="0"/>
      </w:pPr>
      <w:r>
        <w:rPr>
          <w:b w:val="0"/>
        </w:rPr>
      </w:r>
    </w:p>
    <w:p>
      <w:pPr>
        <w:spacing w:after="100" w:line="360" w:lineRule="auto" w:before="0"/>
      </w:pPr>
      <w:r>
        <w:rPr>
          <w:b w:val="0"/>
        </w:rPr>
        <w:t>9. Find the compound interest on ₹7,000 at 9% p.a. for 1 year 8 months, compounded annually.</w:t>
      </w:r>
    </w:p>
    <w:p>
      <w:pPr>
        <w:spacing w:before="0"/>
      </w:pPr>
      <w:r>
        <w:rPr>
          <w:b w:val="0"/>
        </w:rPr>
      </w:r>
    </w:p>
    <w:p>
      <w:pPr>
        <w:spacing w:after="100" w:before="0"/>
      </w:pPr>
      <w:r>
        <w:rPr>
          <w:b w:val="0"/>
        </w:rPr>
        <w:t>A. ₹2,087.80</w:t>
      </w:r>
    </w:p>
    <w:p>
      <w:pPr>
        <w:spacing w:after="100" w:before="0"/>
      </w:pPr>
      <w:r>
        <w:rPr>
          <w:b w:val="0"/>
        </w:rPr>
        <w:t>B. ₹1,000.80</w:t>
      </w:r>
    </w:p>
    <w:p>
      <w:pPr>
        <w:spacing w:after="100" w:before="0"/>
      </w:pPr>
      <w:r>
        <w:rPr>
          <w:b w:val="0"/>
        </w:rPr>
        <w:t>C. ₹1,087.80</w:t>
      </w:r>
    </w:p>
    <w:p>
      <w:pPr>
        <w:spacing w:after="100" w:before="0"/>
      </w:pPr>
      <w:r>
        <w:rPr>
          <w:b w:val="0"/>
        </w:rPr>
        <w:t>D. ₹2,000.80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Principal (P) = ₹7,000 Year 1 (9%) = ₹630 8m (6%) = ₹457.8 0 1 Year 1 Yr 8 Months Total CI ⇒ Rate for 8 months = 9% × (8 ÷ 12) = 6% ⇒ Total CI = 630 + 6% of (7000 + 630) = 630 + 457.80 ∴ Answer = ₹1,087.80</w:t>
      </w:r>
    </w:p>
    <w:p>
      <w:pPr>
        <w:spacing w:before="0"/>
      </w:pPr>
      <w:r>
        <w:rPr>
          <w:b w:val="0"/>
        </w:rPr>
      </w:r>
    </w:p>
    <w:p>
      <w:pPr>
        <w:spacing w:after="100" w:line="360" w:lineRule="auto" w:before="0"/>
      </w:pPr>
      <w:r>
        <w:rPr>
          <w:b w:val="0"/>
        </w:rPr>
        <w:t>10. If the amount at the end of the 2nd year and 3rd year on a certain principal at compound interest is ₹12,000 and ₹13,200 respectively, find the rate of interest per annum.</w:t>
      </w:r>
    </w:p>
    <w:p>
      <w:pPr>
        <w:spacing w:before="0"/>
      </w:pPr>
      <w:r>
        <w:rPr>
          <w:b w:val="0"/>
        </w:rPr>
      </w:r>
    </w:p>
    <w:p>
      <w:pPr>
        <w:spacing w:after="100" w:before="0"/>
      </w:pPr>
      <w:r>
        <w:rPr>
          <w:b w:val="0"/>
        </w:rPr>
        <w:t>A. 0.08</w:t>
      </w:r>
    </w:p>
    <w:p>
      <w:pPr>
        <w:spacing w:after="100" w:before="0"/>
      </w:pPr>
      <w:r>
        <w:rPr>
          <w:b w:val="0"/>
        </w:rPr>
        <w:t>B. 0.07</w:t>
      </w:r>
    </w:p>
    <w:p>
      <w:pPr>
        <w:spacing w:after="100" w:before="0"/>
      </w:pPr>
      <w:r>
        <w:rPr>
          <w:b w:val="0"/>
        </w:rPr>
        <w:t>C. 0.1</w:t>
      </w:r>
    </w:p>
    <w:p>
      <w:pPr>
        <w:spacing w:after="100" w:before="0"/>
      </w:pPr>
      <w:r>
        <w:rPr>
          <w:b w:val="0"/>
        </w:rPr>
        <w:t>D. 0.05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₹12,000 2nd Yr ₹13,200 3rd Yr Interest ⇒ Interest for 1 Year = ₹13,200 − ₹12,000 = ₹1,200 ⇒ Rate (R) = (1,200 ÷ 12,000) × 100 = 10% ∴ Answer = 0.1</w:t>
      </w:r>
    </w:p>
    <w:p>
      <w:pPr>
        <w:spacing w:before="0"/>
      </w:pPr>
      <w:r>
        <w:rPr>
          <w:b w:val="0"/>
        </w:rPr>
      </w:r>
    </w:p>
    <w:p>
      <w:pPr>
        <w:spacing w:after="100" w:line="360" w:lineRule="auto" w:before="0"/>
      </w:pPr>
      <w:r>
        <w:rPr>
          <w:b w:val="0"/>
        </w:rPr>
        <w:t>11. A stationery shop owner buys three types of notebooks. The first type costs him 5 notebooks for ₹20, the second 2 notebooks for ₹9, and the third 10 notebooks for ₹45. He mixes them in the ratio 3 : 4 : 3. If he sells all the notebooks at 4 for ₹19, what is his approximate gain or loss percentage?</w:t>
      </w:r>
    </w:p>
    <w:p>
      <w:pPr>
        <w:spacing w:before="0"/>
      </w:pPr>
      <w:r>
        <w:rPr>
          <w:b w:val="0"/>
        </w:rPr>
      </w:r>
    </w:p>
    <w:p>
      <w:pPr>
        <w:spacing w:after="100" w:before="0"/>
      </w:pPr>
      <w:r>
        <w:rPr>
          <w:b w:val="0"/>
        </w:rPr>
        <w:t>A. Loss of 9.2%</w:t>
      </w:r>
    </w:p>
    <w:p>
      <w:pPr>
        <w:spacing w:after="100" w:before="0"/>
      </w:pPr>
      <w:r>
        <w:rPr>
          <w:b w:val="0"/>
        </w:rPr>
        <w:t>B. Profit of 9.2%</w:t>
      </w:r>
    </w:p>
    <w:p>
      <w:pPr>
        <w:spacing w:after="100" w:before="0"/>
      </w:pPr>
      <w:r>
        <w:rPr>
          <w:b w:val="0"/>
        </w:rPr>
        <w:t>C. Profit of 10%</w:t>
      </w:r>
    </w:p>
    <w:p>
      <w:pPr>
        <w:spacing w:after="100" w:before="0"/>
      </w:pPr>
      <w:r>
        <w:rPr>
          <w:b w:val="0"/>
        </w:rPr>
        <w:t>D. Loss of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CP: ₹4.0 Ratio: 3 CP: ₹4.5 Ratio: 4 CP: ₹4.5 Ratio: 3 Avg CP = ₹4.35 SP = ₹4.75 Profit Gap ⇒ Weighted CP = (4×3 + 4.5×4 + 4.5×3) ÷ 10 = ₹4.35 ⇒ Selling Price = 19 ÷ 4 = ₹4.75 ⇒ Profit % = (0.40 ÷ 4.35) × 100 ≈ 9.2% ∴ Answer = Profit of 9.2%</w:t>
      </w:r>
    </w:p>
    <w:p>
      <w:pPr>
        <w:spacing w:before="0"/>
      </w:pPr>
      <w:r>
        <w:rPr>
          <w:b w:val="0"/>
        </w:rPr>
      </w:r>
    </w:p>
    <w:p>
      <w:pPr>
        <w:spacing w:after="100" w:line="360" w:lineRule="auto" w:before="0"/>
      </w:pPr>
      <w:r>
        <w:rPr>
          <w:b w:val="0"/>
        </w:rPr>
        <w:t>12. A seller bought three different types of mobile covers, C1, C2, and C3. The ratio of their selling prices was 3:4:5. He made a profit of 25% on C1, 10% on C2, but incurred a loss of 20% on C3. What was his approximate percent gain or loss in the entire transaction?</w:t>
      </w:r>
    </w:p>
    <w:p>
      <w:pPr>
        <w:spacing w:before="0"/>
      </w:pPr>
      <w:r>
        <w:rPr>
          <w:b w:val="0"/>
        </w:rPr>
      </w:r>
    </w:p>
    <w:p>
      <w:pPr>
        <w:spacing w:after="100" w:before="0"/>
      </w:pPr>
      <w:r>
        <w:rPr>
          <w:b w:val="0"/>
        </w:rPr>
        <w:t>A. profit of 2.33%</w:t>
      </w:r>
    </w:p>
    <w:p>
      <w:pPr>
        <w:spacing w:after="100" w:before="0"/>
      </w:pPr>
      <w:r>
        <w:rPr>
          <w:b w:val="0"/>
        </w:rPr>
        <w:t>B. loss of 2.33%</w:t>
      </w:r>
    </w:p>
    <w:p>
      <w:pPr>
        <w:spacing w:after="100" w:before="0"/>
      </w:pPr>
      <w:r>
        <w:rPr>
          <w:b w:val="0"/>
        </w:rPr>
        <w:t>C. loss of 4.62%</w:t>
      </w:r>
    </w:p>
    <w:p>
      <w:pPr>
        <w:spacing w:after="100" w:before="0"/>
      </w:pPr>
      <w:r>
        <w:rPr>
          <w:b w:val="0"/>
        </w:rPr>
        <w:t>D. profit of 4.62%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C1 (SP:3) +25% C2 (SP:4) +10% C3 (SP:5) −20% Total SP = 12 units ⇒ Total SP = 300 + 400 + 500 = 1200 ⇒ Total CP = (300/1.25) + (400/1.1) + (500/0.8) ⇒ Total CP = 240 + 363.64 + 625 = 1228.64 ⇒ Loss % = (28.64 ÷ 1228.64) × 100 ≈ 2.33% ∴ Answer = loss of 2.33%</w:t>
      </w:r>
    </w:p>
    <w:p>
      <w:pPr>
        <w:spacing w:before="0"/>
      </w:pPr>
      <w:r>
        <w:rPr>
          <w:b w:val="0"/>
        </w:rPr>
      </w:r>
    </w:p>
    <w:p>
      <w:pPr>
        <w:spacing w:after="100" w:line="360" w:lineRule="auto" w:before="0"/>
      </w:pPr>
      <w:r>
        <w:rPr>
          <w:b w:val="0"/>
        </w:rPr>
        <w:t>13. A high-end watch is initially marked up by 50% above its cost price. During a sale, it is offered at a discount of 20% on its marked price. However, a special customer receives an additional discount of y% on the discounted price, bringing the final selling price to ₹4320. If the shopkeeper still makes a profit of 8% on the cost price after all discounts, what was the original cost price of the watch and the value of y?</w:t>
      </w:r>
    </w:p>
    <w:p>
      <w:pPr>
        <w:spacing w:before="0"/>
      </w:pPr>
      <w:r>
        <w:rPr>
          <w:b w:val="0"/>
        </w:rPr>
      </w:r>
    </w:p>
    <w:p>
      <w:pPr>
        <w:spacing w:after="100" w:before="0"/>
      </w:pPr>
      <w:r>
        <w:rPr>
          <w:b w:val="0"/>
        </w:rPr>
        <w:t>A. CP = ₹4000, y = 10%</w:t>
      </w:r>
    </w:p>
    <w:p>
      <w:pPr>
        <w:spacing w:after="100" w:before="0"/>
      </w:pPr>
      <w:r>
        <w:rPr>
          <w:b w:val="0"/>
        </w:rPr>
        <w:t>B. CP = ₹4500, y = 5%</w:t>
      </w:r>
    </w:p>
    <w:p>
      <w:pPr>
        <w:spacing w:after="100" w:before="0"/>
      </w:pPr>
      <w:r>
        <w:rPr>
          <w:b w:val="0"/>
        </w:rPr>
        <w:t>C. CP = ₹4800, y = 12.5%</w:t>
      </w:r>
    </w:p>
    <w:p>
      <w:pPr>
        <w:spacing w:after="100" w:before="0"/>
      </w:pPr>
      <w:r>
        <w:rPr>
          <w:b w:val="0"/>
        </w:rPr>
        <w:t>D. CP = ₹5000, y =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 ₹4000 +50% MP: ₹6000 SP: ₹4320 (Profit 8%) −20% −y% (Disc. 2) SP1: ₹4800 ⇒ CP = Final SP ÷ (1 + Profit%) = 4320 ÷ 1.08 = ₹4000 ⇒ MP = 4000 × 1.5 = ₹6000 → SP1 = 6000 × 0.8 = ₹4800 ⇒ y = (4800 − 4320) ÷ 4800 × 100 = 10% ∴ Answer = CP = ₹4000, y = 10%</w:t>
      </w:r>
    </w:p>
    <w:p>
      <w:pPr>
        <w:spacing w:before="0"/>
      </w:pPr>
      <w:r>
        <w:rPr>
          <w:b w:val="0"/>
        </w:rPr>
      </w:r>
    </w:p>
    <w:p>
      <w:pPr>
        <w:spacing w:after="100" w:line="360" w:lineRule="auto" w:before="0"/>
      </w:pPr>
      <w:r>
        <w:rPr>
          <w:b w:val="0"/>
        </w:rPr>
        <w:t>14. A and B can complete a task in 12 days and 18 days, respectively. They begin the work together, but B leaves after 4 days. How many more days will A take to finish the remaining work?</w:t>
      </w:r>
    </w:p>
    <w:p>
      <w:pPr>
        <w:spacing w:before="0"/>
      </w:pPr>
      <w:r>
        <w:rPr>
          <w:b w:val="0"/>
        </w:rPr>
      </w:r>
    </w:p>
    <w:p>
      <w:pPr>
        <w:spacing w:after="100" w:before="0"/>
      </w:pPr>
      <w:r>
        <w:rPr>
          <w:b w:val="0"/>
        </w:rPr>
        <w:t>A. 5(1/3) days</w:t>
      </w:r>
    </w:p>
    <w:p>
      <w:pPr>
        <w:spacing w:after="100" w:before="0"/>
      </w:pPr>
      <w:r>
        <w:rPr>
          <w:b w:val="0"/>
        </w:rPr>
        <w:t>B. 2(3/4) days</w:t>
      </w:r>
    </w:p>
    <w:p>
      <w:pPr>
        <w:spacing w:after="100" w:before="0"/>
      </w:pPr>
      <w:r>
        <w:rPr>
          <w:b w:val="0"/>
        </w:rPr>
        <w:t>C. 1(1/5) days</w:t>
      </w:r>
    </w:p>
    <w:p>
      <w:pPr>
        <w:spacing w:after="100" w:before="0"/>
      </w:pPr>
      <w:r>
        <w:rPr>
          <w:b w:val="0"/>
        </w:rPr>
        <w:t>D. 8(8/7)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LCM of 12 and 18 = 36 ⇒ Total work = 36 units, A's 1-day work = 36 ÷ 12 = 3 units, B's 1-day work = 36 ÷ 18 = 2 units ⇒ Work done together per day = 3 + 2 = 5 units ⇒ Work done in 4 days = 5 × 4 = 20 units ⇒ Remaining work = 36 − 20 = 16 units ⇒ Days taken by A alone = 16 ÷ 3 = 5 (1)/(3)</w:t>
      </w:r>
    </w:p>
    <w:p>
      <w:pPr>
        <w:spacing w:before="0"/>
      </w:pPr>
      <w:r>
        <w:rPr>
          <w:b w:val="0"/>
        </w:rPr>
      </w:r>
    </w:p>
    <w:p>
      <w:pPr>
        <w:spacing w:after="100" w:line="360" w:lineRule="auto" w:before="0"/>
      </w:pPr>
      <w:r>
        <w:rPr>
          <w:b w:val="0"/>
        </w:rPr>
        <w:t>15. A shopkeeper mixes two qualities of tea. The first quality costs ₹150 per kg and is mixed with the second quality in the ratio 4: 5. If the mixture is sold at ₹130 per kg (at no profit, no loss), what is the cost per kg of the second quality of tea?</w:t>
      </w:r>
    </w:p>
    <w:p>
      <w:pPr>
        <w:spacing w:before="0"/>
      </w:pPr>
      <w:r>
        <w:rPr>
          <w:b w:val="0"/>
        </w:rPr>
      </w:r>
    </w:p>
    <w:p>
      <w:pPr>
        <w:spacing w:after="100" w:before="0"/>
      </w:pPr>
      <w:r>
        <w:rPr>
          <w:b w:val="0"/>
        </w:rPr>
        <w:t>A. ₹100</w:t>
      </w:r>
    </w:p>
    <w:p>
      <w:pPr>
        <w:spacing w:after="100" w:before="0"/>
      </w:pPr>
      <w:r>
        <w:rPr>
          <w:b w:val="0"/>
        </w:rPr>
        <w:t>B. ₹110</w:t>
      </w:r>
    </w:p>
    <w:p>
      <w:pPr>
        <w:spacing w:after="100" w:before="0"/>
      </w:pPr>
      <w:r>
        <w:rPr>
          <w:b w:val="0"/>
        </w:rPr>
        <w:t>C. ₹114</w:t>
      </w:r>
    </w:p>
    <w:p>
      <w:pPr>
        <w:spacing w:after="100" w:before="0"/>
      </w:pPr>
      <w:r>
        <w:rPr>
          <w:b w:val="0"/>
        </w:rPr>
        <w:t>D. ₹120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cost of second quality = x ⇒ Total cost = (4 × 150) + (5 × x) = 600 + 5x ⇒ 130 = (600 + 5x) ÷ 9 ⇒ 130 × 9 = 600 + 5x ⇒ 1170 = 600 + 5x ⇒ 5x = 1170 − 600 ⇒ x = 570 ÷ 5 ⇒ x = 114</w:t>
      </w:r>
    </w:p>
    <w:p>
      <w:pPr>
        <w:spacing w:before="0"/>
      </w:pPr>
      <w:r>
        <w:rPr>
          <w:b w:val="0"/>
        </w:rPr>
      </w:r>
    </w:p>
    <w:p>
      <w:pPr>
        <w:spacing w:after="100" w:line="360" w:lineRule="auto" w:before="0"/>
      </w:pPr>
      <w:r>
        <w:rPr>
          <w:b w:val="0"/>
        </w:rPr>
        <w:t>16. A and B can complete a certain task together in 30 days. After A works for 16 days, B is left to finish the remaining work by himself in 44 days. How many days would it take for B to complete the entire task on his own?</w:t>
      </w:r>
    </w:p>
    <w:p>
      <w:pPr>
        <w:spacing w:before="0"/>
      </w:pPr>
      <w:r>
        <w:rPr>
          <w:b w:val="0"/>
        </w:rPr>
      </w:r>
    </w:p>
    <w:p>
      <w:pPr>
        <w:spacing w:after="100" w:before="0"/>
      </w:pPr>
      <w:r>
        <w:rPr>
          <w:b w:val="0"/>
        </w:rPr>
        <w:t>A. 40 days</w:t>
      </w:r>
    </w:p>
    <w:p>
      <w:pPr>
        <w:spacing w:after="100" w:before="0"/>
      </w:pPr>
      <w:r>
        <w:rPr>
          <w:b w:val="0"/>
        </w:rPr>
        <w:t>B. 50 days</w:t>
      </w:r>
    </w:p>
    <w:p>
      <w:pPr>
        <w:spacing w:after="100" w:before="0"/>
      </w:pPr>
      <w:r>
        <w:rPr>
          <w:b w:val="0"/>
        </w:rPr>
        <w:t>C. 60 days</w:t>
      </w:r>
    </w:p>
    <w:p>
      <w:pPr>
        <w:spacing w:after="100" w:before="0"/>
      </w:pPr>
      <w:r>
        <w:rPr>
          <w:b w:val="0"/>
        </w:rPr>
        <w:t>D. 70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B Total Work: 60 u Eff: 1 Eff: 1 A+B: 30 Days ⇒ 30(A+B) = 16A + 44B ⇒ 14A = 14B ⇒ Eff Ratio A:B = 1:1 ⇒ B's Time = 30(1+1) ÷ 1 = 60 ∴ Answer = 60 days</w:t>
      </w:r>
    </w:p>
    <w:p>
      <w:pPr>
        <w:spacing w:before="0"/>
      </w:pPr>
      <w:r>
        <w:rPr>
          <w:b w:val="0"/>
        </w:rPr>
      </w:r>
    </w:p>
    <w:p>
      <w:pPr>
        <w:spacing w:after="100" w:line="360" w:lineRule="auto" w:before="0"/>
      </w:pPr>
      <w:r>
        <w:rPr>
          <w:b w:val="0"/>
        </w:rPr>
        <w:t>17. A container holds a mixture of Orange, Apple, and Guava juices in the ratio of 5:7:4 respectively. 24 litres of this mixture is taken out, and then 10 litres of orange juice and 6 litres of guava juice are added to the vessel. If the resultant quantity of apple juice is 14 litres more than the resultant quantity of orange juice, what was the initial quantity of mixture in the vessel (in litres)?</w:t>
      </w:r>
    </w:p>
    <w:p>
      <w:pPr>
        <w:spacing w:before="0"/>
      </w:pPr>
      <w:r>
        <w:rPr>
          <w:b w:val="0"/>
        </w:rPr>
      </w:r>
    </w:p>
    <w:p>
      <w:pPr>
        <w:spacing w:after="100" w:before="0"/>
      </w:pPr>
      <w:r>
        <w:rPr>
          <w:b w:val="0"/>
        </w:rPr>
        <w:t>A. 216</w:t>
      </w:r>
    </w:p>
    <w:p>
      <w:pPr>
        <w:spacing w:after="100" w:before="0"/>
      </w:pPr>
      <w:r>
        <w:rPr>
          <w:b w:val="0"/>
        </w:rPr>
        <w:t>B. 210</w:t>
      </w:r>
    </w:p>
    <w:p>
      <w:pPr>
        <w:spacing w:after="100" w:before="0"/>
      </w:pPr>
      <w:r>
        <w:rPr>
          <w:b w:val="0"/>
        </w:rPr>
        <w:t>C. 214</w:t>
      </w:r>
    </w:p>
    <w:p>
      <w:pPr>
        <w:spacing w:after="100" w:before="0"/>
      </w:pPr>
      <w:r>
        <w:rPr>
          <w:b w:val="0"/>
        </w:rPr>
        <w:t>D. 235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Guava (4x) Apple (7x) Orange (5x) − 24L Mixture +10L Orange +6L Guava Initial: 16x ⇒ 24L Removal (5:7:4) → O: −7.5L, A: −10.5L, G: −6L ⇒ (7x − 10.5) − (5x − 7.5 + 10) = 14 ⇒ 2x − 13 = 14 ⇒ 2x = 27 ⇒ 16x = 8 × 27 ∴ Answer = 216 litres</w:t>
      </w:r>
    </w:p>
    <w:p>
      <w:pPr>
        <w:spacing w:before="0"/>
      </w:pPr>
      <w:r>
        <w:rPr>
          <w:b w:val="0"/>
        </w:rPr>
      </w:r>
    </w:p>
    <w:p>
      <w:pPr>
        <w:spacing w:after="100" w:line="360" w:lineRule="auto" w:before="0"/>
      </w:pPr>
      <w:r>
        <w:rPr>
          <w:b w:val="0"/>
        </w:rPr>
        <w:t>18. A delivery van travels at a constant speed of 60 km/h to cover a certain route in 1 hour and 45 minutes. If traffic increases the time taken by 15 minutes, by what percentage must the van's average speed decrease to complete the route?</w:t>
      </w:r>
    </w:p>
    <w:p>
      <w:pPr>
        <w:spacing w:before="0"/>
      </w:pPr>
      <w:r>
        <w:rPr>
          <w:b w:val="0"/>
        </w:rPr>
      </w:r>
    </w:p>
    <w:p>
      <w:pPr>
        <w:spacing w:after="100" w:before="0"/>
      </w:pPr>
      <w:r>
        <w:rPr>
          <w:b w:val="0"/>
        </w:rPr>
        <w:t>A. 0.105</w:t>
      </w:r>
    </w:p>
    <w:p>
      <w:pPr>
        <w:spacing w:after="100" w:before="0"/>
      </w:pPr>
      <w:r>
        <w:rPr>
          <w:b w:val="0"/>
        </w:rPr>
        <w:t>B. 0.125</w:t>
      </w:r>
    </w:p>
    <w:p>
      <w:pPr>
        <w:spacing w:after="100" w:before="0"/>
      </w:pPr>
      <w:r>
        <w:rPr>
          <w:b w:val="0"/>
        </w:rPr>
        <w:t>C. 0.15</w:t>
      </w:r>
    </w:p>
    <w:p>
      <w:pPr>
        <w:spacing w:after="100" w:before="0"/>
      </w:pPr>
      <w:r>
        <w:rPr>
          <w:b w:val="0"/>
        </w:rPr>
        <w:t>D. 0.2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S₁ (8 units) Speed S₂ (7 units) T₁ = 1h 45m = 105 min T₂ = 105 + 15 = 120 min ⇒ Time Ratio (T₁ : T₂) = 105 : 120 = 7 : 8 ⇒ Speed Ratio (S₁ : S₂) = 8 : 7 (since Distance is constant) ∴ Answer = 0.125</w:t>
      </w:r>
    </w:p>
    <w:p>
      <w:pPr>
        <w:spacing w:before="0"/>
      </w:pPr>
      <w:r>
        <w:rPr>
          <w:b w:val="0"/>
        </w:rPr>
      </w:r>
    </w:p>
    <w:p>
      <w:pPr>
        <w:spacing w:after="100" w:line="360" w:lineRule="auto" w:before="0"/>
      </w:pPr>
      <w:r>
        <w:rPr>
          <w:b w:val="0"/>
        </w:rPr>
        <w:t>19. A student walks from his home to school at a speed of 4 km/h and reaches 15 minutes late. If he increases his speed to 6 km/h, he reaches 5 minutes early. What is the distance (in km) from his home to school?</w:t>
      </w:r>
    </w:p>
    <w:p>
      <w:pPr>
        <w:spacing w:before="0"/>
      </w:pPr>
      <w:r>
        <w:rPr>
          <w:b w:val="0"/>
        </w:rPr>
      </w:r>
    </w:p>
    <w:p>
      <w:pPr>
        <w:spacing w:after="100" w:before="0"/>
      </w:pPr>
      <w:r>
        <w:rPr>
          <w:b w:val="0"/>
        </w:rPr>
        <w:t>A. 4 km</w:t>
      </w:r>
    </w:p>
    <w:p>
      <w:pPr>
        <w:spacing w:after="100" w:before="0"/>
      </w:pPr>
      <w:r>
        <w:rPr>
          <w:b w:val="0"/>
        </w:rPr>
        <w:t>B. 6 km</w:t>
      </w:r>
    </w:p>
    <w:p>
      <w:pPr>
        <w:spacing w:after="100" w:before="0"/>
      </w:pPr>
      <w:r>
        <w:rPr>
          <w:b w:val="0"/>
        </w:rPr>
        <w:t>C. 8 km</w:t>
      </w:r>
    </w:p>
    <w:p>
      <w:pPr>
        <w:spacing w:after="100" w:before="0"/>
      </w:pPr>
      <w:r>
        <w:rPr>
          <w:b w:val="0"/>
        </w:rPr>
        <w:t>D. 10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Home School 4 km/h (15 min Late) 6 km/h (5 min Early) Ideal -5m +15m Gap = 20 min ⇒ Total Time Difference = 15 + 5 = 20 min = 1/3 hr ⇒ Distance = [ (s1 × s2) ÷ (s2 − s1) ] × Time Gap = (4 × 6 ÷ 2) × 1/3 ∴ Answer = 4 km</w:t>
      </w:r>
    </w:p>
    <w:p>
      <w:pPr>
        <w:spacing w:before="0"/>
      </w:pPr>
      <w:r>
        <w:rPr>
          <w:b w:val="0"/>
        </w:rPr>
      </w:r>
    </w:p>
    <w:p>
      <w:pPr>
        <w:spacing w:after="100" w:line="360" w:lineRule="auto" w:before="0"/>
      </w:pPr>
      <w:r>
        <w:rPr>
          <w:b w:val="0"/>
        </w:rPr>
        <w:t>20. The cost of fencing a circular ground at ₹120/m is ₹3,768. Find the radius of the ground.</w:t>
      </w:r>
    </w:p>
    <w:p>
      <w:pPr>
        <w:spacing w:before="0"/>
      </w:pPr>
      <w:r>
        <w:rPr>
          <w:b w:val="0"/>
        </w:rPr>
      </w:r>
    </w:p>
    <w:p>
      <w:pPr>
        <w:spacing w:after="100" w:before="0"/>
      </w:pPr>
      <w:r>
        <w:rPr>
          <w:b w:val="0"/>
        </w:rPr>
        <w:t>A. 5 m</w:t>
      </w:r>
    </w:p>
    <w:p>
      <w:pPr>
        <w:spacing w:after="100" w:before="0"/>
      </w:pPr>
      <w:r>
        <w:rPr>
          <w:b w:val="0"/>
        </w:rPr>
        <w:t>B. 10 m</w:t>
      </w:r>
    </w:p>
    <w:p>
      <w:pPr>
        <w:spacing w:after="100" w:before="0"/>
      </w:pPr>
      <w:r>
        <w:rPr>
          <w:b w:val="0"/>
        </w:rPr>
        <w:t>C. 15 m</w:t>
      </w:r>
    </w:p>
    <w:p>
      <w:pPr>
        <w:spacing w:after="100" w:before="0"/>
      </w:pPr>
      <w:r>
        <w:rPr>
          <w:b w:val="0"/>
        </w:rPr>
        <w:t>D. 20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Cost of fencing ÷ Rate of fencing ⇒ Circumference 3768 ÷ 120 ⇒ 31.4 2 × π × r = 31.4 ⇒ r = 31.4 ÷ (2 × 3.14) ⇒ r = 5 m</w:t>
      </w:r>
    </w:p>
    <w:p>
      <w:pPr>
        <w:spacing w:before="0"/>
      </w:pPr>
      <w:r>
        <w:rPr>
          <w:b w:val="0"/>
        </w:rPr>
      </w:r>
    </w:p>
    <w:p>
      <w:pPr>
        <w:spacing w:after="100" w:line="360" w:lineRule="auto" w:before="0"/>
      </w:pPr>
      <w:r>
        <w:rPr>
          <w:b w:val="0"/>
        </w:rPr>
        <w:t>21. A circular logo of radius 14 cm is fitted perfectly inside a square plaque. Find the area of unused square space around the circle.</w:t>
      </w:r>
    </w:p>
    <w:p>
      <w:pPr>
        <w:spacing w:before="0"/>
      </w:pPr>
      <w:r>
        <w:rPr>
          <w:b w:val="0"/>
        </w:rPr>
      </w:r>
    </w:p>
    <w:p>
      <w:pPr>
        <w:spacing w:after="100" w:before="0"/>
      </w:pPr>
      <w:r>
        <w:rPr>
          <w:b w:val="0"/>
        </w:rPr>
        <w:t>A. 168.25 cm²</w:t>
      </w:r>
    </w:p>
    <w:p>
      <w:pPr>
        <w:spacing w:after="100" w:before="0"/>
      </w:pPr>
      <w:r>
        <w:rPr>
          <w:b w:val="0"/>
        </w:rPr>
        <w:t>B. 56.78 cm²</w:t>
      </w:r>
    </w:p>
    <w:p>
      <w:pPr>
        <w:spacing w:after="100" w:before="0"/>
      </w:pPr>
      <w:r>
        <w:rPr>
          <w:b w:val="0"/>
        </w:rPr>
        <w:t>C. 161.54 cm²</w:t>
      </w:r>
    </w:p>
    <w:p>
      <w:pPr>
        <w:spacing w:after="100" w:before="0"/>
      </w:pPr>
      <w:r>
        <w:rPr>
          <w:b w:val="0"/>
        </w:rPr>
        <w:t>D. 64.26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Diameter = 2 × 14 = 28 cm ⇒ Area of square = 282 = 784 ⇒ Area of circle = π × 142 = 3.1416 × 196 = 615.7536 ⇒ Unused area = 784 − 615.7536 = 168.2464 cm2 ≈ 168.25</w:t>
      </w:r>
    </w:p>
    <w:p>
      <w:pPr>
        <w:spacing w:before="0"/>
      </w:pPr>
      <w:r>
        <w:rPr>
          <w:b w:val="0"/>
        </w:rPr>
      </w:r>
    </w:p>
    <w:p>
      <w:pPr>
        <w:spacing w:after="100" w:line="360" w:lineRule="auto" w:before="0"/>
      </w:pPr>
      <w:r>
        <w:rPr>
          <w:b w:val="0"/>
        </w:rPr>
        <w:t>22. A circular clock has a radius of 14 cm. Calculate the distance covered by the tip of the minute hand in 30 minutes, assuming it is positioned at the edge of the clock face? (Use π= 22/7)</w:t>
      </w:r>
    </w:p>
    <w:p>
      <w:pPr>
        <w:spacing w:before="0"/>
      </w:pPr>
      <w:r>
        <w:rPr>
          <w:b w:val="0"/>
        </w:rPr>
      </w:r>
    </w:p>
    <w:p>
      <w:pPr>
        <w:spacing w:after="100" w:before="0"/>
      </w:pPr>
      <w:r>
        <w:rPr>
          <w:b w:val="0"/>
        </w:rPr>
        <w:t>A. 44 cm</w:t>
      </w:r>
    </w:p>
    <w:p>
      <w:pPr>
        <w:spacing w:after="100" w:before="0"/>
      </w:pPr>
      <w:r>
        <w:rPr>
          <w:b w:val="0"/>
        </w:rPr>
        <w:t>B. 48 cm</w:t>
      </w:r>
    </w:p>
    <w:p>
      <w:pPr>
        <w:spacing w:after="100" w:before="0"/>
      </w:pPr>
      <w:r>
        <w:rPr>
          <w:b w:val="0"/>
        </w:rPr>
        <w:t>C. 46 cm</w:t>
      </w:r>
    </w:p>
    <w:p>
      <w:pPr>
        <w:spacing w:after="100" w:before="0"/>
      </w:pPr>
      <w:r>
        <w:rPr>
          <w:b w:val="0"/>
        </w:rPr>
        <w:t>D. 42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Circumference = 2 × (22 ÷ 7) × 14 ⇒ Circumference = 88 cm ⇒ Distance in 30 minutes = 88 ÷ 2 = 44 cm</w:t>
      </w:r>
    </w:p>
    <w:p>
      <w:pPr>
        <w:spacing w:before="0"/>
      </w:pPr>
      <w:r>
        <w:rPr>
          <w:b w:val="0"/>
        </w:rPr>
      </w:r>
    </w:p>
    <w:p>
      <w:pPr>
        <w:spacing w:after="100" w:line="360" w:lineRule="auto" w:before="0"/>
      </w:pPr>
      <w:r>
        <w:rPr>
          <w:b w:val="0"/>
        </w:rPr>
        <w:t>23. What is the slope of line perpendicular to y = -3x + 7?</w:t>
      </w:r>
    </w:p>
    <w:p>
      <w:pPr>
        <w:spacing w:before="0"/>
      </w:pPr>
      <w:r>
        <w:rPr>
          <w:b w:val="0"/>
        </w:rPr>
      </w:r>
    </w:p>
    <w:p>
      <w:pPr>
        <w:spacing w:after="100" w:before="0"/>
      </w:pPr>
      <w:r>
        <w:rPr>
          <w:b w:val="0"/>
        </w:rPr>
        <w:t>A. -1/3</w:t>
      </w:r>
    </w:p>
    <w:p>
      <w:pPr>
        <w:spacing w:after="100" w:before="0"/>
      </w:pPr>
      <w:r>
        <w:rPr>
          <w:b w:val="0"/>
        </w:rPr>
        <w:t>B. 3</w:t>
      </w:r>
    </w:p>
    <w:p>
      <w:pPr>
        <w:spacing w:after="100" w:before="0"/>
      </w:pPr>
      <w:r>
        <w:rPr>
          <w:b w:val="0"/>
        </w:rPr>
        <w:t>C. 1/3</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Slope of given line = −3 ⇒ Slope of perpendicular line = −1 ÷ (−3) ⇒ Slope of perpendicular line = 1 ÷ 3</w:t>
      </w:r>
    </w:p>
    <w:p>
      <w:pPr>
        <w:spacing w:before="0"/>
      </w:pPr>
      <w:r>
        <w:rPr>
          <w:b w:val="0"/>
        </w:rPr>
      </w:r>
    </w:p>
    <w:p>
      <w:pPr>
        <w:spacing w:after="100" w:line="360" w:lineRule="auto" w:before="0"/>
      </w:pPr>
      <w:r>
        <w:rPr>
          <w:b w:val="0"/>
        </w:rPr>
        <w:t>24. Given, x - (1/x) = 3, find the value of x^4 + (1/x^4).</w:t>
      </w:r>
    </w:p>
    <w:p>
      <w:pPr>
        <w:spacing w:before="0"/>
      </w:pPr>
      <w:r>
        <w:rPr>
          <w:b w:val="0"/>
        </w:rPr>
      </w:r>
    </w:p>
    <w:p>
      <w:pPr>
        <w:spacing w:after="100" w:before="0"/>
      </w:pPr>
      <w:r>
        <w:rPr>
          <w:b w:val="0"/>
        </w:rPr>
        <w:t>A. 119</w:t>
      </w:r>
    </w:p>
    <w:p>
      <w:pPr>
        <w:spacing w:after="100" w:before="0"/>
      </w:pPr>
      <w:r>
        <w:rPr>
          <w:b w:val="0"/>
        </w:rPr>
        <w:t>B. 125</w:t>
      </w:r>
    </w:p>
    <w:p>
      <w:pPr>
        <w:spacing w:after="100" w:before="0"/>
      </w:pPr>
      <w:r>
        <w:rPr>
          <w:b w:val="0"/>
        </w:rPr>
        <w:t>C. 130</w:t>
      </w:r>
    </w:p>
    <w:p>
      <w:pPr>
        <w:spacing w:after="100" w:before="0"/>
      </w:pPr>
      <w:r>
        <w:rPr>
          <w:b w:val="0"/>
        </w:rPr>
        <w:t>D. 145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(1/x))2 = 32 ⇒ x2 + (1/x2) − 2 = 9 ⇒ x2 + (1/x2) = 11 (x2 + (1/x2))2 = 112 ⇒ x4 + (1/x4) + 2 = 121 ⇒ x4 + (1/x4) = 119</w:t>
      </w:r>
    </w:p>
    <w:p>
      <w:pPr>
        <w:spacing w:before="0"/>
      </w:pPr>
      <w:r>
        <w:rPr>
          <w:b w:val="0"/>
        </w:rPr>
      </w:r>
    </w:p>
    <w:p>
      <w:pPr>
        <w:spacing w:after="100" w:line="360" w:lineRule="auto" w:before="0"/>
      </w:pPr>
      <w:r>
        <w:rPr>
          <w:b w:val="0"/>
        </w:rPr>
        <w:t>25. 2.5% of 200 = ?</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3</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Percentage value = (2.5 × 200) ÷ 100 ⇒ Percentage value = 500 ÷ 100 ⇒ Percentage value = 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