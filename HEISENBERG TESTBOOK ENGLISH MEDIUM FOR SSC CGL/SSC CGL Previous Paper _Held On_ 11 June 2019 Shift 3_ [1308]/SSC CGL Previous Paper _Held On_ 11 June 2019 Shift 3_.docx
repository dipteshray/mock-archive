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Find the missing number from the below options. 4 6 7 5 3 ? 41 45 58</w:t>
      </w:r>
    </w:p>
    <w:p>
      <w:pPr>
        <w:spacing w:before="0"/>
      </w:pPr>
      <w:r>
        <w:rPr>
          <w:b w:val="0"/>
        </w:rPr>
      </w:r>
    </w:p>
    <w:p>
      <w:pPr>
        <w:spacing w:after="100" w:before="0"/>
      </w:pPr>
      <w:r>
        <w:rPr>
          <w:b w:val="0"/>
        </w:rPr>
        <w:t>A. 12</w:t>
      </w:r>
    </w:p>
    <w:p>
      <w:pPr>
        <w:spacing w:after="100" w:before="0"/>
      </w:pPr>
      <w:r>
        <w:rPr>
          <w:b w:val="0"/>
        </w:rPr>
        <w:t>B. 9</w:t>
      </w:r>
    </w:p>
    <w:p>
      <w:pPr>
        <w:spacing w:after="100" w:before="0"/>
      </w:pPr>
      <w:r>
        <w:rPr>
          <w:b w:val="0"/>
        </w:rPr>
        <w:t>C. 51</w:t>
      </w:r>
    </w:p>
    <w:p>
      <w:pPr>
        <w:spacing w:after="100" w:before="0"/>
      </w:pPr>
      <w:r>
        <w:rPr>
          <w:b w:val="0"/>
        </w:rPr>
        <w:t>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Taking 1st column, 42 + 52 → 16 + 25 = 41 For 3rd column, 72 + x2 = 58 → x2 = 58 – 49 → x2 = 9 → x = Either +3 or -3</w:t>
      </w:r>
    </w:p>
    <w:p>
      <w:pPr>
        <w:spacing w:before="0"/>
      </w:pPr>
      <w:r>
        <w:rPr>
          <w:b w:val="0"/>
        </w:rPr>
      </w:r>
    </w:p>
    <w:p>
      <w:pPr>
        <w:spacing w:after="100" w:line="360" w:lineRule="auto" w:before="0"/>
      </w:pPr>
      <w:r>
        <w:rPr>
          <w:b w:val="0"/>
        </w:rPr>
        <w:t>2. Arrange the following words in a logical and meaningful order. 1. Kidney 2. Heart 3. Brain 4. Thyroid gland 5. Liver</w:t>
      </w:r>
    </w:p>
    <w:p>
      <w:pPr>
        <w:spacing w:before="0"/>
      </w:pPr>
      <w:r>
        <w:rPr>
          <w:b w:val="0"/>
        </w:rPr>
      </w:r>
    </w:p>
    <w:p>
      <w:pPr>
        <w:spacing w:after="100" w:before="0"/>
      </w:pPr>
      <w:r>
        <w:rPr>
          <w:b w:val="0"/>
        </w:rPr>
        <w:t>A. 3, 4, 2, 5, 1</w:t>
      </w:r>
    </w:p>
    <w:p>
      <w:pPr>
        <w:spacing w:after="100" w:before="0"/>
      </w:pPr>
      <w:r>
        <w:rPr>
          <w:b w:val="0"/>
        </w:rPr>
        <w:t>B. 3, 2, 4, 1, 5</w:t>
      </w:r>
    </w:p>
    <w:p>
      <w:pPr>
        <w:spacing w:after="100" w:before="0"/>
      </w:pPr>
      <w:r>
        <w:rPr>
          <w:b w:val="0"/>
        </w:rPr>
        <w:t>C. 3, 2, 4, 5, 1</w:t>
      </w:r>
    </w:p>
    <w:p>
      <w:pPr>
        <w:spacing w:after="100" w:before="0"/>
      </w:pPr>
      <w:r>
        <w:rPr>
          <w:b w:val="0"/>
        </w:rPr>
        <w:t>D. 3, 4, 2, 1,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These organs are to be arranged on the basis of position of organs in the body from top to bottom. So, correct arrangement will be Brain &gt; Thyroid gland &gt; Heart &gt; Liver &gt; Kidney. Hence, the correct order will be 3, 4, 2, 5, and 1.</w:t>
      </w:r>
    </w:p>
    <w:p>
      <w:pPr>
        <w:spacing w:before="0"/>
      </w:pPr>
      <w:r>
        <w:rPr>
          <w:b w:val="0"/>
        </w:rPr>
      </w:r>
    </w:p>
    <w:p>
      <w:pPr>
        <w:spacing w:after="100" w:line="360" w:lineRule="auto" w:before="0"/>
      </w:pPr>
      <w:r>
        <w:rPr>
          <w:b w:val="0"/>
        </w:rPr>
        <w:t>3. Two statements are given, followed by three conclusions numbered I, II and III. Assuming the statements to be true, even if they seem to be at variance with commonly known facts. decide which of the conclusions logically follow(s) from the statements. Statements: All squirrels are lizards. All lizards are goose. Conclusions: I. Some squirrels are not goose. II. Some lizards are squirrels. III. Some goose are squirrels.</w:t>
      </w:r>
    </w:p>
    <w:p>
      <w:pPr>
        <w:spacing w:before="0"/>
      </w:pPr>
      <w:r>
        <w:rPr>
          <w:b w:val="0"/>
        </w:rPr>
      </w:r>
    </w:p>
    <w:p>
      <w:pPr>
        <w:spacing w:after="100" w:before="0"/>
      </w:pPr>
      <w:r>
        <w:rPr>
          <w:b w:val="0"/>
        </w:rPr>
        <w:t>A. Conclusions I and II follow</w:t>
      </w:r>
    </w:p>
    <w:p>
      <w:pPr>
        <w:spacing w:after="100" w:before="0"/>
      </w:pPr>
      <w:r>
        <w:rPr>
          <w:b w:val="0"/>
        </w:rPr>
        <w:t>B. Conclusions I and III follow</w:t>
      </w:r>
    </w:p>
    <w:p>
      <w:pPr>
        <w:spacing w:after="100" w:before="0"/>
      </w:pPr>
      <w:r>
        <w:rPr>
          <w:b w:val="0"/>
        </w:rPr>
        <w:t>C. Conclusions II and III follow</w:t>
      </w:r>
    </w:p>
    <w:p>
      <w:pPr>
        <w:spacing w:after="100" w:before="0"/>
      </w:pPr>
      <w:r>
        <w:rPr>
          <w:b w:val="0"/>
        </w:rPr>
        <w:t>D. Conclusions I, II and III follow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Statement I: All squirrels are lizards. Statement II: All lizards are goose. Conclusion: I: Some squirrels are not goose → False. II: Some lizards are squirrels → True. III: Some goose are squirrels → True. Hence, “Conclusion II and III” follows.</w:t>
      </w:r>
    </w:p>
    <w:p>
      <w:pPr>
        <w:spacing w:before="0"/>
      </w:pPr>
      <w:r>
        <w:rPr>
          <w:b w:val="0"/>
        </w:rPr>
      </w:r>
    </w:p>
    <w:p>
      <w:pPr>
        <w:spacing w:after="100" w:line="360" w:lineRule="auto" w:before="0"/>
      </w:pPr>
      <w:r>
        <w:rPr>
          <w:b w:val="0"/>
        </w:rPr>
        <w:t>4. Select the number that will replace “?” in the following series. 120, 128, 144, 168, ?, 240</w:t>
      </w:r>
    </w:p>
    <w:p>
      <w:pPr>
        <w:spacing w:before="0"/>
      </w:pPr>
      <w:r>
        <w:rPr>
          <w:b w:val="0"/>
        </w:rPr>
      </w:r>
    </w:p>
    <w:p>
      <w:pPr>
        <w:spacing w:after="100" w:before="0"/>
      </w:pPr>
      <w:r>
        <w:rPr>
          <w:b w:val="0"/>
        </w:rPr>
        <w:t>A. 202</w:t>
      </w:r>
    </w:p>
    <w:p>
      <w:pPr>
        <w:spacing w:after="100" w:before="0"/>
      </w:pPr>
      <w:r>
        <w:rPr>
          <w:b w:val="0"/>
        </w:rPr>
        <w:t>B. 216</w:t>
      </w:r>
    </w:p>
    <w:p>
      <w:pPr>
        <w:spacing w:after="100" w:before="0"/>
      </w:pPr>
      <w:r>
        <w:rPr>
          <w:b w:val="0"/>
        </w:rPr>
        <w:t>C. 208</w:t>
      </w:r>
    </w:p>
    <w:p>
      <w:pPr>
        <w:spacing w:after="100" w:before="0"/>
      </w:pPr>
      <w:r>
        <w:rPr>
          <w:b w:val="0"/>
        </w:rPr>
        <w:t>D. 200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 here is, 120 + 8 = 128; 128 + 16 = 144; 144 + 24 = 168; 168 + 32 = 200; 200 + 40 = 240; Hence, “200” is a term which will complete the series.</w:t>
      </w:r>
    </w:p>
    <w:p>
      <w:pPr>
        <w:spacing w:before="0"/>
      </w:pPr>
      <w:r>
        <w:rPr>
          <w:b w:val="0"/>
        </w:rPr>
      </w:r>
    </w:p>
    <w:p>
      <w:pPr>
        <w:spacing w:after="100" w:line="360" w:lineRule="auto" w:before="0"/>
      </w:pPr>
      <w:r>
        <w:rPr>
          <w:b w:val="0"/>
        </w:rPr>
        <w:t>5. Select the option that is related to the third number in the same way as the second number is related to the first number. 16 : 240 ∷ 6 : ?</w:t>
      </w:r>
    </w:p>
    <w:p>
      <w:pPr>
        <w:spacing w:before="0"/>
      </w:pPr>
      <w:r>
        <w:rPr>
          <w:b w:val="0"/>
        </w:rPr>
      </w:r>
    </w:p>
    <w:p>
      <w:pPr>
        <w:spacing w:after="100" w:before="0"/>
      </w:pPr>
      <w:r>
        <w:rPr>
          <w:b w:val="0"/>
        </w:rPr>
        <w:t>A. 40</w:t>
      </w:r>
    </w:p>
    <w:p>
      <w:pPr>
        <w:spacing w:after="100" w:before="0"/>
      </w:pPr>
      <w:r>
        <w:rPr>
          <w:b w:val="0"/>
        </w:rPr>
        <w:t>B. 25</w:t>
      </w:r>
    </w:p>
    <w:p>
      <w:pPr>
        <w:spacing w:after="100" w:before="0"/>
      </w:pPr>
      <w:r>
        <w:rPr>
          <w:b w:val="0"/>
        </w:rPr>
        <w:t>C. 35</w:t>
      </w:r>
    </w:p>
    <w:p>
      <w:pPr>
        <w:spacing w:after="100" w:before="0"/>
      </w:pPr>
      <w:r>
        <w:rPr>
          <w:b w:val="0"/>
        </w:rPr>
        <w:t>D. 30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follow here is, In case of 16 : 240, 16 : ((16)2 – 16) → 16 : (256 – 16) = 16 : 240; Similarly, 6 : ((6)2 – 6) → 6 : (36 – 6) = 6 : 30 Hence, “30” is the correct answer.</w:t>
      </w:r>
    </w:p>
    <w:p>
      <w:pPr>
        <w:spacing w:before="0"/>
      </w:pPr>
      <w:r>
        <w:rPr>
          <w:b w:val="0"/>
        </w:rPr>
      </w:r>
    </w:p>
    <w:p>
      <w:pPr>
        <w:spacing w:after="100" w:line="360" w:lineRule="auto" w:before="0"/>
      </w:pPr>
      <w:r>
        <w:rPr>
          <w:b w:val="0"/>
        </w:rPr>
        <w:t>6. Find the missing number from the below options. 9 25 49 6 11 13 9 16 ?</w:t>
      </w:r>
    </w:p>
    <w:p>
      <w:pPr>
        <w:spacing w:before="0"/>
      </w:pPr>
      <w:r>
        <w:rPr>
          <w:b w:val="0"/>
        </w:rPr>
      </w:r>
    </w:p>
    <w:p>
      <w:pPr>
        <w:spacing w:after="100" w:before="0"/>
      </w:pPr>
      <w:r>
        <w:rPr>
          <w:b w:val="0"/>
        </w:rPr>
        <w:t>A. 21</w:t>
      </w:r>
    </w:p>
    <w:p>
      <w:pPr>
        <w:spacing w:after="100" w:before="0"/>
      </w:pPr>
      <w:r>
        <w:rPr>
          <w:b w:val="0"/>
        </w:rPr>
        <w:t>B. 19</w:t>
      </w:r>
    </w:p>
    <w:p>
      <w:pPr>
        <w:spacing w:after="100" w:before="0"/>
      </w:pPr>
      <w:r>
        <w:rPr>
          <w:b w:val="0"/>
        </w:rPr>
        <w:t>C. 18</w:t>
      </w:r>
    </w:p>
    <w:p>
      <w:pPr>
        <w:spacing w:after="100" w:before="0"/>
      </w:pPr>
      <w:r>
        <w:rPr>
          <w:b w:val="0"/>
        </w:rPr>
        <w:t>D. 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Taking 1st column = √9 + 6 =&gt; 3 + 6 = 9; 2nd column = √25 + 11 =&gt; 5 + 11 = 16; For 3rd column = √49 + 13 =&gt; 7 + 13 = 20;</w:t>
      </w:r>
    </w:p>
    <w:p>
      <w:pPr>
        <w:spacing w:before="0"/>
      </w:pPr>
      <w:r>
        <w:rPr>
          <w:b w:val="0"/>
        </w:rPr>
      </w:r>
    </w:p>
    <w:p>
      <w:pPr>
        <w:spacing w:after="100" w:line="360" w:lineRule="auto" w:before="0"/>
      </w:pPr>
      <w:r>
        <w:rPr>
          <w:b w:val="0"/>
        </w:rPr>
        <w:t>7. Select the letter cluster that will come next in the following series. ADH, XAE, UXB, RUY, ?</w:t>
      </w:r>
    </w:p>
    <w:p>
      <w:pPr>
        <w:spacing w:before="0"/>
      </w:pPr>
      <w:r>
        <w:rPr>
          <w:b w:val="0"/>
        </w:rPr>
      </w:r>
    </w:p>
    <w:p>
      <w:pPr>
        <w:spacing w:after="100" w:before="0"/>
      </w:pPr>
      <w:r>
        <w:rPr>
          <w:b w:val="0"/>
        </w:rPr>
        <w:t>A. OSV</w:t>
      </w:r>
    </w:p>
    <w:p>
      <w:pPr>
        <w:spacing w:after="100" w:before="0"/>
      </w:pPr>
      <w:r>
        <w:rPr>
          <w:b w:val="0"/>
        </w:rPr>
        <w:t>B. ORV</w:t>
      </w:r>
    </w:p>
    <w:p>
      <w:pPr>
        <w:spacing w:after="100" w:before="0"/>
      </w:pPr>
      <w:r>
        <w:rPr>
          <w:b w:val="0"/>
        </w:rPr>
        <w:t>C. ORU</w:t>
      </w:r>
    </w:p>
    <w:p>
      <w:pPr>
        <w:spacing w:after="100" w:before="0"/>
      </w:pPr>
      <w:r>
        <w:rPr>
          <w:b w:val="0"/>
        </w:rPr>
        <w:t>D. PRV</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Hence, “ORV” is the correct answer.</w:t>
      </w:r>
    </w:p>
    <w:p>
      <w:pPr>
        <w:spacing w:before="0"/>
      </w:pPr>
      <w:r>
        <w:rPr>
          <w:b w:val="0"/>
        </w:rPr>
      </w:r>
    </w:p>
    <w:p>
      <w:pPr>
        <w:spacing w:after="100" w:line="360" w:lineRule="auto" w:before="0"/>
      </w:pPr>
      <w:r>
        <w:rPr>
          <w:b w:val="0"/>
        </w:rPr>
        <w:t>8. Which two signs should be interchanged to make the given equation correct? 27 ÷ 3 – 18 + 3 × 2 = 18</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Equation: 27 ÷ 3 – 18 + 3 × 2 = 18 Let’s check each option, 1) Interchanging ÷ and × Equation will become: - 27 × 3 – 18 + 3 ÷ 2 81 – 18 + 1.5 ≠ 18 2) Interchanging × and + Equation will become: - 27 ÷ 3 – 18 × 3 + 2 9 – 54 + 2 ≠ 18 3) Interchanging + and – Equation will become: - 27 ÷ 3 + 18 - 3 × 2 8 + 18 – 6 ≠ 18 4) Interchanging + and ÷ Equation will become: - 27 + 3 – 18 ÷ 3 × 2 27 + 3 – 6 × 2 30 – 12 = 18 Thus, interchanging “+ and ÷” we get the correct answer.</w:t>
      </w:r>
    </w:p>
    <w:p>
      <w:pPr>
        <w:spacing w:before="0"/>
      </w:pPr>
      <w:r>
        <w:rPr>
          <w:b w:val="0"/>
        </w:rPr>
      </w:r>
    </w:p>
    <w:p>
      <w:pPr>
        <w:spacing w:after="100" w:line="360" w:lineRule="auto" w:before="0"/>
      </w:pPr>
      <w:r>
        <w:rPr>
          <w:b w:val="0"/>
        </w:rPr>
        <w:t>9. In a code language, SELECTION is written as ESELDITNO. How will NOSTALGIA be written in the same language?</w:t>
      </w:r>
    </w:p>
    <w:p>
      <w:pPr>
        <w:spacing w:before="0"/>
      </w:pPr>
      <w:r>
        <w:rPr>
          <w:b w:val="0"/>
        </w:rPr>
      </w:r>
    </w:p>
    <w:p>
      <w:pPr>
        <w:spacing w:after="100" w:before="0"/>
      </w:pPr>
      <w:r>
        <w:rPr>
          <w:b w:val="0"/>
        </w:rPr>
        <w:t>A. ONTSZGLAI</w:t>
      </w:r>
    </w:p>
    <w:p>
      <w:pPr>
        <w:spacing w:after="100" w:before="0"/>
      </w:pPr>
      <w:r>
        <w:rPr>
          <w:b w:val="0"/>
        </w:rPr>
        <w:t>B. NOTSBLGAI</w:t>
      </w:r>
    </w:p>
    <w:p>
      <w:pPr>
        <w:spacing w:after="100" w:before="0"/>
      </w:pPr>
      <w:r>
        <w:rPr>
          <w:b w:val="0"/>
        </w:rPr>
        <w:t>C. ONTSBGLAI</w:t>
      </w:r>
    </w:p>
    <w:p>
      <w:pPr>
        <w:spacing w:after="100" w:before="0"/>
      </w:pPr>
      <w:r>
        <w:rPr>
          <w:b w:val="0"/>
        </w:rPr>
        <w:t>D. ONSTBGLAI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Pattern follow here is, Similarly for word NOSTALGIA, Hence, NOSTALGIA can be coded as “ONTSBGLAI”.</w:t>
      </w:r>
    </w:p>
    <w:p>
      <w:pPr>
        <w:spacing w:before="0"/>
      </w:pPr>
      <w:r>
        <w:rPr>
          <w:b w:val="0"/>
        </w:rPr>
      </w:r>
    </w:p>
    <w:p>
      <w:pPr>
        <w:spacing w:after="100" w:line="360" w:lineRule="auto" w:before="0"/>
      </w:pPr>
      <w:r>
        <w:rPr>
          <w:b w:val="0"/>
        </w:rPr>
        <w:t>10. In a code language, if PICTURE is coded as 16932021185 then how will FUNCTION be coded in the same language?</w:t>
      </w:r>
    </w:p>
    <w:p>
      <w:pPr>
        <w:spacing w:before="0"/>
      </w:pPr>
      <w:r>
        <w:rPr>
          <w:b w:val="0"/>
        </w:rPr>
      </w:r>
    </w:p>
    <w:p>
      <w:pPr>
        <w:spacing w:after="100" w:before="0"/>
      </w:pPr>
      <w:r>
        <w:rPr>
          <w:b w:val="0"/>
        </w:rPr>
        <w:t>A. 6211332091513</w:t>
      </w:r>
    </w:p>
    <w:p>
      <w:pPr>
        <w:spacing w:after="100" w:before="0"/>
      </w:pPr>
      <w:r>
        <w:rPr>
          <w:b w:val="0"/>
        </w:rPr>
        <w:t>B. 6211432081514</w:t>
      </w:r>
    </w:p>
    <w:p>
      <w:pPr>
        <w:spacing w:after="100" w:before="0"/>
      </w:pPr>
      <w:r>
        <w:rPr>
          <w:b w:val="0"/>
        </w:rPr>
        <w:t>C. 6211432091413</w:t>
      </w:r>
    </w:p>
    <w:p>
      <w:pPr>
        <w:spacing w:after="100" w:before="0"/>
      </w:pPr>
      <w:r>
        <w:rPr>
          <w:b w:val="0"/>
        </w:rPr>
        <w:t>D. 6211432091514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 I C T U R E 16 9 3 20 21 18 5 Similarly for FUNCTION, F U N C T I O N 6 21 14 3 20 9 15 14 Hence, “FUNCTION” can be coded as “6211432091514”.</w:t>
      </w:r>
    </w:p>
    <w:p>
      <w:pPr>
        <w:spacing w:before="0"/>
      </w:pPr>
      <w:r>
        <w:rPr>
          <w:b w:val="0"/>
        </w:rPr>
      </w:r>
    </w:p>
    <w:p>
      <w:pPr>
        <w:spacing w:after="100" w:line="360" w:lineRule="auto" w:before="0"/>
      </w:pPr>
      <w:r>
        <w:rPr>
          <w:b w:val="0"/>
        </w:rPr>
        <w:t>11. Three of the following four letter-clusters are alike in a certain way and one is different. Pick the odd one out.</w:t>
      </w:r>
    </w:p>
    <w:p>
      <w:pPr>
        <w:spacing w:before="0"/>
      </w:pPr>
      <w:r>
        <w:rPr>
          <w:b w:val="0"/>
        </w:rPr>
      </w:r>
    </w:p>
    <w:p>
      <w:pPr>
        <w:spacing w:after="100" w:before="0"/>
      </w:pPr>
      <w:r>
        <w:rPr>
          <w:b w:val="0"/>
        </w:rPr>
        <w:t>A. PUYBD</w:t>
      </w:r>
    </w:p>
    <w:p>
      <w:pPr>
        <w:spacing w:after="100" w:before="0"/>
      </w:pPr>
      <w:r>
        <w:rPr>
          <w:b w:val="0"/>
        </w:rPr>
        <w:t>B. JOSVX</w:t>
      </w:r>
    </w:p>
    <w:p>
      <w:pPr>
        <w:spacing w:after="100" w:before="0"/>
      </w:pPr>
      <w:r>
        <w:rPr>
          <w:b w:val="0"/>
        </w:rPr>
        <w:t>C. TYBEG</w:t>
      </w:r>
    </w:p>
    <w:p>
      <w:pPr>
        <w:spacing w:after="100" w:before="0"/>
      </w:pPr>
      <w:r>
        <w:rPr>
          <w:b w:val="0"/>
        </w:rPr>
        <w:t>D. EJNQS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Checking each option, 1) PUYBD → 2) JOSVX → 3) TYBEG → 4) EJNQS → Hence, “TYBEG” is the odd one among the following options.</w:t>
      </w:r>
    </w:p>
    <w:p>
      <w:pPr>
        <w:spacing w:before="0"/>
      </w:pPr>
      <w:r>
        <w:rPr>
          <w:b w:val="0"/>
        </w:rPr>
      </w:r>
    </w:p>
    <w:p>
      <w:pPr>
        <w:spacing w:after="100" w:line="360" w:lineRule="auto" w:before="0"/>
      </w:pPr>
      <w:r>
        <w:rPr>
          <w:b w:val="0"/>
        </w:rPr>
        <w:t>12. Three of the following four number-pairs are alike in a certain way and one is different. Pick the odd one out.</w:t>
      </w:r>
    </w:p>
    <w:p>
      <w:pPr>
        <w:spacing w:before="0"/>
      </w:pPr>
      <w:r>
        <w:rPr>
          <w:b w:val="0"/>
        </w:rPr>
      </w:r>
    </w:p>
    <w:p>
      <w:pPr>
        <w:spacing w:after="100" w:before="0"/>
      </w:pPr>
      <w:r>
        <w:rPr>
          <w:b w:val="0"/>
        </w:rPr>
        <w:t>A. 14 : 196</w:t>
      </w:r>
    </w:p>
    <w:p>
      <w:pPr>
        <w:spacing w:after="100" w:before="0"/>
      </w:pPr>
      <w:r>
        <w:rPr>
          <w:b w:val="0"/>
        </w:rPr>
        <w:t>B. 12 : 244</w:t>
      </w:r>
    </w:p>
    <w:p>
      <w:pPr>
        <w:spacing w:after="100" w:before="0"/>
      </w:pPr>
      <w:r>
        <w:rPr>
          <w:b w:val="0"/>
        </w:rPr>
        <w:t>C. 4 : 16</w:t>
      </w:r>
    </w:p>
    <w:p>
      <w:pPr>
        <w:spacing w:after="100" w:before="0"/>
      </w:pPr>
      <w:r>
        <w:rPr>
          <w:b w:val="0"/>
        </w:rPr>
        <w:t>D. 2 : 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 here is, 14 : (14)2 =&gt; 14 : 196, 12 : (12)2 =&gt; 12 : 144, 4 : (4)2 =&gt; 4 : 16, 2 : (2)2 =&gt; 2 : 4, Hence, “12 : 244” is the odd one out from the given option.</w:t>
      </w:r>
    </w:p>
    <w:p>
      <w:pPr>
        <w:spacing w:before="0"/>
      </w:pPr>
      <w:r>
        <w:rPr>
          <w:b w:val="0"/>
        </w:rPr>
      </w:r>
    </w:p>
    <w:p>
      <w:pPr>
        <w:spacing w:after="100" w:line="360" w:lineRule="auto" w:before="0"/>
      </w:pPr>
      <w:r>
        <w:rPr>
          <w:b w:val="0"/>
        </w:rPr>
        <w:t>13. ‘Insulin’ is related to ‘Hormone’ in the same way as ‘Pepsin’ is related to ‘______’.</w:t>
      </w:r>
    </w:p>
    <w:p>
      <w:pPr>
        <w:spacing w:before="0"/>
      </w:pPr>
      <w:r>
        <w:rPr>
          <w:b w:val="0"/>
        </w:rPr>
      </w:r>
    </w:p>
    <w:p>
      <w:pPr>
        <w:spacing w:after="100" w:before="0"/>
      </w:pPr>
      <w:r>
        <w:rPr>
          <w:b w:val="0"/>
        </w:rPr>
        <w:t>A. Stomach</w:t>
      </w:r>
    </w:p>
    <w:p>
      <w:pPr>
        <w:spacing w:after="100" w:before="0"/>
      </w:pPr>
      <w:r>
        <w:rPr>
          <w:b w:val="0"/>
        </w:rPr>
        <w:t>B. Digestion</w:t>
      </w:r>
    </w:p>
    <w:p>
      <w:pPr>
        <w:spacing w:after="100" w:before="0"/>
      </w:pPr>
      <w:r>
        <w:rPr>
          <w:b w:val="0"/>
        </w:rPr>
        <w:t>C. Vitamins</w:t>
      </w:r>
    </w:p>
    <w:p>
      <w:pPr>
        <w:spacing w:after="100" w:before="0"/>
      </w:pPr>
      <w:r>
        <w:rPr>
          <w:b w:val="0"/>
        </w:rPr>
        <w:t>D. Enzymes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Insulin is a hormone. Similarly, Pepsin is an enzyme. Hence, Enzymes is the correct answer.</w:t>
      </w:r>
    </w:p>
    <w:p>
      <w:pPr>
        <w:spacing w:before="0"/>
      </w:pPr>
      <w:r>
        <w:rPr>
          <w:b w:val="0"/>
        </w:rPr>
      </w:r>
    </w:p>
    <w:p>
      <w:pPr>
        <w:spacing w:after="100" w:line="360" w:lineRule="auto" w:before="0"/>
      </w:pPr>
      <w:r>
        <w:rPr>
          <w:b w:val="0"/>
        </w:rPr>
        <w:t>14. Select the term that will replace the question mark (?) in the following series. A, G, L, ?, S, U, V</w:t>
      </w:r>
    </w:p>
    <w:p>
      <w:pPr>
        <w:spacing w:before="0"/>
      </w:pPr>
      <w:r>
        <w:rPr>
          <w:b w:val="0"/>
        </w:rPr>
      </w:r>
    </w:p>
    <w:p>
      <w:pPr>
        <w:spacing w:after="100" w:before="0"/>
      </w:pPr>
      <w:r>
        <w:rPr>
          <w:b w:val="0"/>
        </w:rPr>
        <w:t>A. Q</w:t>
      </w:r>
    </w:p>
    <w:p>
      <w:pPr>
        <w:spacing w:after="100" w:before="0"/>
      </w:pPr>
      <w:r>
        <w:rPr>
          <w:b w:val="0"/>
        </w:rPr>
        <w:t>B. N</w:t>
      </w:r>
    </w:p>
    <w:p>
      <w:pPr>
        <w:spacing w:after="100" w:before="0"/>
      </w:pPr>
      <w:r>
        <w:rPr>
          <w:b w:val="0"/>
        </w:rPr>
        <w:t>C. O</w:t>
      </w:r>
    </w:p>
    <w:p>
      <w:pPr>
        <w:spacing w:after="100" w:before="0"/>
      </w:pPr>
      <w:r>
        <w:rPr>
          <w:b w:val="0"/>
        </w:rPr>
        <w:t>D. 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 here is, Hence, “P” is the correct answer.</w:t>
      </w:r>
    </w:p>
    <w:p>
      <w:pPr>
        <w:spacing w:before="0"/>
      </w:pPr>
      <w:r>
        <w:rPr>
          <w:b w:val="0"/>
        </w:rPr>
      </w:r>
    </w:p>
    <w:p>
      <w:pPr>
        <w:spacing w:after="100" w:line="360" w:lineRule="auto" w:before="0"/>
      </w:pPr>
      <w:r>
        <w:rPr>
          <w:b w:val="0"/>
        </w:rPr>
        <w:t>15. Three of the following four words are alike in a certain way and one is different. Pick the odd word out.</w:t>
      </w:r>
    </w:p>
    <w:p>
      <w:pPr>
        <w:spacing w:before="0"/>
      </w:pPr>
      <w:r>
        <w:rPr>
          <w:b w:val="0"/>
        </w:rPr>
      </w:r>
    </w:p>
    <w:p>
      <w:pPr>
        <w:spacing w:after="100" w:before="0"/>
      </w:pPr>
      <w:r>
        <w:rPr>
          <w:b w:val="0"/>
        </w:rPr>
        <w:t>A. Integrity</w:t>
      </w:r>
    </w:p>
    <w:p>
      <w:pPr>
        <w:spacing w:after="100" w:before="0"/>
      </w:pPr>
      <w:r>
        <w:rPr>
          <w:b w:val="0"/>
        </w:rPr>
        <w:t>B. Honesty</w:t>
      </w:r>
    </w:p>
    <w:p>
      <w:pPr>
        <w:spacing w:after="100" w:before="0"/>
      </w:pPr>
      <w:r>
        <w:rPr>
          <w:b w:val="0"/>
        </w:rPr>
        <w:t>C. Truthfulness</w:t>
      </w:r>
    </w:p>
    <w:p>
      <w:pPr>
        <w:spacing w:after="100" w:before="0"/>
      </w:pPr>
      <w:r>
        <w:rPr>
          <w:b w:val="0"/>
        </w:rPr>
        <w:t>D. Hypocrisy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Integrity, Honesty and Truthfulness are positive qualities in the personality of a person whereas Hypocrisy is a negative quality in the personality of a person. Hence, Hypocrisy is the odd word out.</w:t>
      </w:r>
    </w:p>
    <w:p>
      <w:pPr>
        <w:spacing w:before="0"/>
      </w:pPr>
      <w:r>
        <w:rPr>
          <w:b w:val="0"/>
        </w:rPr>
      </w:r>
    </w:p>
    <w:p>
      <w:pPr>
        <w:spacing w:after="100" w:line="360" w:lineRule="auto" w:before="0"/>
      </w:pPr>
      <w:r>
        <w:rPr>
          <w:b w:val="0"/>
        </w:rPr>
        <w:t>16. The sum of the current ages of Natasha and Krishna is 50 years. 10 years ago, Krishna was twice as old as Natasha. What is Krishna’s current age?</w:t>
      </w:r>
    </w:p>
    <w:p>
      <w:pPr>
        <w:spacing w:before="0"/>
      </w:pPr>
      <w:r>
        <w:rPr>
          <w:b w:val="0"/>
        </w:rPr>
      </w:r>
    </w:p>
    <w:p>
      <w:pPr>
        <w:spacing w:after="100" w:before="0"/>
      </w:pPr>
      <w:r>
        <w:rPr>
          <w:b w:val="0"/>
        </w:rPr>
        <w:t>A. 30 years</w:t>
      </w:r>
    </w:p>
    <w:p>
      <w:pPr>
        <w:spacing w:after="100" w:before="0"/>
      </w:pPr>
      <w:r>
        <w:rPr>
          <w:b w:val="0"/>
        </w:rPr>
        <w:t>B. 20 years</w:t>
      </w:r>
    </w:p>
    <w:p>
      <w:pPr>
        <w:spacing w:after="100" w:before="0"/>
      </w:pPr>
      <w:r>
        <w:rPr>
          <w:b w:val="0"/>
        </w:rPr>
        <w:t>C. 15 years</w:t>
      </w:r>
    </w:p>
    <w:p>
      <w:pPr>
        <w:spacing w:after="100" w:before="0"/>
      </w:pPr>
      <w:r>
        <w:rPr>
          <w:b w:val="0"/>
        </w:rPr>
        <w:t>D. 10 years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age of Natasha be” x” and age of Krishna be “y”. As per statement given in question: x + y = 50 ...(i) and Ten years ago: Natasha = x -10 years old Krishna = y -10 years old → y – 10 = 2(x – 10) → 2x –y = 20 – 10 ...(ii) From both the equations (i) and (ii) → 2x + 2y = 100 → 2x – y = 10 → 3y = 90 → y = 30 And x = 20. Hence, Krishna’s age is 30 years.</w:t>
      </w:r>
    </w:p>
    <w:p>
      <w:pPr>
        <w:spacing w:before="0"/>
      </w:pPr>
      <w:r>
        <w:rPr>
          <w:b w:val="0"/>
        </w:rPr>
      </w:r>
    </w:p>
    <w:p>
      <w:pPr>
        <w:spacing w:after="100" w:line="360" w:lineRule="auto" w:before="0"/>
      </w:pPr>
      <w:r>
        <w:rPr>
          <w:b w:val="0"/>
        </w:rPr>
        <w:t>17. A + B means ‘A is the mother of B’ A - B means ‘A is the father of B’ A × B means ‘A is the sister of B’ A ÷ B means ‘A is the daughter of B’ If P + R × T – Q ÷ S + U, then how is S related to T?</w:t>
      </w:r>
    </w:p>
    <w:p>
      <w:pPr>
        <w:spacing w:before="0"/>
      </w:pPr>
      <w:r>
        <w:rPr>
          <w:b w:val="0"/>
        </w:rPr>
      </w:r>
    </w:p>
    <w:p>
      <w:pPr>
        <w:spacing w:after="100" w:before="0"/>
      </w:pPr>
      <w:r>
        <w:rPr>
          <w:b w:val="0"/>
        </w:rPr>
        <w:t>A. Daughter</w:t>
      </w:r>
    </w:p>
    <w:p>
      <w:pPr>
        <w:spacing w:after="100" w:before="0"/>
      </w:pPr>
      <w:r>
        <w:rPr>
          <w:b w:val="0"/>
        </w:rPr>
        <w:t>B. Wife</w:t>
      </w:r>
    </w:p>
    <w:p>
      <w:pPr>
        <w:spacing w:after="100" w:before="0"/>
      </w:pPr>
      <w:r>
        <w:rPr>
          <w:b w:val="0"/>
        </w:rPr>
        <w:t>C. Mother</w:t>
      </w:r>
    </w:p>
    <w:p>
      <w:pPr>
        <w:spacing w:after="100" w:before="0"/>
      </w:pPr>
      <w:r>
        <w:rPr>
          <w:b w:val="0"/>
        </w:rPr>
        <w:t>D. Sister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question, P + R × T – Q ÷ S + U can be decoded as P is mother of R, R is sister of T, T is father of Q, Q is daughter of S, S is mother of U. From the above arrangement, S is wife of T. Hence, “Wife” is the correct answer.</w:t>
      </w:r>
    </w:p>
    <w:p>
      <w:pPr>
        <w:spacing w:before="0"/>
      </w:pPr>
      <w:r>
        <w:rPr>
          <w:b w:val="0"/>
        </w:rPr>
      </w:r>
    </w:p>
    <w:p>
      <w:pPr>
        <w:spacing w:after="100" w:line="360" w:lineRule="auto" w:before="0"/>
      </w:pPr>
      <w:r>
        <w:rPr>
          <w:b w:val="0"/>
        </w:rPr>
        <w:t>18. Select the word-pair in which the two words are related in the same way as the two words in the following word-pair. Walnut : Fig</w:t>
      </w:r>
    </w:p>
    <w:p>
      <w:pPr>
        <w:spacing w:before="0"/>
      </w:pPr>
      <w:r>
        <w:rPr>
          <w:b w:val="0"/>
        </w:rPr>
      </w:r>
    </w:p>
    <w:p>
      <w:pPr>
        <w:spacing w:after="100" w:before="0"/>
      </w:pPr>
      <w:r>
        <w:rPr>
          <w:b w:val="0"/>
        </w:rPr>
        <w:t>A. Almond : Dry fruits</w:t>
      </w:r>
    </w:p>
    <w:p>
      <w:pPr>
        <w:spacing w:after="100" w:before="0"/>
      </w:pPr>
      <w:r>
        <w:rPr>
          <w:b w:val="0"/>
        </w:rPr>
        <w:t>B. Turmeric : Spices</w:t>
      </w:r>
    </w:p>
    <w:p>
      <w:pPr>
        <w:spacing w:after="100" w:before="0"/>
      </w:pPr>
      <w:r>
        <w:rPr>
          <w:b w:val="0"/>
        </w:rPr>
        <w:t>C. Raisin : Apricot</w:t>
      </w:r>
    </w:p>
    <w:p>
      <w:pPr>
        <w:spacing w:after="100" w:before="0"/>
      </w:pPr>
      <w:r>
        <w:rPr>
          <w:b w:val="0"/>
        </w:rPr>
        <w:t>D. Asafoetida : Cashew nuts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Walnut and Fig both are fruits of a tree. In the pair Raisin and Apricot, also both are fruits of a tree. In all other pairs first is type of second element of the pair or not related as in the given pair. Hence, Raisin and Apricot is the related pair.</w:t>
      </w:r>
    </w:p>
    <w:p>
      <w:pPr>
        <w:spacing w:before="0"/>
      </w:pPr>
      <w:r>
        <w:rPr>
          <w:b w:val="0"/>
        </w:rPr>
      </w:r>
    </w:p>
    <w:p>
      <w:pPr>
        <w:spacing w:after="100" w:line="360" w:lineRule="auto" w:before="0"/>
      </w:pPr>
      <w:r>
        <w:rPr>
          <w:b w:val="0"/>
        </w:rPr>
        <w:t>19. Bhavai' is a traditional dance form of ______.</w:t>
      </w:r>
    </w:p>
    <w:p>
      <w:pPr>
        <w:spacing w:before="0"/>
      </w:pPr>
      <w:r>
        <w:rPr>
          <w:b w:val="0"/>
        </w:rPr>
      </w:r>
    </w:p>
    <w:p>
      <w:pPr>
        <w:spacing w:after="100" w:before="0"/>
      </w:pPr>
      <w:r>
        <w:rPr>
          <w:b w:val="0"/>
        </w:rPr>
        <w:t>A. Bihar</w:t>
      </w:r>
    </w:p>
    <w:p>
      <w:pPr>
        <w:spacing w:after="100" w:before="0"/>
      </w:pPr>
      <w:r>
        <w:rPr>
          <w:b w:val="0"/>
        </w:rPr>
        <w:t>B. Maharashtra</w:t>
      </w:r>
    </w:p>
    <w:p>
      <w:pPr>
        <w:spacing w:after="100" w:before="0"/>
      </w:pPr>
      <w:r>
        <w:rPr>
          <w:b w:val="0"/>
        </w:rPr>
        <w:t>C. Punjab</w:t>
      </w:r>
    </w:p>
    <w:p>
      <w:pPr>
        <w:spacing w:after="100" w:before="0"/>
      </w:pPr>
      <w:r>
        <w:rPr>
          <w:b w:val="0"/>
        </w:rPr>
        <w:t>D. Rajasthan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Folk Dances States Dhimsa Andhra Pradesh Giddha Parhaun Himachal Pradesh Bhavai Rajasthan Phaag Haryana</w:t>
      </w:r>
    </w:p>
    <w:p>
      <w:pPr>
        <w:spacing w:before="0"/>
      </w:pPr>
      <w:r>
        <w:rPr>
          <w:b w:val="0"/>
        </w:rPr>
        <w:t>• Bhawai is performed with enormous skill this dance is an exciting pot balancing dance of the snake charmer tribe.</w:t>
      </w:r>
    </w:p>
    <w:p>
      <w:pPr>
        <w:spacing w:before="0"/>
      </w:pPr>
      <w:r>
        <w:rPr>
          <w:b w:val="0"/>
        </w:rPr>
        <w:t>• It demonstrates the art of dancing and revolving even while balancing many articles and items on one's head.</w:t>
      </w:r>
    </w:p>
    <w:p>
      <w:pPr>
        <w:spacing w:before="0"/>
      </w:pPr>
      <w:r>
        <w:rPr>
          <w:b w:val="0"/>
        </w:rPr>
      </w:r>
    </w:p>
    <w:p>
      <w:pPr>
        <w:spacing w:after="100" w:line="360" w:lineRule="auto" w:before="0"/>
      </w:pPr>
      <w:r>
        <w:rPr>
          <w:b w:val="0"/>
        </w:rPr>
        <w:t>20. Cash Reserve Ratio (CRR) is calculated as a percentage of each bank's _____.</w:t>
      </w:r>
    </w:p>
    <w:p>
      <w:pPr>
        <w:spacing w:before="0"/>
      </w:pPr>
      <w:r>
        <w:rPr>
          <w:b w:val="0"/>
        </w:rPr>
      </w:r>
    </w:p>
    <w:p>
      <w:pPr>
        <w:spacing w:after="100" w:before="0"/>
      </w:pPr>
      <w:r>
        <w:rPr>
          <w:b w:val="0"/>
        </w:rPr>
        <w:t>A. savings of customers</w:t>
      </w:r>
    </w:p>
    <w:p>
      <w:pPr>
        <w:spacing w:after="100" w:before="0"/>
      </w:pPr>
      <w:r>
        <w:rPr>
          <w:b w:val="0"/>
        </w:rPr>
        <w:t>B. rate of inflation</w:t>
      </w:r>
    </w:p>
    <w:p>
      <w:pPr>
        <w:spacing w:after="100" w:before="0"/>
      </w:pPr>
      <w:r>
        <w:rPr>
          <w:b w:val="0"/>
        </w:rPr>
        <w:t>C. credit growth</w:t>
      </w:r>
    </w:p>
    <w:p>
      <w:pPr>
        <w:spacing w:after="100" w:before="0"/>
      </w:pPr>
      <w:r>
        <w:rPr>
          <w:b w:val="0"/>
        </w:rPr>
        <w:t>D. net demand and time liabilities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Cash reserve ratio (CRR) is the mandatory deposit to be held by banks with Reserve Bank of India.</w:t>
      </w:r>
    </w:p>
    <w:p>
      <w:pPr>
        <w:spacing w:before="0"/>
      </w:pPr>
      <w:r>
        <w:rPr>
          <w:b w:val="0"/>
        </w:rPr>
        <w:t>• It is calculated daily on the basis of the bank’s net demand and time liabilities with the objective to ensure the liquidity and solvency of the banks.</w:t>
      </w:r>
    </w:p>
    <w:p>
      <w:pPr>
        <w:spacing w:before="0"/>
      </w:pPr>
      <w:r>
        <w:rPr>
          <w:b w:val="0"/>
        </w:rPr>
      </w:r>
    </w:p>
    <w:p>
      <w:pPr>
        <w:spacing w:after="100" w:line="360" w:lineRule="auto" w:before="0"/>
      </w:pPr>
      <w:r>
        <w:rPr>
          <w:b w:val="0"/>
        </w:rPr>
        <w:t>21. Which of the following Indian authors is one of the four screenplay writers of the movie 'Kai Po Che'?</w:t>
      </w:r>
    </w:p>
    <w:p>
      <w:pPr>
        <w:spacing w:before="0"/>
      </w:pPr>
      <w:r>
        <w:rPr>
          <w:b w:val="0"/>
        </w:rPr>
      </w:r>
    </w:p>
    <w:p>
      <w:pPr>
        <w:spacing w:after="100" w:before="0"/>
      </w:pPr>
      <w:r>
        <w:rPr>
          <w:b w:val="0"/>
        </w:rPr>
        <w:t>A. Amish Tripathi</w:t>
      </w:r>
    </w:p>
    <w:p>
      <w:pPr>
        <w:spacing w:after="100" w:before="0"/>
      </w:pPr>
      <w:r>
        <w:rPr>
          <w:b w:val="0"/>
        </w:rPr>
        <w:t>B. Durjoy Datta</w:t>
      </w:r>
    </w:p>
    <w:p>
      <w:pPr>
        <w:spacing w:after="100" w:before="0"/>
      </w:pPr>
      <w:r>
        <w:rPr>
          <w:b w:val="0"/>
        </w:rPr>
        <w:t>C. Chetan Bhagat</w:t>
      </w:r>
    </w:p>
    <w:p>
      <w:pPr>
        <w:spacing w:after="100" w:before="0"/>
      </w:pPr>
      <w:r>
        <w:rPr>
          <w:b w:val="0"/>
        </w:rPr>
        <w:t>D. Ravinder Singh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The bollywood film 'Kai Po Che' was based on Chetan Bhagat's novel 'The 3 Mistakes of My Life' released in 2013.</w:t>
      </w:r>
    </w:p>
    <w:p>
      <w:pPr>
        <w:spacing w:before="0"/>
      </w:pPr>
      <w:r>
        <w:rPr>
          <w:b w:val="0"/>
        </w:rPr>
        <w:t>• It was directed by Abhishek Kapoor and Pubali Chaudhari, Supratik Sen, Abhishek Kapoor and Chetan Bhagat were the screenplay writers of the film.</w:t>
      </w:r>
    </w:p>
    <w:p>
      <w:pPr>
        <w:spacing w:before="0"/>
      </w:pPr>
      <w:r>
        <w:rPr>
          <w:b w:val="0"/>
        </w:rPr>
        <w:t>• The film had received 6 nominations at the 59th Filmfare Awards and it won two awards, including Best Screenplay for Kapoor and Best Background Score for Hitesh Sonik.</w:t>
      </w:r>
    </w:p>
    <w:p>
      <w:pPr>
        <w:spacing w:before="0"/>
      </w:pPr>
      <w:r>
        <w:rPr>
          <w:b w:val="0"/>
        </w:rPr>
      </w:r>
    </w:p>
    <w:p>
      <w:pPr>
        <w:spacing w:after="100" w:line="360" w:lineRule="auto" w:before="0"/>
      </w:pPr>
      <w:r>
        <w:rPr>
          <w:b w:val="0"/>
        </w:rPr>
        <w:t>22. ___________ became the most successful doubles player in the history of Davis Cup as on 2018.</w:t>
      </w:r>
    </w:p>
    <w:p>
      <w:pPr>
        <w:spacing w:before="0"/>
      </w:pPr>
      <w:r>
        <w:rPr>
          <w:b w:val="0"/>
        </w:rPr>
      </w:r>
    </w:p>
    <w:p>
      <w:pPr>
        <w:spacing w:after="100" w:before="0"/>
      </w:pPr>
      <w:r>
        <w:rPr>
          <w:b w:val="0"/>
        </w:rPr>
        <w:t>A. Leon Smith</w:t>
      </w:r>
    </w:p>
    <w:p>
      <w:pPr>
        <w:spacing w:after="100" w:before="0"/>
      </w:pPr>
      <w:r>
        <w:rPr>
          <w:b w:val="0"/>
        </w:rPr>
        <w:t>B. Henri Leconte</w:t>
      </w:r>
    </w:p>
    <w:p>
      <w:pPr>
        <w:spacing w:after="100" w:before="0"/>
      </w:pPr>
      <w:r>
        <w:rPr>
          <w:b w:val="0"/>
        </w:rPr>
        <w:t>C. Mark Woodforde</w:t>
      </w:r>
    </w:p>
    <w:p>
      <w:pPr>
        <w:spacing w:after="100" w:before="0"/>
      </w:pPr>
      <w:r>
        <w:rPr>
          <w:b w:val="0"/>
        </w:rPr>
        <w:t>D. Leander Paes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India's Leander Paes after winning his 43rd Davis Cup doubles rubber against China in April 2018 became the most successful player in the history of Davis Cup.</w:t>
      </w:r>
    </w:p>
    <w:p>
      <w:pPr>
        <w:spacing w:before="0"/>
      </w:pPr>
      <w:r>
        <w:rPr>
          <w:b w:val="0"/>
        </w:rPr>
        <w:t>• Leander Paes teamed up with Rohan Bopanna broke the record of Italy's Nicola Pietrangeli with the most doubles wins in Davis Cup history.</w:t>
      </w:r>
    </w:p>
    <w:p>
      <w:pPr>
        <w:spacing w:before="0"/>
      </w:pPr>
      <w:r>
        <w:rPr>
          <w:b w:val="0"/>
        </w:rPr>
        <w:t>• He is one of the most experienced tennis players in the world.</w:t>
      </w:r>
    </w:p>
    <w:p>
      <w:pPr>
        <w:spacing w:before="0"/>
      </w:pPr>
      <w:r>
        <w:rPr>
          <w:b w:val="0"/>
        </w:rPr>
        <w:t>• He made his Davis Cup debut in 1990 and has since competed in 56 ties, amassing a total win-loss record in singles and doubles of 91-35.</w:t>
      </w:r>
    </w:p>
    <w:p>
      <w:pPr>
        <w:spacing w:before="0"/>
      </w:pPr>
      <w:r>
        <w:rPr>
          <w:b w:val="0"/>
        </w:rPr>
      </w:r>
    </w:p>
    <w:p>
      <w:pPr>
        <w:spacing w:after="100" w:line="360" w:lineRule="auto" w:before="0"/>
      </w:pPr>
      <w:r>
        <w:rPr>
          <w:b w:val="0"/>
        </w:rPr>
        <w:t>23. The Indus Water Treaty was signed between India and ______.</w:t>
      </w:r>
    </w:p>
    <w:p>
      <w:pPr>
        <w:spacing w:before="0"/>
      </w:pPr>
      <w:r>
        <w:rPr>
          <w:b w:val="0"/>
        </w:rPr>
      </w:r>
    </w:p>
    <w:p>
      <w:pPr>
        <w:spacing w:after="100" w:before="0"/>
      </w:pPr>
      <w:r>
        <w:rPr>
          <w:b w:val="0"/>
        </w:rPr>
        <w:t>A. Afghanistan</w:t>
      </w:r>
    </w:p>
    <w:p>
      <w:pPr>
        <w:spacing w:after="100" w:before="0"/>
      </w:pPr>
      <w:r>
        <w:rPr>
          <w:b w:val="0"/>
        </w:rPr>
        <w:t>B. Bangladesh</w:t>
      </w:r>
    </w:p>
    <w:p>
      <w:pPr>
        <w:spacing w:after="100" w:before="0"/>
      </w:pPr>
      <w:r>
        <w:rPr>
          <w:b w:val="0"/>
        </w:rPr>
        <w:t>C. Pakistan</w:t>
      </w:r>
    </w:p>
    <w:p>
      <w:pPr>
        <w:spacing w:after="100" w:before="0"/>
      </w:pPr>
      <w:r>
        <w:rPr>
          <w:b w:val="0"/>
        </w:rPr>
        <w:t>D. China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Pakistan. Key Points These are divided into two categories - Eastern Rivers: Western Rivers: According to the treaty, all the water of the eastern rivers shall be available for unrestricted use in India, and India must allow unrestricted flow of water from the western rivers to Pakistan.</w:t>
      </w:r>
    </w:p>
    <w:p>
      <w:pPr>
        <w:spacing w:before="0"/>
      </w:pPr>
      <w:r>
        <w:rPr>
          <w:b w:val="0"/>
        </w:rPr>
        <w:t>• The Indus Water Treaty (IWT) is a water-distribution treaty between India and Pakistan which was signed on September 19, 1960.</w:t>
      </w:r>
    </w:p>
    <w:p>
      <w:pPr>
        <w:spacing w:before="0"/>
      </w:pPr>
      <w:r>
        <w:rPr>
          <w:b w:val="0"/>
        </w:rPr>
        <w:t>• The treaty was signed by Prime Minister Jawaharlal Nehru and Pakistan’s President Ayub Khan.</w:t>
      </w:r>
    </w:p>
    <w:p>
      <w:pPr>
        <w:spacing w:before="0"/>
      </w:pPr>
      <w:r>
        <w:rPr>
          <w:b w:val="0"/>
        </w:rPr>
        <w:t>• The treaty deals with river Indus and its five tributaries.</w:t>
      </w:r>
    </w:p>
    <w:p>
      <w:pPr>
        <w:spacing w:before="0"/>
      </w:pPr>
      <w:r>
        <w:rPr>
          <w:b w:val="0"/>
        </w:rPr>
        <w:t>• Sutlej</w:t>
      </w:r>
    </w:p>
    <w:p>
      <w:pPr>
        <w:spacing w:before="0"/>
      </w:pPr>
      <w:r>
        <w:rPr>
          <w:b w:val="0"/>
        </w:rPr>
        <w:t>• Beas</w:t>
      </w:r>
    </w:p>
    <w:p>
      <w:pPr>
        <w:spacing w:before="0"/>
      </w:pPr>
      <w:r>
        <w:rPr>
          <w:b w:val="0"/>
        </w:rPr>
        <w:t>• Ravi</w:t>
      </w:r>
    </w:p>
    <w:p>
      <w:pPr>
        <w:spacing w:before="0"/>
      </w:pPr>
      <w:r>
        <w:rPr>
          <w:b w:val="0"/>
        </w:rPr>
        <w:t>• Jhelum</w:t>
      </w:r>
    </w:p>
    <w:p>
      <w:pPr>
        <w:spacing w:before="0"/>
      </w:pPr>
      <w:r>
        <w:rPr>
          <w:b w:val="0"/>
        </w:rPr>
        <w:t>• Chenab</w:t>
      </w:r>
    </w:p>
    <w:p>
      <w:pPr>
        <w:spacing w:before="0"/>
      </w:pPr>
      <w:r>
        <w:rPr>
          <w:b w:val="0"/>
        </w:rPr>
        <w:t>• Indus</w:t>
      </w:r>
    </w:p>
    <w:p>
      <w:pPr>
        <w:spacing w:before="0"/>
      </w:pPr>
      <w:r>
        <w:rPr>
          <w:b w:val="0"/>
        </w:rPr>
      </w:r>
    </w:p>
    <w:p>
      <w:pPr>
        <w:spacing w:after="100" w:line="360" w:lineRule="auto" w:before="0"/>
      </w:pPr>
      <w:r>
        <w:rPr>
          <w:b w:val="0"/>
        </w:rPr>
        <w:t>24. The 'Friendship Highway' is a road that connects China to ______.</w:t>
      </w:r>
    </w:p>
    <w:p>
      <w:pPr>
        <w:spacing w:before="0"/>
      </w:pPr>
      <w:r>
        <w:rPr>
          <w:b w:val="0"/>
        </w:rPr>
      </w:r>
    </w:p>
    <w:p>
      <w:pPr>
        <w:spacing w:after="100" w:before="0"/>
      </w:pPr>
      <w:r>
        <w:rPr>
          <w:b w:val="0"/>
        </w:rPr>
        <w:t>A. Myanmar</w:t>
      </w:r>
    </w:p>
    <w:p>
      <w:pPr>
        <w:spacing w:after="100" w:before="0"/>
      </w:pPr>
      <w:r>
        <w:rPr>
          <w:b w:val="0"/>
        </w:rPr>
        <w:t>B. Pakistan</w:t>
      </w:r>
    </w:p>
    <w:p>
      <w:pPr>
        <w:spacing w:after="100" w:before="0"/>
      </w:pPr>
      <w:r>
        <w:rPr>
          <w:b w:val="0"/>
        </w:rPr>
        <w:t>C. India</w:t>
      </w:r>
    </w:p>
    <w:p>
      <w:pPr>
        <w:spacing w:after="100" w:before="0"/>
      </w:pPr>
      <w:r>
        <w:rPr>
          <w:b w:val="0"/>
        </w:rPr>
        <w:t>D. Nepal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The 'Friendship Highway' also known as the China-Nepal Highway, connects the capital of Tibet, Lhasa with the Nepalese-Chinese border between Zhangmu and Kodari.</w:t>
      </w:r>
    </w:p>
    <w:p>
      <w:pPr>
        <w:spacing w:before="0"/>
      </w:pPr>
      <w:r>
        <w:rPr>
          <w:b w:val="0"/>
        </w:rPr>
        <w:t>• The 800-kilometre long 'Friendship Highway' goes through the Himalayan mountains and along the Yarlung valley upto Shigatse, Tibet's second-largest city and formerly the home of the Panchen Lamas.</w:t>
      </w:r>
    </w:p>
    <w:p>
      <w:pPr>
        <w:spacing w:before="0"/>
      </w:pPr>
      <w:r>
        <w:rPr>
          <w:b w:val="0"/>
        </w:rPr>
      </w:r>
    </w:p>
    <w:p>
      <w:pPr>
        <w:spacing w:after="100" w:line="360" w:lineRule="auto" w:before="0"/>
      </w:pPr>
      <w:r>
        <w:rPr>
          <w:b w:val="0"/>
        </w:rPr>
        <w:t>25. Which Indian author wrote the book 'The English Teacher'?</w:t>
      </w:r>
    </w:p>
    <w:p>
      <w:pPr>
        <w:spacing w:before="0"/>
      </w:pPr>
      <w:r>
        <w:rPr>
          <w:b w:val="0"/>
        </w:rPr>
      </w:r>
    </w:p>
    <w:p>
      <w:pPr>
        <w:spacing w:after="100" w:before="0"/>
      </w:pPr>
      <w:r>
        <w:rPr>
          <w:b w:val="0"/>
        </w:rPr>
        <w:t>A. R. K Narayan</w:t>
      </w:r>
    </w:p>
    <w:p>
      <w:pPr>
        <w:spacing w:after="100" w:before="0"/>
      </w:pPr>
      <w:r>
        <w:rPr>
          <w:b w:val="0"/>
        </w:rPr>
        <w:t>B. Khushwant Singh</w:t>
      </w:r>
    </w:p>
    <w:p>
      <w:pPr>
        <w:spacing w:after="100" w:before="0"/>
      </w:pPr>
      <w:r>
        <w:rPr>
          <w:b w:val="0"/>
        </w:rPr>
        <w:t>C. Ruskin Bond</w:t>
      </w:r>
    </w:p>
    <w:p>
      <w:pPr>
        <w:spacing w:after="100" w:before="0"/>
      </w:pPr>
      <w:r>
        <w:rPr>
          <w:b w:val="0"/>
        </w:rPr>
        <w:t>D. Vikram Seth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English Teacher is a 1945 novel written by R. K. Narayan. It is the third and final part in the 'Malgudi Days" series, preceded by Swami and Friends (1935) and The Bachelor of Arts (1937).</w:t>
      </w:r>
    </w:p>
    <w:p>
      <w:pPr>
        <w:spacing w:before="0"/>
      </w:pPr>
      <w:r>
        <w:rPr>
          <w:b w:val="0"/>
        </w:rPr>
        <w:t>• This novel, dedicated to Narayan's wife Rajam is not only autobiographical but also poignant in its intensity of feeling.</w:t>
      </w:r>
    </w:p>
    <w:p>
      <w:pPr>
        <w:spacing w:before="0"/>
      </w:pPr>
      <w:r>
        <w:rPr>
          <w:b w:val="0"/>
        </w:rPr>
        <w:t>• The story is a series of experiences in the life of Krishna, an English teacher, and his quest towards achieving inner peace and self - development.</w:t>
      </w:r>
    </w:p>
    <w:p>
      <w:pPr>
        <w:spacing w:before="0"/>
      </w:pPr>
      <w:r>
        <w:rPr>
          <w:b w:val="0"/>
        </w:rPr>
      </w:r>
    </w:p>
    <w:p>
      <w:pPr>
        <w:spacing w:after="100" w:line="360" w:lineRule="auto" w:before="0"/>
      </w:pPr>
      <w:r>
        <w:rPr>
          <w:b w:val="0"/>
        </w:rPr>
        <w:t>26. In which province of China is the Huangguoshu National Park located which houses the world's largest waterfall cluster.</w:t>
      </w:r>
    </w:p>
    <w:p>
      <w:pPr>
        <w:spacing w:before="0"/>
      </w:pPr>
      <w:r>
        <w:rPr>
          <w:b w:val="0"/>
        </w:rPr>
      </w:r>
    </w:p>
    <w:p>
      <w:pPr>
        <w:spacing w:after="100" w:before="0"/>
      </w:pPr>
      <w:r>
        <w:rPr>
          <w:b w:val="0"/>
        </w:rPr>
        <w:t>A. Shandon</w:t>
      </w:r>
    </w:p>
    <w:p>
      <w:pPr>
        <w:spacing w:after="100" w:before="0"/>
      </w:pPr>
      <w:r>
        <w:rPr>
          <w:b w:val="0"/>
        </w:rPr>
        <w:t>B. Guizhou</w:t>
      </w:r>
    </w:p>
    <w:p>
      <w:pPr>
        <w:spacing w:after="100" w:before="0"/>
      </w:pPr>
      <w:r>
        <w:rPr>
          <w:b w:val="0"/>
        </w:rPr>
        <w:t>C. Yunnan</w:t>
      </w:r>
    </w:p>
    <w:p>
      <w:pPr>
        <w:spacing w:after="100" w:before="0"/>
      </w:pPr>
      <w:r>
        <w:rPr>
          <w:b w:val="0"/>
        </w:rPr>
        <w:t>D. Jiangsu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Huangguoshu National Park of China is located in west Guizhou province.</w:t>
      </w:r>
    </w:p>
    <w:p>
      <w:pPr>
        <w:spacing w:before="0"/>
      </w:pPr>
      <w:r>
        <w:rPr>
          <w:b w:val="0"/>
        </w:rPr>
        <w:t>• It is 128 km from Guiyang and 45 km from Anshun, a tourist destination in West China.</w:t>
      </w:r>
    </w:p>
    <w:p>
      <w:pPr>
        <w:spacing w:before="0"/>
      </w:pPr>
      <w:r>
        <w:rPr>
          <w:b w:val="0"/>
        </w:rPr>
        <w:t>• Huangguoshu is also the largest waterfalls in China and East Asia located on the Baishui River in Anshun in the same province.</w:t>
      </w:r>
    </w:p>
    <w:p>
      <w:pPr>
        <w:spacing w:before="0"/>
      </w:pPr>
      <w:r>
        <w:rPr>
          <w:b w:val="0"/>
        </w:rPr>
      </w:r>
    </w:p>
    <w:p>
      <w:pPr>
        <w:spacing w:after="100" w:line="360" w:lineRule="auto" w:before="0"/>
      </w:pPr>
      <w:r>
        <w:rPr>
          <w:b w:val="0"/>
        </w:rPr>
        <w:t>27. Who among the following is the only Indian to have won the Amateur World title in both, snooker and billiards?</w:t>
      </w:r>
    </w:p>
    <w:p>
      <w:pPr>
        <w:spacing w:before="0"/>
      </w:pPr>
      <w:r>
        <w:rPr>
          <w:b w:val="0"/>
        </w:rPr>
      </w:r>
    </w:p>
    <w:p>
      <w:pPr>
        <w:spacing w:after="100" w:before="0"/>
      </w:pPr>
      <w:r>
        <w:rPr>
          <w:b w:val="0"/>
        </w:rPr>
        <w:t>A. Pankaj Advani</w:t>
      </w:r>
    </w:p>
    <w:p>
      <w:pPr>
        <w:spacing w:after="100" w:before="0"/>
      </w:pPr>
      <w:r>
        <w:rPr>
          <w:b w:val="0"/>
        </w:rPr>
        <w:t>B. Michael Ferreira</w:t>
      </w:r>
    </w:p>
    <w:p>
      <w:pPr>
        <w:spacing w:after="100" w:before="0"/>
      </w:pPr>
      <w:r>
        <w:rPr>
          <w:b w:val="0"/>
        </w:rPr>
        <w:t>C. Subhash Agarwal</w:t>
      </w:r>
    </w:p>
    <w:p>
      <w:pPr>
        <w:spacing w:after="100" w:before="0"/>
      </w:pPr>
      <w:r>
        <w:rPr>
          <w:b w:val="0"/>
        </w:rPr>
        <w:t>D. Geet Sethi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Pankaj Advani is the only Indian to have won the Amateur World title in both, snooker and billiards. He is the only snooker player to ever win professional world titles in both the long and short formats of snooker and both formats of English billiards. Pankaj Advani has also won country's most prestigious awards Padma Shri in 2009, Rajiv Gandhi Khel Ratna in 2006 and Arjuna Award in 2004.</w:t>
      </w:r>
    </w:p>
    <w:p>
      <w:pPr>
        <w:spacing w:before="0"/>
      </w:pPr>
      <w:r>
        <w:rPr>
          <w:b w:val="0"/>
        </w:rPr>
      </w:r>
    </w:p>
    <w:p>
      <w:pPr>
        <w:spacing w:after="100" w:line="360" w:lineRule="auto" w:before="0"/>
      </w:pPr>
      <w:r>
        <w:rPr>
          <w:b w:val="0"/>
        </w:rPr>
        <w:t>28. _______ assumed the title of 'Gangaikondachola', or the conqueror of the river Ganga.</w:t>
      </w:r>
    </w:p>
    <w:p>
      <w:pPr>
        <w:spacing w:before="0"/>
      </w:pPr>
      <w:r>
        <w:rPr>
          <w:b w:val="0"/>
        </w:rPr>
      </w:r>
    </w:p>
    <w:p>
      <w:pPr>
        <w:spacing w:after="100" w:before="0"/>
      </w:pPr>
      <w:r>
        <w:rPr>
          <w:b w:val="0"/>
        </w:rPr>
        <w:t>A. Rajadhiraja Chola</w:t>
      </w:r>
    </w:p>
    <w:p>
      <w:pPr>
        <w:spacing w:after="100" w:before="0"/>
      </w:pPr>
      <w:r>
        <w:rPr>
          <w:b w:val="0"/>
        </w:rPr>
        <w:t>B. Vijayalaya Chola</w:t>
      </w:r>
    </w:p>
    <w:p>
      <w:pPr>
        <w:spacing w:after="100" w:before="0"/>
      </w:pPr>
      <w:r>
        <w:rPr>
          <w:b w:val="0"/>
        </w:rPr>
        <w:t>C. Rajendra Chola I</w:t>
      </w:r>
    </w:p>
    <w:p>
      <w:pPr>
        <w:spacing w:after="100" w:before="0"/>
      </w:pPr>
      <w:r>
        <w:rPr>
          <w:b w:val="0"/>
        </w:rPr>
        <w:t>D. Rajaraja Chola 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Indian king Rajendra Chola-I used naval powers to conquer parts of Eastasia.</w:t>
      </w:r>
    </w:p>
    <w:p>
      <w:pPr>
        <w:spacing w:before="0"/>
      </w:pPr>
      <w:r>
        <w:rPr>
          <w:b w:val="0"/>
        </w:rPr>
        <w:t>• He defeated Sri Vijaya or the Kadaram kingdom in East Asia and bore the title Kadaramkonda.</w:t>
      </w:r>
    </w:p>
    <w:p>
      <w:pPr>
        <w:spacing w:before="0"/>
      </w:pPr>
      <w:r>
        <w:rPr>
          <w:b w:val="0"/>
        </w:rPr>
        <w:t>• He belongs to the Imperial Chola Dynasty.</w:t>
      </w:r>
    </w:p>
    <w:p>
      <w:pPr>
        <w:spacing w:before="0"/>
      </w:pPr>
      <w:r>
        <w:rPr>
          <w:b w:val="0"/>
        </w:rPr>
        <w:t>• His reign was from 1012-1044 A.D.</w:t>
      </w:r>
    </w:p>
    <w:p>
      <w:pPr>
        <w:spacing w:before="0"/>
      </w:pPr>
      <w:r>
        <w:rPr>
          <w:b w:val="0"/>
        </w:rPr>
        <w:t>• He built a city called Gangaikonda Cholapuram to commemorate his victory in his northern India campaign which spanned up to Ganges River, where he defeated Bengal king Mahipala-I.</w:t>
      </w:r>
    </w:p>
    <w:p>
      <w:pPr>
        <w:spacing w:before="0"/>
      </w:pPr>
      <w:r>
        <w:rPr>
          <w:b w:val="0"/>
        </w:rPr>
        <w:t>• Therefore, he assumed the title of 'Gangaikondachola' or the conqueror of the river Ganga.</w:t>
      </w:r>
    </w:p>
    <w:p>
      <w:pPr>
        <w:spacing w:before="0"/>
      </w:pPr>
      <w:r>
        <w:rPr>
          <w:b w:val="0"/>
        </w:rPr>
      </w:r>
    </w:p>
    <w:p>
      <w:pPr>
        <w:spacing w:after="100" w:line="360" w:lineRule="auto" w:before="0"/>
      </w:pPr>
      <w:r>
        <w:rPr>
          <w:b w:val="0"/>
        </w:rPr>
        <w:t>29. Night Blindness is caused by the deficiency of Vitamin _______.</w:t>
      </w:r>
    </w:p>
    <w:p>
      <w:pPr>
        <w:spacing w:before="0"/>
      </w:pPr>
      <w:r>
        <w:rPr>
          <w:b w:val="0"/>
        </w:rPr>
      </w:r>
    </w:p>
    <w:p>
      <w:pPr>
        <w:spacing w:after="100" w:before="0"/>
      </w:pPr>
      <w:r>
        <w:rPr>
          <w:b w:val="0"/>
        </w:rPr>
        <w:t>A. B12</w:t>
      </w:r>
    </w:p>
    <w:p>
      <w:pPr>
        <w:spacing w:after="100" w:before="0"/>
      </w:pPr>
      <w:r>
        <w:rPr>
          <w:b w:val="0"/>
        </w:rPr>
        <w:t>B. C</w:t>
      </w:r>
    </w:p>
    <w:p>
      <w:pPr>
        <w:spacing w:after="100" w:before="0"/>
      </w:pPr>
      <w:r>
        <w:rPr>
          <w:b w:val="0"/>
        </w:rPr>
        <w:t>C. A</w:t>
      </w:r>
    </w:p>
    <w:p>
      <w:pPr>
        <w:spacing w:after="100" w:before="0"/>
      </w:pPr>
      <w:r>
        <w:rPr>
          <w:b w:val="0"/>
        </w:rPr>
        <w:t>D. 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Night blindness results in loss of vision in the dark and is caused by the deficiency of Vitamin A.</w:t>
      </w:r>
    </w:p>
    <w:p>
      <w:pPr>
        <w:spacing w:before="0"/>
      </w:pPr>
      <w:r>
        <w:rPr>
          <w:b w:val="0"/>
        </w:rPr>
        <w:t>• Nyctalopia (night blindness) is one of the first signs of Vitamin A deficiency.</w:t>
      </w:r>
    </w:p>
    <w:p>
      <w:pPr>
        <w:spacing w:before="0"/>
      </w:pPr>
      <w:r>
        <w:rPr>
          <w:b w:val="0"/>
        </w:rPr>
        <w:t>• Xerophthalmia, Keratomalacia, and complete blindness can also occur since vitamin A has a major role in phototransduction.</w:t>
      </w:r>
    </w:p>
    <w:p>
      <w:pPr>
        <w:spacing w:before="0"/>
      </w:pPr>
      <w:r>
        <w:rPr>
          <w:b w:val="0"/>
        </w:rPr>
      </w:r>
    </w:p>
    <w:p>
      <w:pPr>
        <w:spacing w:after="100" w:line="360" w:lineRule="auto" w:before="0"/>
      </w:pPr>
      <w:r>
        <w:rPr>
          <w:b w:val="0"/>
        </w:rPr>
        <w:t>30. When was the Constitution of Pakistan enforced?</w:t>
      </w:r>
    </w:p>
    <w:p>
      <w:pPr>
        <w:spacing w:before="0"/>
      </w:pPr>
      <w:r>
        <w:rPr>
          <w:b w:val="0"/>
        </w:rPr>
      </w:r>
    </w:p>
    <w:p>
      <w:pPr>
        <w:spacing w:after="100" w:before="0"/>
      </w:pPr>
      <w:r>
        <w:rPr>
          <w:b w:val="0"/>
        </w:rPr>
        <w:t>A. 1965</w:t>
      </w:r>
    </w:p>
    <w:p>
      <w:pPr>
        <w:spacing w:after="100" w:before="0"/>
      </w:pPr>
      <w:r>
        <w:rPr>
          <w:b w:val="0"/>
        </w:rPr>
        <w:t>B. 1947</w:t>
      </w:r>
    </w:p>
    <w:p>
      <w:pPr>
        <w:spacing w:after="100" w:before="0"/>
      </w:pPr>
      <w:r>
        <w:rPr>
          <w:b w:val="0"/>
        </w:rPr>
        <w:t>C. 1973</w:t>
      </w:r>
    </w:p>
    <w:p>
      <w:pPr>
        <w:spacing w:after="100" w:before="0"/>
      </w:pPr>
      <w:r>
        <w:rPr>
          <w:b w:val="0"/>
        </w:rPr>
        <w:t>D. 1952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National Assembly of Pakistan passed it's Constitution on 10th April, 1973. The President of the constituent Assembly authenticated it on 12th April 1973 and the Assembly published the Constitution of the Islamic Republic of Pakistan. After partitioned from India, Pakistan was declared as an Islamic Republic and it was made mandatory that only a Muslim could become the President of the country.</w:t>
      </w:r>
    </w:p>
    <w:p>
      <w:pPr>
        <w:spacing w:before="0"/>
      </w:pPr>
      <w:r>
        <w:rPr>
          <w:b w:val="0"/>
        </w:rPr>
      </w:r>
    </w:p>
    <w:p>
      <w:pPr>
        <w:spacing w:after="100" w:line="360" w:lineRule="auto" w:before="0"/>
      </w:pPr>
      <w:r>
        <w:rPr>
          <w:b w:val="0"/>
        </w:rPr>
        <w:t>31. Which of the following was a port city of the Indus Valley Civilization?</w:t>
      </w:r>
    </w:p>
    <w:p>
      <w:pPr>
        <w:spacing w:before="0"/>
      </w:pPr>
      <w:r>
        <w:rPr>
          <w:b w:val="0"/>
        </w:rPr>
      </w:r>
    </w:p>
    <w:p>
      <w:pPr>
        <w:spacing w:after="100" w:before="0"/>
      </w:pPr>
      <w:r>
        <w:rPr>
          <w:b w:val="0"/>
        </w:rPr>
        <w:t>A. Rakhigarhi</w:t>
      </w:r>
    </w:p>
    <w:p>
      <w:pPr>
        <w:spacing w:after="100" w:before="0"/>
      </w:pPr>
      <w:r>
        <w:rPr>
          <w:b w:val="0"/>
        </w:rPr>
        <w:t>B. Dholavira</w:t>
      </w:r>
    </w:p>
    <w:p>
      <w:pPr>
        <w:spacing w:after="100" w:before="0"/>
      </w:pPr>
      <w:r>
        <w:rPr>
          <w:b w:val="0"/>
        </w:rPr>
        <w:t>C. Kalibangan</w:t>
      </w:r>
    </w:p>
    <w:p>
      <w:pPr>
        <w:spacing w:after="100" w:before="0"/>
      </w:pPr>
      <w:r>
        <w:rPr>
          <w:b w:val="0"/>
        </w:rPr>
        <w:t>D. Lothal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Lothal is a port city in Gujarat, located on the banks of the Bhogava River, a right tributary of the Sabarmati River.</w:t>
      </w:r>
    </w:p>
    <w:p>
      <w:pPr>
        <w:spacing w:before="0"/>
      </w:pPr>
      <w:r>
        <w:rPr>
          <w:b w:val="0"/>
        </w:rPr>
        <w:t>• It had the earliest known dock in the world, used mainly for trade purposes in the Indus Valley Civilization.</w:t>
      </w:r>
    </w:p>
    <w:p>
      <w:pPr>
        <w:spacing w:before="0"/>
      </w:pPr>
      <w:r>
        <w:rPr>
          <w:b w:val="0"/>
        </w:rPr>
        <w:t>• Lothal is situated in the Ahmedabad District in modern Gujarat.</w:t>
      </w:r>
    </w:p>
    <w:p>
      <w:pPr>
        <w:spacing w:before="0"/>
      </w:pPr>
      <w:r>
        <w:rPr>
          <w:b w:val="0"/>
        </w:rPr>
        <w:t>• It is considered a port town according to the Archaeological Survey of India.</w:t>
      </w:r>
    </w:p>
    <w:p>
      <w:pPr>
        <w:spacing w:before="0"/>
      </w:pPr>
      <w:r>
        <w:rPr>
          <w:b w:val="0"/>
        </w:rPr>
      </w:r>
    </w:p>
    <w:p>
      <w:pPr>
        <w:spacing w:after="100" w:line="360" w:lineRule="auto" w:before="0"/>
      </w:pPr>
      <w:r>
        <w:rPr>
          <w:b w:val="0"/>
        </w:rPr>
        <w:t>32. In which year was the 'Battle of Goa' fought?</w:t>
      </w:r>
    </w:p>
    <w:p>
      <w:pPr>
        <w:spacing w:before="0"/>
      </w:pPr>
      <w:r>
        <w:rPr>
          <w:b w:val="0"/>
        </w:rPr>
      </w:r>
    </w:p>
    <w:p>
      <w:pPr>
        <w:spacing w:after="100" w:before="0"/>
      </w:pPr>
      <w:r>
        <w:rPr>
          <w:b w:val="0"/>
        </w:rPr>
        <w:t>A. 1510</w:t>
      </w:r>
    </w:p>
    <w:p>
      <w:pPr>
        <w:spacing w:after="100" w:before="0"/>
      </w:pPr>
      <w:r>
        <w:rPr>
          <w:b w:val="0"/>
        </w:rPr>
        <w:t>B. 1502</w:t>
      </w:r>
    </w:p>
    <w:p>
      <w:pPr>
        <w:spacing w:after="100" w:before="0"/>
      </w:pPr>
      <w:r>
        <w:rPr>
          <w:b w:val="0"/>
        </w:rPr>
        <w:t>C. 1524</w:t>
      </w:r>
    </w:p>
    <w:p>
      <w:pPr>
        <w:spacing w:after="100" w:before="0"/>
      </w:pPr>
      <w:r>
        <w:rPr>
          <w:b w:val="0"/>
        </w:rPr>
        <w:t>D. 1514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Afonso de Albuquerque succeeded Dom Francisco de Almeida as Governor of the Portuguese State of India on November 4, 1509.</w:t>
      </w:r>
    </w:p>
    <w:p>
      <w:pPr>
        <w:spacing w:before="0"/>
      </w:pPr>
      <w:r>
        <w:rPr>
          <w:b w:val="0"/>
        </w:rPr>
        <w:t>• The Marshal of Portugal Dom Fernando Coutinho, sent by King Manuel had been ordered to enforce the orderly succession of Albuquerque to office.</w:t>
      </w:r>
    </w:p>
    <w:p>
      <w:pPr>
        <w:spacing w:before="0"/>
      </w:pPr>
      <w:r>
        <w:rPr>
          <w:b w:val="0"/>
        </w:rPr>
        <w:t>• In 1510, the governor of Portuguese India Afonso de Albuquerque captured the city of Goa.</w:t>
      </w:r>
    </w:p>
    <w:p>
      <w:pPr>
        <w:spacing w:before="0"/>
      </w:pPr>
      <w:r>
        <w:rPr>
          <w:b w:val="0"/>
        </w:rPr>
      </w:r>
    </w:p>
    <w:p>
      <w:pPr>
        <w:spacing w:after="100" w:line="360" w:lineRule="auto" w:before="0"/>
      </w:pPr>
      <w:r>
        <w:rPr>
          <w:b w:val="0"/>
        </w:rPr>
        <w:t>33. In which part of the flower does fertilisation take place?</w:t>
      </w:r>
    </w:p>
    <w:p>
      <w:pPr>
        <w:spacing w:before="0"/>
      </w:pPr>
      <w:r>
        <w:rPr>
          <w:b w:val="0"/>
        </w:rPr>
      </w:r>
    </w:p>
    <w:p>
      <w:pPr>
        <w:spacing w:after="100" w:before="0"/>
      </w:pPr>
      <w:r>
        <w:rPr>
          <w:b w:val="0"/>
        </w:rPr>
        <w:t>A. Stigma</w:t>
      </w:r>
    </w:p>
    <w:p>
      <w:pPr>
        <w:spacing w:after="100" w:before="0"/>
      </w:pPr>
      <w:r>
        <w:rPr>
          <w:b w:val="0"/>
        </w:rPr>
        <w:t>B. Style</w:t>
      </w:r>
    </w:p>
    <w:p>
      <w:pPr>
        <w:spacing w:after="100" w:before="0"/>
      </w:pPr>
      <w:r>
        <w:rPr>
          <w:b w:val="0"/>
        </w:rPr>
        <w:t>C. Ovary</w:t>
      </w:r>
    </w:p>
    <w:p>
      <w:pPr>
        <w:spacing w:after="100" w:before="0"/>
      </w:pPr>
      <w:r>
        <w:rPr>
          <w:b w:val="0"/>
        </w:rPr>
        <w:t>D. Filament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ovary contains ovules and the style acts as a passage for the pollen tubes carrying the male gametes.</w:t>
      </w:r>
    </w:p>
    <w:p>
      <w:pPr>
        <w:spacing w:before="0"/>
      </w:pPr>
      <w:r>
        <w:rPr>
          <w:b w:val="0"/>
        </w:rPr>
      </w:r>
    </w:p>
    <w:p>
      <w:pPr>
        <w:spacing w:after="100" w:line="360" w:lineRule="auto" w:before="0"/>
      </w:pPr>
      <w:r>
        <w:rPr>
          <w:b w:val="0"/>
        </w:rPr>
        <w:t>34. About 70% of the sun is made up of ______.</w:t>
      </w:r>
    </w:p>
    <w:p>
      <w:pPr>
        <w:spacing w:before="0"/>
      </w:pPr>
      <w:r>
        <w:rPr>
          <w:b w:val="0"/>
        </w:rPr>
      </w:r>
    </w:p>
    <w:p>
      <w:pPr>
        <w:spacing w:after="100" w:before="0"/>
      </w:pPr>
      <w:r>
        <w:rPr>
          <w:b w:val="0"/>
        </w:rPr>
        <w:t>A. Carbon</w:t>
      </w:r>
    </w:p>
    <w:p>
      <w:pPr>
        <w:spacing w:after="100" w:before="0"/>
      </w:pPr>
      <w:r>
        <w:rPr>
          <w:b w:val="0"/>
        </w:rPr>
        <w:t>B. Oxygen</w:t>
      </w:r>
    </w:p>
    <w:p>
      <w:pPr>
        <w:spacing w:after="100" w:before="0"/>
      </w:pPr>
      <w:r>
        <w:rPr>
          <w:b w:val="0"/>
        </w:rPr>
        <w:t>C. Hydrogen</w:t>
      </w:r>
    </w:p>
    <w:p>
      <w:pPr>
        <w:spacing w:after="100" w:before="0"/>
      </w:pPr>
      <w:r>
        <w:rPr>
          <w:b w:val="0"/>
        </w:rPr>
        <w:t>D. Helium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Sun is the most hot glowing sphere of Plasma at the centre of the solar system. It is made of gases and most of it is hydrogen (about 70%) and helium (about 28%). While carbon, nitrogen and oxygen make up 1.5% and the other 0.5% is made up of other elements like neon, iron, silicon, magnesium and sulfur.</w:t>
      </w:r>
    </w:p>
    <w:p>
      <w:pPr>
        <w:spacing w:before="0"/>
      </w:pPr>
      <w:r>
        <w:rPr>
          <w:b w:val="0"/>
        </w:rPr>
      </w:r>
    </w:p>
    <w:p>
      <w:pPr>
        <w:spacing w:after="100" w:line="360" w:lineRule="auto" w:before="0"/>
      </w:pPr>
      <w:r>
        <w:rPr>
          <w:b w:val="0"/>
        </w:rPr>
        <w:t>35. The former princely state of Tripura in the north-eastern part of India was ruled by _________ Dynasty.</w:t>
      </w:r>
    </w:p>
    <w:p>
      <w:pPr>
        <w:spacing w:before="0"/>
      </w:pPr>
      <w:r>
        <w:rPr>
          <w:b w:val="0"/>
        </w:rPr>
      </w:r>
    </w:p>
    <w:p>
      <w:pPr>
        <w:spacing w:after="100" w:before="0"/>
      </w:pPr>
      <w:r>
        <w:rPr>
          <w:b w:val="0"/>
        </w:rPr>
        <w:t>A. Manikya</w:t>
      </w:r>
    </w:p>
    <w:p>
      <w:pPr>
        <w:spacing w:after="100" w:before="0"/>
      </w:pPr>
      <w:r>
        <w:rPr>
          <w:b w:val="0"/>
        </w:rPr>
        <w:t>B. Ahom</w:t>
      </w:r>
    </w:p>
    <w:p>
      <w:pPr>
        <w:spacing w:after="100" w:before="0"/>
      </w:pPr>
      <w:r>
        <w:rPr>
          <w:b w:val="0"/>
        </w:rPr>
        <w:t>C. Haihaya</w:t>
      </w:r>
    </w:p>
    <w:p>
      <w:pPr>
        <w:spacing w:after="100" w:before="0"/>
      </w:pPr>
      <w:r>
        <w:rPr>
          <w:b w:val="0"/>
        </w:rPr>
        <w:t>D. Nagvanshi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former princely state of Tripura in the north-eastern part of India was ruled by Manikya dynasty.</w:t>
      </w:r>
    </w:p>
    <w:p>
      <w:pPr>
        <w:spacing w:before="0"/>
      </w:pPr>
      <w:r>
        <w:rPr>
          <w:b w:val="0"/>
        </w:rPr>
        <w:t>• Ratna Fa was the 145th king of Twipra and he was the first to assume the title Manikya and as such can be considered the founder of the Manikya dynasty.</w:t>
      </w:r>
    </w:p>
    <w:p>
      <w:pPr>
        <w:spacing w:before="0"/>
      </w:pPr>
      <w:r>
        <w:rPr>
          <w:b w:val="0"/>
        </w:rPr>
        <w:t>• The first king of Twipra is Chandra, the moon himself but the list of historical begins with Ratna Fa only.</w:t>
      </w:r>
    </w:p>
    <w:p>
      <w:pPr>
        <w:spacing w:before="0"/>
      </w:pPr>
      <w:r>
        <w:rPr>
          <w:b w:val="0"/>
        </w:rPr>
      </w:r>
    </w:p>
    <w:p>
      <w:pPr>
        <w:spacing w:after="100" w:line="360" w:lineRule="auto" w:before="0"/>
      </w:pPr>
      <w:r>
        <w:rPr>
          <w:b w:val="0"/>
        </w:rPr>
        <w:t>36. DNA is stored majorly in ______ of the cell.</w:t>
      </w:r>
    </w:p>
    <w:p>
      <w:pPr>
        <w:spacing w:before="0"/>
      </w:pPr>
      <w:r>
        <w:rPr>
          <w:b w:val="0"/>
        </w:rPr>
      </w:r>
    </w:p>
    <w:p>
      <w:pPr>
        <w:spacing w:after="100" w:before="0"/>
      </w:pPr>
      <w:r>
        <w:rPr>
          <w:b w:val="0"/>
        </w:rPr>
        <w:t>A. nucleus</w:t>
      </w:r>
    </w:p>
    <w:p>
      <w:pPr>
        <w:spacing w:after="100" w:before="0"/>
      </w:pPr>
      <w:r>
        <w:rPr>
          <w:b w:val="0"/>
        </w:rPr>
        <w:t>B. cytoplasm</w:t>
      </w:r>
    </w:p>
    <w:p>
      <w:pPr>
        <w:spacing w:after="100" w:before="0"/>
      </w:pPr>
      <w:r>
        <w:rPr>
          <w:b w:val="0"/>
        </w:rPr>
        <w:t>C. golgi body</w:t>
      </w:r>
    </w:p>
    <w:p>
      <w:pPr>
        <w:spacing w:after="100" w:before="0"/>
      </w:pPr>
      <w:r>
        <w:rPr>
          <w:b w:val="0"/>
        </w:rPr>
        <w:t>D. plasma membrane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DNA - deoxyribonucleic acid is a form of a double helix carrying genetic instructions in humans and almost all other organisms.</w:t>
      </w:r>
    </w:p>
    <w:p>
      <w:pPr>
        <w:spacing w:before="0"/>
      </w:pPr>
      <w:r>
        <w:rPr>
          <w:b w:val="0"/>
        </w:rPr>
        <w:t>• DNA is mostly located in the cell nucleus but it also found in mitochondria in a small amount.</w:t>
      </w:r>
    </w:p>
    <w:p>
      <w:pPr>
        <w:spacing w:before="0"/>
      </w:pPr>
      <w:r>
        <w:rPr>
          <w:b w:val="0"/>
        </w:rPr>
        <w:t>• The DNA strands are composed of monomeric units called nucleotides which is composed of four nitrogen-containing nucleobases like cytosine, guanine, adenine, thymine are called deoxyribose.</w:t>
      </w:r>
    </w:p>
    <w:p>
      <w:pPr>
        <w:spacing w:before="0"/>
      </w:pPr>
      <w:r>
        <w:rPr>
          <w:b w:val="0"/>
        </w:rPr>
      </w:r>
    </w:p>
    <w:p>
      <w:pPr>
        <w:spacing w:after="100" w:line="360" w:lineRule="auto" w:before="0"/>
      </w:pPr>
      <w:r>
        <w:rPr>
          <w:b w:val="0"/>
        </w:rPr>
        <w:t>37. The 'Tanakh' is the sacred text of which religion/sect?</w:t>
      </w:r>
    </w:p>
    <w:p>
      <w:pPr>
        <w:spacing w:before="0"/>
      </w:pPr>
      <w:r>
        <w:rPr>
          <w:b w:val="0"/>
        </w:rPr>
      </w:r>
    </w:p>
    <w:p>
      <w:pPr>
        <w:spacing w:after="100" w:before="0"/>
      </w:pPr>
      <w:r>
        <w:rPr>
          <w:b w:val="0"/>
        </w:rPr>
        <w:t>A. Judaism</w:t>
      </w:r>
    </w:p>
    <w:p>
      <w:pPr>
        <w:spacing w:after="100" w:before="0"/>
      </w:pPr>
      <w:r>
        <w:rPr>
          <w:b w:val="0"/>
        </w:rPr>
        <w:t>B. Zen Buddhism</w:t>
      </w:r>
    </w:p>
    <w:p>
      <w:pPr>
        <w:spacing w:after="100" w:before="0"/>
      </w:pPr>
      <w:r>
        <w:rPr>
          <w:b w:val="0"/>
        </w:rPr>
        <w:t>C. Taoism</w:t>
      </w:r>
    </w:p>
    <w:p>
      <w:pPr>
        <w:spacing w:after="100" w:before="0"/>
      </w:pPr>
      <w:r>
        <w:rPr>
          <w:b w:val="0"/>
        </w:rPr>
        <w:t>D. Confucianism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Torah is part of the larger text known as the Tanakh or the Hebrew Bible.</w:t>
      </w:r>
    </w:p>
    <w:p>
      <w:pPr>
        <w:spacing w:before="0"/>
      </w:pPr>
      <w:r>
        <w:rPr>
          <w:b w:val="0"/>
        </w:rPr>
        <w:t>• ‘The Torah’ is the central reference of Judaism. It has a range of meanings. It can most specifically mean the first five books of the 24 books of the Tanakh, and it usually includes the rabbinic commentaries.</w:t>
      </w:r>
    </w:p>
    <w:p>
      <w:pPr>
        <w:spacing w:before="0"/>
      </w:pPr>
      <w:r>
        <w:rPr>
          <w:b w:val="0"/>
        </w:rPr>
        <w:t>• It is supplemental oral tradition represented by later texts such as the Midrash and the Talmud.</w:t>
      </w:r>
    </w:p>
    <w:p>
      <w:pPr>
        <w:spacing w:before="0"/>
      </w:pPr>
      <w:r>
        <w:rPr>
          <w:b w:val="0"/>
        </w:rPr>
        <w:t>• With between 14.5 and 17.4 million adherents worldwide, Judaism is the tenth largest religion in the world.</w:t>
      </w:r>
    </w:p>
    <w:p>
      <w:pPr>
        <w:spacing w:before="0"/>
      </w:pPr>
      <w:r>
        <w:rPr>
          <w:b w:val="0"/>
        </w:rPr>
      </w:r>
    </w:p>
    <w:p>
      <w:pPr>
        <w:spacing w:after="100" w:line="360" w:lineRule="auto" w:before="0"/>
      </w:pPr>
      <w:r>
        <w:rPr>
          <w:b w:val="0"/>
        </w:rPr>
        <w:t>38. In 2019, Harsh Vardhan, the union minister for Environment, Forest and Climate Change launched the India Cooling Action Plan (ICAP). On which day was ICAP released?</w:t>
      </w:r>
    </w:p>
    <w:p>
      <w:pPr>
        <w:spacing w:before="0"/>
      </w:pPr>
      <w:r>
        <w:rPr>
          <w:b w:val="0"/>
        </w:rPr>
      </w:r>
    </w:p>
    <w:p>
      <w:pPr>
        <w:spacing w:after="100" w:before="0"/>
      </w:pPr>
      <w:r>
        <w:rPr>
          <w:b w:val="0"/>
        </w:rPr>
        <w:t>A. 15th February</w:t>
      </w:r>
    </w:p>
    <w:p>
      <w:pPr>
        <w:spacing w:after="100" w:before="0"/>
      </w:pPr>
      <w:r>
        <w:rPr>
          <w:b w:val="0"/>
        </w:rPr>
        <w:t>B. 26th January</w:t>
      </w:r>
    </w:p>
    <w:p>
      <w:pPr>
        <w:spacing w:after="100" w:before="0"/>
      </w:pPr>
      <w:r>
        <w:rPr>
          <w:b w:val="0"/>
        </w:rPr>
        <w:t>C. 8th March</w:t>
      </w:r>
    </w:p>
    <w:p>
      <w:pPr>
        <w:spacing w:after="100" w:before="0"/>
      </w:pPr>
      <w:r>
        <w:rPr>
          <w:b w:val="0"/>
        </w:rPr>
        <w:t>D. 27th February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Ministry for Environment, Forest and Climate Change launched ';India Cooling Action Plan' (ICAP) on 8 March 2019.</w:t>
      </w:r>
    </w:p>
    <w:p>
      <w:pPr>
        <w:spacing w:before="0"/>
      </w:pPr>
      <w:r>
        <w:rPr>
          <w:b w:val="0"/>
        </w:rPr>
        <w:t>• ICAP is a 20-year road map (2018 to 2038) to address the cooling requirements for all sectors such as buildings, cold chain, transport and refrigeration.</w:t>
      </w:r>
    </w:p>
    <w:p>
      <w:pPr>
        <w:spacing w:before="0"/>
      </w:pPr>
      <w:r>
        <w:rPr>
          <w:b w:val="0"/>
        </w:rPr>
        <w:t>• It aims to reduce cooling demand across sectors by 20% to 25% and reduce refrigerant demand by 25% to 30% by 2037-38.</w:t>
      </w:r>
    </w:p>
    <w:p>
      <w:pPr>
        <w:spacing w:before="0"/>
      </w:pPr>
      <w:r>
        <w:rPr>
          <w:b w:val="0"/>
        </w:rPr>
      </w:r>
    </w:p>
    <w:p>
      <w:pPr>
        <w:spacing w:after="100" w:line="360" w:lineRule="auto" w:before="0"/>
      </w:pPr>
      <w:r>
        <w:rPr>
          <w:b w:val="0"/>
        </w:rPr>
        <w:t>39. The phrase 'Survival of the fittest' as a way of describing the mechanism of natural selection was coined by ______.</w:t>
      </w:r>
    </w:p>
    <w:p>
      <w:pPr>
        <w:spacing w:before="0"/>
      </w:pPr>
      <w:r>
        <w:rPr>
          <w:b w:val="0"/>
        </w:rPr>
      </w:r>
    </w:p>
    <w:p>
      <w:pPr>
        <w:spacing w:after="100" w:before="0"/>
      </w:pPr>
      <w:r>
        <w:rPr>
          <w:b w:val="0"/>
        </w:rPr>
        <w:t>A. Charles Babbage</w:t>
      </w:r>
    </w:p>
    <w:p>
      <w:pPr>
        <w:spacing w:after="100" w:before="0"/>
      </w:pPr>
      <w:r>
        <w:rPr>
          <w:b w:val="0"/>
        </w:rPr>
        <w:t>B. Louis Pasteur</w:t>
      </w:r>
    </w:p>
    <w:p>
      <w:pPr>
        <w:spacing w:after="100" w:before="0"/>
      </w:pPr>
      <w:r>
        <w:rPr>
          <w:b w:val="0"/>
        </w:rPr>
        <w:t>C. Herbert Spencer</w:t>
      </w:r>
    </w:p>
    <w:p>
      <w:pPr>
        <w:spacing w:after="100" w:before="0"/>
      </w:pPr>
      <w:r>
        <w:rPr>
          <w:b w:val="0"/>
        </w:rPr>
        <w:t>D. Marie Curie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‘Survival of the fittest’ is a phrase that comes from the principle of natural selection which was given by Charles Darwin.</w:t>
      </w:r>
    </w:p>
    <w:p>
      <w:pPr>
        <w:spacing w:before="0"/>
      </w:pPr>
      <w:r>
        <w:rPr>
          <w:b w:val="0"/>
        </w:rPr>
      </w:r>
    </w:p>
    <w:p>
      <w:pPr>
        <w:spacing w:after="100" w:line="360" w:lineRule="auto" w:before="0"/>
      </w:pPr>
      <w:r>
        <w:rPr>
          <w:b w:val="0"/>
        </w:rPr>
        <w:t>40. The interest rate charged by banks on short-term loans to their largest, most secure and most creditworthy customers is called ______.</w:t>
      </w:r>
    </w:p>
    <w:p>
      <w:pPr>
        <w:spacing w:before="0"/>
      </w:pPr>
      <w:r>
        <w:rPr>
          <w:b w:val="0"/>
        </w:rPr>
      </w:r>
    </w:p>
    <w:p>
      <w:pPr>
        <w:spacing w:after="100" w:before="0"/>
      </w:pPr>
      <w:r>
        <w:rPr>
          <w:b w:val="0"/>
        </w:rPr>
        <w:t>A. Amortised Rate</w:t>
      </w:r>
    </w:p>
    <w:p>
      <w:pPr>
        <w:spacing w:after="100" w:before="0"/>
      </w:pPr>
      <w:r>
        <w:rPr>
          <w:b w:val="0"/>
        </w:rPr>
        <w:t>B. Prime Lending Rate</w:t>
      </w:r>
    </w:p>
    <w:p>
      <w:pPr>
        <w:spacing w:after="100" w:before="0"/>
      </w:pPr>
      <w:r>
        <w:rPr>
          <w:b w:val="0"/>
        </w:rPr>
        <w:t>C. Discount Rate</w:t>
      </w:r>
    </w:p>
    <w:p>
      <w:pPr>
        <w:spacing w:after="100" w:before="0"/>
      </w:pPr>
      <w:r>
        <w:rPr>
          <w:b w:val="0"/>
        </w:rPr>
        <w:t>D. Variable Rate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Prime lending rate, is largely determined by the federal funds rate, which is the overnight rate that banks use to lend to one another.</w:t>
      </w:r>
    </w:p>
    <w:p>
      <w:pPr>
        <w:spacing w:before="0"/>
      </w:pPr>
      <w:r>
        <w:rPr>
          <w:b w:val="0"/>
        </w:rPr>
        <w:t>• The prime rate is also important for individual borrowers, as the prime rate directly affects the lending rates available for a mortgage, small business loan or personal loan.</w:t>
      </w:r>
    </w:p>
    <w:p>
      <w:pPr>
        <w:spacing w:before="0"/>
      </w:pPr>
      <w:r>
        <w:rPr>
          <w:b w:val="0"/>
        </w:rPr>
      </w:r>
    </w:p>
    <w:p>
      <w:pPr>
        <w:spacing w:after="100" w:line="360" w:lineRule="auto" w:before="0"/>
      </w:pPr>
      <w:r>
        <w:rPr>
          <w:b w:val="0"/>
        </w:rPr>
        <w:t>41. World Water Day is annually celebrated on ______.</w:t>
      </w:r>
    </w:p>
    <w:p>
      <w:pPr>
        <w:spacing w:before="0"/>
      </w:pPr>
      <w:r>
        <w:rPr>
          <w:b w:val="0"/>
        </w:rPr>
      </w:r>
    </w:p>
    <w:p>
      <w:pPr>
        <w:spacing w:after="100" w:before="0"/>
      </w:pPr>
      <w:r>
        <w:rPr>
          <w:b w:val="0"/>
        </w:rPr>
        <w:t>A. 22nd March</w:t>
      </w:r>
    </w:p>
    <w:p>
      <w:pPr>
        <w:spacing w:after="100" w:before="0"/>
      </w:pPr>
      <w:r>
        <w:rPr>
          <w:b w:val="0"/>
        </w:rPr>
        <w:t>B. 2nd June</w:t>
      </w:r>
    </w:p>
    <w:p>
      <w:pPr>
        <w:spacing w:after="100" w:before="0"/>
      </w:pPr>
      <w:r>
        <w:rPr>
          <w:b w:val="0"/>
        </w:rPr>
        <w:t>C. 13th August</w:t>
      </w:r>
    </w:p>
    <w:p>
      <w:pPr>
        <w:spacing w:after="100" w:before="0"/>
      </w:pPr>
      <w:r>
        <w:rPr>
          <w:b w:val="0"/>
        </w:rPr>
        <w:t>D. 15th January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World Water Day is celebrated annually on 22nd March.</w:t>
      </w:r>
    </w:p>
    <w:p>
      <w:pPr>
        <w:spacing w:before="0"/>
      </w:pPr>
      <w:r>
        <w:rPr>
          <w:b w:val="0"/>
        </w:rPr>
        <w:t>• The day aims to draw attention to the importance of universal access to clean water, sanitation and hygiene (WASH) facilities in developing countries.</w:t>
      </w:r>
    </w:p>
    <w:p>
      <w:pPr>
        <w:spacing w:before="0"/>
      </w:pPr>
      <w:r>
        <w:rPr>
          <w:b w:val="0"/>
        </w:rPr>
        <w:t>• The day also focuses on advocating for the sustainable management of freshwater resources.</w:t>
      </w:r>
    </w:p>
    <w:p>
      <w:pPr>
        <w:spacing w:before="0"/>
      </w:pPr>
      <w:r>
        <w:rPr>
          <w:b w:val="0"/>
        </w:rPr>
        <w:t>• Theme: "Leaving no one behind".</w:t>
      </w:r>
    </w:p>
    <w:p>
      <w:pPr>
        <w:spacing w:before="0"/>
      </w:pPr>
      <w:r>
        <w:rPr>
          <w:b w:val="0"/>
        </w:rPr>
        <w:t>• This is an adaptation of the central promise of the 2030 Agenda for Sustainable Development: as sustainable development progresses, everyone must benefit.</w:t>
      </w:r>
    </w:p>
    <w:p>
      <w:pPr>
        <w:spacing w:before="0"/>
      </w:pPr>
      <w:r>
        <w:rPr>
          <w:b w:val="0"/>
        </w:rPr>
      </w:r>
    </w:p>
    <w:p>
      <w:pPr>
        <w:spacing w:after="100" w:line="360" w:lineRule="auto" w:before="0"/>
      </w:pPr>
      <w:r>
        <w:rPr>
          <w:b w:val="0"/>
        </w:rPr>
        <w:t>42. Which one of the following is the highest altitude lake of Pakistan?</w:t>
      </w:r>
    </w:p>
    <w:p>
      <w:pPr>
        <w:spacing w:before="0"/>
      </w:pPr>
      <w:r>
        <w:rPr>
          <w:b w:val="0"/>
        </w:rPr>
      </w:r>
    </w:p>
    <w:p>
      <w:pPr>
        <w:spacing w:after="100" w:before="0"/>
      </w:pPr>
      <w:r>
        <w:rPr>
          <w:b w:val="0"/>
        </w:rPr>
        <w:t>A. Rush Lake</w:t>
      </w:r>
    </w:p>
    <w:p>
      <w:pPr>
        <w:spacing w:after="100" w:before="0"/>
      </w:pPr>
      <w:r>
        <w:rPr>
          <w:b w:val="0"/>
        </w:rPr>
        <w:t>B. Satpara Lake</w:t>
      </w:r>
    </w:p>
    <w:p>
      <w:pPr>
        <w:spacing w:after="100" w:before="0"/>
      </w:pPr>
      <w:r>
        <w:rPr>
          <w:b w:val="0"/>
        </w:rPr>
        <w:t>C. Paristan Lake</w:t>
      </w:r>
    </w:p>
    <w:p>
      <w:pPr>
        <w:spacing w:after="100" w:before="0"/>
      </w:pPr>
      <w:r>
        <w:rPr>
          <w:b w:val="0"/>
        </w:rPr>
        <w:t>D. Attabad Lake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The highest lake in Pakistan is the Rush Lake located in Nagar Valley, Gilgit - Baltistan at an altitude of over 4,700 meters near the Rush Pari Peak.</w:t>
      </w:r>
    </w:p>
    <w:p>
      <w:pPr>
        <w:spacing w:before="0"/>
      </w:pPr>
      <w:r>
        <w:rPr>
          <w:b w:val="0"/>
        </w:rPr>
        <w:t>• It is also the 25th highest lake is the world.</w:t>
      </w:r>
    </w:p>
    <w:p>
      <w:pPr>
        <w:spacing w:before="0"/>
      </w:pPr>
      <w:r>
        <w:rPr>
          <w:b w:val="0"/>
        </w:rPr>
      </w:r>
    </w:p>
    <w:p>
      <w:pPr>
        <w:spacing w:after="100" w:line="360" w:lineRule="auto" w:before="0"/>
      </w:pPr>
      <w:r>
        <w:rPr>
          <w:b w:val="0"/>
        </w:rPr>
        <w:t>43. The Constitution of India was amended for the first time in which year?</w:t>
      </w:r>
    </w:p>
    <w:p>
      <w:pPr>
        <w:spacing w:before="0"/>
      </w:pPr>
      <w:r>
        <w:rPr>
          <w:b w:val="0"/>
        </w:rPr>
      </w:r>
    </w:p>
    <w:p>
      <w:pPr>
        <w:spacing w:after="100" w:before="0"/>
      </w:pPr>
      <w:r>
        <w:rPr>
          <w:b w:val="0"/>
        </w:rPr>
        <w:t>A. 1954</w:t>
      </w:r>
    </w:p>
    <w:p>
      <w:pPr>
        <w:spacing w:after="100" w:before="0"/>
      </w:pPr>
      <w:r>
        <w:rPr>
          <w:b w:val="0"/>
        </w:rPr>
        <w:t>B. 1961</w:t>
      </w:r>
    </w:p>
    <w:p>
      <w:pPr>
        <w:spacing w:after="100" w:before="0"/>
      </w:pPr>
      <w:r>
        <w:rPr>
          <w:b w:val="0"/>
        </w:rPr>
        <w:t>C. 1951</w:t>
      </w:r>
    </w:p>
    <w:p>
      <w:pPr>
        <w:spacing w:after="100" w:before="0"/>
      </w:pPr>
      <w:r>
        <w:rPr>
          <w:b w:val="0"/>
        </w:rPr>
        <w:t>D. 1960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Constitution of India was amended for the first time on 10th May 1951. The Statement of Objects and Reasons appended to the Constitution (First Amendment) Bill, 1951 was enacted as the Constitution (First Amendment) Act, 1951. The first amendment added Article 15(4) and Article 19(6) and also brought changes in the right to property in pursuance after the decision of Supreme Court regarding Fundamental Right of the Citizens.</w:t>
      </w:r>
    </w:p>
    <w:p>
      <w:pPr>
        <w:spacing w:before="0"/>
      </w:pPr>
      <w:r>
        <w:rPr>
          <w:b w:val="0"/>
        </w:rPr>
      </w:r>
    </w:p>
    <w:p>
      <w:pPr>
        <w:spacing w:after="100" w:line="360" w:lineRule="auto" w:before="0"/>
      </w:pPr>
      <w:r>
        <w:rPr>
          <w:b w:val="0"/>
        </w:rPr>
        <w:t>44. The radii of the two circular faces of the frustum of a cone of height 14 cm are 5 cm and 2 cm. What is its volume in cm3? (π = 22/7)</w:t>
      </w:r>
    </w:p>
    <w:p>
      <w:pPr>
        <w:spacing w:before="0"/>
      </w:pPr>
      <w:r>
        <w:rPr>
          <w:b w:val="0"/>
        </w:rPr>
      </w:r>
    </w:p>
    <w:p>
      <w:pPr>
        <w:spacing w:after="100" w:before="0"/>
      </w:pPr>
      <w:r>
        <w:rPr>
          <w:b w:val="0"/>
        </w:rPr>
        <w:t>A. 520</w:t>
      </w:r>
    </w:p>
    <w:p>
      <w:pPr>
        <w:spacing w:after="100" w:before="0"/>
      </w:pPr>
      <w:r>
        <w:rPr>
          <w:b w:val="0"/>
        </w:rPr>
        <w:t>B. 572</w:t>
      </w:r>
    </w:p>
    <w:p>
      <w:pPr>
        <w:spacing w:after="100" w:before="0"/>
      </w:pPr>
      <w:r>
        <w:rPr>
          <w:b w:val="0"/>
        </w:rPr>
        <w:t>C. 560</w:t>
      </w:r>
    </w:p>
    <w:p>
      <w:pPr>
        <w:spacing w:after="100" w:before="0"/>
      </w:pPr>
      <w:r>
        <w:rPr>
          <w:b w:val="0"/>
        </w:rPr>
        <w:t>D. 540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Radii of two circular faces of the frustum of a cone are 5 cm and 2 cm Height of the circular frustum of cone H = 14 cm As we know, Volume of the frustum of cone = 1/3 × π [R2 + r2 + Rr] 14 ⇒ 1/3 × 22/7 × [52 + 22 + 5 × 2] × 14 ⇒ 22/3 × [25 + 4 + 10] × 2 ⇒ 22/3 × 39 × 2 ⇒ 572</w:t>
      </w:r>
    </w:p>
    <w:p>
      <w:pPr>
        <w:spacing w:before="0"/>
      </w:pPr>
      <w:r>
        <w:rPr>
          <w:b w:val="0"/>
        </w:rPr>
      </w:r>
    </w:p>
    <w:p>
      <w:pPr>
        <w:spacing w:after="100" w:line="360" w:lineRule="auto" w:before="0"/>
      </w:pPr>
      <w:r>
        <w:rPr>
          <w:b w:val="0"/>
        </w:rPr>
        <w:t>45. The number of students in the science stream of college C is approximately what percentage of students studying in that college?</w:t>
      </w:r>
    </w:p>
    <w:p>
      <w:pPr>
        <w:spacing w:before="0"/>
      </w:pPr>
      <w:r>
        <w:rPr>
          <w:b w:val="0"/>
        </w:rPr>
      </w:r>
    </w:p>
    <w:p>
      <w:pPr>
        <w:spacing w:after="100" w:before="0"/>
      </w:pPr>
      <w:r>
        <w:rPr>
          <w:b w:val="0"/>
        </w:rPr>
        <w:t>A. 43%</w:t>
      </w:r>
    </w:p>
    <w:p>
      <w:pPr>
        <w:spacing w:after="100" w:before="0"/>
      </w:pPr>
      <w:r>
        <w:rPr>
          <w:b w:val="0"/>
        </w:rPr>
        <w:t>B. 44%</w:t>
      </w:r>
    </w:p>
    <w:p>
      <w:pPr>
        <w:spacing w:after="100" w:before="0"/>
      </w:pPr>
      <w:r>
        <w:rPr>
          <w:b w:val="0"/>
        </w:rPr>
        <w:t>C. 45%</w:t>
      </w:r>
    </w:p>
    <w:p>
      <w:pPr>
        <w:spacing w:after="100" w:before="0"/>
      </w:pPr>
      <w:r>
        <w:rPr>
          <w:b w:val="0"/>
        </w:rPr>
        <w:t>D. 42%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number of students of college C = 320 + 540 + 350 = 1210 Number of students in science stream of college C = 540 Required percentage = [540/1210] × 100 = 44.66%= 45% (approx)</w:t>
      </w:r>
    </w:p>
    <w:p>
      <w:pPr>
        <w:spacing w:before="0"/>
      </w:pPr>
      <w:r>
        <w:rPr>
          <w:b w:val="0"/>
        </w:rPr>
      </w:r>
    </w:p>
    <w:p>
      <w:pPr>
        <w:spacing w:after="100" w:line="360" w:lineRule="auto" w:before="0"/>
      </w:pPr>
      <w:r>
        <w:rPr>
          <w:b w:val="0"/>
        </w:rPr>
        <w:t>46. What is the ratio of the number of students studying science in collages A and B together to the number of students studying commerce in colleges D and E together?</w:t>
      </w:r>
    </w:p>
    <w:p>
      <w:pPr>
        <w:spacing w:before="0"/>
      </w:pPr>
      <w:r>
        <w:rPr>
          <w:b w:val="0"/>
        </w:rPr>
      </w:r>
    </w:p>
    <w:p>
      <w:pPr>
        <w:spacing w:after="100" w:before="0"/>
      </w:pPr>
      <w:r>
        <w:rPr>
          <w:b w:val="0"/>
        </w:rPr>
        <w:t>A. 13 ∶ 8</w:t>
      </w:r>
    </w:p>
    <w:p>
      <w:pPr>
        <w:spacing w:after="100" w:before="0"/>
      </w:pPr>
      <w:r>
        <w:rPr>
          <w:b w:val="0"/>
        </w:rPr>
        <w:t>B. 26 ∶ 17</w:t>
      </w:r>
    </w:p>
    <w:p>
      <w:pPr>
        <w:spacing w:after="100" w:before="0"/>
      </w:pPr>
      <w:r>
        <w:rPr>
          <w:b w:val="0"/>
        </w:rPr>
        <w:t>C. 21 ∶ 17</w:t>
      </w:r>
    </w:p>
    <w:p>
      <w:pPr>
        <w:spacing w:after="100" w:before="0"/>
      </w:pPr>
      <w:r>
        <w:rPr>
          <w:b w:val="0"/>
        </w:rPr>
        <w:t>D. 23 ∶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number of students studying science in collages A and B together = 620 + 680 = 1300 Total number of students studying commerce in colleges D and E together = 520 + 330 = 850 Required ratio = 1300 ∶ 850 = 26 ∶ 17</w:t>
      </w:r>
    </w:p>
    <w:p>
      <w:pPr>
        <w:spacing w:before="0"/>
      </w:pPr>
      <w:r>
        <w:rPr>
          <w:b w:val="0"/>
        </w:rPr>
      </w:r>
    </w:p>
    <w:p>
      <w:pPr>
        <w:spacing w:after="100" w:line="360" w:lineRule="auto" w:before="0"/>
      </w:pPr>
      <w:r>
        <w:rPr>
          <w:b w:val="0"/>
        </w:rPr>
        <w:t>47. A train without stoppage travels with an average speed of 80 km/h and with stoppage, it travels with an average speed of 72 km/h. For how many minutes does the train stop on an average per hour?</w:t>
      </w:r>
    </w:p>
    <w:p>
      <w:pPr>
        <w:spacing w:before="0"/>
      </w:pPr>
      <w:r>
        <w:rPr>
          <w:b w:val="0"/>
        </w:rPr>
      </w:r>
    </w:p>
    <w:p>
      <w:pPr>
        <w:spacing w:after="100" w:before="0"/>
      </w:pPr>
      <w:r>
        <w:rPr>
          <w:b w:val="0"/>
        </w:rPr>
        <w:t>A. 7</w:t>
      </w:r>
    </w:p>
    <w:p>
      <w:pPr>
        <w:spacing w:after="100" w:before="0"/>
      </w:pPr>
      <w:r>
        <w:rPr>
          <w:b w:val="0"/>
        </w:rPr>
        <w:t>B. 6</w:t>
      </w:r>
    </w:p>
    <w:p>
      <w:pPr>
        <w:spacing w:after="100" w:before="0"/>
      </w:pPr>
      <w:r>
        <w:rPr>
          <w:b w:val="0"/>
        </w:rPr>
        <w:t>C. 9</w:t>
      </w:r>
    </w:p>
    <w:p>
      <w:pPr>
        <w:spacing w:after="100" w:before="0"/>
      </w:pPr>
      <w:r>
        <w:rPr>
          <w:b w:val="0"/>
        </w:rPr>
        <w:t>D. 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Without stoppage average speed = 80 km/h With stoppages average speed = 72 km/h As we know, Time of rest per hour equal to the difference in average speed divided by the speed without stoppage. Required time = [(80 – 72)/80] × 60 = 6 So, A train stops on an average 6 minute/hr</w:t>
      </w:r>
    </w:p>
    <w:p>
      <w:pPr>
        <w:spacing w:before="0"/>
      </w:pPr>
      <w:r>
        <w:rPr>
          <w:b w:val="0"/>
        </w:rPr>
      </w:r>
    </w:p>
    <w:p>
      <w:pPr>
        <w:spacing w:after="100" w:line="360" w:lineRule="auto" w:before="0"/>
      </w:pPr>
      <w:r>
        <w:rPr>
          <w:b w:val="0"/>
        </w:rPr>
        <w:t>48. The price of sugar is increased by 21%. A person wants to increase his expenditure by 12% only. By what percent, correct to one decimal place, should be reduce his consumption?</w:t>
      </w:r>
    </w:p>
    <w:p>
      <w:pPr>
        <w:spacing w:before="0"/>
      </w:pPr>
      <w:r>
        <w:rPr>
          <w:b w:val="0"/>
        </w:rPr>
      </w:r>
    </w:p>
    <w:p>
      <w:pPr>
        <w:spacing w:after="100" w:before="0"/>
      </w:pPr>
      <w:r>
        <w:rPr>
          <w:b w:val="0"/>
        </w:rPr>
        <w:t>A. 7.8%</w:t>
      </w:r>
    </w:p>
    <w:p>
      <w:pPr>
        <w:spacing w:after="100" w:before="0"/>
      </w:pPr>
      <w:r>
        <w:rPr>
          <w:b w:val="0"/>
        </w:rPr>
        <w:t>B. 7.4%</w:t>
      </w:r>
    </w:p>
    <w:p>
      <w:pPr>
        <w:spacing w:after="100" w:before="0"/>
      </w:pPr>
      <w:r>
        <w:rPr>
          <w:b w:val="0"/>
        </w:rPr>
        <w:t>C. 7.2%</w:t>
      </w:r>
    </w:p>
    <w:p>
      <w:pPr>
        <w:spacing w:after="100" w:before="0"/>
      </w:pPr>
      <w:r>
        <w:rPr>
          <w:b w:val="0"/>
        </w:rPr>
        <w:t>D. 7.6%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Let the initial price of sugar be 100x Price of sugar after increased = 100x × [121 / 100] = 121x Person wants his expenditure increase by 12% only, So, his expenditure should be = 100x × [112 / 100] = 112x Required percentage = [(121x – 112x) / 121x] × 100 = 7.43% ≈ 7.4%</w:t>
      </w:r>
    </w:p>
    <w:p>
      <w:pPr>
        <w:spacing w:before="0"/>
      </w:pPr>
      <w:r>
        <w:rPr>
          <w:b w:val="0"/>
        </w:rPr>
      </w:r>
    </w:p>
    <w:p>
      <w:pPr>
        <w:spacing w:after="100" w:line="360" w:lineRule="auto" w:before="0"/>
      </w:pPr>
      <w:r>
        <w:rPr>
          <w:b w:val="0"/>
        </w:rPr>
        <w:t>49. In a circle with centre O, AB is the diameter and CD is a chord such that ABCD is a trapezium. If ∠BAC = 24°, then ∠CAD is equal to∶</w:t>
      </w:r>
    </w:p>
    <w:p>
      <w:pPr>
        <w:spacing w:before="0"/>
      </w:pPr>
      <w:r>
        <w:rPr>
          <w:b w:val="0"/>
        </w:rPr>
      </w:r>
    </w:p>
    <w:p>
      <w:pPr>
        <w:spacing w:after="100" w:before="0"/>
      </w:pPr>
      <w:r>
        <w:rPr>
          <w:b w:val="0"/>
        </w:rPr>
        <w:t>A. 24</w:t>
      </w:r>
    </w:p>
    <w:p>
      <w:pPr>
        <w:spacing w:after="100" w:before="0"/>
      </w:pPr>
      <w:r>
        <w:rPr>
          <w:b w:val="0"/>
        </w:rPr>
        <w:t>B. 42</w:t>
      </w:r>
    </w:p>
    <w:p>
      <w:pPr>
        <w:spacing w:after="100" w:before="0"/>
      </w:pPr>
      <w:r>
        <w:rPr>
          <w:b w:val="0"/>
        </w:rPr>
        <w:t>C. 36</w:t>
      </w:r>
    </w:p>
    <w:p>
      <w:pPr>
        <w:spacing w:after="100" w:before="0"/>
      </w:pPr>
      <w:r>
        <w:rPr>
          <w:b w:val="0"/>
        </w:rPr>
        <w:t>D. 48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∠BAC = 24° ⇒ ∠ACB = 90° [Angle in a semicircle is 90] In ΔACB ⇒ ∠ACB + ∠CBA + ∠BAC = 180° ⇒ ∠CBA = 180° – 90° – 24° = 66° ⇒ ∠BDC = ∠CAB = 24° [Alternate interior angle] ⇒ ∠DCA = ∠ABD = 24° and ∠CAD = ∠DBC ∵ Two inscribed angles forming the same arc or forming two equal arcs are equal. ⇒ ∠CBA = ∠DBC + ∠ABD ⇒ 66° = ∠DBC + 24° ⇒ ∠DBC = 66° – 24° = 42° ⇒ ∠CAD = ∠DBC = 42°</w:t>
      </w:r>
    </w:p>
    <w:p>
      <w:pPr>
        <w:spacing w:before="0"/>
      </w:pPr>
      <w:r>
        <w:rPr>
          <w:b w:val="0"/>
        </w:rPr>
      </w:r>
    </w:p>
    <w:p>
      <w:pPr>
        <w:spacing w:after="100" w:line="360" w:lineRule="auto" w:before="0"/>
      </w:pPr>
      <w:r>
        <w:rPr>
          <w:b w:val="0"/>
        </w:rPr>
        <w:t>50. If the data about students of the commerce stream in all colleges is represented by a pie-chart, what is the central angel of the sector representing college D, to the nearest degree?</w:t>
      </w:r>
    </w:p>
    <w:p>
      <w:pPr>
        <w:spacing w:before="0"/>
      </w:pPr>
      <w:r>
        <w:rPr>
          <w:b w:val="0"/>
        </w:rPr>
      </w:r>
    </w:p>
    <w:p>
      <w:pPr>
        <w:spacing w:after="100" w:before="0"/>
      </w:pPr>
      <w:r>
        <w:rPr>
          <w:b w:val="0"/>
        </w:rPr>
        <w:t>A. 85°</w:t>
      </w:r>
    </w:p>
    <w:p>
      <w:pPr>
        <w:spacing w:after="100" w:before="0"/>
      </w:pPr>
      <w:r>
        <w:rPr>
          <w:b w:val="0"/>
        </w:rPr>
        <w:t>B. 82°</w:t>
      </w:r>
    </w:p>
    <w:p>
      <w:pPr>
        <w:spacing w:after="100" w:before="0"/>
      </w:pPr>
      <w:r>
        <w:rPr>
          <w:b w:val="0"/>
        </w:rPr>
        <w:t>C. 80°</w:t>
      </w:r>
    </w:p>
    <w:p>
      <w:pPr>
        <w:spacing w:after="100" w:before="0"/>
      </w:pPr>
      <w:r>
        <w:rPr>
          <w:b w:val="0"/>
        </w:rPr>
        <w:t>D. 88°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Number of students of the commerce stream in all colleges = 480 + 520 + 350 + 520 + 330 = 2200 Number of students of college D in commerce stream = 520 2200 students represents = 360° 520 students will represent = [360°/2200] × 520 = 85° (approx)</w:t>
      </w:r>
    </w:p>
    <w:p>
      <w:pPr>
        <w:spacing w:before="0"/>
      </w:pPr>
      <w:r>
        <w:rPr>
          <w:b w:val="0"/>
        </w:rPr>
      </w:r>
    </w:p>
    <w:p>
      <w:pPr>
        <w:spacing w:after="100" w:line="360" w:lineRule="auto" w:before="0"/>
      </w:pPr>
      <w:r>
        <w:rPr>
          <w:b w:val="0"/>
        </w:rPr>
        <w:t>51. The difference between the compound interest and simple interest on Rs. X at 12% per annum for 2 years is Rs. 18. What is the value of x?</w:t>
      </w:r>
    </w:p>
    <w:p>
      <w:pPr>
        <w:spacing w:before="0"/>
      </w:pPr>
      <w:r>
        <w:rPr>
          <w:b w:val="0"/>
        </w:rPr>
      </w:r>
    </w:p>
    <w:p>
      <w:pPr>
        <w:spacing w:after="100" w:before="0"/>
      </w:pPr>
      <w:r>
        <w:rPr>
          <w:b w:val="0"/>
        </w:rPr>
        <w:t>A. 1,280</w:t>
      </w:r>
    </w:p>
    <w:p>
      <w:pPr>
        <w:spacing w:after="100" w:before="0"/>
      </w:pPr>
      <w:r>
        <w:rPr>
          <w:b w:val="0"/>
        </w:rPr>
        <w:t>B. 1,250</w:t>
      </w:r>
    </w:p>
    <w:p>
      <w:pPr>
        <w:spacing w:after="100" w:before="0"/>
      </w:pPr>
      <w:r>
        <w:rPr>
          <w:b w:val="0"/>
        </w:rPr>
        <w:t>C. 1,340</w:t>
      </w:r>
    </w:p>
    <w:p>
      <w:pPr>
        <w:spacing w:after="100" w:before="0"/>
      </w:pPr>
      <w:r>
        <w:rPr>
          <w:b w:val="0"/>
        </w:rPr>
        <w:t>D. 1,300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 we know, Difference between the compound interest and simple interest for 2 years formula, Given, r = 12%, time = 2 years and P = x ⇒ Pr2/(100)2 = difference ⇒ (P × 12 × 12)/100 × 100 = 18 ⇒ P = 1250</w:t>
      </w:r>
    </w:p>
    <w:p>
      <w:pPr>
        <w:spacing w:before="0"/>
      </w:pPr>
      <w:r>
        <w:rPr>
          <w:b w:val="0"/>
        </w:rPr>
      </w:r>
    </w:p>
    <w:p>
      <w:pPr>
        <w:spacing w:after="100" w:line="360" w:lineRule="auto" w:before="0"/>
      </w:pPr>
      <w:r>
        <w:rPr>
          <w:b w:val="0"/>
        </w:rPr>
        <w:t>52. In ΔABC, P is a point on BC such that BP ∶ PC = 1 ∶ 2 and Q is the midpoint of BP. Then, ar(ΔABQ) ∶ ar(ΔABC) is</w:t>
      </w:r>
    </w:p>
    <w:p>
      <w:pPr>
        <w:spacing w:before="0"/>
      </w:pPr>
      <w:r>
        <w:rPr>
          <w:b w:val="0"/>
        </w:rPr>
      </w:r>
    </w:p>
    <w:p>
      <w:pPr>
        <w:spacing w:after="100" w:before="0"/>
      </w:pPr>
      <w:r>
        <w:rPr>
          <w:b w:val="0"/>
        </w:rPr>
        <w:t>A. 1 ∶ 5</w:t>
      </w:r>
    </w:p>
    <w:p>
      <w:pPr>
        <w:spacing w:after="100" w:before="0"/>
      </w:pPr>
      <w:r>
        <w:rPr>
          <w:b w:val="0"/>
        </w:rPr>
        <w:t>B. 1 ∶ 3</w:t>
      </w:r>
    </w:p>
    <w:p>
      <w:pPr>
        <w:spacing w:after="100" w:before="0"/>
      </w:pPr>
      <w:r>
        <w:rPr>
          <w:b w:val="0"/>
        </w:rPr>
        <w:t>C. 1 ∶ 4</w:t>
      </w:r>
    </w:p>
    <w:p>
      <w:pPr>
        <w:spacing w:after="100" w:before="0"/>
      </w:pPr>
      <w:r>
        <w:rPr>
          <w:b w:val="0"/>
        </w:rPr>
        <w:t>D. 1 ∶ 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BP ∶ PC = 1 ∶ 2 or BP ∶ PC = 2 ∶ 4 Let PB be 2 units and PC be 4 units BC = BP + PC = 2 + 4 = 6 unit If Q is the midpoint of BP, then BQ = QP BQ = BP/2 = 2/2 = 1 unit arΔABQ ∶ arΔABC = BQ ∶ BC arΔABQ ∶ arΔABC = 1 ∶ 6</w:t>
      </w:r>
    </w:p>
    <w:p>
      <w:pPr>
        <w:spacing w:before="0"/>
      </w:pPr>
      <w:r>
        <w:rPr>
          <w:b w:val="0"/>
        </w:rPr>
      </w:r>
    </w:p>
    <w:p>
      <w:pPr>
        <w:spacing w:after="100" w:line="360" w:lineRule="auto" w:before="0"/>
      </w:pPr>
      <w:r>
        <w:rPr>
          <w:b w:val="0"/>
        </w:rPr>
        <w:t>53. The value of sin2 48° + sin2 42° – sec2 30° + tan2 60° is equal to∶</w:t>
      </w:r>
    </w:p>
    <w:p>
      <w:pPr>
        <w:spacing w:before="0"/>
      </w:pPr>
      <w:r>
        <w:rPr>
          <w:b w:val="0"/>
        </w:rPr>
      </w:r>
    </w:p>
    <w:p>
      <w:pPr>
        <w:spacing w:after="100" w:before="0"/>
      </w:pPr>
      <w:r>
        <w:rPr>
          <w:b w:val="0"/>
        </w:rPr>
        <w:t>A. 8/3</w:t>
      </w:r>
    </w:p>
    <w:p>
      <w:pPr>
        <w:spacing w:after="100" w:before="0"/>
      </w:pPr>
      <w:r>
        <w:rPr>
          <w:b w:val="0"/>
        </w:rPr>
        <w:t>B. 5/3</w:t>
      </w:r>
    </w:p>
    <w:p>
      <w:pPr>
        <w:spacing w:after="100" w:before="0"/>
      </w:pPr>
      <w:r>
        <w:rPr>
          <w:b w:val="0"/>
        </w:rPr>
        <w:t>C. 7/3</w:t>
      </w:r>
    </w:p>
    <w:p>
      <w:pPr>
        <w:spacing w:after="100" w:before="0"/>
      </w:pPr>
      <w:r>
        <w:rPr>
          <w:b w:val="0"/>
        </w:rPr>
        <w:t>D.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sin2 48° + sin2 42° – sec2 30° + tan2 60° ⇒ sin248° + cos2(90° – 42°) – (2/√3)2 + (√3)2 ⇒ sin248° + cos248° –4/3 + 3 [sin(90 – θ) = cos θ and sin2 θ + cos2 θ = 1] ⇒ 1 –4/3 + 3 ⇒ 4 – 4/3 ⇒ 8/3</w:t>
      </w:r>
    </w:p>
    <w:p>
      <w:pPr>
        <w:spacing w:before="0"/>
      </w:pPr>
      <w:r>
        <w:rPr>
          <w:b w:val="0"/>
        </w:rPr>
      </w:r>
    </w:p>
    <w:p>
      <w:pPr>
        <w:spacing w:after="100" w:line="360" w:lineRule="auto" w:before="0"/>
      </w:pPr>
      <w:r>
        <w:rPr>
          <w:b w:val="0"/>
        </w:rPr>
        <w:t>54. A is 50% more efficient than B and C is 40% less efficient than B. Working together, they can complete a task in 10 days. In how many days will A alone complete 150% of that task?</w:t>
      </w:r>
    </w:p>
    <w:p>
      <w:pPr>
        <w:spacing w:before="0"/>
      </w:pPr>
      <w:r>
        <w:rPr>
          <w:b w:val="0"/>
        </w:rPr>
      </w:r>
    </w:p>
    <w:p>
      <w:pPr>
        <w:spacing w:after="100" w:before="0"/>
      </w:pPr>
      <w:r>
        <w:rPr>
          <w:b w:val="0"/>
        </w:rPr>
        <w:t>A. 35</w:t>
      </w:r>
    </w:p>
    <w:p>
      <w:pPr>
        <w:spacing w:after="100" w:before="0"/>
      </w:pPr>
      <w:r>
        <w:rPr>
          <w:b w:val="0"/>
        </w:rPr>
        <w:t>B. 33</w:t>
      </w:r>
    </w:p>
    <w:p>
      <w:pPr>
        <w:spacing w:after="100" w:before="0"/>
      </w:pPr>
      <w:r>
        <w:rPr>
          <w:b w:val="0"/>
        </w:rPr>
        <w:t>C. 31</w:t>
      </w:r>
    </w:p>
    <w:p>
      <w:pPr>
        <w:spacing w:after="100" w:before="0"/>
      </w:pPr>
      <w:r>
        <w:rPr>
          <w:b w:val="0"/>
        </w:rPr>
        <w:t>D. 28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efficiency of B be 100. Efficiency of A will be = 100 × [150/100] = 150 Efficiency of C will be = 100 × [60/100] = 60 Efficiency ratio of A, B and C = 150 ∶ 100 ∶ 60 = 15 ∶ 10 ∶ 6 Total work = (15 + 10 + 6) × 10 = 310 150% of total work = 310 × [150/100] = 465 150% of total work A will complete in = 465/15 = 31 days</w:t>
      </w:r>
    </w:p>
    <w:p>
      <w:pPr>
        <w:spacing w:before="0"/>
      </w:pPr>
      <w:r>
        <w:rPr>
          <w:b w:val="0"/>
        </w:rPr>
      </w:r>
    </w:p>
    <w:p>
      <w:pPr>
        <w:spacing w:after="100" w:line="360" w:lineRule="auto" w:before="0"/>
      </w:pPr>
      <w:r>
        <w:rPr>
          <w:b w:val="0"/>
        </w:rPr>
        <w:t>55. ΔABC ∼ ΔQPR and AB = 8 cm, BC = 12 cm and AC = 6 cm. If ar(ΔABC) ∶ ar(ΔPQR) = 16 ∶ 25, then RQ is equal to</w:t>
      </w:r>
    </w:p>
    <w:p>
      <w:pPr>
        <w:spacing w:before="0"/>
      </w:pPr>
      <w:r>
        <w:rPr>
          <w:b w:val="0"/>
        </w:rPr>
      </w:r>
    </w:p>
    <w:p>
      <w:pPr>
        <w:spacing w:after="100" w:before="0"/>
      </w:pPr>
      <w:r>
        <w:rPr>
          <w:b w:val="0"/>
        </w:rPr>
        <w:t>A. 15 cm</w:t>
      </w:r>
    </w:p>
    <w:p>
      <w:pPr>
        <w:spacing w:after="100" w:before="0"/>
      </w:pPr>
      <w:r>
        <w:rPr>
          <w:b w:val="0"/>
        </w:rPr>
        <w:t>B. 12.5 cm</w:t>
      </w:r>
    </w:p>
    <w:p>
      <w:pPr>
        <w:spacing w:after="100" w:before="0"/>
      </w:pPr>
      <w:r>
        <w:rPr>
          <w:b w:val="0"/>
        </w:rPr>
        <w:t>C. 10 cm</w:t>
      </w:r>
    </w:p>
    <w:p>
      <w:pPr>
        <w:spacing w:after="100" w:before="0"/>
      </w:pPr>
      <w:r>
        <w:rPr>
          <w:b w:val="0"/>
        </w:rPr>
        <w:t>D. 7.5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AB = 8 cm BC = 12 cm AC = 6 cm ar(ΔABC)/ar(ΔPQR) = 16/25 Concept used: In similar triangles, the ratio of their areas is the square of the ratio of their sides. Calculation: According to the question, Let QR = x (since QR corresponds to AC in ΔABC) (ar(ΔABC)/ar(ΔPQR)) = (AC/QR)2 ⇒ (16/25) = (6/x)2 ⇒ 4/5 = 6/x ⇒ x = 30/4 = 7.5 cm RQ = 7.5 cm ∴ RQ is equal to 7.5 cm.</w:t>
      </w:r>
    </w:p>
    <w:p>
      <w:pPr>
        <w:spacing w:before="0"/>
      </w:pPr>
      <w:r>
        <w:rPr>
          <w:b w:val="0"/>
        </w:rPr>
      </w:r>
    </w:p>
    <w:p>
      <w:pPr>
        <w:spacing w:after="100" w:line="360" w:lineRule="auto" w:before="0"/>
      </w:pPr>
      <w:r>
        <w:rPr>
          <w:b w:val="0"/>
        </w:rPr>
        <w:t>56. If secθ = 13/5, then tan θ – sin θ + cos θ is equal to∶</w:t>
      </w:r>
    </w:p>
    <w:p>
      <w:pPr>
        <w:spacing w:before="0"/>
      </w:pPr>
      <w:r>
        <w:rPr>
          <w:b w:val="0"/>
        </w:rPr>
      </w:r>
    </w:p>
    <w:p>
      <w:pPr>
        <w:spacing w:after="100" w:before="0"/>
      </w:pPr>
      <w:r>
        <w:rPr>
          <w:b w:val="0"/>
        </w:rPr>
        <w:t>A. 118/65</w:t>
      </w:r>
    </w:p>
    <w:p>
      <w:pPr>
        <w:spacing w:after="100" w:before="0"/>
      </w:pPr>
      <w:r>
        <w:rPr>
          <w:b w:val="0"/>
        </w:rPr>
        <w:t>B. 124/65</w:t>
      </w:r>
    </w:p>
    <w:p>
      <w:pPr>
        <w:spacing w:after="100" w:before="0"/>
      </w:pPr>
      <w:r>
        <w:rPr>
          <w:b w:val="0"/>
        </w:rPr>
        <w:t>C. 121/65</w:t>
      </w:r>
    </w:p>
    <w:p>
      <w:pPr>
        <w:spacing w:after="100" w:before="0"/>
      </w:pPr>
      <w:r>
        <w:rPr>
          <w:b w:val="0"/>
        </w:rPr>
        <w:t>D. 23/13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sec θ = hypotenuse/Base = 13/5 Using Pythagoras theorem (Hypotenuse)2 = (Base)2 + (Perpendicular)2 132 = (Perpendicular)2 + 52 Perpendicular = √(169 – 25) = 12 tan θ – sin θ + cos θ 12/5 – 12/13 + 5/13 [sin θ = P/H, cos θ = B/H and tan θ = P/H] ⇒ (156 – 60 + 25)/65 ⇒ 121/65</w:t>
      </w:r>
    </w:p>
    <w:p>
      <w:pPr>
        <w:spacing w:before="0"/>
      </w:pPr>
      <w:r>
        <w:rPr>
          <w:b w:val="0"/>
        </w:rPr>
      </w:r>
    </w:p>
    <w:p>
      <w:pPr>
        <w:spacing w:after="100" w:line="360" w:lineRule="auto" w:before="0"/>
      </w:pPr>
      <w:r>
        <w:rPr>
          <w:b w:val="0"/>
        </w:rPr>
        <w:t>57. If sin 5θ = cos (50° – 3θ), then θ is equal to</w:t>
      </w:r>
    </w:p>
    <w:p>
      <w:pPr>
        <w:spacing w:before="0"/>
      </w:pPr>
      <w:r>
        <w:rPr>
          <w:b w:val="0"/>
        </w:rPr>
      </w:r>
    </w:p>
    <w:p>
      <w:pPr>
        <w:spacing w:after="100" w:before="0"/>
      </w:pPr>
      <w:r>
        <w:rPr>
          <w:b w:val="0"/>
        </w:rPr>
        <w:t>A. 30°</w:t>
      </w:r>
    </w:p>
    <w:p>
      <w:pPr>
        <w:spacing w:after="100" w:before="0"/>
      </w:pPr>
      <w:r>
        <w:rPr>
          <w:b w:val="0"/>
        </w:rPr>
        <w:t>B. 20°</w:t>
      </w:r>
    </w:p>
    <w:p>
      <w:pPr>
        <w:spacing w:after="100" w:before="0"/>
      </w:pPr>
      <w:r>
        <w:rPr>
          <w:b w:val="0"/>
        </w:rPr>
        <w:t>C. 15°</w:t>
      </w:r>
    </w:p>
    <w:p>
      <w:pPr>
        <w:spacing w:after="100" w:before="0"/>
      </w:pPr>
      <w:r>
        <w:rPr>
          <w:b w:val="0"/>
        </w:rPr>
        <w:t>D. 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sin 5θ = cos(50° – 3θ), ⇒ sin 5θ = sin[90° – (50° – 3θ)] [cos(90 – θ) = sin θ] ⇒ 5θ = 90° – 50° + 3θ ⇒ 2θ = 40° ⇒ θ = 20°</w:t>
      </w:r>
    </w:p>
    <w:p>
      <w:pPr>
        <w:spacing w:before="0"/>
      </w:pPr>
      <w:r>
        <w:rPr>
          <w:b w:val="0"/>
        </w:rPr>
      </w:r>
    </w:p>
    <w:p>
      <w:pPr>
        <w:spacing w:after="100" w:line="360" w:lineRule="auto" w:before="0"/>
      </w:pPr>
      <w:r>
        <w:rPr>
          <w:b w:val="0"/>
        </w:rPr>
        <w:t>58. Two chords AB and CD of a circle when produced, meet at a point P outside the circle. If AB = 6 cm, PB = 5 cm, PD = 5 cm, then CD is equal to∶</w:t>
      </w:r>
    </w:p>
    <w:p>
      <w:pPr>
        <w:spacing w:before="0"/>
      </w:pPr>
      <w:r>
        <w:rPr>
          <w:b w:val="0"/>
        </w:rPr>
      </w:r>
    </w:p>
    <w:p>
      <w:pPr>
        <w:spacing w:after="100" w:before="0"/>
      </w:pPr>
      <w:r>
        <w:rPr>
          <w:b w:val="0"/>
        </w:rPr>
        <w:t>A. 7.5 cm</w:t>
      </w:r>
    </w:p>
    <w:p>
      <w:pPr>
        <w:spacing w:after="100" w:before="0"/>
      </w:pPr>
      <w:r>
        <w:rPr>
          <w:b w:val="0"/>
        </w:rPr>
        <w:t>B. 8.25 cm</w:t>
      </w:r>
    </w:p>
    <w:p>
      <w:pPr>
        <w:spacing w:after="100" w:before="0"/>
      </w:pPr>
      <w:r>
        <w:rPr>
          <w:b w:val="0"/>
        </w:rPr>
        <w:t>C. 9 cm</w:t>
      </w:r>
    </w:p>
    <w:p>
      <w:pPr>
        <w:spacing w:after="100" w:before="0"/>
      </w:pPr>
      <w:r>
        <w:rPr>
          <w:b w:val="0"/>
        </w:rPr>
        <w:t>D. 6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AB = 6 cm, PB = 5 cm, PD = 5 cm Let the length of CD be x, PA = (5 + 6) = 11 and PC = (5 + x) As we know, PB × PA = PD × PC ⇒ 5 × 11 = 5 × (5 + x) ⇒ (5 + x) = 11 ⇒ x = 11 – 5 = 6 cm</w:t>
      </w:r>
    </w:p>
    <w:p>
      <w:pPr>
        <w:spacing w:before="0"/>
      </w:pPr>
      <w:r>
        <w:rPr>
          <w:b w:val="0"/>
        </w:rPr>
      </w:r>
    </w:p>
    <w:p>
      <w:pPr>
        <w:spacing w:after="100" w:line="360" w:lineRule="auto" w:before="0"/>
      </w:pPr>
      <w:r>
        <w:rPr>
          <w:b w:val="0"/>
        </w:rPr>
        <w:t>59. Two articles are sold for Rs. 2508 each. On one, there is a gain of 14% and on the other, there is a loss of 12%. What is the overall gain or loss percent to nearest one decimal place?</w:t>
      </w:r>
    </w:p>
    <w:p>
      <w:pPr>
        <w:spacing w:before="0"/>
      </w:pPr>
      <w:r>
        <w:rPr>
          <w:b w:val="0"/>
        </w:rPr>
      </w:r>
    </w:p>
    <w:p>
      <w:pPr>
        <w:spacing w:after="100" w:before="0"/>
      </w:pPr>
      <w:r>
        <w:rPr>
          <w:b w:val="0"/>
        </w:rPr>
        <w:t>A. 0.7% loss</w:t>
      </w:r>
    </w:p>
    <w:p>
      <w:pPr>
        <w:spacing w:after="100" w:before="0"/>
      </w:pPr>
      <w:r>
        <w:rPr>
          <w:b w:val="0"/>
        </w:rPr>
        <w:t>B. 0.7% gain</w:t>
      </w:r>
    </w:p>
    <w:p>
      <w:pPr>
        <w:spacing w:after="100" w:before="0"/>
      </w:pPr>
      <w:r>
        <w:rPr>
          <w:b w:val="0"/>
        </w:rPr>
        <w:t>C. 0.5% gain</w:t>
      </w:r>
    </w:p>
    <w:p>
      <w:pPr>
        <w:spacing w:after="100" w:before="0"/>
      </w:pPr>
      <w:r>
        <w:rPr>
          <w:b w:val="0"/>
        </w:rPr>
        <w:t>D. 0.5% loss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SP of each article = Rs. 2508 CP of first article = 2508 × [100/114] = 2,200 CP of second article = 2508 × [100/88] = 2,850 Total SP of both article = 2508 × 2 = 5,016 Total CP of both article = 2,200 + 2,850 = 5,050 Total loss = 5,050 – 5,016 = 34 Loss percentage = [34/5,050] × 100 = 0.673% = 0.7% (approx)</w:t>
      </w:r>
    </w:p>
    <w:p>
      <w:pPr>
        <w:spacing w:before="0"/>
      </w:pPr>
      <w:r>
        <w:rPr>
          <w:b w:val="0"/>
        </w:rPr>
      </w:r>
    </w:p>
    <w:p>
      <w:pPr>
        <w:spacing w:after="100" w:line="360" w:lineRule="auto" w:before="0"/>
      </w:pPr>
      <w:r>
        <w:rPr>
          <w:b w:val="0"/>
        </w:rPr>
        <w:t>60. If √(x)+1√(x)=√(7), then x^3+1x^3 is equal to∶</w:t>
      </w:r>
    </w:p>
    <w:p>
      <w:pPr>
        <w:spacing w:before="0"/>
      </w:pPr>
      <w:r>
        <w:rPr>
          <w:b w:val="0"/>
        </w:rPr>
      </w:r>
    </w:p>
    <w:p>
      <w:pPr>
        <w:spacing w:after="100" w:before="0"/>
      </w:pPr>
      <w:r>
        <w:rPr>
          <w:b w:val="0"/>
        </w:rPr>
        <w:t>A. 120</w:t>
      </w:r>
    </w:p>
    <w:p>
      <w:pPr>
        <w:spacing w:after="100" w:before="0"/>
      </w:pPr>
      <w:r>
        <w:rPr>
          <w:b w:val="0"/>
        </w:rPr>
        <w:t>B. 130</w:t>
      </w:r>
    </w:p>
    <w:p>
      <w:pPr>
        <w:spacing w:after="100" w:before="0"/>
      </w:pPr>
      <w:r>
        <w:rPr>
          <w:b w:val="0"/>
        </w:rPr>
        <w:t>C. 140</w:t>
      </w:r>
    </w:p>
    <w:p>
      <w:pPr>
        <w:spacing w:after="100" w:before="0"/>
      </w:pPr>
      <w:r>
        <w:rPr>
          <w:b w:val="0"/>
        </w:rPr>
        <w:t>D. 110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 we know, ⇒ (x + 1/x)2 = x2 + 1/x2 + 2 Given, √x + 1/√x = √7 ⇒ (√x + 1/√x)2 = (√x)2 + (1/√x)2 + 2 ⇒ √72 = x + 1/x + 2 ⇒ x + 1/x = 7 – 2 = 5 As we know, ⇒ (x + 1/x)3 = x3 + 1/x3 + 3(x + 1/x) ⇒ 53 = x3 + 1/x3 + 3 × 5 ⇒ x3 + 1/x3 = 125 – 15 = 110</w:t>
      </w:r>
    </w:p>
    <w:p>
      <w:pPr>
        <w:spacing w:before="0"/>
      </w:pPr>
      <w:r>
        <w:rPr>
          <w:b w:val="0"/>
        </w:rPr>
      </w:r>
    </w:p>
    <w:p>
      <w:pPr>
        <w:spacing w:after="100" w:line="360" w:lineRule="auto" w:before="0"/>
      </w:pPr>
      <w:r>
        <w:rPr>
          <w:b w:val="0"/>
        </w:rPr>
        <w:t>61. Find the value of 5.8 + (7.4 ÷ 3.7 × 5) – 6 × 2 ÷ 2.5</w:t>
      </w:r>
    </w:p>
    <w:p>
      <w:pPr>
        <w:spacing w:before="0"/>
      </w:pPr>
      <w:r>
        <w:rPr>
          <w:b w:val="0"/>
        </w:rPr>
      </w:r>
    </w:p>
    <w:p>
      <w:pPr>
        <w:spacing w:after="100" w:before="0"/>
      </w:pPr>
      <w:r>
        <w:rPr>
          <w:b w:val="0"/>
        </w:rPr>
        <w:t>A. 10</w:t>
      </w:r>
    </w:p>
    <w:p>
      <w:pPr>
        <w:spacing w:after="100" w:before="0"/>
      </w:pPr>
      <w:r>
        <w:rPr>
          <w:b w:val="0"/>
        </w:rPr>
        <w:t>B. 11</w:t>
      </w:r>
    </w:p>
    <w:p>
      <w:pPr>
        <w:spacing w:after="100" w:before="0"/>
      </w:pPr>
      <w:r>
        <w:rPr>
          <w:b w:val="0"/>
        </w:rPr>
        <w:t>C. 12</w:t>
      </w:r>
    </w:p>
    <w:p>
      <w:pPr>
        <w:spacing w:after="100" w:before="0"/>
      </w:pPr>
      <w:r>
        <w:rPr>
          <w:b w:val="0"/>
        </w:rPr>
        <w:t>D.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Follow BODMAS rule to solve this question, as per the order given below∶ Step-1∶ Parts of an equation enclosed in 'Brackets' must be solved first, and in the bracket, Step-2∶ Any mathematical 'Of' or 'Exponent' must be solved next, Step-3∶ Next, the parts of the equation that contain 'Division' and 'Multiplication' are calculated, Step-4∶ Last but not least, the parts of the equation that contain 'Addition' and 'Subtraction' should be calculated. ⇒ 5.8 + (7.4 ÷ 3.7 × 5) – 6 × 2 ÷ 2.5 ⇒ 5.8 + (2 × 5) – 6 × 0.8 ⇒ 5.8 + 10 – 4.8 ⇒ 11</w:t>
      </w:r>
    </w:p>
    <w:p>
      <w:pPr>
        <w:spacing w:before="0"/>
      </w:pPr>
      <w:r>
        <w:rPr>
          <w:b w:val="0"/>
        </w:rPr>
      </w:r>
    </w:p>
    <w:p>
      <w:pPr>
        <w:spacing w:after="100" w:line="360" w:lineRule="auto" w:before="0"/>
      </w:pPr>
      <w:r>
        <w:rPr>
          <w:b w:val="0"/>
        </w:rPr>
        <w:t>62. If a + b = 8 and ab = 32/3, then (a3 + b3) is equal to∶</w:t>
      </w:r>
    </w:p>
    <w:p>
      <w:pPr>
        <w:spacing w:before="0"/>
      </w:pPr>
      <w:r>
        <w:rPr>
          <w:b w:val="0"/>
        </w:rPr>
      </w:r>
    </w:p>
    <w:p>
      <w:pPr>
        <w:spacing w:after="100" w:before="0"/>
      </w:pPr>
      <w:r>
        <w:rPr>
          <w:b w:val="0"/>
        </w:rPr>
        <w:t>A. 256</w:t>
      </w:r>
    </w:p>
    <w:p>
      <w:pPr>
        <w:spacing w:after="100" w:before="0"/>
      </w:pPr>
      <w:r>
        <w:rPr>
          <w:b w:val="0"/>
        </w:rPr>
        <w:t>B. 320</w:t>
      </w:r>
    </w:p>
    <w:p>
      <w:pPr>
        <w:spacing w:after="100" w:before="0"/>
      </w:pPr>
      <w:r>
        <w:rPr>
          <w:b w:val="0"/>
        </w:rPr>
        <w:t>C. 384</w:t>
      </w:r>
    </w:p>
    <w:p>
      <w:pPr>
        <w:spacing w:after="100" w:before="0"/>
      </w:pPr>
      <w:r>
        <w:rPr>
          <w:b w:val="0"/>
        </w:rPr>
        <w:t>D. 128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(a + b)3 = a3 + b3 + 3ab (a + b) Given, a + b = 8 and ab = 32/3 ⇒ 83 = (a3 + b3) + 3 × 32/3 × 8 ⇒ (a3 + b3) = 512 – 256 = 256</w:t>
      </w:r>
    </w:p>
    <w:p>
      <w:pPr>
        <w:spacing w:before="0"/>
      </w:pPr>
      <w:r>
        <w:rPr>
          <w:b w:val="0"/>
        </w:rPr>
      </w:r>
    </w:p>
    <w:p>
      <w:pPr>
        <w:spacing w:after="100" w:line="360" w:lineRule="auto" w:before="0"/>
      </w:pPr>
      <w:r>
        <w:rPr>
          <w:b w:val="0"/>
        </w:rPr>
        <w:t>63. An article is sold for Rs. 535.50 after two successive discounts of 25% and 15%. What is the marked price of the article?</w:t>
      </w:r>
    </w:p>
    <w:p>
      <w:pPr>
        <w:spacing w:before="0"/>
      </w:pPr>
      <w:r>
        <w:rPr>
          <w:b w:val="0"/>
        </w:rPr>
      </w:r>
    </w:p>
    <w:p>
      <w:pPr>
        <w:spacing w:after="100" w:before="0"/>
      </w:pPr>
      <w:r>
        <w:rPr>
          <w:b w:val="0"/>
        </w:rPr>
        <w:t>A. Rs. 800</w:t>
      </w:r>
    </w:p>
    <w:p>
      <w:pPr>
        <w:spacing w:after="100" w:before="0"/>
      </w:pPr>
      <w:r>
        <w:rPr>
          <w:b w:val="0"/>
        </w:rPr>
        <w:t>B. Rs. 830</w:t>
      </w:r>
    </w:p>
    <w:p>
      <w:pPr>
        <w:spacing w:after="100" w:before="0"/>
      </w:pPr>
      <w:r>
        <w:rPr>
          <w:b w:val="0"/>
        </w:rPr>
        <w:t>C. Rs. 840</w:t>
      </w:r>
    </w:p>
    <w:p>
      <w:pPr>
        <w:spacing w:after="100" w:before="0"/>
      </w:pPr>
      <w:r>
        <w:rPr>
          <w:b w:val="0"/>
        </w:rPr>
        <w:t>D. Rs. 820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MP of the article Rs. x According to the question ⇒ x × [75/100] × [85/100] = 535.50 ⇒ x = 840 MP of the article = Rs. 840</w:t>
      </w:r>
    </w:p>
    <w:p>
      <w:pPr>
        <w:spacing w:before="0"/>
      </w:pPr>
      <w:r>
        <w:rPr>
          <w:b w:val="0"/>
        </w:rPr>
      </w:r>
    </w:p>
    <w:p>
      <w:pPr>
        <w:spacing w:after="100" w:line="360" w:lineRule="auto" w:before="0"/>
      </w:pPr>
      <w:r>
        <w:rPr>
          <w:b w:val="0"/>
        </w:rPr>
        <w:t>64. If a + b + c = 4 and ab + bc + ca = 2, then a3 + b3 + c3 – 3abc is equal to∶</w:t>
      </w:r>
    </w:p>
    <w:p>
      <w:pPr>
        <w:spacing w:before="0"/>
      </w:pPr>
      <w:r>
        <w:rPr>
          <w:b w:val="0"/>
        </w:rPr>
      </w:r>
    </w:p>
    <w:p>
      <w:pPr>
        <w:spacing w:after="100" w:before="0"/>
      </w:pPr>
      <w:r>
        <w:rPr>
          <w:b w:val="0"/>
        </w:rPr>
        <w:t>A. 32</w:t>
      </w:r>
    </w:p>
    <w:p>
      <w:pPr>
        <w:spacing w:after="100" w:before="0"/>
      </w:pPr>
      <w:r>
        <w:rPr>
          <w:b w:val="0"/>
        </w:rPr>
        <w:t>B. 36</w:t>
      </w:r>
    </w:p>
    <w:p>
      <w:pPr>
        <w:spacing w:after="100" w:before="0"/>
      </w:pPr>
      <w:r>
        <w:rPr>
          <w:b w:val="0"/>
        </w:rPr>
        <w:t>C. 48</w:t>
      </w:r>
    </w:p>
    <w:p>
      <w:pPr>
        <w:spacing w:after="100" w:before="0"/>
      </w:pPr>
      <w:r>
        <w:rPr>
          <w:b w:val="0"/>
        </w:rPr>
        <w:t>D. 40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 + b + c = 4 and ab + bc + ca = 2 Formula used: a3 + b3 + c3 – 3abc = (a + b + c)(a2 + b2 + c2 - ab - bc - ca) (a + b + c)2 = a2 + b2 + c2 + 2ab + 2bc + 2ca Calculation: ⇒ a3 + b3 + c3 – 3abc = (a + b +c) [(a + b + c)2 – 3(ab + bc + ca)] ⇒ 4 [42 – 3 × 2] ⇒ 4 (16 – 6) ⇒ 4 × 10 ⇒ 40 Additional Informationa3 + b3 + c3 – 3abc = (a + b + c)(a2 + b2 + c2 - ab - bc - ca) a2 + b2 + c2 = (a + b + c)2 - 2(ab + bc + ca) ⇒ (a + b + c){(a + b + c)2 - 2(ab + bc + ca) - (ab + bc + ca)} ⇒ a3 + b3 + c3 – 3abc = (a + b +c) [(a + b + c)2 – 3(ab + bc + ca)]</w:t>
      </w:r>
    </w:p>
    <w:p>
      <w:pPr>
        <w:spacing w:before="0"/>
      </w:pPr>
      <w:r>
        <w:rPr>
          <w:b w:val="0"/>
        </w:rPr>
      </w:r>
    </w:p>
    <w:p>
      <w:pPr>
        <w:spacing w:after="100" w:line="360" w:lineRule="auto" w:before="0"/>
      </w:pPr>
      <w:r>
        <w:rPr>
          <w:b w:val="0"/>
        </w:rPr>
        <w:t>65. What is the average of the number of students in the arts stream in all the colleges taken together?</w:t>
      </w:r>
    </w:p>
    <w:p>
      <w:pPr>
        <w:spacing w:before="0"/>
      </w:pPr>
      <w:r>
        <w:rPr>
          <w:b w:val="0"/>
        </w:rPr>
      </w:r>
    </w:p>
    <w:p>
      <w:pPr>
        <w:spacing w:after="100" w:before="0"/>
      </w:pPr>
      <w:r>
        <w:rPr>
          <w:b w:val="0"/>
        </w:rPr>
        <w:t>A. 460</w:t>
      </w:r>
    </w:p>
    <w:p>
      <w:pPr>
        <w:spacing w:after="100" w:before="0"/>
      </w:pPr>
      <w:r>
        <w:rPr>
          <w:b w:val="0"/>
        </w:rPr>
        <w:t>B. 450</w:t>
      </w:r>
    </w:p>
    <w:p>
      <w:pPr>
        <w:spacing w:after="100" w:before="0"/>
      </w:pPr>
      <w:r>
        <w:rPr>
          <w:b w:val="0"/>
        </w:rPr>
        <w:t>C. 440</w:t>
      </w:r>
    </w:p>
    <w:p>
      <w:pPr>
        <w:spacing w:after="100" w:before="0"/>
      </w:pPr>
      <w:r>
        <w:rPr>
          <w:b w:val="0"/>
        </w:rPr>
        <w:t>D. 470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number of students in the arts stream = 580 + 460 + 320 + 470 + 370 = 2200 Required average = 2200/5 = 440</w:t>
      </w:r>
    </w:p>
    <w:p>
      <w:pPr>
        <w:spacing w:before="0"/>
      </w:pPr>
      <w:r>
        <w:rPr>
          <w:b w:val="0"/>
        </w:rPr>
      </w:r>
    </w:p>
    <w:p>
      <w:pPr>
        <w:spacing w:after="100" w:line="360" w:lineRule="auto" w:before="0"/>
      </w:pPr>
      <w:r>
        <w:rPr>
          <w:b w:val="0"/>
        </w:rPr>
        <w:t>66. For what value of x is the seven digit number 46393x8 divisible by 11?</w:t>
      </w:r>
    </w:p>
    <w:p>
      <w:pPr>
        <w:spacing w:before="0"/>
      </w:pPr>
      <w:r>
        <w:rPr>
          <w:b w:val="0"/>
        </w:rPr>
      </w:r>
    </w:p>
    <w:p>
      <w:pPr>
        <w:spacing w:after="100" w:before="0"/>
      </w:pPr>
      <w:r>
        <w:rPr>
          <w:b w:val="0"/>
        </w:rPr>
        <w:t>A. 7</w:t>
      </w:r>
    </w:p>
    <w:p>
      <w:pPr>
        <w:spacing w:after="100" w:before="0"/>
      </w:pPr>
      <w:r>
        <w:rPr>
          <w:b w:val="0"/>
        </w:rPr>
        <w:t>B. 3</w:t>
      </w:r>
    </w:p>
    <w:p>
      <w:pPr>
        <w:spacing w:after="100" w:before="0"/>
      </w:pPr>
      <w:r>
        <w:rPr>
          <w:b w:val="0"/>
        </w:rPr>
        <w:t>C. 5</w:t>
      </w:r>
    </w:p>
    <w:p>
      <w:pPr>
        <w:spacing w:after="100" w:before="0"/>
      </w:pPr>
      <w:r>
        <w:rPr>
          <w:b w:val="0"/>
        </w:rPr>
        <w:t>D.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As we know, Divisibility law of 11∶ If the difference of the alternating sum of digits of the number is a multiple of 11 (e.g. 2343 is divisible by 11 because 2 - 3 + 4 - 3 = 0, which is a multiple of 11). ⇒ 46393x8 divisible by 11 if x = 3 Or ⇒ 4 – 6 + 3 – 9 + 3 – x + 8 = 0 ⇒ x = 18 – 15 = 3</w:t>
      </w:r>
    </w:p>
    <w:p>
      <w:pPr>
        <w:spacing w:before="0"/>
      </w:pPr>
      <w:r>
        <w:rPr>
          <w:b w:val="0"/>
        </w:rPr>
      </w:r>
    </w:p>
    <w:p>
      <w:pPr>
        <w:spacing w:after="100" w:line="360" w:lineRule="auto" w:before="0"/>
      </w:pPr>
      <w:r>
        <w:rPr>
          <w:b w:val="0"/>
        </w:rPr>
        <w:t>67. In a class of 50 students, 46% are girls and the remaining are boys. The average of the boys’ marks is 58 and that of the girls is 62. What are the average marks of the whole class?</w:t>
      </w:r>
    </w:p>
    <w:p>
      <w:pPr>
        <w:spacing w:before="0"/>
      </w:pPr>
      <w:r>
        <w:rPr>
          <w:b w:val="0"/>
        </w:rPr>
      </w:r>
    </w:p>
    <w:p>
      <w:pPr>
        <w:spacing w:after="100" w:before="0"/>
      </w:pPr>
      <w:r>
        <w:rPr>
          <w:b w:val="0"/>
        </w:rPr>
        <w:t>A. 60.12</w:t>
      </w:r>
    </w:p>
    <w:p>
      <w:pPr>
        <w:spacing w:after="100" w:before="0"/>
      </w:pPr>
      <w:r>
        <w:rPr>
          <w:b w:val="0"/>
        </w:rPr>
        <w:t>B. 60.65</w:t>
      </w:r>
    </w:p>
    <w:p>
      <w:pPr>
        <w:spacing w:after="100" w:before="0"/>
      </w:pPr>
      <w:r>
        <w:rPr>
          <w:b w:val="0"/>
        </w:rPr>
        <w:t>C. 59.84</w:t>
      </w:r>
    </w:p>
    <w:p>
      <w:pPr>
        <w:spacing w:after="100" w:before="0"/>
      </w:pPr>
      <w:r>
        <w:rPr>
          <w:b w:val="0"/>
        </w:rPr>
        <w:t>D. 60.38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Number of girls in class = 50 × 46/100 = 23 Number of boys in class = 50 – 23 = 27 Average marks of girls = 62 Sum of marks of girls = 62 × 23 = 1426 Average marks of boys = 58 Sum of marks of boys = 58 × 27 = 1566 Total sum of marks of all class = 1426 + 1566 = 2992 Average marks of whole class = 2992/50 = 59.84</w:t>
      </w:r>
    </w:p>
    <w:p>
      <w:pPr>
        <w:spacing w:before="0"/>
      </w:pPr>
      <w:r>
        <w:rPr>
          <w:b w:val="0"/>
        </w:rPr>
      </w:r>
    </w:p>
    <w:p>
      <w:pPr>
        <w:spacing w:after="100" w:line="360" w:lineRule="auto" w:before="0"/>
      </w:pPr>
      <w:r>
        <w:rPr>
          <w:b w:val="0"/>
        </w:rPr>
        <w:t>68. If a ∶ b = 5 ∶ 8 and c ∶ b = 4 ∶ 3, then a ∶ b ∶ c is equal to∶</w:t>
      </w:r>
    </w:p>
    <w:p>
      <w:pPr>
        <w:spacing w:before="0"/>
      </w:pPr>
      <w:r>
        <w:rPr>
          <w:b w:val="0"/>
        </w:rPr>
      </w:r>
    </w:p>
    <w:p>
      <w:pPr>
        <w:spacing w:after="100" w:before="0"/>
      </w:pPr>
      <w:r>
        <w:rPr>
          <w:b w:val="0"/>
        </w:rPr>
        <w:t>A. 5 ∶ 8 ∶ 6</w:t>
      </w:r>
    </w:p>
    <w:p>
      <w:pPr>
        <w:spacing w:after="100" w:before="0"/>
      </w:pPr>
      <w:r>
        <w:rPr>
          <w:b w:val="0"/>
        </w:rPr>
        <w:t>B. 15 ∶ 24 ∶ 32</w:t>
      </w:r>
    </w:p>
    <w:p>
      <w:pPr>
        <w:spacing w:after="100" w:before="0"/>
      </w:pPr>
      <w:r>
        <w:rPr>
          <w:b w:val="0"/>
        </w:rPr>
        <w:t>C. 15 ∶ 24 ∶ 28</w:t>
      </w:r>
    </w:p>
    <w:p>
      <w:pPr>
        <w:spacing w:after="100" w:before="0"/>
      </w:pPr>
      <w:r>
        <w:rPr>
          <w:b w:val="0"/>
        </w:rPr>
        <w:t>D. 5 ∶ 6 ∶ 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a ∶ b = 5 ∶ 8 ----(1) ⇒ c ∶ b = 4 ∶ 3 ----(2) Multiply by 3 in equation (1) and multiply by 8 in equation (2) ⇒ a ∶ b ∶ c = 15 ∶ 24 ∶ 32</w:t>
      </w:r>
    </w:p>
    <w:p>
      <w:pPr>
        <w:spacing w:before="0"/>
      </w:pPr>
      <w:r>
        <w:rPr>
          <w:b w:val="0"/>
        </w:rPr>
      </w:r>
    </w:p>
    <w:p>
      <w:pPr>
        <w:spacing w:after="100" w:line="360" w:lineRule="auto" w:before="0"/>
      </w:pPr>
      <w:r>
        <w:rPr>
          <w:b w:val="0"/>
        </w:rPr>
        <w:t>69. Select the most appropriate option to substitute the underlined segment in the given sentence. If no substitution is required, select No improvement. He made a desperate but also partial successful effort to change the ghastly topic.</w:t>
      </w:r>
    </w:p>
    <w:p>
      <w:pPr>
        <w:spacing w:before="0"/>
      </w:pPr>
      <w:r>
        <w:rPr>
          <w:b w:val="0"/>
        </w:rPr>
      </w:r>
    </w:p>
    <w:p>
      <w:pPr>
        <w:spacing w:after="100" w:before="0"/>
      </w:pPr>
      <w:r>
        <w:rPr>
          <w:b w:val="0"/>
        </w:rPr>
        <w:t>A. No improvement</w:t>
      </w:r>
    </w:p>
    <w:p>
      <w:pPr>
        <w:spacing w:after="100" w:before="0"/>
      </w:pPr>
      <w:r>
        <w:rPr>
          <w:b w:val="0"/>
        </w:rPr>
        <w:t>B. though part successful effort</w:t>
      </w:r>
    </w:p>
    <w:p>
      <w:pPr>
        <w:spacing w:after="100" w:before="0"/>
      </w:pPr>
      <w:r>
        <w:rPr>
          <w:b w:val="0"/>
        </w:rPr>
        <w:t>C. yet also partial successful effort</w:t>
      </w:r>
    </w:p>
    <w:p>
      <w:pPr>
        <w:spacing w:after="100" w:before="0"/>
      </w:pPr>
      <w:r>
        <w:rPr>
          <w:b w:val="0"/>
        </w:rPr>
        <w:t>D. but a partially successful effort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is the correct solution. also is not required in the above sentence as only one thing is mentioned.</w:t>
      </w:r>
    </w:p>
    <w:p>
      <w:pPr>
        <w:spacing w:before="0"/>
      </w:pPr>
      <w:r>
        <w:rPr>
          <w:b w:val="0"/>
        </w:rPr>
      </w:r>
    </w:p>
    <w:p>
      <w:pPr>
        <w:spacing w:after="100" w:line="360" w:lineRule="auto" w:before="0"/>
      </w:pPr>
      <w:r>
        <w:rPr>
          <w:b w:val="0"/>
        </w:rPr>
        <w:t>70. Select the correctly spelt word.</w:t>
      </w:r>
    </w:p>
    <w:p>
      <w:pPr>
        <w:spacing w:before="0"/>
      </w:pPr>
      <w:r>
        <w:rPr>
          <w:b w:val="0"/>
        </w:rPr>
      </w:r>
    </w:p>
    <w:p>
      <w:pPr>
        <w:spacing w:after="100" w:before="0"/>
      </w:pPr>
      <w:r>
        <w:rPr>
          <w:b w:val="0"/>
        </w:rPr>
        <w:t>A. manipulete</w:t>
      </w:r>
    </w:p>
    <w:p>
      <w:pPr>
        <w:spacing w:after="100" w:before="0"/>
      </w:pPr>
      <w:r>
        <w:rPr>
          <w:b w:val="0"/>
        </w:rPr>
        <w:t>B. manipulate</w:t>
      </w:r>
    </w:p>
    <w:p>
      <w:pPr>
        <w:spacing w:after="100" w:before="0"/>
      </w:pPr>
      <w:r>
        <w:rPr>
          <w:b w:val="0"/>
        </w:rPr>
        <w:t>C. menipulate</w:t>
      </w:r>
    </w:p>
    <w:p>
      <w:pPr>
        <w:spacing w:after="100" w:before="0"/>
      </w:pPr>
      <w:r>
        <w:rPr>
          <w:b w:val="0"/>
        </w:rPr>
        <w:t>D. manepulate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is the correct solution. manipulate is the correctly spelt word while the rest all are wrongly spelt. 'manipulate' means to handle or control (a tool, mechanism, information, etc.) in a skilful manner.</w:t>
      </w:r>
    </w:p>
    <w:p>
      <w:pPr>
        <w:spacing w:before="0"/>
      </w:pPr>
      <w:r>
        <w:rPr>
          <w:b w:val="0"/>
        </w:rPr>
      </w:r>
    </w:p>
    <w:p>
      <w:pPr>
        <w:spacing w:after="100" w:line="360" w:lineRule="auto" w:before="0"/>
      </w:pPr>
      <w:r>
        <w:rPr>
          <w:b w:val="0"/>
        </w:rPr>
        <w:t>71. Select the most appropriate antonym of the given word. EXTRAVAGANT</w:t>
      </w:r>
    </w:p>
    <w:p>
      <w:pPr>
        <w:spacing w:before="0"/>
      </w:pPr>
      <w:r>
        <w:rPr>
          <w:b w:val="0"/>
        </w:rPr>
      </w:r>
    </w:p>
    <w:p>
      <w:pPr>
        <w:spacing w:after="100" w:before="0"/>
      </w:pPr>
      <w:r>
        <w:rPr>
          <w:b w:val="0"/>
        </w:rPr>
        <w:t>A. pauper</w:t>
      </w:r>
    </w:p>
    <w:p>
      <w:pPr>
        <w:spacing w:after="100" w:before="0"/>
      </w:pPr>
      <w:r>
        <w:rPr>
          <w:b w:val="0"/>
        </w:rPr>
        <w:t>B. deficit</w:t>
      </w:r>
    </w:p>
    <w:p>
      <w:pPr>
        <w:spacing w:after="100" w:before="0"/>
      </w:pPr>
      <w:r>
        <w:rPr>
          <w:b w:val="0"/>
        </w:rPr>
        <w:t>C. thrifty</w:t>
      </w:r>
    </w:p>
    <w:p>
      <w:pPr>
        <w:spacing w:after="100" w:before="0"/>
      </w:pPr>
      <w:r>
        <w:rPr>
          <w:b w:val="0"/>
        </w:rPr>
        <w:t>D. generous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Here the correct answer is Thrifty. Key Points:- Thus, the correct antonym for the given word is Thrifty. Mistake Points</w:t>
      </w:r>
    </w:p>
    <w:p>
      <w:pPr>
        <w:spacing w:before="0"/>
      </w:pPr>
      <w:r>
        <w:rPr>
          <w:b w:val="0"/>
        </w:rPr>
        <w:t>• Let's look at the meaning of the given word:- Extravagant(adjective) - lacking restraint in spending money or using resources. For Example - It was rather extravagant to buy both.</w:t>
      </w:r>
    </w:p>
    <w:p>
      <w:pPr>
        <w:spacing w:before="0"/>
      </w:pPr>
      <w:r>
        <w:rPr>
          <w:b w:val="0"/>
        </w:rPr>
        <w:t>• Let's look at the meaning of the correct answer:- Thrifty(adjective) - using money and other resources carefully and not wastefully. For Example - He had been brought up to be thrifty and careful.</w:t>
      </w:r>
    </w:p>
    <w:p>
      <w:pPr>
        <w:spacing w:before="0"/>
      </w:pPr>
      <w:r>
        <w:rPr>
          <w:b w:val="0"/>
        </w:rPr>
        <w:t>• You may think that 'pauper' is an antonym of extravagant but the correct antonym of extravagant is Thrifty because it is not obvious that a poor man may be spending less money.</w:t>
      </w:r>
    </w:p>
    <w:p>
      <w:pPr>
        <w:spacing w:before="0"/>
      </w:pPr>
      <w:r>
        <w:rPr>
          <w:b w:val="0"/>
        </w:rPr>
        <w:t>• Pauper means a poor man. It is a noun.</w:t>
      </w:r>
    </w:p>
    <w:p>
      <w:pPr>
        <w:spacing w:before="0"/>
      </w:pPr>
      <w:r>
        <w:rPr>
          <w:b w:val="0"/>
        </w:rPr>
      </w:r>
    </w:p>
    <w:p>
      <w:pPr>
        <w:spacing w:after="100" w:line="360" w:lineRule="auto" w:before="0"/>
      </w:pPr>
      <w:r>
        <w:rPr>
          <w:b w:val="0"/>
        </w:rPr>
        <w:t>72. Select the most appropriate option to substitute the underlined segment in the given sentence. If no substitution is required, select No improvement. She was so tired to work any longer.</w:t>
      </w:r>
    </w:p>
    <w:p>
      <w:pPr>
        <w:spacing w:before="0"/>
      </w:pPr>
      <w:r>
        <w:rPr>
          <w:b w:val="0"/>
        </w:rPr>
      </w:r>
    </w:p>
    <w:p>
      <w:pPr>
        <w:spacing w:after="100" w:before="0"/>
      </w:pPr>
      <w:r>
        <w:rPr>
          <w:b w:val="0"/>
        </w:rPr>
        <w:t>A. No improvement</w:t>
      </w:r>
    </w:p>
    <w:p>
      <w:pPr>
        <w:spacing w:after="100" w:before="0"/>
      </w:pPr>
      <w:r>
        <w:rPr>
          <w:b w:val="0"/>
        </w:rPr>
        <w:t>B. so tired to not work</w:t>
      </w:r>
    </w:p>
    <w:p>
      <w:pPr>
        <w:spacing w:after="100" w:before="0"/>
      </w:pPr>
      <w:r>
        <w:rPr>
          <w:b w:val="0"/>
        </w:rPr>
        <w:t>C. too tired to work</w:t>
      </w:r>
    </w:p>
    <w:p>
      <w:pPr>
        <w:spacing w:after="100" w:before="0"/>
      </w:pPr>
      <w:r>
        <w:rPr>
          <w:b w:val="0"/>
        </w:rPr>
        <w:t>D. so tiring to work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is the correct solution. The sentence is a positive sentence so option 2 and 1 are wrong. Option 4 does not form an appropriate formation. So, option 3 is the correct solution.</w:t>
      </w:r>
    </w:p>
    <w:p>
      <w:pPr>
        <w:spacing w:before="0"/>
      </w:pPr>
      <w:r>
        <w:rPr>
          <w:b w:val="0"/>
        </w:rPr>
      </w:r>
    </w:p>
    <w:p>
      <w:pPr>
        <w:spacing w:after="100" w:line="360" w:lineRule="auto" w:before="0"/>
      </w:pPr>
      <w:r>
        <w:rPr>
          <w:b w:val="0"/>
        </w:rPr>
        <w:t>73. The question below consists of a set of labelled sentences. Out of the four options given, select the most logical order of the sentences to form a coherent paragraph. A. The first of these states that the only way to have a friend is to be one. B. Like all relationships, it is also governed by some well-defined principles. C. Friendship is one of the most coveted relationships on earth. D. Thus, one must be reliable as a friend to expect reliability in others.</w:t>
      </w:r>
    </w:p>
    <w:p>
      <w:pPr>
        <w:spacing w:before="0"/>
      </w:pPr>
      <w:r>
        <w:rPr>
          <w:b w:val="0"/>
        </w:rPr>
      </w:r>
    </w:p>
    <w:p>
      <w:pPr>
        <w:spacing w:after="100" w:before="0"/>
      </w:pPr>
      <w:r>
        <w:rPr>
          <w:b w:val="0"/>
        </w:rPr>
        <w:t>A. CBAD</w:t>
      </w:r>
    </w:p>
    <w:p>
      <w:pPr>
        <w:spacing w:after="100" w:before="0"/>
      </w:pPr>
      <w:r>
        <w:rPr>
          <w:b w:val="0"/>
        </w:rPr>
        <w:t>B. CDBA</w:t>
      </w:r>
    </w:p>
    <w:p>
      <w:pPr>
        <w:spacing w:after="100" w:before="0"/>
      </w:pPr>
      <w:r>
        <w:rPr>
          <w:b w:val="0"/>
        </w:rPr>
        <w:t>C. BDAC</w:t>
      </w:r>
    </w:p>
    <w:p>
      <w:pPr>
        <w:spacing w:after="100" w:before="0"/>
      </w:pPr>
      <w:r>
        <w:rPr>
          <w:b w:val="0"/>
        </w:rPr>
        <w:t>D. ACBD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CBAD Key Points The sequence in which sentences are arranged is: Friendship is one of the most coveted relationships on earth. Like all relationships, it is also governed by some well-defined principles. The first of these states that the only way to have a friend is to be one. Thus, one must be reliable as a friend to expect reliability in others.</w:t>
      </w:r>
    </w:p>
    <w:p>
      <w:pPr>
        <w:spacing w:before="0"/>
      </w:pPr>
      <w:r>
        <w:rPr>
          <w:b w:val="0"/>
        </w:rPr>
        <w:t>• The given sentence is an example of a Sentence Jumble.</w:t>
      </w:r>
    </w:p>
    <w:p>
      <w:pPr>
        <w:spacing w:before="0"/>
      </w:pPr>
      <w:r>
        <w:rPr>
          <w:b w:val="0"/>
        </w:rPr>
        <w:t>• The first statement of a sentence jumbled question is usually an independent general statement, a noun, a universal fact, the starting of an incident, or it starts with 'most' or 'once'.</w:t>
      </w:r>
    </w:p>
    <w:p>
      <w:pPr>
        <w:spacing w:before="0"/>
      </w:pPr>
      <w:r>
        <w:rPr>
          <w:b w:val="0"/>
        </w:rPr>
        <w:t>• Part C will be the first sentence because it an independent general statement. It establishes the theme for the passage.</w:t>
      </w:r>
    </w:p>
    <w:p>
      <w:pPr>
        <w:spacing w:before="0"/>
      </w:pPr>
      <w:r>
        <w:rPr>
          <w:b w:val="0"/>
        </w:rPr>
        <w:t>• Part B will be the next in sequence. It has the pronoun 'it', referring back to 'friendship'.</w:t>
      </w:r>
    </w:p>
    <w:p>
      <w:pPr>
        <w:spacing w:before="0"/>
      </w:pPr>
      <w:r>
        <w:rPr>
          <w:b w:val="0"/>
        </w:rPr>
        <w:t>• Part A will be the next in sequence. It mentions the first principle the friendship is governed.</w:t>
      </w:r>
    </w:p>
    <w:p>
      <w:pPr>
        <w:spacing w:before="0"/>
      </w:pPr>
      <w:r>
        <w:rPr>
          <w:b w:val="0"/>
        </w:rPr>
        <w:t>• Part D is the conclusive statement, so should be kept at the last.</w:t>
      </w:r>
    </w:p>
    <w:p>
      <w:pPr>
        <w:spacing w:before="0"/>
      </w:pPr>
      <w:r>
        <w:rPr>
          <w:b w:val="0"/>
        </w:rPr>
      </w:r>
    </w:p>
    <w:p>
      <w:pPr>
        <w:spacing w:after="100" w:line="360" w:lineRule="auto" w:before="0"/>
      </w:pPr>
      <w:r>
        <w:rPr>
          <w:b w:val="0"/>
        </w:rPr>
        <w:t>74. Select the most appropriate option to fill in blank No.3</w:t>
      </w:r>
    </w:p>
    <w:p>
      <w:pPr>
        <w:spacing w:before="0"/>
      </w:pPr>
      <w:r>
        <w:rPr>
          <w:b w:val="0"/>
        </w:rPr>
      </w:r>
    </w:p>
    <w:p>
      <w:pPr>
        <w:spacing w:after="100" w:before="0"/>
      </w:pPr>
      <w:r>
        <w:rPr>
          <w:b w:val="0"/>
        </w:rPr>
        <w:t>A. along</w:t>
      </w:r>
    </w:p>
    <w:p>
      <w:pPr>
        <w:spacing w:after="100" w:before="0"/>
      </w:pPr>
      <w:r>
        <w:rPr>
          <w:b w:val="0"/>
        </w:rPr>
        <w:t>B. across</w:t>
      </w:r>
    </w:p>
    <w:p>
      <w:pPr>
        <w:spacing w:after="100" w:before="0"/>
      </w:pPr>
      <w:r>
        <w:rPr>
          <w:b w:val="0"/>
        </w:rPr>
        <w:t>C. at</w:t>
      </w:r>
    </w:p>
    <w:p>
      <w:pPr>
        <w:spacing w:after="100" w:before="0"/>
      </w:pPr>
      <w:r>
        <w:rPr>
          <w:b w:val="0"/>
        </w:rPr>
        <w:t>D. beside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is the correct solution. at is used to show location or place.</w:t>
      </w:r>
    </w:p>
    <w:p>
      <w:pPr>
        <w:spacing w:before="0"/>
      </w:pPr>
      <w:r>
        <w:rPr>
          <w:b w:val="0"/>
        </w:rPr>
      </w:r>
    </w:p>
    <w:p>
      <w:pPr>
        <w:spacing w:after="100" w:line="360" w:lineRule="auto" w:before="0"/>
      </w:pPr>
      <w:r>
        <w:rPr>
          <w:b w:val="0"/>
        </w:rPr>
        <w:t>75. Select the most appropriate option to fill in blank No.2</w:t>
      </w:r>
    </w:p>
    <w:p>
      <w:pPr>
        <w:spacing w:before="0"/>
      </w:pPr>
      <w:r>
        <w:rPr>
          <w:b w:val="0"/>
        </w:rPr>
      </w:r>
    </w:p>
    <w:p>
      <w:pPr>
        <w:spacing w:after="100" w:before="0"/>
      </w:pPr>
      <w:r>
        <w:rPr>
          <w:b w:val="0"/>
        </w:rPr>
        <w:t>A. emitted</w:t>
      </w:r>
    </w:p>
    <w:p>
      <w:pPr>
        <w:spacing w:after="100" w:before="0"/>
      </w:pPr>
      <w:r>
        <w:rPr>
          <w:b w:val="0"/>
        </w:rPr>
        <w:t>B. leaked</w:t>
      </w:r>
    </w:p>
    <w:p>
      <w:pPr>
        <w:spacing w:after="100" w:before="0"/>
      </w:pPr>
      <w:r>
        <w:rPr>
          <w:b w:val="0"/>
        </w:rPr>
        <w:t>C. flowed</w:t>
      </w:r>
    </w:p>
    <w:p>
      <w:pPr>
        <w:spacing w:after="100" w:before="0"/>
      </w:pPr>
      <w:r>
        <w:rPr>
          <w:b w:val="0"/>
        </w:rPr>
        <w:t>D. released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is the correct solution. It was a gas so it will be leaked.</w:t>
      </w:r>
    </w:p>
    <w:p>
      <w:pPr>
        <w:spacing w:before="0"/>
      </w:pPr>
      <w:r>
        <w:rPr>
          <w:b w:val="0"/>
        </w:rPr>
      </w:r>
    </w:p>
    <w:p>
      <w:pPr>
        <w:spacing w:after="100" w:line="360" w:lineRule="auto" w:before="0"/>
      </w:pPr>
      <w:r>
        <w:rPr>
          <w:b w:val="0"/>
        </w:rPr>
        <w:t>76. Select the most appropriate meaning of the underlined idiom in the given sentence. His success at such a young age speaks volumes for his talent.</w:t>
      </w:r>
    </w:p>
    <w:p>
      <w:pPr>
        <w:spacing w:before="0"/>
      </w:pPr>
      <w:r>
        <w:rPr>
          <w:b w:val="0"/>
        </w:rPr>
      </w:r>
    </w:p>
    <w:p>
      <w:pPr>
        <w:spacing w:after="100" w:before="0"/>
      </w:pPr>
      <w:r>
        <w:rPr>
          <w:b w:val="0"/>
        </w:rPr>
        <w:t>A. showers praise</w:t>
      </w:r>
    </w:p>
    <w:p>
      <w:pPr>
        <w:spacing w:after="100" w:before="0"/>
      </w:pPr>
      <w:r>
        <w:rPr>
          <w:b w:val="0"/>
        </w:rPr>
        <w:t>B. gives enough proof</w:t>
      </w:r>
    </w:p>
    <w:p>
      <w:pPr>
        <w:spacing w:after="100" w:before="0"/>
      </w:pPr>
      <w:r>
        <w:rPr>
          <w:b w:val="0"/>
        </w:rPr>
        <w:t>C. publically announces</w:t>
      </w:r>
    </w:p>
    <w:p>
      <w:pPr>
        <w:spacing w:after="100" w:before="0"/>
      </w:pPr>
      <w:r>
        <w:rPr>
          <w:b w:val="0"/>
        </w:rPr>
        <w:t>D. boasts a lot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is the correct solution. speaks volume means to provide a lot of information about something. So, the sentence would be His success at such a young age gives enough proof for his talent.</w:t>
      </w:r>
    </w:p>
    <w:p>
      <w:pPr>
        <w:spacing w:before="0"/>
      </w:pPr>
      <w:r>
        <w:rPr>
          <w:b w:val="0"/>
        </w:rPr>
      </w:r>
    </w:p>
    <w:p>
      <w:pPr>
        <w:spacing w:after="100" w:line="360" w:lineRule="auto" w:before="0"/>
      </w:pPr>
      <w:r>
        <w:rPr>
          <w:b w:val="0"/>
        </w:rPr>
        <w:t>77. Select the correct passive form of the given sentence It is time to serve dinner.</w:t>
      </w:r>
    </w:p>
    <w:p>
      <w:pPr>
        <w:spacing w:before="0"/>
      </w:pPr>
      <w:r>
        <w:rPr>
          <w:b w:val="0"/>
        </w:rPr>
      </w:r>
    </w:p>
    <w:p>
      <w:pPr>
        <w:spacing w:after="100" w:before="0"/>
      </w:pPr>
      <w:r>
        <w:rPr>
          <w:b w:val="0"/>
        </w:rPr>
        <w:t>A. It is time that dinner is serve.</w:t>
      </w:r>
    </w:p>
    <w:p>
      <w:pPr>
        <w:spacing w:after="100" w:before="0"/>
      </w:pPr>
      <w:r>
        <w:rPr>
          <w:b w:val="0"/>
        </w:rPr>
        <w:t>B. It is time for dinner to be served.</w:t>
      </w:r>
    </w:p>
    <w:p>
      <w:pPr>
        <w:spacing w:after="100" w:before="0"/>
      </w:pPr>
      <w:r>
        <w:rPr>
          <w:b w:val="0"/>
        </w:rPr>
        <w:t>C. It is time so dinner should be served.</w:t>
      </w:r>
    </w:p>
    <w:p>
      <w:pPr>
        <w:spacing w:after="100" w:before="0"/>
      </w:pPr>
      <w:r>
        <w:rPr>
          <w:b w:val="0"/>
        </w:rPr>
        <w:t>D. It is dinner serving time.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is the correct solution. The order of the passive form is object+verb+subject. So, the passive form of the given sentence would be It is time for dinner to be served.</w:t>
      </w:r>
    </w:p>
    <w:p>
      <w:pPr>
        <w:spacing w:before="0"/>
      </w:pPr>
      <w:r>
        <w:rPr>
          <w:b w:val="0"/>
        </w:rPr>
      </w:r>
    </w:p>
    <w:p>
      <w:pPr>
        <w:spacing w:after="100" w:line="360" w:lineRule="auto" w:before="0"/>
      </w:pPr>
      <w:r>
        <w:rPr>
          <w:b w:val="0"/>
        </w:rPr>
        <w:t>78. Select the most appropriate synonym of the given word. CONCISE</w:t>
      </w:r>
    </w:p>
    <w:p>
      <w:pPr>
        <w:spacing w:before="0"/>
      </w:pPr>
      <w:r>
        <w:rPr>
          <w:b w:val="0"/>
        </w:rPr>
      </w:r>
    </w:p>
    <w:p>
      <w:pPr>
        <w:spacing w:after="100" w:before="0"/>
      </w:pPr>
      <w:r>
        <w:rPr>
          <w:b w:val="0"/>
        </w:rPr>
        <w:t>A. brief</w:t>
      </w:r>
    </w:p>
    <w:p>
      <w:pPr>
        <w:spacing w:after="100" w:before="0"/>
      </w:pPr>
      <w:r>
        <w:rPr>
          <w:b w:val="0"/>
        </w:rPr>
        <w:t>B. lengthy</w:t>
      </w:r>
    </w:p>
    <w:p>
      <w:pPr>
        <w:spacing w:after="100" w:before="0"/>
      </w:pPr>
      <w:r>
        <w:rPr>
          <w:b w:val="0"/>
        </w:rPr>
        <w:t>C. complex</w:t>
      </w:r>
    </w:p>
    <w:p>
      <w:pPr>
        <w:spacing w:after="100" w:before="0"/>
      </w:pPr>
      <w:r>
        <w:rPr>
          <w:b w:val="0"/>
        </w:rPr>
        <w:t>D. detailed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is the correct solution. Concise means brief but comprehensive. So, the synonym for Concise is brief.</w:t>
      </w:r>
    </w:p>
    <w:p>
      <w:pPr>
        <w:spacing w:before="0"/>
      </w:pPr>
      <w:r>
        <w:rPr>
          <w:b w:val="0"/>
        </w:rPr>
      </w:r>
    </w:p>
    <w:p>
      <w:pPr>
        <w:spacing w:after="100" w:line="360" w:lineRule="auto" w:before="0"/>
      </w:pPr>
      <w:r>
        <w:rPr>
          <w:b w:val="0"/>
        </w:rPr>
        <w:t>79. Select the most appropriate option to fill in the blank. The accident victim ______ to his injuries before he could be taken to the hospital.</w:t>
      </w:r>
    </w:p>
    <w:p>
      <w:pPr>
        <w:spacing w:before="0"/>
      </w:pPr>
      <w:r>
        <w:rPr>
          <w:b w:val="0"/>
        </w:rPr>
      </w:r>
    </w:p>
    <w:p>
      <w:pPr>
        <w:spacing w:after="100" w:before="0"/>
      </w:pPr>
      <w:r>
        <w:rPr>
          <w:b w:val="0"/>
        </w:rPr>
        <w:t>A. subscribed</w:t>
      </w:r>
    </w:p>
    <w:p>
      <w:pPr>
        <w:spacing w:after="100" w:before="0"/>
      </w:pPr>
      <w:r>
        <w:rPr>
          <w:b w:val="0"/>
        </w:rPr>
        <w:t>B. succumbed</w:t>
      </w:r>
    </w:p>
    <w:p>
      <w:pPr>
        <w:spacing w:after="100" w:before="0"/>
      </w:pPr>
      <w:r>
        <w:rPr>
          <w:b w:val="0"/>
        </w:rPr>
        <w:t>C. submitted</w:t>
      </w:r>
    </w:p>
    <w:p>
      <w:pPr>
        <w:spacing w:after="100" w:before="0"/>
      </w:pPr>
      <w:r>
        <w:rPr>
          <w:b w:val="0"/>
        </w:rPr>
        <w:t>D. surrendered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is the correct solution. succumb means to fail to resist pressure. So, the sentence would be The accident victim succumbed to his injuries before he could be taken to the hospital.</w:t>
      </w:r>
    </w:p>
    <w:p>
      <w:pPr>
        <w:spacing w:before="0"/>
      </w:pPr>
      <w:r>
        <w:rPr>
          <w:b w:val="0"/>
        </w:rPr>
      </w:r>
    </w:p>
    <w:p>
      <w:pPr>
        <w:spacing w:after="100" w:line="360" w:lineRule="auto" w:before="0"/>
      </w:pPr>
      <w:r>
        <w:rPr>
          <w:b w:val="0"/>
        </w:rPr>
        <w:t>80. Given below are four jumbled sentences. Select the option that gives their correct order. A. But that is for an emotional reason. B. Learning our mother tongue is important and everyone should start there. C. This is because proficiency in the language can lead to better opportunities. D. Learning English, however, is important for practical reasons.</w:t>
      </w:r>
    </w:p>
    <w:p>
      <w:pPr>
        <w:spacing w:before="0"/>
      </w:pPr>
      <w:r>
        <w:rPr>
          <w:b w:val="0"/>
        </w:rPr>
      </w:r>
    </w:p>
    <w:p>
      <w:pPr>
        <w:spacing w:after="100" w:before="0"/>
      </w:pPr>
      <w:r>
        <w:rPr>
          <w:b w:val="0"/>
        </w:rPr>
        <w:t>A. DBAC</w:t>
      </w:r>
    </w:p>
    <w:p>
      <w:pPr>
        <w:spacing w:after="100" w:before="0"/>
      </w:pPr>
      <w:r>
        <w:rPr>
          <w:b w:val="0"/>
        </w:rPr>
        <w:t>B. BADC</w:t>
      </w:r>
    </w:p>
    <w:p>
      <w:pPr>
        <w:spacing w:after="100" w:before="0"/>
      </w:pPr>
      <w:r>
        <w:rPr>
          <w:b w:val="0"/>
        </w:rPr>
        <w:t>C. DACB</w:t>
      </w:r>
    </w:p>
    <w:p>
      <w:pPr>
        <w:spacing w:after="100" w:before="0"/>
      </w:pPr>
      <w:r>
        <w:rPr>
          <w:b w:val="0"/>
        </w:rPr>
        <w:t>D. BDCA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is the correct solution. The correct order is BADC. B is an independent sentence so it should be first. A is the continuation of B because it's still speaking about mother tongue. C is the continuation of D.</w:t>
      </w:r>
    </w:p>
    <w:p>
      <w:pPr>
        <w:spacing w:before="0"/>
      </w:pPr>
      <w:r>
        <w:rPr>
          <w:b w:val="0"/>
        </w:rPr>
      </w:r>
    </w:p>
    <w:p>
      <w:pPr>
        <w:spacing w:after="100" w:line="360" w:lineRule="auto" w:before="0"/>
      </w:pPr>
      <w:r>
        <w:rPr>
          <w:b w:val="0"/>
        </w:rPr>
        <w:t>81. Select the correct active form of the given sentence. Superstitions are still believed in by people.</w:t>
      </w:r>
    </w:p>
    <w:p>
      <w:pPr>
        <w:spacing w:before="0"/>
      </w:pPr>
      <w:r>
        <w:rPr>
          <w:b w:val="0"/>
        </w:rPr>
      </w:r>
    </w:p>
    <w:p>
      <w:pPr>
        <w:spacing w:after="100" w:before="0"/>
      </w:pPr>
      <w:r>
        <w:rPr>
          <w:b w:val="0"/>
        </w:rPr>
        <w:t>A. People still believed in superstitions.</w:t>
      </w:r>
    </w:p>
    <w:p>
      <w:pPr>
        <w:spacing w:after="100" w:before="0"/>
      </w:pPr>
      <w:r>
        <w:rPr>
          <w:b w:val="0"/>
        </w:rPr>
        <w:t>B. People have still believed in superstitions.</w:t>
      </w:r>
    </w:p>
    <w:p>
      <w:pPr>
        <w:spacing w:after="100" w:before="0"/>
      </w:pPr>
      <w:r>
        <w:rPr>
          <w:b w:val="0"/>
        </w:rPr>
        <w:t>C. People still believe in superstitions</w:t>
      </w:r>
    </w:p>
    <w:p>
      <w:pPr>
        <w:spacing w:after="100" w:before="0"/>
      </w:pPr>
      <w:r>
        <w:rPr>
          <w:b w:val="0"/>
        </w:rPr>
        <w:t>D. People are still believing in superstitions.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is the correct solution. The order of the active form is subject+verb+object. Here, the verb used is believed which is the past participle of the verb believes. So, the active form of the sentence would be People still believe in superstitions</w:t>
      </w:r>
    </w:p>
    <w:p>
      <w:pPr>
        <w:spacing w:before="0"/>
      </w:pPr>
      <w:r>
        <w:rPr>
          <w:b w:val="0"/>
        </w:rPr>
      </w:r>
    </w:p>
    <w:p>
      <w:pPr>
        <w:spacing w:after="100" w:line="360" w:lineRule="auto" w:before="0"/>
      </w:pPr>
      <w:r>
        <w:rPr>
          <w:b w:val="0"/>
        </w:rPr>
        <w:t>82. In the sentence identify the segment which contains the grammatical error. He is more smarter than his brother though he does not earn much money.</w:t>
      </w:r>
    </w:p>
    <w:p>
      <w:pPr>
        <w:spacing w:before="0"/>
      </w:pPr>
      <w:r>
        <w:rPr>
          <w:b w:val="0"/>
        </w:rPr>
      </w:r>
    </w:p>
    <w:p>
      <w:pPr>
        <w:spacing w:after="100" w:before="0"/>
      </w:pPr>
      <w:r>
        <w:rPr>
          <w:b w:val="0"/>
        </w:rPr>
        <w:t>A. though he does not earn</w:t>
      </w:r>
    </w:p>
    <w:p>
      <w:pPr>
        <w:spacing w:after="100" w:before="0"/>
      </w:pPr>
      <w:r>
        <w:rPr>
          <w:b w:val="0"/>
        </w:rPr>
        <w:t>B. He is more smarter</w:t>
      </w:r>
    </w:p>
    <w:p>
      <w:pPr>
        <w:spacing w:after="100" w:before="0"/>
      </w:pPr>
      <w:r>
        <w:rPr>
          <w:b w:val="0"/>
        </w:rPr>
        <w:t>C. much money</w:t>
      </w:r>
    </w:p>
    <w:p>
      <w:pPr>
        <w:spacing w:after="100" w:before="0"/>
      </w:pPr>
      <w:r>
        <w:rPr>
          <w:b w:val="0"/>
        </w:rPr>
        <w:t>D. than his brother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is the correct solution. He is more smarter is grammatically wrong because smarter is already in a comparative degree, and adding more would make it a double comparative</w:t>
      </w:r>
    </w:p>
    <w:p>
      <w:pPr>
        <w:spacing w:before="0"/>
      </w:pPr>
      <w:r>
        <w:rPr>
          <w:b w:val="0"/>
        </w:rPr>
      </w:r>
    </w:p>
    <w:p>
      <w:pPr>
        <w:spacing w:after="100" w:line="360" w:lineRule="auto" w:before="0"/>
      </w:pPr>
      <w:r>
        <w:rPr>
          <w:b w:val="0"/>
        </w:rPr>
        <w:t>83. Select the word which means the same as the group of words given. That which cannot be satisfied</w:t>
      </w:r>
    </w:p>
    <w:p>
      <w:pPr>
        <w:spacing w:before="0"/>
      </w:pPr>
      <w:r>
        <w:rPr>
          <w:b w:val="0"/>
        </w:rPr>
      </w:r>
    </w:p>
    <w:p>
      <w:pPr>
        <w:spacing w:after="100" w:before="0"/>
      </w:pPr>
      <w:r>
        <w:rPr>
          <w:b w:val="0"/>
        </w:rPr>
        <w:t>A. impossible</w:t>
      </w:r>
    </w:p>
    <w:p>
      <w:pPr>
        <w:spacing w:after="100" w:before="0"/>
      </w:pPr>
      <w:r>
        <w:rPr>
          <w:b w:val="0"/>
        </w:rPr>
        <w:t>B. incredible</w:t>
      </w:r>
    </w:p>
    <w:p>
      <w:pPr>
        <w:spacing w:after="100" w:before="0"/>
      </w:pPr>
      <w:r>
        <w:rPr>
          <w:b w:val="0"/>
        </w:rPr>
        <w:t>C. insatiable</w:t>
      </w:r>
    </w:p>
    <w:p>
      <w:pPr>
        <w:spacing w:after="100" w:before="0"/>
      </w:pPr>
      <w:r>
        <w:rPr>
          <w:b w:val="0"/>
        </w:rPr>
        <w:t>D. improbable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"Insatiable".Key Points</w:t>
      </w:r>
    </w:p>
    <w:p>
      <w:pPr>
        <w:spacing w:before="0"/>
      </w:pPr>
      <w:r>
        <w:rPr>
          <w:b w:val="0"/>
        </w:rPr>
        <w:t>• The word that means "that which cannot be satisfied" is "insatiable."</w:t>
      </w:r>
    </w:p>
    <w:p>
      <w:pPr>
        <w:spacing w:before="0"/>
      </w:pPr>
      <w:r>
        <w:rPr>
          <w:b w:val="0"/>
        </w:rPr>
        <w:t>• Insatiable: This word refers to an intense or unquenchable desire or appetite that cannot be satisfied. It implies a constant craving or longing for more and is often used to describe someone who has an insatiable hunger or thirst for something, whether it be food, success, knowledge, or experiences. Example: Despite having a full meal, his insatiable appetite drove him to raid the fridge for more snacks.</w:t>
      </w:r>
    </w:p>
    <w:p>
      <w:pPr>
        <w:spacing w:before="0"/>
      </w:pPr>
      <w:r>
        <w:rPr>
          <w:b w:val="0"/>
        </w:rPr>
        <w:t>• Now, let's look at the other options:</w:t>
      </w:r>
    </w:p>
    <w:p>
      <w:pPr>
        <w:spacing w:before="0"/>
      </w:pPr>
      <w:r>
        <w:rPr>
          <w:b w:val="0"/>
        </w:rPr>
        <w:t>• Impossible: This word refers to something that cannot be done, achieved, or realized. It indicates that a particular action, event, or outcome is not possible or cannot happen. Example: It is impossible to fly without the assistance of an aircraft or wings.</w:t>
      </w:r>
    </w:p>
    <w:p>
      <w:pPr>
        <w:spacing w:before="0"/>
      </w:pPr>
      <w:r>
        <w:rPr>
          <w:b w:val="0"/>
        </w:rPr>
        <w:t>• Incredible: This word means something that is hard to believe, astonishing, or extraordinary. It suggests that an event, situation, or fact is so remarkable or impressive that it is difficult to accept or comprehend. Example: The acrobat's incredible performance left the audience in awe.</w:t>
      </w:r>
    </w:p>
    <w:p>
      <w:pPr>
        <w:spacing w:before="0"/>
      </w:pPr>
      <w:r>
        <w:rPr>
          <w:b w:val="0"/>
        </w:rPr>
        <w:t>• Improbable: This word refers to something that is unlikely or not probable. It suggests that an event or outcome has a low chance of happening or is not expected to occur. Example: It is highly improbable for a novice chess player to defeat a grandmaster.</w:t>
      </w:r>
    </w:p>
    <w:p>
      <w:pPr>
        <w:spacing w:before="0"/>
      </w:pPr>
      <w:r>
        <w:rPr>
          <w:b w:val="0"/>
        </w:rPr>
        <w:t>• Out of the given options, the word that aligns with the meaning "that which cannot be satisfied" is "insatiable."</w:t>
      </w:r>
    </w:p>
    <w:p>
      <w:pPr>
        <w:spacing w:before="0"/>
      </w:pPr>
      <w:r>
        <w:rPr>
          <w:b w:val="0"/>
        </w:rPr>
        <w:t>• Hence option 3 is correct.</w:t>
      </w:r>
    </w:p>
    <w:p>
      <w:pPr>
        <w:spacing w:before="0"/>
      </w:pPr>
      <w:r>
        <w:rPr>
          <w:b w:val="0"/>
        </w:rPr>
      </w:r>
    </w:p>
    <w:p>
      <w:pPr>
        <w:spacing w:after="100" w:line="360" w:lineRule="auto" w:before="0"/>
      </w:pPr>
      <w:r>
        <w:rPr>
          <w:b w:val="0"/>
        </w:rPr>
        <w:t>84. In the sentence identify the segment which contains the grammatical error. The child along with his parents were waiting for the programme to begin.</w:t>
      </w:r>
    </w:p>
    <w:p>
      <w:pPr>
        <w:spacing w:before="0"/>
      </w:pPr>
      <w:r>
        <w:rPr>
          <w:b w:val="0"/>
        </w:rPr>
      </w:r>
    </w:p>
    <w:p>
      <w:pPr>
        <w:spacing w:after="100" w:before="0"/>
      </w:pPr>
      <w:r>
        <w:rPr>
          <w:b w:val="0"/>
        </w:rPr>
        <w:t>A. along with his parents</w:t>
      </w:r>
    </w:p>
    <w:p>
      <w:pPr>
        <w:spacing w:after="100" w:before="0"/>
      </w:pPr>
      <w:r>
        <w:rPr>
          <w:b w:val="0"/>
        </w:rPr>
        <w:t>B. were waiting for the</w:t>
      </w:r>
    </w:p>
    <w:p>
      <w:pPr>
        <w:spacing w:after="100" w:before="0"/>
      </w:pPr>
      <w:r>
        <w:rPr>
          <w:b w:val="0"/>
        </w:rPr>
        <w:t>C. programme to begin</w:t>
      </w:r>
    </w:p>
    <w:p>
      <w:pPr>
        <w:spacing w:after="100" w:before="0"/>
      </w:pPr>
      <w:r>
        <w:rPr>
          <w:b w:val="0"/>
        </w:rPr>
        <w:t>D. The child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is the correct solution. It should be was waiting for the because here was refers to the subject child which is singular.</w:t>
      </w:r>
    </w:p>
    <w:p>
      <w:pPr>
        <w:spacing w:before="0"/>
      </w:pPr>
      <w:r>
        <w:rPr>
          <w:b w:val="0"/>
        </w:rPr>
      </w:r>
    </w:p>
    <w:p>
      <w:pPr>
        <w:spacing w:after="100" w:line="360" w:lineRule="auto" w:before="0"/>
      </w:pPr>
      <w:r>
        <w:rPr>
          <w:b w:val="0"/>
        </w:rPr>
        <w:t>85. Select the most appropriate option to fill in blank No.1</w:t>
      </w:r>
    </w:p>
    <w:p>
      <w:pPr>
        <w:spacing w:before="0"/>
      </w:pPr>
      <w:r>
        <w:rPr>
          <w:b w:val="0"/>
        </w:rPr>
      </w:r>
    </w:p>
    <w:p>
      <w:pPr>
        <w:spacing w:after="100" w:before="0"/>
      </w:pPr>
      <w:r>
        <w:rPr>
          <w:b w:val="0"/>
        </w:rPr>
        <w:t>A. bad</w:t>
      </w:r>
    </w:p>
    <w:p>
      <w:pPr>
        <w:spacing w:after="100" w:before="0"/>
      </w:pPr>
      <w:r>
        <w:rPr>
          <w:b w:val="0"/>
        </w:rPr>
        <w:t>B. worse</w:t>
      </w:r>
    </w:p>
    <w:p>
      <w:pPr>
        <w:spacing w:after="100" w:before="0"/>
      </w:pPr>
      <w:r>
        <w:rPr>
          <w:b w:val="0"/>
        </w:rPr>
        <w:t>C. best</w:t>
      </w:r>
    </w:p>
    <w:p>
      <w:pPr>
        <w:spacing w:after="100" w:before="0"/>
      </w:pPr>
      <w:r>
        <w:rPr>
          <w:b w:val="0"/>
        </w:rPr>
        <w:t>D. worst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4 is the correct solution. Superlative degree must be used in a negative sense because disaster is used. So, worst is the solution.</w:t>
      </w:r>
    </w:p>
    <w:p>
      <w:pPr>
        <w:spacing w:before="0"/>
      </w:pPr>
      <w:r>
        <w:rPr>
          <w:b w:val="0"/>
        </w:rPr>
      </w:r>
    </w:p>
    <w:p>
      <w:pPr>
        <w:spacing w:after="100" w:line="360" w:lineRule="auto" w:before="0"/>
      </w:pPr>
      <w:r>
        <w:rPr>
          <w:b w:val="0"/>
        </w:rPr>
        <w:t>86. Select the most appropriate meaning of the underlined idiom in the given sentence. One must learn to prioritize in life. It never pays to put the cart before the horse.</w:t>
      </w:r>
    </w:p>
    <w:p>
      <w:pPr>
        <w:spacing w:before="0"/>
      </w:pPr>
      <w:r>
        <w:rPr>
          <w:b w:val="0"/>
        </w:rPr>
      </w:r>
    </w:p>
    <w:p>
      <w:pPr>
        <w:spacing w:after="100" w:before="0"/>
      </w:pPr>
      <w:r>
        <w:rPr>
          <w:b w:val="0"/>
        </w:rPr>
        <w:t>A. postpone till the last moment</w:t>
      </w:r>
    </w:p>
    <w:p>
      <w:pPr>
        <w:spacing w:after="100" w:before="0"/>
      </w:pPr>
      <w:r>
        <w:rPr>
          <w:b w:val="0"/>
        </w:rPr>
        <w:t>B. do things spontaneously</w:t>
      </w:r>
    </w:p>
    <w:p>
      <w:pPr>
        <w:spacing w:after="100" w:before="0"/>
      </w:pPr>
      <w:r>
        <w:rPr>
          <w:b w:val="0"/>
        </w:rPr>
        <w:t>C. do last things first</w:t>
      </w:r>
    </w:p>
    <w:p>
      <w:pPr>
        <w:spacing w:after="100" w:before="0"/>
      </w:pPr>
      <w:r>
        <w:rPr>
          <w:b w:val="0"/>
        </w:rPr>
        <w:t>D. perform many tasks simultaneously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is the correct solution. Explanation:</w:t>
      </w:r>
    </w:p>
    <w:p>
      <w:pPr>
        <w:spacing w:before="0"/>
      </w:pPr>
      <w:r>
        <w:rPr>
          <w:b w:val="0"/>
        </w:rPr>
        <w:t>• Put the cart before the horse means to reverse the proper order or procedure of something Example: Aren't you putting the cart before the horse by deciding what to wear for the wedding before you've even been invited to it?</w:t>
      </w:r>
    </w:p>
    <w:p>
      <w:pPr>
        <w:spacing w:before="0"/>
      </w:pPr>
      <w:r>
        <w:rPr>
          <w:b w:val="0"/>
        </w:rPr>
      </w:r>
    </w:p>
    <w:p>
      <w:pPr>
        <w:spacing w:after="100" w:line="360" w:lineRule="auto" w:before="0"/>
      </w:pPr>
      <w:r>
        <w:rPr>
          <w:b w:val="0"/>
        </w:rPr>
        <w:t>87. Select the word which means the same as the group of words given. The act of looking back on past time</w:t>
      </w:r>
    </w:p>
    <w:p>
      <w:pPr>
        <w:spacing w:before="0"/>
      </w:pPr>
      <w:r>
        <w:rPr>
          <w:b w:val="0"/>
        </w:rPr>
      </w:r>
    </w:p>
    <w:p>
      <w:pPr>
        <w:spacing w:after="100" w:before="0"/>
      </w:pPr>
      <w:r>
        <w:rPr>
          <w:b w:val="0"/>
        </w:rPr>
        <w:t>A. circumspection</w:t>
      </w:r>
    </w:p>
    <w:p>
      <w:pPr>
        <w:spacing w:after="100" w:before="0"/>
      </w:pPr>
      <w:r>
        <w:rPr>
          <w:b w:val="0"/>
        </w:rPr>
        <w:t>B. introspection</w:t>
      </w:r>
    </w:p>
    <w:p>
      <w:pPr>
        <w:spacing w:after="100" w:before="0"/>
      </w:pPr>
      <w:r>
        <w:rPr>
          <w:b w:val="0"/>
        </w:rPr>
        <w:t>C. inspection</w:t>
      </w:r>
    </w:p>
    <w:p>
      <w:pPr>
        <w:spacing w:after="100" w:before="0"/>
      </w:pPr>
      <w:r>
        <w:rPr>
          <w:b w:val="0"/>
        </w:rPr>
        <w:t>D. retrospection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"retrospection". Key Points Therefore, the correct answer is "option 4". Additional Information</w:t>
      </w:r>
    </w:p>
    <w:p>
      <w:pPr>
        <w:spacing w:before="0"/>
      </w:pPr>
      <w:r>
        <w:rPr>
          <w:b w:val="0"/>
        </w:rPr>
        <w:t>• Retrospection means the action of looking back on or reviewing past events or situations.</w:t>
      </w:r>
    </w:p>
    <w:p>
      <w:pPr>
        <w:spacing w:before="0"/>
      </w:pPr>
      <w:r>
        <w:rPr>
          <w:b w:val="0"/>
        </w:rPr>
        <w:t>• Circumspection: Cautiousness in one's actions or decisions.</w:t>
      </w:r>
    </w:p>
    <w:p>
      <w:pPr>
        <w:spacing w:before="0"/>
      </w:pPr>
      <w:r>
        <w:rPr>
          <w:b w:val="0"/>
        </w:rPr>
        <w:t>• Introspection: Examining one's own mental and emotional processes.</w:t>
      </w:r>
    </w:p>
    <w:p>
      <w:pPr>
        <w:spacing w:before="0"/>
      </w:pPr>
      <w:r>
        <w:rPr>
          <w:b w:val="0"/>
        </w:rPr>
        <w:t>• Inspection: Close examination or scrutiny of something.</w:t>
      </w:r>
    </w:p>
    <w:p>
      <w:pPr>
        <w:spacing w:before="0"/>
      </w:pPr>
      <w:r>
        <w:rPr>
          <w:b w:val="0"/>
        </w:rPr>
      </w:r>
    </w:p>
    <w:p>
      <w:pPr>
        <w:spacing w:after="100" w:line="360" w:lineRule="auto" w:before="0"/>
      </w:pPr>
      <w:r>
        <w:rPr>
          <w:b w:val="0"/>
        </w:rPr>
        <w:t>88. Select the most appropriate antonym of the given word. VIGILANT</w:t>
      </w:r>
    </w:p>
    <w:p>
      <w:pPr>
        <w:spacing w:before="0"/>
      </w:pPr>
      <w:r>
        <w:rPr>
          <w:b w:val="0"/>
        </w:rPr>
      </w:r>
    </w:p>
    <w:p>
      <w:pPr>
        <w:spacing w:after="100" w:before="0"/>
      </w:pPr>
      <w:r>
        <w:rPr>
          <w:b w:val="0"/>
        </w:rPr>
        <w:t>A. visible</w:t>
      </w:r>
    </w:p>
    <w:p>
      <w:pPr>
        <w:spacing w:after="100" w:before="0"/>
      </w:pPr>
      <w:r>
        <w:rPr>
          <w:b w:val="0"/>
        </w:rPr>
        <w:t>B. elusive</w:t>
      </w:r>
    </w:p>
    <w:p>
      <w:pPr>
        <w:spacing w:after="100" w:before="0"/>
      </w:pPr>
      <w:r>
        <w:rPr>
          <w:b w:val="0"/>
        </w:rPr>
        <w:t>C. careless</w:t>
      </w:r>
    </w:p>
    <w:p>
      <w:pPr>
        <w:spacing w:after="100" w:before="0"/>
      </w:pPr>
      <w:r>
        <w:rPr>
          <w:b w:val="0"/>
        </w:rPr>
        <w:t>D. careful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is the correct solution. vigilant means keeping a careful watch for possible danger or difficulties. So, the most appropriate antonym for vigilant would be careless.</w:t>
      </w:r>
    </w:p>
    <w:p>
      <w:pPr>
        <w:spacing w:before="0"/>
      </w:pPr>
      <w:r>
        <w:rPr>
          <w:b w:val="0"/>
        </w:rPr>
      </w:r>
    </w:p>
    <w:p>
      <w:pPr>
        <w:spacing w:after="100" w:line="360" w:lineRule="auto" w:before="0"/>
      </w:pPr>
      <w:r>
        <w:rPr>
          <w:b w:val="0"/>
        </w:rPr>
        <w:t>89. Select the most appropriate option to fill in blank No.4</w:t>
      </w:r>
    </w:p>
    <w:p>
      <w:pPr>
        <w:spacing w:before="0"/>
      </w:pPr>
      <w:r>
        <w:rPr>
          <w:b w:val="0"/>
        </w:rPr>
      </w:r>
    </w:p>
    <w:p>
      <w:pPr>
        <w:spacing w:after="100" w:before="0"/>
      </w:pPr>
      <w:r>
        <w:rPr>
          <w:b w:val="0"/>
        </w:rPr>
        <w:t>A. abominable</w:t>
      </w:r>
    </w:p>
    <w:p>
      <w:pPr>
        <w:spacing w:after="100" w:before="0"/>
      </w:pPr>
      <w:r>
        <w:rPr>
          <w:b w:val="0"/>
        </w:rPr>
        <w:t>B. deadly</w:t>
      </w:r>
    </w:p>
    <w:p>
      <w:pPr>
        <w:spacing w:after="100" w:before="0"/>
      </w:pPr>
      <w:r>
        <w:rPr>
          <w:b w:val="0"/>
        </w:rPr>
        <w:t>C. merciless</w:t>
      </w:r>
    </w:p>
    <w:p>
      <w:pPr>
        <w:spacing w:after="100" w:before="0"/>
      </w:pPr>
      <w:r>
        <w:rPr>
          <w:b w:val="0"/>
        </w:rPr>
        <w:t>D. incurable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'Deadly.' Key Points Therefore, the correct answer is 'Option 2.'</w:t>
      </w:r>
    </w:p>
    <w:p>
      <w:pPr>
        <w:spacing w:before="0"/>
      </w:pPr>
      <w:r>
        <w:rPr>
          <w:b w:val="0"/>
        </w:rPr>
        <w:t>• "Deadly" directly describes the nature and effect of the gas released during the Bhopal gas tragedy. It implies that the gas was fatal or capable of causing death, which aligns with the historical accounts of the disaster where thousands of people lost their lives due to exposure.</w:t>
      </w:r>
    </w:p>
    <w:p>
      <w:pPr>
        <w:spacing w:before="0"/>
      </w:pPr>
      <w:r>
        <w:rPr>
          <w:b w:val="0"/>
        </w:rPr>
        <w:t>• "Abominable" refers to something that causes moral revulsion and is typically used to describe actions rather than the physical properties of substances. Therefore, it's less fitting in the context of describing a gas.</w:t>
      </w:r>
    </w:p>
    <w:p>
      <w:pPr>
        <w:spacing w:before="0"/>
      </w:pPr>
      <w:r>
        <w:rPr>
          <w:b w:val="0"/>
        </w:rPr>
        <w:t>• "Merciless" personifies the gas, suggesting it showed no pity, but it doesn't accurately convey the fatal nature of the exposure in the same direct way that "deadly" does.</w:t>
      </w:r>
    </w:p>
    <w:p>
      <w:pPr>
        <w:spacing w:before="0"/>
      </w:pPr>
      <w:r>
        <w:rPr>
          <w:b w:val="0"/>
        </w:rPr>
        <w:t>• "Incurable" is usually used to describe diseases or conditions that cannot be cured. While the effects of the gas might have led to incurable conditions, the term itself does not directly describe the nature of the gas as fatal.</w:t>
      </w:r>
    </w:p>
    <w:p>
      <w:pPr>
        <w:spacing w:before="0"/>
      </w:pPr>
      <w:r>
        <w:rPr>
          <w:b w:val="0"/>
        </w:rPr>
      </w:r>
    </w:p>
    <w:p>
      <w:pPr>
        <w:spacing w:after="100" w:line="360" w:lineRule="auto" w:before="0"/>
      </w:pPr>
      <w:r>
        <w:rPr>
          <w:b w:val="0"/>
        </w:rPr>
        <w:t>90. Select the most appropriate synonym of the given word. EXALT</w:t>
      </w:r>
    </w:p>
    <w:p>
      <w:pPr>
        <w:spacing w:before="0"/>
      </w:pPr>
      <w:r>
        <w:rPr>
          <w:b w:val="0"/>
        </w:rPr>
      </w:r>
    </w:p>
    <w:p>
      <w:pPr>
        <w:spacing w:after="100" w:before="0"/>
      </w:pPr>
      <w:r>
        <w:rPr>
          <w:b w:val="0"/>
        </w:rPr>
        <w:t>A. extract</w:t>
      </w:r>
    </w:p>
    <w:p>
      <w:pPr>
        <w:spacing w:after="100" w:before="0"/>
      </w:pPr>
      <w:r>
        <w:rPr>
          <w:b w:val="0"/>
        </w:rPr>
        <w:t>B. challenge</w:t>
      </w:r>
    </w:p>
    <w:p>
      <w:pPr>
        <w:spacing w:after="100" w:before="0"/>
      </w:pPr>
      <w:r>
        <w:rPr>
          <w:b w:val="0"/>
        </w:rPr>
        <w:t>C. condemn</w:t>
      </w:r>
    </w:p>
    <w:p>
      <w:pPr>
        <w:spacing w:after="100" w:before="0"/>
      </w:pPr>
      <w:r>
        <w:rPr>
          <w:b w:val="0"/>
        </w:rPr>
        <w:t>D. praise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"Praise". Key Points Additional Information</w:t>
      </w:r>
    </w:p>
    <w:p>
      <w:pPr>
        <w:spacing w:before="0"/>
      </w:pPr>
      <w:r>
        <w:rPr>
          <w:b w:val="0"/>
        </w:rPr>
        <w:t>• Exalt means to praise, glorify, or honor. (प्रशंसा करना) Example: The king decided to exalt the brave soldier for his heroic deeds.</w:t>
      </w:r>
    </w:p>
    <w:p>
      <w:pPr>
        <w:spacing w:before="0"/>
      </w:pPr>
      <w:r>
        <w:rPr>
          <w:b w:val="0"/>
        </w:rPr>
        <w:t>• Praise means to express approval, admiration, or compliment. (प्रशंसा) Example: The teacher decided to praise the student for his excellent performance in the exam.</w:t>
      </w:r>
    </w:p>
    <w:p>
      <w:pPr>
        <w:spacing w:before="0"/>
      </w:pPr>
      <w:r>
        <w:rPr>
          <w:b w:val="0"/>
        </w:rPr>
        <w:t>• Therefore, the correct answer is Option 4.</w:t>
      </w:r>
    </w:p>
    <w:p>
      <w:pPr>
        <w:spacing w:before="0"/>
      </w:pPr>
      <w:r>
        <w:rPr>
          <w:b w:val="0"/>
        </w:rPr>
        <w:t>• Extract : To take out or remove. (निकालना)</w:t>
      </w:r>
    </w:p>
    <w:p>
      <w:pPr>
        <w:spacing w:before="0"/>
      </w:pPr>
      <w:r>
        <w:rPr>
          <w:b w:val="0"/>
        </w:rPr>
        <w:t>• Challenge : To invite or dare someone to compete or prove something. (चुनौती देना)</w:t>
      </w:r>
    </w:p>
    <w:p>
      <w:pPr>
        <w:spacing w:before="0"/>
      </w:pPr>
      <w:r>
        <w:rPr>
          <w:b w:val="0"/>
        </w:rPr>
        <w:t>• Condemn : To express strong disapproval or criticize severely. (निंदा करना)</w:t>
      </w:r>
    </w:p>
    <w:p>
      <w:pPr>
        <w:spacing w:before="0"/>
      </w:pPr>
      <w:r>
        <w:rPr>
          <w:b w:val="0"/>
        </w:rPr>
      </w:r>
    </w:p>
    <w:p>
      <w:pPr>
        <w:spacing w:after="100" w:line="360" w:lineRule="auto" w:before="0"/>
      </w:pPr>
      <w:r>
        <w:rPr>
          <w:b w:val="0"/>
        </w:rPr>
        <w:t>91. Select the most appropriate option to fill in the blank. We should never ______ with the rules of driving.</w:t>
      </w:r>
    </w:p>
    <w:p>
      <w:pPr>
        <w:spacing w:before="0"/>
      </w:pPr>
      <w:r>
        <w:rPr>
          <w:b w:val="0"/>
        </w:rPr>
      </w:r>
    </w:p>
    <w:p>
      <w:pPr>
        <w:spacing w:after="100" w:before="0"/>
      </w:pPr>
      <w:r>
        <w:rPr>
          <w:b w:val="0"/>
        </w:rPr>
        <w:t>A. reckon</w:t>
      </w:r>
    </w:p>
    <w:p>
      <w:pPr>
        <w:spacing w:after="100" w:before="0"/>
      </w:pPr>
      <w:r>
        <w:rPr>
          <w:b w:val="0"/>
        </w:rPr>
        <w:t>B. trifle</w:t>
      </w:r>
    </w:p>
    <w:p>
      <w:pPr>
        <w:spacing w:after="100" w:before="0"/>
      </w:pPr>
      <w:r>
        <w:rPr>
          <w:b w:val="0"/>
        </w:rPr>
        <w:t>C. tamper</w:t>
      </w:r>
    </w:p>
    <w:p>
      <w:pPr>
        <w:spacing w:after="100" w:before="0"/>
      </w:pPr>
      <w:r>
        <w:rPr>
          <w:b w:val="0"/>
        </w:rPr>
        <w:t>D. temper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is the correct answer. Key Points Additional Information</w:t>
      </w:r>
    </w:p>
    <w:p>
      <w:pPr>
        <w:spacing w:before="0"/>
      </w:pPr>
      <w:r>
        <w:rPr>
          <w:b w:val="0"/>
        </w:rPr>
        <w:t>• Here, tamper means to interfere with something. In the sentence given, it says about not to do something. So, tamper is the appropriate answer.</w:t>
      </w:r>
    </w:p>
    <w:p>
      <w:pPr>
        <w:spacing w:before="0"/>
      </w:pPr>
      <w:r>
        <w:rPr>
          <w:b w:val="0"/>
        </w:rPr>
        <w:t>• Reckon: consider or regard in a specified way</w:t>
      </w:r>
    </w:p>
    <w:p>
      <w:pPr>
        <w:spacing w:before="0"/>
      </w:pPr>
      <w:r>
        <w:rPr>
          <w:b w:val="0"/>
        </w:rPr>
        <w:t>• Trifle: treat without seriousness or respect</w:t>
      </w:r>
    </w:p>
    <w:p>
      <w:pPr>
        <w:spacing w:before="0"/>
      </w:pPr>
      <w:r>
        <w:rPr>
          <w:b w:val="0"/>
        </w:rPr>
        <w:t>• Temper: a person's state of mind seen in terms of their being angry or calm</w:t>
      </w:r>
    </w:p>
    <w:p>
      <w:pPr>
        <w:spacing w:before="0"/>
      </w:pPr>
      <w:r>
        <w:rPr>
          <w:b w:val="0"/>
        </w:rPr>
      </w:r>
    </w:p>
    <w:p>
      <w:pPr>
        <w:spacing w:after="100" w:line="360" w:lineRule="auto" w:before="0"/>
      </w:pPr>
      <w:r>
        <w:rPr>
          <w:b w:val="0"/>
        </w:rPr>
        <w:t>92. Select the correctly spelt word.</w:t>
      </w:r>
    </w:p>
    <w:p>
      <w:pPr>
        <w:spacing w:before="0"/>
      </w:pPr>
      <w:r>
        <w:rPr>
          <w:b w:val="0"/>
        </w:rPr>
      </w:r>
    </w:p>
    <w:p>
      <w:pPr>
        <w:spacing w:after="100" w:before="0"/>
      </w:pPr>
      <w:r>
        <w:rPr>
          <w:b w:val="0"/>
        </w:rPr>
        <w:t>A. arguement</w:t>
      </w:r>
    </w:p>
    <w:p>
      <w:pPr>
        <w:spacing w:after="100" w:before="0"/>
      </w:pPr>
      <w:r>
        <w:rPr>
          <w:b w:val="0"/>
        </w:rPr>
        <w:t>B. argument</w:t>
      </w:r>
    </w:p>
    <w:p>
      <w:pPr>
        <w:spacing w:after="100" w:before="0"/>
      </w:pPr>
      <w:r>
        <w:rPr>
          <w:b w:val="0"/>
        </w:rPr>
        <w:t>C. argeument</w:t>
      </w:r>
    </w:p>
    <w:p>
      <w:pPr>
        <w:spacing w:after="100" w:before="0"/>
      </w:pPr>
      <w:r>
        <w:rPr>
          <w:b w:val="0"/>
        </w:rPr>
        <w:t>D. arguemant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is the correct solution. argument is the correctly spelt word.</w:t>
      </w:r>
    </w:p>
    <w:p>
      <w:pPr>
        <w:spacing w:before="0"/>
      </w:pPr>
      <w:r>
        <w:rPr>
          <w:b w:val="0"/>
        </w:rPr>
      </w:r>
    </w:p>
    <w:p>
      <w:pPr>
        <w:spacing w:after="100" w:line="360" w:lineRule="auto" w:before="0"/>
      </w:pPr>
      <w:r>
        <w:rPr>
          <w:b w:val="0"/>
        </w:rPr>
        <w:t>93. Select the most appropriate option to fill in blank No.5</w:t>
      </w:r>
    </w:p>
    <w:p>
      <w:pPr>
        <w:spacing w:before="0"/>
      </w:pPr>
      <w:r>
        <w:rPr>
          <w:b w:val="0"/>
        </w:rPr>
      </w:r>
    </w:p>
    <w:p>
      <w:pPr>
        <w:spacing w:after="100" w:before="0"/>
      </w:pPr>
      <w:r>
        <w:rPr>
          <w:b w:val="0"/>
        </w:rPr>
        <w:t>A. averted</w:t>
      </w:r>
    </w:p>
    <w:p>
      <w:pPr>
        <w:spacing w:after="100" w:before="0"/>
      </w:pPr>
      <w:r>
        <w:rPr>
          <w:b w:val="0"/>
        </w:rPr>
        <w:t>B. detained</w:t>
      </w:r>
    </w:p>
    <w:p>
      <w:pPr>
        <w:spacing w:after="100" w:before="0"/>
      </w:pPr>
      <w:r>
        <w:rPr>
          <w:b w:val="0"/>
        </w:rPr>
        <w:t>C. momentary</w:t>
      </w:r>
    </w:p>
    <w:p>
      <w:pPr>
        <w:spacing w:after="100" w:before="0"/>
      </w:pPr>
      <w:r>
        <w:rPr>
          <w:b w:val="0"/>
        </w:rPr>
        <w:t>D. deferred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'deferred'. Key Points Therefore, the correct option is 'Option 4.'</w:t>
      </w:r>
    </w:p>
    <w:p>
      <w:pPr>
        <w:spacing w:before="0"/>
      </w:pPr>
      <w:r>
        <w:rPr>
          <w:b w:val="0"/>
        </w:rPr>
        <w:t>• The term "deferred" means to delay or postpone. So, deferred is the most appropriate word to be used, as people died from its poison for a long time afterwards.</w:t>
      </w:r>
    </w:p>
    <w:p>
      <w:pPr>
        <w:spacing w:before="0"/>
      </w:pPr>
      <w:r>
        <w:rPr>
          <w:b w:val="0"/>
        </w:rPr>
        <w:t>• The term momentary suggests something that happens quickly or lasts for only a short period.</w:t>
      </w:r>
    </w:p>
    <w:p>
      <w:pPr>
        <w:spacing w:before="0"/>
      </w:pPr>
      <w:r>
        <w:rPr>
          <w:b w:val="0"/>
        </w:rPr>
        <w:t>• "Averted" means to prevent or avoid. It doesn't fit in this context because the sentence speaks to the consequences of the disaster, not the prevention of it.</w:t>
      </w:r>
    </w:p>
    <w:p>
      <w:pPr>
        <w:spacing w:before="0"/>
      </w:pPr>
      <w:r>
        <w:rPr>
          <w:b w:val="0"/>
        </w:rPr>
        <w:t>• "Detained" is not appropriate in this context. It means to hold back or delay, primarily used in the context of keeping someone in custody or delaying actions. It does not relate to the nature of death as a consequence of the disaster.</w:t>
      </w:r>
    </w:p>
    <w:p>
      <w:pPr>
        <w:spacing w:before="0"/>
      </w:pPr>
      <w:r>
        <w:rPr>
          <w:b w:val="0"/>
        </w:rPr>
        <w:t>• "Deferred" means postponed or delayed. But in this context, the writer is trying to explain the fact that deaths due to this disaster occurred both instantly and after a long time as well. So, deferred is the most appropriate word to be used, as people died from its poison for a long time afterwards.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