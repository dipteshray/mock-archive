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INVECTIVE</w:t>
      </w:r>
    </w:p>
    <w:p>
      <w:pPr>
        <w:spacing w:before="0"/>
      </w:pPr>
      <w:r>
        <w:rPr>
          <w:b w:val="0"/>
        </w:rPr>
      </w:r>
    </w:p>
    <w:p>
      <w:pPr>
        <w:spacing w:after="100" w:before="0"/>
      </w:pPr>
      <w:r>
        <w:rPr>
          <w:b w:val="0"/>
        </w:rPr>
        <w:t>A. Applause</w:t>
      </w:r>
    </w:p>
    <w:p>
      <w:pPr>
        <w:spacing w:after="100" w:before="0"/>
      </w:pPr>
      <w:r>
        <w:rPr>
          <w:b w:val="0"/>
        </w:rPr>
        <w:t>B. Flattery</w:t>
      </w:r>
    </w:p>
    <w:p>
      <w:pPr>
        <w:spacing w:after="100" w:before="0"/>
      </w:pPr>
      <w:r>
        <w:rPr>
          <w:b w:val="0"/>
        </w:rPr>
        <w:t>C. Rant</w:t>
      </w:r>
    </w:p>
    <w:p>
      <w:pPr>
        <w:spacing w:after="100" w:before="0"/>
      </w:pPr>
      <w:r>
        <w:rPr>
          <w:b w:val="0"/>
        </w:rPr>
        <w:t>D. Tribute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Rant. Key Points Therefore, the correct answer is: Rant. Additional Information Here are the other options explained along with their Hindi meanings and example sentences:</w:t>
      </w:r>
    </w:p>
    <w:p>
      <w:pPr>
        <w:spacing w:before="0"/>
      </w:pPr>
      <w:r>
        <w:rPr>
          <w:b w:val="0"/>
        </w:rPr>
        <w:t>• The word "Invective" refers to harsh, abusive language or criticism used to attack or denounce someone. (अपशब्द / गाली-गलौज)</w:t>
      </w:r>
    </w:p>
    <w:p>
      <w:pPr>
        <w:spacing w:before="0"/>
      </w:pPr>
      <w:r>
        <w:rPr>
          <w:b w:val="0"/>
        </w:rPr>
        <w:t>• Example: The politician's speech was filled with invective against his opponents, criticizing their policies and actions.</w:t>
      </w:r>
    </w:p>
    <w:p>
      <w:pPr>
        <w:spacing w:before="0"/>
      </w:pPr>
      <w:r>
        <w:rPr>
          <w:b w:val="0"/>
        </w:rPr>
        <w:t>• The correct word "Rant" means a loud, angry, or impassioned speech, often involving complaints or criticism. (गुस्से भरी लंबी बात)</w:t>
      </w:r>
    </w:p>
    <w:p>
      <w:pPr>
        <w:spacing w:before="0"/>
      </w:pPr>
      <w:r>
        <w:rPr>
          <w:b w:val="0"/>
        </w:rPr>
        <w:t>• Example: He went on a long rant about the poor customer service at the restaurant.</w:t>
      </w:r>
    </w:p>
    <w:p>
      <w:pPr>
        <w:spacing w:before="0"/>
      </w:pPr>
      <w:r>
        <w:rPr>
          <w:b w:val="0"/>
        </w:rPr>
        <w:t>• Hence, the word "Rant" is the most appropriate synonym for "Invective."</w:t>
      </w:r>
    </w:p>
    <w:p>
      <w:pPr>
        <w:spacing w:before="0"/>
      </w:pPr>
      <w:r>
        <w:rPr>
          <w:b w:val="0"/>
        </w:rPr>
        <w:t>• Applause (तालियाँ): Approval or praise expressed by clapping hands.</w:t>
      </w:r>
    </w:p>
    <w:p>
      <w:pPr>
        <w:spacing w:before="0"/>
      </w:pPr>
      <w:r>
        <w:rPr>
          <w:b w:val="0"/>
        </w:rPr>
        <w:t>• Example: The actor received loud applause for his outstanding performance.</w:t>
      </w:r>
    </w:p>
    <w:p>
      <w:pPr>
        <w:spacing w:before="0"/>
      </w:pPr>
      <w:r>
        <w:rPr>
          <w:b w:val="0"/>
        </w:rPr>
        <w:t>• Flattery (चापलूसी): Excessive and insincere praise, often given to gain favor or advantage.</w:t>
      </w:r>
    </w:p>
    <w:p>
      <w:pPr>
        <w:spacing w:before="0"/>
      </w:pPr>
      <w:r>
        <w:rPr>
          <w:b w:val="0"/>
        </w:rPr>
        <w:t>• Example: She saw through his flattery and refused to be manipulated.</w:t>
      </w:r>
    </w:p>
    <w:p>
      <w:pPr>
        <w:spacing w:before="0"/>
      </w:pPr>
      <w:r>
        <w:rPr>
          <w:b w:val="0"/>
        </w:rPr>
        <w:t>• Tribute (श्रद्धांजलि): An act, statement, or gift intended to show gratitude, respect, or admiration.</w:t>
      </w:r>
    </w:p>
    <w:p>
      <w:pPr>
        <w:spacing w:before="0"/>
      </w:pPr>
      <w:r>
        <w:rPr>
          <w:b w:val="0"/>
        </w:rPr>
        <w:t>• Example: The memorial was a tribute to the soldiers who sacrificed their lives for the country.</w:t>
      </w:r>
    </w:p>
    <w:p>
      <w:pPr>
        <w:spacing w:before="0"/>
      </w:pPr>
      <w:r>
        <w:rPr>
          <w:b w:val="0"/>
        </w:rPr>
      </w:r>
    </w:p>
    <w:p>
      <w:pPr>
        <w:spacing w:after="100" w:line="360" w:lineRule="auto" w:before="0"/>
      </w:pPr>
      <w:r>
        <w:rPr>
          <w:b w:val="0"/>
        </w:rPr>
        <w:t>2. Select the most appropriate synonym of the given word: EBULLIENT</w:t>
      </w:r>
    </w:p>
    <w:p>
      <w:pPr>
        <w:spacing w:before="0"/>
      </w:pPr>
      <w:r>
        <w:rPr>
          <w:b w:val="0"/>
        </w:rPr>
      </w:r>
    </w:p>
    <w:p>
      <w:pPr>
        <w:spacing w:after="100" w:before="0"/>
      </w:pPr>
      <w:r>
        <w:rPr>
          <w:b w:val="0"/>
        </w:rPr>
        <w:t>A. Gloomy</w:t>
      </w:r>
    </w:p>
    <w:p>
      <w:pPr>
        <w:spacing w:after="100" w:before="0"/>
      </w:pPr>
      <w:r>
        <w:rPr>
          <w:b w:val="0"/>
        </w:rPr>
        <w:t>B. Lethargic</w:t>
      </w:r>
    </w:p>
    <w:p>
      <w:pPr>
        <w:spacing w:after="100" w:before="0"/>
      </w:pPr>
      <w:r>
        <w:rPr>
          <w:b w:val="0"/>
        </w:rPr>
        <w:t>C. Spirited</w:t>
      </w:r>
    </w:p>
    <w:p>
      <w:pPr>
        <w:spacing w:after="100" w:before="0"/>
      </w:pPr>
      <w:r>
        <w:rPr>
          <w:b w:val="0"/>
        </w:rPr>
        <w:t>D. Reserved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Spirited. Key Points Therefore, the correct answer is: Option 3) Spirited. Additional Information Here are the other options explained along with their Hindi meanings and example sentences:</w:t>
      </w:r>
    </w:p>
    <w:p>
      <w:pPr>
        <w:spacing w:before="0"/>
      </w:pPr>
      <w:r>
        <w:rPr>
          <w:b w:val="0"/>
        </w:rPr>
        <w:t>• The word "Ebullient" means full of energy, enthusiasm, and cheerfulness. (उत्साही)</w:t>
      </w:r>
    </w:p>
    <w:p>
      <w:pPr>
        <w:spacing w:before="0"/>
      </w:pPr>
      <w:r>
        <w:rPr>
          <w:b w:val="0"/>
        </w:rPr>
        <w:t>• Example: She was ebullient after winning the competition.</w:t>
      </w:r>
    </w:p>
    <w:p>
      <w:pPr>
        <w:spacing w:before="0"/>
      </w:pPr>
      <w:r>
        <w:rPr>
          <w:b w:val="0"/>
        </w:rPr>
        <w:t>• The correct synonym, "Spirited", refers to showing enthusiasm, energy, or determination. (जोशीला)</w:t>
      </w:r>
    </w:p>
    <w:p>
      <w:pPr>
        <w:spacing w:before="0"/>
      </w:pPr>
      <w:r>
        <w:rPr>
          <w:b w:val="0"/>
        </w:rPr>
        <w:t>• Example: The spirited debate lasted for hours as both teams passionately presented their arguments.</w:t>
      </w:r>
    </w:p>
    <w:p>
      <w:pPr>
        <w:spacing w:before="0"/>
      </w:pPr>
      <w:r>
        <w:rPr>
          <w:b w:val="0"/>
        </w:rPr>
        <w:t>• Gloomy (उदास): Feeling sad or pessimistic; lacking hope or cheerfulness.</w:t>
      </w:r>
    </w:p>
    <w:p>
      <w:pPr>
        <w:spacing w:before="0"/>
      </w:pPr>
      <w:r>
        <w:rPr>
          <w:b w:val="0"/>
        </w:rPr>
        <w:t>• Example: The gloomy weather made everyone feel low and unmotivated.</w:t>
      </w:r>
    </w:p>
    <w:p>
      <w:pPr>
        <w:spacing w:before="0"/>
      </w:pPr>
      <w:r>
        <w:rPr>
          <w:b w:val="0"/>
        </w:rPr>
        <w:t>• Lethargic (सुस्त): Lacking energy or enthusiasm; sluggish.</w:t>
      </w:r>
    </w:p>
    <w:p>
      <w:pPr>
        <w:spacing w:before="0"/>
      </w:pPr>
      <w:r>
        <w:rPr>
          <w:b w:val="0"/>
        </w:rPr>
        <w:t>• Example: After a heavy lunch, she felt lethargic and decided to take a nap.</w:t>
      </w:r>
    </w:p>
    <w:p>
      <w:pPr>
        <w:spacing w:before="0"/>
      </w:pPr>
      <w:r>
        <w:rPr>
          <w:b w:val="0"/>
        </w:rPr>
        <w:t>• Reserved (संकोची): Slow to reveal emotions or opinions; keeping to oneself.</w:t>
      </w:r>
    </w:p>
    <w:p>
      <w:pPr>
        <w:spacing w:before="0"/>
      </w:pPr>
      <w:r>
        <w:rPr>
          <w:b w:val="0"/>
        </w:rPr>
        <w:t>• Example: He is a reserved person who seldom shares his thoughts with others.</w:t>
      </w:r>
    </w:p>
    <w:p>
      <w:pPr>
        <w:spacing w:before="0"/>
      </w:pPr>
      <w:r>
        <w:rPr>
          <w:b w:val="0"/>
        </w:rPr>
      </w:r>
    </w:p>
    <w:p>
      <w:pPr>
        <w:spacing w:after="100" w:line="360" w:lineRule="auto" w:before="0"/>
      </w:pPr>
      <w:r>
        <w:rPr>
          <w:b w:val="0"/>
        </w:rPr>
        <w:t>3. Select the most appropriate antonym of the given word: Sagacious</w:t>
      </w:r>
    </w:p>
    <w:p>
      <w:pPr>
        <w:spacing w:before="0"/>
      </w:pPr>
      <w:r>
        <w:rPr>
          <w:b w:val="0"/>
        </w:rPr>
      </w:r>
    </w:p>
    <w:p>
      <w:pPr>
        <w:spacing w:after="100" w:before="0"/>
      </w:pPr>
      <w:r>
        <w:rPr>
          <w:b w:val="0"/>
        </w:rPr>
        <w:t>A. Clever</w:t>
      </w:r>
    </w:p>
    <w:p>
      <w:pPr>
        <w:spacing w:after="100" w:before="0"/>
      </w:pPr>
      <w:r>
        <w:rPr>
          <w:b w:val="0"/>
        </w:rPr>
        <w:t>B. Judicious</w:t>
      </w:r>
    </w:p>
    <w:p>
      <w:pPr>
        <w:spacing w:after="100" w:before="0"/>
      </w:pPr>
      <w:r>
        <w:rPr>
          <w:b w:val="0"/>
        </w:rPr>
        <w:t>C. Unwise</w:t>
      </w:r>
    </w:p>
    <w:p>
      <w:pPr>
        <w:spacing w:after="100" w:before="0"/>
      </w:pPr>
      <w:r>
        <w:rPr>
          <w:b w:val="0"/>
        </w:rPr>
        <w:t>D. Perceptive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Unwise. Key Points Therefore, the correct answer is: Unwise. Additional Information Here are the other options explained along with their Hindi meanings and example sentences:</w:t>
      </w:r>
    </w:p>
    <w:p>
      <w:pPr>
        <w:spacing w:before="0"/>
      </w:pPr>
      <w:r>
        <w:rPr>
          <w:b w:val="0"/>
        </w:rPr>
        <w:t>• The word "Sagacious" means having or showing keen mental discernment and good judgment; wise and intelligent. (विवेकी, बुद्धिमान)</w:t>
      </w:r>
    </w:p>
    <w:p>
      <w:pPr>
        <w:spacing w:before="0"/>
      </w:pPr>
      <w:r>
        <w:rPr>
          <w:b w:val="0"/>
        </w:rPr>
        <w:t>• Example: The sagacious leader made decisions that benefited the entire team.</w:t>
      </w:r>
    </w:p>
    <w:p>
      <w:pPr>
        <w:spacing w:before="0"/>
      </w:pPr>
      <w:r>
        <w:rPr>
          <w:b w:val="0"/>
        </w:rPr>
        <w:t>• "Unwise" refers to lacking good sense or judgment; foolish or imprudent. (अविवेकपूर्ण, मूर्खतापूर्ण)</w:t>
      </w:r>
    </w:p>
    <w:p>
      <w:pPr>
        <w:spacing w:before="0"/>
      </w:pPr>
      <w:r>
        <w:rPr>
          <w:b w:val="0"/>
        </w:rPr>
        <w:t>• Example: It would be unwise to invest all your savings in a risky venture.</w:t>
      </w:r>
    </w:p>
    <w:p>
      <w:pPr>
        <w:spacing w:before="0"/>
      </w:pPr>
      <w:r>
        <w:rPr>
          <w:b w:val="0"/>
        </w:rPr>
        <w:t>• Hence, the opposite of 'Sagacious' is 'Unwise'.</w:t>
      </w:r>
    </w:p>
    <w:p>
      <w:pPr>
        <w:spacing w:before="0"/>
      </w:pPr>
      <w:r>
        <w:rPr>
          <w:b w:val="0"/>
        </w:rPr>
        <w:t>• Clever (चतुर): Quick to understand, learn, or devise ideas. Example: She came up with a clever solution to the problem.</w:t>
      </w:r>
    </w:p>
    <w:p>
      <w:pPr>
        <w:spacing w:before="0"/>
      </w:pPr>
      <w:r>
        <w:rPr>
          <w:b w:val="0"/>
        </w:rPr>
        <w:t>• Judicious (विवेकपूर्ण): Having, showing, or done with good judgment or sense. Example: His judicious decision saved the company from a major loss.</w:t>
      </w:r>
    </w:p>
    <w:p>
      <w:pPr>
        <w:spacing w:before="0"/>
      </w:pPr>
      <w:r>
        <w:rPr>
          <w:b w:val="0"/>
        </w:rPr>
        <w:t>• Perceptive (सूक्ष्मदर्शी): Having or showing sensitive insight. Example: Her perceptive observation revealed the hidden truth behind the matter.</w:t>
      </w:r>
    </w:p>
    <w:p>
      <w:pPr>
        <w:spacing w:before="0"/>
      </w:pPr>
      <w:r>
        <w:rPr>
          <w:b w:val="0"/>
        </w:rPr>
      </w:r>
    </w:p>
    <w:p>
      <w:pPr>
        <w:spacing w:after="100" w:line="360" w:lineRule="auto" w:before="0"/>
      </w:pPr>
      <w:r>
        <w:rPr>
          <w:b w:val="0"/>
        </w:rPr>
        <w:t>4. Choose the correct meaning of the idiom:Gall and wormwood</w:t>
      </w:r>
    </w:p>
    <w:p>
      <w:pPr>
        <w:spacing w:before="0"/>
      </w:pPr>
      <w:r>
        <w:rPr>
          <w:b w:val="0"/>
        </w:rPr>
      </w:r>
    </w:p>
    <w:p>
      <w:pPr>
        <w:spacing w:after="100" w:before="0"/>
      </w:pPr>
      <w:r>
        <w:rPr>
          <w:b w:val="0"/>
        </w:rPr>
        <w:t>A. Mild jealousy</w:t>
      </w:r>
    </w:p>
    <w:p>
      <w:pPr>
        <w:spacing w:after="100" w:before="0"/>
      </w:pPr>
      <w:r>
        <w:rPr>
          <w:b w:val="0"/>
        </w:rPr>
        <w:t>B. Lasting curiosity</w:t>
      </w:r>
    </w:p>
    <w:p>
      <w:pPr>
        <w:spacing w:after="100" w:before="0"/>
      </w:pPr>
      <w:r>
        <w:rPr>
          <w:b w:val="0"/>
        </w:rPr>
        <w:t>C. Bitter resentment</w:t>
      </w:r>
    </w:p>
    <w:p>
      <w:pPr>
        <w:spacing w:after="100" w:before="0"/>
      </w:pPr>
      <w:r>
        <w:rPr>
          <w:b w:val="0"/>
        </w:rPr>
        <w:t>D. Sudden awareness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Bitter resentment. Key Points Therefore, the correct answer is: Option 3 i.e. Bitter resentment. Additional Information Here are the other options explained along with their Hindi meanings and example sentences:</w:t>
      </w:r>
    </w:p>
    <w:p>
      <w:pPr>
        <w:spacing w:before="0"/>
      </w:pPr>
      <w:r>
        <w:rPr>
          <w:b w:val="0"/>
        </w:rPr>
        <w:t>• The idiom "Gall and wormwood" refers to something that is intensely unpleasant or causes extreme bitterness and resentment. (तीव्र कटुता और अप्रसन्नता)</w:t>
      </w:r>
    </w:p>
    <w:p>
      <w:pPr>
        <w:spacing w:before="0"/>
      </w:pPr>
      <w:r>
        <w:rPr>
          <w:b w:val="0"/>
        </w:rPr>
        <w:t>• Example: Losing the championship to their biggest rivals was gall and wormwood to the team.</w:t>
      </w:r>
    </w:p>
    <w:p>
      <w:pPr>
        <w:spacing w:before="0"/>
      </w:pPr>
      <w:r>
        <w:rPr>
          <w:b w:val="0"/>
        </w:rPr>
        <w:t>• "Bitter resentment" (तीव्र नाराजगी) perfectly captures the essence of the idiom, emphasizing the deep emotional pain or bitterness.</w:t>
      </w:r>
    </w:p>
    <w:p>
      <w:pPr>
        <w:spacing w:before="0"/>
      </w:pPr>
      <w:r>
        <w:rPr>
          <w:b w:val="0"/>
        </w:rPr>
        <w:t>• Example: The betrayal by his closest friend filled him with bitter resentment.</w:t>
      </w:r>
    </w:p>
    <w:p>
      <w:pPr>
        <w:spacing w:before="0"/>
      </w:pPr>
      <w:r>
        <w:rPr>
          <w:b w:val="0"/>
        </w:rPr>
        <w:t>• Hence, the meaning of "Gall and wormwood" aligns with the phrase "Bitter resentment."</w:t>
      </w:r>
    </w:p>
    <w:p>
      <w:pPr>
        <w:spacing w:before="0"/>
      </w:pPr>
      <w:r>
        <w:rPr>
          <w:b w:val="0"/>
        </w:rPr>
        <w:t>• Mild jealousy (हल्की ईर्ष्या): A small or insignificant feeling of envy towards someone else's achievements or possessions. Example: She felt mild jealousy when her friend won the award, but she was still happy for her.</w:t>
      </w:r>
    </w:p>
    <w:p>
      <w:pPr>
        <w:spacing w:before="0"/>
      </w:pPr>
      <w:r>
        <w:rPr>
          <w:b w:val="0"/>
        </w:rPr>
        <w:t>• Lasting curiosity (स्थायी जिज्ञासा): A continuous or enduring interest in knowing or learning something. Example: His lasting curiosity about space led him to pursue a career in astronomy.</w:t>
      </w:r>
    </w:p>
    <w:p>
      <w:pPr>
        <w:spacing w:before="0"/>
      </w:pPr>
      <w:r>
        <w:rPr>
          <w:b w:val="0"/>
        </w:rPr>
        <w:t>• Sudden awareness (अचानक जागरूकता): A moment of instant realization or understanding of something. Example: There was a sudden awareness among the crowd about the importance of environmental conservation.</w:t>
      </w:r>
    </w:p>
    <w:p>
      <w:pPr>
        <w:spacing w:before="0"/>
      </w:pPr>
      <w:r>
        <w:rPr>
          <w:b w:val="0"/>
        </w:rPr>
      </w:r>
    </w:p>
    <w:p>
      <w:pPr>
        <w:spacing w:after="100" w:line="360" w:lineRule="auto" w:before="0"/>
      </w:pPr>
      <w:r>
        <w:rPr>
          <w:b w:val="0"/>
        </w:rPr>
        <w:t>5. Choose the correct spelling of a word meaning ‘a person of high rank or title’.</w:t>
      </w:r>
    </w:p>
    <w:p>
      <w:pPr>
        <w:spacing w:before="0"/>
      </w:pPr>
      <w:r>
        <w:rPr>
          <w:b w:val="0"/>
        </w:rPr>
      </w:r>
    </w:p>
    <w:p>
      <w:pPr>
        <w:spacing w:after="100" w:before="0"/>
      </w:pPr>
      <w:r>
        <w:rPr>
          <w:b w:val="0"/>
        </w:rPr>
        <w:t>A. Nobal</w:t>
      </w:r>
    </w:p>
    <w:p>
      <w:pPr>
        <w:spacing w:after="100" w:before="0"/>
      </w:pPr>
      <w:r>
        <w:rPr>
          <w:b w:val="0"/>
        </w:rPr>
        <w:t>B. Nobell</w:t>
      </w:r>
    </w:p>
    <w:p>
      <w:pPr>
        <w:spacing w:after="100" w:before="0"/>
      </w:pPr>
      <w:r>
        <w:rPr>
          <w:b w:val="0"/>
        </w:rPr>
        <w:t>C. Noble</w:t>
      </w:r>
    </w:p>
    <w:p>
      <w:pPr>
        <w:spacing w:after="100" w:before="0"/>
      </w:pPr>
      <w:r>
        <w:rPr>
          <w:b w:val="0"/>
        </w:rPr>
        <w:t>D. Nobele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word meaning ‘a person of high rank or title’ is spelled 'Noble'. Therefore, the correct answer is 'Noble'. Additional Information Let's understand the meanings of the incorrect options -</w:t>
      </w:r>
    </w:p>
    <w:p>
      <w:pPr>
        <w:spacing w:before="0"/>
      </w:pPr>
      <w:r>
        <w:rPr>
          <w:b w:val="0"/>
        </w:rPr>
        <w:t>• The correct spelling is 'Noble'.</w:t>
      </w:r>
    </w:p>
    <w:p>
      <w:pPr>
        <w:spacing w:before="0"/>
      </w:pPr>
      <w:r>
        <w:rPr>
          <w:b w:val="0"/>
        </w:rPr>
        <w:t>• The word 'Noble' is an adjective which means 'having high moral qualities or belonging to a high rank or title'. (श्रेष्ठ या उच्च पद) For Example -</w:t>
      </w:r>
    </w:p>
    <w:p>
      <w:pPr>
        <w:spacing w:before="0"/>
      </w:pPr>
      <w:r>
        <w:rPr>
          <w:b w:val="0"/>
        </w:rPr>
        <w:t>• He was born into a noble family.</w:t>
      </w:r>
    </w:p>
    <w:p>
      <w:pPr>
        <w:spacing w:before="0"/>
      </w:pPr>
      <w:r>
        <w:rPr>
          <w:b w:val="0"/>
        </w:rPr>
        <w:t>• Nobal - Incorrect spelling, does not have a valid meaning.</w:t>
      </w:r>
    </w:p>
    <w:p>
      <w:pPr>
        <w:spacing w:before="0"/>
      </w:pPr>
      <w:r>
        <w:rPr>
          <w:b w:val="0"/>
        </w:rPr>
        <w:t>• Nobell - Incorrect spelling, does not have a valid meaning.</w:t>
      </w:r>
    </w:p>
    <w:p>
      <w:pPr>
        <w:spacing w:before="0"/>
      </w:pPr>
      <w:r>
        <w:rPr>
          <w:b w:val="0"/>
        </w:rPr>
        <w:t>• Nobele - Incorrect spelling, does not have a valid meaning.</w:t>
      </w:r>
    </w:p>
    <w:p>
      <w:pPr>
        <w:spacing w:before="0"/>
      </w:pPr>
      <w:r>
        <w:rPr>
          <w:b w:val="0"/>
        </w:rPr>
      </w:r>
    </w:p>
    <w:p>
      <w:pPr>
        <w:spacing w:after="100" w:line="360" w:lineRule="auto" w:before="0"/>
      </w:pPr>
      <w:r>
        <w:rPr>
          <w:b w:val="0"/>
        </w:rPr>
        <w:t>6. Choose the correctly spelt word for expression of mild protest or objection.</w:t>
      </w:r>
    </w:p>
    <w:p>
      <w:pPr>
        <w:spacing w:before="0"/>
      </w:pPr>
      <w:r>
        <w:rPr>
          <w:b w:val="0"/>
        </w:rPr>
      </w:r>
    </w:p>
    <w:p>
      <w:pPr>
        <w:spacing w:after="100" w:before="0"/>
      </w:pPr>
      <w:r>
        <w:rPr>
          <w:b w:val="0"/>
        </w:rPr>
        <w:t>A. Expostulation</w:t>
      </w:r>
    </w:p>
    <w:p>
      <w:pPr>
        <w:spacing w:after="100" w:before="0"/>
      </w:pPr>
      <w:r>
        <w:rPr>
          <w:b w:val="0"/>
        </w:rPr>
        <w:t>B. Expostelation</w:t>
      </w:r>
    </w:p>
    <w:p>
      <w:pPr>
        <w:spacing w:after="100" w:before="0"/>
      </w:pPr>
      <w:r>
        <w:rPr>
          <w:b w:val="0"/>
        </w:rPr>
        <w:t>C. Expostullation</w:t>
      </w:r>
    </w:p>
    <w:p>
      <w:pPr>
        <w:spacing w:after="100" w:before="0"/>
      </w:pPr>
      <w:r>
        <w:rPr>
          <w:b w:val="0"/>
        </w:rPr>
        <w:t>D. Exposstulation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is 'Expostulation'. Therefore, the correct answer is 'Expostulation'. Additional Information Let's understand why the other options are incorrect:</w:t>
      </w:r>
    </w:p>
    <w:p>
      <w:pPr>
        <w:spacing w:before="0"/>
      </w:pPr>
      <w:r>
        <w:rPr>
          <w:b w:val="0"/>
        </w:rPr>
        <w:t>• Expostulation is a noun that means 'expression of mild protest or objection'. (आलोचना या विरोध)</w:t>
      </w:r>
    </w:p>
    <w:p>
      <w:pPr>
        <w:spacing w:before="0"/>
      </w:pPr>
      <w:r>
        <w:rPr>
          <w:b w:val="0"/>
        </w:rPr>
        <w:t>• It is used when someone expresses disagreement or disapproval in a calm and non-confrontational manner.</w:t>
      </w:r>
    </w:p>
    <w:p>
      <w:pPr>
        <w:spacing w:before="0"/>
      </w:pPr>
      <w:r>
        <w:rPr>
          <w:b w:val="0"/>
        </w:rPr>
        <w:t>• For Example -</w:t>
      </w:r>
    </w:p>
    <w:p>
      <w:pPr>
        <w:spacing w:before="0"/>
      </w:pPr>
      <w:r>
        <w:rPr>
          <w:b w:val="0"/>
        </w:rPr>
        <w:t>• His expostulation against the unfair policy was well-worded and respectful.</w:t>
      </w:r>
    </w:p>
    <w:p>
      <w:pPr>
        <w:spacing w:before="0"/>
      </w:pPr>
      <w:r>
        <w:rPr>
          <w:b w:val="0"/>
        </w:rPr>
        <w:t>• Expostelation - This is a misspelled word. The correct spelling is 'Expostulation'.</w:t>
      </w:r>
    </w:p>
    <w:p>
      <w:pPr>
        <w:spacing w:before="0"/>
      </w:pPr>
      <w:r>
        <w:rPr>
          <w:b w:val="0"/>
        </w:rPr>
        <w:t>• Expostullation - This is another misspelled version of the word 'Expostulation'.</w:t>
      </w:r>
    </w:p>
    <w:p>
      <w:pPr>
        <w:spacing w:before="0"/>
      </w:pPr>
      <w:r>
        <w:rPr>
          <w:b w:val="0"/>
        </w:rPr>
        <w:t>• Exposstulation - This spelling is incorrect as it adds an unnecessary 's' in the word.</w:t>
      </w:r>
    </w:p>
    <w:p>
      <w:pPr>
        <w:spacing w:before="0"/>
      </w:pPr>
      <w:r>
        <w:rPr>
          <w:b w:val="0"/>
        </w:rPr>
      </w:r>
    </w:p>
    <w:p>
      <w:pPr>
        <w:spacing w:after="100" w:line="360" w:lineRule="auto" w:before="0"/>
      </w:pPr>
      <w:r>
        <w:rPr>
          <w:b w:val="0"/>
        </w:rPr>
        <w:t>7. Choose the correct one-word substitution for:‘A person who is overly concerned with trivial details’.</w:t>
      </w:r>
    </w:p>
    <w:p>
      <w:pPr>
        <w:spacing w:before="0"/>
      </w:pPr>
      <w:r>
        <w:rPr>
          <w:b w:val="0"/>
        </w:rPr>
      </w:r>
    </w:p>
    <w:p>
      <w:pPr>
        <w:spacing w:after="100" w:before="0"/>
      </w:pPr>
      <w:r>
        <w:rPr>
          <w:b w:val="0"/>
        </w:rPr>
        <w:t>A. Analyst</w:t>
      </w:r>
    </w:p>
    <w:p>
      <w:pPr>
        <w:spacing w:after="100" w:before="0"/>
      </w:pPr>
      <w:r>
        <w:rPr>
          <w:b w:val="0"/>
        </w:rPr>
        <w:t>B. Pedant</w:t>
      </w:r>
    </w:p>
    <w:p>
      <w:pPr>
        <w:spacing w:after="100" w:before="0"/>
      </w:pPr>
      <w:r>
        <w:rPr>
          <w:b w:val="0"/>
        </w:rPr>
        <w:t>C. Linguist</w:t>
      </w:r>
    </w:p>
    <w:p>
      <w:pPr>
        <w:spacing w:after="100" w:before="0"/>
      </w:pPr>
      <w:r>
        <w:rPr>
          <w:b w:val="0"/>
        </w:rPr>
        <w:t>D. Reviewer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Pedant. Key Points Therefore, the correct answer is: Pedant. Additional Information Here are the other options explained along with their Hindi meanings and example sentences:</w:t>
      </w:r>
    </w:p>
    <w:p>
      <w:pPr>
        <w:spacing w:before="0"/>
      </w:pPr>
      <w:r>
        <w:rPr>
          <w:b w:val="0"/>
        </w:rPr>
        <w:t>• The word "Pedant" refers to a person who is overly concerned with minor details, rules, or academic learning, often in a way that is annoying to others. (पांडित्य प्रदर्शन करने वाला) Example: The professor was such a pedant that he corrected every single grammatical mistake in the students' essays, no matter how trivial.</w:t>
      </w:r>
    </w:p>
    <w:p>
      <w:pPr>
        <w:spacing w:before="0"/>
      </w:pPr>
      <w:r>
        <w:rPr>
          <w:b w:val="0"/>
        </w:rPr>
        <w:t>• "Overly concerned with trivial details" describes someone who focuses excessively on insignificant or minor aspects, often missing the bigger picture. (तुच्छ बातों पर अधिक ध्यान देना) Example: Instead of discussing the main idea of the presentation, he kept pointing out small formatting errors in the slides.</w:t>
      </w:r>
    </w:p>
    <w:p>
      <w:pPr>
        <w:spacing w:before="0"/>
      </w:pPr>
      <w:r>
        <w:rPr>
          <w:b w:val="0"/>
        </w:rPr>
        <w:t>• Hence, the correct one-word substitution for a person who is overly concerned with trivial details is 'Pedant'.</w:t>
      </w:r>
    </w:p>
    <w:p>
      <w:pPr>
        <w:spacing w:before="0"/>
      </w:pPr>
      <w:r>
        <w:rPr>
          <w:b w:val="0"/>
        </w:rPr>
        <w:t>• Analyst (विश्लेषक): A person who examines and interprets data or information to understand a particular subject or solve a problem. Example: The financial analyst reviewed the company's performance to provide investment advice.</w:t>
      </w:r>
    </w:p>
    <w:p>
      <w:pPr>
        <w:spacing w:before="0"/>
      </w:pPr>
      <w:r>
        <w:rPr>
          <w:b w:val="0"/>
        </w:rPr>
        <w:t>• Linguist (भाषाविद्): A person who is skilled in or studies multiple languages or the structure of language. Example: The linguist was fluent in seven languages and specialized in ancient dialects.</w:t>
      </w:r>
    </w:p>
    <w:p>
      <w:pPr>
        <w:spacing w:before="0"/>
      </w:pPr>
      <w:r>
        <w:rPr>
          <w:b w:val="0"/>
        </w:rPr>
        <w:t>• Reviewer (समीक्षक): A person who evaluates or critiques work such as books, movies, or performances. Example: The reviewer gave a glowing critique of the new film, praising its direction and acting.</w:t>
      </w:r>
    </w:p>
    <w:p>
      <w:pPr>
        <w:spacing w:before="0"/>
      </w:pPr>
      <w:r>
        <w:rPr>
          <w:b w:val="0"/>
        </w:rPr>
      </w:r>
    </w:p>
    <w:p>
      <w:pPr>
        <w:spacing w:after="100" w:line="360" w:lineRule="auto" w:before="0"/>
      </w:pPr>
      <w:r>
        <w:rPr>
          <w:b w:val="0"/>
        </w:rPr>
        <w:t>8. Choose the correct one-word substitute for:“To depart suddenly to avoid notice”.</w:t>
      </w:r>
    </w:p>
    <w:p>
      <w:pPr>
        <w:spacing w:before="0"/>
      </w:pPr>
      <w:r>
        <w:rPr>
          <w:b w:val="0"/>
        </w:rPr>
      </w:r>
    </w:p>
    <w:p>
      <w:pPr>
        <w:spacing w:after="100" w:before="0"/>
      </w:pPr>
      <w:r>
        <w:rPr>
          <w:b w:val="0"/>
        </w:rPr>
        <w:t>A. Wander</w:t>
      </w:r>
    </w:p>
    <w:p>
      <w:pPr>
        <w:spacing w:after="100" w:before="0"/>
      </w:pPr>
      <w:r>
        <w:rPr>
          <w:b w:val="0"/>
        </w:rPr>
        <w:t>B. Abscond</w:t>
      </w:r>
    </w:p>
    <w:p>
      <w:pPr>
        <w:spacing w:after="100" w:before="0"/>
      </w:pPr>
      <w:r>
        <w:rPr>
          <w:b w:val="0"/>
        </w:rPr>
        <w:t>C. Roam</w:t>
      </w:r>
    </w:p>
    <w:p>
      <w:pPr>
        <w:spacing w:after="100" w:before="0"/>
      </w:pPr>
      <w:r>
        <w:rPr>
          <w:b w:val="0"/>
        </w:rPr>
        <w:t>D. Delay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(Abscond). Key Points Therefore, the correct answer is: Option 2 (Abscond). Additional Information Here are the other options explained along with their Hindi meanings and example sentences:</w:t>
      </w:r>
    </w:p>
    <w:p>
      <w:pPr>
        <w:spacing w:before="0"/>
      </w:pPr>
      <w:r>
        <w:rPr>
          <w:b w:val="0"/>
        </w:rPr>
        <w:t>• The word "Abscond" means to leave hurriedly and secretly, typically to avoid detection or arrest for an unlawful act. (गायब हो जाना / भाग जाना) Example: The thief absconded with the stolen money before the police arrived.</w:t>
      </w:r>
    </w:p>
    <w:p>
      <w:pPr>
        <w:spacing w:before="0"/>
      </w:pPr>
      <w:r>
        <w:rPr>
          <w:b w:val="0"/>
        </w:rPr>
        <w:t>• This word is often used in legal contexts or when referring to someone who evades responsibilities or consequences by disappearing.</w:t>
      </w:r>
    </w:p>
    <w:p>
      <w:pPr>
        <w:spacing w:before="0"/>
      </w:pPr>
      <w:r>
        <w:rPr>
          <w:b w:val="0"/>
        </w:rPr>
        <w:t>• Wander (घूमना): To move about aimlessly or without a fixed course. Example: He likes to wander through the forest to clear his mind.</w:t>
      </w:r>
    </w:p>
    <w:p>
      <w:pPr>
        <w:spacing w:before="0"/>
      </w:pPr>
      <w:r>
        <w:rPr>
          <w:b w:val="0"/>
        </w:rPr>
        <w:t>• Roam (भटकना): To travel aimlessly or without a specific destination. Example: The students roamed around the city after their exams.</w:t>
      </w:r>
    </w:p>
    <w:p>
      <w:pPr>
        <w:spacing w:before="0"/>
      </w:pPr>
      <w:r>
        <w:rPr>
          <w:b w:val="0"/>
        </w:rPr>
        <w:t>• Delay (विलंब): To postpone or put off an action or event. Example: The train was delayed due to technical issues.</w:t>
      </w:r>
    </w:p>
    <w:p>
      <w:pPr>
        <w:spacing w:before="0"/>
      </w:pPr>
      <w:r>
        <w:rPr>
          <w:b w:val="0"/>
        </w:rPr>
      </w:r>
    </w:p>
    <w:p>
      <w:pPr>
        <w:spacing w:after="100" w:line="360" w:lineRule="auto" w:before="0"/>
      </w:pPr>
      <w:r>
        <w:rPr>
          <w:b w:val="0"/>
        </w:rPr>
        <w:t>9. Fill in the blank:If they had informed us earlier, we ____ corrective steps.</w:t>
      </w:r>
    </w:p>
    <w:p>
      <w:pPr>
        <w:spacing w:before="0"/>
      </w:pPr>
      <w:r>
        <w:rPr>
          <w:b w:val="0"/>
        </w:rPr>
      </w:r>
    </w:p>
    <w:p>
      <w:pPr>
        <w:spacing w:after="100" w:before="0"/>
      </w:pPr>
      <w:r>
        <w:rPr>
          <w:b w:val="0"/>
        </w:rPr>
        <w:t>A. will take</w:t>
      </w:r>
    </w:p>
    <w:p>
      <w:pPr>
        <w:spacing w:after="100" w:before="0"/>
      </w:pPr>
      <w:r>
        <w:rPr>
          <w:b w:val="0"/>
        </w:rPr>
        <w:t>B. would take</w:t>
      </w:r>
    </w:p>
    <w:p>
      <w:pPr>
        <w:spacing w:after="100" w:before="0"/>
      </w:pPr>
      <w:r>
        <w:rPr>
          <w:b w:val="0"/>
        </w:rPr>
        <w:t>C. would have taken</w:t>
      </w:r>
    </w:p>
    <w:p>
      <w:pPr>
        <w:spacing w:after="100" w:before="0"/>
      </w:pPr>
      <w:r>
        <w:rPr>
          <w:b w:val="0"/>
        </w:rPr>
        <w:t>D. had taken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'would have taken'. Key Points Therefore, the correct answer is Option 3. Complete Sentence: "If they had informed us earlier, we would have taken corrective steps." Additional Information</w:t>
      </w:r>
    </w:p>
    <w:p>
      <w:pPr>
        <w:spacing w:before="0"/>
      </w:pPr>
      <w:r>
        <w:rPr>
          <w:b w:val="0"/>
        </w:rPr>
        <w:t>• The sentence uses the conditional clause "If they had informed us earlier," which refers to an unreal past condition.</w:t>
      </w:r>
    </w:p>
    <w:p>
      <w:pPr>
        <w:spacing w:before="0"/>
      </w:pPr>
      <w:r>
        <w:rPr>
          <w:b w:val="0"/>
        </w:rPr>
        <w:t>• In such cases, the correct structure is: If + past perfect, would have + past participle.</w:t>
      </w:r>
    </w:p>
    <w:p>
      <w:pPr>
        <w:spacing w:before="0"/>
      </w:pPr>
      <w:r>
        <w:rPr>
          <w:b w:val="0"/>
        </w:rPr>
        <w:t>• The verb "would have taken" correctly aligns with this structure, indicating a hypothetical action that could have occurred in the past.</w:t>
      </w:r>
    </w:p>
    <w:p>
      <w:pPr>
        <w:spacing w:before="0"/>
      </w:pPr>
      <w:r>
        <w:rPr>
          <w:b w:val="0"/>
        </w:rPr>
        <w:t>• Options 1, 2, and 4 are incorrect because they do not match the required conditional structure.</w:t>
      </w:r>
    </w:p>
    <w:p>
      <w:pPr>
        <w:spacing w:before="0"/>
      </w:pPr>
      <w:r>
        <w:rPr>
          <w:b w:val="0"/>
        </w:rPr>
        <w:t>• Option 1: "will take" is incorrect because "will" is used for future tense, not past hypothetical situations.</w:t>
      </w:r>
    </w:p>
    <w:p>
      <w:pPr>
        <w:spacing w:before="0"/>
      </w:pPr>
      <w:r>
        <w:rPr>
          <w:b w:val="0"/>
        </w:rPr>
        <w:t>• Option 2: "would take" is incorrect because it is used for present unreal conditions, not past unreal conditions.</w:t>
      </w:r>
    </w:p>
    <w:p>
      <w:pPr>
        <w:spacing w:before="0"/>
      </w:pPr>
      <w:r>
        <w:rPr>
          <w:b w:val="0"/>
        </w:rPr>
        <w:t>• Option 4: "had taken" is incorrect because it indicates a completed past action, not a hypothetical one.</w:t>
      </w:r>
    </w:p>
    <w:p>
      <w:pPr>
        <w:spacing w:before="0"/>
      </w:pPr>
      <w:r>
        <w:rPr>
          <w:b w:val="0"/>
        </w:rPr>
      </w:r>
    </w:p>
    <w:p>
      <w:pPr>
        <w:spacing w:after="100" w:line="360" w:lineRule="auto" w:before="0"/>
      </w:pPr>
      <w:r>
        <w:rPr>
          <w:b w:val="0"/>
        </w:rPr>
        <w:t>10. Find the part of the sentence that contains an error: The manager along with his assistants (1)/ were assigned the task (2)/ by the board (3)/ last week.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manager, along with his assistants, was assigned the task by the board last week." Additional Information</w:t>
      </w:r>
    </w:p>
    <w:p>
      <w:pPr>
        <w:spacing w:before="0"/>
      </w:pPr>
      <w:r>
        <w:rPr>
          <w:b w:val="0"/>
        </w:rPr>
        <w:t>• The primary issue in the sentence is the incorrect use of the verb "were" in part 2.</w:t>
      </w:r>
    </w:p>
    <w:p>
      <w:pPr>
        <w:spacing w:before="0"/>
      </w:pPr>
      <w:r>
        <w:rPr>
          <w:b w:val="0"/>
        </w:rPr>
        <w:t>• When the subject consists of a phrase like "The manager along with his assistants," the verb should agree with the main subject ("The manager").</w:t>
      </w:r>
    </w:p>
    <w:p>
      <w:pPr>
        <w:spacing w:before="0"/>
      </w:pPr>
      <w:r>
        <w:rPr>
          <w:b w:val="0"/>
        </w:rPr>
        <w:t>• The correct phrase should be "was assigned the task," ensuring the verb agrees with the singular subject.</w:t>
      </w:r>
    </w:p>
    <w:p>
      <w:pPr>
        <w:spacing w:before="0"/>
      </w:pPr>
      <w:r>
        <w:rPr>
          <w:b w:val="0"/>
        </w:rPr>
        <w:t>• Thus, the error is located in Option 2 of the sentence.</w:t>
      </w:r>
    </w:p>
    <w:p>
      <w:pPr>
        <w:spacing w:before="0"/>
      </w:pPr>
      <w:r>
        <w:rPr>
          <w:b w:val="0"/>
        </w:rPr>
        <w:t>• (1): "The manager along with his assistants" – This part of the sentence is grammatically correct but requires the verb to agree with the singular noun "manager."</w:t>
      </w:r>
    </w:p>
    <w:p>
      <w:pPr>
        <w:spacing w:before="0"/>
      </w:pPr>
      <w:r>
        <w:rPr>
          <w:b w:val="0"/>
        </w:rPr>
        <w:t>• (3): "by the board" – This part of the sentence is grammatically correct and does not require any changes.</w:t>
      </w:r>
    </w:p>
    <w:p>
      <w:pPr>
        <w:spacing w:before="0"/>
      </w:pPr>
      <w:r>
        <w:rPr>
          <w:b w:val="0"/>
        </w:rPr>
        <w:t>• (4): "last week." – This part of the sentence is grammatically correct and does not require any changes.</w:t>
      </w:r>
    </w:p>
    <w:p>
      <w:pPr>
        <w:spacing w:before="0"/>
      </w:pPr>
      <w:r>
        <w:rPr>
          <w:b w:val="0"/>
        </w:rPr>
      </w:r>
    </w:p>
    <w:p>
      <w:pPr>
        <w:spacing w:after="100" w:line="360" w:lineRule="auto" w:before="0"/>
      </w:pPr>
      <w:r>
        <w:rPr>
          <w:b w:val="0"/>
        </w:rPr>
        <w:t>11. Change the sentence from active to passive:The committee approved the proposal.</w:t>
      </w:r>
    </w:p>
    <w:p>
      <w:pPr>
        <w:spacing w:before="0"/>
      </w:pPr>
      <w:r>
        <w:rPr>
          <w:b w:val="0"/>
        </w:rPr>
      </w:r>
    </w:p>
    <w:p>
      <w:pPr>
        <w:spacing w:after="100" w:before="0"/>
      </w:pPr>
      <w:r>
        <w:rPr>
          <w:b w:val="0"/>
        </w:rPr>
        <w:t>A. The proposal is approved by the committee.</w:t>
      </w:r>
    </w:p>
    <w:p>
      <w:pPr>
        <w:spacing w:after="100" w:before="0"/>
      </w:pPr>
      <w:r>
        <w:rPr>
          <w:b w:val="0"/>
        </w:rPr>
        <w:t>B. The proposal was approved by the committee.</w:t>
      </w:r>
    </w:p>
    <w:p>
      <w:pPr>
        <w:spacing w:after="100" w:before="0"/>
      </w:pPr>
      <w:r>
        <w:rPr>
          <w:b w:val="0"/>
        </w:rPr>
        <w:t>C. The proposal had approved by the committee.</w:t>
      </w:r>
    </w:p>
    <w:p>
      <w:pPr>
        <w:spacing w:after="100" w:before="0"/>
      </w:pPr>
      <w:r>
        <w:rPr>
          <w:b w:val="0"/>
        </w:rPr>
        <w:t>D. The proposal has approved by the committee.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proposal was approved by the committee."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committee approved the proposal."</w:t>
      </w:r>
    </w:p>
    <w:p>
      <w:pPr>
        <w:spacing w:before="0"/>
      </w:pPr>
      <w:r>
        <w:rPr>
          <w:b w:val="0"/>
        </w:rPr>
        <w:t>• To convert to passive voice: Place the object "the proposal" at the beginning.</w:t>
      </w:r>
    </w:p>
    <w:p>
      <w:pPr>
        <w:spacing w:before="0"/>
      </w:pPr>
      <w:r>
        <w:rPr>
          <w:b w:val="0"/>
        </w:rPr>
        <w:t>• Change the active verb form "approved" to "was approved" (past simple passive).</w:t>
      </w:r>
    </w:p>
    <w:p>
      <w:pPr>
        <w:spacing w:before="0"/>
      </w:pPr>
      <w:r>
        <w:rPr>
          <w:b w:val="0"/>
        </w:rPr>
        <w:t>• Add the preposition "by" followed by the original subject "the committee."</w:t>
      </w:r>
    </w:p>
    <w:p>
      <w:pPr>
        <w:spacing w:before="0"/>
      </w:pPr>
      <w:r>
        <w:rPr>
          <w:b w:val="0"/>
        </w:rPr>
        <w:t>• Option 1: "The proposal is approved by the committee." – Incorrect tense (present simple passive).</w:t>
      </w:r>
    </w:p>
    <w:p>
      <w:pPr>
        <w:spacing w:before="0"/>
      </w:pPr>
      <w:r>
        <w:rPr>
          <w:b w:val="0"/>
        </w:rPr>
        <w:t>• Option 3: "The proposal had approved by the committee." – Incorrect structure (past perfect active).</w:t>
      </w:r>
    </w:p>
    <w:p>
      <w:pPr>
        <w:spacing w:before="0"/>
      </w:pPr>
      <w:r>
        <w:rPr>
          <w:b w:val="0"/>
        </w:rPr>
        <w:t>• Option 4: "The proposal has approved by the committee." – Incorrect structure (present perfect active).</w:t>
      </w:r>
    </w:p>
    <w:p>
      <w:pPr>
        <w:spacing w:before="0"/>
      </w:pPr>
      <w:r>
        <w:rPr>
          <w:b w:val="0"/>
        </w:rPr>
      </w:r>
    </w:p>
    <w:p>
      <w:pPr>
        <w:spacing w:after="100" w:line="360" w:lineRule="auto" w:before="0"/>
      </w:pPr>
      <w:r>
        <w:rPr>
          <w:b w:val="0"/>
        </w:rPr>
        <w:t>12. Find the part of the sentence that contains an error: If the documents were verified (1)/ and the discrepancies had been resolved, (2)/ the audit team would have (3)/ completed the review.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Correct Sentence: "If the documents had been verified and the discrepancies had been resolved, the audit team would have completed the review." Additional Information</w:t>
      </w:r>
    </w:p>
    <w:p>
      <w:pPr>
        <w:spacing w:before="0"/>
      </w:pPr>
      <w:r>
        <w:rPr>
          <w:b w:val="0"/>
        </w:rPr>
        <w:t>• The sentence is structured as a Third Conditional, which refers to an impossible past situation and its hypothetical result.</w:t>
      </w:r>
    </w:p>
    <w:p>
      <w:pPr>
        <w:spacing w:before="0"/>
      </w:pPr>
      <w:r>
        <w:rPr>
          <w:b w:val="0"/>
        </w:rPr>
        <w:t>• The standard grammatical structure for Third Conditional sentences is: If + Past Perfect (had + V3), ... would have + Past Participle (V3).</w:t>
      </w:r>
    </w:p>
    <w:p>
      <w:pPr>
        <w:spacing w:before="0"/>
      </w:pPr>
      <w:r>
        <w:rPr>
          <w:b w:val="0"/>
        </w:rPr>
        <w:t>• In Part (1), the phrase "were verified" uses the Simple Past, which is incorrect for this conditional type. It should be changed to the Past Perfect form "had been verified."</w:t>
      </w:r>
    </w:p>
    <w:p>
      <w:pPr>
        <w:spacing w:before="0"/>
      </w:pPr>
      <w:r>
        <w:rPr>
          <w:b w:val="0"/>
        </w:rPr>
        <w:t>• This change ensures consistency with Part (2) ("had been resolved") and the result clause in Parts (3) and (4) ("would have completed").</w:t>
      </w:r>
    </w:p>
    <w:p>
      <w:pPr>
        <w:spacing w:before="0"/>
      </w:pPr>
      <w:r>
        <w:rPr>
          <w:b w:val="0"/>
        </w:rPr>
        <w:t>• (2): "and the discrepancies had been resolved," – This part correctly uses the Past Perfect tense, which is necessary for a past hypothetical condition.</w:t>
      </w:r>
    </w:p>
    <w:p>
      <w:pPr>
        <w:spacing w:before="0"/>
      </w:pPr>
      <w:r>
        <w:rPr>
          <w:b w:val="0"/>
        </w:rPr>
        <w:t>• (3): "the audit team would have" – This correctly sets up the auxiliary verbs required for the result clause of a Third Conditional sentence.</w:t>
      </w:r>
    </w:p>
    <w:p>
      <w:pPr>
        <w:spacing w:before="0"/>
      </w:pPr>
      <w:r>
        <w:rPr>
          <w:b w:val="0"/>
        </w:rPr>
        <w:t>• (4): "completed the review." – This is the correct past participle (V3) of the verb "complete," functioning as the main action of the result clause.</w:t>
      </w:r>
    </w:p>
    <w:p>
      <w:pPr>
        <w:spacing w:before="0"/>
      </w:pPr>
      <w:r>
        <w:rPr>
          <w:b w:val="0"/>
        </w:rPr>
      </w:r>
    </w:p>
    <w:p>
      <w:pPr>
        <w:spacing w:after="100" w:line="360" w:lineRule="auto" w:before="0"/>
      </w:pPr>
      <w:r>
        <w:rPr>
          <w:b w:val="0"/>
        </w:rPr>
        <w:t>13. Select the sentence containing the homonym of the highlighted word: The archer aimed at the bow carefully.</w:t>
      </w:r>
    </w:p>
    <w:p>
      <w:pPr>
        <w:spacing w:before="0"/>
      </w:pPr>
      <w:r>
        <w:rPr>
          <w:b w:val="0"/>
        </w:rPr>
      </w:r>
    </w:p>
    <w:p>
      <w:pPr>
        <w:spacing w:after="100" w:before="0"/>
      </w:pPr>
      <w:r>
        <w:rPr>
          <w:b w:val="0"/>
        </w:rPr>
        <w:t>A. The captain stood at the bow of the ship to watch the horizon.</w:t>
      </w:r>
    </w:p>
    <w:p>
      <w:pPr>
        <w:spacing w:after="100" w:before="0"/>
      </w:pPr>
      <w:r>
        <w:rPr>
          <w:b w:val="0"/>
        </w:rPr>
        <w:t>B. She practiced with her bow and arrow every morning.</w:t>
      </w:r>
    </w:p>
    <w:p>
      <w:pPr>
        <w:spacing w:after="100" w:before="0"/>
      </w:pPr>
      <w:r>
        <w:rPr>
          <w:b w:val="0"/>
        </w:rPr>
        <w:t>C. The wooden bow was crafted from high-quality yew.</w:t>
      </w:r>
    </w:p>
    <w:p>
      <w:pPr>
        <w:spacing w:after="100" w:before="0"/>
      </w:pPr>
      <w:r>
        <w:rPr>
          <w:b w:val="0"/>
        </w:rPr>
        <w:t>D. He held the bow steady while reaching for a new arrow.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(The captain stood at the bow of the ship to watch the horizon). Key Points Therefore, the correct answer is: Option (The captain stood at the bow of the ship to watch the horizon). Additional Information Here are the other options explained along with their Hindi meanings and example sentences:</w:t>
      </w:r>
    </w:p>
    <w:p>
      <w:pPr>
        <w:spacing w:before="0"/>
      </w:pPr>
      <w:r>
        <w:rPr>
          <w:b w:val="0"/>
        </w:rPr>
        <w:t>• The word "bow" in the original sentence refers to a weapon used by an archer. (धनुष) Example: The archer aimed at the bow carefully before releasing the arrow.</w:t>
      </w:r>
    </w:p>
    <w:p>
      <w:pPr>
        <w:spacing w:before="0"/>
      </w:pPr>
      <w:r>
        <w:rPr>
          <w:b w:val="0"/>
        </w:rPr>
        <w:t>• In the correct option, "bow" refers to the front part of a ship. (जहाज़ का अग्रभाग) Example: The captain stood at the bow of the ship to watch the horizon.</w:t>
      </w:r>
    </w:p>
    <w:p>
      <w:pPr>
        <w:spacing w:before="0"/>
      </w:pPr>
      <w:r>
        <w:rPr>
          <w:b w:val="0"/>
        </w:rPr>
        <w:t>• Hence, the homonym of "bow" is found in the sentence about the ship.</w:t>
      </w:r>
    </w:p>
    <w:p>
      <w:pPr>
        <w:spacing w:before="0"/>
      </w:pPr>
      <w:r>
        <w:rPr>
          <w:b w:val="0"/>
        </w:rPr>
        <w:t>• She practiced with her bow and arrow every morning (धनुष और बाण) Example: She practiced with her bow and arrow every morning to improve her aim.</w:t>
      </w:r>
    </w:p>
    <w:p>
      <w:pPr>
        <w:spacing w:before="0"/>
      </w:pPr>
      <w:r>
        <w:rPr>
          <w:b w:val="0"/>
        </w:rPr>
        <w:t>• The wooden bow was crafted from high-quality yew (लकड़ी का धनुष) Example: The wooden bow was crafted from high-quality yew for durability.</w:t>
      </w:r>
    </w:p>
    <w:p>
      <w:pPr>
        <w:spacing w:before="0"/>
      </w:pPr>
      <w:r>
        <w:rPr>
          <w:b w:val="0"/>
        </w:rPr>
        <w:t>• He held the bow steady while reaching for a new arrow (धनुष) Example: He held the bow steady while reaching for a new arrow to maintain accuracy.</w:t>
      </w:r>
    </w:p>
    <w:p>
      <w:pPr>
        <w:spacing w:before="0"/>
      </w:pPr>
      <w:r>
        <w:rPr>
          <w:b w:val="0"/>
        </w:rPr>
      </w:r>
    </w:p>
    <w:p>
      <w:pPr>
        <w:spacing w:after="100" w:line="360" w:lineRule="auto" w:before="0"/>
      </w:pPr>
      <w:r>
        <w:rPr>
          <w:b w:val="0"/>
        </w:rPr>
        <w:t>14. Convert the sentence from passive to active voice: The report was believed to have been altered by the editor.</w:t>
      </w:r>
    </w:p>
    <w:p>
      <w:pPr>
        <w:spacing w:before="0"/>
      </w:pPr>
      <w:r>
        <w:rPr>
          <w:b w:val="0"/>
        </w:rPr>
      </w:r>
    </w:p>
    <w:p>
      <w:pPr>
        <w:spacing w:after="100" w:before="0"/>
      </w:pPr>
      <w:r>
        <w:rPr>
          <w:b w:val="0"/>
        </w:rPr>
        <w:t>A. It was believed the editor altered the report.</w:t>
      </w:r>
    </w:p>
    <w:p>
      <w:pPr>
        <w:spacing w:after="100" w:before="0"/>
      </w:pPr>
      <w:r>
        <w:rPr>
          <w:b w:val="0"/>
        </w:rPr>
        <w:t>B. The editor is believed to have altered the report.</w:t>
      </w:r>
    </w:p>
    <w:p>
      <w:pPr>
        <w:spacing w:after="100" w:before="0"/>
      </w:pPr>
      <w:r>
        <w:rPr>
          <w:b w:val="0"/>
        </w:rPr>
        <w:t>C. The editor was believed to have altered the report.</w:t>
      </w:r>
    </w:p>
    <w:p>
      <w:pPr>
        <w:spacing w:after="100" w:before="0"/>
      </w:pPr>
      <w:r>
        <w:rPr>
          <w:b w:val="0"/>
        </w:rPr>
        <w:t>D. The editor had been altered by the report.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editor was believed to have altered the report." Additional Information</w:t>
      </w:r>
    </w:p>
    <w:p>
      <w:pPr>
        <w:spacing w:before="0"/>
      </w:pPr>
      <w:r>
        <w:rPr>
          <w:b w:val="0"/>
        </w:rPr>
        <w:t>• Passive voice sentence: "The report was believed to have been altered by the editor."</w:t>
      </w:r>
    </w:p>
    <w:p>
      <w:pPr>
        <w:spacing w:before="0"/>
      </w:pPr>
      <w:r>
        <w:rPr>
          <w:b w:val="0"/>
        </w:rPr>
        <w:t>• In passive voice, the subject is "The report" and the agent is "the editor."</w:t>
      </w:r>
    </w:p>
    <w:p>
      <w:pPr>
        <w:spacing w:before="0"/>
      </w:pPr>
      <w:r>
        <w:rPr>
          <w:b w:val="0"/>
        </w:rPr>
        <w:t>• To convert to active voice, make "the editor" the subject of the sentence.</w:t>
      </w:r>
    </w:p>
    <w:p>
      <w:pPr>
        <w:spacing w:before="0"/>
      </w:pPr>
      <w:r>
        <w:rPr>
          <w:b w:val="0"/>
        </w:rPr>
        <w:t>• Keep the tense consistent: "was believed" (past tense).</w:t>
      </w:r>
    </w:p>
    <w:p>
      <w:pPr>
        <w:spacing w:before="0"/>
      </w:pPr>
      <w:r>
        <w:rPr>
          <w:b w:val="0"/>
        </w:rPr>
        <w:t>• Active voice sentence: "The editor was believed to have altered the report."</w:t>
      </w:r>
    </w:p>
    <w:p>
      <w:pPr>
        <w:spacing w:before="0"/>
      </w:pPr>
      <w:r>
        <w:rPr>
          <w:b w:val="0"/>
        </w:rPr>
        <w:t>• Option 1: "It was believed the editor altered the report." – Grammatically correct, but slightly changes the structure by introducing "It was believed" instead of directly making the editor the subject.</w:t>
      </w:r>
    </w:p>
    <w:p>
      <w:pPr>
        <w:spacing w:before="0"/>
      </w:pPr>
      <w:r>
        <w:rPr>
          <w:b w:val="0"/>
        </w:rPr>
        <w:t>• Option 2: "The editor is believed to have altered the report." – Incorrect tense (present tense "is believed" instead of past tense "was believed").</w:t>
      </w:r>
    </w:p>
    <w:p>
      <w:pPr>
        <w:spacing w:before="0"/>
      </w:pPr>
      <w:r>
        <w:rPr>
          <w:b w:val="0"/>
        </w:rPr>
        <w:t>• Option 4: "The editor had been altered by the report." – Incorrect and illogical meaning; changes the sense of the sentence entirely.</w:t>
      </w:r>
    </w:p>
    <w:p>
      <w:pPr>
        <w:spacing w:before="0"/>
      </w:pPr>
      <w:r>
        <w:rPr>
          <w:b w:val="0"/>
        </w:rPr>
      </w:r>
    </w:p>
    <w:p>
      <w:pPr>
        <w:spacing w:after="100" w:line="360" w:lineRule="auto" w:before="0"/>
      </w:pPr>
      <w:r>
        <w:rPr>
          <w:b w:val="0"/>
        </w:rPr>
        <w:t>15. Choose the most suitable replacement for the underlined part: I am liking this book very much.</w:t>
      </w:r>
    </w:p>
    <w:p>
      <w:pPr>
        <w:spacing w:before="0"/>
      </w:pPr>
      <w:r>
        <w:rPr>
          <w:b w:val="0"/>
        </w:rPr>
      </w:r>
    </w:p>
    <w:p>
      <w:pPr>
        <w:spacing w:after="100" w:before="0"/>
      </w:pPr>
      <w:r>
        <w:rPr>
          <w:b w:val="0"/>
        </w:rPr>
        <w:t>A. have liked</w:t>
      </w:r>
    </w:p>
    <w:p>
      <w:pPr>
        <w:spacing w:after="100" w:before="0"/>
      </w:pPr>
      <w:r>
        <w:rPr>
          <w:b w:val="0"/>
        </w:rPr>
        <w:t>B. like</w:t>
      </w:r>
    </w:p>
    <w:p>
      <w:pPr>
        <w:spacing w:after="100" w:before="0"/>
      </w:pPr>
      <w:r>
        <w:rPr>
          <w:b w:val="0"/>
        </w:rPr>
        <w:t>C. liked</w:t>
      </w:r>
    </w:p>
    <w:p>
      <w:pPr>
        <w:spacing w:after="100" w:before="0"/>
      </w:pPr>
      <w:r>
        <w:rPr>
          <w:b w:val="0"/>
        </w:rPr>
        <w:t>D. am enjoying this book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'like'. Key Points Therefore, the correct answer is Option 2. Complete Sentence: "I like this book very much." Additional Information</w:t>
      </w:r>
    </w:p>
    <w:p>
      <w:pPr>
        <w:spacing w:before="0"/>
      </w:pPr>
      <w:r>
        <w:rPr>
          <w:b w:val="0"/>
        </w:rPr>
        <w:t>• The verb "like" is a stative verb, which describes a state or condition rather than an action.</w:t>
      </w:r>
    </w:p>
    <w:p>
      <w:pPr>
        <w:spacing w:before="0"/>
      </w:pPr>
      <w:r>
        <w:rPr>
          <w:b w:val="0"/>
        </w:rPr>
        <w:t>• Stative verbs, such as "like", are not typically used in the continuous tense ("am liking").</w:t>
      </w:r>
    </w:p>
    <w:p>
      <w:pPr>
        <w:spacing w:before="0"/>
      </w:pPr>
      <w:r>
        <w:rPr>
          <w:b w:val="0"/>
        </w:rPr>
        <w:t>• Instead, the simple present tense "like" is used to express a general or current preference.</w:t>
      </w:r>
    </w:p>
    <w:p>
      <w:pPr>
        <w:spacing w:before="0"/>
      </w:pPr>
      <w:r>
        <w:rPr>
          <w:b w:val="0"/>
        </w:rPr>
        <w:t>• Option 1: "have liked" is incorrect because the present perfect tense is not necessary here.</w:t>
      </w:r>
    </w:p>
    <w:p>
      <w:pPr>
        <w:spacing w:before="0"/>
      </w:pPr>
      <w:r>
        <w:rPr>
          <w:b w:val="0"/>
        </w:rPr>
        <w:t>• Option 3: "liked" is incorrect because the past tense does not fit the context of the current preference.</w:t>
      </w:r>
    </w:p>
    <w:p>
      <w:pPr>
        <w:spacing w:before="0"/>
      </w:pPr>
      <w:r>
        <w:rPr>
          <w:b w:val="0"/>
        </w:rPr>
        <w:t>• Option 4: "am enjoying this book" is grammatically correct but changes the meaning of the sentence by emphasizing the action of enjoyment rather than preference.</w:t>
      </w:r>
    </w:p>
    <w:p>
      <w:pPr>
        <w:spacing w:before="0"/>
      </w:pPr>
      <w:r>
        <w:rPr>
          <w:b w:val="0"/>
        </w:rPr>
      </w:r>
    </w:p>
    <w:p>
      <w:pPr>
        <w:spacing w:after="100" w:line="360" w:lineRule="auto" w:before="0"/>
      </w:pPr>
      <w:r>
        <w:rPr>
          <w:b w:val="0"/>
        </w:rPr>
        <w:t>16. What is the central idea of the passage?</w:t>
      </w:r>
    </w:p>
    <w:p>
      <w:pPr>
        <w:spacing w:before="0"/>
      </w:pPr>
      <w:r>
        <w:rPr>
          <w:b w:val="0"/>
        </w:rPr>
      </w:r>
    </w:p>
    <w:p>
      <w:pPr>
        <w:spacing w:after="100" w:before="0"/>
      </w:pPr>
      <w:r>
        <w:rPr>
          <w:b w:val="0"/>
        </w:rPr>
        <w:t>A. Freedom is absolute in modern life</w:t>
      </w:r>
    </w:p>
    <w:p>
      <w:pPr>
        <w:spacing w:after="100" w:before="0"/>
      </w:pPr>
      <w:r>
        <w:rPr>
          <w:b w:val="0"/>
        </w:rPr>
        <w:t>B. Awareness strengthens genuine autonomy</w:t>
      </w:r>
    </w:p>
    <w:p>
      <w:pPr>
        <w:spacing w:after="100" w:before="0"/>
      </w:pPr>
      <w:r>
        <w:rPr>
          <w:b w:val="0"/>
        </w:rPr>
        <w:t>C. Technology destroys democracy</w:t>
      </w:r>
    </w:p>
    <w:p>
      <w:pPr>
        <w:spacing w:after="100" w:before="0"/>
      </w:pPr>
      <w:r>
        <w:rPr>
          <w:b w:val="0"/>
        </w:rPr>
        <w:t>D. Traditions should be abandoned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Awareness strengthens genuine autonomy. Key Points Therefore, the correct answer is- Awareness strengthens genuine autonomy Additional Information Here are the other options explained along with their Hindi meanings and example sentences:</w:t>
      </w:r>
    </w:p>
    <w:p>
      <w:pPr>
        <w:spacing w:before="0"/>
      </w:pPr>
      <w:r>
        <w:rPr>
          <w:b w:val="0"/>
        </w:rPr>
        <w:t>• The phrase “awareness strengthens genuine autonomy” means that real independence is supported and deepened by understanding the various influences—social, technological, and cultural—that shape our choices. (जागरूकता वास्तविक स्वायत्तता को मजबूत करती है) Example: When people recognize how digital platforms guide their preferences, they can make more conscious and independent decisions.</w:t>
      </w:r>
    </w:p>
    <w:p>
      <w:pPr>
        <w:spacing w:before="0"/>
      </w:pPr>
      <w:r>
        <w:rPr>
          <w:b w:val="0"/>
        </w:rPr>
        <w:t>• The passage argues that freedom is not just about having choices, but about being aware of the factors influencing those choices.</w:t>
      </w:r>
    </w:p>
    <w:p>
      <w:pPr>
        <w:spacing w:before="0"/>
      </w:pPr>
      <w:r>
        <w:rPr>
          <w:b w:val="0"/>
        </w:rPr>
        <w:t>• Thus, genuine autonomy comes from self-awareness rather than a complete lack of outside influence.</w:t>
      </w:r>
    </w:p>
    <w:p>
      <w:pPr>
        <w:spacing w:before="0"/>
      </w:pPr>
      <w:r>
        <w:rPr>
          <w:b w:val="0"/>
        </w:rPr>
        <w:t>• Freedom is absolute in modern life (आधुनिक जीवन में स्वतंत्रता पूर्ण है): Means that people have complete and unlimited freedom. Example: The passage specifically challenges this idea, showing that freedom is influenced by many factors.</w:t>
      </w:r>
    </w:p>
    <w:p>
      <w:pPr>
        <w:spacing w:before="0"/>
      </w:pPr>
      <w:r>
        <w:rPr>
          <w:b w:val="0"/>
        </w:rPr>
        <w:t>• Technology destroys democracy (प्रौद्योगिकी लोकतंत्र को नष्ट कर देती है): Means that technological advancements ruin democratic systems. Example: The passage discusses technology’s influence, but does not say it destroys democracy.</w:t>
      </w:r>
    </w:p>
    <w:p>
      <w:pPr>
        <w:spacing w:before="0"/>
      </w:pPr>
      <w:r>
        <w:rPr>
          <w:b w:val="0"/>
        </w:rPr>
        <w:t>• Traditions should be abandoned (परंपराओं को छोड़ देना चाहिए): Suggests that traditions are not valuable. Example: The passage mentions traditions influence aspirations, but does not recommend abandoning them.</w:t>
      </w:r>
    </w:p>
    <w:p>
      <w:pPr>
        <w:spacing w:before="0"/>
      </w:pPr>
      <w:r>
        <w:rPr>
          <w:b w:val="0"/>
        </w:rPr>
      </w:r>
    </w:p>
    <w:p>
      <w:pPr>
        <w:spacing w:after="100" w:line="360" w:lineRule="auto" w:before="0"/>
      </w:pPr>
      <w:r>
        <w:rPr>
          <w:b w:val="0"/>
        </w:rPr>
        <w:t>17. What does the passage suggest about digital platforms?</w:t>
      </w:r>
    </w:p>
    <w:p>
      <w:pPr>
        <w:spacing w:before="0"/>
      </w:pPr>
      <w:r>
        <w:rPr>
          <w:b w:val="0"/>
        </w:rPr>
      </w:r>
    </w:p>
    <w:p>
      <w:pPr>
        <w:spacing w:after="100" w:before="0"/>
      </w:pPr>
      <w:r>
        <w:rPr>
          <w:b w:val="0"/>
        </w:rPr>
        <w:t>A. They ensure neutrality</w:t>
      </w:r>
    </w:p>
    <w:p>
      <w:pPr>
        <w:spacing w:after="100" w:before="0"/>
      </w:pPr>
      <w:r>
        <w:rPr>
          <w:b w:val="0"/>
        </w:rPr>
        <w:t>B. They subtly guide preferences</w:t>
      </w:r>
    </w:p>
    <w:p>
      <w:pPr>
        <w:spacing w:after="100" w:before="0"/>
      </w:pPr>
      <w:r>
        <w:rPr>
          <w:b w:val="0"/>
        </w:rPr>
        <w:t>C. They promote critical thinking</w:t>
      </w:r>
    </w:p>
    <w:p>
      <w:pPr>
        <w:spacing w:after="100" w:before="0"/>
      </w:pPr>
      <w:r>
        <w:rPr>
          <w:b w:val="0"/>
        </w:rPr>
        <w:t>D. They eliminate choice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They subtly guide preferences. Key Points Therefore, the correct answer is- They subtly guide preferences Additional Information Here are the other options explained along with their Hindi meanings and example sentences:</w:t>
      </w:r>
    </w:p>
    <w:p>
      <w:pPr>
        <w:spacing w:before="0"/>
      </w:pPr>
      <w:r>
        <w:rPr>
          <w:b w:val="0"/>
        </w:rPr>
        <w:t>• The passage states that digital platforms analyse behaviour patterns and guide preferences, meaning they influence the choices people make in subtle ways. (वे पसंद को सूक्ष्म रूप से मार्गदर्शित करते हैं) Example: Social media platforms recommend content based on past behaviour, thereby shaping users' preferences without them always realizing it.</w:t>
      </w:r>
    </w:p>
    <w:p>
      <w:pPr>
        <w:spacing w:before="0"/>
      </w:pPr>
      <w:r>
        <w:rPr>
          <w:b w:val="0"/>
        </w:rPr>
        <w:t>• “They subtly guide preferences” means that the platforms direct or influence people's choices without being obvious. (वे पसंद को धीरे-धीरे मार्गदर्शित करते हैं) Example: Online shopping websites show certain products more prominently, affecting what users choose to buy.</w:t>
      </w:r>
    </w:p>
    <w:p>
      <w:pPr>
        <w:spacing w:before="0"/>
      </w:pPr>
      <w:r>
        <w:rPr>
          <w:b w:val="0"/>
        </w:rPr>
        <w:t>• This highlights that digital platforms play an influential but not always transparent role in shaping individual decisions.</w:t>
      </w:r>
    </w:p>
    <w:p>
      <w:pPr>
        <w:spacing w:before="0"/>
      </w:pPr>
      <w:r>
        <w:rPr>
          <w:b w:val="0"/>
        </w:rPr>
        <w:t>• They ensure neutrality (वे तटस्थता सुनिश्चित करते हैं): Means that the platforms do not take sides or influence outcomes. Example: The passage contradicts this, showing that digital platforms do influence preferences.</w:t>
      </w:r>
    </w:p>
    <w:p>
      <w:pPr>
        <w:spacing w:before="0"/>
      </w:pPr>
      <w:r>
        <w:rPr>
          <w:b w:val="0"/>
        </w:rPr>
        <w:t>• They promote critical thinking (वे समालोचनात्मक सोच को बढ़ावा देते हैं): Means that the platforms encourage people to think deeply and analytically. Example: The passage does not state that digital platforms promote critical thinking.</w:t>
      </w:r>
    </w:p>
    <w:p>
      <w:pPr>
        <w:spacing w:before="0"/>
      </w:pPr>
      <w:r>
        <w:rPr>
          <w:b w:val="0"/>
        </w:rPr>
        <w:t>• They eliminate choice (वे विकल्प को समाप्त कर देते हैं): Means that the platforms remove the ability to choose. Example: The passage shows that choices are still present but are influenced, not eliminated.</w:t>
      </w:r>
    </w:p>
    <w:p>
      <w:pPr>
        <w:spacing w:before="0"/>
      </w:pPr>
      <w:r>
        <w:rPr>
          <w:b w:val="0"/>
        </w:rPr>
      </w:r>
    </w:p>
    <w:p>
      <w:pPr>
        <w:spacing w:after="100" w:line="360" w:lineRule="auto" w:before="0"/>
      </w:pPr>
      <w:r>
        <w:rPr>
          <w:b w:val="0"/>
        </w:rPr>
        <w:t>18. According to the passage, why do people feel autonomous?</w:t>
      </w:r>
    </w:p>
    <w:p>
      <w:pPr>
        <w:spacing w:before="0"/>
      </w:pPr>
      <w:r>
        <w:rPr>
          <w:b w:val="0"/>
        </w:rPr>
      </w:r>
    </w:p>
    <w:p>
      <w:pPr>
        <w:spacing w:after="100" w:before="0"/>
      </w:pPr>
      <w:r>
        <w:rPr>
          <w:b w:val="0"/>
        </w:rPr>
        <w:t>A. Due to lack of rules</w:t>
      </w:r>
    </w:p>
    <w:p>
      <w:pPr>
        <w:spacing w:after="100" w:before="0"/>
      </w:pPr>
      <w:r>
        <w:rPr>
          <w:b w:val="0"/>
        </w:rPr>
        <w:t>B. Because influences are invisible</w:t>
      </w:r>
    </w:p>
    <w:p>
      <w:pPr>
        <w:spacing w:after="100" w:before="0"/>
      </w:pPr>
      <w:r>
        <w:rPr>
          <w:b w:val="0"/>
        </w:rPr>
        <w:t>C. Due to economic equality</w:t>
      </w:r>
    </w:p>
    <w:p>
      <w:pPr>
        <w:spacing w:after="100" w:before="0"/>
      </w:pPr>
      <w:r>
        <w:rPr>
          <w:b w:val="0"/>
        </w:rPr>
        <w:t>D. Because traditions are ignored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Because influences are invisible. Key Points Therefore, the correct answer is- Because influences are invisible Additional Information Here are the other options explained along with their Hindi meanings and example sentences:</w:t>
      </w:r>
    </w:p>
    <w:p>
      <w:pPr>
        <w:spacing w:before="0"/>
      </w:pPr>
      <w:r>
        <w:rPr>
          <w:b w:val="0"/>
        </w:rPr>
        <w:t>• The passage explains that individuals may feel autonomous while operating within invisible boundaries, meaning they believe they are making independent choices because the factors influencing them are not obvious. (प्रभाव अदृश्य होने के कारण) Example: A person might think they are freely choosing a product, but their decision has been shaped by subtle advertising and social norms they do not notice.</w:t>
      </w:r>
    </w:p>
    <w:p>
      <w:pPr>
        <w:spacing w:before="0"/>
      </w:pPr>
      <w:r>
        <w:rPr>
          <w:b w:val="0"/>
        </w:rPr>
        <w:t>• Because influences are invisible means people are often unaware of the social, technological, and cultural factors guiding their actions. (क्योंकि प्रभाव अदृश्य हैं) Example: Many individuals feel they are acting independently, even though their aspirations are shaped by education systems and traditions from a young age.</w:t>
      </w:r>
    </w:p>
    <w:p>
      <w:pPr>
        <w:spacing w:before="0"/>
      </w:pPr>
      <w:r>
        <w:rPr>
          <w:b w:val="0"/>
        </w:rPr>
        <w:t>• This highlights how the perception of autonomy can exist alongside unnoticed influences.</w:t>
      </w:r>
    </w:p>
    <w:p>
      <w:pPr>
        <w:spacing w:before="0"/>
      </w:pPr>
      <w:r>
        <w:rPr>
          <w:b w:val="0"/>
        </w:rPr>
        <w:t>• Due to lack of rules (नियमों की कमी के कारण): Means there are no rules restricting choices. Example: The passage does not mention a lack of rules as the reason for feeling autonomous.</w:t>
      </w:r>
    </w:p>
    <w:p>
      <w:pPr>
        <w:spacing w:before="0"/>
      </w:pPr>
      <w:r>
        <w:rPr>
          <w:b w:val="0"/>
        </w:rPr>
        <w:t>• Due to economic equality (आर्थिक समानता के कारण): Means everyone has the same economic status. Example: Economic equality is not discussed in the passage as a factor for perceived autonomy.</w:t>
      </w:r>
    </w:p>
    <w:p>
      <w:pPr>
        <w:spacing w:before="0"/>
      </w:pPr>
      <w:r>
        <w:rPr>
          <w:b w:val="0"/>
        </w:rPr>
        <w:t>• Because traditions are ignored (क्योंकि परंपराओं को नजरअंदाज किया जाता है): Means people do not follow traditions. Example: The passage mentions that traditions influence aspirations, not that they are ignored.</w:t>
      </w:r>
    </w:p>
    <w:p>
      <w:pPr>
        <w:spacing w:before="0"/>
      </w:pPr>
      <w:r>
        <w:rPr>
          <w:b w:val="0"/>
        </w:rPr>
      </w:r>
    </w:p>
    <w:p>
      <w:pPr>
        <w:spacing w:after="100" w:line="360" w:lineRule="auto" w:before="0"/>
      </w:pPr>
      <w:r>
        <w:rPr>
          <w:b w:val="0"/>
        </w:rPr>
        <w:t>19. What is described as true independence?</w:t>
      </w:r>
    </w:p>
    <w:p>
      <w:pPr>
        <w:spacing w:before="0"/>
      </w:pPr>
      <w:r>
        <w:rPr>
          <w:b w:val="0"/>
        </w:rPr>
      </w:r>
    </w:p>
    <w:p>
      <w:pPr>
        <w:spacing w:after="100" w:before="0"/>
      </w:pPr>
      <w:r>
        <w:rPr>
          <w:b w:val="0"/>
        </w:rPr>
        <w:t>A. Rejecting all norms</w:t>
      </w:r>
    </w:p>
    <w:p>
      <w:pPr>
        <w:spacing w:after="100" w:before="0"/>
      </w:pPr>
      <w:r>
        <w:rPr>
          <w:b w:val="0"/>
        </w:rPr>
        <w:t>B. Absence of society</w:t>
      </w:r>
    </w:p>
    <w:p>
      <w:pPr>
        <w:spacing w:after="100" w:before="0"/>
      </w:pPr>
      <w:r>
        <w:rPr>
          <w:b w:val="0"/>
        </w:rPr>
        <w:t>C. Conscious awareness of influences</w:t>
      </w:r>
    </w:p>
    <w:p>
      <w:pPr>
        <w:spacing w:after="100" w:before="0"/>
      </w:pPr>
      <w:r>
        <w:rPr>
          <w:b w:val="0"/>
        </w:rPr>
        <w:t>D. Total isolation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Conscious awareness of influences. Key Points Therefore, the correct answer is- Conscious awareness of influences Additional Information Here are the other options explained along with their Hindi meanings and example sentences:</w:t>
      </w:r>
    </w:p>
    <w:p>
      <w:pPr>
        <w:spacing w:before="0"/>
      </w:pPr>
      <w:r>
        <w:rPr>
          <w:b w:val="0"/>
        </w:rPr>
        <w:t>• The passage states that true independence “lies not in the absence of influence but in awareness of it,” meaning real freedom comes from being consciously aware of the social, technological, and cultural factors that influence us. (प्रभावों की सचेत जागरूकता) Example: A person who understands how advertising shapes their desires can make more genuine choices, reflecting true independence.</w:t>
      </w:r>
    </w:p>
    <w:p>
      <w:pPr>
        <w:spacing w:before="0"/>
      </w:pPr>
      <w:r>
        <w:rPr>
          <w:b w:val="0"/>
        </w:rPr>
        <w:t>• Conscious awareness of influences refers to actively recognizing and understanding the various forces that guide our decisions. (प्रभावों की सचेत जागरूकता) Example: Someone aware of how educational traditions affect their aspirations can better decide their own path.</w:t>
      </w:r>
    </w:p>
    <w:p>
      <w:pPr>
        <w:spacing w:before="0"/>
      </w:pPr>
      <w:r>
        <w:rPr>
          <w:b w:val="0"/>
        </w:rPr>
        <w:t>• This highlights that freedom is not about rejecting all influences, but about being mindful of them.</w:t>
      </w:r>
    </w:p>
    <w:p>
      <w:pPr>
        <w:spacing w:before="0"/>
      </w:pPr>
      <w:r>
        <w:rPr>
          <w:b w:val="0"/>
        </w:rPr>
        <w:t>• Rejecting all norms (सभी मानदंडों को अस्वीकार करना): Means to refuse to accept any social rules or standards. Example: The passage does not suggest that independence means rejecting every norm.</w:t>
      </w:r>
    </w:p>
    <w:p>
      <w:pPr>
        <w:spacing w:before="0"/>
      </w:pPr>
      <w:r>
        <w:rPr>
          <w:b w:val="0"/>
        </w:rPr>
        <w:t>• Absence of society (समाज का अभाव): Means living without any community or social structure. Example: True independence does not require the absence of society, but awareness within it.</w:t>
      </w:r>
    </w:p>
    <w:p>
      <w:pPr>
        <w:spacing w:before="0"/>
      </w:pPr>
      <w:r>
        <w:rPr>
          <w:b w:val="0"/>
        </w:rPr>
        <w:t>• Total isolation (पूर्ण एकांत): Means being completely alone, separated from everyone. Example: The passage does not propose isolation as the path to independence.</w:t>
      </w:r>
    </w:p>
    <w:p>
      <w:pPr>
        <w:spacing w:before="0"/>
      </w:pPr>
      <w:r>
        <w:rPr>
          <w:b w:val="0"/>
        </w:rPr>
      </w:r>
    </w:p>
    <w:p>
      <w:pPr>
        <w:spacing w:after="100" w:line="360" w:lineRule="auto" w:before="0"/>
      </w:pPr>
      <w:r>
        <w:rPr>
          <w:b w:val="0"/>
        </w:rPr>
        <w:t>20. Which tone best reflects the author’s view?</w:t>
      </w:r>
    </w:p>
    <w:p>
      <w:pPr>
        <w:spacing w:before="0"/>
      </w:pPr>
      <w:r>
        <w:rPr>
          <w:b w:val="0"/>
        </w:rPr>
      </w:r>
    </w:p>
    <w:p>
      <w:pPr>
        <w:spacing w:after="100" w:before="0"/>
      </w:pPr>
      <w:r>
        <w:rPr>
          <w:b w:val="0"/>
        </w:rPr>
        <w:t>A. Dismissive</w:t>
      </w:r>
    </w:p>
    <w:p>
      <w:pPr>
        <w:spacing w:after="100" w:before="0"/>
      </w:pPr>
      <w:r>
        <w:rPr>
          <w:b w:val="0"/>
        </w:rPr>
        <w:t>B. Analytical and reflective</w:t>
      </w:r>
    </w:p>
    <w:p>
      <w:pPr>
        <w:spacing w:after="100" w:before="0"/>
      </w:pPr>
      <w:r>
        <w:rPr>
          <w:b w:val="0"/>
        </w:rPr>
        <w:t>C. Emotional</w:t>
      </w:r>
    </w:p>
    <w:p>
      <w:pPr>
        <w:spacing w:after="100" w:before="0"/>
      </w:pPr>
      <w:r>
        <w:rPr>
          <w:b w:val="0"/>
        </w:rPr>
        <w:t>D. Celebratory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Analytical and reflective. Key Points Therefore, the correct answer is- Analytical and reflective Additional Information Here are the other options explained along with their Hindi meanings and example sentences:</w:t>
      </w:r>
    </w:p>
    <w:p>
      <w:pPr>
        <w:spacing w:before="0"/>
      </w:pPr>
      <w:r>
        <w:rPr>
          <w:b w:val="0"/>
        </w:rPr>
        <w:t>• The tone “analytical and reflective” means the author examines and thoughtfully considers how freedom is shaped by unseen influences, rather than accepting it at face value. (विश्लेषणात्मक और चिंतनशील) Example: The author discusses how digital platforms, traditions, and education subtly shape choices, encouraging readers to reflect on what genuine independence means.</w:t>
      </w:r>
    </w:p>
    <w:p>
      <w:pPr>
        <w:spacing w:before="0"/>
      </w:pPr>
      <w:r>
        <w:rPr>
          <w:b w:val="0"/>
        </w:rPr>
        <w:t>• The passage uses reasoned explanation and critical thinking to analyze the concept of personal freedom.</w:t>
      </w:r>
    </w:p>
    <w:p>
      <w:pPr>
        <w:spacing w:before="0"/>
      </w:pPr>
      <w:r>
        <w:rPr>
          <w:b w:val="0"/>
        </w:rPr>
        <w:t>• This approach encourages readers to be aware and thoughtful, rather than emotional, dismissive, or purely celebratory.</w:t>
      </w:r>
    </w:p>
    <w:p>
      <w:pPr>
        <w:spacing w:before="0"/>
      </w:pPr>
      <w:r>
        <w:rPr>
          <w:b w:val="0"/>
        </w:rPr>
        <w:t>• Dismissive (उपेक्षापूर्ण): To reject or disregard something as unworthy of consideration. Example: A dismissive tone would ignore the importance of hidden influences, which is not the case here.</w:t>
      </w:r>
    </w:p>
    <w:p>
      <w:pPr>
        <w:spacing w:before="0"/>
      </w:pPr>
      <w:r>
        <w:rPr>
          <w:b w:val="0"/>
        </w:rPr>
        <w:t>• Emotional (भावनात्मक): Showing strong feelings rather than logical analysis. Example: The passage remains logical and thoughtful, not driven by emotion.</w:t>
      </w:r>
    </w:p>
    <w:p>
      <w:pPr>
        <w:spacing w:before="0"/>
      </w:pPr>
      <w:r>
        <w:rPr>
          <w:b w:val="0"/>
        </w:rPr>
        <w:t>• Celebratory (उत्सवपूर्ण): Expressing praise or rejoicing. Example: The author does not praise or glorify personal freedom without question; instead, he examines it critically.</w:t>
      </w:r>
    </w:p>
    <w:p>
      <w:pPr>
        <w:spacing w:before="0"/>
      </w:pPr>
      <w:r>
        <w:rPr>
          <w:b w:val="0"/>
        </w:rPr>
      </w:r>
    </w:p>
    <w:p>
      <w:pPr>
        <w:spacing w:after="100" w:line="360" w:lineRule="auto" w:before="0"/>
      </w:pPr>
      <w:r>
        <w:rPr>
          <w:b w:val="0"/>
        </w:rPr>
        <w:t>21. Choose the correct indirect speech:Neha said, “I have completed the assignment.”</w:t>
      </w:r>
    </w:p>
    <w:p>
      <w:pPr>
        <w:spacing w:before="0"/>
      </w:pPr>
      <w:r>
        <w:rPr>
          <w:b w:val="0"/>
        </w:rPr>
      </w:r>
    </w:p>
    <w:p>
      <w:pPr>
        <w:spacing w:after="100" w:before="0"/>
      </w:pPr>
      <w:r>
        <w:rPr>
          <w:b w:val="0"/>
        </w:rPr>
        <w:t>A. Neha said she completed the assignment.</w:t>
      </w:r>
    </w:p>
    <w:p>
      <w:pPr>
        <w:spacing w:after="100" w:before="0"/>
      </w:pPr>
      <w:r>
        <w:rPr>
          <w:b w:val="0"/>
        </w:rPr>
        <w:t>B. Neha said she has completed the assignment.</w:t>
      </w:r>
    </w:p>
    <w:p>
      <w:pPr>
        <w:spacing w:after="100" w:before="0"/>
      </w:pPr>
      <w:r>
        <w:rPr>
          <w:b w:val="0"/>
        </w:rPr>
        <w:t>C. Neha said she had completed the assignment.</w:t>
      </w:r>
    </w:p>
    <w:p>
      <w:pPr>
        <w:spacing w:after="100" w:before="0"/>
      </w:pPr>
      <w:r>
        <w:rPr>
          <w:b w:val="0"/>
        </w:rPr>
        <w:t>D. Neha said she was completing the assignment.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“Neha said she had completed the assignment.” Additional Information</w:t>
      </w:r>
    </w:p>
    <w:p>
      <w:pPr>
        <w:spacing w:before="0"/>
      </w:pPr>
      <w:r>
        <w:rPr>
          <w:b w:val="0"/>
        </w:rPr>
        <w:t>• Indirect Speech: Neha said she had completed the assignment.</w:t>
      </w:r>
    </w:p>
    <w:p>
      <w:pPr>
        <w:spacing w:before="0"/>
      </w:pPr>
      <w:r>
        <w:rPr>
          <w:b w:val="0"/>
        </w:rPr>
        <w:t>• Key Conversions: “I have completed the assignment” becomes “she had completed the assignment” Pronoun “I” is changed to “she” to match the subject of the reporting verb.</w:t>
      </w:r>
    </w:p>
    <w:p>
      <w:pPr>
        <w:spacing w:before="0"/>
      </w:pPr>
      <w:r>
        <w:rPr>
          <w:b w:val="0"/>
        </w:rPr>
        <w:t>• Verb “have completed” is changed to “had completed” to reflect the past perfect tense in indirect speech.</w:t>
      </w:r>
    </w:p>
    <w:p>
      <w:pPr>
        <w:spacing w:before="0"/>
      </w:pPr>
      <w:r>
        <w:rPr>
          <w:b w:val="0"/>
        </w:rPr>
        <w:t>• Punctuation and Format: The reporting verb “said” is followed by the reported speech without quotation marks.</w:t>
      </w:r>
    </w:p>
    <w:p>
      <w:pPr>
        <w:spacing w:before="0"/>
      </w:pPr>
      <w:r>
        <w:rPr>
          <w:b w:val="0"/>
        </w:rPr>
        <w:t>• Tense is shifted correctly from present perfect to past perfect.</w:t>
      </w:r>
    </w:p>
    <w:p>
      <w:pPr>
        <w:spacing w:before="0"/>
      </w:pPr>
      <w:r>
        <w:rPr>
          <w:b w:val="0"/>
        </w:rPr>
        <w:t>• Option 1: “Neha said she completed the assignment.” Does not reflect the correct past perfect tense for indirect speech.</w:t>
      </w:r>
    </w:p>
    <w:p>
      <w:pPr>
        <w:spacing w:before="0"/>
      </w:pPr>
      <w:r>
        <w:rPr>
          <w:b w:val="0"/>
        </w:rPr>
        <w:t>• Option 2: “Neha said she has completed the assignment.” Fails to change the tense from present perfect to past perfect.</w:t>
      </w:r>
    </w:p>
    <w:p>
      <w:pPr>
        <w:spacing w:before="0"/>
      </w:pPr>
      <w:r>
        <w:rPr>
          <w:b w:val="0"/>
        </w:rPr>
        <w:t>• Option 4: “Neha said she was completing the assignment.” Changes the meaning by implying a continuous action instead of a completed one.</w:t>
      </w:r>
    </w:p>
    <w:p>
      <w:pPr>
        <w:spacing w:before="0"/>
      </w:pPr>
      <w:r>
        <w:rPr>
          <w:b w:val="0"/>
        </w:rPr>
      </w:r>
    </w:p>
    <w:p>
      <w:pPr>
        <w:spacing w:after="100" w:line="360" w:lineRule="auto" w:before="0"/>
      </w:pPr>
      <w:r>
        <w:rPr>
          <w:b w:val="0"/>
        </w:rPr>
        <w:t>22. Choose the correct indirect speech:The players said, “We will win the match.”</w:t>
      </w:r>
    </w:p>
    <w:p>
      <w:pPr>
        <w:spacing w:before="0"/>
      </w:pPr>
      <w:r>
        <w:rPr>
          <w:b w:val="0"/>
        </w:rPr>
      </w:r>
    </w:p>
    <w:p>
      <w:pPr>
        <w:spacing w:after="100" w:before="0"/>
      </w:pPr>
      <w:r>
        <w:rPr>
          <w:b w:val="0"/>
        </w:rPr>
        <w:t>A. They said they will win the match.</w:t>
      </w:r>
    </w:p>
    <w:p>
      <w:pPr>
        <w:spacing w:after="100" w:before="0"/>
      </w:pPr>
      <w:r>
        <w:rPr>
          <w:b w:val="0"/>
        </w:rPr>
        <w:t>B. They said they would win the match.</w:t>
      </w:r>
    </w:p>
    <w:p>
      <w:pPr>
        <w:spacing w:after="100" w:before="0"/>
      </w:pPr>
      <w:r>
        <w:rPr>
          <w:b w:val="0"/>
        </w:rPr>
        <w:t>C. They said they shall win the match.</w:t>
      </w:r>
    </w:p>
    <w:p>
      <w:pPr>
        <w:spacing w:after="100" w:before="0"/>
      </w:pPr>
      <w:r>
        <w:rPr>
          <w:b w:val="0"/>
        </w:rPr>
        <w:t>D. They said they have won the match.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players said that they would win the match. Additional Information</w:t>
      </w:r>
    </w:p>
    <w:p>
      <w:pPr>
        <w:spacing w:before="0"/>
      </w:pPr>
      <w:r>
        <w:rPr>
          <w:b w:val="0"/>
        </w:rPr>
        <w:t>• Indirect Speech: The players said that they would win the match.</w:t>
      </w:r>
    </w:p>
    <w:p>
      <w:pPr>
        <w:spacing w:before="0"/>
      </w:pPr>
      <w:r>
        <w:rPr>
          <w:b w:val="0"/>
        </w:rPr>
        <w:t>• Key Conversions: "We will win" becomes "they would win" The pronoun "we" is changed to "they" to match the subject of the reporting verb.</w:t>
      </w:r>
    </w:p>
    <w:p>
      <w:pPr>
        <w:spacing w:before="0"/>
      </w:pPr>
      <w:r>
        <w:rPr>
          <w:b w:val="0"/>
        </w:rPr>
        <w:t>• The modal verb "will" is changed to "would" to reflect backshifting in indirect speech.</w:t>
      </w:r>
    </w:p>
    <w:p>
      <w:pPr>
        <w:spacing w:before="0"/>
      </w:pPr>
      <w:r>
        <w:rPr>
          <w:b w:val="0"/>
        </w:rPr>
        <w:t>• Reporting verb: Direct: "said"</w:t>
      </w:r>
    </w:p>
    <w:p>
      <w:pPr>
        <w:spacing w:before="0"/>
      </w:pPr>
      <w:r>
        <w:rPr>
          <w:b w:val="0"/>
        </w:rPr>
        <w:t>• Remains the same in indirect speech as there is no indication of a question or command.</w:t>
      </w:r>
    </w:p>
    <w:p>
      <w:pPr>
        <w:spacing w:before="0"/>
      </w:pPr>
      <w:r>
        <w:rPr>
          <w:b w:val="0"/>
        </w:rPr>
        <w:t>• Punctuation and Format: Quotation marks are removed in indirect speech.</w:t>
      </w:r>
    </w:p>
    <w:p>
      <w:pPr>
        <w:spacing w:before="0"/>
      </w:pPr>
      <w:r>
        <w:rPr>
          <w:b w:val="0"/>
        </w:rPr>
        <w:t>• The sentence is adjusted to be grammatically correct without the quotation marks.</w:t>
      </w:r>
    </w:p>
    <w:p>
      <w:pPr>
        <w:spacing w:before="0"/>
      </w:pPr>
      <w:r>
        <w:rPr>
          <w:b w:val="0"/>
        </w:rPr>
        <w:t>• Option 1: "They said they will win the match." The verb "will" is not backshifted to "would" as required in indirect speech.</w:t>
      </w:r>
    </w:p>
    <w:p>
      <w:pPr>
        <w:spacing w:before="0"/>
      </w:pPr>
      <w:r>
        <w:rPr>
          <w:b w:val="0"/>
        </w:rPr>
        <w:t>• Option 3: "They said they shall win the match." The modal verb "shall" is incorrect and does not match the original statement.</w:t>
      </w:r>
    </w:p>
    <w:p>
      <w:pPr>
        <w:spacing w:before="0"/>
      </w:pPr>
      <w:r>
        <w:rPr>
          <w:b w:val="0"/>
        </w:rPr>
        <w:t>• Option 4: "They said they have won the match." The tense is incorrect, as it changes the meaning to the present perfect tense.</w:t>
      </w:r>
    </w:p>
    <w:p>
      <w:pPr>
        <w:spacing w:before="0"/>
      </w:pPr>
      <w:r>
        <w:rPr>
          <w:b w:val="0"/>
        </w:rPr>
      </w:r>
    </w:p>
    <w:p>
      <w:pPr>
        <w:spacing w:after="100" w:line="360" w:lineRule="auto" w:before="0"/>
      </w:pPr>
      <w:r>
        <w:rPr>
          <w:b w:val="0"/>
        </w:rPr>
        <w:t>23. Choose the correct direct speech:The judge remarked that had the witness testified honestly, the outcome might have changed.</w:t>
      </w:r>
    </w:p>
    <w:p>
      <w:pPr>
        <w:spacing w:before="0"/>
      </w:pPr>
      <w:r>
        <w:rPr>
          <w:b w:val="0"/>
        </w:rPr>
      </w:r>
    </w:p>
    <w:p>
      <w:pPr>
        <w:spacing w:after="100" w:before="0"/>
      </w:pPr>
      <w:r>
        <w:rPr>
          <w:b w:val="0"/>
        </w:rPr>
        <w:t>A. “If the witness testifies honestly, the outcome may change,” said the judge.</w:t>
      </w:r>
    </w:p>
    <w:p>
      <w:pPr>
        <w:spacing w:after="100" w:before="0"/>
      </w:pPr>
      <w:r>
        <w:rPr>
          <w:b w:val="0"/>
        </w:rPr>
        <w:t>B. “Had the witness testified honestly, the outcome might have changed,” said the judge.</w:t>
      </w:r>
    </w:p>
    <w:p>
      <w:pPr>
        <w:spacing w:after="100" w:before="0"/>
      </w:pPr>
      <w:r>
        <w:rPr>
          <w:b w:val="0"/>
        </w:rPr>
        <w:t>C. “If the witness had testified honest, the outcome changed,” said the judge.</w:t>
      </w:r>
    </w:p>
    <w:p>
      <w:pPr>
        <w:spacing w:after="100" w:before="0"/>
      </w:pPr>
      <w:r>
        <w:rPr>
          <w:b w:val="0"/>
        </w:rPr>
        <w:t>D. “Had testified honestly, the outcome could change,” he said.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"“Had the witness testified honestly, the outcome might have changed,” said the judge." Additional Information</w:t>
      </w:r>
    </w:p>
    <w:p>
      <w:pPr>
        <w:spacing w:before="0"/>
      </w:pPr>
      <w:r>
        <w:rPr>
          <w:b w:val="0"/>
        </w:rPr>
        <w:t>• Indirect Speech: The judge remarked that had the witness testified honestly, the outcome might have changed.</w:t>
      </w:r>
    </w:p>
    <w:p>
      <w:pPr>
        <w:spacing w:before="0"/>
      </w:pPr>
      <w:r>
        <w:rPr>
          <w:b w:val="0"/>
        </w:rPr>
        <w:t>• Key Conversions: "had the witness testified honestly" becomes "Had the witness testified honestly" The past perfect structure in indirect speech remains the same in direct speech.</w:t>
      </w:r>
    </w:p>
    <w:p>
      <w:pPr>
        <w:spacing w:before="0"/>
      </w:pPr>
      <w:r>
        <w:rPr>
          <w:b w:val="0"/>
        </w:rPr>
        <w:t>• "the outcome might have changed" remains "the outcome might have changed" The modal verb "might have" is retained as it reflects the hypothetical nature of the statement.</w:t>
      </w:r>
    </w:p>
    <w:p>
      <w:pPr>
        <w:spacing w:before="0"/>
      </w:pPr>
      <w:r>
        <w:rPr>
          <w:b w:val="0"/>
        </w:rPr>
        <w:t>• Reporting verb: Indirect: "remarked"</w:t>
      </w:r>
    </w:p>
    <w:p>
      <w:pPr>
        <w:spacing w:before="0"/>
      </w:pPr>
      <w:r>
        <w:rPr>
          <w:b w:val="0"/>
        </w:rPr>
        <w:t>• Converted to: "said," which is commonly used in direct speech.</w:t>
      </w:r>
    </w:p>
    <w:p>
      <w:pPr>
        <w:spacing w:before="0"/>
      </w:pPr>
      <w:r>
        <w:rPr>
          <w:b w:val="0"/>
        </w:rPr>
        <w:t>• Punctuation and Format: Direct speech is enclosed in quotation marks.</w:t>
      </w:r>
    </w:p>
    <w:p>
      <w:pPr>
        <w:spacing w:before="0"/>
      </w:pPr>
      <w:r>
        <w:rPr>
          <w:b w:val="0"/>
        </w:rPr>
        <w:t>• Starts with a capital letter "Had" and ends with a period ".".</w:t>
      </w:r>
    </w:p>
    <w:p>
      <w:pPr>
        <w:spacing w:before="0"/>
      </w:pPr>
      <w:r>
        <w:rPr>
          <w:b w:val="0"/>
        </w:rPr>
        <w:t>• Reporting clause follows the quoted speech, starting with a lowercase letter after the comma.</w:t>
      </w:r>
    </w:p>
    <w:p>
      <w:pPr>
        <w:spacing w:before="0"/>
      </w:pPr>
      <w:r>
        <w:rPr>
          <w:b w:val="0"/>
        </w:rPr>
        <w:t>• Option 1: "If the witness testifies honestly, the outcome may change," said the judge. Incorrect tense: "testifies" and "may change" are in the present tense, while the original sentence refers to a past hypothetical situation.</w:t>
      </w:r>
    </w:p>
    <w:p>
      <w:pPr>
        <w:spacing w:before="0"/>
      </w:pPr>
      <w:r>
        <w:rPr>
          <w:b w:val="0"/>
        </w:rPr>
        <w:t>• Option 3: "If the witness had testified honest, the outcome changed," said the judge. Grammatical error: "had testified honest" should be "had testified honestly."</w:t>
      </w:r>
    </w:p>
    <w:p>
      <w:pPr>
        <w:spacing w:before="0"/>
      </w:pPr>
      <w:r>
        <w:rPr>
          <w:b w:val="0"/>
        </w:rPr>
        <w:t>• Incorrect tense: "changed" does not accurately reflect the hypothetical nature of the outcome.</w:t>
      </w:r>
    </w:p>
    <w:p>
      <w:pPr>
        <w:spacing w:before="0"/>
      </w:pPr>
      <w:r>
        <w:rPr>
          <w:b w:val="0"/>
        </w:rPr>
        <w:t>• Option 4: "Had testified honestly, the outcome could change," he said. Incomplete sentence: Missing subject "the witness."</w:t>
      </w:r>
    </w:p>
    <w:p>
      <w:pPr>
        <w:spacing w:before="0"/>
      </w:pPr>
      <w:r>
        <w:rPr>
          <w:b w:val="0"/>
        </w:rPr>
        <w:t>• Incorrect modal verb: "could change" does not reflect the past hypothetical context.</w:t>
      </w:r>
    </w:p>
    <w:p>
      <w:pPr>
        <w:spacing w:before="0"/>
      </w:pPr>
      <w:r>
        <w:rPr>
          <w:b w:val="0"/>
        </w:rPr>
      </w:r>
    </w:p>
    <w:p>
      <w:pPr>
        <w:spacing w:after="100" w:line="360" w:lineRule="auto" w:before="0"/>
      </w:pPr>
      <w:r>
        <w:rPr>
          <w:b w:val="0"/>
        </w:rPr>
        <w:t>24. Rearrange the sentences to form a coherent paragraph: 1. Machine learning allows systems to improve through experience. 2. These systems analyze large volumes of data. 3. Artificial intelligence relies heavily on such models. 4. This enables accurate predictions and decisions.</w:t>
      </w:r>
    </w:p>
    <w:p>
      <w:pPr>
        <w:spacing w:before="0"/>
      </w:pPr>
      <w:r>
        <w:rPr>
          <w:b w:val="0"/>
        </w:rPr>
      </w:r>
    </w:p>
    <w:p>
      <w:pPr>
        <w:spacing w:after="100" w:before="0"/>
      </w:pPr>
      <w:r>
        <w:rPr>
          <w:b w:val="0"/>
        </w:rPr>
        <w:t>A. 1-2-4-3</w:t>
      </w:r>
    </w:p>
    <w:p>
      <w:pPr>
        <w:spacing w:after="100" w:before="0"/>
      </w:pPr>
      <w:r>
        <w:rPr>
          <w:b w:val="0"/>
        </w:rPr>
        <w:t>B. 3-2-1-4</w:t>
      </w:r>
    </w:p>
    <w:p>
      <w:pPr>
        <w:spacing w:after="100" w:before="0"/>
      </w:pPr>
      <w:r>
        <w:rPr>
          <w:b w:val="0"/>
        </w:rPr>
        <w:t>C. 1-3-2-4</w:t>
      </w:r>
    </w:p>
    <w:p>
      <w:pPr>
        <w:spacing w:after="100" w:before="0"/>
      </w:pPr>
      <w:r>
        <w:rPr>
          <w:b w:val="0"/>
        </w:rPr>
        <w:t>D. 3-1-2-4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"Machine learning allows systems to improve through experience. These systems analyze large volumes of data. This enables accurate predictions and decisions. Artificial intelligence relies heavily on such models."</w:t>
      </w:r>
    </w:p>
    <w:p>
      <w:pPr>
        <w:spacing w:before="0"/>
      </w:pPr>
      <w:r>
        <w:rPr>
          <w:b w:val="0"/>
        </w:rPr>
        <w:t>• Machine learning allows systems to improve through experience.</w:t>
      </w:r>
    </w:p>
    <w:p>
      <w:pPr>
        <w:spacing w:before="0"/>
      </w:pPr>
      <w:r>
        <w:rPr>
          <w:b w:val="0"/>
        </w:rPr>
        <w:t>• Sentence 1 is the first sentence as it sets the framework: "Machine learning allows systems to improve through experience."</w:t>
      </w:r>
    </w:p>
    <w:p>
      <w:pPr>
        <w:spacing w:before="0"/>
      </w:pPr>
      <w:r>
        <w:rPr>
          <w:b w:val="0"/>
        </w:rPr>
        <w:t>• Sentence 2 follows as it explains the function: "These systems analyze large volumes of data."</w:t>
      </w:r>
    </w:p>
    <w:p>
      <w:pPr>
        <w:spacing w:before="0"/>
      </w:pPr>
      <w:r>
        <w:rPr>
          <w:b w:val="0"/>
        </w:rPr>
        <w:t>• Sentence 4 is the third sentence because it demonstrates the result of analysis: "This enables accurate predictions and decisions."</w:t>
      </w:r>
    </w:p>
    <w:p>
      <w:pPr>
        <w:spacing w:before="0"/>
      </w:pPr>
      <w:r>
        <w:rPr>
          <w:b w:val="0"/>
        </w:rPr>
        <w:t>• Sentence 3 is the fourth as it contextualizes the importance of these systems in AI: "Artificial intelligence relies heavily on such models."</w:t>
      </w:r>
    </w:p>
    <w:p>
      <w:pPr>
        <w:spacing w:before="0"/>
      </w:pPr>
      <w:r>
        <w:rPr>
          <w:b w:val="0"/>
        </w:rPr>
        <w:t>• The correct sequence is 1-2-4-3.</w:t>
      </w:r>
    </w:p>
    <w:p>
      <w:pPr>
        <w:spacing w:before="0"/>
      </w:pPr>
      <w:r>
        <w:rPr>
          <w:b w:val="0"/>
        </w:rPr>
      </w:r>
    </w:p>
    <w:p>
      <w:pPr>
        <w:spacing w:after="100" w:line="360" w:lineRule="auto" w:before="0"/>
      </w:pPr>
      <w:r>
        <w:rPr>
          <w:b w:val="0"/>
        </w:rPr>
        <w:t>25. Rearrange the sentences to form a logical passage:1. Hence, conservation is essential.2. Wetlands support diverse wildlife.3. They also help control floods.4. Rapid urbanization threatens them.</w:t>
      </w:r>
    </w:p>
    <w:p>
      <w:pPr>
        <w:spacing w:before="0"/>
      </w:pPr>
      <w:r>
        <w:rPr>
          <w:b w:val="0"/>
        </w:rPr>
      </w:r>
    </w:p>
    <w:p>
      <w:pPr>
        <w:spacing w:after="100" w:before="0"/>
      </w:pPr>
      <w:r>
        <w:rPr>
          <w:b w:val="0"/>
        </w:rPr>
        <w:t>A. 2-3-4-1</w:t>
      </w:r>
    </w:p>
    <w:p>
      <w:pPr>
        <w:spacing w:after="100" w:before="0"/>
      </w:pPr>
      <w:r>
        <w:rPr>
          <w:b w:val="0"/>
        </w:rPr>
        <w:t>B. 2-4-1-3</w:t>
      </w:r>
    </w:p>
    <w:p>
      <w:pPr>
        <w:spacing w:after="100" w:before="0"/>
      </w:pPr>
      <w:r>
        <w:rPr>
          <w:b w:val="0"/>
        </w:rPr>
        <w:t>C. 3-2-4-1</w:t>
      </w:r>
    </w:p>
    <w:p>
      <w:pPr>
        <w:spacing w:after="100" w:before="0"/>
      </w:pPr>
      <w:r>
        <w:rPr>
          <w:b w:val="0"/>
        </w:rPr>
        <w:t>D. 4-2-3-1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"Wetlands support diverse wildlife. They also help control floods. Rapid urbanization threatens them. Hence, conservation is essential."</w:t>
      </w:r>
    </w:p>
    <w:p>
      <w:pPr>
        <w:spacing w:before="0"/>
      </w:pPr>
      <w:r>
        <w:rPr>
          <w:b w:val="0"/>
        </w:rPr>
        <w:t>• The correct sequence is 2-3-4-1.</w:t>
      </w:r>
    </w:p>
    <w:p>
      <w:pPr>
        <w:spacing w:before="0"/>
      </w:pPr>
      <w:r>
        <w:rPr>
          <w:b w:val="0"/>
        </w:rPr>
        <w:t>• The paragraph discusses the importance of wetlands and their conservation.</w:t>
      </w:r>
    </w:p>
    <w:p>
      <w:pPr>
        <w:spacing w:before="0"/>
      </w:pPr>
      <w:r>
        <w:rPr>
          <w:b w:val="0"/>
        </w:rPr>
        <w:t>• Sentence 2 is the first sentence as it introduces the subject by highlighting the importance of wetlands: "Wetlands support diverse wildlife."</w:t>
      </w:r>
    </w:p>
    <w:p>
      <w:pPr>
        <w:spacing w:before="0"/>
      </w:pPr>
      <w:r>
        <w:rPr>
          <w:b w:val="0"/>
        </w:rPr>
        <w:t>• Sentence 3 comes next as it explains another key benefit of wetlands: "They also help control floods."</w:t>
      </w:r>
    </w:p>
    <w:p>
      <w:pPr>
        <w:spacing w:before="0"/>
      </w:pPr>
      <w:r>
        <w:rPr>
          <w:b w:val="0"/>
        </w:rPr>
        <w:t>• Sentence 4 follows as it describes the threat posed by human activities: "Rapid urbanization threatens them."</w:t>
      </w:r>
    </w:p>
    <w:p>
      <w:pPr>
        <w:spacing w:before="0"/>
      </w:pPr>
      <w:r>
        <w:rPr>
          <w:b w:val="0"/>
        </w:rPr>
        <w:t>• Sentence 1 concludes the paragraph by emphasizing the need for conservation: "Hence, conservation is essential."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