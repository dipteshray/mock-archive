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According to the Census of India 2011 which one of the following Union Territories had the highest sex ratio?</w:t>
      </w:r>
    </w:p>
    <w:p>
      <w:pPr>
        <w:spacing w:before="0"/>
      </w:pPr>
      <w:r>
        <w:rPr>
          <w:b w:val="0"/>
        </w:rPr>
      </w:r>
    </w:p>
    <w:p>
      <w:pPr>
        <w:spacing w:after="100" w:before="0"/>
      </w:pPr>
      <w:r>
        <w:rPr>
          <w:b w:val="0"/>
        </w:rPr>
        <w:t>A. Chandigarh</w:t>
      </w:r>
    </w:p>
    <w:p>
      <w:pPr>
        <w:spacing w:after="100" w:before="0"/>
      </w:pPr>
      <w:r>
        <w:rPr>
          <w:b w:val="0"/>
        </w:rPr>
        <w:t>B. Puducherry</w:t>
      </w:r>
    </w:p>
    <w:p>
      <w:pPr>
        <w:spacing w:after="100" w:before="0"/>
      </w:pPr>
      <w:r>
        <w:rPr>
          <w:b w:val="0"/>
        </w:rPr>
        <w:t>C. Lakshdweep</w:t>
      </w:r>
    </w:p>
    <w:p>
      <w:pPr>
        <w:spacing w:after="100" w:before="0"/>
      </w:pPr>
      <w:r>
        <w:rPr>
          <w:b w:val="0"/>
        </w:rPr>
        <w:t>D. Daman and Diu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Census of India 2011, Puducherry had the highest sex ratio among Union Territories, with 1,038 females per 1,000 males. This information highlights Puducherry's favorable gender balance compared to other Union Territories.</w:t>
      </w:r>
    </w:p>
    <w:p>
      <w:pPr>
        <w:spacing w:before="0"/>
      </w:pPr>
      <w:r>
        <w:rPr>
          <w:b w:val="0"/>
        </w:rPr>
      </w:r>
    </w:p>
    <w:p>
      <w:pPr>
        <w:spacing w:after="100" w:line="360" w:lineRule="auto" w:before="0"/>
      </w:pPr>
      <w:r>
        <w:rPr>
          <w:b w:val="0"/>
        </w:rPr>
        <w:t>2. In which of the following years was India’s population growth negative?</w:t>
      </w:r>
    </w:p>
    <w:p>
      <w:pPr>
        <w:spacing w:before="0"/>
      </w:pPr>
      <w:r>
        <w:rPr>
          <w:b w:val="0"/>
        </w:rPr>
      </w:r>
    </w:p>
    <w:p>
      <w:pPr>
        <w:spacing w:after="100" w:before="0"/>
      </w:pPr>
      <w:r>
        <w:rPr>
          <w:b w:val="0"/>
        </w:rPr>
        <w:t>A. 1921</w:t>
      </w:r>
    </w:p>
    <w:p>
      <w:pPr>
        <w:spacing w:after="100" w:before="0"/>
      </w:pPr>
      <w:r>
        <w:rPr>
          <w:b w:val="0"/>
        </w:rPr>
        <w:t>B. 1920</w:t>
      </w:r>
    </w:p>
    <w:p>
      <w:pPr>
        <w:spacing w:after="100" w:before="0"/>
      </w:pPr>
      <w:r>
        <w:rPr>
          <w:b w:val="0"/>
        </w:rPr>
        <w:t>C. 1947</w:t>
      </w:r>
    </w:p>
    <w:p>
      <w:pPr>
        <w:spacing w:after="100" w:before="0"/>
      </w:pPr>
      <w:r>
        <w:rPr>
          <w:b w:val="0"/>
        </w:rPr>
        <w:t>D. 1945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population growth was negative in the year 1921. This was due to significant mortality caused by famines, epidemics, and particularly the influenza pandemic of 1918, which led to a decline in population growth between 1911 and 1921.</w:t>
      </w:r>
    </w:p>
    <w:p>
      <w:pPr>
        <w:spacing w:before="0"/>
      </w:pPr>
      <w:r>
        <w:rPr>
          <w:b w:val="0"/>
        </w:rPr>
      </w:r>
    </w:p>
    <w:p>
      <w:pPr>
        <w:spacing w:after="100" w:line="360" w:lineRule="auto" w:before="0"/>
      </w:pPr>
      <w:r>
        <w:rPr>
          <w:b w:val="0"/>
        </w:rPr>
        <w:t>3. Which of the following is among the ‘pull factors of migration’?</w:t>
      </w:r>
    </w:p>
    <w:p>
      <w:pPr>
        <w:spacing w:before="0"/>
      </w:pPr>
      <w:r>
        <w:rPr>
          <w:b w:val="0"/>
        </w:rPr>
      </w:r>
    </w:p>
    <w:p>
      <w:pPr>
        <w:spacing w:after="100" w:before="0"/>
      </w:pPr>
      <w:r>
        <w:rPr>
          <w:b w:val="0"/>
        </w:rPr>
        <w:t>A. Security of life</w:t>
      </w:r>
    </w:p>
    <w:p>
      <w:pPr>
        <w:spacing w:after="100" w:before="0"/>
      </w:pPr>
      <w:r>
        <w:rPr>
          <w:b w:val="0"/>
        </w:rPr>
        <w:t>B. Unemployment</w:t>
      </w:r>
    </w:p>
    <w:p>
      <w:pPr>
        <w:spacing w:after="100" w:before="0"/>
      </w:pPr>
      <w:r>
        <w:rPr>
          <w:b w:val="0"/>
        </w:rPr>
        <w:t>C. Poor living condition</w:t>
      </w:r>
    </w:p>
    <w:p>
      <w:pPr>
        <w:spacing w:after="100" w:before="0"/>
      </w:pPr>
      <w:r>
        <w:rPr>
          <w:b w:val="0"/>
        </w:rPr>
        <w:t>D. Unpleasant climate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Security of life. Important Points Key Points</w:t>
      </w:r>
    </w:p>
    <w:p>
      <w:pPr>
        <w:spacing w:before="0"/>
      </w:pPr>
      <w:r>
        <w:rPr>
          <w:b w:val="0"/>
        </w:rPr>
        <w:t>• Migration is another way by which the population size changes apart from birth and death.</w:t>
      </w:r>
    </w:p>
    <w:p>
      <w:pPr>
        <w:spacing w:before="0"/>
      </w:pPr>
      <w:r>
        <w:rPr>
          <w:b w:val="0"/>
        </w:rPr>
        <w:t>• Migration is an integral part of redistributing population over time and space.</w:t>
      </w:r>
    </w:p>
    <w:p>
      <w:pPr>
        <w:spacing w:before="0"/>
      </w:pPr>
      <w:r>
        <w:rPr>
          <w:b w:val="0"/>
        </w:rPr>
        <w:t>• Migration can be permanent, temporary, or seasonal.</w:t>
      </w:r>
    </w:p>
    <w:p>
      <w:pPr>
        <w:spacing w:before="0"/>
      </w:pPr>
      <w:r>
        <w:rPr>
          <w:b w:val="0"/>
        </w:rPr>
        <w:t>• Migration may take place from rural to rural areas, rural to urban areas, urban to urban areas, and urban to rural areas.</w:t>
      </w:r>
    </w:p>
    <w:p>
      <w:pPr>
        <w:spacing w:before="0"/>
      </w:pPr>
      <w:r>
        <w:rPr>
          <w:b w:val="0"/>
        </w:rPr>
        <w:t>• People migrate from one place to another for a better economic and social life.</w:t>
      </w:r>
    </w:p>
    <w:p>
      <w:pPr>
        <w:spacing w:before="0"/>
      </w:pPr>
      <w:r>
        <w:rPr>
          <w:b w:val="0"/>
        </w:rPr>
        <w:t>• The two sets of factors that influence migration are: The push factors</w:t>
      </w:r>
    </w:p>
    <w:p>
      <w:pPr>
        <w:spacing w:before="0"/>
      </w:pPr>
      <w:r>
        <w:rPr>
          <w:b w:val="0"/>
        </w:rPr>
        <w:t>• The pull factor.</w:t>
      </w:r>
    </w:p>
    <w:p>
      <w:pPr>
        <w:spacing w:before="0"/>
      </w:pPr>
      <w:r>
        <w:rPr>
          <w:b w:val="0"/>
        </w:rPr>
        <w:t>• The Pull factors make the place of destination seem more attractive than the place of origin for reasons such as: Better job opportunities and living conditions.</w:t>
      </w:r>
    </w:p>
    <w:p>
      <w:pPr>
        <w:spacing w:before="0"/>
      </w:pPr>
      <w:r>
        <w:rPr>
          <w:b w:val="0"/>
        </w:rPr>
        <w:t>• Peace and stability.</w:t>
      </w:r>
    </w:p>
    <w:p>
      <w:pPr>
        <w:spacing w:before="0"/>
      </w:pPr>
      <w:r>
        <w:rPr>
          <w:b w:val="0"/>
        </w:rPr>
        <w:t>• Security of life and property.</w:t>
      </w:r>
    </w:p>
    <w:p>
      <w:pPr>
        <w:spacing w:before="0"/>
      </w:pPr>
      <w:r>
        <w:rPr>
          <w:b w:val="0"/>
        </w:rPr>
        <w:t>• Pleasant climate</w:t>
      </w:r>
    </w:p>
    <w:p>
      <w:pPr>
        <w:spacing w:before="0"/>
      </w:pPr>
      <w:r>
        <w:rPr>
          <w:b w:val="0"/>
        </w:rPr>
        <w:t>• The Push factors make the place of origin seem less attractive for reasons such as: Unemployment.</w:t>
      </w:r>
    </w:p>
    <w:p>
      <w:pPr>
        <w:spacing w:before="0"/>
      </w:pPr>
      <w:r>
        <w:rPr>
          <w:b w:val="0"/>
        </w:rPr>
        <w:t>• Poor living conditions.</w:t>
      </w:r>
    </w:p>
    <w:p>
      <w:pPr>
        <w:spacing w:before="0"/>
      </w:pPr>
      <w:r>
        <w:rPr>
          <w:b w:val="0"/>
        </w:rPr>
        <w:t>• Political turmoil.</w:t>
      </w:r>
    </w:p>
    <w:p>
      <w:pPr>
        <w:spacing w:before="0"/>
      </w:pPr>
      <w:r>
        <w:rPr>
          <w:b w:val="0"/>
        </w:rPr>
        <w:t>• Unpleasant climate.</w:t>
      </w:r>
    </w:p>
    <w:p>
      <w:pPr>
        <w:spacing w:before="0"/>
      </w:pPr>
      <w:r>
        <w:rPr>
          <w:b w:val="0"/>
        </w:rPr>
        <w:t>• Natural disasters.</w:t>
      </w:r>
    </w:p>
    <w:p>
      <w:pPr>
        <w:spacing w:before="0"/>
      </w:pPr>
      <w:r>
        <w:rPr>
          <w:b w:val="0"/>
        </w:rPr>
        <w:t>• Epidemics and socio-economic backwardness.</w:t>
      </w:r>
    </w:p>
    <w:p>
      <w:pPr>
        <w:spacing w:before="0"/>
      </w:pPr>
      <w:r>
        <w:rPr>
          <w:b w:val="0"/>
        </w:rPr>
      </w:r>
    </w:p>
    <w:p>
      <w:pPr>
        <w:spacing w:after="100" w:line="360" w:lineRule="auto" w:before="0"/>
      </w:pPr>
      <w:r>
        <w:rPr>
          <w:b w:val="0"/>
        </w:rPr>
        <w:t>4. According to the census 2011, the state having the minimum percentage of population in India, is:</w:t>
      </w:r>
    </w:p>
    <w:p>
      <w:pPr>
        <w:spacing w:before="0"/>
      </w:pPr>
      <w:r>
        <w:rPr>
          <w:b w:val="0"/>
        </w:rPr>
      </w:r>
    </w:p>
    <w:p>
      <w:pPr>
        <w:spacing w:after="100" w:before="0"/>
      </w:pPr>
      <w:r>
        <w:rPr>
          <w:b w:val="0"/>
        </w:rPr>
        <w:t>A. Goa</w:t>
      </w:r>
    </w:p>
    <w:p>
      <w:pPr>
        <w:spacing w:after="100" w:before="0"/>
      </w:pPr>
      <w:r>
        <w:rPr>
          <w:b w:val="0"/>
        </w:rPr>
        <w:t>B. Tripura</w:t>
      </w:r>
    </w:p>
    <w:p>
      <w:pPr>
        <w:spacing w:after="100" w:before="0"/>
      </w:pPr>
      <w:r>
        <w:rPr>
          <w:b w:val="0"/>
        </w:rPr>
        <w:t>C. Nagaland</w:t>
      </w:r>
    </w:p>
    <w:p>
      <w:pPr>
        <w:spacing w:after="100" w:before="0"/>
      </w:pPr>
      <w:r>
        <w:rPr>
          <w:b w:val="0"/>
        </w:rPr>
        <w:t>D. Sikkim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Census 2011, Sikkim has the minimum percentage of the population in India, with only 0.05% of the total population. This makes it the least populated state in the country, with a population of 610,577.</w:t>
      </w:r>
    </w:p>
    <w:p>
      <w:pPr>
        <w:spacing w:before="0"/>
      </w:pPr>
      <w:r>
        <w:rPr>
          <w:b w:val="0"/>
        </w:rPr>
      </w:r>
    </w:p>
    <w:p>
      <w:pPr>
        <w:spacing w:after="100" w:line="360" w:lineRule="auto" w:before="0"/>
      </w:pPr>
      <w:r>
        <w:rPr>
          <w:b w:val="0"/>
        </w:rPr>
        <w:t>5. As per census 2011, what is the Total Fertility Rate in India? (provide an approximate range)</w:t>
      </w:r>
    </w:p>
    <w:p>
      <w:pPr>
        <w:spacing w:before="0"/>
      </w:pPr>
      <w:r>
        <w:rPr>
          <w:b w:val="0"/>
        </w:rPr>
      </w:r>
    </w:p>
    <w:p>
      <w:pPr>
        <w:spacing w:after="100" w:before="0"/>
      </w:pPr>
      <w:r>
        <w:rPr>
          <w:b w:val="0"/>
        </w:rPr>
        <w:t>A. 3.1 - 3.9</w:t>
      </w:r>
    </w:p>
    <w:p>
      <w:pPr>
        <w:spacing w:after="100" w:before="0"/>
      </w:pPr>
      <w:r>
        <w:rPr>
          <w:b w:val="0"/>
        </w:rPr>
        <w:t>B. 2.1 - 2.9</w:t>
      </w:r>
    </w:p>
    <w:p>
      <w:pPr>
        <w:spacing w:after="100" w:before="0"/>
      </w:pPr>
      <w:r>
        <w:rPr>
          <w:b w:val="0"/>
        </w:rPr>
        <w:t>C. 4.1 - 4.9</w:t>
      </w:r>
    </w:p>
    <w:p>
      <w:pPr>
        <w:spacing w:after="100" w:before="0"/>
      </w:pPr>
      <w:r>
        <w:rPr>
          <w:b w:val="0"/>
        </w:rPr>
        <w:t>D. 5.1 - 5.9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2011 census, the Total Fertility Rate (TFR) in India was approximately 2.1 to 2.9. This range indicates the average number of children expected to be born to a woman during her reproductive years in India during that time.</w:t>
      </w:r>
    </w:p>
    <w:p>
      <w:pPr>
        <w:spacing w:before="0"/>
      </w:pPr>
      <w:r>
        <w:rPr>
          <w:b w:val="0"/>
        </w:rPr>
      </w:r>
    </w:p>
    <w:p>
      <w:pPr>
        <w:spacing w:after="100" w:line="360" w:lineRule="auto" w:before="0"/>
      </w:pPr>
      <w:r>
        <w:rPr>
          <w:b w:val="0"/>
        </w:rPr>
        <w:t>6. Before ______, India was in the first stage of demographic transition.</w:t>
      </w:r>
    </w:p>
    <w:p>
      <w:pPr>
        <w:spacing w:before="0"/>
      </w:pPr>
      <w:r>
        <w:rPr>
          <w:b w:val="0"/>
        </w:rPr>
      </w:r>
    </w:p>
    <w:p>
      <w:pPr>
        <w:spacing w:after="100" w:before="0"/>
      </w:pPr>
      <w:r>
        <w:rPr>
          <w:b w:val="0"/>
        </w:rPr>
        <w:t>A. 1980</w:t>
      </w:r>
    </w:p>
    <w:p>
      <w:pPr>
        <w:spacing w:after="100" w:before="0"/>
      </w:pPr>
      <w:r>
        <w:rPr>
          <w:b w:val="0"/>
        </w:rPr>
        <w:t>B. 1990</w:t>
      </w:r>
    </w:p>
    <w:p>
      <w:pPr>
        <w:spacing w:after="100" w:before="0"/>
      </w:pPr>
      <w:r>
        <w:rPr>
          <w:b w:val="0"/>
        </w:rPr>
        <w:t>C. 1960</w:t>
      </w:r>
    </w:p>
    <w:p>
      <w:pPr>
        <w:spacing w:after="100" w:before="0"/>
      </w:pPr>
      <w:r>
        <w:rPr>
          <w:b w:val="0"/>
        </w:rPr>
        <w:t>D. 1921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Before 1921, India was in the first stage of a demographic transition, characterized by high birth and death rates, resulting in a stable population. In 1921, known as the "Year of the Great Divide," India experienced a demographic shift with declining death rates while birth rates remained high, marking the transition to the second stage. This stage is characterized by rapid population growth due to healthcare, sanitation, and food supply improvements.</w:t>
      </w:r>
    </w:p>
    <w:p>
      <w:pPr>
        <w:spacing w:before="0"/>
      </w:pPr>
      <w:r>
        <w:rPr>
          <w:b w:val="0"/>
        </w:rPr>
      </w:r>
    </w:p>
    <w:p>
      <w:pPr>
        <w:spacing w:after="100" w:line="360" w:lineRule="auto" w:before="0"/>
      </w:pPr>
      <w:r>
        <w:rPr>
          <w:b w:val="0"/>
        </w:rPr>
        <w:t>7. From which State does Monpha tribe belong to?</w:t>
      </w:r>
    </w:p>
    <w:p>
      <w:pPr>
        <w:spacing w:before="0"/>
      </w:pPr>
      <w:r>
        <w:rPr>
          <w:b w:val="0"/>
        </w:rPr>
      </w:r>
    </w:p>
    <w:p>
      <w:pPr>
        <w:spacing w:after="100" w:before="0"/>
      </w:pPr>
      <w:r>
        <w:rPr>
          <w:b w:val="0"/>
        </w:rPr>
        <w:t>A. Arunachal Pradesh</w:t>
      </w:r>
    </w:p>
    <w:p>
      <w:pPr>
        <w:spacing w:after="100" w:before="0"/>
      </w:pPr>
      <w:r>
        <w:rPr>
          <w:b w:val="0"/>
        </w:rPr>
        <w:t>B. Assam</w:t>
      </w:r>
    </w:p>
    <w:p>
      <w:pPr>
        <w:spacing w:after="100" w:before="0"/>
      </w:pPr>
      <w:r>
        <w:rPr>
          <w:b w:val="0"/>
        </w:rPr>
        <w:t>C. Sikkim</w:t>
      </w:r>
    </w:p>
    <w:p>
      <w:pPr>
        <w:spacing w:after="100" w:before="0"/>
      </w:pPr>
      <w:r>
        <w:rPr>
          <w:b w:val="0"/>
        </w:rPr>
        <w:t>D. Mizoram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 State Tribes Assam Karbi, Bodo Sikkim Lepcha, Bhutia Mizoram Mara, Mizo</w:t>
      </w:r>
    </w:p>
    <w:p>
      <w:pPr>
        <w:spacing w:before="0"/>
      </w:pPr>
      <w:r>
        <w:rPr>
          <w:b w:val="0"/>
        </w:rPr>
        <w:t>• Monpha Tribe is found in the state of Arunachal Pradesh.</w:t>
      </w:r>
    </w:p>
    <w:p>
      <w:pPr>
        <w:spacing w:before="0"/>
      </w:pPr>
      <w:r>
        <w:rPr>
          <w:b w:val="0"/>
        </w:rPr>
        <w:t>• They are found in the West Kameng District and Tawang District of Arunachal Pradesh.</w:t>
      </w:r>
    </w:p>
    <w:p>
      <w:pPr>
        <w:spacing w:before="0"/>
      </w:pPr>
      <w:r>
        <w:rPr>
          <w:b w:val="0"/>
        </w:rPr>
        <w:t>• They perform Mopha dance to celebrate Losar Festival (Tribe’s New Year).</w:t>
      </w:r>
    </w:p>
    <w:p>
      <w:pPr>
        <w:spacing w:before="0"/>
      </w:pPr>
      <w:r>
        <w:rPr>
          <w:b w:val="0"/>
        </w:rPr>
        <w:t>• Other important Tribes</w:t>
      </w:r>
    </w:p>
    <w:p>
      <w:pPr>
        <w:spacing w:before="0"/>
      </w:pPr>
      <w:r>
        <w:rPr>
          <w:b w:val="0"/>
        </w:rPr>
      </w:r>
    </w:p>
    <w:p>
      <w:pPr>
        <w:spacing w:after="100" w:line="360" w:lineRule="auto" w:before="0"/>
      </w:pPr>
      <w:r>
        <w:rPr>
          <w:b w:val="0"/>
        </w:rPr>
        <w:t>8. Which district of Madhya Pradesh has Scheduled Tribe population less than 1%?</w:t>
      </w:r>
    </w:p>
    <w:p>
      <w:pPr>
        <w:spacing w:before="0"/>
      </w:pPr>
      <w:r>
        <w:rPr>
          <w:b w:val="0"/>
        </w:rPr>
      </w:r>
    </w:p>
    <w:p>
      <w:pPr>
        <w:spacing w:after="100" w:before="0"/>
      </w:pPr>
      <w:r>
        <w:rPr>
          <w:b w:val="0"/>
        </w:rPr>
        <w:t>A. Bhind and Datia</w:t>
      </w:r>
    </w:p>
    <w:p>
      <w:pPr>
        <w:spacing w:after="100" w:before="0"/>
      </w:pPr>
      <w:r>
        <w:rPr>
          <w:b w:val="0"/>
        </w:rPr>
        <w:t>B. Morena and Datia</w:t>
      </w:r>
    </w:p>
    <w:p>
      <w:pPr>
        <w:spacing w:after="100" w:before="0"/>
      </w:pPr>
      <w:r>
        <w:rPr>
          <w:b w:val="0"/>
        </w:rPr>
        <w:t>C. Bhind and Morena</w:t>
      </w:r>
    </w:p>
    <w:p>
      <w:pPr>
        <w:spacing w:after="100" w:before="0"/>
      </w:pPr>
      <w:r>
        <w:rPr>
          <w:b w:val="0"/>
        </w:rPr>
        <w:t>D. Alirajpur and Jhabua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Bhind and Morena. Key Points Districts with the Highest ST population District with the Lowest ST population Alirajpur(89%) Bhind(0.4%) Jhabua(87%) Morena(0.9%) Badwani(69.4%) Datia(1.9%) Additional Information Districts with the Highest ST population District with the Lowest ST population Dhar(1222814) Bhind(6131) Badwani(962145) Datia(15061) Jhabua(891818) Morena(17030) Important Points</w:t>
      </w:r>
    </w:p>
    <w:p>
      <w:pPr>
        <w:spacing w:before="0"/>
      </w:pPr>
      <w:r>
        <w:rPr>
          <w:b w:val="0"/>
        </w:rPr>
        <w:t>• Madhya Pradesh covers the maximum Scheduled Tribe Population in India.</w:t>
      </w:r>
    </w:p>
    <w:p>
      <w:pPr>
        <w:spacing w:before="0"/>
      </w:pPr>
      <w:r>
        <w:rPr>
          <w:b w:val="0"/>
        </w:rPr>
        <w:t>• According to Census 2011, the total ST population in Madhya Pradesh is 15316784 which is 21.09% of the total population of Madhya Pradesh.</w:t>
      </w:r>
    </w:p>
    <w:p>
      <w:pPr>
        <w:spacing w:before="0"/>
      </w:pPr>
      <w:r>
        <w:rPr>
          <w:b w:val="0"/>
        </w:rPr>
        <w:t>• There are 2 districts in Madhya Pradesh having an ST population of less than 1%. Bhina (0.4%)</w:t>
      </w:r>
    </w:p>
    <w:p>
      <w:pPr>
        <w:spacing w:before="0"/>
      </w:pPr>
      <w:r>
        <w:rPr>
          <w:b w:val="0"/>
        </w:rPr>
        <w:t>• Morena (0.9%)</w:t>
      </w:r>
    </w:p>
    <w:p>
      <w:pPr>
        <w:spacing w:before="0"/>
      </w:pPr>
      <w:r>
        <w:rPr>
          <w:b w:val="0"/>
        </w:rPr>
        <w:t>• The lowest ST population(%) is recorded in Bhind(0.4%)</w:t>
      </w:r>
    </w:p>
    <w:p>
      <w:pPr>
        <w:spacing w:before="0"/>
      </w:pPr>
      <w:r>
        <w:rPr>
          <w:b w:val="0"/>
        </w:rPr>
        <w:t>• The highest ST population(%) is recorded in Alirajpur (89%).</w:t>
      </w:r>
    </w:p>
    <w:p>
      <w:pPr>
        <w:spacing w:before="0"/>
      </w:pPr>
      <w:r>
        <w:rPr>
          <w:b w:val="0"/>
        </w:rPr>
        <w:t>• ST Population (in terms of Percentage)</w:t>
      </w:r>
    </w:p>
    <w:p>
      <w:pPr>
        <w:spacing w:before="0"/>
      </w:pPr>
      <w:r>
        <w:rPr>
          <w:b w:val="0"/>
        </w:rPr>
        <w:t>• The maximum population of ST is recorded in Dhar.</w:t>
      </w:r>
    </w:p>
    <w:p>
      <w:pPr>
        <w:spacing w:before="0"/>
      </w:pPr>
      <w:r>
        <w:rPr>
          <w:b w:val="0"/>
        </w:rPr>
        <w:t>• The lowest population of ST is recorded in Bhind.</w:t>
      </w:r>
    </w:p>
    <w:p>
      <w:pPr>
        <w:spacing w:before="0"/>
      </w:pPr>
      <w:r>
        <w:rPr>
          <w:b w:val="0"/>
        </w:rPr>
        <w:t>• ST Population (in terms of number)</w:t>
      </w:r>
    </w:p>
    <w:p>
      <w:pPr>
        <w:spacing w:before="0"/>
      </w:pPr>
      <w:r>
        <w:rPr>
          <w:b w:val="0"/>
        </w:rPr>
        <w:t>• Decadal Growth Rate of Scheduled Tribe Maximum in Chhatarpur(42.6%).</w:t>
      </w:r>
    </w:p>
    <w:p>
      <w:pPr>
        <w:spacing w:before="0"/>
      </w:pPr>
      <w:r>
        <w:rPr>
          <w:b w:val="0"/>
        </w:rPr>
        <w:t>• The minimum in Mandsaur(-11.8%).</w:t>
      </w:r>
    </w:p>
    <w:p>
      <w:pPr>
        <w:spacing w:before="0"/>
      </w:pPr>
      <w:r>
        <w:rPr>
          <w:b w:val="0"/>
        </w:rPr>
      </w:r>
    </w:p>
    <w:p>
      <w:pPr>
        <w:spacing w:after="100" w:line="360" w:lineRule="auto" w:before="0"/>
      </w:pPr>
      <w:r>
        <w:rPr>
          <w:b w:val="0"/>
        </w:rPr>
        <w:t>9. In which decade negative growth rate in India’s population found?</w:t>
      </w:r>
    </w:p>
    <w:p>
      <w:pPr>
        <w:spacing w:before="0"/>
      </w:pPr>
      <w:r>
        <w:rPr>
          <w:b w:val="0"/>
        </w:rPr>
      </w:r>
    </w:p>
    <w:p>
      <w:pPr>
        <w:spacing w:after="100" w:before="0"/>
      </w:pPr>
      <w:r>
        <w:rPr>
          <w:b w:val="0"/>
        </w:rPr>
        <w:t>A. 1911-1921</w:t>
      </w:r>
    </w:p>
    <w:p>
      <w:pPr>
        <w:spacing w:after="100" w:before="0"/>
      </w:pPr>
      <w:r>
        <w:rPr>
          <w:b w:val="0"/>
        </w:rPr>
        <w:t>B. 1901-1911</w:t>
      </w:r>
    </w:p>
    <w:p>
      <w:pPr>
        <w:spacing w:after="100" w:before="0"/>
      </w:pPr>
      <w:r>
        <w:rPr>
          <w:b w:val="0"/>
        </w:rPr>
        <w:t>C. 1921-1931</w:t>
      </w:r>
    </w:p>
    <w:p>
      <w:pPr>
        <w:spacing w:after="100" w:before="0"/>
      </w:pPr>
      <w:r>
        <w:rPr>
          <w:b w:val="0"/>
        </w:rPr>
        <w:t>D. 1931-1941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1911-1921. Key Points Additional Information</w:t>
      </w:r>
    </w:p>
    <w:p>
      <w:pPr>
        <w:spacing w:before="0"/>
      </w:pPr>
      <w:r>
        <w:rPr>
          <w:b w:val="0"/>
        </w:rPr>
        <w:t>• Nearly 65 lakh people died from the plague between 1901 and 1911. The plague was far more prevalent in towns than in rural areas.</w:t>
      </w:r>
    </w:p>
    <w:p>
      <w:pPr>
        <w:spacing w:before="0"/>
      </w:pPr>
      <w:r>
        <w:rPr>
          <w:b w:val="0"/>
        </w:rPr>
        <w:t>• There were 954 females per 1,000 males in 1911 as compared to 963 females per 1,000 males in 1901. The report says that this decrease was due to female mortality as a result of epidemics such as plague and malaria.</w:t>
      </w:r>
    </w:p>
    <w:p>
      <w:pPr>
        <w:spacing w:before="0"/>
      </w:pPr>
      <w:r>
        <w:rPr>
          <w:b w:val="0"/>
        </w:rPr>
        <w:t>• Due to the occurrence of influenza in 1918, the mortality rate of the country increased and caused 1.4 crore deaths in the country.</w:t>
      </w:r>
    </w:p>
    <w:p>
      <w:pPr>
        <w:spacing w:before="0"/>
      </w:pPr>
      <w:r>
        <w:rPr>
          <w:b w:val="0"/>
        </w:rPr>
        <w:t>• In addition, the occurrence of famine, plague, and malaria also resulted in the decline of the population.</w:t>
      </w:r>
    </w:p>
    <w:p>
      <w:pPr>
        <w:spacing w:before="0"/>
      </w:pPr>
      <w:r>
        <w:rPr>
          <w:b w:val="0"/>
        </w:rPr>
        <w:t>• All of these resulted in a significant decline in population leading to a negative growth rate.</w:t>
      </w:r>
    </w:p>
    <w:p>
      <w:pPr>
        <w:spacing w:before="0"/>
      </w:pPr>
      <w:r>
        <w:rPr>
          <w:b w:val="0"/>
        </w:rPr>
        <w:t>• The census year 1911- 1921 registered a negative growth rate of-0.31 percent which happened only once throughout the demographic history of India.</w:t>
      </w:r>
    </w:p>
    <w:p>
      <w:pPr>
        <w:spacing w:before="0"/>
      </w:pPr>
      <w:r>
        <w:rPr>
          <w:b w:val="0"/>
        </w:rPr>
        <w:t>• The decennial Census of India has been conducted 15 times, as of 2011.</w:t>
      </w:r>
    </w:p>
    <w:p>
      <w:pPr>
        <w:spacing w:before="0"/>
      </w:pPr>
      <w:r>
        <w:rPr>
          <w:b w:val="0"/>
        </w:rPr>
        <w:t>• It has been undertaken every 10 years, after the first complete census was undertaken in 1881 under Viceroy Lord Ripon.</w:t>
      </w:r>
    </w:p>
    <w:p>
      <w:pPr>
        <w:spacing w:before="0"/>
      </w:pPr>
      <w:r>
        <w:rPr>
          <w:b w:val="0"/>
        </w:rPr>
        <w:t>• The first unofficial census was undertaken in 1872 under British Viceroy Lord Mayo.</w:t>
      </w:r>
    </w:p>
    <w:p>
      <w:pPr>
        <w:spacing w:before="0"/>
      </w:pPr>
      <w:r>
        <w:rPr>
          <w:b w:val="0"/>
        </w:rPr>
      </w:r>
    </w:p>
    <w:p>
      <w:pPr>
        <w:spacing w:after="100" w:line="360" w:lineRule="auto" w:before="0"/>
      </w:pPr>
      <w:r>
        <w:rPr>
          <w:b w:val="0"/>
        </w:rPr>
        <w:t>10. Which of the following statements is correct regarding the 2011 population census?</w:t>
      </w:r>
    </w:p>
    <w:p>
      <w:pPr>
        <w:spacing w:before="0"/>
      </w:pPr>
      <w:r>
        <w:rPr>
          <w:b w:val="0"/>
        </w:rPr>
      </w:r>
    </w:p>
    <w:p>
      <w:pPr>
        <w:spacing w:after="100" w:before="0"/>
      </w:pPr>
      <w:r>
        <w:rPr>
          <w:b w:val="0"/>
        </w:rPr>
        <w:t>A. The literacy rate in the country as per the Census of 2011 is 78 per cent.</w:t>
      </w:r>
    </w:p>
    <w:p>
      <w:pPr>
        <w:spacing w:after="100" w:before="0"/>
      </w:pPr>
      <w:r>
        <w:rPr>
          <w:b w:val="0"/>
        </w:rPr>
        <w:t>B. Sex ratio is defined as the number of males per 1000 females in the population.</w:t>
      </w:r>
    </w:p>
    <w:p>
      <w:pPr>
        <w:spacing w:after="100" w:before="0"/>
      </w:pPr>
      <w:r>
        <w:rPr>
          <w:b w:val="0"/>
        </w:rPr>
        <w:t>C. Kerala has a sex ratio of 1046.</w:t>
      </w:r>
    </w:p>
    <w:p>
      <w:pPr>
        <w:spacing w:after="100" w:before="0"/>
      </w:pPr>
      <w:r>
        <w:rPr>
          <w:b w:val="0"/>
        </w:rPr>
        <w:t>D. A person aged 7 years and above, who can read and write with understanding in any language, is treated as literate.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2011 population census, a person aged 7 years and above, who can read and write with understanding in any language, is treated as literate. The 2011 population census was conducted in India, aiming to gather demographic data and other relevant information about the population.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