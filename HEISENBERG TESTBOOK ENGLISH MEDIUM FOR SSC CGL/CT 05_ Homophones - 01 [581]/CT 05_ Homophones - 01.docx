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In the following question a pair-of similar sounding words is provided. You are required to select the option that most appropriately describes the meaning of both the words and mark your response accordingly. 'Retch' and 'Wretch'</w:t>
      </w:r>
    </w:p>
    <w:p>
      <w:pPr>
        <w:spacing w:before="0"/>
      </w:pPr>
      <w:r>
        <w:rPr>
          <w:b w:val="0"/>
        </w:rPr>
      </w:r>
    </w:p>
    <w:p>
      <w:pPr>
        <w:spacing w:after="100" w:before="0"/>
      </w:pPr>
      <w:r>
        <w:rPr>
          <w:b w:val="0"/>
        </w:rPr>
        <w:t>A. Retch means a despicable person and Wretch means to vomit</w:t>
      </w:r>
    </w:p>
    <w:p>
      <w:pPr>
        <w:spacing w:after="100" w:before="0"/>
      </w:pPr>
      <w:r>
        <w:rPr>
          <w:b w:val="0"/>
        </w:rPr>
        <w:t>B. Retch means to vomit and Wretch means an angel</w:t>
      </w:r>
    </w:p>
    <w:p>
      <w:pPr>
        <w:spacing w:after="100" w:before="0"/>
      </w:pPr>
      <w:r>
        <w:rPr>
          <w:b w:val="0"/>
        </w:rPr>
        <w:t>C. Retch means to inhale and Wretch means a despicable person</w:t>
      </w:r>
    </w:p>
    <w:p>
      <w:pPr>
        <w:spacing w:after="100" w:before="0"/>
      </w:pPr>
      <w:r>
        <w:rPr>
          <w:b w:val="0"/>
        </w:rPr>
        <w:t>D. Retch means to vomit and Wretch means a despicable person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"Retch means to vomit and Wretch means a despicable person" Key Points Thus, option 4 is the correct answer.</w:t>
      </w:r>
    </w:p>
    <w:p>
      <w:pPr>
        <w:spacing w:before="0"/>
      </w:pPr>
      <w:r>
        <w:rPr>
          <w:b w:val="0"/>
        </w:rPr>
        <w:t>• Let us take a look at the meanings of the given words: retch - to make sounds and movements as if you are going to vomit (उबकाई आना) Example - The sour taste in her mouth made her retch.</w:t>
      </w:r>
    </w:p>
    <w:p>
      <w:pPr>
        <w:spacing w:before="0"/>
      </w:pPr>
      <w:r>
        <w:rPr>
          <w:b w:val="0"/>
        </w:rPr>
        <w:t>• wretch - an unfortunate or unhappy person. (अभागा इनसान) Example - The poor wretch was clearly starving.</w:t>
      </w:r>
    </w:p>
    <w:p>
      <w:pPr>
        <w:spacing w:before="0"/>
      </w:pPr>
      <w:r>
        <w:rPr>
          <w:b w:val="0"/>
        </w:rPr>
        <w:t>• By referring to the above meanings and examples, it can be concluded that Retch means to vomit and Wretch means a despicable person.</w:t>
      </w:r>
    </w:p>
    <w:p>
      <w:pPr>
        <w:spacing w:before="0"/>
      </w:pPr>
      <w:r>
        <w:rPr>
          <w:b w:val="0"/>
        </w:rPr>
      </w:r>
    </w:p>
    <w:p>
      <w:pPr>
        <w:spacing w:after="100" w:line="360" w:lineRule="auto" w:before="0"/>
      </w:pPr>
      <w:r>
        <w:rPr>
          <w:b w:val="0"/>
        </w:rPr>
        <w:t>2. Fill up the blanks with correct Homophones: It is not healthy to use hair _______</w:t>
      </w:r>
    </w:p>
    <w:p>
      <w:pPr>
        <w:spacing w:before="0"/>
      </w:pPr>
      <w:r>
        <w:rPr>
          <w:b w:val="0"/>
        </w:rPr>
      </w:r>
    </w:p>
    <w:p>
      <w:pPr>
        <w:spacing w:after="100" w:before="0"/>
      </w:pPr>
      <w:r>
        <w:rPr>
          <w:b w:val="0"/>
        </w:rPr>
        <w:t>A. die</w:t>
      </w:r>
    </w:p>
    <w:p>
      <w:pPr>
        <w:spacing w:after="100" w:before="0"/>
      </w:pPr>
      <w:r>
        <w:rPr>
          <w:b w:val="0"/>
        </w:rPr>
        <w:t>B. dice</w:t>
      </w:r>
    </w:p>
    <w:p>
      <w:pPr>
        <w:spacing w:after="100" w:before="0"/>
      </w:pPr>
      <w:r>
        <w:rPr>
          <w:b w:val="0"/>
        </w:rPr>
        <w:t>C. dye</w:t>
      </w:r>
    </w:p>
    <w:p>
      <w:pPr>
        <w:spacing w:after="100" w:before="0"/>
      </w:pPr>
      <w:r>
        <w:rPr>
          <w:b w:val="0"/>
        </w:rPr>
        <w:t>D. dies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'Dye' Key Points The correct sentence will be:'It is not healthy to use hair dye'. Additional Information</w:t>
      </w:r>
    </w:p>
    <w:p>
      <w:pPr>
        <w:spacing w:before="0"/>
      </w:pPr>
      <w:r>
        <w:rPr>
          <w:b w:val="0"/>
        </w:rPr>
        <w:t>• The most appropriate word for the given blank is 'Dye'.</w:t>
      </w:r>
    </w:p>
    <w:p>
      <w:pPr>
        <w:spacing w:before="0"/>
      </w:pPr>
      <w:r>
        <w:rPr>
          <w:b w:val="0"/>
        </w:rPr>
        <w:t>• It means to make something a different colour. Example: Does he dye his hair?</w:t>
      </w:r>
    </w:p>
    <w:p>
      <w:pPr>
        <w:spacing w:before="0"/>
      </w:pPr>
      <w:r>
        <w:rPr>
          <w:b w:val="0"/>
        </w:rPr>
        <w:t>• Therefore, as per the point mentioned above, we find that the correct answer is 'Dye'</w:t>
      </w:r>
    </w:p>
    <w:p>
      <w:pPr>
        <w:spacing w:before="0"/>
      </w:pPr>
      <w:r>
        <w:rPr>
          <w:b w:val="0"/>
        </w:rPr>
        <w:t>• Let's look at the meaning of other words: Die: To stop living.</w:t>
      </w:r>
    </w:p>
    <w:p>
      <w:pPr>
        <w:spacing w:before="0"/>
      </w:pPr>
      <w:r>
        <w:rPr>
          <w:b w:val="0"/>
        </w:rPr>
        <w:t>• Dice: A small square object with a different number of spots (from one to six) on each side, used in certain games.</w:t>
      </w:r>
    </w:p>
    <w:p>
      <w:pPr>
        <w:spacing w:before="0"/>
      </w:pPr>
      <w:r>
        <w:rPr>
          <w:b w:val="0"/>
        </w:rPr>
        <w:t>• Dies: To stop living.</w:t>
      </w:r>
    </w:p>
    <w:p>
      <w:pPr>
        <w:spacing w:before="0"/>
      </w:pPr>
      <w:r>
        <w:rPr>
          <w:b w:val="0"/>
        </w:rPr>
      </w:r>
    </w:p>
    <w:p>
      <w:pPr>
        <w:spacing w:after="100" w:line="360" w:lineRule="auto" w:before="0"/>
      </w:pPr>
      <w:r>
        <w:rPr>
          <w:b w:val="0"/>
        </w:rPr>
        <w:t>3. Directions: In the following question a pair of similar sounding words is provided. You are required to select the options that most appropriately describes the meaning of both the words and mark your response in the Answer Sheet accordingly. 'Reign' &amp; 'Rein'</w:t>
      </w:r>
    </w:p>
    <w:p>
      <w:pPr>
        <w:spacing w:before="0"/>
      </w:pPr>
      <w:r>
        <w:rPr>
          <w:b w:val="0"/>
        </w:rPr>
      </w:r>
    </w:p>
    <w:p>
      <w:pPr>
        <w:spacing w:after="100" w:before="0"/>
      </w:pPr>
      <w:r>
        <w:rPr>
          <w:b w:val="0"/>
        </w:rPr>
        <w:t>A. 'Reign' means to rule as a monarch or sovereign, and 'rein' refers to the leather straps used to control a horse.</w:t>
      </w:r>
    </w:p>
    <w:p>
      <w:pPr>
        <w:spacing w:after="100" w:before="0"/>
      </w:pPr>
      <w:r>
        <w:rPr>
          <w:b w:val="0"/>
        </w:rPr>
        <w:t>B. 'Reign' refers to the leather straps used to control a horse, and 'rein' means to rule as a monarch or sovereign.</w:t>
      </w:r>
    </w:p>
    <w:p>
      <w:pPr>
        <w:spacing w:after="100" w:before="0"/>
      </w:pPr>
      <w:r>
        <w:rPr>
          <w:b w:val="0"/>
        </w:rPr>
        <w:t>C. 'Reign' refers to a period of ruling as a monarch or sovereign, and 'rein' means the authority or control one has over a situation.</w:t>
      </w:r>
    </w:p>
    <w:p>
      <w:pPr>
        <w:spacing w:after="100" w:before="0"/>
      </w:pPr>
      <w:r>
        <w:rPr>
          <w:b w:val="0"/>
        </w:rPr>
        <w:t>D. 'Reign' means the authority or control one has over a situation, and 'rein' refers to a period of ruling as a monarch or sovereign.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"'Reign' means to rule as a monarch or sovereign, and 'rein' refers to the leather straps used to control a horse." Key Points Hence, the correct answer is 'Option 1.'</w:t>
      </w:r>
    </w:p>
    <w:p>
      <w:pPr>
        <w:spacing w:before="0"/>
      </w:pPr>
      <w:r>
        <w:rPr>
          <w:b w:val="0"/>
        </w:rPr>
        <w:t>• 'Reign' means to rule as a monarch or sovereign. Example- Queen Elizabeth II has been in reign for several decades.</w:t>
      </w:r>
    </w:p>
    <w:p>
      <w:pPr>
        <w:spacing w:before="0"/>
      </w:pPr>
      <w:r>
        <w:rPr>
          <w:b w:val="0"/>
        </w:rPr>
        <w:t>• 'Rein' refers to the leather straps used to control a horse. Example- The rider pulled the rein to steer the horse.</w:t>
      </w:r>
    </w:p>
    <w:p>
      <w:pPr>
        <w:spacing w:before="0"/>
      </w:pPr>
      <w:r>
        <w:rPr>
          <w:b w:val="0"/>
        </w:rPr>
      </w:r>
    </w:p>
    <w:p>
      <w:pPr>
        <w:spacing w:after="100" w:line="360" w:lineRule="auto" w:before="0"/>
      </w:pPr>
      <w:r>
        <w:rPr>
          <w:b w:val="0"/>
        </w:rPr>
        <w:t>4. Select the most suitable word to fill in the blank: The story revolves around the court ________ of an army officer for shooting dead his superior officer.</w:t>
      </w:r>
    </w:p>
    <w:p>
      <w:pPr>
        <w:spacing w:before="0"/>
      </w:pPr>
      <w:r>
        <w:rPr>
          <w:b w:val="0"/>
        </w:rPr>
      </w:r>
    </w:p>
    <w:p>
      <w:pPr>
        <w:spacing w:after="100" w:before="0"/>
      </w:pPr>
      <w:r>
        <w:rPr>
          <w:b w:val="0"/>
        </w:rPr>
        <w:t>A. marshal</w:t>
      </w:r>
    </w:p>
    <w:p>
      <w:pPr>
        <w:spacing w:after="100" w:before="0"/>
      </w:pPr>
      <w:r>
        <w:rPr>
          <w:b w:val="0"/>
        </w:rPr>
        <w:t>B. martial</w:t>
      </w:r>
    </w:p>
    <w:p>
      <w:pPr>
        <w:spacing w:after="100" w:before="0"/>
      </w:pPr>
      <w:r>
        <w:rPr>
          <w:b w:val="0"/>
        </w:rPr>
        <w:t>C. marital</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'martial'. Key Points Therefore, the complete sentence is: The story revolves around the court martial of an army officer for shooting dead his superior officer. Additional Information</w:t>
      </w:r>
    </w:p>
    <w:p>
      <w:pPr>
        <w:spacing w:before="0"/>
      </w:pPr>
      <w:r>
        <w:rPr>
          <w:b w:val="0"/>
        </w:rPr>
        <w:t>• Let's discuss the marked option: Martial (adjective): relating to soldiers, war, or life in the armed forces. Ex: Boris was elegantly dressed, with a slightly martial touch appropriate to a wartime wedding.</w:t>
      </w:r>
    </w:p>
    <w:p>
      <w:pPr>
        <w:spacing w:before="0"/>
      </w:pPr>
      <w:r>
        <w:rPr>
          <w:b w:val="0"/>
        </w:rPr>
        <w:t>• The blank is immediately preceded by 'court', 'court martial' together acts as a noun. Court martial (noun): (a trial in) a military court for members of the armed forces Ex: He is due to face a court-martial on drugs charges.</w:t>
      </w:r>
    </w:p>
    <w:p>
      <w:pPr>
        <w:spacing w:before="0"/>
      </w:pPr>
      <w:r>
        <w:rPr>
          <w:b w:val="0"/>
        </w:rPr>
        <w:t>• The given sentence talks about an army officer who was accused of killing his superior. So, 'martial' is the most suitable word to fill in the blank.</w:t>
      </w:r>
    </w:p>
    <w:p>
      <w:pPr>
        <w:spacing w:before="0"/>
      </w:pPr>
      <w:r>
        <w:rPr>
          <w:b w:val="0"/>
        </w:rPr>
        <w:t>• Let's discuss other options: Marshal (noun): an official who is involved in the running of a public event</w:t>
      </w:r>
    </w:p>
    <w:p>
      <w:pPr>
        <w:spacing w:before="0"/>
      </w:pPr>
      <w:r>
        <w:rPr>
          <w:b w:val="0"/>
        </w:rPr>
        <w:t>• Marital (adjective): connected with marriage</w:t>
      </w:r>
    </w:p>
    <w:p>
      <w:pPr>
        <w:spacing w:before="0"/>
      </w:pPr>
      <w:r>
        <w:rPr>
          <w:b w:val="0"/>
        </w:rPr>
      </w:r>
    </w:p>
    <w:p>
      <w:pPr>
        <w:spacing w:after="100" w:line="360" w:lineRule="auto" w:before="0"/>
      </w:pPr>
      <w:r>
        <w:rPr>
          <w:b w:val="0"/>
        </w:rPr>
        <w:t>5. Directions: In the following questions a pair of similar sounding words is provided. You are required to select the option that most appropriately describes the meaning of both the words and mark your response on the Answer Sheet accordingly. 'Immolate’ and ‘Emulate’</w:t>
      </w:r>
    </w:p>
    <w:p>
      <w:pPr>
        <w:spacing w:before="0"/>
      </w:pPr>
      <w:r>
        <w:rPr>
          <w:b w:val="0"/>
        </w:rPr>
      </w:r>
    </w:p>
    <w:p>
      <w:pPr>
        <w:spacing w:after="100" w:before="0"/>
      </w:pPr>
      <w:r>
        <w:rPr>
          <w:b w:val="0"/>
        </w:rPr>
        <w:t>A. Immolate means to sacrifice and Emulate means to follow someone out of admiration</w:t>
      </w:r>
    </w:p>
    <w:p>
      <w:pPr>
        <w:spacing w:after="100" w:before="0"/>
      </w:pPr>
      <w:r>
        <w:rPr>
          <w:b w:val="0"/>
        </w:rPr>
        <w:t>B. Immolate means to burn and Emulate means to wear ornaments</w:t>
      </w:r>
    </w:p>
    <w:p>
      <w:pPr>
        <w:spacing w:after="100" w:before="0"/>
      </w:pPr>
      <w:r>
        <w:rPr>
          <w:b w:val="0"/>
        </w:rPr>
        <w:t>C. Immolate means to burn and Emulate means to simulate</w:t>
      </w:r>
    </w:p>
    <w:p>
      <w:pPr>
        <w:spacing w:after="100" w:before="0"/>
      </w:pPr>
      <w:r>
        <w:rPr>
          <w:b w:val="0"/>
        </w:rPr>
        <w:t>D. Immolate means to destroy and Emulate means to imitate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'Immolate means to sacrifice and Emulate means to follow someone out of admiration'. Key Points Hence, the correct answer is option 1.</w:t>
      </w:r>
    </w:p>
    <w:p>
      <w:pPr>
        <w:spacing w:before="0"/>
      </w:pPr>
      <w:r>
        <w:rPr>
          <w:b w:val="0"/>
        </w:rPr>
        <w:t>• Immolate means kill or offer as a sacrifice, especially by burning.(दान करना, कुर्बानी देना, बलि देना) For example:- He would immolate himself for their noble cause.</w:t>
      </w:r>
    </w:p>
    <w:p>
      <w:pPr>
        <w:spacing w:before="0"/>
      </w:pPr>
      <w:r>
        <w:rPr>
          <w:b w:val="0"/>
        </w:rPr>
        <w:t>• Emulate means match or surpass (a person or achievement), typically by imitation.(की तरह काम करना, अनुकरण करना ,अनुसरण करना) For example:- We tried to emulate what we had seen in the morning.</w:t>
      </w:r>
    </w:p>
    <w:p>
      <w:pPr>
        <w:spacing w:before="0"/>
      </w:pPr>
      <w:r>
        <w:rPr>
          <w:b w:val="0"/>
        </w:rPr>
        <w:t>• By referring to the above meanings and examples, it can be concluded that Immolate means to sacrifice and Emulate means to follow someone out of admiration.</w:t>
      </w:r>
    </w:p>
    <w:p>
      <w:pPr>
        <w:spacing w:before="0"/>
      </w:pPr>
      <w:r>
        <w:rPr>
          <w:b w:val="0"/>
        </w:rPr>
      </w:r>
    </w:p>
    <w:p>
      <w:pPr>
        <w:spacing w:after="100" w:line="360" w:lineRule="auto" w:before="0"/>
      </w:pPr>
      <w:r>
        <w:rPr>
          <w:b w:val="0"/>
        </w:rPr>
        <w:t>6. Directions : In the following questions a pair-of similar sounding words is provided. You are required to select the option that most appropriately describes the meaning of both the words and mark your response accordingly. ‘Sail’ and ‘Sale’</w:t>
      </w:r>
    </w:p>
    <w:p>
      <w:pPr>
        <w:spacing w:before="0"/>
      </w:pPr>
      <w:r>
        <w:rPr>
          <w:b w:val="0"/>
        </w:rPr>
      </w:r>
    </w:p>
    <w:p>
      <w:pPr>
        <w:spacing w:after="100" w:before="0"/>
      </w:pPr>
      <w:r>
        <w:rPr>
          <w:b w:val="0"/>
        </w:rPr>
        <w:t>A. Sail means a shipwreck and Sale means the act of selling or the exchange of goods for money</w:t>
      </w:r>
    </w:p>
    <w:p>
      <w:pPr>
        <w:spacing w:after="100" w:before="0"/>
      </w:pPr>
      <w:r>
        <w:rPr>
          <w:b w:val="0"/>
        </w:rPr>
        <w:t>B. Sail means to travel by boat and Sale means the act of selling or the exchange of goods for money</w:t>
      </w:r>
    </w:p>
    <w:p>
      <w:pPr>
        <w:spacing w:after="100" w:before="0"/>
      </w:pPr>
      <w:r>
        <w:rPr>
          <w:b w:val="0"/>
        </w:rPr>
        <w:t>C. Sail means the act of selling or the exchange of goods for money and Sale means to travel by boat</w:t>
      </w:r>
    </w:p>
    <w:p>
      <w:pPr>
        <w:spacing w:after="100" w:before="0"/>
      </w:pPr>
      <w:r>
        <w:rPr>
          <w:b w:val="0"/>
        </w:rPr>
        <w:t>D. Sail means the act of selling or the exchange of goods for money and Sale means a shipwreck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"Sail means to travel by boat and Sale means the act of selling or the exchange of goods for money." Key Points Thus, it is clear that option 2 is the correct answer.</w:t>
      </w:r>
    </w:p>
    <w:p>
      <w:pPr>
        <w:spacing w:before="0"/>
      </w:pPr>
      <w:r>
        <w:rPr>
          <w:b w:val="0"/>
        </w:rPr>
        <w:t>• 'Sail' is a verb that means to travel by boat, especially on the sea or an ocean. Example: They decided to sail to the Caribbean for their vacation.</w:t>
      </w:r>
    </w:p>
    <w:p>
      <w:pPr>
        <w:spacing w:before="0"/>
      </w:pPr>
      <w:r>
        <w:rPr>
          <w:b w:val="0"/>
        </w:rPr>
        <w:t>• 'Sale' is a noun that refers to the act of selling or the exchange of goods for money. Example: The store is having a sale on winter coats.</w:t>
      </w:r>
    </w:p>
    <w:p>
      <w:pPr>
        <w:spacing w:before="0"/>
      </w:pPr>
      <w:r>
        <w:rPr>
          <w:b w:val="0"/>
        </w:rPr>
        <w:t>• By comparing the meanings and examples of the two words, we can conclude Sail means to travel by boat, while sale means the act of selling or the exchange of goods for money.</w:t>
      </w:r>
    </w:p>
    <w:p>
      <w:pPr>
        <w:spacing w:before="0"/>
      </w:pPr>
      <w:r>
        <w:rPr>
          <w:b w:val="0"/>
        </w:rPr>
      </w:r>
    </w:p>
    <w:p>
      <w:pPr>
        <w:spacing w:after="100" w:line="360" w:lineRule="auto" w:before="0"/>
      </w:pPr>
      <w:r>
        <w:rPr>
          <w:b w:val="0"/>
        </w:rPr>
        <w:t>7. Select the most suitable word to fill in the blank: After his retirement, he shifted to his village in search of rural _______ that he long craved for in big cities.</w:t>
      </w:r>
    </w:p>
    <w:p>
      <w:pPr>
        <w:spacing w:before="0"/>
      </w:pPr>
      <w:r>
        <w:rPr>
          <w:b w:val="0"/>
        </w:rPr>
      </w:r>
    </w:p>
    <w:p>
      <w:pPr>
        <w:spacing w:after="100" w:before="0"/>
      </w:pPr>
      <w:r>
        <w:rPr>
          <w:b w:val="0"/>
        </w:rPr>
        <w:t>A. idyll</w:t>
      </w:r>
    </w:p>
    <w:p>
      <w:pPr>
        <w:spacing w:after="100" w:before="0"/>
      </w:pPr>
      <w:r>
        <w:rPr>
          <w:b w:val="0"/>
        </w:rPr>
        <w:t>B. idle</w:t>
      </w:r>
    </w:p>
    <w:p>
      <w:pPr>
        <w:spacing w:after="100" w:before="0"/>
      </w:pPr>
      <w:r>
        <w:rPr>
          <w:b w:val="0"/>
        </w:rPr>
        <w:t>C. idol</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'idyll'. Key Points Therefore, the complete sentence is: After his retirement, he shifted to his village in search of rural idyll that he long craved for in big cities. Additional Information</w:t>
      </w:r>
    </w:p>
    <w:p>
      <w:pPr>
        <w:spacing w:before="0"/>
      </w:pPr>
      <w:r>
        <w:rPr>
          <w:b w:val="0"/>
        </w:rPr>
        <w:t>• Let's discuss the marked option: Idyll (noun): a very happy, peaceful, and simple situation or period of time, especially in the countryside, or a piece of music, literature, etc. that describes this. Ex: Every year thousands of people flee the big cities in search of the pastoral/rural idyll.</w:t>
      </w:r>
    </w:p>
    <w:p>
      <w:pPr>
        <w:spacing w:before="0"/>
      </w:pPr>
      <w:r>
        <w:rPr>
          <w:b w:val="0"/>
        </w:rPr>
        <w:t>• The given sentence talks about someone who shifted in his village in search of something he missed in big cities, after retirement. So, 'idyll' is the most suitable word to fill in the blank.</w:t>
      </w:r>
    </w:p>
    <w:p>
      <w:pPr>
        <w:spacing w:before="0"/>
      </w:pPr>
      <w:r>
        <w:rPr>
          <w:b w:val="0"/>
        </w:rPr>
        <w:t>• Let's discuss the other options: Idle (adjective): not working or being used</w:t>
      </w:r>
    </w:p>
    <w:p>
      <w:pPr>
        <w:spacing w:before="0"/>
      </w:pPr>
      <w:r>
        <w:rPr>
          <w:b w:val="0"/>
        </w:rPr>
        <w:t>• Idol (noun): someone who is admired and respected very much</w:t>
      </w:r>
    </w:p>
    <w:p>
      <w:pPr>
        <w:spacing w:before="0"/>
      </w:pPr>
      <w:r>
        <w:rPr>
          <w:b w:val="0"/>
        </w:rPr>
      </w:r>
    </w:p>
    <w:p>
      <w:pPr>
        <w:spacing w:after="100" w:line="360" w:lineRule="auto" w:before="0"/>
      </w:pPr>
      <w:r>
        <w:rPr>
          <w:b w:val="0"/>
        </w:rPr>
        <w:t>8. Choose the option in which the given word is correctly used. Serial</w:t>
      </w:r>
    </w:p>
    <w:p>
      <w:pPr>
        <w:spacing w:before="0"/>
      </w:pPr>
      <w:r>
        <w:rPr>
          <w:b w:val="0"/>
        </w:rPr>
      </w:r>
    </w:p>
    <w:p>
      <w:pPr>
        <w:spacing w:after="100" w:before="0"/>
      </w:pPr>
      <w:r>
        <w:rPr>
          <w:b w:val="0"/>
        </w:rPr>
        <w:t>A. An example of an healthy food would be a serial such as muesli.</w:t>
      </w:r>
    </w:p>
    <w:p>
      <w:pPr>
        <w:spacing w:after="100" w:before="0"/>
      </w:pPr>
      <w:r>
        <w:rPr>
          <w:b w:val="0"/>
        </w:rPr>
        <w:t>B. Durum wheat is an important serial whose grain is used predominantly for food products such as pasta.</w:t>
      </w:r>
    </w:p>
    <w:p>
      <w:pPr>
        <w:spacing w:after="100" w:before="0"/>
      </w:pPr>
      <w:r>
        <w:rPr>
          <w:b w:val="0"/>
        </w:rPr>
        <w:t>C. Paintings will be coded with serial numbers and will come with a receipt to prove authenticity.</w:t>
      </w:r>
    </w:p>
    <w:p>
      <w:pPr>
        <w:spacing w:after="100" w:before="0"/>
      </w:pPr>
      <w:r>
        <w:rPr>
          <w:b w:val="0"/>
        </w:rPr>
        <w:t>D. What serial grains other than corn, wheat, oats, milo, or barley may be available?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'Paintings will be coded with serial numbers and will come with a receipt to prove authenticity.' Key Points Correct sentence - Paintings will be coded with serial numbers and will come with a receipt to prove authenticity. Additional Information</w:t>
      </w:r>
    </w:p>
    <w:p>
      <w:pPr>
        <w:spacing w:before="0"/>
      </w:pPr>
      <w:r>
        <w:rPr>
          <w:b w:val="0"/>
        </w:rPr>
        <w:t>• Serial is an adjective that means consisting of, forming part of, or taking place in a series.</w:t>
      </w:r>
    </w:p>
    <w:p>
      <w:pPr>
        <w:spacing w:before="0"/>
      </w:pPr>
      <w:r>
        <w:rPr>
          <w:b w:val="0"/>
        </w:rPr>
        <w:t>• In all options except for option 3, it has been incorrectly used.</w:t>
      </w:r>
    </w:p>
    <w:p>
      <w:pPr>
        <w:spacing w:before="0"/>
      </w:pPr>
      <w:r>
        <w:rPr>
          <w:b w:val="0"/>
        </w:rPr>
        <w:t>• So, option 3 is the correct answer.</w:t>
      </w:r>
    </w:p>
    <w:p>
      <w:pPr>
        <w:spacing w:before="0"/>
      </w:pPr>
      <w:r>
        <w:rPr>
          <w:b w:val="0"/>
        </w:rPr>
        <w:t>• The other three options are incorrect as we need to use cereal (a homophone of serial) to make them correct.</w:t>
      </w:r>
    </w:p>
    <w:p>
      <w:pPr>
        <w:spacing w:before="0"/>
      </w:pPr>
      <w:r>
        <w:rPr>
          <w:b w:val="0"/>
        </w:rPr>
        <w:t>• Cereal is a noun and has several meanings - a grain used for food, for example, wheat, maize, or rye - Durum wheat is an important cereal whose grain is used predominantly for food products such as pasta.</w:t>
      </w:r>
    </w:p>
    <w:p>
      <w:pPr>
        <w:spacing w:before="0"/>
      </w:pPr>
      <w:r>
        <w:rPr>
          <w:b w:val="0"/>
        </w:rPr>
        <w:t>• What cereal grains other than corn, wheat, oats, milo, or barley may be available?</w:t>
      </w:r>
    </w:p>
    <w:p>
      <w:pPr>
        <w:spacing w:before="0"/>
      </w:pPr>
      <w:r>
        <w:rPr>
          <w:b w:val="0"/>
        </w:rPr>
        <w:t>• a breakfast food made from roasted grain, typically eaten with milk - An example of healthy food would be a cereal such as muesli.</w:t>
      </w:r>
    </w:p>
    <w:p>
      <w:pPr>
        <w:spacing w:before="0"/>
      </w:pPr>
      <w:r>
        <w:rPr>
          <w:b w:val="0"/>
        </w:rPr>
        <w:t>• A homophone is a word that is pronounced the same as another word but differs in meaning. A homophone may also differ in spelling.</w:t>
      </w:r>
    </w:p>
    <w:p>
      <w:pPr>
        <w:spacing w:before="0"/>
      </w:pPr>
      <w:r>
        <w:rPr>
          <w:b w:val="0"/>
        </w:rPr>
        <w:t>• The two words may be spelled the same, for example, rose and rose, or spelled differently, as in rain, reign, and rein.</w:t>
      </w:r>
    </w:p>
    <w:p>
      <w:pPr>
        <w:spacing w:before="0"/>
      </w:pPr>
      <w:r>
        <w:rPr>
          <w:b w:val="0"/>
        </w:rPr>
      </w:r>
    </w:p>
    <w:p>
      <w:pPr>
        <w:spacing w:after="100" w:line="360" w:lineRule="auto" w:before="0"/>
      </w:pPr>
      <w:r>
        <w:rPr>
          <w:b w:val="0"/>
        </w:rPr>
        <w:t>9. Directions: In the following question, a pair of similar sounding words is provided. You are required to select the options that most appropriately describes the meaning of both the words and mark your response in the Answer Sheet accordingly. 'Stationary' and 'Stationery'</w:t>
      </w:r>
    </w:p>
    <w:p>
      <w:pPr>
        <w:spacing w:before="0"/>
      </w:pPr>
      <w:r>
        <w:rPr>
          <w:b w:val="0"/>
        </w:rPr>
      </w:r>
    </w:p>
    <w:p>
      <w:pPr>
        <w:spacing w:after="100" w:before="0"/>
      </w:pPr>
      <w:r>
        <w:rPr>
          <w:b w:val="0"/>
        </w:rPr>
        <w:t>A. 'Stationary' means not moving, and 'stationery' means materials for writing.</w:t>
      </w:r>
    </w:p>
    <w:p>
      <w:pPr>
        <w:spacing w:after="100" w:before="0"/>
      </w:pPr>
      <w:r>
        <w:rPr>
          <w:b w:val="0"/>
        </w:rPr>
        <w:t>B. 'Stationary' means materials for writing, and 'stationery' means not moving.</w:t>
      </w:r>
    </w:p>
    <w:p>
      <w:pPr>
        <w:spacing w:after="100" w:before="0"/>
      </w:pPr>
      <w:r>
        <w:rPr>
          <w:b w:val="0"/>
        </w:rPr>
        <w:t>C. 'Stationary' and 'stationery' both mean not moving or fixed in one place.</w:t>
      </w:r>
    </w:p>
    <w:p>
      <w:pPr>
        <w:spacing w:after="100" w:before="0"/>
      </w:pPr>
      <w:r>
        <w:rPr>
          <w:b w:val="0"/>
        </w:rPr>
        <w:t>D. 'Stationary' means staying in one place, and 'stationery' means a type of machinery.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'Stationary' means not moving, and 'stationery' means materials for writing. Key Points Therefore, the correct answer is 'Option 1' Additional Information</w:t>
      </w:r>
    </w:p>
    <w:p>
      <w:pPr>
        <w:spacing w:before="0"/>
      </w:pPr>
      <w:r>
        <w:rPr>
          <w:b w:val="0"/>
        </w:rPr>
        <w:t>• "Stationary" (स्थिर) refers to something that is not moving or is fixed in one place. Example: The car remained stationary in heavy traffic.</w:t>
      </w:r>
    </w:p>
    <w:p>
      <w:pPr>
        <w:spacing w:before="0"/>
      </w:pPr>
      <w:r>
        <w:rPr>
          <w:b w:val="0"/>
        </w:rPr>
        <w:t>• "Stationery" (लेखन सामग्री) is a general term for writing materials, such as paper, envelopes, and pens. Example: She bought some beautiful stationery for writing her invitations.</w:t>
      </w:r>
    </w:p>
    <w:p>
      <w:pPr>
        <w:spacing w:before="0"/>
      </w:pPr>
      <w:r>
        <w:rPr>
          <w:b w:val="0"/>
        </w:rPr>
        <w:t>• "Type of machinery" refers to a specific category or kind of machine, designed for various tasks like manufacturing, agriculture, or construction. (मशीनरी)</w:t>
      </w:r>
    </w:p>
    <w:p>
      <w:pPr>
        <w:spacing w:before="0"/>
      </w:pPr>
      <w:r>
        <w:rPr>
          <w:b w:val="0"/>
        </w:rPr>
        <w:t>• "Staying in one place" means not moving from a particular location or position, either physically or metaphorically. (स्थिरता)</w:t>
      </w:r>
    </w:p>
    <w:p>
      <w:pPr>
        <w:spacing w:before="0"/>
      </w:pPr>
      <w:r>
        <w:rPr>
          <w:b w:val="0"/>
        </w:rPr>
      </w:r>
    </w:p>
    <w:p>
      <w:pPr>
        <w:spacing w:after="100" w:line="360" w:lineRule="auto" w:before="0"/>
      </w:pPr>
      <w:r>
        <w:rPr>
          <w:b w:val="0"/>
        </w:rPr>
        <w:t>10. Fill up the blanks with correct Homophones: The strength for Achilles was on his _______.</w:t>
      </w:r>
    </w:p>
    <w:p>
      <w:pPr>
        <w:spacing w:before="0"/>
      </w:pPr>
      <w:r>
        <w:rPr>
          <w:b w:val="0"/>
        </w:rPr>
      </w:r>
    </w:p>
    <w:p>
      <w:pPr>
        <w:spacing w:after="100" w:before="0"/>
      </w:pPr>
      <w:r>
        <w:rPr>
          <w:b w:val="0"/>
        </w:rPr>
        <w:t>A. hell</w:t>
      </w:r>
    </w:p>
    <w:p>
      <w:pPr>
        <w:spacing w:after="100" w:before="0"/>
      </w:pPr>
      <w:r>
        <w:rPr>
          <w:b w:val="0"/>
        </w:rPr>
        <w:t>B. hill</w:t>
      </w:r>
    </w:p>
    <w:p>
      <w:pPr>
        <w:spacing w:after="100" w:before="0"/>
      </w:pPr>
      <w:r>
        <w:rPr>
          <w:b w:val="0"/>
        </w:rPr>
        <w:t>C. heel</w:t>
      </w:r>
    </w:p>
    <w:p>
      <w:pPr>
        <w:spacing w:after="100" w:before="0"/>
      </w:pPr>
      <w:r>
        <w:rPr>
          <w:b w:val="0"/>
        </w:rPr>
        <w:t>D. heal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'heel'. Key Points Correct sentence - The strength for Achilles was on his heel. Additional Information</w:t>
      </w:r>
    </w:p>
    <w:p>
      <w:pPr>
        <w:spacing w:before="0"/>
      </w:pPr>
      <w:r>
        <w:rPr>
          <w:b w:val="0"/>
        </w:rPr>
        <w:t>• The given sentence implies that the strength of the subject (Achilles) was on something that belonged to him.</w:t>
      </w:r>
    </w:p>
    <w:p>
      <w:pPr>
        <w:spacing w:before="0"/>
      </w:pPr>
      <w:r>
        <w:rPr>
          <w:b w:val="0"/>
        </w:rPr>
        <w:t>• Off the given options, heel refers to a body part.</w:t>
      </w:r>
    </w:p>
    <w:p>
      <w:pPr>
        <w:spacing w:before="0"/>
      </w:pPr>
      <w:r>
        <w:rPr>
          <w:b w:val="0"/>
        </w:rPr>
        <w:t>• Thus, heel is the best fit word for the given blank.</w:t>
      </w:r>
    </w:p>
    <w:p>
      <w:pPr>
        <w:spacing w:before="0"/>
      </w:pPr>
      <w:r>
        <w:rPr>
          <w:b w:val="0"/>
        </w:rPr>
        <w:t>• The meaning of the other options are as follows - hell - a situation, experience, or place of great suffering.</w:t>
      </w:r>
    </w:p>
    <w:p>
      <w:pPr>
        <w:spacing w:before="0"/>
      </w:pPr>
      <w:r>
        <w:rPr>
          <w:b w:val="0"/>
        </w:rPr>
        <w:t>• hill - a naturally raised area of land, not as high or craggy as a mountain.</w:t>
      </w:r>
    </w:p>
    <w:p>
      <w:pPr>
        <w:spacing w:before="0"/>
      </w:pPr>
      <w:r>
        <w:rPr>
          <w:b w:val="0"/>
        </w:rPr>
        <w:t>• heal - cause (a wound, injury, or person) to become sound or healthy again.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