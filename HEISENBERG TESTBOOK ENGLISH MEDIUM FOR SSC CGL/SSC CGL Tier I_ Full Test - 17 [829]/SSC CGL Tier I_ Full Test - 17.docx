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KITCHEN is coded as LKWGMKU, then SHAMPOO will be coded as _____</w:t>
      </w:r>
    </w:p>
    <w:p>
      <w:pPr>
        <w:spacing w:before="0"/>
      </w:pPr>
      <w:r>
        <w:rPr>
          <w:b w:val="0"/>
        </w:rPr>
      </w:r>
    </w:p>
    <w:p>
      <w:pPr>
        <w:spacing w:after="100" w:before="0"/>
      </w:pPr>
      <w:r>
        <w:rPr>
          <w:b w:val="0"/>
        </w:rPr>
        <w:t>A. TJDQUUV</w:t>
      </w:r>
    </w:p>
    <w:p>
      <w:pPr>
        <w:spacing w:after="100" w:before="0"/>
      </w:pPr>
      <w:r>
        <w:rPr>
          <w:b w:val="0"/>
        </w:rPr>
        <w:t>B. TIDQTUU</w:t>
      </w:r>
    </w:p>
    <w:p>
      <w:pPr>
        <w:spacing w:after="100" w:before="0"/>
      </w:pPr>
      <w:r>
        <w:rPr>
          <w:b w:val="0"/>
        </w:rPr>
        <w:t>C. TIDQTUV</w:t>
      </w:r>
    </w:p>
    <w:p>
      <w:pPr>
        <w:spacing w:after="100" w:before="0"/>
      </w:pPr>
      <w:r>
        <w:rPr>
          <w:b w:val="0"/>
        </w:rPr>
        <w:t>D. TJEQUUV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Similarly, Hence, “TIDQUUV” is the correct answer.</w:t>
      </w:r>
    </w:p>
    <w:p>
      <w:pPr>
        <w:spacing w:before="0"/>
      </w:pPr>
      <w:r>
        <w:rPr>
          <w:b w:val="0"/>
        </w:rPr>
      </w:r>
    </w:p>
    <w:p>
      <w:pPr>
        <w:spacing w:after="100" w:line="360" w:lineRule="auto" w:before="0"/>
      </w:pPr>
      <w:r>
        <w:rPr>
          <w:b w:val="0"/>
        </w:rPr>
        <w:t>2. Which two signs should be interchanged to make the following equation correct? 12 + 18 × 24 ÷ 6 – 3 = 19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 and ÷ Given expression: 12 + 18 × 24 ÷ 6 – 3 = 19 After replacing the signs, we get: L.H.S = 12 + 18 ÷ 24 × 6 – 3 = 12 + 4.5 – 3 = 16.5 – 3 = 13.5 ≠ R.H.S 2) ÷ and + Given expression: 12 + 18 × 24 ÷ 6 – 3 = 19 After replacing the signs, we get: L.H.S = 12 ÷ 18 × 24 + 6 – 3 = 16 + 6 – 3 = 22 – 3 = 19 = R.H.S 3) + and × Given expression: 12 + 18 × 24 ÷ 6 – 3 = 19 After replacing the signs, we get: L.H.S = 12 × 18 + 24 ÷ 6 – 3 = 216 + 4 – 3 = 220 – 3 = 217 ≠ R.H.S 4) - and ÷ Given expression: 12 + 18 × 24 ÷ 6 – 3 = 19 After replacing the signs, we get: L.H.S = 12 + 18 × 24 - 6 ÷ 3 = 12 + 432 – 2 = 444 – 2 = 442 ≠ R.H.S Hence, ‘÷ and +’ is the correct answer.</w:t>
      </w:r>
    </w:p>
    <w:p>
      <w:pPr>
        <w:spacing w:before="0"/>
      </w:pPr>
      <w:r>
        <w:rPr>
          <w:b w:val="0"/>
        </w:rPr>
      </w:r>
    </w:p>
    <w:p>
      <w:pPr>
        <w:spacing w:after="100" w:line="360" w:lineRule="auto" w:before="0"/>
      </w:pPr>
      <w:r>
        <w:rPr>
          <w:b w:val="0"/>
        </w:rPr>
        <w:t>3. A is the brother of B. B is the brother of C. C is the husband of D. E is the father of A. D is related to E.</w:t>
      </w:r>
    </w:p>
    <w:p>
      <w:pPr>
        <w:spacing w:before="0"/>
      </w:pPr>
      <w:r>
        <w:rPr>
          <w:b w:val="0"/>
        </w:rPr>
      </w:r>
    </w:p>
    <w:p>
      <w:pPr>
        <w:spacing w:after="100" w:before="0"/>
      </w:pPr>
      <w:r>
        <w:rPr>
          <w:b w:val="0"/>
        </w:rPr>
        <w:t>A. Daughter</w:t>
      </w:r>
    </w:p>
    <w:p>
      <w:pPr>
        <w:spacing w:after="100" w:before="0"/>
      </w:pPr>
      <w:r>
        <w:rPr>
          <w:b w:val="0"/>
        </w:rPr>
        <w:t>B. Daughter - in - law</w:t>
      </w:r>
    </w:p>
    <w:p>
      <w:pPr>
        <w:spacing w:after="100" w:before="0"/>
      </w:pPr>
      <w:r>
        <w:rPr>
          <w:b w:val="0"/>
        </w:rPr>
        <w:t>C. Sister - in - law</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family chart is as follows: i) A is brother of B ii) B is brother of C iii) C is husband of D iv) E is father of A Drawing the family tree as per the given information: Thus we can see D is the Daughter - in - law of E. Hence, the correct answer is "Daughter - in - law".</w:t>
      </w:r>
    </w:p>
    <w:p>
      <w:pPr>
        <w:spacing w:before="0"/>
      </w:pPr>
      <w:r>
        <w:rPr>
          <w:b w:val="0"/>
        </w:rPr>
      </w:r>
    </w:p>
    <w:p>
      <w:pPr>
        <w:spacing w:after="100" w:line="360" w:lineRule="auto" w:before="0"/>
      </w:pPr>
      <w:r>
        <w:rPr>
          <w:b w:val="0"/>
        </w:rPr>
        <w:t>4. Choose the odd one out from the given alternatives.</w:t>
      </w:r>
    </w:p>
    <w:p>
      <w:pPr>
        <w:spacing w:before="0"/>
      </w:pPr>
      <w:r>
        <w:rPr>
          <w:b w:val="0"/>
        </w:rPr>
      </w:r>
    </w:p>
    <w:p>
      <w:pPr>
        <w:spacing w:after="100" w:before="0"/>
      </w:pPr>
      <w:r>
        <w:rPr>
          <w:b w:val="0"/>
        </w:rPr>
        <w:t>A. 10, 7</w:t>
      </w:r>
    </w:p>
    <w:p>
      <w:pPr>
        <w:spacing w:after="100" w:before="0"/>
      </w:pPr>
      <w:r>
        <w:rPr>
          <w:b w:val="0"/>
        </w:rPr>
        <w:t>B. 8, 8</w:t>
      </w:r>
    </w:p>
    <w:p>
      <w:pPr>
        <w:spacing w:after="100" w:before="0"/>
      </w:pPr>
      <w:r>
        <w:rPr>
          <w:b w:val="0"/>
        </w:rPr>
        <w:t>C. 12, 4</w:t>
      </w:r>
    </w:p>
    <w:p>
      <w:pPr>
        <w:spacing w:after="100" w:before="0"/>
      </w:pPr>
      <w:r>
        <w:rPr>
          <w:b w:val="0"/>
        </w:rPr>
        <w:t>D. 3,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is follows here: Option (1) 10, 7 → 10 + 7 = 17 Option (2) 8, 8 → 8 + 8 = 16 Option (3) 12, 4 → 12 + 4 = 16 Option (4) 3, 13 → 3 + 13 = 16 All option pair sum is 16, except option (1). Hence, Option (1) is odd one. Alternate Method The pattern is follow here, Option (1) 10, 7 → One is even number and one is odd number. Option (2) 8, 8 → Both are even numbers. Option (3) 12, 4 → Both are even numbers. Option (4) 3, 13 → Both are odd numbers. Hence, Option (1) is odd one.</w:t>
      </w:r>
    </w:p>
    <w:p>
      <w:pPr>
        <w:spacing w:before="0"/>
      </w:pPr>
      <w:r>
        <w:rPr>
          <w:b w:val="0"/>
        </w:rPr>
      </w:r>
    </w:p>
    <w:p>
      <w:pPr>
        <w:spacing w:after="100" w:line="360" w:lineRule="auto" w:before="0"/>
      </w:pPr>
      <w:r>
        <w:rPr>
          <w:b w:val="0"/>
        </w:rPr>
        <w:t>5. Person "A" is looking in the north direction, he moves 12m straight after rotating 180°. Now he moves for another 9m after turning to his right and reaches the final point. What is the shortest distance between the final and initial point?</w:t>
      </w:r>
    </w:p>
    <w:p>
      <w:pPr>
        <w:spacing w:before="0"/>
      </w:pPr>
      <w:r>
        <w:rPr>
          <w:b w:val="0"/>
        </w:rPr>
      </w:r>
    </w:p>
    <w:p>
      <w:pPr>
        <w:spacing w:after="100" w:before="0"/>
      </w:pPr>
      <w:r>
        <w:rPr>
          <w:b w:val="0"/>
        </w:rPr>
        <w:t>A. 12 m</w:t>
      </w:r>
    </w:p>
    <w:p>
      <w:pPr>
        <w:spacing w:after="100" w:before="0"/>
      </w:pPr>
      <w:r>
        <w:rPr>
          <w:b w:val="0"/>
        </w:rPr>
        <w:t>B. 15 m</w:t>
      </w:r>
    </w:p>
    <w:p>
      <w:pPr>
        <w:spacing w:after="100" w:before="0"/>
      </w:pPr>
      <w:r>
        <w:rPr>
          <w:b w:val="0"/>
        </w:rPr>
        <w:t>C. 16 m</w:t>
      </w:r>
    </w:p>
    <w:p>
      <w:pPr>
        <w:spacing w:after="100" w:before="0"/>
      </w:pPr>
      <w:r>
        <w:rPr>
          <w:b w:val="0"/>
        </w:rPr>
        <w:t>D. 17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shortest distance between the final and initial point can be found out by using the Pythagoras theorem. (Hypotenuse)2 = 92 + 122 (Hypotenuse) = 15m Shortest distance will be 15m.</w:t>
      </w:r>
    </w:p>
    <w:p>
      <w:pPr>
        <w:spacing w:before="0"/>
      </w:pPr>
      <w:r>
        <w:rPr>
          <w:b w:val="0"/>
        </w:rPr>
      </w:r>
    </w:p>
    <w:p>
      <w:pPr>
        <w:spacing w:after="100" w:line="360" w:lineRule="auto" w:before="0"/>
      </w:pPr>
      <w:r>
        <w:rPr>
          <w:b w:val="0"/>
        </w:rPr>
        <w:t>6. Three of the given letter-cluster pairs are alike in a certain way and thus form a group. Which is the one that does NOT belong to that group?</w:t>
      </w:r>
    </w:p>
    <w:p>
      <w:pPr>
        <w:spacing w:before="0"/>
      </w:pPr>
      <w:r>
        <w:rPr>
          <w:b w:val="0"/>
        </w:rPr>
      </w:r>
    </w:p>
    <w:p>
      <w:pPr>
        <w:spacing w:after="100" w:before="0"/>
      </w:pPr>
      <w:r>
        <w:rPr>
          <w:b w:val="0"/>
        </w:rPr>
        <w:t>A. POR-QNS</w:t>
      </w:r>
    </w:p>
    <w:p>
      <w:pPr>
        <w:spacing w:after="100" w:before="0"/>
      </w:pPr>
      <w:r>
        <w:rPr>
          <w:b w:val="0"/>
        </w:rPr>
        <w:t>B. TER-UDS</w:t>
      </w:r>
    </w:p>
    <w:p>
      <w:pPr>
        <w:spacing w:after="100" w:before="0"/>
      </w:pPr>
      <w:r>
        <w:rPr>
          <w:b w:val="0"/>
        </w:rPr>
        <w:t>C. BRI- CQJ</w:t>
      </w:r>
    </w:p>
    <w:p>
      <w:pPr>
        <w:spacing w:after="100" w:before="0"/>
      </w:pPr>
      <w:r>
        <w:rPr>
          <w:b w:val="0"/>
        </w:rPr>
        <w:t>D. GHT-HIU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 POR-QNS 2) TER-UDS 3) BRI- CQJ 4) GHT-HIU All follow the same pattern, except GHT-HIU. Hence, the correct answer is "GHT-HIU".</w:t>
      </w:r>
    </w:p>
    <w:p>
      <w:pPr>
        <w:spacing w:before="0"/>
      </w:pPr>
      <w:r>
        <w:rPr>
          <w:b w:val="0"/>
        </w:rPr>
      </w:r>
    </w:p>
    <w:p>
      <w:pPr>
        <w:spacing w:after="100" w:line="360" w:lineRule="auto" w:before="0"/>
      </w:pPr>
      <w:r>
        <w:rPr>
          <w:b w:val="0"/>
        </w:rPr>
        <w:t>7. In the following question, select the related letter pair from the given alternatives. POEM ∶ RIRR ∶∶ ?</w:t>
      </w:r>
    </w:p>
    <w:p>
      <w:pPr>
        <w:spacing w:before="0"/>
      </w:pPr>
      <w:r>
        <w:rPr>
          <w:b w:val="0"/>
        </w:rPr>
      </w:r>
    </w:p>
    <w:p>
      <w:pPr>
        <w:spacing w:after="100" w:before="0"/>
      </w:pPr>
      <w:r>
        <w:rPr>
          <w:b w:val="0"/>
        </w:rPr>
        <w:t>A. TIRX ∶ CVLV</w:t>
      </w:r>
    </w:p>
    <w:p>
      <w:pPr>
        <w:spacing w:after="100" w:before="0"/>
      </w:pPr>
      <w:r>
        <w:rPr>
          <w:b w:val="0"/>
        </w:rPr>
        <w:t>B. HANG ∶ LRDF</w:t>
      </w:r>
    </w:p>
    <w:p>
      <w:pPr>
        <w:spacing w:after="100" w:before="0"/>
      </w:pPr>
      <w:r>
        <w:rPr>
          <w:b w:val="0"/>
        </w:rPr>
        <w:t>C. LOMP ∶ UQQN</w:t>
      </w:r>
    </w:p>
    <w:p>
      <w:pPr>
        <w:spacing w:after="100" w:before="0"/>
      </w:pPr>
      <w:r>
        <w:rPr>
          <w:b w:val="0"/>
        </w:rPr>
        <w:t>D. MATB ∶ GXXO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Thus, TIRX ∶ CVLV is related to POEM ∶ RIRR. Hence, the correct answer is "TIRX ∶ CVLV".</w:t>
      </w:r>
    </w:p>
    <w:p>
      <w:pPr>
        <w:spacing w:before="0"/>
      </w:pPr>
      <w:r>
        <w:rPr>
          <w:b w:val="0"/>
        </w:rPr>
        <w:t>• POEM ∶ RIRR</w:t>
      </w:r>
    </w:p>
    <w:p>
      <w:pPr>
        <w:spacing w:before="0"/>
      </w:pPr>
      <w:r>
        <w:rPr>
          <w:b w:val="0"/>
        </w:rPr>
        <w:t>• TIRX ∶ CVLV</w:t>
      </w:r>
    </w:p>
    <w:p>
      <w:pPr>
        <w:spacing w:before="0"/>
      </w:pPr>
      <w:r>
        <w:rPr>
          <w:b w:val="0"/>
        </w:rPr>
      </w:r>
    </w:p>
    <w:p>
      <w:pPr>
        <w:spacing w:after="100" w:line="360" w:lineRule="auto" w:before="0"/>
      </w:pPr>
      <w:r>
        <w:rPr>
          <w:b w:val="0"/>
        </w:rPr>
        <w:t>8. Select the different from others.</w:t>
      </w:r>
    </w:p>
    <w:p>
      <w:pPr>
        <w:spacing w:before="0"/>
      </w:pPr>
      <w:r>
        <w:rPr>
          <w:b w:val="0"/>
        </w:rPr>
      </w:r>
    </w:p>
    <w:p>
      <w:pPr>
        <w:spacing w:after="100" w:before="0"/>
      </w:pPr>
      <w:r>
        <w:rPr>
          <w:b w:val="0"/>
        </w:rPr>
        <w:t>A. Guitar</w:t>
      </w:r>
    </w:p>
    <w:p>
      <w:pPr>
        <w:spacing w:after="100" w:before="0"/>
      </w:pPr>
      <w:r>
        <w:rPr>
          <w:b w:val="0"/>
        </w:rPr>
        <w:t>B. Pungi</w:t>
      </w:r>
    </w:p>
    <w:p>
      <w:pPr>
        <w:spacing w:after="100" w:before="0"/>
      </w:pPr>
      <w:r>
        <w:rPr>
          <w:b w:val="0"/>
        </w:rPr>
        <w:t>C. Flute</w:t>
      </w:r>
    </w:p>
    <w:p>
      <w:pPr>
        <w:spacing w:after="100" w:before="0"/>
      </w:pPr>
      <w:r>
        <w:rPr>
          <w:b w:val="0"/>
        </w:rPr>
        <w:t>D. Trumpet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Guitar is different from others as it is not a wind instrument.</w:t>
      </w:r>
    </w:p>
    <w:p>
      <w:pPr>
        <w:spacing w:before="0"/>
      </w:pPr>
      <w:r>
        <w:rPr>
          <w:b w:val="0"/>
        </w:rPr>
      </w:r>
    </w:p>
    <w:p>
      <w:pPr>
        <w:spacing w:after="100" w:line="360" w:lineRule="auto" w:before="0"/>
      </w:pPr>
      <w:r>
        <w:rPr>
          <w:b w:val="0"/>
        </w:rPr>
        <w:t>9. In the following question, a statement is given followed by two conclusions I and II. You have to consider the statement and both the conclusions and then decide which of the conclusion's is / are implicit : Statement : Detergents should be to clean cloths. Conclusions : I. Detergents form more lather. II. Detergents help to remove grease and dirt.</w:t>
      </w:r>
    </w:p>
    <w:p>
      <w:pPr>
        <w:spacing w:before="0"/>
      </w:pPr>
      <w:r>
        <w:rPr>
          <w:b w:val="0"/>
        </w:rPr>
      </w:r>
    </w:p>
    <w:p>
      <w:pPr>
        <w:spacing w:after="100" w:before="0"/>
      </w:pPr>
      <w:r>
        <w:rPr>
          <w:b w:val="0"/>
        </w:rPr>
        <w:t>A. If only conclusion II follows.</w:t>
      </w:r>
    </w:p>
    <w:p>
      <w:pPr>
        <w:spacing w:after="100" w:before="0"/>
      </w:pPr>
      <w:r>
        <w:rPr>
          <w:b w:val="0"/>
        </w:rPr>
        <w:t>B. If both conclusions I and Il follow.</w:t>
      </w:r>
    </w:p>
    <w:p>
      <w:pPr>
        <w:spacing w:after="100" w:before="0"/>
      </w:pPr>
      <w:r>
        <w:rPr>
          <w:b w:val="0"/>
        </w:rPr>
        <w:t>C. If only conclusion I follows.</w:t>
      </w:r>
    </w:p>
    <w:p>
      <w:pPr>
        <w:spacing w:after="100" w:before="0"/>
      </w:pPr>
      <w:r>
        <w:rPr>
          <w:b w:val="0"/>
        </w:rPr>
        <w:t>D. If neither conclusion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Detergents form more lather → False (The statement suggests that detergents should be used for cleaning clothes, but it does not necessarily imply that they form more lather) II. Detergents help to remove grease and dirt → True (The primary purpose of using detergents to clean clothes is to remove grease, dirt, and other stains from the fabric). Therefore, only Conclusion II is implicit based on the given statement.</w:t>
      </w:r>
    </w:p>
    <w:p>
      <w:pPr>
        <w:spacing w:before="0"/>
      </w:pPr>
      <w:r>
        <w:rPr>
          <w:b w:val="0"/>
        </w:rPr>
      </w:r>
    </w:p>
    <w:p>
      <w:pPr>
        <w:spacing w:after="100" w:line="360" w:lineRule="auto" w:before="0"/>
      </w:pPr>
      <w:r>
        <w:rPr>
          <w:b w:val="0"/>
        </w:rPr>
        <w:t>10. What should come in place of the question mark (?) in the given series? 208 190 163 127 82 ?</w:t>
      </w:r>
    </w:p>
    <w:p>
      <w:pPr>
        <w:spacing w:before="0"/>
      </w:pPr>
      <w:r>
        <w:rPr>
          <w:b w:val="0"/>
        </w:rPr>
      </w:r>
    </w:p>
    <w:p>
      <w:pPr>
        <w:spacing w:after="100" w:before="0"/>
      </w:pPr>
      <w:r>
        <w:rPr>
          <w:b w:val="0"/>
        </w:rPr>
        <w:t>A. 54</w:t>
      </w:r>
    </w:p>
    <w:p>
      <w:pPr>
        <w:spacing w:after="100" w:before="0"/>
      </w:pPr>
      <w:r>
        <w:rPr>
          <w:b w:val="0"/>
        </w:rPr>
        <w:t>B. 45</w:t>
      </w:r>
    </w:p>
    <w:p>
      <w:pPr>
        <w:spacing w:after="100" w:before="0"/>
      </w:pPr>
      <w:r>
        <w:rPr>
          <w:b w:val="0"/>
        </w:rPr>
        <w:t>C. 28</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Refer to the following number and symbol series and answer the question that follows. Counting to be done from left to right only. (Left) ? &gt; @ ^ @ \ ? + $ 6 7 \ 1 &amp; @ 1 4 2 2 % 9 (Right) How many such numbers are there, each of which is immediately preceded by a symbol and also immediately followed by another number?</w:t>
      </w:r>
    </w:p>
    <w:p>
      <w:pPr>
        <w:spacing w:before="0"/>
      </w:pPr>
      <w:r>
        <w:rPr>
          <w:b w:val="0"/>
        </w:rPr>
      </w:r>
    </w:p>
    <w:p>
      <w:pPr>
        <w:spacing w:after="100" w:before="0"/>
      </w:pPr>
      <w:r>
        <w:rPr>
          <w:b w:val="0"/>
        </w:rPr>
        <w:t>A. None</w:t>
      </w:r>
    </w:p>
    <w:p>
      <w:pPr>
        <w:spacing w:after="100" w:before="0"/>
      </w:pPr>
      <w:r>
        <w:rPr>
          <w:b w:val="0"/>
        </w:rPr>
        <w:t>B. Two</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Required condition: Symbol - Number - Another Number (Left) ? &gt; @ ^ @ \ ? + $ 6 7 \ 1 &amp; @ 1 4 2 2 % 9 (Right) Thus, there are two such numbers which are immediately preceded by a symbol and also immediately followed by another number.</w:t>
      </w:r>
    </w:p>
    <w:p>
      <w:pPr>
        <w:spacing w:before="0"/>
      </w:pPr>
      <w:r>
        <w:rPr>
          <w:b w:val="0"/>
        </w:rPr>
      </w:r>
    </w:p>
    <w:p>
      <w:pPr>
        <w:spacing w:after="100" w:line="360" w:lineRule="auto" w:before="0"/>
      </w:pPr>
      <w:r>
        <w:rPr>
          <w:b w:val="0"/>
        </w:rPr>
        <w:t>12. You saw your cousin taking drugs. You will-</w:t>
      </w:r>
    </w:p>
    <w:p>
      <w:pPr>
        <w:spacing w:before="0"/>
      </w:pPr>
      <w:r>
        <w:rPr>
          <w:b w:val="0"/>
        </w:rPr>
      </w:r>
    </w:p>
    <w:p>
      <w:pPr>
        <w:spacing w:after="100" w:before="0"/>
      </w:pPr>
      <w:r>
        <w:rPr>
          <w:b w:val="0"/>
        </w:rPr>
        <w:t>A. Complain to his parents.</w:t>
      </w:r>
    </w:p>
    <w:p>
      <w:pPr>
        <w:spacing w:after="100" w:before="0"/>
      </w:pPr>
      <w:r>
        <w:rPr>
          <w:b w:val="0"/>
        </w:rPr>
        <w:t>B. Talk to your cousin and counsel him regarding the consequences of taking them.</w:t>
      </w:r>
    </w:p>
    <w:p>
      <w:pPr>
        <w:spacing w:after="100" w:before="0"/>
      </w:pPr>
      <w:r>
        <w:rPr>
          <w:b w:val="0"/>
        </w:rPr>
        <w:t>C. Ignore it.</w:t>
      </w:r>
    </w:p>
    <w:p>
      <w:pPr>
        <w:spacing w:after="100" w:before="0"/>
      </w:pPr>
      <w:r>
        <w:rPr>
          <w:b w:val="0"/>
        </w:rPr>
        <w:t>D. Talk to him and his parents and take him to a rehab center.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Talk to him and his parents and take him to a rehab center. Statement Correctness Reasoning Complain to his parents. Incorrect This shows you lack reasoning ability. If you complain to his parents, they will scold him or he will start hating you and also he may increase his consumption in secret. Talk to your cousin and counsel him regarding the consequences of taking them. Incorrect This shows you have reasoning ability and a sense of responsibility. But just talking to him will not solve the problem. He should be taken to a rehab center and you should also inform his parents Ignore it. Incorrect This shows you don't have sense of responsibility. Talk to him and his parents and take him to a rehab center. Correct This shows you have effective intelligence, sense of responsibility, reasoning ability, and determination. Qualities Projected in this situation: (Effective intelligence, reasoning ability, sense of responsibility, and determination). Key Points Additional Information Officer qualities:</w:t>
      </w:r>
    </w:p>
    <w:p>
      <w:pPr>
        <w:spacing w:before="0"/>
      </w:pPr>
      <w:r>
        <w:rPr>
          <w:b w:val="0"/>
        </w:rPr>
        <w:t>• Checklist for attempting SRT questions:</w:t>
      </w:r>
    </w:p>
    <w:p>
      <w:pPr>
        <w:spacing w:before="0"/>
      </w:pPr>
      <w:r>
        <w:rPr>
          <w:b w:val="0"/>
        </w:rPr>
        <w:t>• Read the question and options carefully.</w:t>
      </w:r>
    </w:p>
    <w:p>
      <w:pPr>
        <w:spacing w:before="0"/>
      </w:pPr>
      <w:r>
        <w:rPr>
          <w:b w:val="0"/>
        </w:rPr>
        <w:t>• Look for options that are realistic, optimistic, and reflect officer-like qualities.</w:t>
      </w:r>
    </w:p>
    <w:p>
      <w:pPr>
        <w:spacing w:before="0"/>
      </w:pPr>
      <w:r>
        <w:rPr>
          <w:b w:val="0"/>
        </w:rPr>
        <w:t>• Do not skip any situation.</w:t>
      </w:r>
    </w:p>
    <w:p>
      <w:pPr>
        <w:spacing w:before="0"/>
      </w:pPr>
      <w:r>
        <w:rPr>
          <w:b w:val="0"/>
        </w:rPr>
        <w:t>• Relegate the negative sentences and choose the most logical option among the remaining. As time is an important factor, hence your thinking ability should be swift.</w:t>
      </w:r>
    </w:p>
    <w:p>
      <w:pPr>
        <w:spacing w:before="0"/>
      </w:pPr>
      <w:r>
        <w:rPr>
          <w:b w:val="0"/>
        </w:rPr>
        <w:t>• React quickly and be logical.</w:t>
      </w:r>
    </w:p>
    <w:p>
      <w:pPr>
        <w:spacing w:before="0"/>
      </w:pPr>
      <w:r>
        <w:rPr>
          <w:b w:val="0"/>
        </w:rPr>
      </w:r>
    </w:p>
    <w:p>
      <w:pPr>
        <w:spacing w:after="100" w:line="360" w:lineRule="auto" w:before="0"/>
      </w:pPr>
      <w:r>
        <w:rPr>
          <w:b w:val="0"/>
        </w:rPr>
        <w:t>13. Read the given statements and conclusions carefully and decide which conclusion(s) logically follow the given statements. Statement: (I) Only a few men are in the fashion industry. (II) Some men know the art of dressing-up well. Conclusions: I. Some men are not in the fashion industry. II. All men are in the fashion industry.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Either conclusion I or II follows.</w:t>
      </w:r>
    </w:p>
    <w:p>
      <w:pPr>
        <w:spacing w:after="100" w:before="0"/>
      </w:pPr>
      <w:r>
        <w:rPr>
          <w:b w:val="0"/>
        </w:rPr>
        <w:t>D. Both conclusion I and conclusion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Venn Diagram for the given data: Conclusions: I. Some men are not in the fashion industry → True (as only a few men are in the fashion industry, implies, some men are not in the fashion industry.) II. All men are in the fashion industry → False (only a few men are in the fashion industry.) Hence, only conclusion I follows.</w:t>
      </w:r>
    </w:p>
    <w:p>
      <w:pPr>
        <w:spacing w:before="0"/>
      </w:pPr>
      <w:r>
        <w:rPr>
          <w:b w:val="0"/>
        </w:rPr>
      </w:r>
    </w:p>
    <w:p>
      <w:pPr>
        <w:spacing w:after="100" w:line="360" w:lineRule="auto" w:before="0"/>
      </w:pPr>
      <w:r>
        <w:rPr>
          <w:b w:val="0"/>
        </w:rPr>
        <w:t>14. Select the letter-cluster from among the given options that can replace the question mark (?) in the following series. UZM, QVQ, MRU, ?, EJC</w:t>
      </w:r>
    </w:p>
    <w:p>
      <w:pPr>
        <w:spacing w:before="0"/>
      </w:pPr>
      <w:r>
        <w:rPr>
          <w:b w:val="0"/>
        </w:rPr>
      </w:r>
    </w:p>
    <w:p>
      <w:pPr>
        <w:spacing w:after="100" w:before="0"/>
      </w:pPr>
      <w:r>
        <w:rPr>
          <w:b w:val="0"/>
        </w:rPr>
        <w:t>A. GZX</w:t>
      </w:r>
    </w:p>
    <w:p>
      <w:pPr>
        <w:spacing w:after="100" w:before="0"/>
      </w:pPr>
      <w:r>
        <w:rPr>
          <w:b w:val="0"/>
        </w:rPr>
        <w:t>B. INY</w:t>
      </w:r>
    </w:p>
    <w:p>
      <w:pPr>
        <w:spacing w:after="100" w:before="0"/>
      </w:pPr>
      <w:r>
        <w:rPr>
          <w:b w:val="0"/>
        </w:rPr>
        <w:t>C. MQC</w:t>
      </w:r>
    </w:p>
    <w:p>
      <w:pPr>
        <w:spacing w:after="100" w:before="0"/>
      </w:pPr>
      <w:r>
        <w:rPr>
          <w:b w:val="0"/>
        </w:rPr>
        <w:t>D. RWU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(17, 136, 7) (12, 120, 9)</w:t>
      </w:r>
    </w:p>
    <w:p>
      <w:pPr>
        <w:spacing w:before="0"/>
      </w:pPr>
      <w:r>
        <w:rPr>
          <w:b w:val="0"/>
        </w:rPr>
      </w:r>
    </w:p>
    <w:p>
      <w:pPr>
        <w:spacing w:after="100" w:before="0"/>
      </w:pPr>
      <w:r>
        <w:rPr>
          <w:b w:val="0"/>
        </w:rPr>
        <w:t>A. (11, 99, 9)</w:t>
      </w:r>
    </w:p>
    <w:p>
      <w:pPr>
        <w:spacing w:after="100" w:before="0"/>
      </w:pPr>
      <w:r>
        <w:rPr>
          <w:b w:val="0"/>
        </w:rPr>
        <w:t>B. (16, 85, 5)</w:t>
      </w:r>
    </w:p>
    <w:p>
      <w:pPr>
        <w:spacing w:after="100" w:before="0"/>
      </w:pPr>
      <w:r>
        <w:rPr>
          <w:b w:val="0"/>
        </w:rPr>
        <w:t>C. (15, 125, 7)</w:t>
      </w:r>
    </w:p>
    <w:p>
      <w:pPr>
        <w:spacing w:after="100" w:before="0"/>
      </w:pPr>
      <w:r>
        <w:rPr>
          <w:b w:val="0"/>
        </w:rPr>
        <w:t>D. (14, 126,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(17, 136, 7) ⇒ (136 ÷ 17) - 1 = 7 ⇒ 8 – 1 = 7 ⇒ 7 = 7 (12, 120, 9) ⇒ (120 ÷ 12) - 1 = 9 ⇒ 10 - 1 = 9 ⇒ 9 = 9 4. (14, 126, 8) ⇒(126 ÷ 14) - 1 = 8 ⇒9 - 1 = 8 ⇒8 = 8</w:t>
      </w:r>
    </w:p>
    <w:p>
      <w:pPr>
        <w:spacing w:before="0"/>
      </w:pPr>
      <w:r>
        <w:rPr>
          <w:b w:val="0"/>
        </w:rPr>
      </w:r>
    </w:p>
    <w:p>
      <w:pPr>
        <w:spacing w:after="100" w:line="360" w:lineRule="auto" w:before="0"/>
      </w:pPr>
      <w:r>
        <w:rPr>
          <w:b w:val="0"/>
        </w:rPr>
        <w:t>16. Words given on the left side of (::) are related with each other by some Logic/Rule /Relation. Select the missing word/word pair on the right side of (::) from the given alternatives based on the same Logic/Rule/Relation. Ostrich : Bird :: Chair : ?</w:t>
      </w:r>
    </w:p>
    <w:p>
      <w:pPr>
        <w:spacing w:before="0"/>
      </w:pPr>
      <w:r>
        <w:rPr>
          <w:b w:val="0"/>
        </w:rPr>
      </w:r>
    </w:p>
    <w:p>
      <w:pPr>
        <w:spacing w:after="100" w:before="0"/>
      </w:pPr>
      <w:r>
        <w:rPr>
          <w:b w:val="0"/>
        </w:rPr>
        <w:t>A. Stool</w:t>
      </w:r>
    </w:p>
    <w:p>
      <w:pPr>
        <w:spacing w:after="100" w:before="0"/>
      </w:pPr>
      <w:r>
        <w:rPr>
          <w:b w:val="0"/>
        </w:rPr>
        <w:t>B. Table</w:t>
      </w:r>
    </w:p>
    <w:p>
      <w:pPr>
        <w:spacing w:after="100" w:before="0"/>
      </w:pPr>
      <w:r>
        <w:rPr>
          <w:b w:val="0"/>
        </w:rPr>
        <w:t>C. Wood</w:t>
      </w:r>
    </w:p>
    <w:p>
      <w:pPr>
        <w:spacing w:after="100" w:before="0"/>
      </w:pPr>
      <w:r>
        <w:rPr>
          <w:b w:val="0"/>
        </w:rPr>
        <w:t>D. Furniture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Ostrich is a type of Bird. Similarly, Chair is a type of Furniture.</w:t>
      </w:r>
    </w:p>
    <w:p>
      <w:pPr>
        <w:spacing w:before="0"/>
      </w:pPr>
      <w:r>
        <w:rPr>
          <w:b w:val="0"/>
        </w:rPr>
      </w:r>
    </w:p>
    <w:p>
      <w:pPr>
        <w:spacing w:after="100" w:line="360" w:lineRule="auto" w:before="0"/>
      </w:pPr>
      <w:r>
        <w:rPr>
          <w:b w:val="0"/>
        </w:rPr>
        <w:t>17. A, B, C, D, E and F live on six different floors of the same building. The lowermost floor in the building is numbered 1, the floor above it, number 2 and so on, till the topmost floor is numbered 6. B lives on an odd numbered floor but not 3. The sum of floors on which B and D live is 7. E lives immediately below F. C lives on the top floor. How many people live above E?</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B, C, D, E and F live on six different floors of the same building. The lowermost floor in the building is numbered 1, the floor above it, number 2 and so on, till the topmost floor is numbered 6. 1) C lives on the top floor. This means C is on Floor 6. 6 C 5 4 3 2 1 2) B lives on an odd numbered floor but not 3. Possible odd floors for B are 1 or 5. 3) The sum of floors on which B and D live is 7. Therefore, B lives on Floor 5 and D lives on Floor 2. 6 C 5 B 4 3 2 D 1 4) E lives immediately below F. 5) The only remaining person is A, and the only remaining floor is 1. So, A lives on Floor 1. 6 C 5 B 4 F 3 E 2 D 1 A Thus, Three people live above E. Hence, the correct answer is "Option 3".</w:t>
      </w:r>
    </w:p>
    <w:p>
      <w:pPr>
        <w:spacing w:before="0"/>
      </w:pPr>
      <w:r>
        <w:rPr>
          <w:b w:val="0"/>
        </w:rPr>
        <w:t>• Case 1: B is on Floor 1. Then D must be on Floor 6 (1 + 6 = 7). But C is already on Floor 6. So, this case is not possible.</w:t>
      </w:r>
    </w:p>
    <w:p>
      <w:pPr>
        <w:spacing w:before="0"/>
      </w:pPr>
      <w:r>
        <w:rPr>
          <w:b w:val="0"/>
        </w:rPr>
        <w:t>• Case 2: B is on Floor 5. Then D must be on Floor 2 (5 + 2 = 7). This is a valid pair.</w:t>
      </w:r>
    </w:p>
    <w:p>
      <w:pPr>
        <w:spacing w:before="0"/>
      </w:pPr>
      <w:r>
        <w:rPr>
          <w:b w:val="0"/>
        </w:rPr>
      </w:r>
    </w:p>
    <w:p>
      <w:pPr>
        <w:spacing w:after="100" w:line="360" w:lineRule="auto" w:before="0"/>
      </w:pPr>
      <w:r>
        <w:rPr>
          <w:b w:val="0"/>
        </w:rPr>
        <w:t>18. Choose the address that is exactly the same as the one given below. A-5, Lotus Enclave, Patliputra Colony, Patna, Bihar - 800013</w:t>
      </w:r>
    </w:p>
    <w:p>
      <w:pPr>
        <w:spacing w:before="0"/>
      </w:pPr>
      <w:r>
        <w:rPr>
          <w:b w:val="0"/>
        </w:rPr>
      </w:r>
    </w:p>
    <w:p>
      <w:pPr>
        <w:spacing w:after="100" w:before="0"/>
      </w:pPr>
      <w:r>
        <w:rPr>
          <w:b w:val="0"/>
        </w:rPr>
        <w:t>A. A-5, Lotus Enclave, Patliputra Colony, Patna, Biharr - 800013</w:t>
      </w:r>
    </w:p>
    <w:p>
      <w:pPr>
        <w:spacing w:after="100" w:before="0"/>
      </w:pPr>
      <w:r>
        <w:rPr>
          <w:b w:val="0"/>
        </w:rPr>
        <w:t>B. A-5, Lotus Enclave, Patliputra Colony, Patna, Bihar - 800013</w:t>
      </w:r>
    </w:p>
    <w:p>
      <w:pPr>
        <w:spacing w:after="100" w:before="0"/>
      </w:pPr>
      <w:r>
        <w:rPr>
          <w:b w:val="0"/>
        </w:rPr>
        <w:t>C. A5, Lotus Enclave, Patliputra Colony, Patna, Biharr - 800013</w:t>
      </w:r>
    </w:p>
    <w:p>
      <w:pPr>
        <w:spacing w:after="100" w:before="0"/>
      </w:pPr>
      <w:r>
        <w:rPr>
          <w:b w:val="0"/>
        </w:rPr>
        <w:t>D. A-5, Lotus Enclave, Patliputra Colonny, Patna, Bihar - 800013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Verdict A-5, Lotus Enclave, Patliputra Colony, Patna, Bihar - 800013 2 A-5, Lotus Enclave, Patliputra Colony, Patna, Bihar - 800013 Exactly Same</w:t>
      </w:r>
    </w:p>
    <w:p>
      <w:pPr>
        <w:spacing w:before="0"/>
      </w:pPr>
      <w:r>
        <w:rPr>
          <w:b w:val="0"/>
        </w:rPr>
      </w:r>
    </w:p>
    <w:p>
      <w:pPr>
        <w:spacing w:after="100" w:line="360" w:lineRule="auto" w:before="0"/>
      </w:pPr>
      <w:r>
        <w:rPr>
          <w:b w:val="0"/>
        </w:rPr>
        <w:t>19. A word with letters jumbled has been given. Choose the correct order of letters that are required to form the correct word. Jumbled word: S R V E I V U 1 2 3 4 5 6 7</w:t>
      </w:r>
    </w:p>
    <w:p>
      <w:pPr>
        <w:spacing w:before="0"/>
      </w:pPr>
      <w:r>
        <w:rPr>
          <w:b w:val="0"/>
        </w:rPr>
      </w:r>
    </w:p>
    <w:p>
      <w:pPr>
        <w:spacing w:after="100" w:before="0"/>
      </w:pPr>
      <w:r>
        <w:rPr>
          <w:b w:val="0"/>
        </w:rPr>
        <w:t>A. 2, 7, 5, 4, 6, 3, 1</w:t>
      </w:r>
    </w:p>
    <w:p>
      <w:pPr>
        <w:spacing w:after="100" w:before="0"/>
      </w:pPr>
      <w:r>
        <w:rPr>
          <w:b w:val="0"/>
        </w:rPr>
        <w:t>B. 4, 7, 3, 2, 6, 5, 1</w:t>
      </w:r>
    </w:p>
    <w:p>
      <w:pPr>
        <w:spacing w:after="100" w:before="0"/>
      </w:pPr>
      <w:r>
        <w:rPr>
          <w:b w:val="0"/>
        </w:rPr>
        <w:t>C. 1, 7, 2, 3, 5, 6, 4</w:t>
      </w:r>
    </w:p>
    <w:p>
      <w:pPr>
        <w:spacing w:after="100" w:before="0"/>
      </w:pPr>
      <w:r>
        <w:rPr>
          <w:b w:val="0"/>
        </w:rPr>
        <w:t>D. 6, 4, 3, 2, 1, 5,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2, 7, 5, 4, 6, 3, 1 2 7 5 4 6 3 1 R U I E V V S 2) 4, 7, 3, 2, 6, 5, 1 4 7 3 2 6 5 1 E U V R V I S 3) 1, 7, 2, 3, 5, 6, 4 1 7 2 3 5 6 4 S U R V I V E 4) 6, 4, 3, 2, 1, 5, 7 6 4 3 2 1 5 7 V E V R S I U 'SURVIVE' is a meaningful English word. Hence, '1, 7, 2, 3, 5, 6, 4' is the correct answer.</w:t>
      </w:r>
    </w:p>
    <w:p>
      <w:pPr>
        <w:spacing w:before="0"/>
      </w:pPr>
      <w:r>
        <w:rPr>
          <w:b w:val="0"/>
        </w:rPr>
      </w:r>
    </w:p>
    <w:p>
      <w:pPr>
        <w:spacing w:after="100" w:line="360" w:lineRule="auto" w:before="0"/>
      </w:pPr>
      <w:r>
        <w:rPr>
          <w:b w:val="0"/>
        </w:rPr>
        <w:t>20. Read the given statements and conclusions carefully. Assuming that the information given in the statements is true, even if it appears to be at variance with commonly known facts, decide which of the given conclusions logically follow(s) from the statements. Statements: Some vehicles are cars. All cars are four-wheelers. Some four-wheelers are trucks. Conclusions: I. Some vehicles are trucks. II. Some four-wheelers are vehicles. III. Some trucks are cars.</w:t>
      </w:r>
    </w:p>
    <w:p>
      <w:pPr>
        <w:spacing w:before="0"/>
      </w:pPr>
      <w:r>
        <w:rPr>
          <w:b w:val="0"/>
        </w:rPr>
      </w:r>
    </w:p>
    <w:p>
      <w:pPr>
        <w:spacing w:after="100" w:before="0"/>
      </w:pPr>
      <w:r>
        <w:rPr>
          <w:b w:val="0"/>
        </w:rPr>
        <w:t>A. Only conclusion II and III follow</w:t>
      </w:r>
    </w:p>
    <w:p>
      <w:pPr>
        <w:spacing w:after="100" w:before="0"/>
      </w:pPr>
      <w:r>
        <w:rPr>
          <w:b w:val="0"/>
        </w:rPr>
        <w:t>B. None of the conclusions follow</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Conclusions: I. Some vehicles are trucks. → False (As, there is no definite relation between vehicles and trucks. Hence, false) II. Some four-wheelers are vehicles. → True (As, Some vehicles are cars and All cars are four-wheelers → Some four-wheelers are vehicles) III. Some trucks are cars. → False (As, there is no definite relation between trucks and cars. Hence, false) Hence, only conclusion II follows.</w:t>
      </w:r>
    </w:p>
    <w:p>
      <w:pPr>
        <w:spacing w:before="0"/>
      </w:pPr>
      <w:r>
        <w:rPr>
          <w:b w:val="0"/>
        </w:rPr>
      </w:r>
    </w:p>
    <w:p>
      <w:pPr>
        <w:spacing w:after="100" w:line="360" w:lineRule="auto" w:before="0"/>
      </w:pPr>
      <w:r>
        <w:rPr>
          <w:b w:val="0"/>
        </w:rPr>
        <w:t>21. Each of the seven friends, Misha, Minshu, Mohi, Priya, Veer, Pari and Krishi, has a different height. Krishi is taller than only three people. Pari is taller than only Veer. Misha is taller than Minshu but not Mohi. Priya is taller than Mohi. Who is tallest among them?</w:t>
      </w:r>
    </w:p>
    <w:p>
      <w:pPr>
        <w:spacing w:before="0"/>
      </w:pPr>
      <w:r>
        <w:rPr>
          <w:b w:val="0"/>
        </w:rPr>
      </w:r>
    </w:p>
    <w:p>
      <w:pPr>
        <w:spacing w:after="100" w:before="0"/>
      </w:pPr>
      <w:r>
        <w:rPr>
          <w:b w:val="0"/>
        </w:rPr>
        <w:t>A. Krishi</w:t>
      </w:r>
    </w:p>
    <w:p>
      <w:pPr>
        <w:spacing w:after="100" w:before="0"/>
      </w:pPr>
      <w:r>
        <w:rPr>
          <w:b w:val="0"/>
        </w:rPr>
        <w:t>B. Mohi</w:t>
      </w:r>
    </w:p>
    <w:p>
      <w:pPr>
        <w:spacing w:after="100" w:before="0"/>
      </w:pPr>
      <w:r>
        <w:rPr>
          <w:b w:val="0"/>
        </w:rPr>
        <w:t>C. Minshu</w:t>
      </w:r>
    </w:p>
    <w:p>
      <w:pPr>
        <w:spacing w:after="100" w:before="0"/>
      </w:pPr>
      <w:r>
        <w:rPr>
          <w:b w:val="0"/>
        </w:rPr>
        <w:t>D. Priya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Priya &gt; Mohi &gt; Misha &gt; Krishi &gt; Minshu &gt; Pari &gt; Veer Priya is tallest among all of them.</w:t>
      </w:r>
    </w:p>
    <w:p>
      <w:pPr>
        <w:spacing w:before="0"/>
      </w:pPr>
      <w:r>
        <w:rPr>
          <w:b w:val="0"/>
        </w:rPr>
      </w:r>
    </w:p>
    <w:p>
      <w:pPr>
        <w:spacing w:after="100" w:line="360" w:lineRule="auto" w:before="0"/>
      </w:pPr>
      <w:r>
        <w:rPr>
          <w:b w:val="0"/>
        </w:rPr>
        <w:t>22. In a code language, 'we must stop' is written as 'po ba hu', 'stop this noise' is written as 'hu va xi', 'you must come' is written as 'nu ba ka', and 'you come forward' is written as 'nu ka co'. What will be the code for the word 'forward'?</w:t>
      </w:r>
    </w:p>
    <w:p>
      <w:pPr>
        <w:spacing w:before="0"/>
      </w:pPr>
      <w:r>
        <w:rPr>
          <w:b w:val="0"/>
        </w:rPr>
      </w:r>
    </w:p>
    <w:p>
      <w:pPr>
        <w:spacing w:after="100" w:before="0"/>
      </w:pPr>
      <w:r>
        <w:rPr>
          <w:b w:val="0"/>
        </w:rPr>
        <w:t>A. nu</w:t>
      </w:r>
    </w:p>
    <w:p>
      <w:pPr>
        <w:spacing w:after="100" w:before="0"/>
      </w:pPr>
      <w:r>
        <w:rPr>
          <w:b w:val="0"/>
        </w:rPr>
        <w:t>B. po</w:t>
      </w:r>
    </w:p>
    <w:p>
      <w:pPr>
        <w:spacing w:after="100" w:before="0"/>
      </w:pPr>
      <w:r>
        <w:rPr>
          <w:b w:val="0"/>
        </w:rPr>
        <w:t>C. co</w:t>
      </w:r>
    </w:p>
    <w:p>
      <w:pPr>
        <w:spacing w:after="100" w:before="0"/>
      </w:pPr>
      <w:r>
        <w:rPr>
          <w:b w:val="0"/>
        </w:rPr>
        <w:t>D. 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'co' is the code for the word 'forward'.</w:t>
      </w:r>
    </w:p>
    <w:p>
      <w:pPr>
        <w:spacing w:before="0"/>
      </w:pPr>
      <w:r>
        <w:rPr>
          <w:b w:val="0"/>
        </w:rPr>
      </w:r>
    </w:p>
    <w:p>
      <w:pPr>
        <w:spacing w:after="100" w:line="360" w:lineRule="auto" w:before="0"/>
      </w:pPr>
      <w:r>
        <w:rPr>
          <w:b w:val="0"/>
        </w:rPr>
        <w:t>23. If ‘G @ T’ means ‘G is the father of T’, ‘G % T’ means ‘G is the wife of T’, ‘G # T’ means ‘G is the daughter of T’, and ‘G * T’ means ‘G is the son of T’, then which of the following options is true based on the expression 'L * M @ N % O * P'?</w:t>
      </w:r>
    </w:p>
    <w:p>
      <w:pPr>
        <w:spacing w:before="0"/>
      </w:pPr>
      <w:r>
        <w:rPr>
          <w:b w:val="0"/>
        </w:rPr>
      </w:r>
    </w:p>
    <w:p>
      <w:pPr>
        <w:spacing w:after="100" w:before="0"/>
      </w:pPr>
      <w:r>
        <w:rPr>
          <w:b w:val="0"/>
        </w:rPr>
        <w:t>A. N is the mother of L.</w:t>
      </w:r>
    </w:p>
    <w:p>
      <w:pPr>
        <w:spacing w:after="100" w:before="0"/>
      </w:pPr>
      <w:r>
        <w:rPr>
          <w:b w:val="0"/>
        </w:rPr>
        <w:t>B. N is the daughter-in-law of P.</w:t>
      </w:r>
    </w:p>
    <w:p>
      <w:pPr>
        <w:spacing w:after="100" w:before="0"/>
      </w:pPr>
      <w:r>
        <w:rPr>
          <w:b w:val="0"/>
        </w:rPr>
        <w:t>C. O is the son of M.</w:t>
      </w:r>
    </w:p>
    <w:p>
      <w:pPr>
        <w:spacing w:after="100" w:before="0"/>
      </w:pPr>
      <w:r>
        <w:rPr>
          <w:b w:val="0"/>
        </w:rPr>
        <w:t>D. O is the brother of 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this question, we use the table given below- According to the given information, G is Symbol @ % # * Meaning Father Wife Daughter Son Of T By using the symbols given in the above table we solve the expression, L * M @ N % O * P as- L * M L * M @ N L * M @ N % O L * M @ N % O * P From the above diagram, we can say that N is the daughter-in-law of P. Hence, Option (2) is correct.</w:t>
      </w:r>
    </w:p>
    <w:p>
      <w:pPr>
        <w:spacing w:before="0"/>
      </w:pPr>
      <w:r>
        <w:rPr>
          <w:b w:val="0"/>
        </w:rPr>
      </w:r>
    </w:p>
    <w:p>
      <w:pPr>
        <w:spacing w:after="100" w:line="360" w:lineRule="auto" w:before="0"/>
      </w:pPr>
      <w:r>
        <w:rPr>
          <w:b w:val="0"/>
        </w:rPr>
        <w:t>24. In the following question, select the related letters from the given alternatives. TG : DQ :: LP : ?</w:t>
      </w:r>
    </w:p>
    <w:p>
      <w:pPr>
        <w:spacing w:before="0"/>
      </w:pPr>
      <w:r>
        <w:rPr>
          <w:b w:val="0"/>
        </w:rPr>
      </w:r>
    </w:p>
    <w:p>
      <w:pPr>
        <w:spacing w:after="100" w:before="0"/>
      </w:pPr>
      <w:r>
        <w:rPr>
          <w:b w:val="0"/>
        </w:rPr>
        <w:t>A. OM</w:t>
      </w:r>
    </w:p>
    <w:p>
      <w:pPr>
        <w:spacing w:after="100" w:before="0"/>
      </w:pPr>
      <w:r>
        <w:rPr>
          <w:b w:val="0"/>
        </w:rPr>
        <w:t>B. MI</w:t>
      </w:r>
    </w:p>
    <w:p>
      <w:pPr>
        <w:spacing w:after="100" w:before="0"/>
      </w:pPr>
      <w:r>
        <w:rPr>
          <w:b w:val="0"/>
        </w:rPr>
        <w:t>C. IM</w:t>
      </w:r>
    </w:p>
    <w:p>
      <w:pPr>
        <w:spacing w:after="100" w:before="0"/>
      </w:pPr>
      <w:r>
        <w:rPr>
          <w:b w:val="0"/>
        </w:rPr>
        <w:t>D. MO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TG: DQ. Similarly, Thus LP : MI Hence, the correct answer is "Option 2". Additional InformationIn the question, sometimes reverse alphabet series can also be asked .</w:t>
      </w:r>
    </w:p>
    <w:p>
      <w:pPr>
        <w:spacing w:before="0"/>
      </w:pPr>
      <w:r>
        <w:rPr>
          <w:b w:val="0"/>
        </w:rPr>
      </w:r>
    </w:p>
    <w:p>
      <w:pPr>
        <w:spacing w:after="100" w:line="360" w:lineRule="auto" w:before="0"/>
      </w:pPr>
      <w:r>
        <w:rPr>
          <w:b w:val="0"/>
        </w:rPr>
        <w:t>25. What is the Vedic name of the Ravi river?</w:t>
      </w:r>
    </w:p>
    <w:p>
      <w:pPr>
        <w:spacing w:before="0"/>
      </w:pPr>
      <w:r>
        <w:rPr>
          <w:b w:val="0"/>
        </w:rPr>
      </w:r>
    </w:p>
    <w:p>
      <w:pPr>
        <w:spacing w:after="100" w:before="0"/>
      </w:pPr>
      <w:r>
        <w:rPr>
          <w:b w:val="0"/>
        </w:rPr>
        <w:t>A. Askini</w:t>
      </w:r>
    </w:p>
    <w:p>
      <w:pPr>
        <w:spacing w:after="100" w:before="0"/>
      </w:pPr>
      <w:r>
        <w:rPr>
          <w:b w:val="0"/>
        </w:rPr>
        <w:t>B. Shutudri</w:t>
      </w:r>
    </w:p>
    <w:p>
      <w:pPr>
        <w:spacing w:after="100" w:before="0"/>
      </w:pPr>
      <w:r>
        <w:rPr>
          <w:b w:val="0"/>
        </w:rPr>
        <w:t>C. Parushini</w:t>
      </w:r>
    </w:p>
    <w:p>
      <w:pPr>
        <w:spacing w:after="100" w:before="0"/>
      </w:pPr>
      <w:r>
        <w:rPr>
          <w:b w:val="0"/>
        </w:rPr>
        <w:t>D. Kalindi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Vedic name of the Ravi river is Parushini.</w:t>
      </w:r>
    </w:p>
    <w:p>
      <w:pPr>
        <w:spacing w:before="0"/>
      </w:pPr>
      <w:r>
        <w:rPr>
          <w:b w:val="0"/>
        </w:rPr>
        <w:t>• Rigveda mentions a group of 7 rivers known as Sapta-Sindhu.</w:t>
      </w:r>
    </w:p>
    <w:p>
      <w:pPr>
        <w:spacing w:before="0"/>
      </w:pPr>
      <w:r>
        <w:rPr>
          <w:b w:val="0"/>
        </w:rPr>
        <w:t>• River Saraswati with five rivers of Punjab makes up 6 of the 7 rivers, though the 7th is still not confirmed.</w:t>
      </w:r>
    </w:p>
    <w:p>
      <w:pPr>
        <w:spacing w:before="0"/>
      </w:pPr>
      <w:r>
        <w:rPr>
          <w:b w:val="0"/>
        </w:rPr>
        <w:t>• The Yamuna is also called Kalindi which is a river around Sundarbans in the Indian state of West Bengal.</w:t>
      </w:r>
    </w:p>
    <w:p>
      <w:pPr>
        <w:spacing w:before="0"/>
      </w:pPr>
      <w:r>
        <w:rPr>
          <w:b w:val="0"/>
        </w:rPr>
      </w:r>
    </w:p>
    <w:p>
      <w:pPr>
        <w:spacing w:after="100" w:line="360" w:lineRule="auto" w:before="0"/>
      </w:pPr>
      <w:r>
        <w:rPr>
          <w:b w:val="0"/>
        </w:rPr>
        <w:t>26. Which of the following is known as liberalization in the economy?</w:t>
      </w:r>
    </w:p>
    <w:p>
      <w:pPr>
        <w:spacing w:before="0"/>
      </w:pPr>
      <w:r>
        <w:rPr>
          <w:b w:val="0"/>
        </w:rPr>
      </w:r>
    </w:p>
    <w:p>
      <w:pPr>
        <w:spacing w:after="100" w:before="0"/>
      </w:pPr>
      <w:r>
        <w:rPr>
          <w:b w:val="0"/>
        </w:rPr>
        <w:t>A. Removal of barriers or restrictions set by the government</w:t>
      </w:r>
    </w:p>
    <w:p>
      <w:pPr>
        <w:spacing w:after="100" w:before="0"/>
      </w:pPr>
      <w:r>
        <w:rPr>
          <w:b w:val="0"/>
        </w:rPr>
        <w:t>B. Customs duty hike</w:t>
      </w:r>
    </w:p>
    <w:p>
      <w:pPr>
        <w:spacing w:after="100" w:before="0"/>
      </w:pPr>
      <w:r>
        <w:rPr>
          <w:b w:val="0"/>
        </w:rPr>
        <w:t>C. Raising the price of goods for consumers</w:t>
      </w:r>
    </w:p>
    <w:p>
      <w:pPr>
        <w:spacing w:after="100" w:before="0"/>
      </w:pPr>
      <w:r>
        <w:rPr>
          <w:b w:val="0"/>
        </w:rPr>
        <w:t>D. Creating new opportunities for public sector companies so that they perform better than the private sector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Liberalization is the practice of making laws, systems, or opinions less severe, usually in the sense of eliminating certain government regulations or restrictions. It provides greater autonomy to business enterprises in decision-making and eliminates government interference.</w:t>
      </w:r>
    </w:p>
    <w:p>
      <w:pPr>
        <w:spacing w:before="0"/>
      </w:pPr>
      <w:r>
        <w:rPr>
          <w:b w:val="0"/>
        </w:rPr>
      </w:r>
    </w:p>
    <w:p>
      <w:pPr>
        <w:spacing w:after="100" w:line="360" w:lineRule="auto" w:before="0"/>
      </w:pPr>
      <w:r>
        <w:rPr>
          <w:b w:val="0"/>
        </w:rPr>
        <w:t>27. Match List - I with List - II and select the correct answer from the code given below the lists. List - I (Sustainable Development Goal (SDG)) List-II (Related with) A. SDG 10 1. Climate change B. SDG 13 2. Life on land C. SDG 14 3. Reduced inequalities D. SDG 15 4. Life below water</w:t>
      </w:r>
    </w:p>
    <w:p>
      <w:pPr>
        <w:spacing w:before="0"/>
      </w:pPr>
      <w:r>
        <w:rPr>
          <w:b w:val="0"/>
        </w:rPr>
      </w:r>
    </w:p>
    <w:p>
      <w:pPr>
        <w:spacing w:after="100" w:before="0"/>
      </w:pPr>
      <w:r>
        <w:rPr>
          <w:b w:val="0"/>
        </w:rPr>
        <w:t>A. A - 1, B - 2, C - 3, D - 4</w:t>
      </w:r>
    </w:p>
    <w:p>
      <w:pPr>
        <w:spacing w:after="100" w:before="0"/>
      </w:pPr>
      <w:r>
        <w:rPr>
          <w:b w:val="0"/>
        </w:rPr>
        <w:t>B. A - 2, B - 3, C - 1, D - 4</w:t>
      </w:r>
    </w:p>
    <w:p>
      <w:pPr>
        <w:spacing w:after="100" w:before="0"/>
      </w:pPr>
      <w:r>
        <w:rPr>
          <w:b w:val="0"/>
        </w:rPr>
        <w:t>C. A - 3, B - 2, C - 4, D - 1</w:t>
      </w:r>
    </w:p>
    <w:p>
      <w:pPr>
        <w:spacing w:after="100" w:before="0"/>
      </w:pPr>
      <w:r>
        <w:rPr>
          <w:b w:val="0"/>
        </w:rPr>
        <w:t>D. A - 3, B - 1, C - 4, D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Sustainable Development Goals agenda was accepted by all members of the United Nations in 2012 at the Rio De Janeiro Council Meet with an aim to promote a healthy and developed future of the planet and its people.</w:t>
      </w:r>
    </w:p>
    <w:p>
      <w:pPr>
        <w:spacing w:before="0"/>
      </w:pPr>
      <w:r>
        <w:rPr>
          <w:b w:val="0"/>
        </w:rPr>
        <w:t>• It was in 2015 when the Sustainable Development Goals were implemented after a successful fifteen-year plan of development called the Millennium Development Goals.</w:t>
      </w:r>
    </w:p>
    <w:p>
      <w:pPr>
        <w:spacing w:before="0"/>
      </w:pPr>
      <w:r>
        <w:rPr>
          <w:b w:val="0"/>
        </w:rPr>
        <w:t>• The 17 goals under the Sustainable Development Goals are as mentioned below: SDG 10: Reduce inequality within and among countries</w:t>
      </w:r>
    </w:p>
    <w:p>
      <w:pPr>
        <w:spacing w:before="0"/>
      </w:pPr>
      <w:r>
        <w:rPr>
          <w:b w:val="0"/>
        </w:rPr>
        <w:t>• SDG 13: Take urgent action to combat climate change and its impacts</w:t>
      </w:r>
    </w:p>
    <w:p>
      <w:pPr>
        <w:spacing w:before="0"/>
      </w:pPr>
      <w:r>
        <w:rPr>
          <w:b w:val="0"/>
        </w:rPr>
        <w:t>• SDG 14: Conserve and sustainably use the oceans, seas and marine resources for sustainable development</w:t>
      </w:r>
    </w:p>
    <w:p>
      <w:pPr>
        <w:spacing w:before="0"/>
      </w:pPr>
      <w:r>
        <w:rPr>
          <w:b w:val="0"/>
        </w:rPr>
        <w:t>• SDG 15: Protect, restore and promote sustainable use of terrestrial ecosystems.</w:t>
      </w:r>
    </w:p>
    <w:p>
      <w:pPr>
        <w:spacing w:before="0"/>
      </w:pPr>
      <w:r>
        <w:rPr>
          <w:b w:val="0"/>
        </w:rPr>
      </w:r>
    </w:p>
    <w:p>
      <w:pPr>
        <w:spacing w:after="100" w:line="360" w:lineRule="auto" w:before="0"/>
      </w:pPr>
      <w:r>
        <w:rPr>
          <w:b w:val="0"/>
        </w:rPr>
        <w:t>28. Who was the last ruler of the Tughlaq dynasty of the Delhi Sultanate?</w:t>
      </w:r>
    </w:p>
    <w:p>
      <w:pPr>
        <w:spacing w:before="0"/>
      </w:pPr>
      <w:r>
        <w:rPr>
          <w:b w:val="0"/>
        </w:rPr>
      </w:r>
    </w:p>
    <w:p>
      <w:pPr>
        <w:spacing w:after="100" w:before="0"/>
      </w:pPr>
      <w:r>
        <w:rPr>
          <w:b w:val="0"/>
        </w:rPr>
        <w:t>A. Nusrat Shah</w:t>
      </w:r>
    </w:p>
    <w:p>
      <w:pPr>
        <w:spacing w:after="100" w:before="0"/>
      </w:pPr>
      <w:r>
        <w:rPr>
          <w:b w:val="0"/>
        </w:rPr>
        <w:t>B. Nasir ud-din Mahmud</w:t>
      </w:r>
    </w:p>
    <w:p>
      <w:pPr>
        <w:spacing w:after="100" w:before="0"/>
      </w:pPr>
      <w:r>
        <w:rPr>
          <w:b w:val="0"/>
        </w:rPr>
        <w:t>C. Feroz Shah Tughlaq</w:t>
      </w:r>
    </w:p>
    <w:p>
      <w:pPr>
        <w:spacing w:after="100" w:before="0"/>
      </w:pPr>
      <w:r>
        <w:rPr>
          <w:b w:val="0"/>
        </w:rPr>
        <w:t>D. Ghiyasuddin Tughalq Shah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Nasir ud-din Mahmud. Key Points Additional Information Important Points</w:t>
      </w:r>
    </w:p>
    <w:p>
      <w:pPr>
        <w:spacing w:before="0"/>
      </w:pPr>
      <w:r>
        <w:rPr>
          <w:b w:val="0"/>
        </w:rPr>
        <w:t>• Nasir ud-din Mahmud was the last ruler of the Tughlaq dynasty of the Delhi Sultanate.</w:t>
      </w:r>
    </w:p>
    <w:p>
      <w:pPr>
        <w:spacing w:before="0"/>
      </w:pPr>
      <w:r>
        <w:rPr>
          <w:b w:val="0"/>
        </w:rPr>
        <w:t>• The Tughlaq dynasty ruled from 1320 to 1414, and Nasir ud-din Mahmud reigned from 1394 to 1413.</w:t>
      </w:r>
    </w:p>
    <w:p>
      <w:pPr>
        <w:spacing w:before="0"/>
      </w:pPr>
      <w:r>
        <w:rPr>
          <w:b w:val="0"/>
        </w:rPr>
        <w:t>• His reign marked the decline of the Tughlaq dynasty due to multiple factors such as weak central authority, internal rebellions, and external invasions, including those by Timur (Tamerlane).</w:t>
      </w:r>
    </w:p>
    <w:p>
      <w:pPr>
        <w:spacing w:before="0"/>
      </w:pPr>
      <w:r>
        <w:rPr>
          <w:b w:val="0"/>
        </w:rPr>
        <w:t>• The invasion of Delhi by Timur in 1398 devastated the city and further weakened the Tughlaq rule. Nasir ud-din Mahmud fled during this invasion, reflecting the political instability of the time.</w:t>
      </w:r>
    </w:p>
    <w:p>
      <w:pPr>
        <w:spacing w:before="0"/>
      </w:pPr>
      <w:r>
        <w:rPr>
          <w:b w:val="0"/>
        </w:rPr>
        <w:t>• After his death in 1413, the Tughlaq dynasty came to an end, and the Sayyid dynasty succeeded it in 1414.</w:t>
      </w:r>
    </w:p>
    <w:p>
      <w:pPr>
        <w:spacing w:before="0"/>
      </w:pPr>
      <w:r>
        <w:rPr>
          <w:b w:val="0"/>
        </w:rPr>
        <w:t>• Overview of the Tughlaq Dynasty: The Tughlaq dynasty was established by Ghiyasuddin Tughlaq in 1320 after the fall of the Khilji dynasty.</w:t>
      </w:r>
    </w:p>
    <w:p>
      <w:pPr>
        <w:spacing w:before="0"/>
      </w:pPr>
      <w:r>
        <w:rPr>
          <w:b w:val="0"/>
        </w:rPr>
        <w:t>• It is known for its ambitious rulers, including Ghiyasuddin Tughlaq, Mohammad bin Tughlaq, and Feroz Shah Tughlaq.</w:t>
      </w:r>
    </w:p>
    <w:p>
      <w:pPr>
        <w:spacing w:before="0"/>
      </w:pPr>
      <w:r>
        <w:rPr>
          <w:b w:val="0"/>
        </w:rPr>
        <w:t>• Key features of their rule included attempts at administrative reforms, expansionist policies, and public works like canals and cities (e.g., Tughlaqabad).</w:t>
      </w:r>
    </w:p>
    <w:p>
      <w:pPr>
        <w:spacing w:before="0"/>
      </w:pPr>
      <w:r>
        <w:rPr>
          <w:b w:val="0"/>
        </w:rPr>
        <w:t>• Timur's Invasion: Timur invaded Delhi in 1398, during the reign of Nasir ud-din Mahmud.</w:t>
      </w:r>
    </w:p>
    <w:p>
      <w:pPr>
        <w:spacing w:before="0"/>
      </w:pPr>
      <w:r>
        <w:rPr>
          <w:b w:val="0"/>
        </w:rPr>
        <w:t>• The invasion led to massive destruction in Delhi, including loss of lives and economic devastation.</w:t>
      </w:r>
    </w:p>
    <w:p>
      <w:pPr>
        <w:spacing w:before="0"/>
      </w:pPr>
      <w:r>
        <w:rPr>
          <w:b w:val="0"/>
        </w:rPr>
        <w:t>• The weakened Tughlaq rule could not recover from the aftermath of this invasion.</w:t>
      </w:r>
    </w:p>
    <w:p>
      <w:pPr>
        <w:spacing w:before="0"/>
      </w:pPr>
      <w:r>
        <w:rPr>
          <w:b w:val="0"/>
        </w:rPr>
        <w:t>• Other Rulers of the Tughlaq Dynasty: Ghiyasuddin Tughlaq (1320–1325): Founder of the dynasty, known for constructing Tughlaqabad fort.</w:t>
      </w:r>
    </w:p>
    <w:p>
      <w:pPr>
        <w:spacing w:before="0"/>
      </w:pPr>
      <w:r>
        <w:rPr>
          <w:b w:val="0"/>
        </w:rPr>
        <w:t>• Mohammad bin Tughlaq (1325–1351): Famous for his ambitious but failed projects like shifting the capital to Daulatabad and introducing token currency.</w:t>
      </w:r>
    </w:p>
    <w:p>
      <w:pPr>
        <w:spacing w:before="0"/>
      </w:pPr>
      <w:r>
        <w:rPr>
          <w:b w:val="0"/>
        </w:rPr>
        <w:t>• Feroz Shah Tughlaq (1351–1388): Known for his administrative reforms, welfare projects, and efforts to promote Islamic law.</w:t>
      </w:r>
    </w:p>
    <w:p>
      <w:pPr>
        <w:spacing w:before="0"/>
      </w:pPr>
      <w:r>
        <w:rPr>
          <w:b w:val="0"/>
        </w:rPr>
        <w:t>• Sayyid Dynasty: The Sayyid dynasty succeeded the Tughlaq dynasty in 1414.</w:t>
      </w:r>
    </w:p>
    <w:p>
      <w:pPr>
        <w:spacing w:before="0"/>
      </w:pPr>
      <w:r>
        <w:rPr>
          <w:b w:val="0"/>
        </w:rPr>
        <w:t>• It was founded by Khwaja Sirajuddin (Khizr Khan), who was a former governor under Timur.</w:t>
      </w:r>
    </w:p>
    <w:p>
      <w:pPr>
        <w:spacing w:before="0"/>
      </w:pPr>
      <w:r>
        <w:rPr>
          <w:b w:val="0"/>
        </w:rPr>
        <w:t>• The Sayyid dynasty ruled until 1451, after which it was replaced by the Lodi dynasty.</w:t>
      </w:r>
    </w:p>
    <w:p>
      <w:pPr>
        <w:spacing w:before="0"/>
      </w:pPr>
      <w:r>
        <w:rPr>
          <w:b w:val="0"/>
        </w:rPr>
        <w:t>• Reasons for the Decline of the Tughlaq Dynasty: Weak successors after Feroz Shah Tughlaq.</w:t>
      </w:r>
    </w:p>
    <w:p>
      <w:pPr>
        <w:spacing w:before="0"/>
      </w:pPr>
      <w:r>
        <w:rPr>
          <w:b w:val="0"/>
        </w:rPr>
        <w:t>• Frequent revolts and loss of control over provinces like Bengal, Gujarat, and Deccan.</w:t>
      </w:r>
    </w:p>
    <w:p>
      <w:pPr>
        <w:spacing w:before="0"/>
      </w:pPr>
      <w:r>
        <w:rPr>
          <w:b w:val="0"/>
        </w:rPr>
        <w:t>• Timur's invasion in 1398, which caused irreparable damage to the dynasty's authority.</w:t>
      </w:r>
    </w:p>
    <w:p>
      <w:pPr>
        <w:spacing w:before="0"/>
      </w:pPr>
      <w:r>
        <w:rPr>
          <w:b w:val="0"/>
        </w:rPr>
        <w:t>• Legacy of the Tughlaq Dynasty: Introduction of significant architectural styles, including the use of grey sandstone in construction.</w:t>
      </w:r>
    </w:p>
    <w:p>
      <w:pPr>
        <w:spacing w:before="0"/>
      </w:pPr>
      <w:r>
        <w:rPr>
          <w:b w:val="0"/>
        </w:rPr>
        <w:t>• Development of infrastructure such as canals and roads to improve trade and agriculture.</w:t>
      </w:r>
    </w:p>
    <w:p>
      <w:pPr>
        <w:spacing w:before="0"/>
      </w:pPr>
      <w:r>
        <w:rPr>
          <w:b w:val="0"/>
        </w:rPr>
        <w:t>• Promotion of Persian culture and literature under their rule.</w:t>
      </w:r>
    </w:p>
    <w:p>
      <w:pPr>
        <w:spacing w:before="0"/>
      </w:pPr>
      <w:r>
        <w:rPr>
          <w:b w:val="0"/>
        </w:rPr>
      </w:r>
    </w:p>
    <w:p>
      <w:pPr>
        <w:spacing w:after="100" w:line="360" w:lineRule="auto" w:before="0"/>
      </w:pPr>
      <w:r>
        <w:rPr>
          <w:b w:val="0"/>
        </w:rPr>
        <w:t>29. The 'Chitra-Vichitra' fair, which is mainly celebrated by the 'Garasia' and 'Bhil' tribes, is held in which state?</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Goa</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The 'Chitra-Vichitra' fair is one of the most vibrant tribal fairs in India and is predominantly celebrated in the state of Gujarat.</w:t>
      </w:r>
    </w:p>
    <w:p>
      <w:pPr>
        <w:spacing w:before="0"/>
      </w:pPr>
      <w:r>
        <w:rPr>
          <w:b w:val="0"/>
        </w:rPr>
        <w:t>• This fair is primarily associated with the 'Garasia' and 'Bhil' tribes, two significant tribal communities residing in Gujarat and its surrounding regions.</w:t>
      </w:r>
    </w:p>
    <w:p>
      <w:pPr>
        <w:spacing w:before="0"/>
      </w:pPr>
      <w:r>
        <w:rPr>
          <w:b w:val="0"/>
        </w:rPr>
        <w:t>• The fair is held annually at the confluence of the Sabay and Wakal rivers in the Sabarkantha district of Gujarat. This location holds deep cultural and spiritual significance for the tribal people.</w:t>
      </w:r>
    </w:p>
    <w:p>
      <w:pPr>
        <w:spacing w:before="0"/>
      </w:pPr>
      <w:r>
        <w:rPr>
          <w:b w:val="0"/>
        </w:rPr>
        <w:t>• The 'Chitra-Vichitra' fair is celebrated after the Holi festival, usually during the March-April period. It marks the beginning of the new year for these tribes.</w:t>
      </w:r>
    </w:p>
    <w:p>
      <w:pPr>
        <w:spacing w:before="0"/>
      </w:pPr>
      <w:r>
        <w:rPr>
          <w:b w:val="0"/>
        </w:rPr>
        <w:t>• During the fair, tribal men and women dress in their traditional and colorful attire, perform folk dances, and sing songs that narrate their cultural stories and heritage.</w:t>
      </w:r>
    </w:p>
    <w:p>
      <w:pPr>
        <w:spacing w:before="0"/>
      </w:pPr>
      <w:r>
        <w:rPr>
          <w:b w:val="0"/>
        </w:rPr>
        <w:t>• The fair is not only a platform for religious rituals but also a hub for local trade, where tribespeople come together to sell and buy items, including traditional goods, handicrafts, and agricultural products.</w:t>
      </w:r>
    </w:p>
    <w:p>
      <w:pPr>
        <w:spacing w:before="0"/>
      </w:pPr>
      <w:r>
        <w:rPr>
          <w:b w:val="0"/>
        </w:rPr>
        <w:t>• Garasia and Bhil Tribes: The Garasia and Bhil tribes are indigenous communities of Gujarat, Rajasthan, and Madhya Pradesh. They are known for their rich cultural heritage and traditions.</w:t>
      </w:r>
    </w:p>
    <w:p>
      <w:pPr>
        <w:spacing w:before="0"/>
      </w:pPr>
      <w:r>
        <w:rPr>
          <w:b w:val="0"/>
        </w:rPr>
        <w:t>• The Garasia tribe is believed to have descended from the Rajputs, and their culture is a mix of tribal and Rajput traditions.</w:t>
      </w:r>
    </w:p>
    <w:p>
      <w:pPr>
        <w:spacing w:before="0"/>
      </w:pPr>
      <w:r>
        <w:rPr>
          <w:b w:val="0"/>
        </w:rPr>
        <w:t>• The Bhil tribe is one of the largest tribal communities in India. They are skilled archers and primarily engage in agriculture and forest-based livelihoods.</w:t>
      </w:r>
    </w:p>
    <w:p>
      <w:pPr>
        <w:spacing w:before="0"/>
      </w:pPr>
      <w:r>
        <w:rPr>
          <w:b w:val="0"/>
        </w:rPr>
        <w:t>• Sabarkantha District: Sabarkantha is a district located in the northern part of Gujarat and is known for its tribal population and cultural diversity.</w:t>
      </w:r>
    </w:p>
    <w:p>
      <w:pPr>
        <w:spacing w:before="0"/>
      </w:pPr>
      <w:r>
        <w:rPr>
          <w:b w:val="0"/>
        </w:rPr>
        <w:t>• The district is home to numerous fairs and festivals that celebrate the tribal way of life.</w:t>
      </w:r>
    </w:p>
    <w:p>
      <w:pPr>
        <w:spacing w:before="0"/>
      </w:pPr>
      <w:r>
        <w:rPr>
          <w:b w:val="0"/>
        </w:rPr>
        <w:t>• Significance of the Fair: The 'Chitra-Vichitra' fair serves as a cultural and spiritual gathering for the tribal communities, allowing them to connect with their roots and celebrate their traditions.</w:t>
      </w:r>
    </w:p>
    <w:p>
      <w:pPr>
        <w:spacing w:before="0"/>
      </w:pPr>
      <w:r>
        <w:rPr>
          <w:b w:val="0"/>
        </w:rPr>
        <w:t>• It also acts as a platform for resolving social and community issues, as tribal elders often hold discussions during the fair.</w:t>
      </w:r>
    </w:p>
    <w:p>
      <w:pPr>
        <w:spacing w:before="0"/>
      </w:pPr>
      <w:r>
        <w:rPr>
          <w:b w:val="0"/>
        </w:rPr>
        <w:t>• The fair attracts a large number of tourists and researchers interested in tribal culture and traditions.</w:t>
      </w:r>
    </w:p>
    <w:p>
      <w:pPr>
        <w:spacing w:before="0"/>
      </w:pPr>
      <w:r>
        <w:rPr>
          <w:b w:val="0"/>
        </w:rPr>
        <w:t>• Other Tribal Fairs in India: Baneshwar Fair: Celebrated by the Bhil tribe in Rajasthan, it is a major tribal fair held in the Dungarpur district.</w:t>
      </w:r>
    </w:p>
    <w:p>
      <w:pPr>
        <w:spacing w:before="0"/>
      </w:pPr>
      <w:r>
        <w:rPr>
          <w:b w:val="0"/>
        </w:rPr>
        <w:t>• Bhagoria Festival: Celebrated by the Bhil and Bhilala tribes in Madhya Pradesh, it is a colorful festival known for its unique marriage tradition.</w:t>
      </w:r>
    </w:p>
    <w:p>
      <w:pPr>
        <w:spacing w:before="0"/>
      </w:pPr>
      <w:r>
        <w:rPr>
          <w:b w:val="0"/>
        </w:rPr>
        <w:t>• Madai Festival: Celebrated in Chhattisgarh, this festival is dedicated to tribal deities and features traditional music and dance.</w:t>
      </w:r>
    </w:p>
    <w:p>
      <w:pPr>
        <w:spacing w:before="0"/>
      </w:pPr>
      <w:r>
        <w:rPr>
          <w:b w:val="0"/>
        </w:rPr>
        <w:t>• Important Points: The 'Chitra-Vichitra' fair is a key example of how tribal communities in India preserve their cultural identity through festivals and rituals.</w:t>
      </w:r>
    </w:p>
    <w:p>
      <w:pPr>
        <w:spacing w:before="0"/>
      </w:pPr>
      <w:r>
        <w:rPr>
          <w:b w:val="0"/>
        </w:rPr>
        <w:t>• The fair also highlights the importance of local governance in managing and promoting cultural events in tribal regions.</w:t>
      </w:r>
    </w:p>
    <w:p>
      <w:pPr>
        <w:spacing w:before="0"/>
      </w:pPr>
      <w:r>
        <w:rPr>
          <w:b w:val="0"/>
        </w:rPr>
        <w:t>• The government and tourism departments often promote such fairs to boost eco-tourism and tribal welfare.</w:t>
      </w:r>
    </w:p>
    <w:p>
      <w:pPr>
        <w:spacing w:before="0"/>
      </w:pPr>
      <w:r>
        <w:rPr>
          <w:b w:val="0"/>
        </w:rPr>
      </w:r>
    </w:p>
    <w:p>
      <w:pPr>
        <w:spacing w:after="100" w:line="360" w:lineRule="auto" w:before="0"/>
      </w:pPr>
      <w:r>
        <w:rPr>
          <w:b w:val="0"/>
        </w:rPr>
        <w:t>30. Who has become the first para-athlete to qualify for India’s able-bodied archery team for the upcoming Asia Cup Stage 3 in Jeddah?</w:t>
      </w:r>
    </w:p>
    <w:p>
      <w:pPr>
        <w:spacing w:before="0"/>
      </w:pPr>
      <w:r>
        <w:rPr>
          <w:b w:val="0"/>
        </w:rPr>
      </w:r>
    </w:p>
    <w:p>
      <w:pPr>
        <w:spacing w:after="100" w:before="0"/>
      </w:pPr>
      <w:r>
        <w:rPr>
          <w:b w:val="0"/>
        </w:rPr>
        <w:t>A. Sheetal Devi</w:t>
      </w:r>
    </w:p>
    <w:p>
      <w:pPr>
        <w:spacing w:after="100" w:before="0"/>
      </w:pPr>
      <w:r>
        <w:rPr>
          <w:b w:val="0"/>
        </w:rPr>
        <w:t>B. Harvinder Singh</w:t>
      </w:r>
    </w:p>
    <w:p>
      <w:pPr>
        <w:spacing w:after="100" w:before="0"/>
      </w:pPr>
      <w:r>
        <w:rPr>
          <w:b w:val="0"/>
        </w:rPr>
        <w:t>C. Deepa Malik</w:t>
      </w:r>
    </w:p>
    <w:p>
      <w:pPr>
        <w:spacing w:after="100" w:before="0"/>
      </w:pPr>
      <w:r>
        <w:rPr>
          <w:b w:val="0"/>
        </w:rPr>
        <w:t>D. Rakesh Kumar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Sheetal Devi. In News Key Points Additional Information</w:t>
      </w:r>
    </w:p>
    <w:p>
      <w:pPr>
        <w:spacing w:before="0"/>
      </w:pPr>
      <w:r>
        <w:rPr>
          <w:b w:val="0"/>
        </w:rPr>
        <w:t>• Sheetal Devi, India’s para-archer and reigning world compound champion, has created history by qualifying for the Indian able-bodied junior archery team for the Asia Cup Stage 3 in Jeddah.</w:t>
      </w:r>
    </w:p>
    <w:p>
      <w:pPr>
        <w:spacing w:before="0"/>
      </w:pPr>
      <w:r>
        <w:rPr>
          <w:b w:val="0"/>
        </w:rPr>
        <w:t>• Born without arms, Sheetal competes using her feet and shoulder techniques, redefining the limits of athletic excellence and inclusivity.</w:t>
      </w:r>
    </w:p>
    <w:p>
      <w:pPr>
        <w:spacing w:before="0"/>
      </w:pPr>
      <w:r>
        <w:rPr>
          <w:b w:val="0"/>
        </w:rPr>
        <w:t>• This marks the first-ever inclusion of a para-athlete in India’s able-bodied archery team for an international competition.</w:t>
      </w:r>
    </w:p>
    <w:p>
      <w:pPr>
        <w:spacing w:before="0"/>
      </w:pPr>
      <w:r>
        <w:rPr>
          <w:b w:val="0"/>
        </w:rPr>
        <w:t>• She trains at the Shri Mata Vaishno Devi Shrine Board Sports Complex in Katra, Jammu &amp; Kashmir.</w:t>
      </w:r>
    </w:p>
    <w:p>
      <w:pPr>
        <w:spacing w:before="0"/>
      </w:pPr>
      <w:r>
        <w:rPr>
          <w:b w:val="0"/>
        </w:rPr>
        <w:t>• About Sheetal Devi Born without arms in Kishtwar district, Jammu &amp; Kashmir.</w:t>
      </w:r>
    </w:p>
    <w:p>
      <w:pPr>
        <w:spacing w:before="0"/>
      </w:pPr>
      <w:r>
        <w:rPr>
          <w:b w:val="0"/>
        </w:rPr>
        <w:t>• Uses her feet to draw, aim, and release arrows with precision.</w:t>
      </w:r>
    </w:p>
    <w:p>
      <w:pPr>
        <w:spacing w:before="0"/>
      </w:pPr>
      <w:r>
        <w:rPr>
          <w:b w:val="0"/>
        </w:rPr>
        <w:t>• Won two gold medals at the 2023 Para Archery World Championships.</w:t>
      </w:r>
    </w:p>
    <w:p>
      <w:pPr>
        <w:spacing w:before="0"/>
      </w:pPr>
      <w:r>
        <w:rPr>
          <w:b w:val="0"/>
        </w:rPr>
        <w:t>• Became the world’s first female armless archer to win a world title.</w:t>
      </w:r>
    </w:p>
    <w:p>
      <w:pPr>
        <w:spacing w:before="0"/>
      </w:pPr>
      <w:r>
        <w:rPr>
          <w:b w:val="0"/>
        </w:rPr>
        <w:t>• Training and Support Trains at the Shri Mata Vaishno Devi Shrine Board Sports Complex under expert coaches.</w:t>
      </w:r>
    </w:p>
    <w:p>
      <w:pPr>
        <w:spacing w:before="0"/>
      </w:pPr>
      <w:r>
        <w:rPr>
          <w:b w:val="0"/>
        </w:rPr>
        <w:t>• Supported by Archery Association of India (AAI) and Sports Authority of India (SAI).</w:t>
      </w:r>
    </w:p>
    <w:p>
      <w:pPr>
        <w:spacing w:before="0"/>
      </w:pPr>
      <w:r>
        <w:rPr>
          <w:b w:val="0"/>
        </w:rPr>
        <w:t>• Significance of the Achievement Represents inclusion and equality in Indian sports.</w:t>
      </w:r>
    </w:p>
    <w:p>
      <w:pPr>
        <w:spacing w:before="0"/>
      </w:pPr>
      <w:r>
        <w:rPr>
          <w:b w:val="0"/>
        </w:rPr>
        <w:t>• Highlights India’s growing recognition of para-athletic excellence in mainstream competition.</w:t>
      </w:r>
    </w:p>
    <w:p>
      <w:pPr>
        <w:spacing w:before="0"/>
      </w:pPr>
      <w:r>
        <w:rPr>
          <w:b w:val="0"/>
        </w:rPr>
        <w:t>• Sets a precedent for para-athletes to compete alongside able-bodied athletes in future events.</w:t>
      </w:r>
    </w:p>
    <w:p>
      <w:pPr>
        <w:spacing w:before="0"/>
      </w:pPr>
      <w:r>
        <w:rPr>
          <w:b w:val="0"/>
        </w:rPr>
        <w:t>• About the Asia Cup Stage 3 (Archery) International competition organised under World Archery Asia.</w:t>
      </w:r>
    </w:p>
    <w:p>
      <w:pPr>
        <w:spacing w:before="0"/>
      </w:pPr>
      <w:r>
        <w:rPr>
          <w:b w:val="0"/>
        </w:rPr>
        <w:t>• Features leading junior and senior archers from across the continent.</w:t>
      </w:r>
    </w:p>
    <w:p>
      <w:pPr>
        <w:spacing w:before="0"/>
      </w:pPr>
      <w:r>
        <w:rPr>
          <w:b w:val="0"/>
        </w:rPr>
        <w:t>• Stage 3 for 2025 will be held in Jeddah, Saudi Arabia.</w:t>
      </w:r>
    </w:p>
    <w:p>
      <w:pPr>
        <w:spacing w:before="0"/>
      </w:pPr>
      <w:r>
        <w:rPr>
          <w:b w:val="0"/>
        </w:rPr>
      </w:r>
    </w:p>
    <w:p>
      <w:pPr>
        <w:spacing w:after="100" w:line="360" w:lineRule="auto" w:before="0"/>
      </w:pPr>
      <w:r>
        <w:rPr>
          <w:b w:val="0"/>
        </w:rPr>
        <w:t>31. What is the term used to describe the maximum displacement of an oscillating object from its equilibrium position?</w:t>
      </w:r>
    </w:p>
    <w:p>
      <w:pPr>
        <w:spacing w:before="0"/>
      </w:pPr>
      <w:r>
        <w:rPr>
          <w:b w:val="0"/>
        </w:rPr>
      </w:r>
    </w:p>
    <w:p>
      <w:pPr>
        <w:spacing w:after="100" w:before="0"/>
      </w:pPr>
      <w:r>
        <w:rPr>
          <w:b w:val="0"/>
        </w:rPr>
        <w:t>A. Frequency</w:t>
      </w:r>
    </w:p>
    <w:p>
      <w:pPr>
        <w:spacing w:after="100" w:before="0"/>
      </w:pPr>
      <w:r>
        <w:rPr>
          <w:b w:val="0"/>
        </w:rPr>
        <w:t>B. Phase</w:t>
      </w:r>
    </w:p>
    <w:p>
      <w:pPr>
        <w:spacing w:after="100" w:before="0"/>
      </w:pPr>
      <w:r>
        <w:rPr>
          <w:b w:val="0"/>
        </w:rPr>
        <w:t>C. Period</w:t>
      </w:r>
    </w:p>
    <w:p>
      <w:pPr>
        <w:spacing w:after="100" w:before="0"/>
      </w:pPr>
      <w:r>
        <w:rPr>
          <w:b w:val="0"/>
        </w:rPr>
        <w:t>D. Amplitude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Amplitude. Key Points Additional Information</w:t>
      </w:r>
    </w:p>
    <w:p>
      <w:pPr>
        <w:spacing w:before="0"/>
      </w:pPr>
      <w:r>
        <w:rPr>
          <w:b w:val="0"/>
        </w:rPr>
        <w:t>• Amplitude refers to the maximum displacement of an oscillating object from its equilibrium position.</w:t>
      </w:r>
    </w:p>
    <w:p>
      <w:pPr>
        <w:spacing w:before="0"/>
      </w:pPr>
      <w:r>
        <w:rPr>
          <w:b w:val="0"/>
        </w:rPr>
        <w:t>• It is a measure of the extent of vibration or oscillation, typically represented in units of distance (meters) or angular displacement (radians).</w:t>
      </w:r>
    </w:p>
    <w:p>
      <w:pPr>
        <w:spacing w:before="0"/>
      </w:pPr>
      <w:r>
        <w:rPr>
          <w:b w:val="0"/>
        </w:rPr>
        <w:t>• The amplitude is directly related to the energy of oscillation, as greater amplitude signifies higher energy.</w:t>
      </w:r>
    </w:p>
    <w:p>
      <w:pPr>
        <w:spacing w:before="0"/>
      </w:pPr>
      <w:r>
        <w:rPr>
          <w:b w:val="0"/>
        </w:rPr>
        <w:t>• Graphically, amplitude is represented as the height of the crest or the depth of the trough of a wave relative to the equilibrium position.</w:t>
      </w:r>
    </w:p>
    <w:p>
      <w:pPr>
        <w:spacing w:before="0"/>
      </w:pPr>
      <w:r>
        <w:rPr>
          <w:b w:val="0"/>
        </w:rPr>
        <w:t>• Amplitude plays a crucial role in determining the intensity of oscillatory motion, such as sound waves (loudness) or light waves (brightness).</w:t>
      </w:r>
    </w:p>
    <w:p>
      <w:pPr>
        <w:spacing w:before="0"/>
      </w:pPr>
      <w:r>
        <w:rPr>
          <w:b w:val="0"/>
        </w:rPr>
        <w:t>• Frequency: Frequency is the number of complete oscillations or cycles a wave undergoes per unit of time.</w:t>
      </w:r>
    </w:p>
    <w:p>
      <w:pPr>
        <w:spacing w:before="0"/>
      </w:pPr>
      <w:r>
        <w:rPr>
          <w:b w:val="0"/>
        </w:rPr>
        <w:t>• It is measured in hertz (Hz), where 1 Hz equals 1 cycle per second.</w:t>
      </w:r>
    </w:p>
    <w:p>
      <w:pPr>
        <w:spacing w:before="0"/>
      </w:pPr>
      <w:r>
        <w:rPr>
          <w:b w:val="0"/>
        </w:rPr>
        <w:t>• Frequency is inversely proportional to the period of the wave, meaning higher frequency corresponds to shorter periods.</w:t>
      </w:r>
    </w:p>
    <w:p>
      <w:pPr>
        <w:spacing w:before="0"/>
      </w:pPr>
      <w:r>
        <w:rPr>
          <w:b w:val="0"/>
        </w:rPr>
        <w:t>• It is a key parameter in wave mechanics, influencing the pitch of sound or the color of light waves.</w:t>
      </w:r>
    </w:p>
    <w:p>
      <w:pPr>
        <w:spacing w:before="0"/>
      </w:pPr>
      <w:r>
        <w:rPr>
          <w:b w:val="0"/>
        </w:rPr>
        <w:t>• Phase: Phase refers to a specific stage in the cycle of a wave at a given point in time, often measured in degrees or radians.</w:t>
      </w:r>
    </w:p>
    <w:p>
      <w:pPr>
        <w:spacing w:before="0"/>
      </w:pPr>
      <w:r>
        <w:rPr>
          <w:b w:val="0"/>
        </w:rPr>
        <w:t>• It is used to describe the relative position of one wave with respect to another.</w:t>
      </w:r>
    </w:p>
    <w:p>
      <w:pPr>
        <w:spacing w:before="0"/>
      </w:pPr>
      <w:r>
        <w:rPr>
          <w:b w:val="0"/>
        </w:rPr>
        <w:t>• A phase difference of 0° implies that the waves are in sync, while 180° implies they are out of phase.</w:t>
      </w:r>
    </w:p>
    <w:p>
      <w:pPr>
        <w:spacing w:before="0"/>
      </w:pPr>
      <w:r>
        <w:rPr>
          <w:b w:val="0"/>
        </w:rPr>
        <w:t>• Phase is crucial in understanding wave interference, such as constructive and destructive interference.</w:t>
      </w:r>
    </w:p>
    <w:p>
      <w:pPr>
        <w:spacing w:before="0"/>
      </w:pPr>
      <w:r>
        <w:rPr>
          <w:b w:val="0"/>
        </w:rPr>
        <w:t>• Period: The period is the time taken by a wave to complete one full oscillation or cycle.</w:t>
      </w:r>
    </w:p>
    <w:p>
      <w:pPr>
        <w:spacing w:before="0"/>
      </w:pPr>
      <w:r>
        <w:rPr>
          <w:b w:val="0"/>
        </w:rPr>
        <w:t>• It is measured in seconds (s) and is the reciprocal of frequency (Period = 1/Frequency).</w:t>
      </w:r>
    </w:p>
    <w:p>
      <w:pPr>
        <w:spacing w:before="0"/>
      </w:pPr>
      <w:r>
        <w:rPr>
          <w:b w:val="0"/>
        </w:rPr>
        <w:t>• The period determines the duration of one cycle and is an important factor in time-dependent wave phenomena.</w:t>
      </w:r>
    </w:p>
    <w:p>
      <w:pPr>
        <w:spacing w:before="0"/>
      </w:pPr>
      <w:r>
        <w:rPr>
          <w:b w:val="0"/>
        </w:rPr>
        <w:t>• Equilibrium Position: The equilibrium position is the point where the net force acting on the oscillating object is zero.</w:t>
      </w:r>
    </w:p>
    <w:p>
      <w:pPr>
        <w:spacing w:before="0"/>
      </w:pPr>
      <w:r>
        <w:rPr>
          <w:b w:val="0"/>
        </w:rPr>
        <w:t>• It represents the stable state of the system in the absence of oscillation or external disturbance.</w:t>
      </w:r>
    </w:p>
    <w:p>
      <w:pPr>
        <w:spacing w:before="0"/>
      </w:pPr>
      <w:r>
        <w:rPr>
          <w:b w:val="0"/>
        </w:rPr>
        <w:t>• It serves as the baseline from which displacement (amplitude) is measured.</w:t>
      </w:r>
    </w:p>
    <w:p>
      <w:pPr>
        <w:spacing w:before="0"/>
      </w:pPr>
      <w:r>
        <w:rPr>
          <w:b w:val="0"/>
        </w:rPr>
      </w:r>
    </w:p>
    <w:p>
      <w:pPr>
        <w:spacing w:after="100" w:line="360" w:lineRule="auto" w:before="0"/>
      </w:pPr>
      <w:r>
        <w:rPr>
          <w:b w:val="0"/>
        </w:rPr>
        <w:t>32. Consider the following statements regarding the reactivity series of metals. Which of these statements is/are correct? Statement I : A piece of iron placed a solution of copper sulfate gradually develops a reddish layer. Statement II : Copper is more reactive than iron and replaces it in the solution.</w:t>
      </w:r>
    </w:p>
    <w:p>
      <w:pPr>
        <w:spacing w:before="0"/>
      </w:pPr>
      <w:r>
        <w:rPr>
          <w:b w:val="0"/>
        </w:rPr>
      </w:r>
    </w:p>
    <w:p>
      <w:pPr>
        <w:spacing w:after="100" w:before="0"/>
      </w:pPr>
      <w:r>
        <w:rPr>
          <w:b w:val="0"/>
        </w:rPr>
        <w:t>A. Only Statement 2 is true</w:t>
      </w:r>
    </w:p>
    <w:p>
      <w:pPr>
        <w:spacing w:after="100" w:before="0"/>
      </w:pPr>
      <w:r>
        <w:rPr>
          <w:b w:val="0"/>
        </w:rPr>
        <w:t>B. Only Statement 1 is true</w:t>
      </w:r>
    </w:p>
    <w:p>
      <w:pPr>
        <w:spacing w:after="100" w:before="0"/>
      </w:pPr>
      <w:r>
        <w:rPr>
          <w:b w:val="0"/>
        </w:rPr>
        <w:t>C. Both statements are true</w:t>
      </w:r>
    </w:p>
    <w:p>
      <w:pPr>
        <w:spacing w:after="100" w:before="0"/>
      </w:pPr>
      <w:r>
        <w:rPr>
          <w:b w:val="0"/>
        </w:rPr>
        <w:t>D. Both statements are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1 is true. Key Points Additional Information Important Points</w:t>
      </w:r>
    </w:p>
    <w:p>
      <w:pPr>
        <w:spacing w:before="0"/>
      </w:pPr>
      <w:r>
        <w:rPr>
          <w:b w:val="0"/>
        </w:rPr>
        <w:t>• Statement I: A piece of iron placed in a solution of copper sulfate gradually develops a reddish layer. This is due to a chemical reaction where iron displaces copper from copper sulfate solution.</w:t>
      </w:r>
    </w:p>
    <w:p>
      <w:pPr>
        <w:spacing w:before="0"/>
      </w:pPr>
      <w:r>
        <w:rPr>
          <w:b w:val="0"/>
        </w:rPr>
        <w:t>• Iron is more reactive than copper according to the reactivity series of metals, so it replaces copper in the compound.</w:t>
      </w:r>
    </w:p>
    <w:p>
      <w:pPr>
        <w:spacing w:before="0"/>
      </w:pPr>
      <w:r>
        <w:rPr>
          <w:b w:val="0"/>
        </w:rPr>
        <w:t>• The reddish layer on the iron is due to the deposition of copper metal on the surface of the iron. Hence, this statement is correct.</w:t>
      </w:r>
    </w:p>
    <w:p>
      <w:pPr>
        <w:spacing w:before="0"/>
      </w:pPr>
      <w:r>
        <w:rPr>
          <w:b w:val="0"/>
        </w:rPr>
        <w:t>• Statement II: Copper is more reactive than iron and replaces it in the solution. This statement is false. Copper is less reactive than iron according to the reactivity series of metals.</w:t>
      </w:r>
    </w:p>
    <w:p>
      <w:pPr>
        <w:spacing w:before="0"/>
      </w:pPr>
      <w:r>
        <w:rPr>
          <w:b w:val="0"/>
        </w:rPr>
        <w:t>• In a displacement reaction, a more reactive metal displaces a less reactive metal from its solution. Since iron is more reactive than copper, it replaces copper in copper sulfate solution, not the other way around.</w:t>
      </w:r>
    </w:p>
    <w:p>
      <w:pPr>
        <w:spacing w:before="0"/>
      </w:pPr>
      <w:r>
        <w:rPr>
          <w:b w:val="0"/>
        </w:rPr>
        <w:t>• Hence, this statement is incorrect.</w:t>
      </w:r>
    </w:p>
    <w:p>
      <w:pPr>
        <w:spacing w:before="0"/>
      </w:pPr>
      <w:r>
        <w:rPr>
          <w:b w:val="0"/>
        </w:rPr>
        <w:t>• The reactivity series is an arrangement of metals in decreasing order of their reactivity. This series predicts how metals will react with solutions of other metals and helps explain the displacement reactions. Iron being more reactive than copper is key to this reaction.</w:t>
      </w:r>
    </w:p>
    <w:p>
      <w:pPr>
        <w:spacing w:before="0"/>
      </w:pPr>
      <w:r>
        <w:rPr>
          <w:b w:val="0"/>
        </w:rPr>
        <w:t>• Therefore, Only Statement 1 is true.</w:t>
      </w:r>
    </w:p>
    <w:p>
      <w:pPr>
        <w:spacing w:before="0"/>
      </w:pPr>
      <w:r>
        <w:rPr>
          <w:b w:val="0"/>
        </w:rPr>
        <w:t>• Reactivity Series: The reactivity series is a list of metals arranged in order of their decreasing reactivity.</w:t>
      </w:r>
    </w:p>
    <w:p>
      <w:pPr>
        <w:spacing w:before="0"/>
      </w:pPr>
      <w:r>
        <w:rPr>
          <w:b w:val="0"/>
        </w:rPr>
        <w:t>• Metals like potassium, sodium, and calcium are highly reactive, while gold and platinum are very unreactive.</w:t>
      </w:r>
    </w:p>
    <w:p>
      <w:pPr>
        <w:spacing w:before="0"/>
      </w:pPr>
      <w:r>
        <w:rPr>
          <w:b w:val="0"/>
        </w:rPr>
        <w:t>• In the series, iron is placed above copper, indicating that iron is more reactive than copper.</w:t>
      </w:r>
    </w:p>
    <w:p>
      <w:pPr>
        <w:spacing w:before="0"/>
      </w:pPr>
      <w:r>
        <w:rPr>
          <w:b w:val="0"/>
        </w:rPr>
        <w:t>• Displacement Reaction: A displacement reaction occurs when a more reactive metal displaces a less reactive metal from its compound.</w:t>
      </w:r>
    </w:p>
    <w:p>
      <w:pPr>
        <w:spacing w:before="0"/>
      </w:pPr>
      <w:r>
        <w:rPr>
          <w:b w:val="0"/>
        </w:rPr>
        <w:t>• For example, when a piece of iron is placed in copper sulfate solution, the reaction is: Fe + CuSO₄ → FeSO₄ + Cu</w:t>
      </w:r>
    </w:p>
    <w:p>
      <w:pPr>
        <w:spacing w:before="0"/>
      </w:pPr>
      <w:r>
        <w:rPr>
          <w:b w:val="0"/>
        </w:rPr>
        <w:t>• Iron displaces copper from the solution, forming iron sulfate and depositing copper metal.</w:t>
      </w:r>
    </w:p>
    <w:p>
      <w:pPr>
        <w:spacing w:before="0"/>
      </w:pPr>
      <w:r>
        <w:rPr>
          <w:b w:val="0"/>
        </w:rPr>
        <w:t>• Applications of Reactivity Series: Used to predict metal displacement reactions.</w:t>
      </w:r>
    </w:p>
    <w:p>
      <w:pPr>
        <w:spacing w:before="0"/>
      </w:pPr>
      <w:r>
        <w:rPr>
          <w:b w:val="0"/>
        </w:rPr>
        <w:t>• Helps in extraction of metals from their ores.</w:t>
      </w:r>
    </w:p>
    <w:p>
      <w:pPr>
        <w:spacing w:before="0"/>
      </w:pPr>
      <w:r>
        <w:rPr>
          <w:b w:val="0"/>
        </w:rPr>
        <w:t>• Explains corrosion and methods to prevent it (e.g., galvanization).</w:t>
      </w:r>
    </w:p>
    <w:p>
      <w:pPr>
        <w:spacing w:before="0"/>
      </w:pPr>
      <w:r>
        <w:rPr>
          <w:b w:val="0"/>
        </w:rPr>
        <w:t>• Reactivity of Metals: Metals at the top of the reactivity series, such as potassium and sodium, react violently with water and acids.</w:t>
      </w:r>
    </w:p>
    <w:p>
      <w:pPr>
        <w:spacing w:before="0"/>
      </w:pPr>
      <w:r>
        <w:rPr>
          <w:b w:val="0"/>
        </w:rPr>
        <w:t>• Metals at the bottom, such as gold and platinum, do not react with water or acids, making them ideal for use in jewelry.</w:t>
      </w:r>
    </w:p>
    <w:p>
      <w:pPr>
        <w:spacing w:before="0"/>
      </w:pPr>
      <w:r>
        <w:rPr>
          <w:b w:val="0"/>
        </w:rPr>
        <w:t>• Practical Implications: Understanding the reactivity series helps in choosing suitable materials for construction and preventing corrosion.</w:t>
      </w:r>
    </w:p>
    <w:p>
      <w:pPr>
        <w:spacing w:before="0"/>
      </w:pPr>
      <w:r>
        <w:rPr>
          <w:b w:val="0"/>
        </w:rPr>
        <w:t>• For example, zinc is used to galvanize iron because it is more reactive than iron and prevents its oxidation.</w:t>
      </w:r>
    </w:p>
    <w:p>
      <w:pPr>
        <w:spacing w:before="0"/>
      </w:pPr>
      <w:r>
        <w:rPr>
          <w:b w:val="0"/>
        </w:rPr>
      </w:r>
    </w:p>
    <w:p>
      <w:pPr>
        <w:spacing w:after="100" w:line="360" w:lineRule="auto" w:before="0"/>
      </w:pPr>
      <w:r>
        <w:rPr>
          <w:b w:val="0"/>
        </w:rPr>
        <w:t>33. Alauddin Khalji ruled in India in which of the following period?</w:t>
      </w:r>
    </w:p>
    <w:p>
      <w:pPr>
        <w:spacing w:before="0"/>
      </w:pPr>
      <w:r>
        <w:rPr>
          <w:b w:val="0"/>
        </w:rPr>
      </w:r>
    </w:p>
    <w:p>
      <w:pPr>
        <w:spacing w:after="100" w:before="0"/>
      </w:pPr>
      <w:r>
        <w:rPr>
          <w:b w:val="0"/>
        </w:rPr>
        <w:t>A. 1290–1296</w:t>
      </w:r>
    </w:p>
    <w:p>
      <w:pPr>
        <w:spacing w:after="100" w:before="0"/>
      </w:pPr>
      <w:r>
        <w:rPr>
          <w:b w:val="0"/>
        </w:rPr>
        <w:t>B. 1266–1287</w:t>
      </w:r>
    </w:p>
    <w:p>
      <w:pPr>
        <w:spacing w:after="100" w:before="0"/>
      </w:pPr>
      <w:r>
        <w:rPr>
          <w:b w:val="0"/>
        </w:rPr>
        <w:t>C. 1210–1236</w:t>
      </w:r>
    </w:p>
    <w:p>
      <w:pPr>
        <w:spacing w:after="100" w:before="0"/>
      </w:pPr>
      <w:r>
        <w:rPr>
          <w:b w:val="0"/>
        </w:rPr>
        <w:t>D. 1296–1316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1296–1316. Key Points Additional Information Important Points</w:t>
      </w:r>
    </w:p>
    <w:p>
      <w:pPr>
        <w:spacing w:before="0"/>
      </w:pPr>
      <w:r>
        <w:rPr>
          <w:b w:val="0"/>
        </w:rPr>
        <w:t>• Alauddin Khalji ruled over the Delhi Sultanate from 1296 to 1316. He was the second and most prominent ruler of the Khalji dynasty.</w:t>
      </w:r>
    </w:p>
    <w:p>
      <w:pPr>
        <w:spacing w:before="0"/>
      </w:pPr>
      <w:r>
        <w:rPr>
          <w:b w:val="0"/>
        </w:rPr>
        <w:t>• Alauddin ascended the throne after deposing his uncle and father-in-law, Jalal-ud-din Khalji, through a coup in 1296.</w:t>
      </w:r>
    </w:p>
    <w:p>
      <w:pPr>
        <w:spacing w:before="0"/>
      </w:pPr>
      <w:r>
        <w:rPr>
          <w:b w:val="0"/>
        </w:rPr>
        <w:t>• During his reign, Alauddin Khalji implemented several reforms, including economic regulations, tax reforms, and price controls, which were revolutionary in medieval India.</w:t>
      </w:r>
    </w:p>
    <w:p>
      <w:pPr>
        <w:spacing w:before="0"/>
      </w:pPr>
      <w:r>
        <w:rPr>
          <w:b w:val="0"/>
        </w:rPr>
        <w:t>• He is particularly known for his military campaigns, including his successful conquest of Ranthambore, Chittor, Gujarat, and Malwa. He also repelled multiple invasions by the Mongols.</w:t>
      </w:r>
    </w:p>
    <w:p>
      <w:pPr>
        <w:spacing w:before="0"/>
      </w:pPr>
      <w:r>
        <w:rPr>
          <w:b w:val="0"/>
        </w:rPr>
        <w:t>• His administration is noted for its centralization of power and market regulation policies, which ensured price stability and efficient resource management.</w:t>
      </w:r>
    </w:p>
    <w:p>
      <w:pPr>
        <w:spacing w:before="0"/>
      </w:pPr>
      <w:r>
        <w:rPr>
          <w:b w:val="0"/>
        </w:rPr>
        <w:t>• Economic Reforms: Alauddin Khalji introduced strict market control policies to stabilize prices and ensure the availability of essential goods at affordable rates.</w:t>
      </w:r>
    </w:p>
    <w:p>
      <w:pPr>
        <w:spacing w:before="0"/>
      </w:pPr>
      <w:r>
        <w:rPr>
          <w:b w:val="0"/>
        </w:rPr>
        <w:t>• He appointed Shahna-i-Mandi (market controllers) to oversee market activities and prevent hoarding or price manipulation.</w:t>
      </w:r>
    </w:p>
    <w:p>
      <w:pPr>
        <w:spacing w:before="0"/>
      </w:pPr>
      <w:r>
        <w:rPr>
          <w:b w:val="0"/>
        </w:rPr>
        <w:t>• Taxes were increased on agriculture, and land revenue was fixed at 50% of the produce, which was collected in kind.</w:t>
      </w:r>
    </w:p>
    <w:p>
      <w:pPr>
        <w:spacing w:before="0"/>
      </w:pPr>
      <w:r>
        <w:rPr>
          <w:b w:val="0"/>
        </w:rPr>
        <w:t>• Military Campaigns: Alauddin launched successful campaigns against Ranthambore (1301), Chittor (1303), and Malwa (1305), consolidating his empire in northern and central India.</w:t>
      </w:r>
    </w:p>
    <w:p>
      <w:pPr>
        <w:spacing w:before="0"/>
      </w:pPr>
      <w:r>
        <w:rPr>
          <w:b w:val="0"/>
        </w:rPr>
        <w:t>• His general, Malik Kafur, led expeditions in the south, capturing significant regions like Devagiri, Warangal, and Madurai.</w:t>
      </w:r>
    </w:p>
    <w:p>
      <w:pPr>
        <w:spacing w:before="0"/>
      </w:pPr>
      <w:r>
        <w:rPr>
          <w:b w:val="0"/>
        </w:rPr>
        <w:t>• Under his leadership, the Delhi Sultanate successfully repelled several Mongol invasions, ensuring the security and stability of his empire.</w:t>
      </w:r>
    </w:p>
    <w:p>
      <w:pPr>
        <w:spacing w:before="0"/>
      </w:pPr>
      <w:r>
        <w:rPr>
          <w:b w:val="0"/>
        </w:rPr>
        <w:t>• Administrative Policies: He centralized power, ensuring that all administrative and military decisions were directly under his control.</w:t>
      </w:r>
    </w:p>
    <w:p>
      <w:pPr>
        <w:spacing w:before="0"/>
      </w:pPr>
      <w:r>
        <w:rPr>
          <w:b w:val="0"/>
        </w:rPr>
        <w:t>• He implemented a policy of land measurement for tax assessment, reducing corruption and inefficiency in revenue collection.</w:t>
      </w:r>
    </w:p>
    <w:p>
      <w:pPr>
        <w:spacing w:before="0"/>
      </w:pPr>
      <w:r>
        <w:rPr>
          <w:b w:val="0"/>
        </w:rPr>
        <w:t>• Socio-Cultural Contributions: Alauddin Khalji is known for his patronage of art and architecture, including the construction of the Alai Darwaza, an iconic gateway in the Qutub Minar complex.</w:t>
      </w:r>
    </w:p>
    <w:p>
      <w:pPr>
        <w:spacing w:before="0"/>
      </w:pPr>
      <w:r>
        <w:rPr>
          <w:b w:val="0"/>
        </w:rPr>
        <w:t>• He also established new cities, such as Siri Fort, near Delhi, to strengthen his military and administrative control.</w:t>
      </w:r>
    </w:p>
    <w:p>
      <w:pPr>
        <w:spacing w:before="0"/>
      </w:pPr>
      <w:r>
        <w:rPr>
          <w:b w:val="0"/>
        </w:rPr>
        <w:t>• Comparison with Other Options: 1290–1296: This marks the reign of Jalal-ud-din Khalji, Alauddin's predecessor, making it incorrect.</w:t>
      </w:r>
    </w:p>
    <w:p>
      <w:pPr>
        <w:spacing w:before="0"/>
      </w:pPr>
      <w:r>
        <w:rPr>
          <w:b w:val="0"/>
        </w:rPr>
        <w:t>• 1266–1287: This was the period of Ghiyasuddin Balban, a ruler from the Slave dynasty, not the Khalji dynasty.</w:t>
      </w:r>
    </w:p>
    <w:p>
      <w:pPr>
        <w:spacing w:before="0"/>
      </w:pPr>
      <w:r>
        <w:rPr>
          <w:b w:val="0"/>
        </w:rPr>
        <w:t>• 1210–1236: This marks the rule of Iltutmish, another Slave dynasty ruler, making it unrelated to Alauddin's reign.</w:t>
      </w:r>
    </w:p>
    <w:p>
      <w:pPr>
        <w:spacing w:before="0"/>
      </w:pPr>
      <w:r>
        <w:rPr>
          <w:b w:val="0"/>
        </w:rPr>
        <w:t>• Legacy: Alauddin Khalji's policies and military successes significantly expanded the Delhi Sultanate's territory and contributed to the stability of his empire during his reign.</w:t>
      </w:r>
    </w:p>
    <w:p>
      <w:pPr>
        <w:spacing w:before="0"/>
      </w:pPr>
      <w:r>
        <w:rPr>
          <w:b w:val="0"/>
        </w:rPr>
      </w:r>
    </w:p>
    <w:p>
      <w:pPr>
        <w:spacing w:after="100" w:line="360" w:lineRule="auto" w:before="0"/>
      </w:pPr>
      <w:r>
        <w:rPr>
          <w:b w:val="0"/>
        </w:rPr>
        <w:t>34. Who is the author of the book ’Gandhi in Champaran’, which describes Mahatma Gandhi’s first Satyagraha struggle on Indian soil in 1917?</w:t>
      </w:r>
    </w:p>
    <w:p>
      <w:pPr>
        <w:spacing w:before="0"/>
      </w:pPr>
      <w:r>
        <w:rPr>
          <w:b w:val="0"/>
        </w:rPr>
      </w:r>
    </w:p>
    <w:p>
      <w:pPr>
        <w:spacing w:after="100" w:before="0"/>
      </w:pPr>
      <w:r>
        <w:rPr>
          <w:b w:val="0"/>
        </w:rPr>
        <w:t>A. Toru Dutt</w:t>
      </w:r>
    </w:p>
    <w:p>
      <w:pPr>
        <w:spacing w:after="100" w:before="0"/>
      </w:pPr>
      <w:r>
        <w:rPr>
          <w:b w:val="0"/>
        </w:rPr>
        <w:t>B. Rajendra Prasad</w:t>
      </w:r>
    </w:p>
    <w:p>
      <w:pPr>
        <w:spacing w:after="100" w:before="0"/>
      </w:pPr>
      <w:r>
        <w:rPr>
          <w:b w:val="0"/>
        </w:rPr>
        <w:t>C. D.G. Tendulkar</w:t>
      </w:r>
    </w:p>
    <w:p>
      <w:pPr>
        <w:spacing w:after="100" w:before="0"/>
      </w:pPr>
      <w:r>
        <w:rPr>
          <w:b w:val="0"/>
        </w:rPr>
        <w:t>D. Kamala 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D.G. Tendulkar authored "Gandhi in Champaran," detailing Gandhi’s first Satyagraha in India in 1917 against the oppressive indigo cultivation under the Tinkathia system in Champaran, Bihar. The book documents Gandhi's nonviolent resistance, investigation of farmer grievances, and abolition of the exploitative system, demonstrating his leadership and methodology.</w:t>
      </w:r>
    </w:p>
    <w:p>
      <w:pPr>
        <w:spacing w:before="0"/>
      </w:pPr>
      <w:r>
        <w:rPr>
          <w:b w:val="0"/>
        </w:rPr>
      </w:r>
    </w:p>
    <w:p>
      <w:pPr>
        <w:spacing w:after="100" w:line="360" w:lineRule="auto" w:before="0"/>
      </w:pPr>
      <w:r>
        <w:rPr>
          <w:b w:val="0"/>
        </w:rPr>
        <w:t>35. Which of the following statements regarding nutrients in food is/are correct? A. Diseases caused by long-term deficiency of essential nutrients are called deficiency diseases. B. Vitamin C deficiency causes rickets.</w:t>
      </w:r>
    </w:p>
    <w:p>
      <w:pPr>
        <w:spacing w:before="0"/>
      </w:pPr>
      <w:r>
        <w:rPr>
          <w:b w:val="0"/>
        </w:rPr>
      </w:r>
    </w:p>
    <w:p>
      <w:pPr>
        <w:spacing w:after="100" w:before="0"/>
      </w:pPr>
      <w:r>
        <w:rPr>
          <w:b w:val="0"/>
        </w:rPr>
        <w:t>A. Both A and B</w:t>
      </w:r>
    </w:p>
    <w:p>
      <w:pPr>
        <w:spacing w:after="100" w:before="0"/>
      </w:pPr>
      <w:r>
        <w:rPr>
          <w:b w:val="0"/>
        </w:rPr>
        <w:t>B. Only A</w:t>
      </w:r>
    </w:p>
    <w:p>
      <w:pPr>
        <w:spacing w:after="100" w:before="0"/>
      </w:pPr>
      <w:r>
        <w:rPr>
          <w:b w:val="0"/>
        </w:rPr>
        <w:t>C. Nigther A nor B</w:t>
      </w:r>
    </w:p>
    <w:p>
      <w:pPr>
        <w:spacing w:after="100" w:before="0"/>
      </w:pPr>
      <w:r>
        <w:rPr>
          <w:b w:val="0"/>
        </w:rPr>
        <w:t>D. Only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A. Key Points Additional Information</w:t>
      </w:r>
    </w:p>
    <w:p>
      <w:pPr>
        <w:spacing w:before="0"/>
      </w:pPr>
      <w:r>
        <w:rPr>
          <w:b w:val="0"/>
        </w:rPr>
        <w:t>• A disease caused by a long-term deficiency of essential nutrients in the diet is known as a deficiency disease. For example, lack of vitamin D causes rickets, and a deficiency of iodine causes goiter.</w:t>
      </w:r>
    </w:p>
    <w:p>
      <w:pPr>
        <w:spacing w:before="0"/>
      </w:pPr>
      <w:r>
        <w:rPr>
          <w:b w:val="0"/>
        </w:rPr>
        <w:t>• Statement A is correct as it accurately defines deficiency diseases, which occur due to the prolonged absence of essential nutrients in the diet.</w:t>
      </w:r>
    </w:p>
    <w:p>
      <w:pPr>
        <w:spacing w:before="0"/>
      </w:pPr>
      <w:r>
        <w:rPr>
          <w:b w:val="0"/>
        </w:rPr>
        <w:t>• Common examples of deficiency diseases include scurvy (caused by vitamin C deficiency), anemia (caused by iron deficiency), and pellagra (caused by niacin deficiency).</w:t>
      </w:r>
    </w:p>
    <w:p>
      <w:pPr>
        <w:spacing w:before="0"/>
      </w:pPr>
      <w:r>
        <w:rPr>
          <w:b w:val="0"/>
        </w:rPr>
        <w:t>• Statement B, however, is incorrect because rickets is not caused by a deficiency of vitamin C. Instead, rickets is caused by a deficiency of vitamin D, calcium, or phosphate, leading to weak and soft bones, especially in children.</w:t>
      </w:r>
    </w:p>
    <w:p>
      <w:pPr>
        <w:spacing w:before="0"/>
      </w:pPr>
      <w:r>
        <w:rPr>
          <w:b w:val="0"/>
        </w:rPr>
        <w:t>• The correct answer is therefore Option 2 (Only A).</w:t>
      </w:r>
    </w:p>
    <w:p>
      <w:pPr>
        <w:spacing w:before="0"/>
      </w:pPr>
      <w:r>
        <w:rPr>
          <w:b w:val="0"/>
        </w:rPr>
        <w:t>• Vitamin C Deficiency: Vitamin C deficiency leads to a condition called scurvy, not rickets.</w:t>
      </w:r>
    </w:p>
    <w:p>
      <w:pPr>
        <w:spacing w:before="0"/>
      </w:pPr>
      <w:r>
        <w:rPr>
          <w:b w:val="0"/>
        </w:rPr>
        <w:t>• Symptoms of scurvy include bleeding gums, fatigue, joint pain, and poor wound healing.</w:t>
      </w:r>
    </w:p>
    <w:p>
      <w:pPr>
        <w:spacing w:before="0"/>
      </w:pPr>
      <w:r>
        <w:rPr>
          <w:b w:val="0"/>
        </w:rPr>
        <w:t>• Sources of vitamin C include citrus fruits like oranges, lemons, and limes, as well as tomatoes, strawberries, and broccoli.</w:t>
      </w:r>
    </w:p>
    <w:p>
      <w:pPr>
        <w:spacing w:before="0"/>
      </w:pPr>
      <w:r>
        <w:rPr>
          <w:b w:val="0"/>
        </w:rPr>
        <w:t>• Rickets: Rickets is caused by a deficiency of vitamin D, calcium, or phosphate.</w:t>
      </w:r>
    </w:p>
    <w:p>
      <w:pPr>
        <w:spacing w:before="0"/>
      </w:pPr>
      <w:r>
        <w:rPr>
          <w:b w:val="0"/>
        </w:rPr>
        <w:t>• It leads to softening and weakening of bones, primarily in children, resulting in bowed legs, delayed growth, and skeletal deformities.</w:t>
      </w:r>
    </w:p>
    <w:p>
      <w:pPr>
        <w:spacing w:before="0"/>
      </w:pPr>
      <w:r>
        <w:rPr>
          <w:b w:val="0"/>
        </w:rPr>
        <w:t>• Sources of vitamin D include sunlight exposure, fortified dairy products, fish, and egg yolks.</w:t>
      </w:r>
    </w:p>
    <w:p>
      <w:pPr>
        <w:spacing w:before="0"/>
      </w:pPr>
      <w:r>
        <w:rPr>
          <w:b w:val="0"/>
        </w:rPr>
        <w:t>• Deficiency Diseases: These diseases occur due to the lack of essential nutrients like vitamins, minerals, proteins, and carbohydrates.</w:t>
      </w:r>
    </w:p>
    <w:p>
      <w:pPr>
        <w:spacing w:before="0"/>
      </w:pPr>
      <w:r>
        <w:rPr>
          <w:b w:val="0"/>
        </w:rPr>
        <w:t>• Examples include beriberi (vitamin B1 deficiency), night blindness (vitamin A deficiency), and osteoporosis (calcium deficiency).</w:t>
      </w:r>
    </w:p>
    <w:p>
      <w:pPr>
        <w:spacing w:before="0"/>
      </w:pPr>
      <w:r>
        <w:rPr>
          <w:b w:val="0"/>
        </w:rPr>
        <w:t>• Balanced diets and supplementation can prevent such conditions.</w:t>
      </w:r>
    </w:p>
    <w:p>
      <w:pPr>
        <w:spacing w:before="0"/>
      </w:pPr>
      <w:r>
        <w:rPr>
          <w:b w:val="0"/>
        </w:rPr>
      </w:r>
    </w:p>
    <w:p>
      <w:pPr>
        <w:spacing w:after="100" w:line="360" w:lineRule="auto" w:before="0"/>
      </w:pPr>
      <w:r>
        <w:rPr>
          <w:b w:val="0"/>
        </w:rPr>
        <w:t>36. Recently, scientists discovered a giant black coral believed to be 300–400 years old. Where was this coral discovered?</w:t>
      </w:r>
    </w:p>
    <w:p>
      <w:pPr>
        <w:spacing w:before="0"/>
      </w:pPr>
      <w:r>
        <w:rPr>
          <w:b w:val="0"/>
        </w:rPr>
      </w:r>
    </w:p>
    <w:p>
      <w:pPr>
        <w:spacing w:after="100" w:before="0"/>
      </w:pPr>
      <w:r>
        <w:rPr>
          <w:b w:val="0"/>
        </w:rPr>
        <w:t>A. Red Sea near Israel</w:t>
      </w:r>
    </w:p>
    <w:p>
      <w:pPr>
        <w:spacing w:after="100" w:before="0"/>
      </w:pPr>
      <w:r>
        <w:rPr>
          <w:b w:val="0"/>
        </w:rPr>
        <w:t>B. Coral Triangle near Indonesia</w:t>
      </w:r>
    </w:p>
    <w:p>
      <w:pPr>
        <w:spacing w:after="100" w:before="0"/>
      </w:pPr>
      <w:r>
        <w:rPr>
          <w:b w:val="0"/>
        </w:rPr>
        <w:t>C. Great Barrier Reef, Australia</w:t>
      </w:r>
    </w:p>
    <w:p>
      <w:pPr>
        <w:spacing w:after="100" w:before="0"/>
      </w:pPr>
      <w:r>
        <w:rPr>
          <w:b w:val="0"/>
        </w:rPr>
        <w:t>D. Fiordland waters off New Zealand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Fiordland waters off New Zealand. In News Key Points Additional Information</w:t>
      </w:r>
    </w:p>
    <w:p>
      <w:pPr>
        <w:spacing w:before="0"/>
      </w:pPr>
      <w:r>
        <w:rPr>
          <w:b w:val="0"/>
        </w:rPr>
        <w:t>• Marine scientists discovered the largest known black coral during a deep-sea dive in the waters of Fiordland, New Zealand.</w:t>
      </w:r>
    </w:p>
    <w:p>
      <w:pPr>
        <w:spacing w:before="0"/>
      </w:pPr>
      <w:r>
        <w:rPr>
          <w:b w:val="0"/>
        </w:rPr>
        <w:t>• The giant black coral was discovered in the deep waters of Fiordland, New Zealand.</w:t>
      </w:r>
    </w:p>
    <w:p>
      <w:pPr>
        <w:spacing w:before="0"/>
      </w:pPr>
      <w:r>
        <w:rPr>
          <w:b w:val="0"/>
        </w:rPr>
        <w:t>• The coral is more than 13 feet tall and about 15 feet wide.</w:t>
      </w:r>
    </w:p>
    <w:p>
      <w:pPr>
        <w:spacing w:before="0"/>
      </w:pPr>
      <w:r>
        <w:rPr>
          <w:b w:val="0"/>
        </w:rPr>
        <w:t>• It is estimated to be around 300 to 400 years old, making it one of the oldest known corals.</w:t>
      </w:r>
    </w:p>
    <w:p>
      <w:pPr>
        <w:spacing w:before="0"/>
      </w:pPr>
      <w:r>
        <w:rPr>
          <w:b w:val="0"/>
        </w:rPr>
        <w:t>• The discovery was made by a scientific team from Victoria University of Wellington.</w:t>
      </w:r>
    </w:p>
    <w:p>
      <w:pPr>
        <w:spacing w:before="0"/>
      </w:pPr>
      <w:r>
        <w:rPr>
          <w:b w:val="0"/>
        </w:rPr>
        <w:t>• Black Coral A slow-growing deep-sea coral species known for long lifespans.</w:t>
      </w:r>
    </w:p>
    <w:p>
      <w:pPr>
        <w:spacing w:before="0"/>
      </w:pPr>
      <w:r>
        <w:rPr>
          <w:b w:val="0"/>
        </w:rPr>
        <w:t>• Though named black coral, it appears white due to living tissue.</w:t>
      </w:r>
    </w:p>
    <w:p>
      <w:pPr>
        <w:spacing w:before="0"/>
      </w:pPr>
      <w:r>
        <w:rPr>
          <w:b w:val="0"/>
        </w:rPr>
        <w:t>• Fiordland A remote coastal region in southwestern New Zealand.</w:t>
      </w:r>
    </w:p>
    <w:p>
      <w:pPr>
        <w:spacing w:before="0"/>
      </w:pPr>
      <w:r>
        <w:rPr>
          <w:b w:val="0"/>
        </w:rPr>
        <w:t>• Known for deep fjords, rich marine biodiversity and protected ecosystems.</w:t>
      </w:r>
    </w:p>
    <w:p>
      <w:pPr>
        <w:spacing w:before="0"/>
      </w:pPr>
      <w:r>
        <w:rPr>
          <w:b w:val="0"/>
        </w:rPr>
        <w:t>• Conservation Status Black corals are protected under New Zealand’s Wildlife Act.</w:t>
      </w:r>
    </w:p>
    <w:p>
      <w:pPr>
        <w:spacing w:before="0"/>
      </w:pPr>
      <w:r>
        <w:rPr>
          <w:b w:val="0"/>
        </w:rPr>
        <w:t>• It is illegal to damage or collect them deliberately.</w:t>
      </w:r>
    </w:p>
    <w:p>
      <w:pPr>
        <w:spacing w:before="0"/>
      </w:pPr>
      <w:r>
        <w:rPr>
          <w:b w:val="0"/>
        </w:rPr>
        <w:t>• Scientific Significance Large and old corals act as important breeding sources.</w:t>
      </w:r>
    </w:p>
    <w:p>
      <w:pPr>
        <w:spacing w:before="0"/>
      </w:pPr>
      <w:r>
        <w:rPr>
          <w:b w:val="0"/>
        </w:rPr>
        <w:t>• Mapping their locations helps protect fragile deep-sea ecosystems.</w:t>
      </w:r>
    </w:p>
    <w:p>
      <w:pPr>
        <w:spacing w:before="0"/>
      </w:pPr>
      <w:r>
        <w:rPr>
          <w:b w:val="0"/>
        </w:rPr>
      </w:r>
    </w:p>
    <w:p>
      <w:pPr>
        <w:spacing w:after="100" w:line="360" w:lineRule="auto" w:before="0"/>
      </w:pPr>
      <w:r>
        <w:rPr>
          <w:b w:val="0"/>
        </w:rPr>
        <w:t>37. The concept of poverty alleviation programs in India was introduced during the _____ Five-Year Plan.</w:t>
      </w:r>
    </w:p>
    <w:p>
      <w:pPr>
        <w:spacing w:before="0"/>
      </w:pPr>
      <w:r>
        <w:rPr>
          <w:b w:val="0"/>
        </w:rPr>
      </w:r>
    </w:p>
    <w:p>
      <w:pPr>
        <w:spacing w:after="100" w:before="0"/>
      </w:pPr>
      <w:r>
        <w:rPr>
          <w:b w:val="0"/>
        </w:rPr>
        <w:t>A. Fifth Five-Year Plan</w:t>
      </w:r>
    </w:p>
    <w:p>
      <w:pPr>
        <w:spacing w:after="100" w:before="0"/>
      </w:pPr>
      <w:r>
        <w:rPr>
          <w:b w:val="0"/>
        </w:rPr>
        <w:t>B. Second Five-Year Plan</w:t>
      </w:r>
    </w:p>
    <w:p>
      <w:pPr>
        <w:spacing w:after="100" w:before="0"/>
      </w:pPr>
      <w:r>
        <w:rPr>
          <w:b w:val="0"/>
        </w:rPr>
        <w:t>C. Fourth Five-Year Plan</w:t>
      </w:r>
    </w:p>
    <w:p>
      <w:pPr>
        <w:spacing w:after="100" w:before="0"/>
      </w:pPr>
      <w:r>
        <w:rPr>
          <w:b w:val="0"/>
        </w:rPr>
        <w:t>D. Sixth Five-Year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Fifth Five-Year Plan. Key Points Additional Information</w:t>
      </w:r>
    </w:p>
    <w:p>
      <w:pPr>
        <w:spacing w:before="0"/>
      </w:pPr>
      <w:r>
        <w:rPr>
          <w:b w:val="0"/>
        </w:rPr>
        <w:t>• The Fifth Five-Year Plan marked the first explicit introduction of poverty alleviation as a core objective of India’s planning process.</w:t>
      </w:r>
    </w:p>
    <w:p>
      <w:pPr>
        <w:spacing w:before="0"/>
      </w:pPr>
      <w:r>
        <w:rPr>
          <w:b w:val="0"/>
        </w:rPr>
        <w:t>• It adopted the slogan “Garibi Hatao” (Removal of Poverty), shifting focus from only economic growth to social justice and redistribution.</w:t>
      </w:r>
    </w:p>
    <w:p>
      <w:pPr>
        <w:spacing w:before="0"/>
      </w:pPr>
      <w:r>
        <w:rPr>
          <w:b w:val="0"/>
        </w:rPr>
        <w:t>• Poverty was addressed directly, not as a by-product of growth.</w:t>
      </w:r>
    </w:p>
    <w:p>
      <w:pPr>
        <w:spacing w:before="0"/>
      </w:pPr>
      <w:r>
        <w:rPr>
          <w:b w:val="0"/>
        </w:rPr>
        <w:t>• Second Five-Year Plan (1956-61): Focused on industrialization and the development of heavy industries.</w:t>
      </w:r>
    </w:p>
    <w:p>
      <w:pPr>
        <w:spacing w:before="0"/>
      </w:pPr>
      <w:r>
        <w:rPr>
          <w:b w:val="0"/>
        </w:rPr>
        <w:t>• Under the guidance of economist P.C. Mahalanobis, the plan aimed at creating a strong industrial base.</w:t>
      </w:r>
    </w:p>
    <w:p>
      <w:pPr>
        <w:spacing w:before="0"/>
      </w:pPr>
      <w:r>
        <w:rPr>
          <w:b w:val="0"/>
        </w:rPr>
        <w:t>• Social welfare programs were introduced, but poverty alleviation was not a primary focus.</w:t>
      </w:r>
    </w:p>
    <w:p>
      <w:pPr>
        <w:spacing w:before="0"/>
      </w:pPr>
      <w:r>
        <w:rPr>
          <w:b w:val="0"/>
        </w:rPr>
        <w:t>• Fourth Five-Year Plan (1969-74): Shifted focus toward poverty alleviation with programs like the Minimum Needs Program.</w:t>
      </w:r>
    </w:p>
    <w:p>
      <w:pPr>
        <w:spacing w:before="0"/>
      </w:pPr>
      <w:r>
        <w:rPr>
          <w:b w:val="0"/>
        </w:rPr>
        <w:t>• Launched Integrated Rural Development Program (IRDP) to address rural poverty.</w:t>
      </w:r>
    </w:p>
    <w:p>
      <w:pPr>
        <w:spacing w:before="0"/>
      </w:pPr>
      <w:r>
        <w:rPr>
          <w:b w:val="0"/>
        </w:rPr>
        <w:t>• Focused on reducing regional disparities and improving agricultural production.</w:t>
      </w:r>
    </w:p>
    <w:p>
      <w:pPr>
        <w:spacing w:before="0"/>
      </w:pPr>
      <w:r>
        <w:rPr>
          <w:b w:val="0"/>
        </w:rPr>
        <w:t>• Sixth Five-Year Plan (1980-85): Emphasized poverty alleviation through programs like National Rural Employment Program (NREP) and Rural Landless Employment Guarantee Program (RLEGP).</w:t>
      </w:r>
    </w:p>
    <w:p>
      <w:pPr>
        <w:spacing w:before="0"/>
      </w:pPr>
      <w:r>
        <w:rPr>
          <w:b w:val="0"/>
        </w:rPr>
        <w:t>• Adopted a strategy to directly target the poorest sections of society.</w:t>
      </w:r>
    </w:p>
    <w:p>
      <w:pPr>
        <w:spacing w:before="0"/>
      </w:pPr>
      <w:r>
        <w:rPr>
          <w:b w:val="0"/>
        </w:rPr>
        <w:t>• Focused on employment generation and improving living standards.</w:t>
      </w:r>
    </w:p>
    <w:p>
      <w:pPr>
        <w:spacing w:before="0"/>
      </w:pPr>
      <w:r>
        <w:rPr>
          <w:b w:val="0"/>
        </w:rPr>
      </w:r>
    </w:p>
    <w:p>
      <w:pPr>
        <w:spacing w:after="100" w:line="360" w:lineRule="auto" w:before="0"/>
      </w:pPr>
      <w:r>
        <w:rPr>
          <w:b w:val="0"/>
        </w:rPr>
        <w:t>38. Under which initiative has the Government launched the ‘Kaushal Rath’ mobile programme to promote AI literacy?</w:t>
      </w:r>
    </w:p>
    <w:p>
      <w:pPr>
        <w:spacing w:before="0"/>
      </w:pPr>
      <w:r>
        <w:rPr>
          <w:b w:val="0"/>
        </w:rPr>
      </w:r>
    </w:p>
    <w:p>
      <w:pPr>
        <w:spacing w:after="100" w:before="0"/>
      </w:pPr>
      <w:r>
        <w:rPr>
          <w:b w:val="0"/>
        </w:rPr>
        <w:t>A. IndiaAI Mission 2.0</w:t>
      </w:r>
    </w:p>
    <w:p>
      <w:pPr>
        <w:spacing w:after="100" w:before="0"/>
      </w:pPr>
      <w:r>
        <w:rPr>
          <w:b w:val="0"/>
        </w:rPr>
        <w:t>B. Yuva AI for All</w:t>
      </w:r>
    </w:p>
    <w:p>
      <w:pPr>
        <w:spacing w:after="100" w:before="0"/>
      </w:pPr>
      <w:r>
        <w:rPr>
          <w:b w:val="0"/>
        </w:rPr>
        <w:t>C. Digital India 2030</w:t>
      </w:r>
    </w:p>
    <w:p>
      <w:pPr>
        <w:spacing w:after="100" w:before="0"/>
      </w:pPr>
      <w:r>
        <w:rPr>
          <w:b w:val="0"/>
        </w:rPr>
        <w:t>D. Skill India Digital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Yuva AI for All. In News Key Points Additional Information</w:t>
      </w:r>
    </w:p>
    <w:p>
      <w:pPr>
        <w:spacing w:before="0"/>
      </w:pPr>
      <w:r>
        <w:rPr>
          <w:b w:val="0"/>
        </w:rPr>
        <w:t>• The Ministry of Electronics and Information Technology launched ‘Kaushal Rath’ under the National AI Literacy programme “Yuva AI for All”.</w:t>
      </w:r>
    </w:p>
    <w:p>
      <w:pPr>
        <w:spacing w:before="0"/>
      </w:pPr>
      <w:r>
        <w:rPr>
          <w:b w:val="0"/>
        </w:rPr>
        <w:t>• Kaushal Rath is a mobile AI awareness initiative under “Yuva AI for All”.</w:t>
      </w:r>
    </w:p>
    <w:p>
      <w:pPr>
        <w:spacing w:before="0"/>
      </w:pPr>
      <w:r>
        <w:rPr>
          <w:b w:val="0"/>
        </w:rPr>
        <w:t>• The programme aims to democratise foundational AI education across semi-urban and underserved regions.</w:t>
      </w:r>
    </w:p>
    <w:p>
      <w:pPr>
        <w:spacing w:before="0"/>
      </w:pPr>
      <w:r>
        <w:rPr>
          <w:b w:val="0"/>
        </w:rPr>
        <w:t>• The mobile unit is equipped with internet-enabled systems and hands-on AI training modules.</w:t>
      </w:r>
    </w:p>
    <w:p>
      <w:pPr>
        <w:spacing w:before="0"/>
      </w:pPr>
      <w:r>
        <w:rPr>
          <w:b w:val="0"/>
        </w:rPr>
        <w:t>• The initiative is part of the broader IndiaAI Mission to build an AI-ready workforce.</w:t>
      </w:r>
    </w:p>
    <w:p>
      <w:pPr>
        <w:spacing w:before="0"/>
      </w:pPr>
      <w:r>
        <w:rPr>
          <w:b w:val="0"/>
        </w:rPr>
        <w:t>• Yuva AI for All A National AI Literacy programme focused on students and youth.</w:t>
      </w:r>
    </w:p>
    <w:p>
      <w:pPr>
        <w:spacing w:before="0"/>
      </w:pPr>
      <w:r>
        <w:rPr>
          <w:b w:val="0"/>
        </w:rPr>
        <w:t>• Offers a four-hour self-paced course covering AI basics, ethics and applications.</w:t>
      </w:r>
    </w:p>
    <w:p>
      <w:pPr>
        <w:spacing w:before="0"/>
      </w:pPr>
      <w:r>
        <w:rPr>
          <w:b w:val="0"/>
        </w:rPr>
        <w:t>• IndiaAI Mission A government initiative with seven core pillars including AI skilling.</w:t>
      </w:r>
    </w:p>
    <w:p>
      <w:pPr>
        <w:spacing w:before="0"/>
      </w:pPr>
      <w:r>
        <w:rPr>
          <w:b w:val="0"/>
        </w:rPr>
        <w:t>• Aims to position India as a global leader in responsible AI development.</w:t>
      </w:r>
    </w:p>
    <w:p>
      <w:pPr>
        <w:spacing w:before="0"/>
      </w:pPr>
      <w:r>
        <w:rPr>
          <w:b w:val="0"/>
        </w:rPr>
        <w:t>• Kaushal Rath A mobile AI-enabled digital lab.</w:t>
      </w:r>
    </w:p>
    <w:p>
      <w:pPr>
        <w:spacing w:before="0"/>
      </w:pPr>
      <w:r>
        <w:rPr>
          <w:b w:val="0"/>
        </w:rPr>
        <w:t>• Travels to schools, colleges and ITIs to promote AI literacy.</w:t>
      </w:r>
    </w:p>
    <w:p>
      <w:pPr>
        <w:spacing w:before="0"/>
      </w:pPr>
      <w:r>
        <w:rPr>
          <w:b w:val="0"/>
        </w:rPr>
        <w:t>• India AI Impact Summit 2026 Scheduled to be held at Bharat Mandapam, New Delhi.</w:t>
      </w:r>
    </w:p>
    <w:p>
      <w:pPr>
        <w:spacing w:before="0"/>
      </w:pPr>
      <w:r>
        <w:rPr>
          <w:b w:val="0"/>
        </w:rPr>
        <w:t>• Focuses on AI outcomes aligned with People, Planet and Progress.</w:t>
      </w:r>
    </w:p>
    <w:p>
      <w:pPr>
        <w:spacing w:before="0"/>
      </w:pPr>
      <w:r>
        <w:rPr>
          <w:b w:val="0"/>
        </w:rPr>
      </w:r>
    </w:p>
    <w:p>
      <w:pPr>
        <w:spacing w:after="100" w:line="360" w:lineRule="auto" w:before="0"/>
      </w:pPr>
      <w:r>
        <w:rPr>
          <w:b w:val="0"/>
        </w:rPr>
        <w:t>39. Consider the following Pairs wrt. Writ issued by the Judiciary in India: Writ Meaning 1. Habeas Corpus To present the person 2. Mandamus To Command 3. Prohibition To be certified 4. Quo Warranto By what Authority 5. Certiorari To forbid How many pairs given above are correctly matched?</w:t>
      </w:r>
    </w:p>
    <w:p>
      <w:pPr>
        <w:spacing w:before="0"/>
      </w:pPr>
      <w:r>
        <w:rPr>
          <w:b w:val="0"/>
        </w:rPr>
      </w:r>
    </w:p>
    <w:p>
      <w:pPr>
        <w:spacing w:after="100" w:before="0"/>
      </w:pPr>
      <w:r>
        <w:rPr>
          <w:b w:val="0"/>
        </w:rPr>
        <w:t>A. Only two pairs</w:t>
      </w:r>
    </w:p>
    <w:p>
      <w:pPr>
        <w:spacing w:after="100" w:before="0"/>
      </w:pPr>
      <w:r>
        <w:rPr>
          <w:b w:val="0"/>
        </w:rPr>
        <w:t>B. Only three pairs</w:t>
      </w:r>
    </w:p>
    <w:p>
      <w:pPr>
        <w:spacing w:after="100" w:before="0"/>
      </w:pPr>
      <w:r>
        <w:rPr>
          <w:b w:val="0"/>
        </w:rPr>
        <w:t>C. Only four pairs</w:t>
      </w:r>
    </w:p>
    <w:p>
      <w:pPr>
        <w:spacing w:after="100" w:before="0"/>
      </w:pPr>
      <w:r>
        <w:rPr>
          <w:b w:val="0"/>
        </w:rPr>
        <w:t>D. All five pairs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Writs</w:t>
      </w:r>
    </w:p>
    <w:p>
      <w:pPr>
        <w:spacing w:before="0"/>
      </w:pPr>
      <w:r>
        <w:rPr>
          <w:b w:val="0"/>
        </w:rPr>
        <w:t>• The Supreme Court (under Article 32) and the High Courts (under Article 226) can issue the writs.</w:t>
      </w:r>
    </w:p>
    <w:p>
      <w:pPr>
        <w:spacing w:before="0"/>
      </w:pPr>
      <w:r>
        <w:rPr>
          <w:b w:val="0"/>
        </w:rPr>
        <w:t>• Habeas Corpus means ‘to have the body of’/to present a person. Hence, pair 1 is correctly matched.</w:t>
      </w:r>
    </w:p>
    <w:p>
      <w:pPr>
        <w:spacing w:before="0"/>
      </w:pPr>
      <w:r>
        <w:rPr>
          <w:b w:val="0"/>
        </w:rPr>
        <w:t>• Mandamus means ‘to command’. Hence, pair 2 is correctly matched.</w:t>
      </w:r>
    </w:p>
    <w:p>
      <w:pPr>
        <w:spacing w:before="0"/>
      </w:pPr>
      <w:r>
        <w:rPr>
          <w:b w:val="0"/>
        </w:rPr>
        <w:t>• Prohibition means ‘to forbid’. Hence, pair 3 is not correctly matched.</w:t>
      </w:r>
    </w:p>
    <w:p>
      <w:pPr>
        <w:spacing w:before="0"/>
      </w:pPr>
      <w:r>
        <w:rPr>
          <w:b w:val="0"/>
        </w:rPr>
        <w:t>• Quo-Warranto means ‘by what authority or warrants’. Hence, pair 4 is correctly matched.</w:t>
      </w:r>
    </w:p>
    <w:p>
      <w:pPr>
        <w:spacing w:before="0"/>
      </w:pPr>
      <w:r>
        <w:rPr>
          <w:b w:val="0"/>
        </w:rPr>
        <w:t>• Certiorari means ‘to be certified’ or ‘to be informed’. Hence, pair 5 is not correctly matched.</w:t>
      </w:r>
    </w:p>
    <w:p>
      <w:pPr>
        <w:spacing w:before="0"/>
      </w:pPr>
      <w:r>
        <w:rPr>
          <w:b w:val="0"/>
        </w:rPr>
      </w:r>
    </w:p>
    <w:p>
      <w:pPr>
        <w:spacing w:after="100" w:line="360" w:lineRule="auto" w:before="0"/>
      </w:pPr>
      <w:r>
        <w:rPr>
          <w:b w:val="0"/>
        </w:rPr>
        <w:t>40. Read the below statements marked as Assertion (A) and Reason (R). Mark the correct option: Assertion (A): The Chotanagpur Plateau forms part of the Peninsular Plateau. Reason (R): It is drained by the Damodar and Subarnarekha rivers.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R are true, but R is not the correct explanation of A. Key Points Additional Information Important Points</w:t>
      </w:r>
    </w:p>
    <w:p>
      <w:pPr>
        <w:spacing w:before="0"/>
      </w:pPr>
      <w:r>
        <w:rPr>
          <w:b w:val="0"/>
        </w:rPr>
        <w:t>• Assertion (A): The Chotanagpur Plateau forms an important part of the Peninsular Plateau of India. It is located mainly in Jharkhand and extends into parts of Odisha, Chhattisgarh, Bihar, and West Bengal. Hence, Assertion (A) is true.</w:t>
      </w:r>
    </w:p>
    <w:p>
      <w:pPr>
        <w:spacing w:before="0"/>
      </w:pPr>
      <w:r>
        <w:rPr>
          <w:b w:val="0"/>
        </w:rPr>
        <w:t>• Reason (R): The Chotanagpur Plateau is indeed drained by the Damodar, Subarnarekha, North Koel, South Koel, and other rivers. Hence, Reason (R) is true.</w:t>
      </w:r>
    </w:p>
    <w:p>
      <w:pPr>
        <w:spacing w:before="0"/>
      </w:pPr>
      <w:r>
        <w:rPr>
          <w:b w:val="0"/>
        </w:rPr>
        <w:t>• However, the fact that the plateau is drained by the Damodar and Subarnarekha rivers does not explain why it forms part of the Peninsular Plateau.</w:t>
      </w:r>
    </w:p>
    <w:p>
      <w:pPr>
        <w:spacing w:before="0"/>
      </w:pPr>
      <w:r>
        <w:rPr>
          <w:b w:val="0"/>
        </w:rPr>
        <w:t>• The Chotanagpur Plateau is considered part of the Peninsular Plateau because it is composed of ancient crystalline igneous and metamorphic rocks belonging to the Precambrian Age, which are characteristic features of the Peninsular Plateau region.</w:t>
      </w:r>
    </w:p>
    <w:p>
      <w:pPr>
        <w:spacing w:before="0"/>
      </w:pPr>
      <w:r>
        <w:rPr>
          <w:b w:val="0"/>
        </w:rPr>
        <w:t>• Therefore, both A and R are true, but R is not the correct explanation of A.</w:t>
      </w:r>
    </w:p>
    <w:p>
      <w:pPr>
        <w:spacing w:before="0"/>
      </w:pPr>
      <w:r>
        <w:rPr>
          <w:b w:val="0"/>
        </w:rPr>
        <w:t>• Chotanagpur Plateau: Known as the "Ruhr of India" due to its rich mineral resources.</w:t>
      </w:r>
    </w:p>
    <w:p>
      <w:pPr>
        <w:spacing w:before="0"/>
      </w:pPr>
      <w:r>
        <w:rPr>
          <w:b w:val="0"/>
        </w:rPr>
        <w:t>• Contains large deposits of coal, iron ore, mica, bauxite, copper, and limestone.</w:t>
      </w:r>
    </w:p>
    <w:p>
      <w:pPr>
        <w:spacing w:before="0"/>
      </w:pPr>
      <w:r>
        <w:rPr>
          <w:b w:val="0"/>
        </w:rPr>
        <w:t>• Peninsular Plateau: It is the oldest and most stable landmass of India.</w:t>
      </w:r>
    </w:p>
    <w:p>
      <w:pPr>
        <w:spacing w:before="0"/>
      </w:pPr>
      <w:r>
        <w:rPr>
          <w:b w:val="0"/>
        </w:rPr>
        <w:t>• Composed mainly of igneous and metamorphic rocks.</w:t>
      </w:r>
    </w:p>
    <w:p>
      <w:pPr>
        <w:spacing w:before="0"/>
      </w:pPr>
      <w:r>
        <w:rPr>
          <w:b w:val="0"/>
        </w:rPr>
        <w:t>• Triangular in shape and surrounded by the Western Ghats and Eastern Ghats.</w:t>
      </w:r>
    </w:p>
    <w:p>
      <w:pPr>
        <w:spacing w:before="0"/>
      </w:pPr>
      <w:r>
        <w:rPr>
          <w:b w:val="0"/>
        </w:rPr>
        <w:t>• Damodar River: Originates from the Chotanagpur Plateau in Jharkhand.</w:t>
      </w:r>
    </w:p>
    <w:p>
      <w:pPr>
        <w:spacing w:before="0"/>
      </w:pPr>
      <w:r>
        <w:rPr>
          <w:b w:val="0"/>
        </w:rPr>
        <w:t>• Historically known as the "Sorrow of Bengal" due to frequent floods.</w:t>
      </w:r>
    </w:p>
    <w:p>
      <w:pPr>
        <w:spacing w:before="0"/>
      </w:pPr>
      <w:r>
        <w:rPr>
          <w:b w:val="0"/>
        </w:rPr>
        <w:t>• Subarnarekha River: Originates near Ranchi in Jharkhand.</w:t>
      </w:r>
    </w:p>
    <w:p>
      <w:pPr>
        <w:spacing w:before="0"/>
      </w:pPr>
      <w:r>
        <w:rPr>
          <w:b w:val="0"/>
        </w:rPr>
        <w:t>• Flows through Jharkhand, West Bengal, and Odisha before draining into the Bay of Bengal.</w:t>
      </w:r>
    </w:p>
    <w:p>
      <w:pPr>
        <w:spacing w:before="0"/>
      </w:pPr>
      <w:r>
        <w:rPr>
          <w:b w:val="0"/>
        </w:rPr>
        <w:t>• Economic Importance: The plateau region hosts major industrial centers such as Jamshedpur, Bokaro, Dhanbad, and Ranchi.</w:t>
      </w:r>
    </w:p>
    <w:p>
      <w:pPr>
        <w:spacing w:before="0"/>
      </w:pPr>
      <w:r>
        <w:rPr>
          <w:b w:val="0"/>
        </w:rPr>
        <w:t>• It is one of India's most important mineral and industrial belts.</w:t>
      </w:r>
    </w:p>
    <w:p>
      <w:pPr>
        <w:spacing w:before="0"/>
      </w:pPr>
      <w:r>
        <w:rPr>
          <w:b w:val="0"/>
        </w:rPr>
        <w:t>• The Peninsular Plateau is part of the ancient Gondwana Land.</w:t>
      </w:r>
    </w:p>
    <w:p>
      <w:pPr>
        <w:spacing w:before="0"/>
      </w:pPr>
      <w:r>
        <w:rPr>
          <w:b w:val="0"/>
        </w:rPr>
        <w:t>• The Chotanagpur Plateau is divided into the Ranchi Plateau, Hazaribagh Plateau, and Koderma Plateau.</w:t>
      </w:r>
    </w:p>
    <w:p>
      <w:pPr>
        <w:spacing w:before="0"/>
      </w:pPr>
      <w:r>
        <w:rPr>
          <w:b w:val="0"/>
        </w:rPr>
        <w:t>• The region is India's leading producer of several minerals, especially coal and iron ore.</w:t>
      </w:r>
    </w:p>
    <w:p>
      <w:pPr>
        <w:spacing w:before="0"/>
      </w:pPr>
      <w:r>
        <w:rPr>
          <w:b w:val="0"/>
        </w:rPr>
        <w:t>• The geological structure, not the drainage pattern, is the primary reason for its inclusion in the Peninsular Plateau.</w:t>
      </w:r>
    </w:p>
    <w:p>
      <w:pPr>
        <w:spacing w:before="0"/>
      </w:pPr>
      <w:r>
        <w:rPr>
          <w:b w:val="0"/>
        </w:rPr>
      </w:r>
    </w:p>
    <w:p>
      <w:pPr>
        <w:spacing w:after="100" w:line="360" w:lineRule="auto" w:before="0"/>
      </w:pPr>
      <w:r>
        <w:rPr>
          <w:b w:val="0"/>
        </w:rPr>
        <w:t>41. What is the name of the humanitarian operation launched by India in response to Cyclone Ditwah?</w:t>
      </w:r>
    </w:p>
    <w:p>
      <w:pPr>
        <w:spacing w:before="0"/>
      </w:pPr>
      <w:r>
        <w:rPr>
          <w:b w:val="0"/>
        </w:rPr>
      </w:r>
    </w:p>
    <w:p>
      <w:pPr>
        <w:spacing w:after="100" w:before="0"/>
      </w:pPr>
      <w:r>
        <w:rPr>
          <w:b w:val="0"/>
        </w:rPr>
        <w:t>A. Operation Samudra Bandhan</w:t>
      </w:r>
    </w:p>
    <w:p>
      <w:pPr>
        <w:spacing w:after="100" w:before="0"/>
      </w:pPr>
      <w:r>
        <w:rPr>
          <w:b w:val="0"/>
        </w:rPr>
        <w:t>B. Operation Sagar Bandhu</w:t>
      </w:r>
    </w:p>
    <w:p>
      <w:pPr>
        <w:spacing w:after="100" w:before="0"/>
      </w:pPr>
      <w:r>
        <w:rPr>
          <w:b w:val="0"/>
        </w:rPr>
        <w:t>C. Operation Sahaya Setu</w:t>
      </w:r>
    </w:p>
    <w:p>
      <w:pPr>
        <w:spacing w:after="100" w:before="0"/>
      </w:pPr>
      <w:r>
        <w:rPr>
          <w:b w:val="0"/>
        </w:rPr>
        <w:t>D. Operation Madad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Operation Sagar Bandhu. In News Key Points Additional Information</w:t>
      </w:r>
    </w:p>
    <w:p>
      <w:pPr>
        <w:spacing w:before="0"/>
      </w:pPr>
      <w:r>
        <w:rPr>
          <w:b w:val="0"/>
        </w:rPr>
        <w:t>• India has launched Operation Sagar Bandhu to support Sri Lanka as Cyclone Ditwah causes severe flooding, landslides and widespread damage, with INS Vikrant and INS Udaygiri delivering relief material to Colombo.</w:t>
      </w:r>
    </w:p>
    <w:p>
      <w:pPr>
        <w:spacing w:before="0"/>
      </w:pPr>
      <w:r>
        <w:rPr>
          <w:b w:val="0"/>
        </w:rPr>
        <w:t>• Operation Sagar Bandhu is India’s humanitarian assistance mission launched in response to Cyclone Ditwah’s devastating impact on Sri Lanka.</w:t>
      </w:r>
    </w:p>
    <w:p>
      <w:pPr>
        <w:spacing w:before="0"/>
      </w:pPr>
      <w:r>
        <w:rPr>
          <w:b w:val="0"/>
        </w:rPr>
        <w:t>• INS Vikrant and INS Udaygiri transported and handed over essential relief supplies in Colombo as part of the mission.</w:t>
      </w:r>
    </w:p>
    <w:p>
      <w:pPr>
        <w:spacing w:before="0"/>
      </w:pPr>
      <w:r>
        <w:rPr>
          <w:b w:val="0"/>
        </w:rPr>
        <w:t>• The operation underscores India’s continued commitment to neighbourhood-first humanitarian support during regional crises.</w:t>
      </w:r>
    </w:p>
    <w:p>
      <w:pPr>
        <w:spacing w:before="0"/>
      </w:pPr>
      <w:r>
        <w:rPr>
          <w:b w:val="0"/>
        </w:rPr>
        <w:t>• The mission supports ongoing efforts in Sri Lanka, which faces rising death tolls, flooding and large-scale displacement due to the cyclone.</w:t>
      </w:r>
    </w:p>
    <w:p>
      <w:pPr>
        <w:spacing w:before="0"/>
      </w:pPr>
      <w:r>
        <w:rPr>
          <w:b w:val="0"/>
        </w:rPr>
        <w:t>• Impact of Cyclone Ditwah in Sri Lanka The cyclone has caused relentless rain, landslides and flooding across districts.</w:t>
      </w:r>
    </w:p>
    <w:p>
      <w:pPr>
        <w:spacing w:before="0"/>
      </w:pPr>
      <w:r>
        <w:rPr>
          <w:b w:val="0"/>
        </w:rPr>
        <w:t>• Death toll: 56 fatalities; 21 missing; nearly 44,000 affected.</w:t>
      </w:r>
    </w:p>
    <w:p>
      <w:pPr>
        <w:spacing w:before="0"/>
      </w:pPr>
      <w:r>
        <w:rPr>
          <w:b w:val="0"/>
        </w:rPr>
        <w:t>• Several reservoirs and rivers are overflowing, submerging low-lying regions.</w:t>
      </w:r>
    </w:p>
    <w:p>
      <w:pPr>
        <w:spacing w:before="0"/>
      </w:pPr>
      <w:r>
        <w:rPr>
          <w:b w:val="0"/>
        </w:rPr>
        <w:t>• Sri Lankan Government Response President Anura Kumara Dissanayake announced 1.2 billion rupees in immediate relief funding.</w:t>
      </w:r>
    </w:p>
    <w:p>
      <w:pPr>
        <w:spacing w:before="0"/>
      </w:pPr>
      <w:r>
        <w:rPr>
          <w:b w:val="0"/>
        </w:rPr>
        <w:t>• 30 billion rupees allocated under the 2025 Budget for emergency response.</w:t>
      </w:r>
    </w:p>
    <w:p>
      <w:pPr>
        <w:spacing w:before="0"/>
      </w:pPr>
      <w:r>
        <w:rPr>
          <w:b w:val="0"/>
        </w:rPr>
        <w:t>• A new circular issued to bypass administrative delays for faster relief operations.</w:t>
      </w:r>
    </w:p>
    <w:p>
      <w:pPr>
        <w:spacing w:before="0"/>
      </w:pPr>
      <w:r>
        <w:rPr>
          <w:b w:val="0"/>
        </w:rPr>
        <w:t>• A coordination unit and 10 emergency hotlines activated at the Defence Headquarters.</w:t>
      </w:r>
    </w:p>
    <w:p>
      <w:pPr>
        <w:spacing w:before="0"/>
      </w:pPr>
      <w:r>
        <w:rPr>
          <w:b w:val="0"/>
        </w:rPr>
        <w:t>• Transport &amp; Aviation Disruptions Heavy rainfall has caused severe waterlogging and road closures in Colombo.</w:t>
      </w:r>
    </w:p>
    <w:p>
      <w:pPr>
        <w:spacing w:before="0"/>
      </w:pPr>
      <w:r>
        <w:rPr>
          <w:b w:val="0"/>
        </w:rPr>
        <w:t>• Sections of the Southern Expressway restricted due to flooding.</w:t>
      </w:r>
    </w:p>
    <w:p>
      <w:pPr>
        <w:spacing w:before="0"/>
      </w:pPr>
      <w:r>
        <w:rPr>
          <w:b w:val="0"/>
        </w:rPr>
        <w:t>• Multiple flights, including SriLankan Airlines services, diverted to Trivandrum, Cochin and Mattala because of poor visibility.</w:t>
      </w:r>
    </w:p>
    <w:p>
      <w:pPr>
        <w:spacing w:before="0"/>
      </w:pPr>
      <w:r>
        <w:rPr>
          <w:b w:val="0"/>
        </w:rPr>
        <w:t>• India’s Humanitarian Role India has a history of launching maritime humanitarian missions such as SAGAR initiatives for regional support.</w:t>
      </w:r>
    </w:p>
    <w:p>
      <w:pPr>
        <w:spacing w:before="0"/>
      </w:pPr>
      <w:r>
        <w:rPr>
          <w:b w:val="0"/>
        </w:rPr>
        <w:t>• Operation Sagar Bandhu reinforces India’s role as a reliable first responder in the Indian Ocean region.</w:t>
      </w:r>
    </w:p>
    <w:p>
      <w:pPr>
        <w:spacing w:before="0"/>
      </w:pPr>
      <w:r>
        <w:rPr>
          <w:b w:val="0"/>
        </w:rPr>
        <w:t>• Demonstrates bilateral trust and India–Sri Lanka cooperation during natural disasters.</w:t>
      </w:r>
    </w:p>
    <w:p>
      <w:pPr>
        <w:spacing w:before="0"/>
      </w:pPr>
      <w:r>
        <w:rPr>
          <w:b w:val="0"/>
        </w:rPr>
      </w:r>
    </w:p>
    <w:p>
      <w:pPr>
        <w:spacing w:after="100" w:line="360" w:lineRule="auto" w:before="0"/>
      </w:pPr>
      <w:r>
        <w:rPr>
          <w:b w:val="0"/>
        </w:rPr>
        <w:t>42. Which of the following states was the second state of India which reserved 50% of seats for women in Panchayat Raj Institutions (PRIs)?</w:t>
      </w:r>
    </w:p>
    <w:p>
      <w:pPr>
        <w:spacing w:before="0"/>
      </w:pPr>
      <w:r>
        <w:rPr>
          <w:b w:val="0"/>
        </w:rPr>
      </w:r>
    </w:p>
    <w:p>
      <w:pPr>
        <w:spacing w:after="100" w:before="0"/>
      </w:pPr>
      <w:r>
        <w:rPr>
          <w:b w:val="0"/>
        </w:rPr>
        <w:t>A. Odisha</w:t>
      </w:r>
    </w:p>
    <w:p>
      <w:pPr>
        <w:spacing w:after="100" w:before="0"/>
      </w:pPr>
      <w:r>
        <w:rPr>
          <w:b w:val="0"/>
        </w:rPr>
        <w:t>B. Rajasthan</w:t>
      </w:r>
    </w:p>
    <w:p>
      <w:pPr>
        <w:spacing w:after="100" w:before="0"/>
      </w:pPr>
      <w:r>
        <w:rPr>
          <w:b w:val="0"/>
        </w:rPr>
        <w:t>C. Madhya Pradesh</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Rajasthan. Key Points Additional Information</w:t>
      </w:r>
    </w:p>
    <w:p>
      <w:pPr>
        <w:spacing w:before="0"/>
      </w:pPr>
      <w:r>
        <w:rPr>
          <w:b w:val="0"/>
        </w:rPr>
        <w:t>• Rajasthan was the second state in India to reserve 50% of seats for women in Panchayat Raj Institutions (PRIs).</w:t>
      </w:r>
    </w:p>
    <w:p>
      <w:pPr>
        <w:spacing w:before="0"/>
      </w:pPr>
      <w:r>
        <w:rPr>
          <w:b w:val="0"/>
        </w:rPr>
        <w:t>• This decision was aimed at empowering women and ensuring their active participation in grassroots governance.</w:t>
      </w:r>
    </w:p>
    <w:p>
      <w:pPr>
        <w:spacing w:before="0"/>
      </w:pPr>
      <w:r>
        <w:rPr>
          <w:b w:val="0"/>
        </w:rPr>
        <w:t>• The reservation of 50% seats for women in PRIs was introduced in Rajasthan under provisions of the 73rd Constitutional Amendment Act, 1992, which mandates women's representation in local governance.</w:t>
      </w:r>
    </w:p>
    <w:p>
      <w:pPr>
        <w:spacing w:before="0"/>
      </w:pPr>
      <w:r>
        <w:rPr>
          <w:b w:val="0"/>
        </w:rPr>
        <w:t>• Rajasthan followed Bihar, which was the first state in India to reserve 50% of seats for women in PRIs.</w:t>
      </w:r>
    </w:p>
    <w:p>
      <w:pPr>
        <w:spacing w:before="0"/>
      </w:pPr>
      <w:r>
        <w:rPr>
          <w:b w:val="0"/>
        </w:rPr>
        <w:t>• Through this initiative, Rajasthan strengthened the democratic framework at the village level and promoted gender equality in political representation.</w:t>
      </w:r>
    </w:p>
    <w:p>
      <w:pPr>
        <w:spacing w:before="0"/>
      </w:pPr>
      <w:r>
        <w:rPr>
          <w:b w:val="0"/>
        </w:rPr>
        <w:t>• Panchayati Raj Institutions (PRIs): PRIs were established to decentralize governance and bring decision-making closer to the grassroots level.</w:t>
      </w:r>
    </w:p>
    <w:p>
      <w:pPr>
        <w:spacing w:before="0"/>
      </w:pPr>
      <w:r>
        <w:rPr>
          <w:b w:val="0"/>
        </w:rPr>
        <w:t>• The system was institutionalized by the 73rd Amendment of the Indian Constitution, passed in 1992.</w:t>
      </w:r>
    </w:p>
    <w:p>
      <w:pPr>
        <w:spacing w:before="0"/>
      </w:pPr>
      <w:r>
        <w:rPr>
          <w:b w:val="0"/>
        </w:rPr>
        <w:t>• PRIs operate at three levels: Gram Panchayat (village level), Panchayat Samiti (block level), and Zilla Parishad (district level).</w:t>
      </w:r>
    </w:p>
    <w:p>
      <w:pPr>
        <w:spacing w:before="0"/>
      </w:pPr>
      <w:r>
        <w:rPr>
          <w:b w:val="0"/>
        </w:rPr>
        <w:t>• The amendment mandates the reservation of seats for Scheduled Castes, Scheduled Tribes, and women in PRIs.</w:t>
      </w:r>
    </w:p>
    <w:p>
      <w:pPr>
        <w:spacing w:before="0"/>
      </w:pPr>
      <w:r>
        <w:rPr>
          <w:b w:val="0"/>
        </w:rPr>
        <w:t>• 73rd Constitutional Amendment Act, 1992: This amendment introduced the concept of grassroots democracy by establishing PRIs as institutions of self-governance.</w:t>
      </w:r>
    </w:p>
    <w:p>
      <w:pPr>
        <w:spacing w:before="0"/>
      </w:pPr>
      <w:r>
        <w:rPr>
          <w:b w:val="0"/>
        </w:rPr>
        <w:t>• It made provisions for direct elections to all positions within PRIs.</w:t>
      </w:r>
    </w:p>
    <w:p>
      <w:pPr>
        <w:spacing w:before="0"/>
      </w:pPr>
      <w:r>
        <w:rPr>
          <w:b w:val="0"/>
        </w:rPr>
        <w:t>• The act mandated the reservation of seats for Scheduled Castes, Scheduled Tribes, and at least 33% for women, which was later increased to 50% by certain states.</w:t>
      </w:r>
    </w:p>
    <w:p>
      <w:pPr>
        <w:spacing w:before="0"/>
      </w:pPr>
      <w:r>
        <w:rPr>
          <w:b w:val="0"/>
        </w:rPr>
        <w:t>• States were given the liberty to determine the powers, functions, and finances of PRIs.</w:t>
      </w:r>
    </w:p>
    <w:p>
      <w:pPr>
        <w:spacing w:before="0"/>
      </w:pPr>
      <w:r>
        <w:rPr>
          <w:b w:val="0"/>
        </w:rPr>
        <w:t>• Other States with 50% Reservation for Women in PRIs: Bihar was the first state in India to implement 50% reservation for women in PRIs in 2006.</w:t>
      </w:r>
    </w:p>
    <w:p>
      <w:pPr>
        <w:spacing w:before="0"/>
      </w:pPr>
      <w:r>
        <w:rPr>
          <w:b w:val="0"/>
        </w:rPr>
        <w:t>• Several other states, including Madhya Pradesh, Odisha, and Maharashtra, have also adopted similar measures to promote women's participation in local governance.</w:t>
      </w:r>
    </w:p>
    <w:p>
      <w:pPr>
        <w:spacing w:before="0"/>
      </w:pPr>
      <w:r>
        <w:rPr>
          <w:b w:val="0"/>
        </w:rPr>
      </w:r>
    </w:p>
    <w:p>
      <w:pPr>
        <w:spacing w:after="100" w:line="360" w:lineRule="auto" w:before="0"/>
      </w:pPr>
      <w:r>
        <w:rPr>
          <w:b w:val="0"/>
        </w:rPr>
        <w:t>43. Which ministry launched a new logo and mascot named “Saankhyikee” to modernise its institutional identity and promote data-driven governance?</w:t>
      </w:r>
    </w:p>
    <w:p>
      <w:pPr>
        <w:spacing w:before="0"/>
      </w:pPr>
      <w:r>
        <w:rPr>
          <w:b w:val="0"/>
        </w:rPr>
      </w:r>
    </w:p>
    <w:p>
      <w:pPr>
        <w:spacing w:after="100" w:before="0"/>
      </w:pPr>
      <w:r>
        <w:rPr>
          <w:b w:val="0"/>
        </w:rPr>
        <w:t>A. NITI Aayog</w:t>
      </w:r>
    </w:p>
    <w:p>
      <w:pPr>
        <w:spacing w:after="100" w:before="0"/>
      </w:pPr>
      <w:r>
        <w:rPr>
          <w:b w:val="0"/>
        </w:rPr>
        <w:t>B. Ministry of Finance</w:t>
      </w:r>
    </w:p>
    <w:p>
      <w:pPr>
        <w:spacing w:after="100" w:before="0"/>
      </w:pPr>
      <w:r>
        <w:rPr>
          <w:b w:val="0"/>
        </w:rPr>
        <w:t>C. Ministry of Electronics and Information Technology</w:t>
      </w:r>
    </w:p>
    <w:p>
      <w:pPr>
        <w:spacing w:after="100" w:before="0"/>
      </w:pPr>
      <w:r>
        <w:rPr>
          <w:b w:val="0"/>
        </w:rPr>
        <w:t>D. Ministry of Statistics &amp; Programme Implementation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Ministry of Statistics &amp; Programme Implementation. In News Key Points Additional Information</w:t>
      </w:r>
    </w:p>
    <w:p>
      <w:pPr>
        <w:spacing w:before="0"/>
      </w:pPr>
      <w:r>
        <w:rPr>
          <w:b w:val="0"/>
        </w:rPr>
        <w:t>• The Ministry of Statistics &amp; Programme Implementation (MoSPI) unveiled its new logo and mascot on 1 January 2026.</w:t>
      </w:r>
    </w:p>
    <w:p>
      <w:pPr>
        <w:spacing w:before="0"/>
      </w:pPr>
      <w:r>
        <w:rPr>
          <w:b w:val="0"/>
        </w:rPr>
        <w:t>• MoSPI launched a new logo highlighting the role of data in India’s development.</w:t>
      </w:r>
    </w:p>
    <w:p>
      <w:pPr>
        <w:spacing w:before="0"/>
      </w:pPr>
      <w:r>
        <w:rPr>
          <w:b w:val="0"/>
        </w:rPr>
        <w:t>• The logo carries the message “Data for Development” and reflects data-driven governance.</w:t>
      </w:r>
    </w:p>
    <w:p>
      <w:pPr>
        <w:spacing w:before="0"/>
      </w:pPr>
      <w:r>
        <w:rPr>
          <w:b w:val="0"/>
        </w:rPr>
        <w:t>• The Ashoka Chakra in the logo symbolises truth, transparency and good governance.</w:t>
      </w:r>
    </w:p>
    <w:p>
      <w:pPr>
        <w:spacing w:before="0"/>
      </w:pPr>
      <w:r>
        <w:rPr>
          <w:b w:val="0"/>
        </w:rPr>
        <w:t>• The Rupee symbol at the centre highlights the importance of statistics in economic planning and policymaking.</w:t>
      </w:r>
    </w:p>
    <w:p>
      <w:pPr>
        <w:spacing w:before="0"/>
      </w:pPr>
      <w:r>
        <w:rPr>
          <w:b w:val="0"/>
        </w:rPr>
        <w:t>• Mascot “सांख्यिकी” A citizen-centric mascot designed to make statistics simple and engaging.</w:t>
      </w:r>
    </w:p>
    <w:p>
      <w:pPr>
        <w:spacing w:before="0"/>
      </w:pPr>
      <w:r>
        <w:rPr>
          <w:b w:val="0"/>
        </w:rPr>
        <w:t>• Represents MoSPI’s core values of accuracy, transparency and reliability.</w:t>
      </w:r>
    </w:p>
    <w:p>
      <w:pPr>
        <w:spacing w:before="0"/>
      </w:pPr>
      <w:r>
        <w:rPr>
          <w:b w:val="0"/>
        </w:rPr>
        <w:t>• Aims to improve public understanding of official statistics.</w:t>
      </w:r>
    </w:p>
    <w:p>
      <w:pPr>
        <w:spacing w:before="0"/>
      </w:pPr>
      <w:r>
        <w:rPr>
          <w:b w:val="0"/>
        </w:rPr>
        <w:t>• Logo Symbolism Use of numbers and symbols reflects modern statistical systems.</w:t>
      </w:r>
    </w:p>
    <w:p>
      <w:pPr>
        <w:spacing w:before="0"/>
      </w:pPr>
      <w:r>
        <w:rPr>
          <w:b w:val="0"/>
        </w:rPr>
        <w:t>• Upward growth bar indicates progress supported by reliable data.</w:t>
      </w:r>
    </w:p>
    <w:p>
      <w:pPr>
        <w:spacing w:before="0"/>
      </w:pPr>
      <w:r>
        <w:rPr>
          <w:b w:val="0"/>
        </w:rPr>
        <w:t>• National colours reflect growth, truth, sustainability and stability.</w:t>
      </w:r>
    </w:p>
    <w:p>
      <w:pPr>
        <w:spacing w:before="0"/>
      </w:pPr>
      <w:r>
        <w:rPr>
          <w:b w:val="0"/>
        </w:rPr>
        <w:t>• MoSPI’s Role Responsible for producing official statistics for evidence-based policymaking.</w:t>
      </w:r>
    </w:p>
    <w:p>
      <w:pPr>
        <w:spacing w:before="0"/>
      </w:pPr>
      <w:r>
        <w:rPr>
          <w:b w:val="0"/>
        </w:rPr>
        <w:t>• Supports transparency and informed decision-making in governance.</w:t>
      </w:r>
    </w:p>
    <w:p>
      <w:pPr>
        <w:spacing w:before="0"/>
      </w:pPr>
      <w:r>
        <w:rPr>
          <w:b w:val="0"/>
        </w:rPr>
        <w:t>• Plays a key role in nation-building through data and statistical systems.</w:t>
      </w:r>
    </w:p>
    <w:p>
      <w:pPr>
        <w:spacing w:before="0"/>
      </w:pPr>
      <w:r>
        <w:rPr>
          <w:b w:val="0"/>
        </w:rPr>
      </w:r>
    </w:p>
    <w:p>
      <w:pPr>
        <w:spacing w:after="100" w:line="360" w:lineRule="auto" w:before="0"/>
      </w:pPr>
      <w:r>
        <w:rPr>
          <w:b w:val="0"/>
        </w:rPr>
        <w:t>44. Consider the following statements: Statement I: The procedure for impeachment of the President of India is deliberately made stringent. Statement II: Members of Parliament from the House investigating the charges function as the prosecuting authority during impeachment proceedings. Which one of the following is correct?</w:t>
      </w:r>
    </w:p>
    <w:p>
      <w:pPr>
        <w:spacing w:before="0"/>
      </w:pPr>
      <w:r>
        <w:rPr>
          <w:b w:val="0"/>
        </w:rPr>
      </w:r>
    </w:p>
    <w:p>
      <w:pPr>
        <w:spacing w:after="100" w:before="0"/>
      </w:pPr>
      <w:r>
        <w:rPr>
          <w:b w:val="0"/>
        </w:rPr>
        <w:t>A. Both Statement I and Statement II are correct and Statement II explains Statement I</w:t>
      </w:r>
    </w:p>
    <w:p>
      <w:pPr>
        <w:spacing w:after="100" w:before="0"/>
      </w:pPr>
      <w:r>
        <w:rPr>
          <w:b w:val="0"/>
        </w:rPr>
        <w:t>B. Both Statement I and Statement II are correct but Statement II does not explain Statement I</w:t>
      </w:r>
    </w:p>
    <w:p>
      <w:pPr>
        <w:spacing w:after="100" w:before="0"/>
      </w:pPr>
      <w:r>
        <w:rPr>
          <w:b w:val="0"/>
        </w:rPr>
        <w:t>C. Statement I is correct but Statement II is incorrect.</w:t>
      </w:r>
    </w:p>
    <w:p>
      <w:pPr>
        <w:spacing w:after="100" w:before="0"/>
      </w:pPr>
      <w:r>
        <w:rPr>
          <w:b w:val="0"/>
        </w:rPr>
        <w:t>D. Statement I is incorrect but Statement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C. Key Points Additional Information</w:t>
      </w:r>
    </w:p>
    <w:p>
      <w:pPr>
        <w:spacing w:before="0"/>
      </w:pPr>
      <w:r>
        <w:rPr>
          <w:b w:val="0"/>
        </w:rPr>
        <w:t>• The procedure for impeachment of the President of India under Article 61 is intentionally made stringent, requiring special majorities and involvement of both Houses of Parliament. This ensures the stability and dignity of the highest constitutional office. Hence, Statement I is correct.</w:t>
      </w:r>
    </w:p>
    <w:p>
      <w:pPr>
        <w:spacing w:before="0"/>
      </w:pPr>
      <w:r>
        <w:rPr>
          <w:b w:val="0"/>
        </w:rPr>
        <w:t>• During impeachment, the House which did not initiate the charges investigates them, but the Constitution does not provide that Members of Parliament from the investigating House act as a formal prosecuting authority. The process is investigative and deliberative, not adversarial prosecution in the legal sense. Hence, Statement II is incorrect.</w:t>
      </w:r>
    </w:p>
    <w:p>
      <w:pPr>
        <w:spacing w:before="0"/>
      </w:pPr>
      <w:r>
        <w:rPr>
          <w:b w:val="0"/>
        </w:rPr>
        <w:t>• Thus, Statement I is correct but Statement II is incorrect → Option C.</w:t>
      </w:r>
    </w:p>
    <w:p>
      <w:pPr>
        <w:spacing w:before="0"/>
      </w:pPr>
      <w:r>
        <w:rPr>
          <w:b w:val="0"/>
        </w:rPr>
        <w:t>• Impeachment is provided under Article 61 of the Constitution.</w:t>
      </w:r>
    </w:p>
    <w:p>
      <w:pPr>
        <w:spacing w:before="0"/>
      </w:pPr>
      <w:r>
        <w:rPr>
          <w:b w:val="0"/>
        </w:rPr>
        <w:t>• Charges can be initiated in either House of Parliament.</w:t>
      </w:r>
    </w:p>
    <w:p>
      <w:pPr>
        <w:spacing w:before="0"/>
      </w:pPr>
      <w:r>
        <w:rPr>
          <w:b w:val="0"/>
        </w:rPr>
        <w:t>• A 14-day notice signed by at least one-fourth of the total membership of the House is required to initiate proceedings.</w:t>
      </w:r>
    </w:p>
    <w:p>
      <w:pPr>
        <w:spacing w:before="0"/>
      </w:pPr>
      <w:r>
        <w:rPr>
          <w:b w:val="0"/>
        </w:rPr>
        <w:t>• The investigating House acts as a fact-finding body, not as a prosecutor.</w:t>
      </w:r>
    </w:p>
    <w:p>
      <w:pPr>
        <w:spacing w:before="0"/>
      </w:pPr>
      <w:r>
        <w:rPr>
          <w:b w:val="0"/>
        </w:rPr>
        <w:t>• Removal requires a two-thirds majority of the total membership of both Houses, making impeachment extremely rare and difficult.</w:t>
      </w:r>
    </w:p>
    <w:p>
      <w:pPr>
        <w:spacing w:before="0"/>
      </w:pPr>
      <w:r>
        <w:rPr>
          <w:b w:val="0"/>
        </w:rPr>
      </w:r>
    </w:p>
    <w:p>
      <w:pPr>
        <w:spacing w:after="100" w:line="360" w:lineRule="auto" w:before="0"/>
      </w:pPr>
      <w:r>
        <w:rPr>
          <w:b w:val="0"/>
        </w:rPr>
        <w:t>45. Read the below statements marked as Assertion (A) and Reason (R). Mark the correct option: Assertion (A): The Ghadar Party aimed to overthrow British rule through armed uprising during World War I. Reason (R): It was secretly financed and supported by revolutionary groups based outside India.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Both A and R are true, but R is not the correct explanation of A.</w:t>
      </w:r>
    </w:p>
    <w:p>
      <w:pPr>
        <w:spacing w:before="0"/>
      </w:pPr>
      <w:r>
        <w:rPr>
          <w:b w:val="0"/>
        </w:rPr>
      </w:r>
    </w:p>
    <w:p>
      <w:pPr>
        <w:spacing w:after="100" w:line="360" w:lineRule="auto" w:before="0"/>
      </w:pPr>
      <w:r>
        <w:rPr>
          <w:b w:val="0"/>
        </w:rPr>
        <w:t>46. The classical dance form associated with the Vaishnavite monasteries of Assam, introduced by Srimanta Sankardev, is __________.</w:t>
      </w:r>
    </w:p>
    <w:p>
      <w:pPr>
        <w:spacing w:before="0"/>
      </w:pPr>
      <w:r>
        <w:rPr>
          <w:b w:val="0"/>
        </w:rPr>
      </w:r>
    </w:p>
    <w:p>
      <w:pPr>
        <w:spacing w:after="100" w:before="0"/>
      </w:pPr>
      <w:r>
        <w:rPr>
          <w:b w:val="0"/>
        </w:rPr>
        <w:t>A. Kuchipudi</w:t>
      </w:r>
    </w:p>
    <w:p>
      <w:pPr>
        <w:spacing w:after="100" w:before="0"/>
      </w:pPr>
      <w:r>
        <w:rPr>
          <w:b w:val="0"/>
        </w:rPr>
        <w:t>B. Sattriya</w:t>
      </w:r>
    </w:p>
    <w:p>
      <w:pPr>
        <w:spacing w:after="100" w:before="0"/>
      </w:pPr>
      <w:r>
        <w:rPr>
          <w:b w:val="0"/>
        </w:rPr>
        <w:t>C. Odissi</w:t>
      </w:r>
    </w:p>
    <w:p>
      <w:pPr>
        <w:spacing w:after="100" w:before="0"/>
      </w:pPr>
      <w:r>
        <w:rPr>
          <w:b w:val="0"/>
        </w:rPr>
        <w:t>D. Mohiniyattam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Sattriya. Key Points Additional Information</w:t>
      </w:r>
    </w:p>
    <w:p>
      <w:pPr>
        <w:spacing w:before="0"/>
      </w:pPr>
      <w:r>
        <w:rPr>
          <w:b w:val="0"/>
        </w:rPr>
        <w:t>• Sattriya is a classical dance form of India that originated in the Vaishnavite monasteries of Assam.</w:t>
      </w:r>
    </w:p>
    <w:p>
      <w:pPr>
        <w:spacing w:before="0"/>
      </w:pPr>
      <w:r>
        <w:rPr>
          <w:b w:val="0"/>
        </w:rPr>
        <w:t>• It was introduced in the 15th century by Srimanta Sankardev, a saint-scholar, poet, and social-religious reformer of Assam.</w:t>
      </w:r>
    </w:p>
    <w:p>
      <w:pPr>
        <w:spacing w:before="0"/>
      </w:pPr>
      <w:r>
        <w:rPr>
          <w:b w:val="0"/>
        </w:rPr>
        <w:t>• This dance form was initially performed in Satras (Vaishnavite monasteries) as a medium to propagate the teachings of Vaishnavism.</w:t>
      </w:r>
    </w:p>
    <w:p>
      <w:pPr>
        <w:spacing w:before="0"/>
      </w:pPr>
      <w:r>
        <w:rPr>
          <w:b w:val="0"/>
        </w:rPr>
        <w:t>• Sattriya incorporates elements of dance, drama, and music, making it a holistic art form.</w:t>
      </w:r>
    </w:p>
    <w:p>
      <w:pPr>
        <w:spacing w:before="0"/>
      </w:pPr>
      <w:r>
        <w:rPr>
          <w:b w:val="0"/>
        </w:rPr>
        <w:t>• In 2000, Sattriya was recognized as one of the classical dance forms of India by the Sangeet Natak Akademi.</w:t>
      </w:r>
    </w:p>
    <w:p>
      <w:pPr>
        <w:spacing w:before="0"/>
      </w:pPr>
      <w:r>
        <w:rPr>
          <w:b w:val="0"/>
        </w:rPr>
        <w:t>• The themes of Sattriya dances are based on episodes from the Bhagavata Purana and other Vaishnavite scriptures.</w:t>
      </w:r>
    </w:p>
    <w:p>
      <w:pPr>
        <w:spacing w:before="0"/>
      </w:pPr>
      <w:r>
        <w:rPr>
          <w:b w:val="0"/>
        </w:rPr>
        <w:t>• It is characterized by graceful hand gestures, rhythmic footwork, and expressive facial movements, often performed with traditional Assamese instruments like Khol and Borgeet.</w:t>
      </w:r>
    </w:p>
    <w:p>
      <w:pPr>
        <w:spacing w:before="0"/>
      </w:pPr>
      <w:r>
        <w:rPr>
          <w:b w:val="0"/>
        </w:rPr>
        <w:t>• Kuchipudi: Kuchipudi is a classical dance form originating from Andhra Pradesh.</w:t>
      </w:r>
    </w:p>
    <w:p>
      <w:pPr>
        <w:spacing w:before="0"/>
      </w:pPr>
      <w:r>
        <w:rPr>
          <w:b w:val="0"/>
        </w:rPr>
        <w:t>• It is known for its expressive eye movements, intricate footwork, and dramatic storytelling.</w:t>
      </w:r>
    </w:p>
    <w:p>
      <w:pPr>
        <w:spacing w:before="0"/>
      </w:pPr>
      <w:r>
        <w:rPr>
          <w:b w:val="0"/>
        </w:rPr>
        <w:t>• This dance form combines dance, music, and acting, often performed as dance dramas based on Hindu epics like the Ramayana and Mahabharata.</w:t>
      </w:r>
    </w:p>
    <w:p>
      <w:pPr>
        <w:spacing w:before="0"/>
      </w:pPr>
      <w:r>
        <w:rPr>
          <w:b w:val="0"/>
        </w:rPr>
        <w:t>• The traditional dance begins with ritualistic performances such as sprinkling holy water and lighting a lamp.</w:t>
      </w:r>
    </w:p>
    <w:p>
      <w:pPr>
        <w:spacing w:before="0"/>
      </w:pPr>
      <w:r>
        <w:rPr>
          <w:b w:val="0"/>
        </w:rPr>
        <w:t>• Odissi: Odissi is a classical dance form that originated in Odisha, India.</w:t>
      </w:r>
    </w:p>
    <w:p>
      <w:pPr>
        <w:spacing w:before="0"/>
      </w:pPr>
      <w:r>
        <w:rPr>
          <w:b w:val="0"/>
        </w:rPr>
        <w:t>• It is one of the oldest surviving dance forms, with its roots tracing back to temple dances performed by Maharis (female temple dancers).</w:t>
      </w:r>
    </w:p>
    <w:p>
      <w:pPr>
        <w:spacing w:before="0"/>
      </w:pPr>
      <w:r>
        <w:rPr>
          <w:b w:val="0"/>
        </w:rPr>
        <w:t>• Known for its lyrical grace and sculpturesque poses, Odissi primarily revolves around the depiction of Hindu deities, especially Lord Jagannath.</w:t>
      </w:r>
    </w:p>
    <w:p>
      <w:pPr>
        <w:spacing w:before="0"/>
      </w:pPr>
      <w:r>
        <w:rPr>
          <w:b w:val="0"/>
        </w:rPr>
        <w:t>• The technique involves a unique blend of tribhangi (three-bend posture) and intricate footwork.</w:t>
      </w:r>
    </w:p>
    <w:p>
      <w:pPr>
        <w:spacing w:before="0"/>
      </w:pPr>
      <w:r>
        <w:rPr>
          <w:b w:val="0"/>
        </w:rPr>
        <w:t>• Mohiniyattam: Mohiniyattam is a classical dance form from Kerala, often referred to as the "dance of the enchantress".</w:t>
      </w:r>
    </w:p>
    <w:p>
      <w:pPr>
        <w:spacing w:before="0"/>
      </w:pPr>
      <w:r>
        <w:rPr>
          <w:b w:val="0"/>
        </w:rPr>
        <w:t>• This dance form is known for its graceful and swaying movements, symbolizing feminine beauty.</w:t>
      </w:r>
    </w:p>
    <w:p>
      <w:pPr>
        <w:spacing w:before="0"/>
      </w:pPr>
      <w:r>
        <w:rPr>
          <w:b w:val="0"/>
        </w:rPr>
        <w:t>• It is traditionally performed as a solo recital by women and draws themes from Hindu mythology, particularly centered on Lord Vishnu.</w:t>
      </w:r>
    </w:p>
    <w:p>
      <w:pPr>
        <w:spacing w:before="0"/>
      </w:pPr>
      <w:r>
        <w:rPr>
          <w:b w:val="0"/>
        </w:rPr>
        <w:t>• The accompanying music is set in the Sopana style, typical of Kerala.</w:t>
      </w:r>
    </w:p>
    <w:p>
      <w:pPr>
        <w:spacing w:before="0"/>
      </w:pPr>
      <w:r>
        <w:rPr>
          <w:b w:val="0"/>
        </w:rPr>
        <w:t>• Vaishnavism: The central theme of the question relates to Vaishnavism, a major tradition within Hinduism that worships Lord Vishnu and his avatars, like Krishna and Rama.</w:t>
      </w:r>
    </w:p>
    <w:p>
      <w:pPr>
        <w:spacing w:before="0"/>
      </w:pPr>
      <w:r>
        <w:rPr>
          <w:b w:val="0"/>
        </w:rPr>
        <w:t>• Vaishnavism emphasizes devotion (bhakti) and the teachings of ancient scriptures like the Bhagavad Gita and Bhagavata Purana.</w:t>
      </w:r>
    </w:p>
    <w:p>
      <w:pPr>
        <w:spacing w:before="0"/>
      </w:pPr>
      <w:r>
        <w:rPr>
          <w:b w:val="0"/>
        </w:rPr>
        <w:t>• Sattriya dance, as a part of this tradition, plays a crucial role in spreading the ideals and philosophy of Vaishnavism.</w:t>
      </w:r>
    </w:p>
    <w:p>
      <w:pPr>
        <w:spacing w:before="0"/>
      </w:pPr>
      <w:r>
        <w:rPr>
          <w:b w:val="0"/>
        </w:rPr>
      </w:r>
    </w:p>
    <w:p>
      <w:pPr>
        <w:spacing w:after="100" w:line="360" w:lineRule="auto" w:before="0"/>
      </w:pPr>
      <w:r>
        <w:rPr>
          <w:b w:val="0"/>
        </w:rPr>
        <w:t>47. Who systematized Hindustani classical music notation and compiled compositions in the Kramik Pustak Malika?</w:t>
      </w:r>
    </w:p>
    <w:p>
      <w:pPr>
        <w:spacing w:before="0"/>
      </w:pPr>
      <w:r>
        <w:rPr>
          <w:b w:val="0"/>
        </w:rPr>
      </w:r>
    </w:p>
    <w:p>
      <w:pPr>
        <w:spacing w:after="100" w:before="0"/>
      </w:pPr>
      <w:r>
        <w:rPr>
          <w:b w:val="0"/>
        </w:rPr>
        <w:t>A. Ustad Allauddin Khan</w:t>
      </w:r>
    </w:p>
    <w:p>
      <w:pPr>
        <w:spacing w:after="100" w:before="0"/>
      </w:pPr>
      <w:r>
        <w:rPr>
          <w:b w:val="0"/>
        </w:rPr>
        <w:t>B. Pandit Vishnu Narayan Bhatkhande</w:t>
      </w:r>
    </w:p>
    <w:p>
      <w:pPr>
        <w:spacing w:after="100" w:before="0"/>
      </w:pPr>
      <w:r>
        <w:rPr>
          <w:b w:val="0"/>
        </w:rPr>
        <w:t>C. Pandit Vishnu Digambar Paluskar</w:t>
      </w:r>
    </w:p>
    <w:p>
      <w:pPr>
        <w:spacing w:after="100" w:before="0"/>
      </w:pPr>
      <w:r>
        <w:rPr>
          <w:b w:val="0"/>
        </w:rPr>
        <w:t>D. Swami Haridas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Pandit Vishnu Narayan Bhatkhande. Key Points Additional Information Important Points</w:t>
      </w:r>
    </w:p>
    <w:p>
      <w:pPr>
        <w:spacing w:before="0"/>
      </w:pPr>
      <w:r>
        <w:rPr>
          <w:b w:val="0"/>
        </w:rPr>
        <w:t>• Pandit Vishnu Narayan Bhatkhande is credited with systematizing the notation system of Hindustani classical music.</w:t>
      </w:r>
    </w:p>
    <w:p>
      <w:pPr>
        <w:spacing w:before="0"/>
      </w:pPr>
      <w:r>
        <w:rPr>
          <w:b w:val="0"/>
        </w:rPr>
        <w:t>• He compiled and categorized various ragas and compositions into a structured system, creating the monumental work known as the Kramik Pustak Malika.</w:t>
      </w:r>
    </w:p>
    <w:p>
      <w:pPr>
        <w:spacing w:before="0"/>
      </w:pPr>
      <w:r>
        <w:rPr>
          <w:b w:val="0"/>
        </w:rPr>
        <w:t>• The Kramik Pustak Malika is a six-volume series, which organizes compositions (bandishes) into a logical sequence of ragas and their forms, making it easier for students and practitioners to learn Hindustani music systematically.</w:t>
      </w:r>
    </w:p>
    <w:p>
      <w:pPr>
        <w:spacing w:before="0"/>
      </w:pPr>
      <w:r>
        <w:rPr>
          <w:b w:val="0"/>
        </w:rPr>
        <w:t>• Pandit Bhatkhande introduced a scientific approach to Hindustani classical music by analyzing the structure of ragas, their scales, and their performance techniques, which greatly contributed to the preservation and dissemination of this art form.</w:t>
      </w:r>
    </w:p>
    <w:p>
      <w:pPr>
        <w:spacing w:before="0"/>
      </w:pPr>
      <w:r>
        <w:rPr>
          <w:b w:val="0"/>
        </w:rPr>
        <w:t>• His contributions modernized Indian classical music and established a standard for notating compositions, ensuring consistency across different schools of music.</w:t>
      </w:r>
    </w:p>
    <w:p>
      <w:pPr>
        <w:spacing w:before="0"/>
      </w:pPr>
      <w:r>
        <w:rPr>
          <w:b w:val="0"/>
        </w:rPr>
        <w:t>• The Kramik Pustak Malika became a foundational text for music education in India, influencing generations of musicians and scholars.</w:t>
      </w:r>
    </w:p>
    <w:p>
      <w:pPr>
        <w:spacing w:before="0"/>
      </w:pPr>
      <w:r>
        <w:rPr>
          <w:b w:val="0"/>
        </w:rPr>
        <w:t>• Pandit Vishnu Narayan Bhatkhande: Pandit Vishnu Narayan Bhatkhande (1860–1936) was one of the most prominent musicologists of modern India. He played a key role in reviving and systematizing Hindustani classical music.</w:t>
      </w:r>
    </w:p>
    <w:p>
      <w:pPr>
        <w:spacing w:before="0"/>
      </w:pPr>
      <w:r>
        <w:rPr>
          <w:b w:val="0"/>
        </w:rPr>
        <w:t>• He traveled extensively across India, studying music traditions, collecting compositions, and interacting with various gharanas (musical schools).</w:t>
      </w:r>
    </w:p>
    <w:p>
      <w:pPr>
        <w:spacing w:before="0"/>
      </w:pPr>
      <w:r>
        <w:rPr>
          <w:b w:val="0"/>
        </w:rPr>
        <w:t>• His work emphasized the scientific approach to music and aimed at making Hindustani classical music more accessible and standardized.</w:t>
      </w:r>
    </w:p>
    <w:p>
      <w:pPr>
        <w:spacing w:before="0"/>
      </w:pPr>
      <w:r>
        <w:rPr>
          <w:b w:val="0"/>
        </w:rPr>
        <w:t>• Kramik Pustak Malika: This six-volume series is one of Pandit Bhatkhande's most significant contributions to Indian music. It contains a detailed collection of ragas, their structures, and compositions (bandishes).</w:t>
      </w:r>
    </w:p>
    <w:p>
      <w:pPr>
        <w:spacing w:before="0"/>
      </w:pPr>
      <w:r>
        <w:rPr>
          <w:b w:val="0"/>
        </w:rPr>
        <w:t>• It is used as a reference by students, teachers, and practitioners of Hindustani classical music to this day.</w:t>
      </w:r>
    </w:p>
    <w:p>
      <w:pPr>
        <w:spacing w:before="0"/>
      </w:pPr>
      <w:r>
        <w:rPr>
          <w:b w:val="0"/>
        </w:rPr>
        <w:t>• The Kramik Pustak Malika organizes the ragas into Thaats, which are parent scales, making it easier to understand the relationships between different ragas.</w:t>
      </w:r>
    </w:p>
    <w:p>
      <w:pPr>
        <w:spacing w:before="0"/>
      </w:pPr>
      <w:r>
        <w:rPr>
          <w:b w:val="0"/>
        </w:rPr>
        <w:t>• Contributions of Other Options: Ustad Allauddin Khan: A legendary musician and teacher, Ustad Allauddin Khan was the founder of the Maihar Gharana. He trained numerous famous musicians but did not contribute directly to the systematization of music notation.</w:t>
      </w:r>
    </w:p>
    <w:p>
      <w:pPr>
        <w:spacing w:before="0"/>
      </w:pPr>
      <w:r>
        <w:rPr>
          <w:b w:val="0"/>
        </w:rPr>
        <w:t>• Pandit Vishnu Digambar Paluskar: He was a pioneer in introducing music education to the common people. He established the Gandharva Mahavidyalaya but did not focus on music notation like Bhatkhande.</w:t>
      </w:r>
    </w:p>
    <w:p>
      <w:pPr>
        <w:spacing w:before="0"/>
      </w:pPr>
      <w:r>
        <w:rPr>
          <w:b w:val="0"/>
        </w:rPr>
        <w:t>• Swami Haridas: A saint and musician of the 16th century, Swami Haridas is known for his devotional compositions and as the guru of Tansen, but he did not work on modern notation systems.</w:t>
      </w:r>
    </w:p>
    <w:p>
      <w:pPr>
        <w:spacing w:before="0"/>
      </w:pPr>
      <w:r>
        <w:rPr>
          <w:b w:val="0"/>
        </w:rPr>
        <w:t>• Hindustani classical music: It is one of the two major traditions of Indian classical music, the other being Carnatic music. It is characterized by improvisation and the exploration of ragas.</w:t>
      </w:r>
    </w:p>
    <w:p>
      <w:pPr>
        <w:spacing w:before="0"/>
      </w:pPr>
      <w:r>
        <w:rPr>
          <w:b w:val="0"/>
        </w:rPr>
        <w:t>• Hindustani music evolved in North India and has a rich history dating back to the Vedic period.</w:t>
      </w:r>
    </w:p>
    <w:p>
      <w:pPr>
        <w:spacing w:before="0"/>
      </w:pPr>
      <w:r>
        <w:rPr>
          <w:b w:val="0"/>
        </w:rPr>
        <w:t>• The contributions of scholars like Pandit Vishnu Narayan Bhatkhande have ensured its preservation and progression for future generations.</w:t>
      </w:r>
    </w:p>
    <w:p>
      <w:pPr>
        <w:spacing w:before="0"/>
      </w:pPr>
      <w:r>
        <w:rPr>
          <w:b w:val="0"/>
        </w:rPr>
      </w:r>
    </w:p>
    <w:p>
      <w:pPr>
        <w:spacing w:after="100" w:line="360" w:lineRule="auto" w:before="0"/>
      </w:pPr>
      <w:r>
        <w:rPr>
          <w:b w:val="0"/>
        </w:rPr>
        <w:t>48. According to Census 2011, what proportion of India’s population resided in urban areas?</w:t>
      </w:r>
    </w:p>
    <w:p>
      <w:pPr>
        <w:spacing w:before="0"/>
      </w:pPr>
      <w:r>
        <w:rPr>
          <w:b w:val="0"/>
        </w:rPr>
      </w:r>
    </w:p>
    <w:p>
      <w:pPr>
        <w:spacing w:after="100" w:before="0"/>
      </w:pPr>
      <w:r>
        <w:rPr>
          <w:b w:val="0"/>
        </w:rPr>
        <w:t>A. 24 percent</w:t>
      </w:r>
    </w:p>
    <w:p>
      <w:pPr>
        <w:spacing w:after="100" w:before="0"/>
      </w:pPr>
      <w:r>
        <w:rPr>
          <w:b w:val="0"/>
        </w:rPr>
        <w:t>B. 31 percent</w:t>
      </w:r>
    </w:p>
    <w:p>
      <w:pPr>
        <w:spacing w:after="100" w:before="0"/>
      </w:pPr>
      <w:r>
        <w:rPr>
          <w:b w:val="0"/>
        </w:rPr>
        <w:t>C. 36 percent</w:t>
      </w:r>
    </w:p>
    <w:p>
      <w:pPr>
        <w:spacing w:after="100" w:before="0"/>
      </w:pPr>
      <w:r>
        <w:rPr>
          <w:b w:val="0"/>
        </w:rPr>
        <w:t>D. 41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31 percent. Key Points Additional Information Important Points</w:t>
      </w:r>
    </w:p>
    <w:p>
      <w:pPr>
        <w:spacing w:before="0"/>
      </w:pPr>
      <w:r>
        <w:rPr>
          <w:b w:val="0"/>
        </w:rPr>
        <w:t>• According to the Census 2011, 31% of India’s population resided in urban areas. This percentage highlights the level of urbanization in India during the census year.</w:t>
      </w:r>
    </w:p>
    <w:p>
      <w:pPr>
        <w:spacing w:before="0"/>
      </w:pPr>
      <w:r>
        <w:rPr>
          <w:b w:val="0"/>
        </w:rPr>
        <w:t>• The total population of India as per Census 2011 was approximately 1.21 billion, out of which 377 million people lived in urban areas. This accounts for 31% of the total population.</w:t>
      </w:r>
    </w:p>
    <w:p>
      <w:pPr>
        <w:spacing w:before="0"/>
      </w:pPr>
      <w:r>
        <w:rPr>
          <w:b w:val="0"/>
        </w:rPr>
        <w:t>• Urbanization is defined as the process by which an increasing proportion of a country’s population resides in urban areas due to factors like migration, industrialization, and urban expansion.</w:t>
      </w:r>
    </w:p>
    <w:p>
      <w:pPr>
        <w:spacing w:before="0"/>
      </w:pPr>
      <w:r>
        <w:rPr>
          <w:b w:val="0"/>
        </w:rPr>
        <w:t>• The 31% urban population is indicative of India’s gradual shift from being a predominantly rural society to one that is increasingly urbanized. However, the majority of the population (69%) still resided in rural areas during this census.</w:t>
      </w:r>
    </w:p>
    <w:p>
      <w:pPr>
        <w:spacing w:before="0"/>
      </w:pPr>
      <w:r>
        <w:rPr>
          <w:b w:val="0"/>
        </w:rPr>
        <w:t>• This urbanization trend reflects economic and social changes, including better job opportunities in cities, improved living standards, and migration from rural to urban areas.</w:t>
      </w:r>
    </w:p>
    <w:p>
      <w:pPr>
        <w:spacing w:before="0"/>
      </w:pPr>
      <w:r>
        <w:rPr>
          <w:b w:val="0"/>
        </w:rPr>
        <w:t>• Urbanization in India: Urban areas in India are defined by criteria such as a minimum population of 5,000, a population density of at least 400 persons per square kilometer, and at least 75% of the male working population engaged in non-agricultural activities.</w:t>
      </w:r>
    </w:p>
    <w:p>
      <w:pPr>
        <w:spacing w:before="0"/>
      </w:pPr>
      <w:r>
        <w:rPr>
          <w:b w:val="0"/>
        </w:rPr>
        <w:t>• Urbanization in India is primarily driven by factors like industrial development, infrastructure growth, and rural-to-urban migration.</w:t>
      </w:r>
    </w:p>
    <w:p>
      <w:pPr>
        <w:spacing w:before="0"/>
      </w:pPr>
      <w:r>
        <w:rPr>
          <w:b w:val="0"/>
        </w:rPr>
        <w:t>• Breakdown of Census 2011 Data: The total rural population of India was approximately 833 million, constituting 69% of the total population.</w:t>
      </w:r>
    </w:p>
    <w:p>
      <w:pPr>
        <w:spacing w:before="0"/>
      </w:pPr>
      <w:r>
        <w:rPr>
          <w:b w:val="0"/>
        </w:rPr>
        <w:t>• The urban population was 377 million, contributing 31% to the total population.</w:t>
      </w:r>
    </w:p>
    <w:p>
      <w:pPr>
        <w:spacing w:before="0"/>
      </w:pPr>
      <w:r>
        <w:rPr>
          <w:b w:val="0"/>
        </w:rPr>
        <w:t>• The urban growth rate during the decade from 2001 to 2011 was higher than the rural growth rate, indicating the rapid pace of urbanization.</w:t>
      </w:r>
    </w:p>
    <w:p>
      <w:pPr>
        <w:spacing w:before="0"/>
      </w:pPr>
      <w:r>
        <w:rPr>
          <w:b w:val="0"/>
        </w:rPr>
        <w:t>• Importance of Urbanization: Urbanization plays a critical role in economic development as it creates opportunities for industrial growth, employment, and better infrastructure.</w:t>
      </w:r>
    </w:p>
    <w:p>
      <w:pPr>
        <w:spacing w:before="0"/>
      </w:pPr>
      <w:r>
        <w:rPr>
          <w:b w:val="0"/>
        </w:rPr>
        <w:t>• However, it also brings challenges like urban poverty, slums, pollution, and inadequate housing and infrastructure.</w:t>
      </w:r>
    </w:p>
    <w:p>
      <w:pPr>
        <w:spacing w:before="0"/>
      </w:pPr>
      <w:r>
        <w:rPr>
          <w:b w:val="0"/>
        </w:rPr>
        <w:t>• Global Comparison: As of 2011, India’s urbanization level (31%) was lower than the global average, which was approximately 52%.</w:t>
      </w:r>
    </w:p>
    <w:p>
      <w:pPr>
        <w:spacing w:before="0"/>
      </w:pPr>
      <w:r>
        <w:rPr>
          <w:b w:val="0"/>
        </w:rPr>
        <w:t>• Countries like the United States and Japan had urbanization levels exceeding 80%, highlighting the scope for further urban growth in India.</w:t>
      </w:r>
    </w:p>
    <w:p>
      <w:pPr>
        <w:spacing w:before="0"/>
      </w:pPr>
      <w:r>
        <w:rPr>
          <w:b w:val="0"/>
        </w:rPr>
        <w:t>• Future Trends: It is estimated that by 2030, 40% of India’s population will reside in urban areas, emphasizing the need for planned urbanization and sustainable development.</w:t>
      </w:r>
    </w:p>
    <w:p>
      <w:pPr>
        <w:spacing w:before="0"/>
      </w:pPr>
      <w:r>
        <w:rPr>
          <w:b w:val="0"/>
        </w:rPr>
        <w:t>• Government initiatives like Smart Cities Mission and AMRUT (Atal Mission for Rejuvenation and Urban Transformation) are focused on addressing urban challenges and promoting sustainable urban development.</w:t>
      </w:r>
    </w:p>
    <w:p>
      <w:pPr>
        <w:spacing w:before="0"/>
      </w:pPr>
      <w:r>
        <w:rPr>
          <w:b w:val="0"/>
        </w:rPr>
      </w:r>
    </w:p>
    <w:p>
      <w:pPr>
        <w:spacing w:after="100" w:line="360" w:lineRule="auto" w:before="0"/>
      </w:pPr>
      <w:r>
        <w:rPr>
          <w:b w:val="0"/>
        </w:rPr>
        <w:t>49. Which part of India is the main natural habitat of maximum number of flamingos?</w:t>
      </w:r>
    </w:p>
    <w:p>
      <w:pPr>
        <w:spacing w:before="0"/>
      </w:pPr>
      <w:r>
        <w:rPr>
          <w:b w:val="0"/>
        </w:rPr>
      </w:r>
    </w:p>
    <w:p>
      <w:pPr>
        <w:spacing w:after="100" w:before="0"/>
      </w:pPr>
      <w:r>
        <w:rPr>
          <w:b w:val="0"/>
        </w:rPr>
        <w:t>A. North-West</w:t>
      </w:r>
    </w:p>
    <w:p>
      <w:pPr>
        <w:spacing w:after="100" w:before="0"/>
      </w:pPr>
      <w:r>
        <w:rPr>
          <w:b w:val="0"/>
        </w:rPr>
        <w:t>B. East</w:t>
      </w:r>
    </w:p>
    <w:p>
      <w:pPr>
        <w:spacing w:after="100" w:before="0"/>
      </w:pPr>
      <w:r>
        <w:rPr>
          <w:b w:val="0"/>
        </w:rPr>
        <w:t>C. South-West</w:t>
      </w:r>
    </w:p>
    <w:p>
      <w:pPr>
        <w:spacing w:after="100" w:before="0"/>
      </w:pPr>
      <w:r>
        <w:rPr>
          <w:b w:val="0"/>
        </w:rPr>
        <w:t>D. South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North-West. Key Points Additional Information Important Points</w:t>
      </w:r>
    </w:p>
    <w:p>
      <w:pPr>
        <w:spacing w:before="0"/>
      </w:pPr>
      <w:r>
        <w:rPr>
          <w:b w:val="0"/>
        </w:rPr>
        <w:t>• The North-West region of India, particularly areas like the Rann of Kutch in Gujarat, is the main natural habitat of the maximum number of flamingos.</w:t>
      </w:r>
    </w:p>
    <w:p>
      <w:pPr>
        <w:spacing w:before="0"/>
      </w:pPr>
      <w:r>
        <w:rPr>
          <w:b w:val="0"/>
        </w:rPr>
        <w:t>• The Rann of Kutch, a seasonally marshy saline clay desert, provides the ideal ecosystem for flamingos due to its rich supply of food sources like algae, shrimp, and other microorganisms.</w:t>
      </w:r>
    </w:p>
    <w:p>
      <w:pPr>
        <w:spacing w:before="0"/>
      </w:pPr>
      <w:r>
        <w:rPr>
          <w:b w:val="0"/>
        </w:rPr>
        <w:t>• Flamingos are particularly drawn to this region because of the availability of large, shallow water bodies and mudflats that are essential for their feeding and nesting.</w:t>
      </w:r>
    </w:p>
    <w:p>
      <w:pPr>
        <w:spacing w:before="0"/>
      </w:pPr>
      <w:r>
        <w:rPr>
          <w:b w:val="0"/>
        </w:rPr>
        <w:t>• The region also serves as a major breeding ground for both the Greater Flamingo (Phoenicopterus roseus) and the Lesser Flamingo (Phoeniconaias minor).</w:t>
      </w:r>
    </w:p>
    <w:p>
      <w:pPr>
        <w:spacing w:before="0"/>
      </w:pPr>
      <w:r>
        <w:rPr>
          <w:b w:val="0"/>
        </w:rPr>
        <w:t>• In addition to the Rann of Kutch, other areas in the North-West, such as certain parts of Rajasthan, also host flamingos during migratory seasons.</w:t>
      </w:r>
    </w:p>
    <w:p>
      <w:pPr>
        <w:spacing w:before="0"/>
      </w:pPr>
      <w:r>
        <w:rPr>
          <w:b w:val="0"/>
        </w:rPr>
        <w:t>• Flamingos in India: India is home to two species of flamingos: the Greater Flamingo and the Lesser Flamingo.</w:t>
      </w:r>
    </w:p>
    <w:p>
      <w:pPr>
        <w:spacing w:before="0"/>
      </w:pPr>
      <w:r>
        <w:rPr>
          <w:b w:val="0"/>
        </w:rPr>
        <w:t>• The Greater Flamingo is the largest flamingo species and is found in both coastal and inland water bodies.</w:t>
      </w:r>
    </w:p>
    <w:p>
      <w:pPr>
        <w:spacing w:before="0"/>
      </w:pPr>
      <w:r>
        <w:rPr>
          <w:b w:val="0"/>
        </w:rPr>
        <w:t>• The Lesser Flamingo is smaller in size and is more commonly found in saline or alkaline lakes.</w:t>
      </w:r>
    </w:p>
    <w:p>
      <w:pPr>
        <w:spacing w:before="0"/>
      </w:pPr>
      <w:r>
        <w:rPr>
          <w:b w:val="0"/>
        </w:rPr>
        <w:t>• Ecological Importance of Flamingos: Flamingos play a crucial role in the ecosystem by maintaining the balance of aquatic food chains.</w:t>
      </w:r>
    </w:p>
    <w:p>
      <w:pPr>
        <w:spacing w:before="0"/>
      </w:pPr>
      <w:r>
        <w:rPr>
          <w:b w:val="0"/>
        </w:rPr>
        <w:t>• They help control the population of algae and small invertebrates, which can otherwise grow uncontrollably.</w:t>
      </w:r>
    </w:p>
    <w:p>
      <w:pPr>
        <w:spacing w:before="0"/>
      </w:pPr>
      <w:r>
        <w:rPr>
          <w:b w:val="0"/>
        </w:rPr>
        <w:t>• Rann of Kutch - Unique Habitat: The Rann of Kutch is one of the largest salt deserts in the world and is a significant habitat for flamingos.</w:t>
      </w:r>
    </w:p>
    <w:p>
      <w:pPr>
        <w:spacing w:before="0"/>
      </w:pPr>
      <w:r>
        <w:rPr>
          <w:b w:val="0"/>
        </w:rPr>
        <w:t>• It is also home to the famous Flamingo City, a breeding ground located on an island in the middle of the Rann.</w:t>
      </w:r>
    </w:p>
    <w:p>
      <w:pPr>
        <w:spacing w:before="0"/>
      </w:pPr>
      <w:r>
        <w:rPr>
          <w:b w:val="0"/>
        </w:rPr>
        <w:t>• The region experiences extreme climatic conditions but provides a unique ecosystem for various migratory birds.</w:t>
      </w:r>
    </w:p>
    <w:p>
      <w:pPr>
        <w:spacing w:before="0"/>
      </w:pPr>
      <w:r>
        <w:rPr>
          <w:b w:val="0"/>
        </w:rPr>
        <w:t>• Conservation Efforts: Various organizations and government initiatives work towards the conservation of flamingos and their habitats.</w:t>
      </w:r>
    </w:p>
    <w:p>
      <w:pPr>
        <w:spacing w:before="0"/>
      </w:pPr>
      <w:r>
        <w:rPr>
          <w:b w:val="0"/>
        </w:rPr>
        <w:t>• The Rann of Kutch is protected under the Wildlife Protection Act, 1972, and is also a part of the Khijadiya Bird Sanctuary.</w:t>
      </w:r>
    </w:p>
    <w:p>
      <w:pPr>
        <w:spacing w:before="0"/>
      </w:pPr>
      <w:r>
        <w:rPr>
          <w:b w:val="0"/>
        </w:rPr>
        <w:t>• Efforts include habitat restoration, pollution control, and awareness campaigns to protect these iconic birds.</w:t>
      </w:r>
    </w:p>
    <w:p>
      <w:pPr>
        <w:spacing w:before="0"/>
      </w:pPr>
      <w:r>
        <w:rPr>
          <w:b w:val="0"/>
        </w:rPr>
        <w:t>• Migration Patterns: Flamingos are migratory birds that travel long distances in search of favorable breeding and feeding grounds. During winter, they migrate to India from regions like Africa and the Middle East.</w:t>
      </w:r>
    </w:p>
    <w:p>
      <w:pPr>
        <w:spacing w:before="0"/>
      </w:pPr>
      <w:r>
        <w:rPr>
          <w:b w:val="0"/>
        </w:rPr>
        <w:t>• Threats: The primary threats to flamingos include habitat destruction, pollution, and climate change. Human activities, such as industrialization and urbanization, also pose significant risks.</w:t>
      </w:r>
    </w:p>
    <w:p>
      <w:pPr>
        <w:spacing w:before="0"/>
      </w:pPr>
      <w:r>
        <w:rPr>
          <w:b w:val="0"/>
        </w:rPr>
        <w:t>• Breeding Behavior: Flamingos are colonial breeders, often nesting in large groups to protect themselves from predators. The nests are made of mud and are usually located in shallow water bodies.</w:t>
      </w:r>
    </w:p>
    <w:p>
      <w:pPr>
        <w:spacing w:before="0"/>
      </w:pPr>
      <w:r>
        <w:rPr>
          <w:b w:val="0"/>
        </w:rPr>
        <w:t>• Flamingo Festival: The Rann Utsav, held annually in the Rann of Kutch, celebrates the rich biodiversity of the region, including the presence of flamingos.</w:t>
      </w:r>
    </w:p>
    <w:p>
      <w:pPr>
        <w:spacing w:before="0"/>
      </w:pPr>
      <w:r>
        <w:rPr>
          <w:b w:val="0"/>
        </w:rPr>
      </w:r>
    </w:p>
    <w:p>
      <w:pPr>
        <w:spacing w:after="100" w:line="360" w:lineRule="auto" w:before="0"/>
      </w:pPr>
      <w:r>
        <w:rPr>
          <w:b w:val="0"/>
        </w:rPr>
        <w:t>50. The distance between two equal parallel chords of a circle is 10 cm. If the chords are 24 cm long, then what is the length of the radius?</w:t>
      </w:r>
    </w:p>
    <w:p>
      <w:pPr>
        <w:spacing w:before="0"/>
      </w:pPr>
      <w:r>
        <w:rPr>
          <w:b w:val="0"/>
        </w:rPr>
      </w:r>
    </w:p>
    <w:p>
      <w:pPr>
        <w:spacing w:after="100" w:before="0"/>
      </w:pPr>
      <w:r>
        <w:rPr>
          <w:b w:val="0"/>
        </w:rPr>
        <w:t>A. 26 cm</w:t>
      </w:r>
    </w:p>
    <w:p>
      <w:pPr>
        <w:spacing w:after="100" w:before="0"/>
      </w:pPr>
      <w:r>
        <w:rPr>
          <w:b w:val="0"/>
        </w:rPr>
        <w:t>B. 13 cm</w:t>
      </w:r>
    </w:p>
    <w:p>
      <w:pPr>
        <w:spacing w:after="100" w:before="0"/>
      </w:pPr>
      <w:r>
        <w:rPr>
          <w:b w:val="0"/>
        </w:rPr>
        <w:t>C. 2√61 cm</w:t>
      </w:r>
    </w:p>
    <w:p>
      <w:pPr>
        <w:spacing w:after="100" w:before="0"/>
      </w:pPr>
      <w:r>
        <w:rPr>
          <w:b w:val="0"/>
        </w:rPr>
        <w:t>D. 17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Equal parallel chords are on opposite sides of the center and equidistant from it. Distance from center to each chord = 10 ÷ 2 = 5 cm. Half the length of the chord = 24 ÷ 2 = 12 cm. Radius r = √(122 + 52) = √(144 + 25) = √169 = 13 cm. ∴ The correct answer is 13 cm. Alternate Method Given: Length of equal parallel chords AB and CD = 24 cm Distance between chords (MN) = 10 cm Formula Used: A perpendicular drawn from the center to a chord bisects the chord. Pythagoras Theorem: Hypotenuse2 = Perpendicular2 + Base2 O A B C D M N r 5 cm 12 cm Calculations: ⇒ Let O be the center of the circle. ⇒ Since the parallel chords are of equal length, they are located on opposite sides and are equidistant from the center. ⇒ Distance from center to chord OM = Total Distance MN ÷ 2 = 10 ÷ 2 = 5 cm. ⇒ The perpendicular OM bisects the chord AB, so AM = AB ÷ 2 = 24 ÷ 2 = 12 cm. ⇒ In right-angled ΔOMA, applying Pythagoras theorem: ⇒ OA2 = OM2 + AM2 ⇒ r2 = 52 + 122 ⇒ r2 = 25 + 144 = 169 ⇒ r = √169 = 13 cm ∴ The correct answer is 13 cm. Additional Information Equal Parallel Chords If two parallel chords of a circle are equal in length, they must be situated at equal distances from the center and lie on opposite sides of the center. Perpendicular from Center Rule A perpendicular drawn from the center of a circle to any chord bisects the chord into two equal halves. Pythagorean Triplets Standard Pythagorean triplets like (3, 4, 5), (5, 12, 13), and (8, 15, 17) frequently appear in circle geometry to easily relate the radius, chord length, and distance from the center without full calculation.</w:t>
      </w:r>
    </w:p>
    <w:p>
      <w:pPr>
        <w:spacing w:before="0"/>
      </w:pPr>
      <w:r>
        <w:rPr>
          <w:b w:val="0"/>
        </w:rPr>
      </w:r>
    </w:p>
    <w:p>
      <w:pPr>
        <w:spacing w:after="100" w:line="360" w:lineRule="auto" w:before="0"/>
      </w:pPr>
      <w:r>
        <w:rPr>
          <w:b w:val="0"/>
        </w:rPr>
        <w:t>51. In ΔABC, P and Q are the mid-points of the sides AB and AC, respectively. R is a point on the segment PQ such that PR ∶ RQ = 1 ∶ 3. If PR = 4 cm, then BC is equal to:</w:t>
      </w:r>
    </w:p>
    <w:p>
      <w:pPr>
        <w:spacing w:before="0"/>
      </w:pPr>
      <w:r>
        <w:rPr>
          <w:b w:val="0"/>
        </w:rPr>
      </w:r>
    </w:p>
    <w:p>
      <w:pPr>
        <w:spacing w:after="100" w:before="0"/>
      </w:pPr>
      <w:r>
        <w:rPr>
          <w:b w:val="0"/>
        </w:rPr>
        <w:t>A. 32 cm</w:t>
      </w:r>
    </w:p>
    <w:p>
      <w:pPr>
        <w:spacing w:after="100" w:before="0"/>
      </w:pPr>
      <w:r>
        <w:rPr>
          <w:b w:val="0"/>
        </w:rPr>
        <w:t>B. 36 cm</w:t>
      </w:r>
    </w:p>
    <w:p>
      <w:pPr>
        <w:spacing w:after="100" w:before="0"/>
      </w:pPr>
      <w:r>
        <w:rPr>
          <w:b w:val="0"/>
        </w:rPr>
        <w:t>C. 24 cm</w:t>
      </w:r>
    </w:p>
    <w:p>
      <w:pPr>
        <w:spacing w:after="100" w:before="0"/>
      </w:pPr>
      <w:r>
        <w:rPr>
          <w:b w:val="0"/>
        </w:rPr>
        <w:t>D. 28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PR : RQ = 1 : 3, the total length of PQ is 1 + 3 = 4 parts. Since PR = 1 part = 4 cm, the total length PQ = 4 × 4 = 16 cm. By the Mid-Point Theorem, the base BC is twice the segment connecting the mid-points. BC = 2 × PQ = 2 × 16 = 32 cm. ∴ The correct answer is 32 cm. Alternate Method A B C P Q R 4 cm 12 cm BC = 32 cm Given: ⇒ In ΔABC, P and Q are mid-points of sides AB and AC respectively. ⇒ R is a point on PQ such that PR : RQ = 1 : 3. ⇒ PR = 4 cm. Formula Used: ⇒ Mid-Point Theorem: The line segment connecting the mid-points of two sides of a triangle is parallel to the third side and is half of its length. ⇒ PQ = BC ÷ 2 Calculations: ⇒ Let the lengths of PR and RQ be 1x and 3x respectively. ⇒ We are given that PR = 4 cm. ⇒ 1x = 4 cm ⇒ x = 4 cm. ⇒ Length of RQ = 3x = 3 × 4 = 12 cm. ⇒ Total length of PQ = PR + RQ ⇒ PQ = 4 cm + 12 cm = 16 cm. ⇒ According to the mid-point theorem, PQ = BC ÷ 2. ⇒ BC = 2 × PQ ⇒ BC = 2 × 16 = 32 cm. ∴ The correct answer is 32 cm. Additional Information Mid-Point Theorem The line segment joining the mid-points of any two sides of a triangle is parallel to the third side and is equal to half of its length. Basic Proportionality Theorem (Thales Theorem) If a line is drawn parallel to one side of a triangle to intersect the other two sides in distinct points, the other two sides are divided in the same ratio. (AD / DB = AE / EC). Centroid of a Triangle The point where all three medians of a triangle intersect. The centroid divides each median into a 2 : 1 ratio, starting from the vertex to the midpoint of the opposite side.</w:t>
      </w:r>
    </w:p>
    <w:p>
      <w:pPr>
        <w:spacing w:before="0"/>
      </w:pPr>
      <w:r>
        <w:rPr>
          <w:b w:val="0"/>
        </w:rPr>
      </w:r>
    </w:p>
    <w:p>
      <w:pPr>
        <w:spacing w:after="100" w:line="360" w:lineRule="auto" w:before="0"/>
      </w:pPr>
      <w:r>
        <w:rPr>
          <w:b w:val="0"/>
        </w:rPr>
        <w:t>52. A 640 metre long train travelling at 80 km/h overtook a 540 metre long train travelling at 72 km/h in the same direction. How long did it take the faster train to cross the other train completely?</w:t>
      </w:r>
    </w:p>
    <w:p>
      <w:pPr>
        <w:spacing w:before="0"/>
      </w:pPr>
      <w:r>
        <w:rPr>
          <w:b w:val="0"/>
        </w:rPr>
      </w:r>
    </w:p>
    <w:p>
      <w:pPr>
        <w:spacing w:after="100" w:before="0"/>
      </w:pPr>
      <w:r>
        <w:rPr>
          <w:b w:val="0"/>
        </w:rPr>
        <w:t>A. 8 minutes 41 seconds</w:t>
      </w:r>
    </w:p>
    <w:p>
      <w:pPr>
        <w:spacing w:after="100" w:before="0"/>
      </w:pPr>
      <w:r>
        <w:rPr>
          <w:b w:val="0"/>
        </w:rPr>
        <w:t>B. 9 minutes 09 seconds</w:t>
      </w:r>
    </w:p>
    <w:p>
      <w:pPr>
        <w:spacing w:after="100" w:before="0"/>
      </w:pPr>
      <w:r>
        <w:rPr>
          <w:b w:val="0"/>
        </w:rPr>
        <w:t>C. 9 minutes 01 second</w:t>
      </w:r>
    </w:p>
    <w:p>
      <w:pPr>
        <w:spacing w:after="100" w:before="0"/>
      </w:pPr>
      <w:r>
        <w:rPr>
          <w:b w:val="0"/>
        </w:rPr>
        <w:t>D. 8 minutes 51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Relative speed = ( 80 - 72) = 8 km/h ⇒ 8 × 5/18 = 20/9 m/sec Total length = ( 640 + 540) = 1180 m Time = Distance/Speed = 1180 ( 20/9) = 1180 × (9/20) = 531 seconds = 8 minute 51 seconds</w:t>
      </w:r>
    </w:p>
    <w:p>
      <w:pPr>
        <w:spacing w:before="0"/>
      </w:pPr>
      <w:r>
        <w:rPr>
          <w:b w:val="0"/>
        </w:rPr>
      </w:r>
    </w:p>
    <w:p>
      <w:pPr>
        <w:spacing w:after="100" w:line="360" w:lineRule="auto" w:before="0"/>
      </w:pPr>
      <w:r>
        <w:rPr>
          <w:b w:val="0"/>
        </w:rPr>
        <w:t>53. The price of sugar is increased by 25%. What percent of consumption is to be decreased so that there would be no increase in the expenditure?</w:t>
      </w:r>
    </w:p>
    <w:p>
      <w:pPr>
        <w:spacing w:before="0"/>
      </w:pPr>
      <w:r>
        <w:rPr>
          <w:b w:val="0"/>
        </w:rPr>
      </w:r>
    </w:p>
    <w:p>
      <w:pPr>
        <w:spacing w:after="100" w:before="0"/>
      </w:pPr>
      <w:r>
        <w:rPr>
          <w:b w:val="0"/>
        </w:rPr>
        <w:t>A. 33(1/3)\%</w:t>
      </w:r>
    </w:p>
    <w:p>
      <w:pPr>
        <w:spacing w:after="100" w:before="0"/>
      </w:pPr>
      <w:r>
        <w:rPr>
          <w:b w:val="0"/>
        </w:rPr>
        <w:t>B. 20%</w:t>
      </w:r>
    </w:p>
    <w:p>
      <w:pPr>
        <w:spacing w:after="100" w:before="0"/>
      </w:pPr>
      <w:r>
        <w:rPr>
          <w:b w:val="0"/>
        </w:rPr>
        <w:t>C. 25%</w:t>
      </w:r>
    </w:p>
    <w:p>
      <w:pPr>
        <w:spacing w:after="100" w:before="0"/>
      </w:pPr>
      <w:r>
        <w:rPr>
          <w:b w:val="0"/>
        </w:rPr>
        <w:t>D. 16(2/3)\%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the price of a commodity increases by R%, then the reduction in consumption to maintain constant expenditure is given by: Decrease % = [R ÷ (100 + R)] × 100 Here, R = 25% Decrease % = [25 ÷ (100 + 25)] × 100 = (25 ÷ 125) × 100 = 20% ∴ The correct answer is 20%. Alternate Method Given: Price of sugar increased by 25%. Expenditure must remain the same. Formula Used: Expenditure = Price × Consumption When Expenditure is constant, Price and Consumption are inversely proportional. Calculations: ⇒ Let initial Expenditure be 100 units. ⇒ Due to a 25% price increase, Expenditure rises to 125 units (assuming constant consumption). ⇒ To maintain the original Expenditure, it must be brought back to 100 units from the new level of 125 units. ⇒ Decrease required in consumption value = 125 − 100 = 25 units ⇒ This decrease must be calculated on the new base (125 units). ⇒ Percentage decrease = (25 ÷ 125) × 100 = 20% ∴ The correct answer is 20%. Additional Information Price Reduction Rule If the price of a commodity decreases by R%, then the increase in consumption to keep the expenditure constant is: [R ÷ (100 − R)] × 100 Product Constancy Principle When the product of two variables is constant (e.g., Price × Consumption, Speed × Time), they are inversely proportional. If one increases in the ratio a : b, the other decreases in the ratio b : a. Successive Percentage Change If a value is changed by A% and then by B%, the net percentage change is given by: A + B + (A × B) ÷ 100. Use a positive sign for an increase and a negative sign for a decrease.</w:t>
      </w:r>
    </w:p>
    <w:p>
      <w:pPr>
        <w:spacing w:before="0"/>
      </w:pPr>
      <w:r>
        <w:rPr>
          <w:b w:val="0"/>
        </w:rPr>
      </w:r>
    </w:p>
    <w:p>
      <w:pPr>
        <w:spacing w:after="100" w:line="360" w:lineRule="auto" w:before="0"/>
      </w:pPr>
      <w:r>
        <w:rPr>
          <w:b w:val="0"/>
        </w:rPr>
        <w:t>54. The cost of 3 cups and 5 plates is ₹1,080 and the cost of 2 cups and 4 plates is ₹840. Find the ratio of the cost of a cup to the cost of a plate.</w:t>
      </w:r>
    </w:p>
    <w:p>
      <w:pPr>
        <w:spacing w:before="0"/>
      </w:pPr>
      <w:r>
        <w:rPr>
          <w:b w:val="0"/>
        </w:rPr>
      </w:r>
    </w:p>
    <w:p>
      <w:pPr>
        <w:spacing w:after="100" w:before="0"/>
      </w:pPr>
      <w:r>
        <w:rPr>
          <w:b w:val="0"/>
        </w:rPr>
        <w:t>A. 1 ∶ 3</w:t>
      </w:r>
    </w:p>
    <w:p>
      <w:pPr>
        <w:spacing w:after="100" w:before="0"/>
      </w:pPr>
      <w:r>
        <w:rPr>
          <w:b w:val="0"/>
        </w:rPr>
        <w:t>B. 2 ∶ 3</w:t>
      </w:r>
    </w:p>
    <w:p>
      <w:pPr>
        <w:spacing w:after="100" w:before="0"/>
      </w:pPr>
      <w:r>
        <w:rPr>
          <w:b w:val="0"/>
        </w:rPr>
        <w:t>C. 1 ∶ 1</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Then the cost of 1 cup and 1 plate is (1080 - 840) = Rs 240 The cost of 2 plates is 840 - 480 = 360 .The cost of 1 plates is 360 / 2 = Rs 180 Then the cost of 3 cups is 1080 - (180 × 5) = 180 . The cost of 1 cup is 180 / 3 = Rs 60 The ratio of the cost of a cup to the cost of a plate is, ⇒ 60 : 180 = 1 : 3</w:t>
      </w:r>
    </w:p>
    <w:p>
      <w:pPr>
        <w:spacing w:before="0"/>
      </w:pPr>
      <w:r>
        <w:rPr>
          <w:b w:val="0"/>
        </w:rPr>
      </w:r>
    </w:p>
    <w:p>
      <w:pPr>
        <w:spacing w:after="100" w:line="360" w:lineRule="auto" w:before="0"/>
      </w:pPr>
      <w:r>
        <w:rPr>
          <w:b w:val="0"/>
        </w:rPr>
        <w:t>55. What is the remainder when 38 is divided by 7?</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6</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34 = 81/7; remainder = 4 The power in the question is 8, so ⇒ 8/4 = 2 From the equation(1) above, ⇒ 38 = (34)2 ; remainder = (4)2 = 16, which when finally divided by 7 gives the remainder 2.</w:t>
      </w:r>
    </w:p>
    <w:p>
      <w:pPr>
        <w:spacing w:before="0"/>
      </w:pPr>
      <w:r>
        <w:rPr>
          <w:b w:val="0"/>
        </w:rPr>
      </w:r>
    </w:p>
    <w:p>
      <w:pPr>
        <w:spacing w:after="100" w:line="360" w:lineRule="auto" w:before="0"/>
      </w:pPr>
      <w:r>
        <w:rPr>
          <w:b w:val="0"/>
        </w:rPr>
        <w:t>56. A contractor employed 69 workers to complete a work in 20 days. How many more workers he should employ to complete the work in 12 days?</w:t>
      </w:r>
    </w:p>
    <w:p>
      <w:pPr>
        <w:spacing w:before="0"/>
      </w:pPr>
      <w:r>
        <w:rPr>
          <w:b w:val="0"/>
        </w:rPr>
      </w:r>
    </w:p>
    <w:p>
      <w:pPr>
        <w:spacing w:after="100" w:before="0"/>
      </w:pPr>
      <w:r>
        <w:rPr>
          <w:b w:val="0"/>
        </w:rPr>
        <w:t>A. 115 workers</w:t>
      </w:r>
    </w:p>
    <w:p>
      <w:pPr>
        <w:spacing w:after="100" w:before="0"/>
      </w:pPr>
      <w:r>
        <w:rPr>
          <w:b w:val="0"/>
        </w:rPr>
        <w:t>B. 46 workers</w:t>
      </w:r>
    </w:p>
    <w:p>
      <w:pPr>
        <w:spacing w:after="100" w:before="0"/>
      </w:pPr>
      <w:r>
        <w:rPr>
          <w:b w:val="0"/>
        </w:rPr>
        <w:t>C. 51 workers</w:t>
      </w:r>
    </w:p>
    <w:p>
      <w:pPr>
        <w:spacing w:after="100" w:before="0"/>
      </w:pPr>
      <w:r>
        <w:rPr>
          <w:b w:val="0"/>
        </w:rPr>
        <w:t>D. 64 workers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work will be 69 × 20 units The work done in 12 days by, ⇒ 69 × 20 / 12 = 115 workers So 115 - 69 = 46 new workers should be employed</w:t>
      </w:r>
    </w:p>
    <w:p>
      <w:pPr>
        <w:spacing w:before="0"/>
      </w:pPr>
      <w:r>
        <w:rPr>
          <w:b w:val="0"/>
        </w:rPr>
      </w:r>
    </w:p>
    <w:p>
      <w:pPr>
        <w:spacing w:after="100" w:line="360" w:lineRule="auto" w:before="0"/>
      </w:pPr>
      <w:r>
        <w:rPr>
          <w:b w:val="0"/>
        </w:rPr>
        <w:t>57. A sum of ₹9,000 amounts to ₹11,979 at x% p.a. for 1(1/2) years, interest compounded semi - annually. What will be the compound interest on the same sum at the same rate for 2 years, if interest is compounded yearly?</w:t>
      </w:r>
    </w:p>
    <w:p>
      <w:pPr>
        <w:spacing w:before="0"/>
      </w:pPr>
      <w:r>
        <w:rPr>
          <w:b w:val="0"/>
        </w:rPr>
      </w:r>
    </w:p>
    <w:p>
      <w:pPr>
        <w:spacing w:after="100" w:before="0"/>
      </w:pPr>
      <w:r>
        <w:rPr>
          <w:b w:val="0"/>
        </w:rPr>
        <w:t>A. ₹3,980</w:t>
      </w:r>
    </w:p>
    <w:p>
      <w:pPr>
        <w:spacing w:after="100" w:before="0"/>
      </w:pPr>
      <w:r>
        <w:rPr>
          <w:b w:val="0"/>
        </w:rPr>
        <w:t>B. ₹3,890</w:t>
      </w:r>
    </w:p>
    <w:p>
      <w:pPr>
        <w:spacing w:after="100" w:before="0"/>
      </w:pPr>
      <w:r>
        <w:rPr>
          <w:b w:val="0"/>
        </w:rPr>
        <w:t>C. ₹3,860</w:t>
      </w:r>
    </w:p>
    <w:p>
      <w:pPr>
        <w:spacing w:after="100" w:before="0"/>
      </w:pPr>
      <w:r>
        <w:rPr>
          <w:b w:val="0"/>
        </w:rPr>
        <w:t>D. ₹3,960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58. Find the lowest positive value of (c – b) such that the 7-digit number 1738b9c is divisible by 12.</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7</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Divisibility by 3: 1 + 7 + 3 + 8 + b + 9 + c = 28 + b + c Divisibility by 4: Last two digits 9c must be divisible by 4 ,Possible c values: 2 or 6 Case 1: c = 2, 30 + b divisible by 3 b = 0, 3, 6, 9; c - b = 2, -1, -4, -7 Case 2: c = 6, 34 + b divisible by 3 b = 2, 5, 8; c - b = 4, 1, -2 Lowest positive value: 1 when c = 6, b = 5</w:t>
      </w:r>
    </w:p>
    <w:p>
      <w:pPr>
        <w:spacing w:before="0"/>
      </w:pPr>
      <w:r>
        <w:rPr>
          <w:b w:val="0"/>
        </w:rPr>
      </w:r>
    </w:p>
    <w:p>
      <w:pPr>
        <w:spacing w:after="100" w:line="360" w:lineRule="auto" w:before="0"/>
      </w:pPr>
      <w:r>
        <w:rPr>
          <w:b w:val="0"/>
        </w:rPr>
        <w:t>59. If the radius of a sphere is tripled, what is the ratio of the volume of the original sphere to that of the new sphere?</w:t>
      </w:r>
    </w:p>
    <w:p>
      <w:pPr>
        <w:spacing w:before="0"/>
      </w:pPr>
      <w:r>
        <w:rPr>
          <w:b w:val="0"/>
        </w:rPr>
      </w:r>
    </w:p>
    <w:p>
      <w:pPr>
        <w:spacing w:after="100" w:before="0"/>
      </w:pPr>
      <w:r>
        <w:rPr>
          <w:b w:val="0"/>
        </w:rPr>
        <w:t>A. 27 : 1</w:t>
      </w:r>
    </w:p>
    <w:p>
      <w:pPr>
        <w:spacing w:after="100" w:before="0"/>
      </w:pPr>
      <w:r>
        <w:rPr>
          <w:b w:val="0"/>
        </w:rPr>
        <w:t>B. 1 : 27</w:t>
      </w:r>
    </w:p>
    <w:p>
      <w:pPr>
        <w:spacing w:after="100" w:before="0"/>
      </w:pPr>
      <w:r>
        <w:rPr>
          <w:b w:val="0"/>
        </w:rPr>
        <w:t>C. 9 : 1</w:t>
      </w:r>
    </w:p>
    <w:p>
      <w:pPr>
        <w:spacing w:after="100" w:before="0"/>
      </w:pPr>
      <w:r>
        <w:rPr>
          <w:b w:val="0"/>
        </w:rPr>
        <w:t>D. 1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of original sphere = (4/3)πr3 Volume of new sphere = (4/3)π(3r)3 = (4/3)π(27r3) = 27 × Volume of original sphere ⇒ Volume of the new sphere = 27 × Volume of the original sphere Ratio of original to new sphere = 1 : 27</w:t>
      </w:r>
    </w:p>
    <w:p>
      <w:pPr>
        <w:spacing w:before="0"/>
      </w:pPr>
      <w:r>
        <w:rPr>
          <w:b w:val="0"/>
        </w:rPr>
      </w:r>
    </w:p>
    <w:p>
      <w:pPr>
        <w:spacing w:after="100" w:line="360" w:lineRule="auto" w:before="0"/>
      </w:pPr>
      <w:r>
        <w:rPr>
          <w:b w:val="0"/>
        </w:rPr>
        <w:t>60. The value of (35^55^+ sec^2 65^) + cos^2 35^- tan^2 65^cos^2 5^+ cos^2 7^+ cos^2 9^+ ·s + cos^2 85^ is:</w:t>
      </w:r>
    </w:p>
    <w:p>
      <w:pPr>
        <w:spacing w:before="0"/>
      </w:pPr>
      <w:r>
        <w:rPr>
          <w:b w:val="0"/>
        </w:rPr>
      </w:r>
    </w:p>
    <w:p>
      <w:pPr>
        <w:spacing w:after="100" w:before="0"/>
      </w:pPr>
      <w:r>
        <w:rPr>
          <w:b w:val="0"/>
        </w:rPr>
        <w:t>A. (2/45)</w:t>
      </w:r>
    </w:p>
    <w:p>
      <w:pPr>
        <w:spacing w:after="100" w:before="0"/>
      </w:pPr>
      <w:r>
        <w:rPr>
          <w:b w:val="0"/>
        </w:rPr>
        <w:t>B. (4/41)</w:t>
      </w:r>
    </w:p>
    <w:p>
      <w:pPr>
        <w:spacing w:after="100" w:before="0"/>
      </w:pPr>
      <w:r>
        <w:rPr>
          <w:b w:val="0"/>
        </w:rPr>
        <w:t>C. (-4/41)</w:t>
      </w:r>
    </w:p>
    <w:p>
      <w:pPr>
        <w:spacing w:after="100" w:before="0"/>
      </w:pPr>
      <w:r>
        <w:rPr>
          <w:b w:val="0"/>
        </w:rPr>
        <w:t>D. (-2/45)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Numerator: (sin2 35° + cos2 35°) + (sec2 65° − tan2 65°) = 1 + 1 = 2. Denominator: Series of cos2 θ from 5° to 85° with a step of 2°. Total terms (n) = (85 − 5) ÷ 2 + 1 = 41. Sum of such complementary angle arithmetic series is simply n ÷ 2 = 41/2. Required expression value = Numerator ÷ Denominator = 2 ÷ (41/2) = 4/41. ∴ The correct answer is 4/41. Alternate Method Given: Expression = [sin 35° cos 55° + sec2 65° + cos2 35° − tan2 65°] ÷ [cos2 5° + cos2 7° + cos2 9° + ... + cos2 85°] Formulas Used: sin θ = cos(90° − θ) sin2 θ + cos2 θ = 1 sec2 θ − tan2 θ = 1 Number of terms (n) = [(Last Term − First Term) ÷ Common Difference] + 1 Calculations: For the Numerator (N): ⇒ N = sin 35° × sin 35° + sec2 65° + cos2 35° − tan2 65° ⇒ N = (sin2 35° + cos2 35°) + (sec2 65° − tan2 65°) ⇒ N = 1 + 1 = 2 For the Denominator (D): ⇒ D = cos2 5° + cos2 7° + cos2 9° + ... + cos2 85° ⇒ Total terms in this arithmetic progression of angles = (85 − 5) ÷ 2 + 1 = 41 terms. ⇒ The 41 terms consist of 20 complementary pairs and 1 middle term. ⇒ Sum of 20 pairs (e.g., cos2 5° + cos2 85° = cos2 5° + sin2 5° = 1) = 20 × 1 = 20 ⇒ The middle (21st) term is cos2 45° = (1/√2)2 = 1/2 ⇒ Total Denominator D = 20 + 1/2 = 41/2 Final Expression: ⇒ Value = N ÷ D ⇒ Value = 2 ÷ (41/2) = 4/41 ∴ The correct answer is 4/41. Additional Information Trigonometric Identities The three fundamental Pythagorean trigonometric identities are: sin2θ + cos2θ = 1, sec2θ − tan2θ = 1, and cosec2θ − cot2θ = 1. Complementary Angles For any given angle θ, sin(90° − θ) = cosθ and cos(90° − θ) = sinθ. This converts paired terms into solvable identities like sin2θ + cos2θ = 1. Complementary Series Shortcut For a series of terms like sin2x1 + sin2x2 + ... or cos2x1 + cos2x2 + ... where x1, x2 are in AP and the sum of the extreme angles is 90°, the total sum is directly equal to n/2, where n is the total number of terms.</w:t>
      </w:r>
    </w:p>
    <w:p>
      <w:pPr>
        <w:spacing w:before="0"/>
      </w:pPr>
      <w:r>
        <w:rPr>
          <w:b w:val="0"/>
        </w:rPr>
      </w:r>
    </w:p>
    <w:p>
      <w:pPr>
        <w:spacing w:after="100" w:line="360" w:lineRule="auto" w:before="0"/>
      </w:pPr>
      <w:r>
        <w:rPr>
          <w:b w:val="0"/>
        </w:rPr>
        <w:t>61. A purse contains some coins in denominations of 1 rupee, 2 rupees and 5 rupees in the ratio 8 ∶ 5 ∶ 3. If the total worth of these coins is Rs. 132, then how many 5-rupee coins are there in the purse?</w:t>
      </w:r>
    </w:p>
    <w:p>
      <w:pPr>
        <w:spacing w:before="0"/>
      </w:pPr>
      <w:r>
        <w:rPr>
          <w:b w:val="0"/>
        </w:rPr>
      </w:r>
    </w:p>
    <w:p>
      <w:pPr>
        <w:spacing w:after="100" w:before="0"/>
      </w:pPr>
      <w:r>
        <w:rPr>
          <w:b w:val="0"/>
        </w:rPr>
        <w:t>A. 64</w:t>
      </w:r>
    </w:p>
    <w:p>
      <w:pPr>
        <w:spacing w:after="100" w:before="0"/>
      </w:pPr>
      <w:r>
        <w:rPr>
          <w:b w:val="0"/>
        </w:rPr>
        <w:t>B. 20</w:t>
      </w:r>
    </w:p>
    <w:p>
      <w:pPr>
        <w:spacing w:after="100" w:before="0"/>
      </w:pPr>
      <w:r>
        <w:rPr>
          <w:b w:val="0"/>
        </w:rPr>
        <w:t>C. 12</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8q, 5q, and 3q number of 1 rupee, 2 rupees and 5 rupees denominations respectively. 8q × 1 + 5q × 2 + 3q × 5 = 132 ⇒ 8q + 10q + 15q = 132 ⇒ 33q = 132 ⇒ q = 132/33 ⇒ q = 4 The number of 5 rupee coins = 3 × 4 ⇒ 12.</w:t>
      </w:r>
    </w:p>
    <w:p>
      <w:pPr>
        <w:spacing w:before="0"/>
      </w:pPr>
      <w:r>
        <w:rPr>
          <w:b w:val="0"/>
        </w:rPr>
      </w:r>
    </w:p>
    <w:p>
      <w:pPr>
        <w:spacing w:after="100" w:line="360" w:lineRule="auto" w:before="0"/>
      </w:pPr>
      <w:r>
        <w:rPr>
          <w:b w:val="0"/>
        </w:rPr>
        <w:t>62. The ratio of the income of Ram and Shyam is 15 : 16, the ratio of their expenditure is 5 : 6, If both of them saves Rs. 10000 each, then find the amount by which the income of Ram is less than the Shyam's income.</w:t>
      </w:r>
    </w:p>
    <w:p>
      <w:pPr>
        <w:spacing w:before="0"/>
      </w:pPr>
      <w:r>
        <w:rPr>
          <w:b w:val="0"/>
        </w:rPr>
      </w:r>
    </w:p>
    <w:p>
      <w:pPr>
        <w:spacing w:after="100" w:before="0"/>
      </w:pPr>
      <w:r>
        <w:rPr>
          <w:b w:val="0"/>
        </w:rPr>
        <w:t>A. Rs. 1000</w:t>
      </w:r>
    </w:p>
    <w:p>
      <w:pPr>
        <w:spacing w:after="100" w:before="0"/>
      </w:pPr>
      <w:r>
        <w:rPr>
          <w:b w:val="0"/>
        </w:rPr>
        <w:t>B. Rs. 5000</w:t>
      </w:r>
    </w:p>
    <w:p>
      <w:pPr>
        <w:spacing w:after="100" w:before="0"/>
      </w:pPr>
      <w:r>
        <w:rPr>
          <w:b w:val="0"/>
        </w:rPr>
        <w:t>C. Rs. 6000</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Income ratio of Ram and Shyam = 15 : 16 Expenditure ratio of Ram and Shyam = 5 : 6 Since both save the same amount, we check the vertical difference in ratio parts. Savings (Ram) = 15 − 5 = 10 parts | Savings (Shyam) = 16 − 6 = 10 parts ⇒ 10 parts = 10000 ⇒ 1 part = 1000 Difference in income = 16 − 15 = 1 part = Rs. 1000 ∴ The correct answer is Rs. 1000. Alternate Method Given: Income ratio of Ram and Shyam = 15 : 16 Expenditure ratio of Ram and Shyam = 5 : 6 Savings of each = Rs. 10000 Formula Used: Income − Expenditure = Savings Calculations: Let the income of Ram and Shyam be 15x and 16x respectively. Let the expenditure of Ram and Shyam be 5y and 6y respectively. ⇒ 15x − 5y = 10000 ... (1) ⇒ 16x − 6y = 10000 ... (2) From equation (1): ⇒ 5y = 15x − 10000 ⇒ y = 3x − 2000 Substitute y in equation (2): ⇒ 16x − 6(3x − 2000) = 10000 ⇒ 16x − 18x + 12000 = 10000 ⇒ 2x = 2000 ⇒ x = 1000 Difference in income = Shyam's income − Ram's income ⇒ Difference = 16x − 15x = x ⇒ Difference = 1000 ∴ The correct answer is Rs. 1000. Additional Information Cross-Multiplication Method If ratio changes from a:b to c:d after subtracting S from both, then 1 unit = S(c−d) ÷ (ad−bc). It bypasses solving variables directly. Equating Ratio Differences When horizontal difference between ratio parts is not uniform, multiply each ratio by the gap of the other ratio's terms to make the vertical change equal. Income-Expenditure Rule Always remember that Income − Expenditure = Savings. Ratio problems become direct proportion problems if Savings for both entities are identically same.</w:t>
      </w:r>
    </w:p>
    <w:p>
      <w:pPr>
        <w:spacing w:before="0"/>
      </w:pPr>
      <w:r>
        <w:rPr>
          <w:b w:val="0"/>
        </w:rPr>
      </w:r>
    </w:p>
    <w:p>
      <w:pPr>
        <w:spacing w:after="100" w:line="360" w:lineRule="auto" w:before="0"/>
      </w:pPr>
      <w:r>
        <w:rPr>
          <w:b w:val="0"/>
        </w:rPr>
        <w:t>63. A, B and C individually can complete a work in 12, 10 and 15 days, respectively. All three work together and after 3 days, B and C leave the work. The remaining work will be completed by A in:</w:t>
      </w:r>
    </w:p>
    <w:p>
      <w:pPr>
        <w:spacing w:before="0"/>
      </w:pPr>
      <w:r>
        <w:rPr>
          <w:b w:val="0"/>
        </w:rPr>
      </w:r>
    </w:p>
    <w:p>
      <w:pPr>
        <w:spacing w:after="100" w:before="0"/>
      </w:pPr>
      <w:r>
        <w:rPr>
          <w:b w:val="0"/>
        </w:rPr>
        <w:t>A. 6 days</w:t>
      </w:r>
    </w:p>
    <w:p>
      <w:pPr>
        <w:spacing w:after="100" w:before="0"/>
      </w:pPr>
      <w:r>
        <w:rPr>
          <w:b w:val="0"/>
        </w:rPr>
        <w:t>B. 5 days</w:t>
      </w:r>
    </w:p>
    <w:p>
      <w:pPr>
        <w:spacing w:after="100" w:before="0"/>
      </w:pPr>
      <w:r>
        <w:rPr>
          <w:b w:val="0"/>
        </w:rPr>
        <w:t>C. 3 days</w:t>
      </w:r>
    </w:p>
    <w:p>
      <w:pPr>
        <w:spacing w:after="100" w:before="0"/>
      </w:pPr>
      <w:r>
        <w:rPr>
          <w:b w:val="0"/>
        </w:rPr>
        <w:t>D. 4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work (LCM of 12, 10, 15) = 60 units Efficiencies: A = 5, B = 6, C = 4 | Total = 15 units/day 3 days work (A+B+C) = 15 × 3 = 45 units Remaining work = 60 − 45 = 15 units Time for A = 15 ÷ 5 = 3 days ∴ The correct answer is 3 days. Alternate Method Given: Time taken by A = 12 days Time taken by B = 10 days Time taken by C = 15 days Formula used: Total Work = Efficiency × Time Persons Time Quantity Efficiency A 12 60 5 B 10 6 C 15 4 ⇒ Total Efficiency of A, B and C = 5 + 6 + 4 = 15 units/day ⇒ Work completed by all three in 3 days = 15 × 3 = 45 units ⇒ Remaining work = 60 − 45 = 15 units ⇒ Time taken by A to complete remaining work = 15 ÷ 5 = 3 days ∴ The correct answer is 3 days. Additional Information Total Work Concept Total work is often assumed as the LCM of the time taken by individuals to make calculations simpler with integer efficiencies. Pipes and Cisterns Similar to time and work, inlet pipes have positive efficiency while outlet/leakage pipes have negative efficiency. Work and Wages Wages are always distributed in the ratio of the total work done by each individual person.</w:t>
      </w:r>
    </w:p>
    <w:p>
      <w:pPr>
        <w:spacing w:before="0"/>
      </w:pPr>
      <w:r>
        <w:rPr>
          <w:b w:val="0"/>
        </w:rPr>
      </w:r>
    </w:p>
    <w:p>
      <w:pPr>
        <w:spacing w:after="100" w:line="360" w:lineRule="auto" w:before="0"/>
      </w:pPr>
      <w:r>
        <w:rPr>
          <w:b w:val="0"/>
        </w:rPr>
        <w:t>64. After increasing the selling price of an article by 25%, the new price of the article becomes Rs. 250 . Now a discount of 25% is offered on the new price. What would be the profit or loss in percentage on the original price.</w:t>
      </w:r>
    </w:p>
    <w:p>
      <w:pPr>
        <w:spacing w:before="0"/>
      </w:pPr>
      <w:r>
        <w:rPr>
          <w:b w:val="0"/>
        </w:rPr>
      </w:r>
    </w:p>
    <w:p>
      <w:pPr>
        <w:spacing w:after="100" w:before="0"/>
      </w:pPr>
      <w:r>
        <w:rPr>
          <w:b w:val="0"/>
        </w:rPr>
        <w:t>A. Profit of 6.25%</w:t>
      </w:r>
    </w:p>
    <w:p>
      <w:pPr>
        <w:spacing w:after="100" w:before="0"/>
      </w:pPr>
      <w:r>
        <w:rPr>
          <w:b w:val="0"/>
        </w:rPr>
        <w:t>B. Loss of 6.25%</w:t>
      </w:r>
    </w:p>
    <w:p>
      <w:pPr>
        <w:spacing w:after="100" w:before="0"/>
      </w:pPr>
      <w:r>
        <w:rPr>
          <w:b w:val="0"/>
        </w:rPr>
        <w:t>C. Loss of 12.5%</w:t>
      </w:r>
    </w:p>
    <w:p>
      <w:pPr>
        <w:spacing w:after="100" w:before="0"/>
      </w:pPr>
      <w:r>
        <w:rPr>
          <w:b w:val="0"/>
        </w:rPr>
        <w:t>D. Profit of 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or Loss Percentage = [(Selling Price - Cost Price)/Cost Price] × 100 ⇒ New Selling Price = Original Cost Price + 25% of Original Cost Price ⇒ 250 = C + 0.25C ⇒ C = Rs. 200, Discounted Selling Price = 75% of New Selling Price = Rs. 187.5 ⇒ Profit or Loss Percentage = [(Selling Price - Cost Price) / Cost Price] × 100 = [(187.5 - 200) / 200] × 100 = -6.25%</w:t>
      </w:r>
    </w:p>
    <w:p>
      <w:pPr>
        <w:spacing w:before="0"/>
      </w:pPr>
      <w:r>
        <w:rPr>
          <w:b w:val="0"/>
        </w:rPr>
      </w:r>
    </w:p>
    <w:p>
      <w:pPr>
        <w:spacing w:after="100" w:line="360" w:lineRule="auto" w:before="0"/>
      </w:pPr>
      <w:r>
        <w:rPr>
          <w:b w:val="0"/>
        </w:rPr>
        <w:t>65. (15≤ft(x^2-2 x-15)/25(x+3)≤ft(x^2-25)) is equal to :</w:t>
      </w:r>
    </w:p>
    <w:p>
      <w:pPr>
        <w:spacing w:before="0"/>
      </w:pPr>
      <w:r>
        <w:rPr>
          <w:b w:val="0"/>
        </w:rPr>
      </w:r>
    </w:p>
    <w:p>
      <w:pPr>
        <w:spacing w:after="100" w:before="0"/>
      </w:pPr>
      <w:r>
        <w:rPr>
          <w:b w:val="0"/>
        </w:rPr>
        <w:t>A. (3/5)(x+5)(x-3)</w:t>
      </w:r>
    </w:p>
    <w:p>
      <w:pPr>
        <w:spacing w:after="100" w:before="0"/>
      </w:pPr>
      <w:r>
        <w:rPr>
          <w:b w:val="0"/>
        </w:rPr>
        <w:t>B. (3/5)(x-5)(x+3)</w:t>
      </w:r>
    </w:p>
    <w:p>
      <w:pPr>
        <w:spacing w:after="100" w:before="0"/>
      </w:pPr>
      <w:r>
        <w:rPr>
          <w:b w:val="0"/>
        </w:rPr>
        <w:t>C. (3/5(x-5))</w:t>
      </w:r>
    </w:p>
    <w:p>
      <w:pPr>
        <w:spacing w:after="100" w:before="0"/>
      </w:pPr>
      <w:r>
        <w:rPr>
          <w:b w:val="0"/>
        </w:rPr>
        <w:t>D. (3/5(x+5))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(15≤ft(x^2-2 x-15)/25(x+3)≤ft(x^2-25)) ⇒ (3[(x^2 - 2x + 1^2) -16]/5(x + 3)(x^2 - 5^2)) ⇒ (3[(x - 1)^2 -4^2]/5(x + 3)(x + 5)(x - 5)) ⇒ (3(x - 1 + 4)(x - 1 -4)/5(x + 3)(x + 5)(x - 5)) ⇒ (3(x + 3)(x - 5)/5(x + 3)(x + 5)(x - 5)) ⇒ (3 /5(x + 5))</w:t>
      </w:r>
    </w:p>
    <w:p>
      <w:pPr>
        <w:spacing w:before="0"/>
      </w:pPr>
      <w:r>
        <w:rPr>
          <w:b w:val="0"/>
        </w:rPr>
      </w:r>
    </w:p>
    <w:p>
      <w:pPr>
        <w:spacing w:after="100" w:line="360" w:lineRule="auto" w:before="0"/>
      </w:pPr>
      <w:r>
        <w:rPr>
          <w:b w:val="0"/>
        </w:rPr>
        <w:t>66. Jaya invested Rs. 14800 at 8.5% per annum on simple interest. The interest earned after 6 months is:</w:t>
      </w:r>
    </w:p>
    <w:p>
      <w:pPr>
        <w:spacing w:before="0"/>
      </w:pPr>
      <w:r>
        <w:rPr>
          <w:b w:val="0"/>
        </w:rPr>
      </w:r>
    </w:p>
    <w:p>
      <w:pPr>
        <w:spacing w:after="100" w:before="0"/>
      </w:pPr>
      <w:r>
        <w:rPr>
          <w:b w:val="0"/>
        </w:rPr>
        <w:t>A. Rs. 642</w:t>
      </w:r>
    </w:p>
    <w:p>
      <w:pPr>
        <w:spacing w:after="100" w:before="0"/>
      </w:pPr>
      <w:r>
        <w:rPr>
          <w:b w:val="0"/>
        </w:rPr>
        <w:t>B. Rs. 598</w:t>
      </w:r>
    </w:p>
    <w:p>
      <w:pPr>
        <w:spacing w:after="100" w:before="0"/>
      </w:pPr>
      <w:r>
        <w:rPr>
          <w:b w:val="0"/>
        </w:rPr>
        <w:t>C. Rs. 629</w:t>
      </w:r>
    </w:p>
    <w:p>
      <w:pPr>
        <w:spacing w:after="100" w:before="0"/>
      </w:pPr>
      <w:r>
        <w:rPr>
          <w:b w:val="0"/>
        </w:rPr>
        <w:t>D. Rs. 580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Effective rate for 6 months (half year) = 8.5% ÷ 2 = 4.25% Simple Interest = 4.25% of 14800 Simple Interest = 4.25 × 148 = 629 ∴ The correct answer is Rs. 629. Alternate Method Given: Principal (P) = Rs. 14800 Rate (R) = 8.5% per annum Time (T) = 6 months = 6 ÷ 12 = 1/2 year Formula Used: Simple Interest (SI) = (P × R × T) ÷ 100 Principal Rs. 14800 Simple Interest Rs. 629 R = 8.5% p.a. T = 6 months I = (P × R × T) ÷ 100 Calculation: ⇒ SI = (14800 × 8.5 × 1/2) ÷ 100 ⇒ SI = (148 × 8.5) ÷ 2 ⇒ SI = 74 × 8.5 ⇒ SI = 629 ∴ The correct answer is Rs. 629. Additional Information Simple Interest (SI) Simple interest is calculated on the original principal for the entire given period. Formula: SI = (P × R × T) ÷ 100. Compound Interest (CI) Compound interest is calculated on the principal as well as the accumulated interest of previous periods. Formula: Amount = P(1 + R/100)T. Rule of 72 A quick trick to estimate the number of years required to double the invested money at a given annual fixed interest rate. Time ≈ 72 ÷ Rate.</w:t>
      </w:r>
    </w:p>
    <w:p>
      <w:pPr>
        <w:spacing w:before="0"/>
      </w:pPr>
      <w:r>
        <w:rPr>
          <w:b w:val="0"/>
        </w:rPr>
      </w:r>
    </w:p>
    <w:p>
      <w:pPr>
        <w:spacing w:after="100" w:line="360" w:lineRule="auto" w:before="0"/>
      </w:pPr>
      <w:r>
        <w:rPr>
          <w:b w:val="0"/>
        </w:rPr>
        <w:t>67. The cost price of an article is Rs. 1,120. After allowing a discount of Rs. 205 a gain of 15% was made, then the marked price of the article is:</w:t>
      </w:r>
    </w:p>
    <w:p>
      <w:pPr>
        <w:spacing w:before="0"/>
      </w:pPr>
      <w:r>
        <w:rPr>
          <w:b w:val="0"/>
        </w:rPr>
      </w:r>
    </w:p>
    <w:p>
      <w:pPr>
        <w:spacing w:after="100" w:before="0"/>
      </w:pPr>
      <w:r>
        <w:rPr>
          <w:b w:val="0"/>
        </w:rPr>
        <w:t>A. Rs. 1,760</w:t>
      </w:r>
    </w:p>
    <w:p>
      <w:pPr>
        <w:spacing w:after="100" w:before="0"/>
      </w:pPr>
      <w:r>
        <w:rPr>
          <w:b w:val="0"/>
        </w:rPr>
        <w:t>B. Rs. 1,493</w:t>
      </w:r>
    </w:p>
    <w:p>
      <w:pPr>
        <w:spacing w:after="100" w:before="0"/>
      </w:pPr>
      <w:r>
        <w:rPr>
          <w:b w:val="0"/>
        </w:rPr>
        <w:t>C. Rs. 1,350</w:t>
      </w:r>
    </w:p>
    <w:p>
      <w:pPr>
        <w:spacing w:after="100" w:before="0"/>
      </w:pPr>
      <w:r>
        <w:rPr>
          <w:b w:val="0"/>
        </w:rPr>
        <w:t>D. Rs. 1,580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Marked Price (MP) can be calculated directly by adding Profit and Discount to the Cost Price (CP). MP = CP + Profit + Discount Profit = 15% of 1120 = Rs. 168 MP = 1120 + 168 + 205 = 1493 ∴ The correct answer is Rs. 1,493. Alternate Method Given: Cost Price (CP) = Rs. 1,120 Discount = Rs. 205 Gain = 15% Formula Used: Selling Price (SP) = CP + (Gain % of CP) Marked Price (MP) = SP + Discount Calculations: ⇒ Profit = 15% of 1120 ⇒ Profit = (15 ÷ 100) × 1120 = Rs. 168 ⇒ SP = CP + Profit ⇒ SP = 1120 + 168 = Rs. 1288 ⇒ MP = SP + Discount ⇒ MP = 1288 + 205 = Rs. 1493 ∴ The correct answer is Rs. 1,493. Additional Information Marked Price &amp; Discount Discount is always given on the Marked Price (MP) or List Price of an article. Formula: Selling Price = Marked Price − Discount. Profit &amp; Loss Profit or Loss is always calculated on the Cost Price (CP) unless stated otherwise. Formula: Selling Price = Cost Price + Profit (or − Loss). Relationship between MP and CP A direct proportional relationship exists between MP and CP given by: MP ÷ CP = (100 + Profit%) ÷ (100 − Discount%).</w:t>
      </w:r>
    </w:p>
    <w:p>
      <w:pPr>
        <w:spacing w:before="0"/>
      </w:pPr>
      <w:r>
        <w:rPr>
          <w:b w:val="0"/>
        </w:rPr>
      </w:r>
    </w:p>
    <w:p>
      <w:pPr>
        <w:spacing w:after="100" w:line="360" w:lineRule="auto" w:before="0"/>
      </w:pPr>
      <w:r>
        <w:rPr>
          <w:b w:val="0"/>
        </w:rPr>
        <w:t>68. A square and a rectangle have same perimeter. They differ in areas by 1 square cm. The length of the rectangle exceeds its breadth by</w:t>
      </w:r>
    </w:p>
    <w:p>
      <w:pPr>
        <w:spacing w:before="0"/>
      </w:pPr>
      <w:r>
        <w:rPr>
          <w:b w:val="0"/>
        </w:rPr>
      </w:r>
    </w:p>
    <w:p>
      <w:pPr>
        <w:spacing w:after="100" w:before="0"/>
      </w:pPr>
      <w:r>
        <w:rPr>
          <w:b w:val="0"/>
        </w:rPr>
        <w:t>A. 1 cm</w:t>
      </w:r>
    </w:p>
    <w:p>
      <w:pPr>
        <w:spacing w:after="100" w:before="0"/>
      </w:pPr>
      <w:r>
        <w:rPr>
          <w:b w:val="0"/>
        </w:rPr>
        <w:t>B. 2 cm</w:t>
      </w:r>
    </w:p>
    <w:p>
      <w:pPr>
        <w:spacing w:after="100" w:before="0"/>
      </w:pPr>
      <w:r>
        <w:rPr>
          <w:b w:val="0"/>
        </w:rPr>
        <w:t>C. 3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side of the square be a and the length and breadth of the rectangle be l and b respectively. The perimeter of a square = perimeter of a rectangle ⇒ 4a = 2(l + b) ⇒ 2a = (l + b) ⇒ a = (l + b)/2 They differ in area = 1 square cm ⇒ a2 – lb = 1 ⇒ [(l + b)/2]2 - lb = 1 ⇒ (l2 + b2 + 2lb)/4 - lb = 1 ⇒ l2 + b2 + 2lb - 4lb = 4 ⇒ l2 + b2 – 2lb = 4 ⇒ (l – b)2 = 4 ⇒ l – b = 2</w:t>
      </w:r>
    </w:p>
    <w:p>
      <w:pPr>
        <w:spacing w:before="0"/>
      </w:pPr>
      <w:r>
        <w:rPr>
          <w:b w:val="0"/>
        </w:rPr>
      </w:r>
    </w:p>
    <w:p>
      <w:pPr>
        <w:spacing w:after="100" w:line="360" w:lineRule="auto" w:before="0"/>
      </w:pPr>
      <w:r>
        <w:rPr>
          <w:b w:val="0"/>
        </w:rPr>
        <w:t>69. 72 ÷ 8 × [{(57 − 49) ÷ 2} + {(85 − 60) ÷ 5} – {(28 − 19) ÷ 3}] is equal to:</w:t>
      </w:r>
    </w:p>
    <w:p>
      <w:pPr>
        <w:spacing w:before="0"/>
      </w:pPr>
      <w:r>
        <w:rPr>
          <w:b w:val="0"/>
        </w:rPr>
      </w:r>
    </w:p>
    <w:p>
      <w:pPr>
        <w:spacing w:after="100" w:before="0"/>
      </w:pPr>
      <w:r>
        <w:rPr>
          <w:b w:val="0"/>
        </w:rPr>
        <w:t>A. 56</w:t>
      </w:r>
    </w:p>
    <w:p>
      <w:pPr>
        <w:spacing w:after="100" w:before="0"/>
      </w:pPr>
      <w:r>
        <w:rPr>
          <w:b w:val="0"/>
        </w:rPr>
        <w:t>B. 46</w:t>
      </w:r>
    </w:p>
    <w:p>
      <w:pPr>
        <w:spacing w:after="100" w:before="0"/>
      </w:pPr>
      <w:r>
        <w:rPr>
          <w:b w:val="0"/>
        </w:rPr>
        <w:t>C. 54</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72 ÷ 8 × [\(57 - 49) ÷ 2\ + \(85 - 60) ÷ 5\ - \(28 - 19) ÷ 3\] Formula used: BODMAS Rule (Brackets, Of, Division, Multiplication, Addition, Subtraction) Calculation: 72 ÷ 8 × [\(57 - 49) ÷ 2\ + \(85 - 60) ÷ 5\ - \(28 - 19) ÷ 3\] ⇒ 72 ÷ 8 × [\8 ÷ 2\ + \25 ÷ 5\ - \9 ÷ 3\] ⇒ 72 ÷ 8 × [4 + 5 - 3] ⇒ 72 ÷ 8 × 6 ⇒ 9 × 6 ⇒ 54 ∴ The correct answer is option (3).</w:t>
      </w:r>
    </w:p>
    <w:p>
      <w:pPr>
        <w:spacing w:before="0"/>
      </w:pPr>
      <w:r>
        <w:rPr>
          <w:b w:val="0"/>
        </w:rPr>
      </w:r>
    </w:p>
    <w:p>
      <w:pPr>
        <w:spacing w:after="100" w:line="360" w:lineRule="auto" w:before="0"/>
      </w:pPr>
      <w:r>
        <w:rPr>
          <w:b w:val="0"/>
        </w:rPr>
        <w:t>70. If a, b, c are all non-zero and a + b + c = 0, find the value of (a^2/bc)+(b^2/ca)+(c^2/ab).</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(a^2/bc)+(b^2/ca)+(c^2/ab) ⇒ (a^2× a+b^2× b+c^2× c/abc) = (a^3+b^3+c^3/abc) → (1) ⇒ a + b = –c ⇒ a3 + b3 + 3ab(a + b) = –c3 ⇒ a3 + b3 + c3 = 3abc ⇒ (a^3+b^3+c^3/abc) = (3abc/abc) = 3</w:t>
      </w:r>
    </w:p>
    <w:p>
      <w:pPr>
        <w:spacing w:before="0"/>
      </w:pPr>
      <w:r>
        <w:rPr>
          <w:b w:val="0"/>
        </w:rPr>
      </w:r>
    </w:p>
    <w:p>
      <w:pPr>
        <w:spacing w:after="100" w:line="360" w:lineRule="auto" w:before="0"/>
      </w:pPr>
      <w:r>
        <w:rPr>
          <w:b w:val="0"/>
        </w:rPr>
        <w:t>71. A boat can go 40 km downstream and 25 km upstream in 7 hours 30 minutes. It can go 48 km downstream and 36 km upstream in 10 hours. What is the speed (in km/h) of the boat in still water?</w:t>
      </w:r>
    </w:p>
    <w:p>
      <w:pPr>
        <w:spacing w:before="0"/>
      </w:pPr>
      <w:r>
        <w:rPr>
          <w:b w:val="0"/>
        </w:rPr>
      </w:r>
    </w:p>
    <w:p>
      <w:pPr>
        <w:spacing w:after="100" w:before="0"/>
      </w:pPr>
      <w:r>
        <w:rPr>
          <w:b w:val="0"/>
        </w:rPr>
        <w:t>A. 6</w:t>
      </w:r>
    </w:p>
    <w:p>
      <w:pPr>
        <w:spacing w:after="100" w:before="0"/>
      </w:pPr>
      <w:r>
        <w:rPr>
          <w:b w:val="0"/>
        </w:rPr>
        <w:t>B. 12</w:t>
      </w:r>
    </w:p>
    <w:p>
      <w:pPr>
        <w:spacing w:after="100" w:before="0"/>
      </w:pPr>
      <w:r>
        <w:rPr>
          <w:b w:val="0"/>
        </w:rPr>
        <w:t>C. 9</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Downstream speed = D and Upstream speed = U. Given time equations: 40/D + 25/U = 7.5 and 48/D + 36/U = 10. Multiply the first by 6 and the second by 5: 240/D + 150/U = 45 and 240/D + 180/U = 50. Subtracting yields: 30/U = 5 ⇒ U = 6 km/h. Substituting U back gives D = 12 km/h. Speed in still water = (D + U) ÷ 2 = (12 + 6) ÷ 2 = 9 km/h. ∴ The correct answer is 9 km/h. Alternate Method Given: Case 1: Downstream distance = 40 km, Upstream distance = 25 km, Total time = 7.5 hours (15/2 hours). Case 2: Downstream distance = 48 km, Upstream distance = 36 km, Total time = 10 hours. Formula Used: Time = Distance ÷ Speed Speed of boat in still water = (Downstream Speed + Upstream Speed) ÷ 2 Calculations: ⇒ Let downstream speed be D km/h and upstream speed be U km/h. ⇒ From Case 1: 40/D + 25/U = 15/2 ... (i) ⇒ From Case 2: 48/D + 36/U = 10 ... (ii) ⇒ Multiply equation (i) by 6 and equation (ii) by 5 to equalize the D terms: ⇒ 240/D + 150/U = 45 ... (iii) ⇒ 240/D + 180/U = 50 ... (iv) ⇒ Subtracting (iii) from (iv): 30/U = 5 ⇒ U = 6 km/h ⇒ Substitute U = 6 in equation (i): 40/D + 25/6 = 15/2 ⇒ 40/D = 15/2 − 25/6 = 45/6 − 25/6 = 20/6 = 10/3 ⇒ D = (40 × 3) ÷ 10 = 12 km/h ⇒ Speed of boat in still water = (D + U) ÷ 2 = (12 + 6) ÷ 2 = 18 ÷ 2 = 9 km/h. ∴ The correct answer is 9 km/h. Additional Information Downstream &amp; Upstream Concepts When a boat travels along the direction of the flow of the stream, it is called travelling downstream. When it travels against the flow, it is travelling upstream. Key Formulas Speed of Boat in Still Water = (Downstream Speed + Upstream Speed) ÷ 2Speed of Stream Current = (Downstream Speed − Upstream Speed) ÷ 2 Average Speed When a boat travels a certain distance upstream and returns the same distance downstream, the overall average speed is calculated as (2 × D × U) ÷ (D + U).</w:t>
      </w:r>
    </w:p>
    <w:p>
      <w:pPr>
        <w:spacing w:before="0"/>
      </w:pPr>
      <w:r>
        <w:rPr>
          <w:b w:val="0"/>
        </w:rPr>
      </w:r>
    </w:p>
    <w:p>
      <w:pPr>
        <w:spacing w:after="100" w:line="360" w:lineRule="auto" w:before="0"/>
      </w:pPr>
      <w:r>
        <w:rPr>
          <w:b w:val="0"/>
        </w:rPr>
        <w:t>72. What is the value of √(6 + √(6 + √(6 + ....) ) ) ?</w:t>
      </w:r>
    </w:p>
    <w:p>
      <w:pPr>
        <w:spacing w:before="0"/>
      </w:pPr>
      <w:r>
        <w:rPr>
          <w:b w:val="0"/>
        </w:rPr>
      </w:r>
    </w:p>
    <w:p>
      <w:pPr>
        <w:spacing w:after="100" w:before="0"/>
      </w:pPr>
      <w:r>
        <w:rPr>
          <w:b w:val="0"/>
        </w:rPr>
        <w:t>A. 3.2</w:t>
      </w:r>
    </w:p>
    <w:p>
      <w:pPr>
        <w:spacing w:after="100" w:before="0"/>
      </w:pPr>
      <w:r>
        <w:rPr>
          <w:b w:val="0"/>
        </w:rPr>
        <w:t>B. 3</w:t>
      </w:r>
    </w:p>
    <w:p>
      <w:pPr>
        <w:spacing w:after="100" w:before="0"/>
      </w:pPr>
      <w:r>
        <w:rPr>
          <w:b w:val="0"/>
        </w:rPr>
        <w:t>C. 6</w:t>
      </w:r>
    </w:p>
    <w:p>
      <w:pPr>
        <w:spacing w:after="100" w:before="0"/>
      </w:pPr>
      <w:r>
        <w:rPr>
          <w:b w:val="0"/>
        </w:rPr>
        <w:t>D.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√(6 + √(6 + ....) ) ) x =√(6 + x) ⇒ x^2 =(√(6 + x))^2 ⇒ x(x - 3) + 2(x - 3) = 0 ⇒ (x - 3) ( x + 2) = 0. So, x = either + 3 or - 2 Since the value of x cannot be negative the value of x will be 3.</w:t>
      </w:r>
    </w:p>
    <w:p>
      <w:pPr>
        <w:spacing w:before="0"/>
      </w:pPr>
      <w:r>
        <w:rPr>
          <w:b w:val="0"/>
        </w:rPr>
      </w:r>
    </w:p>
    <w:p>
      <w:pPr>
        <w:spacing w:after="100" w:line="360" w:lineRule="auto" w:before="0"/>
      </w:pPr>
      <w:r>
        <w:rPr>
          <w:b w:val="0"/>
        </w:rPr>
        <w:t>73. A pole 10 m long rests slantly against a vertical wall AB making an angle 30º with the horizontal (ground). Find how far the foot of the pole is from the wall (in metres).</w:t>
      </w:r>
    </w:p>
    <w:p>
      <w:pPr>
        <w:spacing w:before="0"/>
      </w:pPr>
      <w:r>
        <w:rPr>
          <w:b w:val="0"/>
        </w:rPr>
      </w:r>
    </w:p>
    <w:p>
      <w:pPr>
        <w:spacing w:after="100" w:before="0"/>
      </w:pPr>
      <w:r>
        <w:rPr>
          <w:b w:val="0"/>
        </w:rPr>
        <w:t>A. 15</w:t>
      </w:r>
    </w:p>
    <w:p>
      <w:pPr>
        <w:spacing w:after="100" w:before="0"/>
      </w:pPr>
      <w:r>
        <w:rPr>
          <w:b w:val="0"/>
        </w:rPr>
        <w:t>B. 5 / √3</w:t>
      </w:r>
    </w:p>
    <w:p>
      <w:pPr>
        <w:spacing w:after="100" w:before="0"/>
      </w:pPr>
      <w:r>
        <w:rPr>
          <w:b w:val="0"/>
        </w:rPr>
        <w:t>C. 10</w:t>
      </w:r>
    </w:p>
    <w:p>
      <w:pPr>
        <w:spacing w:after="100" w:before="0"/>
      </w:pPr>
      <w:r>
        <w:rPr>
          <w:b w:val="0"/>
        </w:rPr>
        <w:t>D. 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pole = 10 m θ = 30º cos(30º) = adjacent/hypotenuse cos(30º) = x/10 √3/2 = x/10 x = 5√3</w:t>
      </w:r>
    </w:p>
    <w:p>
      <w:pPr>
        <w:spacing w:before="0"/>
      </w:pPr>
      <w:r>
        <w:rPr>
          <w:b w:val="0"/>
        </w:rPr>
      </w:r>
    </w:p>
    <w:p>
      <w:pPr>
        <w:spacing w:after="100" w:line="360" w:lineRule="auto" w:before="0"/>
      </w:pPr>
      <w:r>
        <w:rPr>
          <w:b w:val="0"/>
        </w:rPr>
        <w:t>74. A shopkeeper allows 18% discount on the marked price of an article and still makes a profit of 23%. If he gains ₹1,840 on the sale of the article, then what is the marked price of the article?</w:t>
      </w:r>
    </w:p>
    <w:p>
      <w:pPr>
        <w:spacing w:before="0"/>
      </w:pPr>
      <w:r>
        <w:rPr>
          <w:b w:val="0"/>
        </w:rPr>
      </w:r>
    </w:p>
    <w:p>
      <w:pPr>
        <w:spacing w:after="100" w:before="0"/>
      </w:pPr>
      <w:r>
        <w:rPr>
          <w:b w:val="0"/>
        </w:rPr>
        <w:t>A. ₹15,000</w:t>
      </w:r>
    </w:p>
    <w:p>
      <w:pPr>
        <w:spacing w:after="100" w:before="0"/>
      </w:pPr>
      <w:r>
        <w:rPr>
          <w:b w:val="0"/>
        </w:rPr>
        <w:t>B. ₹12,000</w:t>
      </w:r>
    </w:p>
    <w:p>
      <w:pPr>
        <w:spacing w:after="100" w:before="0"/>
      </w:pPr>
      <w:r>
        <w:rPr>
          <w:b w:val="0"/>
        </w:rPr>
        <w:t>C. ₹9,840</w:t>
      </w:r>
    </w:p>
    <w:p>
      <w:pPr>
        <w:spacing w:after="100" w:before="0"/>
      </w:pPr>
      <w:r>
        <w:rPr>
          <w:b w:val="0"/>
        </w:rPr>
        <w:t>D.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marked price of the article be Rs x. ⇒ Selling price = x – 18% of x ⇒ SP = x – (18/100)× x = (100x-18x/100)=(82x/100) If the profit is there of 23%, ⇒ CP = (100/100+Loss\%)× SP = (100/123)× (82x/100) = (82x/123) ⇒ x = (1840× 12300/1886) = ₹12,000</w:t>
      </w:r>
    </w:p>
    <w:p>
      <w:pPr>
        <w:spacing w:before="0"/>
      </w:pPr>
      <w:r>
        <w:rPr>
          <w:b w:val="0"/>
        </w:rPr>
      </w:r>
    </w:p>
    <w:p>
      <w:pPr>
        <w:spacing w:after="100" w:line="360" w:lineRule="auto" w:before="0"/>
      </w:pPr>
      <w:r>
        <w:rPr>
          <w:b w:val="0"/>
        </w:rPr>
        <w:t>75. Direction: In the following question, a sentence is given in Direct/Indirect speech. Out of the four alternatives, choose the one which best expresses the sentence in Indirect/Direct speech. I said that I had seen the dog in the park the previous night.</w:t>
      </w:r>
    </w:p>
    <w:p>
      <w:pPr>
        <w:spacing w:before="0"/>
      </w:pPr>
      <w:r>
        <w:rPr>
          <w:b w:val="0"/>
        </w:rPr>
      </w:r>
    </w:p>
    <w:p>
      <w:pPr>
        <w:spacing w:after="100" w:before="0"/>
      </w:pPr>
      <w:r>
        <w:rPr>
          <w:b w:val="0"/>
        </w:rPr>
        <w:t>A. I said, "I saw the dog in the park last night."</w:t>
      </w:r>
    </w:p>
    <w:p>
      <w:pPr>
        <w:spacing w:after="100" w:before="0"/>
      </w:pPr>
      <w:r>
        <w:rPr>
          <w:b w:val="0"/>
        </w:rPr>
        <w:t>B. I said, "I was seen the dog in the park last night."</w:t>
      </w:r>
    </w:p>
    <w:p>
      <w:pPr>
        <w:spacing w:after="100" w:before="0"/>
      </w:pPr>
      <w:r>
        <w:rPr>
          <w:b w:val="0"/>
        </w:rPr>
        <w:t>C. I said, "I had see the dog in the park last night."</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said, "I saw the dog in the park last night." So, the final sentence is - I said, "I saw the dog in the park last night."</w:t>
      </w:r>
    </w:p>
    <w:p>
      <w:pPr>
        <w:spacing w:before="0"/>
      </w:pPr>
      <w:r>
        <w:rPr>
          <w:b w:val="0"/>
        </w:rPr>
        <w:t>• While changing the narration of an assertive sentence, we make the following changes:</w:t>
      </w:r>
    </w:p>
    <w:p>
      <w:pPr>
        <w:spacing w:before="0"/>
      </w:pPr>
      <w:r>
        <w:rPr>
          <w:b w:val="0"/>
        </w:rPr>
        <w:t>• The first person (I/We) changes according to the subject and the second person (You) changes according to the object.</w:t>
      </w:r>
    </w:p>
    <w:p>
      <w:pPr>
        <w:spacing w:before="0"/>
      </w:pPr>
      <w:r>
        <w:rPr>
          <w:b w:val="0"/>
        </w:rPr>
        <w:t>• The conjunction 'that' is used in place of commas and inverted commas.</w:t>
      </w:r>
    </w:p>
    <w:p>
      <w:pPr>
        <w:spacing w:before="0"/>
      </w:pPr>
      <w:r>
        <w:rPr>
          <w:b w:val="0"/>
        </w:rPr>
        <w:t>• "Last night" changes to "the previous night".</w:t>
      </w:r>
    </w:p>
    <w:p>
      <w:pPr>
        <w:spacing w:before="0"/>
      </w:pPr>
      <w:r>
        <w:rPr>
          <w:b w:val="0"/>
        </w:rPr>
        <w:t>• If the time of action is given, the sentence should be in the simple past tense.</w:t>
      </w:r>
    </w:p>
    <w:p>
      <w:pPr>
        <w:spacing w:before="0"/>
      </w:pPr>
      <w:r>
        <w:rPr>
          <w:b w:val="0"/>
        </w:rPr>
      </w:r>
    </w:p>
    <w:p>
      <w:pPr>
        <w:spacing w:after="100" w:line="360" w:lineRule="auto" w:before="0"/>
      </w:pPr>
      <w:r>
        <w:rPr>
          <w:b w:val="0"/>
        </w:rPr>
        <w:t>76. Identify the wrongly spelt word in the following :</w:t>
      </w:r>
    </w:p>
    <w:p>
      <w:pPr>
        <w:spacing w:before="0"/>
      </w:pPr>
      <w:r>
        <w:rPr>
          <w:b w:val="0"/>
        </w:rPr>
      </w:r>
    </w:p>
    <w:p>
      <w:pPr>
        <w:spacing w:after="100" w:before="0"/>
      </w:pPr>
      <w:r>
        <w:rPr>
          <w:b w:val="0"/>
        </w:rPr>
        <w:t>A. Symbolic</w:t>
      </w:r>
    </w:p>
    <w:p>
      <w:pPr>
        <w:spacing w:after="100" w:before="0"/>
      </w:pPr>
      <w:r>
        <w:rPr>
          <w:b w:val="0"/>
        </w:rPr>
        <w:t>B. Synergy</w:t>
      </w:r>
    </w:p>
    <w:p>
      <w:pPr>
        <w:spacing w:after="100" w:before="0"/>
      </w:pPr>
      <w:r>
        <w:rPr>
          <w:b w:val="0"/>
        </w:rPr>
        <w:t>C. Systematic</w:t>
      </w:r>
    </w:p>
    <w:p>
      <w:pPr>
        <w:spacing w:after="100" w:before="0"/>
      </w:pPr>
      <w:r>
        <w:rPr>
          <w:b w:val="0"/>
        </w:rPr>
        <w:t>D. Synthasis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"Synthasis". Key Points Hence, the correct answer is option 4. Additional Information</w:t>
      </w:r>
    </w:p>
    <w:p>
      <w:pPr>
        <w:spacing w:before="0"/>
      </w:pPr>
      <w:r>
        <w:rPr>
          <w:b w:val="0"/>
        </w:rPr>
        <w:t>• Among the given options, the incorrectly spelt word is "Synthasis".</w:t>
      </w:r>
    </w:p>
    <w:p>
      <w:pPr>
        <w:spacing w:before="0"/>
      </w:pPr>
      <w:r>
        <w:rPr>
          <w:b w:val="0"/>
        </w:rPr>
        <w:t>• The word "synthasis" is nowhere found in the English vocabulary or we can say that there is some spelling error in the word.</w:t>
      </w:r>
    </w:p>
    <w:p>
      <w:pPr>
        <w:spacing w:before="0"/>
      </w:pPr>
      <w:r>
        <w:rPr>
          <w:b w:val="0"/>
        </w:rPr>
        <w:t>• The correct spelt word will be "Synthesis" which means the act of combining separate ideas, beliefs, styles, etc.; a mixture or combination of ideas, beliefs, styles, etc. Synonyms: Combination, Amalgam or Fusion.</w:t>
      </w:r>
    </w:p>
    <w:p>
      <w:pPr>
        <w:spacing w:before="0"/>
      </w:pPr>
      <w:r>
        <w:rPr>
          <w:b w:val="0"/>
        </w:rPr>
        <w:t>• Example: He synthesized old and new ideas to form his theory.</w:t>
      </w:r>
    </w:p>
    <w:p>
      <w:pPr>
        <w:spacing w:before="0"/>
      </w:pPr>
      <w:r>
        <w:rPr>
          <w:b w:val="0"/>
        </w:rPr>
        <w:t>• Let us understand the meaning of the other given words: Symbolic means something used or seen to represent something.</w:t>
      </w:r>
    </w:p>
    <w:p>
      <w:pPr>
        <w:spacing w:before="0"/>
      </w:pPr>
      <w:r>
        <w:rPr>
          <w:b w:val="0"/>
        </w:rPr>
        <w:t>• Synergy means the added success, energy, or power gained by two people or organizations working together, which is better than the result achieved by them working separately.</w:t>
      </w:r>
    </w:p>
    <w:p>
      <w:pPr>
        <w:spacing w:before="0"/>
      </w:pPr>
      <w:r>
        <w:rPr>
          <w:b w:val="0"/>
        </w:rPr>
        <w:t>• Systematic means something done using a fixed plan or method.</w:t>
      </w:r>
    </w:p>
    <w:p>
      <w:pPr>
        <w:spacing w:before="0"/>
      </w:pPr>
      <w:r>
        <w:rPr>
          <w:b w:val="0"/>
        </w:rPr>
      </w:r>
    </w:p>
    <w:p>
      <w:pPr>
        <w:spacing w:after="100" w:line="360" w:lineRule="auto" w:before="0"/>
      </w:pPr>
      <w:r>
        <w:rPr>
          <w:b w:val="0"/>
        </w:rPr>
        <w:t>77. Direction: Choose the word from the given options similar in meaning to the word given CAPITAL LETTERS. REPLY QUICKLY</w:t>
      </w:r>
    </w:p>
    <w:p>
      <w:pPr>
        <w:spacing w:before="0"/>
      </w:pPr>
      <w:r>
        <w:rPr>
          <w:b w:val="0"/>
        </w:rPr>
      </w:r>
    </w:p>
    <w:p>
      <w:pPr>
        <w:spacing w:after="100" w:before="0"/>
      </w:pPr>
      <w:r>
        <w:rPr>
          <w:b w:val="0"/>
        </w:rPr>
        <w:t>A. Clarify</w:t>
      </w:r>
    </w:p>
    <w:p>
      <w:pPr>
        <w:spacing w:after="100" w:before="0"/>
      </w:pPr>
      <w:r>
        <w:rPr>
          <w:b w:val="0"/>
        </w:rPr>
        <w:t>B. Assemble</w:t>
      </w:r>
    </w:p>
    <w:p>
      <w:pPr>
        <w:spacing w:after="100" w:before="0"/>
      </w:pPr>
      <w:r>
        <w:rPr>
          <w:b w:val="0"/>
        </w:rPr>
        <w:t>C. Retort</w:t>
      </w:r>
    </w:p>
    <w:p>
      <w:pPr>
        <w:spacing w:after="100" w:before="0"/>
      </w:pPr>
      <w:r>
        <w:rPr>
          <w:b w:val="0"/>
        </w:rPr>
        <w:t>D. Destroy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"Retort." Key Points</w:t>
      </w:r>
    </w:p>
    <w:p>
      <w:pPr>
        <w:spacing w:before="0"/>
      </w:pPr>
      <w:r>
        <w:rPr>
          <w:b w:val="0"/>
        </w:rPr>
        <w:t>• The meaning of the phrase 'reply quickly' is a prompt or almost immediate answer to something. (किसी बात का शीघ्र या लगभग तत्काल उत्तर) Example: She replied quickly.</w:t>
      </w:r>
    </w:p>
    <w:p>
      <w:pPr>
        <w:spacing w:before="0"/>
      </w:pPr>
      <w:r>
        <w:rPr>
          <w:b w:val="0"/>
        </w:rPr>
        <w:t>• Let us explore the other options: Clarify: to make something become clear and easier to understand. (किसी प्रसंग को स् पष् ट और सुबोध बनाना; स् पष् टीकरण करना)</w:t>
      </w:r>
    </w:p>
    <w:p>
      <w:pPr>
        <w:spacing w:before="0"/>
      </w:pPr>
      <w:r>
        <w:rPr>
          <w:b w:val="0"/>
        </w:rPr>
        <w:t>• Assemble: to come together or bring somebody/something together in a group. (समूह के रूप में एकत्र करना या होना)</w:t>
      </w:r>
    </w:p>
    <w:p>
      <w:pPr>
        <w:spacing w:before="0"/>
      </w:pPr>
      <w:r>
        <w:rPr>
          <w:b w:val="0"/>
        </w:rPr>
        <w:t>• Retort: to reply quickly to what somebody says, in an angry or amusing way. (किसी की बात का तुरंत जवाब देना (चिढ़कर या विनोदी ढंग से))</w:t>
      </w:r>
    </w:p>
    <w:p>
      <w:pPr>
        <w:spacing w:before="0"/>
      </w:pPr>
      <w:r>
        <w:rPr>
          <w:b w:val="0"/>
        </w:rPr>
        <w:t>• Destroy: to damage something so badly that it can no longer be used or no longer exists. (किसी वस् तु को इस तरह हानि पहुँचाना कि वह इस् तेमाल न हो सके या समाप् त हो जाए, नष् ट करना)</w:t>
      </w:r>
    </w:p>
    <w:p>
      <w:pPr>
        <w:spacing w:before="0"/>
      </w:pPr>
      <w:r>
        <w:rPr>
          <w:b w:val="0"/>
        </w:rPr>
        <w:t>• Thus, the correct answer is Option 3.</w:t>
      </w:r>
    </w:p>
    <w:p>
      <w:pPr>
        <w:spacing w:before="0"/>
      </w:pPr>
      <w:r>
        <w:rPr>
          <w:b w:val="0"/>
        </w:rPr>
      </w:r>
    </w:p>
    <w:p>
      <w:pPr>
        <w:spacing w:after="100" w:line="360" w:lineRule="auto" w:before="0"/>
      </w:pPr>
      <w:r>
        <w:rPr>
          <w:b w:val="0"/>
        </w:rPr>
        <w:t>78. Select the most appropriate past tense of the verb in the brackets to fill in the blank in the sentence below. As I say the words, I remember the look on her face when I ______ (tell) her about the indictment.</w:t>
      </w:r>
    </w:p>
    <w:p>
      <w:pPr>
        <w:spacing w:before="0"/>
      </w:pPr>
      <w:r>
        <w:rPr>
          <w:b w:val="0"/>
        </w:rPr>
      </w:r>
    </w:p>
    <w:p>
      <w:pPr>
        <w:spacing w:after="100" w:before="0"/>
      </w:pPr>
      <w:r>
        <w:rPr>
          <w:b w:val="0"/>
        </w:rPr>
        <w:t>A. was told</w:t>
      </w:r>
    </w:p>
    <w:p>
      <w:pPr>
        <w:spacing w:after="100" w:before="0"/>
      </w:pPr>
      <w:r>
        <w:rPr>
          <w:b w:val="0"/>
        </w:rPr>
        <w:t>B. telled</w:t>
      </w:r>
    </w:p>
    <w:p>
      <w:pPr>
        <w:spacing w:after="100" w:before="0"/>
      </w:pPr>
      <w:r>
        <w:rPr>
          <w:b w:val="0"/>
        </w:rPr>
        <w:t>C. told</w:t>
      </w:r>
    </w:p>
    <w:p>
      <w:pPr>
        <w:spacing w:after="100" w:before="0"/>
      </w:pPr>
      <w:r>
        <w:rPr>
          <w:b w:val="0"/>
        </w:rPr>
        <w:t>D. has telled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i.e. told. Key Points Hence, the correct answer is option 3. Correct sentence: As I say the words, I remember the look on her face when I told her about the indictment. Additional Information</w:t>
      </w:r>
    </w:p>
    <w:p>
      <w:pPr>
        <w:spacing w:before="0"/>
      </w:pPr>
      <w:r>
        <w:rPr>
          <w:b w:val="0"/>
        </w:rPr>
        <w:t>• The verb 'told' is the correct past tense form of 'tell'.</w:t>
      </w:r>
    </w:p>
    <w:p>
      <w:pPr>
        <w:spacing w:before="0"/>
      </w:pPr>
      <w:r>
        <w:rPr>
          <w:b w:val="0"/>
        </w:rPr>
        <w:t>• It fits the context of the sentence which is reminiscing about a past event.</w:t>
      </w:r>
    </w:p>
    <w:p>
      <w:pPr>
        <w:spacing w:before="0"/>
      </w:pPr>
      <w:r>
        <w:rPr>
          <w:b w:val="0"/>
        </w:rPr>
        <w:t>• The other options are not appropriate for this context: 'Was told' is passive voice and does not fit the subject 'I' as the one who told.</w:t>
      </w:r>
    </w:p>
    <w:p>
      <w:pPr>
        <w:spacing w:before="0"/>
      </w:pPr>
      <w:r>
        <w:rPr>
          <w:b w:val="0"/>
        </w:rPr>
        <w:t>• 'Telled' is not a correct form; the correct past tense is 'told'.</w:t>
      </w:r>
    </w:p>
    <w:p>
      <w:pPr>
        <w:spacing w:before="0"/>
      </w:pPr>
      <w:r>
        <w:rPr>
          <w:b w:val="0"/>
        </w:rPr>
        <w:t>• 'Has telled' is grammatically incorrect; it should be 'has told', but present perfect tense is not suitable here.</w:t>
      </w:r>
    </w:p>
    <w:p>
      <w:pPr>
        <w:spacing w:before="0"/>
      </w:pPr>
      <w:r>
        <w:rPr>
          <w:b w:val="0"/>
        </w:rPr>
      </w:r>
    </w:p>
    <w:p>
      <w:pPr>
        <w:spacing w:after="100" w:line="360" w:lineRule="auto" w:before="0"/>
      </w:pPr>
      <w:r>
        <w:rPr>
          <w:b w:val="0"/>
        </w:rPr>
        <w:t>79. The following sentence has been split into four segments. Identify the segment that contains a grammatical error. The soldiers / were selected / on the section / of ‘gallantry of spirits’.</w:t>
      </w:r>
    </w:p>
    <w:p>
      <w:pPr>
        <w:spacing w:before="0"/>
      </w:pPr>
      <w:r>
        <w:rPr>
          <w:b w:val="0"/>
        </w:rPr>
      </w:r>
    </w:p>
    <w:p>
      <w:pPr>
        <w:spacing w:after="100" w:before="0"/>
      </w:pPr>
      <w:r>
        <w:rPr>
          <w:b w:val="0"/>
        </w:rPr>
        <w:t>A. were selected</w:t>
      </w:r>
    </w:p>
    <w:p>
      <w:pPr>
        <w:spacing w:after="100" w:before="0"/>
      </w:pPr>
      <w:r>
        <w:rPr>
          <w:b w:val="0"/>
        </w:rPr>
        <w:t>B. The soldiers</w:t>
      </w:r>
    </w:p>
    <w:p>
      <w:pPr>
        <w:spacing w:after="100" w:before="0"/>
      </w:pPr>
      <w:r>
        <w:rPr>
          <w:b w:val="0"/>
        </w:rPr>
        <w:t>C. of ‘gallantry of spirits’.</w:t>
      </w:r>
    </w:p>
    <w:p>
      <w:pPr>
        <w:spacing w:after="100" w:before="0"/>
      </w:pPr>
      <w:r>
        <w:rPr>
          <w:b w:val="0"/>
        </w:rPr>
        <w:t>D. on the section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On the section. Explanation: The phrase "on the section" should be corrected to "on the basis" to make the sentence grammatically correct.</w:t>
      </w:r>
    </w:p>
    <w:p>
      <w:pPr>
        <w:spacing w:before="0"/>
      </w:pPr>
      <w:r>
        <w:rPr>
          <w:b w:val="0"/>
        </w:rPr>
      </w:r>
    </w:p>
    <w:p>
      <w:pPr>
        <w:spacing w:after="100" w:line="360" w:lineRule="auto" w:before="0"/>
      </w:pPr>
      <w:r>
        <w:rPr>
          <w:b w:val="0"/>
        </w:rPr>
        <w:t>80. Select the most appropriate option that can substitute the underlined segment in the given sentence. If there is no need to substitute it, select 'No substitution required'. The company has been through thick and thin before reaching these heights.</w:t>
      </w:r>
    </w:p>
    <w:p>
      <w:pPr>
        <w:spacing w:before="0"/>
      </w:pPr>
      <w:r>
        <w:rPr>
          <w:b w:val="0"/>
        </w:rPr>
      </w:r>
    </w:p>
    <w:p>
      <w:pPr>
        <w:spacing w:after="100" w:before="0"/>
      </w:pPr>
      <w:r>
        <w:rPr>
          <w:b w:val="0"/>
        </w:rPr>
        <w:t>A. had large premises and even small ones</w:t>
      </w:r>
    </w:p>
    <w:p>
      <w:pPr>
        <w:spacing w:after="100" w:before="0"/>
      </w:pPr>
      <w:r>
        <w:rPr>
          <w:b w:val="0"/>
        </w:rPr>
        <w:t>B. No substitution required</w:t>
      </w:r>
    </w:p>
    <w:p>
      <w:pPr>
        <w:spacing w:after="100" w:before="0"/>
      </w:pPr>
      <w:r>
        <w:rPr>
          <w:b w:val="0"/>
        </w:rPr>
        <w:t>C. had both many employees and fewer staff</w:t>
      </w:r>
    </w:p>
    <w:p>
      <w:pPr>
        <w:spacing w:after="100" w:before="0"/>
      </w:pPr>
      <w:r>
        <w:rPr>
          <w:b w:val="0"/>
        </w:rPr>
        <w:t>D. experienced all sorts of successes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substitution required. Key Points Therefore, the correct answer is: Option 2.</w:t>
      </w:r>
    </w:p>
    <w:p>
      <w:pPr>
        <w:spacing w:before="0"/>
      </w:pPr>
      <w:r>
        <w:rPr>
          <w:b w:val="0"/>
        </w:rPr>
        <w:t>• The phrase "through thick and thin" means enduring good and bad times together; it reflects loyalty and steadfastness. (अच्छे और बुरे समय में साथ रहना) Example: She has stood by me through thick and thin, and I am grateful for her support.</w:t>
      </w:r>
    </w:p>
    <w:p>
      <w:pPr>
        <w:spacing w:before="0"/>
      </w:pPr>
      <w:r>
        <w:rPr>
          <w:b w:val="0"/>
        </w:rPr>
        <w:t>• Similarly, in this context, it is said that the company has faced many challenges and difficult times before achieving this level of success.</w:t>
      </w:r>
    </w:p>
    <w:p>
      <w:pPr>
        <w:spacing w:before="0"/>
      </w:pPr>
      <w:r>
        <w:rPr>
          <w:b w:val="0"/>
        </w:rPr>
      </w:r>
    </w:p>
    <w:p>
      <w:pPr>
        <w:spacing w:after="100" w:line="360" w:lineRule="auto" w:before="0"/>
      </w:pPr>
      <w:r>
        <w:rPr>
          <w:b w:val="0"/>
        </w:rPr>
        <w:t>81. How does the author characterize their disagreement with "ecological nativists" in the final paragraph?</w:t>
      </w:r>
    </w:p>
    <w:p>
      <w:pPr>
        <w:spacing w:before="0"/>
      </w:pPr>
      <w:r>
        <w:rPr>
          <w:b w:val="0"/>
        </w:rPr>
      </w:r>
    </w:p>
    <w:p>
      <w:pPr>
        <w:spacing w:after="100" w:before="0"/>
      </w:pPr>
      <w:r>
        <w:rPr>
          <w:b w:val="0"/>
        </w:rPr>
        <w:t>A. As a fundamental clash of values regarding the importance of wildness and sustainable futures.</w:t>
      </w:r>
    </w:p>
    <w:p>
      <w:pPr>
        <w:spacing w:after="100" w:before="0"/>
      </w:pPr>
      <w:r>
        <w:rPr>
          <w:b w:val="0"/>
        </w:rPr>
        <w:t>B. As a political struggle between those who support biodiversity and those who wish to see it decline.</w:t>
      </w:r>
    </w:p>
    <w:p>
      <w:pPr>
        <w:spacing w:after="100" w:before="0"/>
      </w:pPr>
      <w:r>
        <w:rPr>
          <w:b w:val="0"/>
        </w:rPr>
        <w:t>C. As an empirical dispute over what the scientific evidence actually proves, rather than a difference in environmental goals.</w:t>
      </w:r>
    </w:p>
    <w:p>
      <w:pPr>
        <w:spacing w:after="100" w:before="0"/>
      </w:pPr>
      <w:r>
        <w:rPr>
          <w:b w:val="0"/>
        </w:rPr>
        <w:t>D. As a rejection of the idea that humans should have any role in dominating the planet’s ecosystems.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Evidence over Values. The author explicitly states that their disagreements with ecological nativists are "almost entirely about what the scientific evidence supports." They emphasize that the conflict is "not about values."</w:t>
      </w:r>
    </w:p>
    <w:p>
      <w:pPr>
        <w:spacing w:before="0"/>
      </w:pPr>
      <w:r>
        <w:rPr>
          <w:b w:val="0"/>
        </w:rPr>
        <w:t>• Shared Environmental Goals. To prove that the disagreement isn't about values, the author lists several commitments they share with nativists: conserving healthy species, finding sustainable futures, and retaining spaces for wildness.</w:t>
      </w:r>
    </w:p>
    <w:p>
      <w:pPr>
        <w:spacing w:before="0"/>
      </w:pPr>
      <w:r>
        <w:rPr>
          <w:b w:val="0"/>
        </w:rPr>
        <w:t>• Rejecting the "Anti-Environmentalist" Label. The author clarifies that questioning established research is often mislabeled as "anti-environmentalism," but they argue this is "further from the truth" because their goal is to ensure that conservation policy is based on empirical accuracy rather than dogma.</w:t>
      </w:r>
    </w:p>
    <w:p>
      <w:pPr>
        <w:spacing w:before="0"/>
      </w:pPr>
      <w:r>
        <w:rPr>
          <w:b w:val="0"/>
        </w:rPr>
        <w:t>• Option 1: Incorrect because the author says they share these fundamental values with the nativists.</w:t>
      </w:r>
    </w:p>
    <w:p>
      <w:pPr>
        <w:spacing w:before="0"/>
      </w:pPr>
      <w:r>
        <w:rPr>
          <w:b w:val="0"/>
        </w:rPr>
        <w:t>• Option 2: Incorrect because the author claims to be a supporter of biodiversity and healthy ecosystems, just like their opponents.</w:t>
      </w:r>
    </w:p>
    <w:p>
      <w:pPr>
        <w:spacing w:before="0"/>
      </w:pPr>
      <w:r>
        <w:rPr>
          <w:b w:val="0"/>
        </w:rPr>
        <w:t>• Option 4: Incorrect because while the author mentions our "increasingly human-dominated planet," they focus on finding "sustainable futures" within that reality rather than a total rejection of any human role.</w:t>
      </w:r>
    </w:p>
    <w:p>
      <w:pPr>
        <w:spacing w:before="0"/>
      </w:pPr>
      <w:r>
        <w:rPr>
          <w:b w:val="0"/>
        </w:rPr>
      </w:r>
    </w:p>
    <w:p>
      <w:pPr>
        <w:spacing w:after="100" w:line="360" w:lineRule="auto" w:before="0"/>
      </w:pPr>
      <w:r>
        <w:rPr>
          <w:b w:val="0"/>
        </w:rPr>
        <w:t>82. Which statement best reflects the author’s "alternative" to ecological nativism as presented in the text?</w:t>
      </w:r>
    </w:p>
    <w:p>
      <w:pPr>
        <w:spacing w:before="0"/>
      </w:pPr>
      <w:r>
        <w:rPr>
          <w:b w:val="0"/>
        </w:rPr>
      </w:r>
    </w:p>
    <w:p>
      <w:pPr>
        <w:spacing w:after="100" w:before="0"/>
      </w:pPr>
      <w:r>
        <w:rPr>
          <w:b w:val="0"/>
        </w:rPr>
        <w:t>A. A "Native-Only" policy that focuses exclusively on the protection of flagship endangered species.</w:t>
      </w:r>
    </w:p>
    <w:p>
      <w:pPr>
        <w:spacing w:after="100" w:before="0"/>
      </w:pPr>
      <w:r>
        <w:rPr>
          <w:b w:val="0"/>
        </w:rPr>
        <w:t>B. A "Fair Trial" doctrine where destructive measures are a last resort, regardless of an organism's origin.</w:t>
      </w:r>
    </w:p>
    <w:p>
      <w:pPr>
        <w:spacing w:after="100" w:before="0"/>
      </w:pPr>
      <w:r>
        <w:rPr>
          <w:b w:val="0"/>
        </w:rPr>
        <w:t>C. The total cessation of all intervention in ecosystems to allow "wildness" to reclaim human-dominated spaces.</w:t>
      </w:r>
    </w:p>
    <w:p>
      <w:pPr>
        <w:spacing w:after="100" w:before="0"/>
      </w:pPr>
      <w:r>
        <w:rPr>
          <w:b w:val="0"/>
        </w:rPr>
        <w:t>D. The reclassification of all invasive parrots as "native" to prevent further mass culls in Spain and England.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"Last Resort" Philosophy. The author argues that we should "pursue coexistence, and take destructive measures only if all else fails." This is presented as an alternative to the current "eradicate with prejudice" approach for non-native species.</w:t>
      </w:r>
    </w:p>
    <w:p>
      <w:pPr>
        <w:spacing w:before="0"/>
      </w:pPr>
      <w:r>
        <w:rPr>
          <w:b w:val="0"/>
        </w:rPr>
        <w:t>• Neutrality of Origin. The author calls for taking the "same attitude towards alien ‘invaders’ that we take towards native species." This means that the decision to use lethal control should be based on the degree of harm and the availability of creative solutions, not simply whether an animal is "alien."</w:t>
      </w:r>
    </w:p>
    <w:p>
      <w:pPr>
        <w:spacing w:before="0"/>
      </w:pPr>
      <w:r>
        <w:rPr>
          <w:b w:val="0"/>
        </w:rPr>
        <w:t>• A "Fair Trial" for Organisms. By advocating for "creative solutions to coexist" (similar to how we treat elephants), the author suggests that every species deserves a fair assessment of its impact before "unnecessarily destructive methods" are employed.</w:t>
      </w:r>
    </w:p>
    <w:p>
      <w:pPr>
        <w:spacing w:before="0"/>
      </w:pPr>
      <w:r>
        <w:rPr>
          <w:b w:val="0"/>
        </w:rPr>
        <w:t>• Option 1: Incorrect because the author's primary argument is that we should not base policy solely on whether a species is a native "flagship."</w:t>
      </w:r>
    </w:p>
    <w:p>
      <w:pPr>
        <w:spacing w:before="0"/>
      </w:pPr>
      <w:r>
        <w:rPr>
          <w:b w:val="0"/>
        </w:rPr>
        <w:t>• Option 3: Incorrect because the author explicitly mentions "mitigating harm" and finding "sustainable futures," which implies active management and intervention rather than a total cessation of all human roles.</w:t>
      </w:r>
    </w:p>
    <w:p>
      <w:pPr>
        <w:spacing w:before="0"/>
      </w:pPr>
      <w:r>
        <w:rPr>
          <w:b w:val="0"/>
        </w:rPr>
        <w:t>• Option 4: Incorrect because the author does not suggest a literal reclassification, but rather a shift in management attitude that treats both groups with the same ethical and scientific rigor.</w:t>
      </w:r>
    </w:p>
    <w:p>
      <w:pPr>
        <w:spacing w:before="0"/>
      </w:pPr>
      <w:r>
        <w:rPr>
          <w:b w:val="0"/>
        </w:rPr>
      </w:r>
    </w:p>
    <w:p>
      <w:pPr>
        <w:spacing w:after="100" w:line="360" w:lineRule="auto" w:before="0"/>
      </w:pPr>
      <w:r>
        <w:rPr>
          <w:b w:val="0"/>
        </w:rPr>
        <w:t>83. The author uses the comparison between African elephants and European parrots primarily to demonstrate that:</w:t>
      </w:r>
    </w:p>
    <w:p>
      <w:pPr>
        <w:spacing w:before="0"/>
      </w:pPr>
      <w:r>
        <w:rPr>
          <w:b w:val="0"/>
        </w:rPr>
      </w:r>
    </w:p>
    <w:p>
      <w:pPr>
        <w:spacing w:after="100" w:before="0"/>
      </w:pPr>
      <w:r>
        <w:rPr>
          <w:b w:val="0"/>
        </w:rPr>
        <w:t>A. Parrots possess a level of cognitive complexity and social structure that is biologically superior to that of elephants.</w:t>
      </w:r>
    </w:p>
    <w:p>
      <w:pPr>
        <w:spacing w:after="100" w:before="0"/>
      </w:pPr>
      <w:r>
        <w:rPr>
          <w:b w:val="0"/>
        </w:rPr>
        <w:t>B. Human management strategies are dictated more by the perceived "belonging" of a species than by the actual degree of harm it causes.</w:t>
      </w:r>
    </w:p>
    <w:p>
      <w:pPr>
        <w:spacing w:after="100" w:before="0"/>
      </w:pPr>
      <w:r>
        <w:rPr>
          <w:b w:val="0"/>
        </w:rPr>
        <w:t>C. Endangered species status is the only universally accepted justification for the lethal control of animal populations.</w:t>
      </w:r>
    </w:p>
    <w:p>
      <w:pPr>
        <w:spacing w:after="100" w:before="0"/>
      </w:pPr>
      <w:r>
        <w:rPr>
          <w:b w:val="0"/>
        </w:rPr>
        <w:t>D. Green monk parakeets in Spain have become a flagship species for ecological nativism due to their invasive success.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Coexistence vs. Eradication. The author notes that while both elephants and parrots cause similar disruptions (eating crops/disrupting activities), our response is vastly different. We seek peaceful coexistence with the "native" elephant but resort to mass kills for the "alien" parrot.</w:t>
      </w:r>
    </w:p>
    <w:p>
      <w:pPr>
        <w:spacing w:before="0"/>
      </w:pPr>
      <w:r>
        <w:rPr>
          <w:b w:val="0"/>
        </w:rPr>
        <w:t>• Perceived "Belonging." The primary factor driving these different strategies is not the "mitigation of harm," but rather the classification of the species as "native" or "alien." This suggests that management is based on a species' origin rather than its actual ecological impact.</w:t>
      </w:r>
    </w:p>
    <w:p>
      <w:pPr>
        <w:spacing w:before="0"/>
      </w:pPr>
      <w:r>
        <w:rPr>
          <w:b w:val="0"/>
        </w:rPr>
        <w:t>• Shared Biological Complexity. By highlighting that both animals are "social, highly intelligent," and have "rich inner lives," the author argues that the decision to use lethal force on parrots is inconsistent with how we treat biologically similar native animals.</w:t>
      </w:r>
    </w:p>
    <w:p>
      <w:pPr>
        <w:spacing w:before="0"/>
      </w:pPr>
      <w:r>
        <w:rPr>
          <w:b w:val="0"/>
        </w:rPr>
        <w:t>• Option 1: Incorrect because the author claims they are similar in intelligence and social structure, not that one is "biologically superior."</w:t>
      </w:r>
    </w:p>
    <w:p>
      <w:pPr>
        <w:spacing w:before="0"/>
      </w:pPr>
      <w:r>
        <w:rPr>
          <w:b w:val="0"/>
        </w:rPr>
        <w:t>• Option 3: Incorrect because the author questions whether the absence of "endangered status" (like in the monk parakeet) truly justifies lethal methods, suggesting it is a common excuse rather than a "universally accepted justification."</w:t>
      </w:r>
    </w:p>
    <w:p>
      <w:pPr>
        <w:spacing w:before="0"/>
      </w:pPr>
      <w:r>
        <w:rPr>
          <w:b w:val="0"/>
        </w:rPr>
        <w:t>• Option 4: Incorrect because "green monk parakeets" are used as an example of a species targeted for lethal control, not as a "flagship" for nativism.</w:t>
      </w:r>
    </w:p>
    <w:p>
      <w:pPr>
        <w:spacing w:before="0"/>
      </w:pPr>
      <w:r>
        <w:rPr>
          <w:b w:val="0"/>
        </w:rPr>
      </w:r>
    </w:p>
    <w:p>
      <w:pPr>
        <w:spacing w:after="100" w:line="360" w:lineRule="auto" w:before="0"/>
      </w:pPr>
      <w:r>
        <w:rPr>
          <w:b w:val="0"/>
        </w:rPr>
        <w:t>84. Which of the following best expresses the author's "concession" regarding the difference between elephants and parrots?</w:t>
      </w:r>
    </w:p>
    <w:p>
      <w:pPr>
        <w:spacing w:before="0"/>
      </w:pPr>
      <w:r>
        <w:rPr>
          <w:b w:val="0"/>
        </w:rPr>
      </w:r>
    </w:p>
    <w:p>
      <w:pPr>
        <w:spacing w:after="100" w:before="0"/>
      </w:pPr>
      <w:r>
        <w:rPr>
          <w:b w:val="0"/>
        </w:rPr>
        <w:t>A. Elephants are inherently more valuable to global biodiversity because they are a "flagship" endangered group.</w:t>
      </w:r>
    </w:p>
    <w:p>
      <w:pPr>
        <w:spacing w:after="100" w:before="0"/>
      </w:pPr>
      <w:r>
        <w:rPr>
          <w:b w:val="0"/>
        </w:rPr>
        <w:t>B. Lethal methods against parrots are justified because their global populations are not currently threatened with extinction.</w:t>
      </w:r>
    </w:p>
    <w:p>
      <w:pPr>
        <w:spacing w:after="100" w:before="0"/>
      </w:pPr>
      <w:r>
        <w:rPr>
          <w:b w:val="0"/>
        </w:rPr>
        <w:t>C. The conservation status of a species (vulnerable vs. stable) provides a common, though perhaps insufficient, rationale for differing management styles.</w:t>
      </w:r>
    </w:p>
    <w:p>
      <w:pPr>
        <w:spacing w:after="100" w:before="0"/>
      </w:pPr>
      <w:r>
        <w:rPr>
          <w:b w:val="0"/>
        </w:rPr>
        <w:t>D. Parrots in Europe do not actually cause enough crop damage to be compared to the destructive potential of African elephants.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"Relevant Difference". In the second paragraph, the author makes a concession (acknowledging a point that might challenge their main argument) by noting that elephants are "flagship endangered species." This status provides a reason why society is more protective of them compared to certain parrot species.</w:t>
      </w:r>
    </w:p>
    <w:p>
      <w:pPr>
        <w:spacing w:before="0"/>
      </w:pPr>
      <w:r>
        <w:rPr>
          <w:b w:val="0"/>
        </w:rPr>
        <w:t>• Conservation Status as Rationale. The author recognizes that the stability of a species—such as the green monk parakeet being "in little danger of extinction"—is often used as the justification for using lethal methods.</w:t>
      </w:r>
    </w:p>
    <w:p>
      <w:pPr>
        <w:spacing w:before="0"/>
      </w:pPr>
      <w:r>
        <w:rPr>
          <w:b w:val="0"/>
        </w:rPr>
        <w:t>• A Skeptical Acknowledgment. While the author identifies this difference as "relevant," they immediately pivot in the third paragraph to argue that regardless of vulnerability, we should avoid "unnecessarily destructive methods" due to the suffering they cause.</w:t>
      </w:r>
    </w:p>
    <w:p>
      <w:pPr>
        <w:spacing w:before="0"/>
      </w:pPr>
      <w:r>
        <w:rPr>
          <w:b w:val="0"/>
        </w:rPr>
        <w:t>• Option 1: Incorrect because the author views the "value" based on sentience and social complexity, which they argue both species share.</w:t>
      </w:r>
    </w:p>
    <w:p>
      <w:pPr>
        <w:spacing w:before="0"/>
      </w:pPr>
      <w:r>
        <w:rPr>
          <w:b w:val="0"/>
        </w:rPr>
        <w:t>• Option 2: Incorrect because the author doesn't personally believe these methods are justified; they are merely explaining the logic used by those who advocate for culls.</w:t>
      </w:r>
    </w:p>
    <w:p>
      <w:pPr>
        <w:spacing w:before="0"/>
      </w:pPr>
      <w:r>
        <w:rPr>
          <w:b w:val="0"/>
        </w:rPr>
        <w:t>• Option 4: Incorrect because the passage explicitly states that parrots "eat human crops and otherwise disrupt human activities" just like elephants.</w:t>
      </w:r>
    </w:p>
    <w:p>
      <w:pPr>
        <w:spacing w:before="0"/>
      </w:pPr>
      <w:r>
        <w:rPr>
          <w:b w:val="0"/>
        </w:rPr>
      </w:r>
    </w:p>
    <w:p>
      <w:pPr>
        <w:spacing w:after="100" w:line="360" w:lineRule="auto" w:before="0"/>
      </w:pPr>
      <w:r>
        <w:rPr>
          <w:b w:val="0"/>
        </w:rPr>
        <w:t>85. According to the third paragraph, what is the author’s primary pragmatic argument against the "eradicate with prejudice" approach?</w:t>
      </w:r>
    </w:p>
    <w:p>
      <w:pPr>
        <w:spacing w:before="0"/>
      </w:pPr>
      <w:r>
        <w:rPr>
          <w:b w:val="0"/>
        </w:rPr>
      </w:r>
    </w:p>
    <w:p>
      <w:pPr>
        <w:spacing w:after="100" w:before="0"/>
      </w:pPr>
      <w:r>
        <w:rPr>
          <w:b w:val="0"/>
        </w:rPr>
        <w:t>A. The emotional suffering of sentient "aliens" is the only factor that should determine conservation policy.</w:t>
      </w:r>
    </w:p>
    <w:p>
      <w:pPr>
        <w:spacing w:after="100" w:before="0"/>
      </w:pPr>
      <w:r>
        <w:rPr>
          <w:b w:val="0"/>
        </w:rPr>
        <w:t>B. Eradication programs often incur collateral damage, affecting "bystander" species and human resources like water.</w:t>
      </w:r>
    </w:p>
    <w:p>
      <w:pPr>
        <w:spacing w:after="100" w:before="0"/>
      </w:pPr>
      <w:r>
        <w:rPr>
          <w:b w:val="0"/>
        </w:rPr>
        <w:t>C. Most invasive species eventually become native if left alone for a long enough period of time.</w:t>
      </w:r>
    </w:p>
    <w:p>
      <w:pPr>
        <w:spacing w:after="100" w:before="0"/>
      </w:pPr>
      <w:r>
        <w:rPr>
          <w:b w:val="0"/>
        </w:rPr>
        <w:t>D. The cost of poisoned bait is the leading cause of budget deficits in European environmental agencies.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Collateral Damage. The author argues that "unnecessarily destructive methods" have far-reaching negative consequences. Specifically, poisoned bait intended for "aliens" can harm "innocent bystander species."</w:t>
      </w:r>
    </w:p>
    <w:p>
      <w:pPr>
        <w:spacing w:before="0"/>
      </w:pPr>
      <w:r>
        <w:rPr>
          <w:b w:val="0"/>
        </w:rPr>
        <w:t>• Human Resources. The pragmatic argument extends to human safety, noting that herbicides used to kill invasive plants often "end up in our water supply." This moves the argument from a purely ethical one to a practical, safety-based concern.</w:t>
      </w:r>
    </w:p>
    <w:p>
      <w:pPr>
        <w:spacing w:before="0"/>
      </w:pPr>
      <w:r>
        <w:rPr>
          <w:b w:val="0"/>
        </w:rPr>
        <w:t>• Economic and Strategic Cost. The author labels lethal measures as "costly measures," suggesting that pursuing coexistence is not just more humane, but a more sensible default strategy to save resources.</w:t>
      </w:r>
    </w:p>
    <w:p>
      <w:pPr>
        <w:spacing w:before="0"/>
      </w:pPr>
      <w:r>
        <w:rPr>
          <w:b w:val="0"/>
        </w:rPr>
        <w:t>• Option 1: Incorrect because while the author mentions the suffering of sentient animals, they present it as one of several factors, including the pragmatic environmental and economic costs.</w:t>
      </w:r>
    </w:p>
    <w:p>
      <w:pPr>
        <w:spacing w:before="0"/>
      </w:pPr>
      <w:r>
        <w:rPr>
          <w:b w:val="0"/>
        </w:rPr>
        <w:t>• Option 3: Incorrect because the passage does not discuss the timeline of "aliens" becoming "native" through time alone.</w:t>
      </w:r>
    </w:p>
    <w:p>
      <w:pPr>
        <w:spacing w:before="0"/>
      </w:pPr>
      <w:r>
        <w:rPr>
          <w:b w:val="0"/>
        </w:rPr>
        <w:t>• Option 4: Incorrect because while the author says the measures are "costly," they do not claim it is the "leading cause of budget deficits" for entire agencies.</w:t>
      </w:r>
    </w:p>
    <w:p>
      <w:pPr>
        <w:spacing w:before="0"/>
      </w:pPr>
      <w:r>
        <w:rPr>
          <w:b w:val="0"/>
        </w:rPr>
      </w:r>
    </w:p>
    <w:p>
      <w:pPr>
        <w:spacing w:after="100" w:line="360" w:lineRule="auto" w:before="0"/>
      </w:pPr>
      <w:r>
        <w:rPr>
          <w:b w:val="0"/>
        </w:rPr>
        <w:t>86. From the given four options choose the correct sentence.</w:t>
      </w:r>
    </w:p>
    <w:p>
      <w:pPr>
        <w:spacing w:before="0"/>
      </w:pPr>
      <w:r>
        <w:rPr>
          <w:b w:val="0"/>
        </w:rPr>
      </w:r>
    </w:p>
    <w:p>
      <w:pPr>
        <w:spacing w:after="100" w:before="0"/>
      </w:pPr>
      <w:r>
        <w:rPr>
          <w:b w:val="0"/>
        </w:rPr>
        <w:t>A. Alex had complete the task before the teacher asked.</w:t>
      </w:r>
    </w:p>
    <w:p>
      <w:pPr>
        <w:spacing w:after="100" w:before="0"/>
      </w:pPr>
      <w:r>
        <w:rPr>
          <w:b w:val="0"/>
        </w:rPr>
        <w:t>B. Before I went to the office, I had finished some business with her.</w:t>
      </w:r>
    </w:p>
    <w:p>
      <w:pPr>
        <w:spacing w:after="100" w:before="0"/>
      </w:pPr>
      <w:r>
        <w:rPr>
          <w:b w:val="0"/>
        </w:rPr>
        <w:t>C. They will completing their work by tomorrow.</w:t>
      </w:r>
    </w:p>
    <w:p>
      <w:pPr>
        <w:spacing w:after="100" w:before="0"/>
      </w:pPr>
      <w:r>
        <w:rPr>
          <w:b w:val="0"/>
        </w:rPr>
        <w:t>D. She left tomorrow with her parents.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Before I went to the office, I had finished some business with her.' Key Points The correct sentence: Before I went to the office, I had finished some business with her. Additional Information Verbs come in three tenses: past, present, and future. The past tense is used to describe things that have already happened (e.g., earlier in the day, yesterday, last week, three years ago). The present tense is used to describe things that are happening right now, or things that are continuous. The future tense describes things that have yet to happen (e.g., later, tomorrow, next week, next year, three years from now). Example: I read nearly every day. Last night, I read an entire novel. I will read as much as I can this year.</w:t>
      </w:r>
    </w:p>
    <w:p>
      <w:pPr>
        <w:spacing w:before="0"/>
      </w:pPr>
      <w:r>
        <w:rPr>
          <w:b w:val="0"/>
        </w:rPr>
        <w:t>• ' Alex had complete the task before the teacher asked.' is the incorrect answer. The given sentence is in the past perfect tense and its Structure is: Subject + had + past participle form of the main verb</w:t>
      </w:r>
    </w:p>
    <w:p>
      <w:pPr>
        <w:spacing w:before="0"/>
      </w:pPr>
      <w:r>
        <w:rPr>
          <w:b w:val="0"/>
        </w:rPr>
        <w:t>• 'had complete' should be replaced with 'had completed' in the sentence.</w:t>
      </w:r>
    </w:p>
    <w:p>
      <w:pPr>
        <w:spacing w:before="0"/>
      </w:pPr>
      <w:r>
        <w:rPr>
          <w:b w:val="0"/>
        </w:rPr>
        <w:t>• ' Before I went to the office, I had finished some business with her.' is correct. The structure is: Before + subject + simple past tense + subject + had + past participle form of the verb +. . . .</w:t>
      </w:r>
    </w:p>
    <w:p>
      <w:pPr>
        <w:spacing w:before="0"/>
      </w:pPr>
      <w:r>
        <w:rPr>
          <w:b w:val="0"/>
        </w:rPr>
        <w:t>• 'They will completing their work by tomorrow.' is the incorrect answer. The given sentence is in the Simple Future tense and its Structure is: Subject + will/shall + V1 form of the main verb</w:t>
      </w:r>
    </w:p>
    <w:p>
      <w:pPr>
        <w:spacing w:before="0"/>
      </w:pPr>
      <w:r>
        <w:rPr>
          <w:b w:val="0"/>
        </w:rPr>
        <w:t>• 'will completing' should be replaced with 'will complete' in the sentence.</w:t>
      </w:r>
    </w:p>
    <w:p>
      <w:pPr>
        <w:spacing w:before="0"/>
      </w:pPr>
      <w:r>
        <w:rPr>
          <w:b w:val="0"/>
        </w:rPr>
        <w:t>• ' She left tomorrow with her parents.' is the incorrect answer. The given sentence is in the Future Tense and that is evident with the use of 'tomorrow'.</w:t>
      </w:r>
    </w:p>
    <w:p>
      <w:pPr>
        <w:spacing w:before="0"/>
      </w:pPr>
      <w:r>
        <w:rPr>
          <w:b w:val="0"/>
        </w:rPr>
        <w:t>• The structure for sentences in the Future Tense is: Subject + will + V1 form of the verb + Object</w:t>
      </w:r>
    </w:p>
    <w:p>
      <w:pPr>
        <w:spacing w:before="0"/>
      </w:pPr>
      <w:r>
        <w:rPr>
          <w:b w:val="0"/>
        </w:rPr>
        <w:t>• 'left' should be replaced with 'will leave' in the sentence.</w:t>
      </w:r>
    </w:p>
    <w:p>
      <w:pPr>
        <w:spacing w:before="0"/>
      </w:pPr>
      <w:r>
        <w:rPr>
          <w:b w:val="0"/>
        </w:rPr>
        <w:t>• Therefore, the correct answer is ' Before I went to the office, I had finished some business with her.'</w:t>
      </w:r>
    </w:p>
    <w:p>
      <w:pPr>
        <w:spacing w:before="0"/>
      </w:pPr>
      <w:r>
        <w:rPr>
          <w:b w:val="0"/>
        </w:rPr>
        <w:t>• ' Alex had complete the task before the teacher asked.' गलत उत्तर है। दिए गए वाक्य तनाव में past perfect tense में है और इसकी संरचना है: Subject + had + past participle form of the main verb</w:t>
      </w:r>
    </w:p>
    <w:p>
      <w:pPr>
        <w:spacing w:before="0"/>
      </w:pPr>
      <w:r>
        <w:rPr>
          <w:b w:val="0"/>
        </w:rPr>
        <w:t>• 'had complete' के साथ वाक्य में 'had completed' बदला जाना चाहिए।</w:t>
      </w:r>
    </w:p>
    <w:p>
      <w:pPr>
        <w:spacing w:before="0"/>
      </w:pPr>
      <w:r>
        <w:rPr>
          <w:b w:val="0"/>
        </w:rPr>
        <w:t>• ' Before I went to the office, I had finished some business with her.' सही है। संरचना है: Before + subject + simple past tense + subject + had + past participle form of the verb +. . . .</w:t>
      </w:r>
    </w:p>
    <w:p>
      <w:pPr>
        <w:spacing w:before="0"/>
      </w:pPr>
      <w:r>
        <w:rPr>
          <w:b w:val="0"/>
        </w:rPr>
        <w:t>• 'They will completing their work by tomorrow.' गलत उत्तर है। दिए गए वाक्य सरल भविष्य काल में है और इसकी संरचना है: Subject + will/shall + V1 form of the main verb</w:t>
      </w:r>
    </w:p>
    <w:p>
      <w:pPr>
        <w:spacing w:before="0"/>
      </w:pPr>
      <w:r>
        <w:rPr>
          <w:b w:val="0"/>
        </w:rPr>
        <w:t>• 'will completing' के साथ वाक्य में 'will complete' बदला जाना चाहिए।</w:t>
      </w:r>
    </w:p>
    <w:p>
      <w:pPr>
        <w:spacing w:before="0"/>
      </w:pPr>
      <w:r>
        <w:rPr>
          <w:b w:val="0"/>
        </w:rPr>
        <w:t>• ' She left tomorrow with her parents.' गलत उत्तर है। दिया गया वाक्य Future Tense में है और यह 'tomorrow' के उपयोग से स्पष्ट है।</w:t>
      </w:r>
    </w:p>
    <w:p>
      <w:pPr>
        <w:spacing w:before="0"/>
      </w:pPr>
      <w:r>
        <w:rPr>
          <w:b w:val="0"/>
        </w:rPr>
        <w:t>• Future Tense में वाक्यों की संरचना है: Subject + will + V1 form of the verb + Object</w:t>
      </w:r>
    </w:p>
    <w:p>
      <w:pPr>
        <w:spacing w:before="0"/>
      </w:pPr>
      <w:r>
        <w:rPr>
          <w:b w:val="0"/>
        </w:rPr>
        <w:t>• 'left' के साथ वाक्य में 'will leave' बदला जाना चाहिए।</w:t>
      </w:r>
    </w:p>
    <w:p>
      <w:pPr>
        <w:spacing w:before="0"/>
      </w:pPr>
      <w:r>
        <w:rPr>
          <w:b w:val="0"/>
        </w:rPr>
        <w:t>• इसलिए, सही उत्तर है ' Before I went to the office, I had finished some business with her.'</w:t>
      </w:r>
    </w:p>
    <w:p>
      <w:pPr>
        <w:spacing w:before="0"/>
      </w:pPr>
      <w:r>
        <w:rPr>
          <w:b w:val="0"/>
        </w:rPr>
      </w:r>
    </w:p>
    <w:p>
      <w:pPr>
        <w:spacing w:after="100" w:line="360" w:lineRule="auto" w:before="0"/>
      </w:pPr>
      <w:r>
        <w:rPr>
          <w:b w:val="0"/>
        </w:rPr>
        <w:t>87. Arrange the fragments given below to form a meaningful sentence. A. have for the most part B. people of Ethiopia C. lost touch with the peasantry D. who are trying to modernize their country</w:t>
      </w:r>
    </w:p>
    <w:p>
      <w:pPr>
        <w:spacing w:before="0"/>
      </w:pPr>
      <w:r>
        <w:rPr>
          <w:b w:val="0"/>
        </w:rPr>
      </w:r>
    </w:p>
    <w:p>
      <w:pPr>
        <w:spacing w:after="100" w:before="0"/>
      </w:pPr>
      <w:r>
        <w:rPr>
          <w:b w:val="0"/>
        </w:rPr>
        <w:t>A. BCAD</w:t>
      </w:r>
    </w:p>
    <w:p>
      <w:pPr>
        <w:spacing w:after="100" w:before="0"/>
      </w:pPr>
      <w:r>
        <w:rPr>
          <w:b w:val="0"/>
        </w:rPr>
        <w:t>B. BADC</w:t>
      </w:r>
    </w:p>
    <w:p>
      <w:pPr>
        <w:spacing w:after="100" w:before="0"/>
      </w:pPr>
      <w:r>
        <w:rPr>
          <w:b w:val="0"/>
        </w:rPr>
        <w:t>C. BDAC</w:t>
      </w:r>
    </w:p>
    <w:p>
      <w:pPr>
        <w:spacing w:after="100" w:before="0"/>
      </w:pPr>
      <w:r>
        <w:rPr>
          <w:b w:val="0"/>
        </w:rPr>
        <w:t>D. BACD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"BDAC." Key Points Hence, the correct answer is option 3.</w:t>
      </w:r>
    </w:p>
    <w:p>
      <w:pPr>
        <w:spacing w:before="0"/>
      </w:pPr>
      <w:r>
        <w:rPr>
          <w:b w:val="0"/>
        </w:rPr>
        <w:t>• Among the given parts of the sentences: Part B mentions the subject of the sentence, therefore, we will place it at the beginning of the sentence.</w:t>
      </w:r>
    </w:p>
    <w:p>
      <w:pPr>
        <w:spacing w:before="0"/>
      </w:pPr>
      <w:r>
        <w:rPr>
          <w:b w:val="0"/>
        </w:rPr>
        <w:t>• Part D states some more information about the subject mentioned in part B. Thus, it will follow part B of the sentence.</w:t>
      </w:r>
    </w:p>
    <w:p>
      <w:pPr>
        <w:spacing w:before="0"/>
      </w:pPr>
      <w:r>
        <w:rPr>
          <w:b w:val="0"/>
        </w:rPr>
        <w:t>• Part A will follow part D as it provides information about the people of Ethiopia.</w:t>
      </w:r>
    </w:p>
    <w:p>
      <w:pPr>
        <w:spacing w:before="0"/>
      </w:pPr>
      <w:r>
        <w:rPr>
          <w:b w:val="0"/>
        </w:rPr>
        <w:t>• Also, part C has an concluding tone to it thus, it will be the last fragment of the sentence thus formed.</w:t>
      </w:r>
    </w:p>
    <w:p>
      <w:pPr>
        <w:spacing w:before="0"/>
      </w:pPr>
      <w:r>
        <w:rPr>
          <w:b w:val="0"/>
        </w:rPr>
        <w:t>• From the above explanation, it is clear that the correct sequence will be "BDAC."</w:t>
      </w:r>
    </w:p>
    <w:p>
      <w:pPr>
        <w:spacing w:before="0"/>
      </w:pPr>
      <w:r>
        <w:rPr>
          <w:b w:val="0"/>
        </w:rPr>
        <w:t>• The correct sentence will be: People of Ethiopia who are trying to modernize their country have for the most part lost touch with the peasantry.</w:t>
      </w:r>
    </w:p>
    <w:p>
      <w:pPr>
        <w:spacing w:before="0"/>
      </w:pPr>
      <w:r>
        <w:rPr>
          <w:b w:val="0"/>
        </w:rPr>
      </w:r>
    </w:p>
    <w:p>
      <w:pPr>
        <w:spacing w:after="100" w:line="360" w:lineRule="auto" w:before="0"/>
      </w:pPr>
      <w:r>
        <w:rPr>
          <w:b w:val="0"/>
        </w:rPr>
        <w:t>88. Choose the word that is opposite in meaning to the given word. Antsy</w:t>
      </w:r>
    </w:p>
    <w:p>
      <w:pPr>
        <w:spacing w:before="0"/>
      </w:pPr>
      <w:r>
        <w:rPr>
          <w:b w:val="0"/>
        </w:rPr>
      </w:r>
    </w:p>
    <w:p>
      <w:pPr>
        <w:spacing w:after="100" w:before="0"/>
      </w:pPr>
      <w:r>
        <w:rPr>
          <w:b w:val="0"/>
        </w:rPr>
        <w:t>A. Collected</w:t>
      </w:r>
    </w:p>
    <w:p>
      <w:pPr>
        <w:spacing w:after="100" w:before="0"/>
      </w:pPr>
      <w:r>
        <w:rPr>
          <w:b w:val="0"/>
        </w:rPr>
        <w:t>B. Perturbed</w:t>
      </w:r>
    </w:p>
    <w:p>
      <w:pPr>
        <w:spacing w:after="100" w:before="0"/>
      </w:pPr>
      <w:r>
        <w:rPr>
          <w:b w:val="0"/>
        </w:rPr>
        <w:t>C. Pure</w:t>
      </w:r>
    </w:p>
    <w:p>
      <w:pPr>
        <w:spacing w:after="100" w:before="0"/>
      </w:pPr>
      <w:r>
        <w:rPr>
          <w:b w:val="0"/>
        </w:rPr>
        <w:t>D. Adulation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'Collected'. 'Antsy' is an informal term used to describe a state of restlessness or impatience. Example: The students grew antsy as the clock ticked toward the end of the school day. Word 'Collected' is used to describe someone who is in control of their emotions and not visibly nervous or upset. Example: She stayed collected despite the challenging circumstances.</w:t>
      </w:r>
    </w:p>
    <w:p>
      <w:pPr>
        <w:spacing w:before="0"/>
      </w:pPr>
      <w:r>
        <w:rPr>
          <w:b w:val="0"/>
        </w:rPr>
      </w:r>
    </w:p>
    <w:p>
      <w:pPr>
        <w:spacing w:after="100" w:line="360" w:lineRule="auto" w:before="0"/>
      </w:pPr>
      <w:r>
        <w:rPr>
          <w:b w:val="0"/>
        </w:rPr>
        <w:t>89. You are trying to describe a garden that is pleasantly cool and shady. Select a synonym for the underlined word to describe it better. The serene garden offers a tranquil escape from the bustling city life.</w:t>
      </w:r>
    </w:p>
    <w:p>
      <w:pPr>
        <w:spacing w:before="0"/>
      </w:pPr>
      <w:r>
        <w:rPr>
          <w:b w:val="0"/>
        </w:rPr>
      </w:r>
    </w:p>
    <w:p>
      <w:pPr>
        <w:spacing w:after="100" w:before="0"/>
      </w:pPr>
      <w:r>
        <w:rPr>
          <w:b w:val="0"/>
        </w:rPr>
        <w:t>A. Stifling</w:t>
      </w:r>
    </w:p>
    <w:p>
      <w:pPr>
        <w:spacing w:after="100" w:before="0"/>
      </w:pPr>
      <w:r>
        <w:rPr>
          <w:b w:val="0"/>
        </w:rPr>
        <w:t>B. Balmy</w:t>
      </w:r>
    </w:p>
    <w:p>
      <w:pPr>
        <w:spacing w:after="100" w:before="0"/>
      </w:pPr>
      <w:r>
        <w:rPr>
          <w:b w:val="0"/>
        </w:rPr>
        <w:t>C. Arid</w:t>
      </w:r>
    </w:p>
    <w:p>
      <w:pPr>
        <w:spacing w:after="100" w:before="0"/>
      </w:pPr>
      <w:r>
        <w:rPr>
          <w:b w:val="0"/>
        </w:rPr>
        <w:t>D. Bustling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"Balmy". Key Points So, the sentence with the correct answer could be: "The 'balmy' garden offers a tranquil escape from the bustling city life."</w:t>
      </w:r>
    </w:p>
    <w:p>
      <w:pPr>
        <w:spacing w:before="0"/>
      </w:pPr>
      <w:r>
        <w:rPr>
          <w:b w:val="0"/>
        </w:rPr>
        <w:t>• "Serene" (शांत) - calm, peaceful, and untroubled; tranquil.</w:t>
      </w:r>
    </w:p>
    <w:p>
      <w:pPr>
        <w:spacing w:before="0"/>
      </w:pPr>
      <w:r>
        <w:rPr>
          <w:b w:val="0"/>
        </w:rPr>
        <w:t>• Let's look at the meaning of options: Stifling (घुटन भरा)- oppressively hot and close to the point of making one feel suffocated.</w:t>
      </w:r>
    </w:p>
    <w:p>
      <w:pPr>
        <w:spacing w:before="0"/>
      </w:pPr>
      <w:r>
        <w:rPr>
          <w:b w:val="0"/>
        </w:rPr>
        <w:t>• Balmy (सुहावना)- pleasantly warm; the temperature is comfortable and often implies a soothing quality.</w:t>
      </w:r>
    </w:p>
    <w:p>
      <w:pPr>
        <w:spacing w:before="0"/>
      </w:pPr>
      <w:r>
        <w:rPr>
          <w:b w:val="0"/>
        </w:rPr>
        <w:t>• Arid (शुष्क)- extremely dry or having very little rainfall, not applicable to a cool and shady place.</w:t>
      </w:r>
    </w:p>
    <w:p>
      <w:pPr>
        <w:spacing w:before="0"/>
      </w:pPr>
      <w:r>
        <w:rPr>
          <w:b w:val="0"/>
        </w:rPr>
        <w:t>• Bustling (चहल-पहल)- full of activity or very busy, which does not describe the temperature or atmosphere in terms of weather or temperature.</w:t>
      </w:r>
    </w:p>
    <w:p>
      <w:pPr>
        <w:spacing w:before="0"/>
      </w:pPr>
      <w:r>
        <w:rPr>
          <w:b w:val="0"/>
        </w:rPr>
        <w:t>• In the given context, "balmy" is the most appropriate choice as it suggests a pleasantly cool and comfortable atmosphere, exactly what one would find in a shady garden offering tranquility from the hustle and bustle of city life.</w:t>
      </w:r>
    </w:p>
    <w:p>
      <w:pPr>
        <w:spacing w:before="0"/>
      </w:pPr>
      <w:r>
        <w:rPr>
          <w:b w:val="0"/>
        </w:rPr>
      </w:r>
    </w:p>
    <w:p>
      <w:pPr>
        <w:spacing w:after="100" w:line="360" w:lineRule="auto" w:before="0"/>
      </w:pPr>
      <w:r>
        <w:rPr>
          <w:b w:val="0"/>
        </w:rPr>
        <w:t>90. Choose the idiom/phrase that can substitute the highlighted group of words meaningfully. Don't be silly. Nobody is trying to harm you. It's only your imagination.</w:t>
      </w:r>
    </w:p>
    <w:p>
      <w:pPr>
        <w:spacing w:before="0"/>
      </w:pPr>
      <w:r>
        <w:rPr>
          <w:b w:val="0"/>
        </w:rPr>
      </w:r>
    </w:p>
    <w:p>
      <w:pPr>
        <w:spacing w:after="100" w:before="0"/>
      </w:pPr>
      <w:r>
        <w:rPr>
          <w:b w:val="0"/>
        </w:rPr>
        <w:t>A. Cut corners</w:t>
      </w:r>
    </w:p>
    <w:p>
      <w:pPr>
        <w:spacing w:after="100" w:before="0"/>
      </w:pPr>
      <w:r>
        <w:rPr>
          <w:b w:val="0"/>
        </w:rPr>
        <w:t>B. All in your head</w:t>
      </w:r>
    </w:p>
    <w:p>
      <w:pPr>
        <w:spacing w:after="100" w:before="0"/>
      </w:pPr>
      <w:r>
        <w:rPr>
          <w:b w:val="0"/>
        </w:rPr>
        <w:t>C. Break a leg</w:t>
      </w:r>
    </w:p>
    <w:p>
      <w:pPr>
        <w:spacing w:after="100" w:before="0"/>
      </w:pPr>
      <w:r>
        <w:rPr>
          <w:b w:val="0"/>
        </w:rPr>
        <w:t>D. Spill the beans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(All in your head). Key Points Therefore, the correct answer is: Option 2 (All in your head). Additional Information Here are the other options explained along with their Hindi meanings and example sentences:</w:t>
      </w:r>
    </w:p>
    <w:p>
      <w:pPr>
        <w:spacing w:before="0"/>
      </w:pPr>
      <w:r>
        <w:rPr>
          <w:b w:val="0"/>
        </w:rPr>
        <w:t>• Meaning of the phrase "All in your head": English Meaning: Refers to something that exists only in someone's imagination or perception, not in reality. (यह केवल कल्पना में मौजूद है, वास्तविकता में नहीं।)</w:t>
      </w:r>
    </w:p>
    <w:p>
      <w:pPr>
        <w:spacing w:before="0"/>
      </w:pPr>
      <w:r>
        <w:rPr>
          <w:b w:val="0"/>
        </w:rPr>
        <w:t>• Example: She thought everyone was talking about her, but it was all in her head.</w:t>
      </w:r>
    </w:p>
    <w:p>
      <w:pPr>
        <w:spacing w:before="0"/>
      </w:pPr>
      <w:r>
        <w:rPr>
          <w:b w:val="0"/>
        </w:rPr>
        <w:t>• Explanation of the given phrase: The highlighted part, "It's only your imagination," matches the meaning of the idiom "all in your head." (यह केवल आपकी कल्पना है।)</w:t>
      </w:r>
    </w:p>
    <w:p>
      <w:pPr>
        <w:spacing w:before="0"/>
      </w:pPr>
      <w:r>
        <w:rPr>
          <w:b w:val="0"/>
        </w:rPr>
        <w:t>• Example: Stop worrying so much! The problem is all in your head.</w:t>
      </w:r>
    </w:p>
    <w:p>
      <w:pPr>
        <w:spacing w:before="0"/>
      </w:pPr>
      <w:r>
        <w:rPr>
          <w:b w:val="0"/>
        </w:rPr>
        <w:t>• Cut corners (कामचलाऊ तरीके अपनाना): Meaning: To do something in the easiest or cheapest way, often compromising on quality.</w:t>
      </w:r>
    </w:p>
    <w:p>
      <w:pPr>
        <w:spacing w:before="0"/>
      </w:pPr>
      <w:r>
        <w:rPr>
          <w:b w:val="0"/>
        </w:rPr>
        <w:t>• Example: They cut corners when building the house, so it didn’t last long.</w:t>
      </w:r>
    </w:p>
    <w:p>
      <w:pPr>
        <w:spacing w:before="0"/>
      </w:pPr>
      <w:r>
        <w:rPr>
          <w:b w:val="0"/>
        </w:rPr>
        <w:t>• Break a leg (शुभकामनाएँ): Meaning: A way to wish someone good luck, especially before a performance.</w:t>
      </w:r>
    </w:p>
    <w:p>
      <w:pPr>
        <w:spacing w:before="0"/>
      </w:pPr>
      <w:r>
        <w:rPr>
          <w:b w:val="0"/>
        </w:rPr>
        <w:t>• Example: The director told the cast to break a leg before the show started.</w:t>
      </w:r>
    </w:p>
    <w:p>
      <w:pPr>
        <w:spacing w:before="0"/>
      </w:pPr>
      <w:r>
        <w:rPr>
          <w:b w:val="0"/>
        </w:rPr>
        <w:t>• Spill the beans (राज़ खोलना): Meaning: To reveal a secret or confidential information.</w:t>
      </w:r>
    </w:p>
    <w:p>
      <w:pPr>
        <w:spacing w:before="0"/>
      </w:pPr>
      <w:r>
        <w:rPr>
          <w:b w:val="0"/>
        </w:rPr>
        <w:t>• Example: Don’t spill the beans about the surprise party!</w:t>
      </w:r>
    </w:p>
    <w:p>
      <w:pPr>
        <w:spacing w:before="0"/>
      </w:pPr>
      <w:r>
        <w:rPr>
          <w:b w:val="0"/>
        </w:rPr>
      </w:r>
    </w:p>
    <w:p>
      <w:pPr>
        <w:spacing w:after="100" w:line="360" w:lineRule="auto" w:before="0"/>
      </w:pPr>
      <w:r>
        <w:rPr>
          <w:b w:val="0"/>
        </w:rPr>
        <w:t>91. Choose the option which can be substituted for the given words/sentence. A process involving too much official formality</w:t>
      </w:r>
    </w:p>
    <w:p>
      <w:pPr>
        <w:spacing w:before="0"/>
      </w:pPr>
      <w:r>
        <w:rPr>
          <w:b w:val="0"/>
        </w:rPr>
      </w:r>
    </w:p>
    <w:p>
      <w:pPr>
        <w:spacing w:after="100" w:before="0"/>
      </w:pPr>
      <w:r>
        <w:rPr>
          <w:b w:val="0"/>
        </w:rPr>
        <w:t>A. red-tapism</w:t>
      </w:r>
    </w:p>
    <w:p>
      <w:pPr>
        <w:spacing w:after="100" w:before="0"/>
      </w:pPr>
      <w:r>
        <w:rPr>
          <w:b w:val="0"/>
        </w:rPr>
        <w:t>B. diplomacy</w:t>
      </w:r>
    </w:p>
    <w:p>
      <w:pPr>
        <w:spacing w:after="100" w:before="0"/>
      </w:pPr>
      <w:r>
        <w:rPr>
          <w:b w:val="0"/>
        </w:rPr>
        <w:t>C. nepotism</w:t>
      </w:r>
    </w:p>
    <w:p>
      <w:pPr>
        <w:spacing w:after="100" w:before="0"/>
      </w:pPr>
      <w:r>
        <w:rPr>
          <w:b w:val="0"/>
        </w:rPr>
        <w:t>D. bureaucracy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red-tapism. Red-tapism refers to excessive adherence to formal rules and procedures, often causing delays and inefficiency in administrative processes. It highlights the cumbersome nature of official formalities.</w:t>
      </w:r>
    </w:p>
    <w:p>
      <w:pPr>
        <w:spacing w:before="0"/>
      </w:pPr>
      <w:r>
        <w:rPr>
          <w:b w:val="0"/>
        </w:rPr>
      </w:r>
    </w:p>
    <w:p>
      <w:pPr>
        <w:spacing w:after="100" w:line="360" w:lineRule="auto" w:before="0"/>
      </w:pPr>
      <w:r>
        <w:rPr>
          <w:b w:val="0"/>
        </w:rPr>
        <w:t>92. Choose the correct sentence from the following:</w:t>
      </w:r>
    </w:p>
    <w:p>
      <w:pPr>
        <w:spacing w:before="0"/>
      </w:pPr>
      <w:r>
        <w:rPr>
          <w:b w:val="0"/>
        </w:rPr>
      </w:r>
    </w:p>
    <w:p>
      <w:pPr>
        <w:spacing w:after="100" w:before="0"/>
      </w:pPr>
      <w:r>
        <w:rPr>
          <w:b w:val="0"/>
        </w:rPr>
        <w:t>A. Whom should we talk to?</w:t>
      </w:r>
    </w:p>
    <w:p>
      <w:pPr>
        <w:spacing w:after="100" w:before="0"/>
      </w:pPr>
      <w:r>
        <w:rPr>
          <w:b w:val="0"/>
        </w:rPr>
        <w:t>B. Where you have been?</w:t>
      </w:r>
    </w:p>
    <w:p>
      <w:pPr>
        <w:spacing w:after="100" w:before="0"/>
      </w:pPr>
      <w:r>
        <w:rPr>
          <w:b w:val="0"/>
        </w:rPr>
        <w:t>C. When she does get up?</w:t>
      </w:r>
    </w:p>
    <w:p>
      <w:pPr>
        <w:spacing w:after="100" w:before="0"/>
      </w:pPr>
      <w:r>
        <w:rPr>
          <w:b w:val="0"/>
        </w:rPr>
        <w:t>D. Your mom is cooking what?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'Whom should we talk to?' Key Points Important Points</w:t>
      </w:r>
    </w:p>
    <w:p>
      <w:pPr>
        <w:spacing w:before="0"/>
      </w:pPr>
      <w:r>
        <w:rPr>
          <w:b w:val="0"/>
        </w:rPr>
        <w:t>• 'Wh questions' are questions starting with WH words. They include: What, when, where, who, whom, which, why, how.</w:t>
      </w:r>
    </w:p>
    <w:p>
      <w:pPr>
        <w:spacing w:before="0"/>
      </w:pPr>
      <w:r>
        <w:rPr>
          <w:b w:val="0"/>
        </w:rPr>
        <w:t>• Questions words are used to ask about specific qualities, times, places, people.</w:t>
      </w:r>
    </w:p>
    <w:p>
      <w:pPr>
        <w:spacing w:before="0"/>
      </w:pPr>
      <w:r>
        <w:rPr>
          <w:b w:val="0"/>
        </w:rPr>
        <w:t>• Structure of 'WH questions with an auxiliary verbs: Wh word +auxiliary verb+ subject + main verb + ?.</w:t>
      </w:r>
    </w:p>
    <w:p>
      <w:pPr>
        <w:spacing w:before="0"/>
      </w:pPr>
      <w:r>
        <w:rPr>
          <w:b w:val="0"/>
        </w:rPr>
        <w:t>• For example: What do you do for a living?</w:t>
      </w:r>
    </w:p>
    <w:p>
      <w:pPr>
        <w:spacing w:before="0"/>
      </w:pPr>
      <w:r>
        <w:rPr>
          <w:b w:val="0"/>
        </w:rPr>
        <w:t>• The formation of 'WH questions' without any auxiliary verbs: Wh word + main verb + ?.</w:t>
      </w:r>
    </w:p>
    <w:p>
      <w:pPr>
        <w:spacing w:before="0"/>
      </w:pPr>
      <w:r>
        <w:rPr>
          <w:b w:val="0"/>
        </w:rPr>
        <w:t>• For example: what happened to peter?</w:t>
      </w:r>
    </w:p>
    <w:p>
      <w:pPr>
        <w:spacing w:before="0"/>
      </w:pPr>
      <w:r>
        <w:rPr>
          <w:b w:val="0"/>
        </w:rPr>
        <w:t>• According to the above explanation 'Whom should we talk to?' is grammatically correct. Here a modal verb 'should' is used after the 'Wh word' which is correct.</w:t>
      </w:r>
    </w:p>
    <w:p>
      <w:pPr>
        <w:spacing w:before="0"/>
      </w:pPr>
      <w:r>
        <w:rPr>
          <w:b w:val="0"/>
        </w:rPr>
        <w:t>• Thus, option 1 will be the correct answer.</w:t>
      </w:r>
    </w:p>
    <w:p>
      <w:pPr>
        <w:spacing w:before="0"/>
      </w:pPr>
      <w:r>
        <w:rPr>
          <w:b w:val="0"/>
        </w:rPr>
        <w:t>• The 'interrogative sentence' is used to form yes/no questions.</w:t>
      </w:r>
    </w:p>
    <w:p>
      <w:pPr>
        <w:spacing w:before="0"/>
      </w:pPr>
      <w:r>
        <w:rPr>
          <w:b w:val="0"/>
        </w:rPr>
        <w:t>• The construction of an interrogative sentence is: modal/auxiliary verb + subject + main verb...?.</w:t>
      </w:r>
    </w:p>
    <w:p>
      <w:pPr>
        <w:spacing w:before="0"/>
      </w:pPr>
      <w:r>
        <w:rPr>
          <w:b w:val="0"/>
        </w:rPr>
        <w:t>• 'An interrogative sentence' always begins with an auxiliary verb.</w:t>
      </w:r>
    </w:p>
    <w:p>
      <w:pPr>
        <w:spacing w:before="0"/>
      </w:pPr>
      <w:r>
        <w:rPr>
          <w:b w:val="0"/>
        </w:rPr>
        <w:t>• For example: Were the dogs barking?</w:t>
      </w:r>
    </w:p>
    <w:p>
      <w:pPr>
        <w:spacing w:before="0"/>
      </w:pPr>
      <w:r>
        <w:rPr>
          <w:b w:val="0"/>
        </w:rPr>
        <w:t>• Do you go to school?</w:t>
      </w:r>
    </w:p>
    <w:p>
      <w:pPr>
        <w:spacing w:before="0"/>
      </w:pPr>
      <w:r>
        <w:rPr>
          <w:b w:val="0"/>
        </w:rPr>
        <w:t>• Auxiliary verbs are helping verbs ( not main verbs).</w:t>
      </w:r>
    </w:p>
    <w:p>
      <w:pPr>
        <w:spacing w:before="0"/>
      </w:pPr>
      <w:r>
        <w:rPr>
          <w:b w:val="0"/>
        </w:rPr>
        <w:t>• Common auxiliary verbs include be, do, have. Others are will, must, shall, would, may, might, could, etc.</w:t>
      </w:r>
    </w:p>
    <w:p>
      <w:pPr>
        <w:spacing w:before="0"/>
      </w:pPr>
      <w:r>
        <w:rPr>
          <w:b w:val="0"/>
        </w:rPr>
      </w:r>
    </w:p>
    <w:p>
      <w:pPr>
        <w:spacing w:after="100" w:line="360" w:lineRule="auto" w:before="0"/>
      </w:pPr>
      <w:r>
        <w:rPr>
          <w:b w:val="0"/>
        </w:rPr>
        <w:t>93. Choose the option that is the active form of the given sentence. The National Investigating Agency will have been instructed by the ministry.</w:t>
      </w:r>
    </w:p>
    <w:p>
      <w:pPr>
        <w:spacing w:before="0"/>
      </w:pPr>
      <w:r>
        <w:rPr>
          <w:b w:val="0"/>
        </w:rPr>
      </w:r>
    </w:p>
    <w:p>
      <w:pPr>
        <w:spacing w:after="100" w:before="0"/>
      </w:pPr>
      <w:r>
        <w:rPr>
          <w:b w:val="0"/>
        </w:rPr>
        <w:t>A. The ministry has instructed the National Investigating Agency.</w:t>
      </w:r>
    </w:p>
    <w:p>
      <w:pPr>
        <w:spacing w:after="100" w:before="0"/>
      </w:pPr>
      <w:r>
        <w:rPr>
          <w:b w:val="0"/>
        </w:rPr>
        <w:t>B. The ministry will have instructed the National Investigating Agency.</w:t>
      </w:r>
    </w:p>
    <w:p>
      <w:pPr>
        <w:spacing w:after="100" w:before="0"/>
      </w:pPr>
      <w:r>
        <w:rPr>
          <w:b w:val="0"/>
        </w:rPr>
        <w:t>C. The ministry is instructing the National Investigating Agency.</w:t>
      </w:r>
    </w:p>
    <w:p>
      <w:pPr>
        <w:spacing w:after="100" w:before="0"/>
      </w:pPr>
      <w:r>
        <w:rPr>
          <w:b w:val="0"/>
        </w:rPr>
        <w:t>D. The ministry will be instructing the National Investigating Agency.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ministry will have instructed the National Investigating Agency.' Key Points Correct Sentence: The ministry will have instructed the National Investigating Agency. Additional Information TENSE ACTIVE PASSIVE PASSIVE CONVERSION Present Simple He plays football. am/is/are + V3 Football is played by him. Present Continuous He is playing football. is + being +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The given sentence is in Passive Voice. As per the given question we have to change it into Active Voice.</w:t>
      </w:r>
    </w:p>
    <w:p>
      <w:pPr>
        <w:spacing w:before="0"/>
      </w:pPr>
      <w:r>
        <w:rPr>
          <w:b w:val="0"/>
        </w:rPr>
        <w:t>• The process of transformation is as follows: The structure of the given sentence is as follows: Object + shall/will not + have + been + V3 + by + subject. (Passive Voice)</w:t>
      </w:r>
    </w:p>
    <w:p>
      <w:pPr>
        <w:spacing w:before="0"/>
      </w:pPr>
      <w:r>
        <w:rPr>
          <w:b w:val="0"/>
        </w:rPr>
        <w:t>• Subject + shall/will not + have + V3 + object. (Active Voice)</w:t>
      </w:r>
    </w:p>
    <w:p>
      <w:pPr>
        <w:spacing w:before="0"/>
      </w:pPr>
      <w:r>
        <w:rPr>
          <w:b w:val="0"/>
        </w:rPr>
        <w:t>• The subject of the given sentence is 'The National Investing Agency'.</w:t>
      </w:r>
    </w:p>
    <w:p>
      <w:pPr>
        <w:spacing w:before="0"/>
      </w:pPr>
      <w:r>
        <w:rPr>
          <w:b w:val="0"/>
        </w:rPr>
        <w:t>• The object of the given sentence is 'the ministry'.</w:t>
      </w:r>
    </w:p>
    <w:p>
      <w:pPr>
        <w:spacing w:before="0"/>
      </w:pPr>
      <w:r>
        <w:rPr>
          <w:b w:val="0"/>
        </w:rPr>
        <w:t>• The subject will be put in place of the object and the object will be put in place of the subject.</w:t>
      </w:r>
    </w:p>
    <w:p>
      <w:pPr>
        <w:spacing w:before="0"/>
      </w:pPr>
      <w:r>
        <w:rPr>
          <w:b w:val="0"/>
        </w:rPr>
        <w:t>• 'will have been instructed' will be changed into 'will have instructed'.</w:t>
      </w:r>
    </w:p>
    <w:p>
      <w:pPr>
        <w:spacing w:before="0"/>
      </w:pPr>
      <w:r>
        <w:rPr>
          <w:b w:val="0"/>
        </w:rPr>
        <w:t>• Lastly, the conjunction 'by' will be removed.</w:t>
      </w:r>
    </w:p>
    <w:p>
      <w:pPr>
        <w:spacing w:before="0"/>
      </w:pPr>
      <w:r>
        <w:rPr>
          <w:b w:val="0"/>
        </w:rPr>
        <w:t>• Therefore, as per the points mentioned above, we find that the correct answer is Option 2.</w:t>
      </w:r>
    </w:p>
    <w:p>
      <w:pPr>
        <w:spacing w:before="0"/>
      </w:pPr>
      <w:r>
        <w:rPr>
          <w:b w:val="0"/>
        </w:rPr>
        <w:t>• Verbs of passive format have a different set of tenses (*V3 - Past participle or Third form of the Verb) as given below in the table:</w:t>
      </w:r>
    </w:p>
    <w:p>
      <w:pPr>
        <w:spacing w:before="0"/>
      </w:pPr>
      <w:r>
        <w:rPr>
          <w:b w:val="0"/>
        </w:rPr>
      </w:r>
    </w:p>
    <w:p>
      <w:pPr>
        <w:spacing w:after="100" w:line="360" w:lineRule="auto" w:before="0"/>
      </w:pPr>
      <w:r>
        <w:rPr>
          <w:b w:val="0"/>
        </w:rPr>
        <w:t>94. Direction: Select the most appropriate homonym to fill in the blank. They buy and remodel houses and then ______ them at a profit.</w:t>
      </w:r>
    </w:p>
    <w:p>
      <w:pPr>
        <w:spacing w:before="0"/>
      </w:pPr>
      <w:r>
        <w:rPr>
          <w:b w:val="0"/>
        </w:rPr>
      </w:r>
    </w:p>
    <w:p>
      <w:pPr>
        <w:spacing w:after="100" w:before="0"/>
      </w:pPr>
      <w:r>
        <w:rPr>
          <w:b w:val="0"/>
        </w:rPr>
        <w:t>A. sell</w:t>
      </w:r>
    </w:p>
    <w:p>
      <w:pPr>
        <w:spacing w:after="100" w:before="0"/>
      </w:pPr>
      <w:r>
        <w:rPr>
          <w:b w:val="0"/>
        </w:rPr>
        <w:t>B. cell</w:t>
      </w:r>
    </w:p>
    <w:p>
      <w:pPr>
        <w:spacing w:after="100" w:before="0"/>
      </w:pPr>
      <w:r>
        <w:rPr>
          <w:b w:val="0"/>
        </w:rPr>
        <w:t>C. sale</w:t>
      </w:r>
    </w:p>
    <w:p>
      <w:pPr>
        <w:spacing w:after="100" w:before="0"/>
      </w:pPr>
      <w:r>
        <w:rPr>
          <w:b w:val="0"/>
        </w:rPr>
        <w:t>D. shell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sell.' Key Points Correct sentence: They buy and remodel houses and then sell them at a profit.</w:t>
      </w:r>
    </w:p>
    <w:p>
      <w:pPr>
        <w:spacing w:before="0"/>
      </w:pPr>
      <w:r>
        <w:rPr>
          <w:b w:val="0"/>
        </w:rPr>
        <w:t>• Out of all the options, 'Cell' and 'sell' are homophones because they sound the same.</w:t>
      </w:r>
    </w:p>
    <w:p>
      <w:pPr>
        <w:spacing w:before="0"/>
      </w:pPr>
      <w:r>
        <w:rPr>
          <w:b w:val="0"/>
        </w:rPr>
        <w:t>• Homonyms are words that have different meanings but are pronounced the same or spelled the same.</w:t>
      </w:r>
    </w:p>
    <w:p>
      <w:pPr>
        <w:spacing w:before="0"/>
      </w:pPr>
      <w:r>
        <w:rPr>
          <w:b w:val="0"/>
        </w:rPr>
        <w:t>• Let us see the meanings of the words: Sell: to give something to somebody who pays for it and is then the owner of it. (किसी को कुछ बेचना (दाम लेकर वस् तु देना, और ग्राहक का वस् तु का स् वामी हो जाना))</w:t>
      </w:r>
    </w:p>
    <w:p>
      <w:pPr>
        <w:spacing w:before="0"/>
      </w:pPr>
      <w:r>
        <w:rPr>
          <w:b w:val="0"/>
        </w:rPr>
        <w:t>• Cell: the smallest living part of an animal or a plant. (पशुओं या पौधे का लघुत्तम सजीव अंश; कोशिका)</w:t>
      </w:r>
    </w:p>
    <w:p>
      <w:pPr>
        <w:spacing w:before="0"/>
      </w:pPr>
      <w:r>
        <w:rPr>
          <w:b w:val="0"/>
        </w:rPr>
        <w:t>• a small room in a prison or police station in which a prisoner is locked. (जेल या पुलिस थाने में क़ैदी को रखने की कोठरी)</w:t>
      </w:r>
    </w:p>
    <w:p>
      <w:pPr>
        <w:spacing w:before="0"/>
      </w:pPr>
      <w:r>
        <w:rPr>
          <w:b w:val="0"/>
        </w:rPr>
        <w:t>• Sale: It is a noun. It means the action of selling or being sold; the occasion when something is sold. (बिक्री, विक्रय (वस् तुओं को बेचना या वस् तुओं का बिकना); बिक्री का अवसर या आयोजन)</w:t>
      </w:r>
    </w:p>
    <w:p>
      <w:pPr>
        <w:spacing w:before="0"/>
      </w:pPr>
      <w:r>
        <w:rPr>
          <w:b w:val="0"/>
        </w:rPr>
        <w:t>• Shell: a hard covering that protects eggs, nuts and some animals. ((अंडे, गिरियों और कुछ जीवों का) बाहरी आवरण; छिलका, कोष)</w:t>
      </w:r>
    </w:p>
    <w:p>
      <w:pPr>
        <w:spacing w:before="0"/>
      </w:pPr>
      <w:r>
        <w:rPr>
          <w:b w:val="0"/>
        </w:rPr>
        <w:t>• In the givens sentence, we are talking about purchasing houses, remodelling them, and then resell them for a profit.</w:t>
      </w:r>
    </w:p>
    <w:p>
      <w:pPr>
        <w:spacing w:before="0"/>
      </w:pPr>
      <w:r>
        <w:rPr>
          <w:b w:val="0"/>
        </w:rPr>
        <w:t>• So, the correct answer is "sell."</w:t>
      </w:r>
    </w:p>
    <w:p>
      <w:pPr>
        <w:spacing w:before="0"/>
      </w:pPr>
      <w:r>
        <w:rPr>
          <w:b w:val="0"/>
        </w:rPr>
      </w:r>
    </w:p>
    <w:p>
      <w:pPr>
        <w:spacing w:after="100" w:line="360" w:lineRule="auto" w:before="0"/>
      </w:pPr>
      <w:r>
        <w:rPr>
          <w:b w:val="0"/>
        </w:rPr>
        <w:t>95. Direction : The following sentence three possible substitutes are given for the underlined part. If one of them is better than the underlined part, indicate your response on the Answer-Sheet against the corresponding letter (A), (B) or (C). If none of the substitutes improves the sentence, indicate (D) as your response on the Answer-Sheet. I have always be successful in all my examinations.</w:t>
      </w:r>
    </w:p>
    <w:p>
      <w:pPr>
        <w:spacing w:before="0"/>
      </w:pPr>
      <w:r>
        <w:rPr>
          <w:b w:val="0"/>
        </w:rPr>
      </w:r>
    </w:p>
    <w:p>
      <w:pPr>
        <w:spacing w:after="100" w:before="0"/>
      </w:pPr>
      <w:r>
        <w:rPr>
          <w:b w:val="0"/>
        </w:rPr>
        <w:t>A. being success</w:t>
      </w:r>
    </w:p>
    <w:p>
      <w:pPr>
        <w:spacing w:after="100" w:before="0"/>
      </w:pPr>
      <w:r>
        <w:rPr>
          <w:b w:val="0"/>
        </w:rPr>
        <w:t>B. been success</w:t>
      </w:r>
    </w:p>
    <w:p>
      <w:pPr>
        <w:spacing w:after="100" w:before="0"/>
      </w:pPr>
      <w:r>
        <w:rPr>
          <w:b w:val="0"/>
        </w:rPr>
        <w:t>C. been successful</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'been successful'. Key Points Therefore, the correct answer is Option 3. Correct Sentence: "I have always been successful in all my examinations." Additional Information</w:t>
      </w:r>
    </w:p>
    <w:p>
      <w:pPr>
        <w:spacing w:before="0"/>
      </w:pPr>
      <w:r>
        <w:rPr>
          <w:b w:val="0"/>
        </w:rPr>
        <w:t>• The primary issue in the sentence is the incorrect form of the verb "be" used after "have always".</w:t>
      </w:r>
    </w:p>
    <w:p>
      <w:pPr>
        <w:spacing w:before="0"/>
      </w:pPr>
      <w:r>
        <w:rPr>
          <w:b w:val="0"/>
        </w:rPr>
        <w:t>• The correct form should be "been" to match the perfect tense structure.</w:t>
      </w:r>
    </w:p>
    <w:p>
      <w:pPr>
        <w:spacing w:before="0"/>
      </w:pPr>
      <w:r>
        <w:rPr>
          <w:b w:val="0"/>
        </w:rPr>
        <w:t>• Additionally, "successful" is the correct adjective to describe the subject's achievements in examinations.</w:t>
      </w:r>
    </w:p>
    <w:p>
      <w:pPr>
        <w:spacing w:before="0"/>
      </w:pPr>
      <w:r>
        <w:rPr>
          <w:b w:val="0"/>
        </w:rPr>
        <w:t>• Therefore, the correct phrase is "been successful".</w:t>
      </w:r>
    </w:p>
    <w:p>
      <w:pPr>
        <w:spacing w:before="0"/>
      </w:pPr>
      <w:r>
        <w:rPr>
          <w:b w:val="0"/>
        </w:rPr>
        <w:t>• A: "being success" – This option is incorrect because "being" does not fit with the present perfect tense "have always".</w:t>
      </w:r>
    </w:p>
    <w:p>
      <w:pPr>
        <w:spacing w:before="0"/>
      </w:pPr>
      <w:r>
        <w:rPr>
          <w:b w:val="0"/>
        </w:rPr>
        <w:t>• B: "been success" – This option is incorrect because "success" is a noun and we need an adjective "successful" to describe the subject's state.</w:t>
      </w:r>
    </w:p>
    <w:p>
      <w:pPr>
        <w:spacing w:before="0"/>
      </w:pPr>
      <w:r>
        <w:rPr>
          <w:b w:val="0"/>
        </w:rPr>
        <w:t>• D: "No improvement" – This option is incorrect because the original sentence contains a grammatical error.</w:t>
      </w:r>
    </w:p>
    <w:p>
      <w:pPr>
        <w:spacing w:before="0"/>
      </w:pPr>
      <w:r>
        <w:rPr>
          <w:b w:val="0"/>
        </w:rPr>
      </w:r>
    </w:p>
    <w:p>
      <w:pPr>
        <w:spacing w:after="100" w:line="360" w:lineRule="auto" w:before="0"/>
      </w:pPr>
      <w:r>
        <w:rPr>
          <w:b w:val="0"/>
        </w:rPr>
        <w:t>96. Direction: Find the correct sequence for the given fill-up When I was travelling from Delhi to Mumbai, I met ______ I interrupted them P. were talking to each other with affection. Q. At length, I thought R. a boy and a girl who S. to ignore it but suddenly</w:t>
      </w:r>
    </w:p>
    <w:p>
      <w:pPr>
        <w:spacing w:before="0"/>
      </w:pPr>
      <w:r>
        <w:rPr>
          <w:b w:val="0"/>
        </w:rPr>
      </w:r>
    </w:p>
    <w:p>
      <w:pPr>
        <w:spacing w:after="100" w:before="0"/>
      </w:pPr>
      <w:r>
        <w:rPr>
          <w:b w:val="0"/>
        </w:rPr>
        <w:t>A. QPRS</w:t>
      </w:r>
    </w:p>
    <w:p>
      <w:pPr>
        <w:spacing w:after="100" w:before="0"/>
      </w:pPr>
      <w:r>
        <w:rPr>
          <w:b w:val="0"/>
        </w:rPr>
        <w:t>B. SQPR</w:t>
      </w:r>
    </w:p>
    <w:p>
      <w:pPr>
        <w:spacing w:after="100" w:before="0"/>
      </w:pPr>
      <w:r>
        <w:rPr>
          <w:b w:val="0"/>
        </w:rPr>
        <w:t>C. RPQS</w:t>
      </w:r>
    </w:p>
    <w:p>
      <w:pPr>
        <w:spacing w:after="100" w:before="0"/>
      </w:pPr>
      <w:r>
        <w:rPr>
          <w:b w:val="0"/>
        </w:rPr>
        <w:t>D. RQPS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'RPQS' Key Points R. a boy and a girl who P. were talking to each other with affection. Q. At length, I thought S. to ignore it but suddenly Additional Information Hinglish</w:t>
      </w:r>
    </w:p>
    <w:p>
      <w:pPr>
        <w:spacing w:before="0"/>
      </w:pPr>
      <w:r>
        <w:rPr>
          <w:b w:val="0"/>
        </w:rPr>
        <w:t>• While arranging the parts of the passage given in the options, we have to find some grammatical or contextual connections between them, so let’s find out. The opener will be R as it is completing the first part of the previous sentence.</w:t>
      </w:r>
    </w:p>
    <w:p>
      <w:pPr>
        <w:spacing w:before="0"/>
      </w:pPr>
      <w:r>
        <w:rPr>
          <w:b w:val="0"/>
        </w:rPr>
        <w:t>• After this, P will come because RP is connected with the help of 'who.'</w:t>
      </w:r>
    </w:p>
    <w:p>
      <w:pPr>
        <w:spacing w:before="0"/>
      </w:pPr>
      <w:r>
        <w:rPr>
          <w:b w:val="0"/>
        </w:rPr>
        <w:t>• After this, Q will come as it is introducing the first part of the last sentence.</w:t>
      </w:r>
    </w:p>
    <w:p>
      <w:pPr>
        <w:spacing w:before="0"/>
      </w:pPr>
      <w:r>
        <w:rPr>
          <w:b w:val="0"/>
        </w:rPr>
        <w:t>• S follows Q as it is completing the last sentence.</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 Opener R होगा क्योंकि यह पिछले वाक्य के पहले भाग को पूरा कर रहा है।</w:t>
      </w:r>
    </w:p>
    <w:p>
      <w:pPr>
        <w:spacing w:before="0"/>
      </w:pPr>
      <w:r>
        <w:rPr>
          <w:b w:val="0"/>
        </w:rPr>
        <w:t>• इसके बाद P आएगा क्योंकि RP 'कौन' की मदद से जुड़ा है।</w:t>
      </w:r>
    </w:p>
    <w:p>
      <w:pPr>
        <w:spacing w:before="0"/>
      </w:pPr>
      <w:r>
        <w:rPr>
          <w:b w:val="0"/>
        </w:rPr>
        <w:t>• इसके बाद, Q आएगा क्योंकि यह अंतिम वाक्य के पहले भाग का परिचय दे रहा है।</w:t>
      </w:r>
    </w:p>
    <w:p>
      <w:pPr>
        <w:spacing w:before="0"/>
      </w:pPr>
      <w:r>
        <w:rPr>
          <w:b w:val="0"/>
        </w:rPr>
        <w:t>• S, Q का अनुसरण करता है क्योंकि यह अंतिम वाक्य को पूरा कर रहा है।</w:t>
      </w:r>
    </w:p>
    <w:p>
      <w:pPr>
        <w:spacing w:before="0"/>
      </w:pPr>
      <w:r>
        <w:rPr>
          <w:b w:val="0"/>
        </w:rPr>
      </w:r>
    </w:p>
    <w:p>
      <w:pPr>
        <w:spacing w:after="100" w:line="360" w:lineRule="auto" w:before="0"/>
      </w:pPr>
      <w:r>
        <w:rPr>
          <w:b w:val="0"/>
        </w:rPr>
        <w:t>97. Out of the given options, choose the one which is the correct passive voice of the sentence given below. Why did you write such a letter?</w:t>
      </w:r>
    </w:p>
    <w:p>
      <w:pPr>
        <w:spacing w:before="0"/>
      </w:pPr>
      <w:r>
        <w:rPr>
          <w:b w:val="0"/>
        </w:rPr>
      </w:r>
    </w:p>
    <w:p>
      <w:pPr>
        <w:spacing w:after="100" w:before="0"/>
      </w:pPr>
      <w:r>
        <w:rPr>
          <w:b w:val="0"/>
        </w:rPr>
        <w:t>A. Why was such a letter written by you?</w:t>
      </w:r>
    </w:p>
    <w:p>
      <w:pPr>
        <w:spacing w:after="100" w:before="0"/>
      </w:pPr>
      <w:r>
        <w:rPr>
          <w:b w:val="0"/>
        </w:rPr>
        <w:t>B. Why is such a letter written by you?</w:t>
      </w:r>
    </w:p>
    <w:p>
      <w:pPr>
        <w:spacing w:after="100" w:before="0"/>
      </w:pPr>
      <w:r>
        <w:rPr>
          <w:b w:val="0"/>
        </w:rPr>
        <w:t>C. Why such a letter has been written by you?</w:t>
      </w:r>
    </w:p>
    <w:p>
      <w:pPr>
        <w:spacing w:after="100" w:before="0"/>
      </w:pPr>
      <w:r>
        <w:rPr>
          <w:b w:val="0"/>
        </w:rPr>
        <w:t>D. Why such a letter had been written by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'Why was such a letter written by you?' Key Points Therefore, the correct answer is- 'Option 1'. Additional Information</w:t>
      </w:r>
    </w:p>
    <w:p>
      <w:pPr>
        <w:spacing w:before="0"/>
      </w:pPr>
      <w:r>
        <w:rPr>
          <w:b w:val="0"/>
        </w:rPr>
        <w:t>• The sentence is in the past simple tense and is an interrogative sentence starting with 'Why'.</w:t>
      </w:r>
    </w:p>
    <w:p>
      <w:pPr>
        <w:spacing w:before="0"/>
      </w:pPr>
      <w:r>
        <w:rPr>
          <w:b w:val="0"/>
        </w:rPr>
        <w:t>• In the process of transforming an active voice to passive voice, the object becomes the subject and the subject becomes the object.</w:t>
      </w:r>
    </w:p>
    <w:p>
      <w:pPr>
        <w:spacing w:before="0"/>
      </w:pPr>
      <w:r>
        <w:rPr>
          <w:b w:val="0"/>
        </w:rPr>
        <w:t>• The tense has to be kept constant in passive voice, so 'did write' (simple past) in active voice becomes 'was written' in passive voice.</w:t>
      </w:r>
    </w:p>
    <w:p>
      <w:pPr>
        <w:spacing w:before="0"/>
      </w:pPr>
      <w:r>
        <w:rPr>
          <w:b w:val="0"/>
        </w:rPr>
        <w:t>• Therefore, "Why did you write such a letter?" transforms to "Why was such a letter written by you?".</w:t>
      </w:r>
    </w:p>
    <w:p>
      <w:pPr>
        <w:spacing w:before="0"/>
      </w:pPr>
      <w:r>
        <w:rPr>
          <w:b w:val="0"/>
        </w:rPr>
        <w:t>• 'Why is such a letter written by you?' denotes present continuous tense which does not correspond to the tense of the original sentence.</w:t>
      </w:r>
    </w:p>
    <w:p>
      <w:pPr>
        <w:spacing w:before="0"/>
      </w:pPr>
      <w:r>
        <w:rPr>
          <w:b w:val="0"/>
        </w:rPr>
        <w:t>• Option 3 and option 4, 'Why such a letter has been written by you?' and 'Why such a letter had been written by you?' both are incorrect because the sentence formulation is wrong and does not comprehensibly convey the original meaning</w:t>
      </w:r>
    </w:p>
    <w:p>
      <w:pPr>
        <w:spacing w:before="0"/>
      </w:pPr>
      <w:r>
        <w:rPr>
          <w:b w:val="0"/>
        </w:rPr>
      </w:r>
    </w:p>
    <w:p>
      <w:pPr>
        <w:spacing w:after="100" w:line="360" w:lineRule="auto" w:before="0"/>
      </w:pPr>
      <w:r>
        <w:rPr>
          <w:b w:val="0"/>
        </w:rPr>
        <w:t>98. Direction: Identify the underlined part of the sentence that is not grammatically correct. One day a wealthy man drove out off the great big city in which he lived.</w:t>
      </w:r>
    </w:p>
    <w:p>
      <w:pPr>
        <w:spacing w:before="0"/>
      </w:pPr>
      <w:r>
        <w:rPr>
          <w:b w:val="0"/>
        </w:rPr>
      </w:r>
    </w:p>
    <w:p>
      <w:pPr>
        <w:spacing w:after="100" w:before="0"/>
      </w:pPr>
      <w:r>
        <w:rPr>
          <w:b w:val="0"/>
        </w:rPr>
        <w:t>A. One day</w:t>
      </w:r>
    </w:p>
    <w:p>
      <w:pPr>
        <w:spacing w:after="100" w:before="0"/>
      </w:pPr>
      <w:r>
        <w:rPr>
          <w:b w:val="0"/>
        </w:rPr>
        <w:t>B. wealthy man</w:t>
      </w:r>
    </w:p>
    <w:p>
      <w:pPr>
        <w:spacing w:after="100" w:before="0"/>
      </w:pPr>
      <w:r>
        <w:rPr>
          <w:b w:val="0"/>
        </w:rPr>
        <w:t>C. out off the</w:t>
      </w:r>
    </w:p>
    <w:p>
      <w:pPr>
        <w:spacing w:after="100" w:before="0"/>
      </w:pPr>
      <w:r>
        <w:rPr>
          <w:b w:val="0"/>
        </w:rPr>
        <w:t>D. in which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erroneous part is 'out off the.' Key Points Correct sentence: One day a wealthy man drove out of the great big city in which he lived.</w:t>
      </w:r>
    </w:p>
    <w:p>
      <w:pPr>
        <w:spacing w:before="0"/>
      </w:pPr>
      <w:r>
        <w:rPr>
          <w:b w:val="0"/>
        </w:rPr>
        <w:t>• The error lies in part (out off the) of the sentence.</w:t>
      </w:r>
    </w:p>
    <w:p>
      <w:pPr>
        <w:spacing w:before="0"/>
      </w:pPr>
      <w:r>
        <w:rPr>
          <w:b w:val="0"/>
        </w:rPr>
        <w:t>• Off is used with actions in which something is removed or removes itself from another thing. For Example - Take your jacket off.</w:t>
      </w:r>
    </w:p>
    <w:p>
      <w:pPr>
        <w:spacing w:before="0"/>
      </w:pPr>
      <w:r>
        <w:rPr>
          <w:b w:val="0"/>
        </w:rPr>
        <w:t>• The given sentence talks about a wealthy man who drove out of the big city in which he lived.</w:t>
      </w:r>
    </w:p>
    <w:p>
      <w:pPr>
        <w:spacing w:before="0"/>
      </w:pPr>
      <w:r>
        <w:rPr>
          <w:b w:val="0"/>
        </w:rPr>
        <w:t>• So, we need to replace "off" with "of" to make the sentence grammatically correct.</w:t>
      </w:r>
    </w:p>
    <w:p>
      <w:pPr>
        <w:spacing w:before="0"/>
      </w:pPr>
      <w:r>
        <w:rPr>
          <w:b w:val="0"/>
        </w:rPr>
        <w:t>• Therefore, the correct answer is Option 3.</w:t>
      </w:r>
    </w:p>
    <w:p>
      <w:pPr>
        <w:spacing w:before="0"/>
      </w:pPr>
      <w:r>
        <w:rPr>
          <w:b w:val="0"/>
        </w:rPr>
      </w:r>
    </w:p>
    <w:p>
      <w:pPr>
        <w:spacing w:after="100" w:line="360" w:lineRule="auto" w:before="0"/>
      </w:pPr>
      <w:r>
        <w:rPr>
          <w:b w:val="0"/>
        </w:rPr>
        <w:t>99. Direction: Find the correct indirect speech. "Oh you spoiled my best sari", she said.</w:t>
      </w:r>
    </w:p>
    <w:p>
      <w:pPr>
        <w:spacing w:before="0"/>
      </w:pPr>
      <w:r>
        <w:rPr>
          <w:b w:val="0"/>
        </w:rPr>
      </w:r>
    </w:p>
    <w:p>
      <w:pPr>
        <w:spacing w:after="100" w:before="0"/>
      </w:pPr>
      <w:r>
        <w:rPr>
          <w:b w:val="0"/>
        </w:rPr>
        <w:t>A. She said that you have spoiled my best sari.</w:t>
      </w:r>
    </w:p>
    <w:p>
      <w:pPr>
        <w:spacing w:after="100" w:before="0"/>
      </w:pPr>
      <w:r>
        <w:rPr>
          <w:b w:val="0"/>
        </w:rPr>
        <w:t>B. She lamented that he had spoiled her best sari.</w:t>
      </w:r>
    </w:p>
    <w:p>
      <w:pPr>
        <w:spacing w:after="100" w:before="0"/>
      </w:pPr>
      <w:r>
        <w:rPr>
          <w:b w:val="0"/>
        </w:rPr>
        <w:t>C. She explained that he spoilt her best sari.</w:t>
      </w:r>
    </w:p>
    <w:p>
      <w:pPr>
        <w:spacing w:after="100" w:before="0"/>
      </w:pPr>
      <w:r>
        <w:rPr>
          <w:b w:val="0"/>
        </w:rPr>
        <w:t>D. She wished that he had spoiled her best sari.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She lamented that he had spoiled her best sari. Key Points Correct Sentence: She lamented that he had spoiled her best sari.</w:t>
      </w:r>
    </w:p>
    <w:p>
      <w:pPr>
        <w:spacing w:before="0"/>
      </w:pPr>
      <w:r>
        <w:rPr>
          <w:b w:val="0"/>
        </w:rPr>
        <w:t>• The given direct speech is in simple past tense 'spoiled'.</w:t>
      </w:r>
    </w:p>
    <w:p>
      <w:pPr>
        <w:spacing w:before="0"/>
      </w:pPr>
      <w:r>
        <w:rPr>
          <w:b w:val="0"/>
        </w:rPr>
        <w:t>• Simple past tense changes to past perfect tense 'had spoiled' in indirect speech.</w:t>
      </w:r>
    </w:p>
    <w:p>
      <w:pPr>
        <w:spacing w:before="0"/>
      </w:pPr>
      <w:r>
        <w:rPr>
          <w:b w:val="0"/>
        </w:rPr>
        <w:t>• Thus, option 1 and 3 can be eliminated.</w:t>
      </w:r>
    </w:p>
    <w:p>
      <w:pPr>
        <w:spacing w:before="0"/>
      </w:pPr>
      <w:r>
        <w:rPr>
          <w:b w:val="0"/>
        </w:rPr>
        <w:t>• The lady was in grief that the other person had spoiled her best sari. Thus, the verb 'wished' cannot be used.</w:t>
      </w:r>
    </w:p>
    <w:p>
      <w:pPr>
        <w:spacing w:before="0"/>
      </w:pPr>
      <w:r>
        <w:rPr>
          <w:b w:val="0"/>
        </w:rPr>
        <w:t>• "Lamented" is the past tense of the verb "lament" which means to express grief, sorrow or regret for something. It can also mean to mourn or grieve for a person's death or loss. For example, "The community lamented the passing of their beloved leader."</w:t>
      </w:r>
    </w:p>
    <w:p>
      <w:pPr>
        <w:spacing w:before="0"/>
      </w:pPr>
      <w:r>
        <w:rPr>
          <w:b w:val="0"/>
        </w:rPr>
        <w:t>• Thus, the correct answer is Option 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