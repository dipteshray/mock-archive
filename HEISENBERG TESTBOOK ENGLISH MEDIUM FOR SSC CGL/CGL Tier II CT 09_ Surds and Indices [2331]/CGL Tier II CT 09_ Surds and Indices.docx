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value of 2^2 k+1-2^k × 2^k+22^k × 2^k+3-2^2 × 2^2 k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(1/2^k)</w:t>
      </w:r>
    </w:p>
    <w:p>
      <w:pPr>
        <w:spacing w:after="100" w:before="0"/>
      </w:pPr>
      <w:r>
        <w:rPr>
          <w:b w:val="0"/>
        </w:rPr>
        <w:t>B. 2k</w:t>
      </w:r>
    </w:p>
    <w:p>
      <w:pPr>
        <w:spacing w:after="100" w:before="0"/>
      </w:pPr>
      <w:r>
        <w:rPr>
          <w:b w:val="0"/>
        </w:rPr>
        <w:t>C. -(1/2)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Using am × an = am+n: 22k+1 - 2k × 2k+2 = 22k+1 - 22k+1+1, 2k × 2k+3 - 22 × 22k = 22k+1+2 - 22k+1+1. Simplify common terms: Numerator: 22k+1(1 - 2), Denominator: 22k+1(4 - 2), Result: (-1)/(2) = -1/2.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Simplify: [6]4096 +[4]4096+[3]4096+ √(4096)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</w:t>
      </w:r>
    </w:p>
    <w:p>
      <w:pPr>
        <w:spacing w:after="100" w:before="0"/>
      </w:pPr>
      <w:r>
        <w:rPr>
          <w:b w:val="0"/>
        </w:rPr>
        <w:t>B. 92</w:t>
      </w:r>
    </w:p>
    <w:p>
      <w:pPr>
        <w:spacing w:after="100" w:before="0"/>
      </w:pPr>
      <w:r>
        <w:rPr>
          <w:b w:val="0"/>
        </w:rPr>
        <w:t>C. √(2)2</w:t>
      </w:r>
    </w:p>
    <w:p>
      <w:pPr>
        <w:spacing w:after="100" w:before="0"/>
      </w:pPr>
      <w:r>
        <w:rPr>
          <w:b w:val="0"/>
        </w:rPr>
        <w:t>D. √(2)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[6]4096 +[4]4096+[3]4096+ √(4096) Calculation: [6]4096 +[4]4096+[3]4096+ √(4096) ⇒ [6]2^12 + [4]2^12 + [3]2^12 + 2^12 ⇒ 2^12 6 + 2^12 4 + 2^12 3 + 2^12 2 ⇒ 2^2 + 2^3 + 2^4 + 2^6 ⇒ 4 + 8 + 16 + 64 ⇒ 92 ∴ The simplified value of [6]4096 +[4]4096+[3]4096+ √(4096) is 92.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Give simplified form of ^10× b^-7 × c^-4a^-5× b^2× c^5.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a15 × b-9 × c-9</w:t>
      </w:r>
    </w:p>
    <w:p>
      <w:pPr>
        <w:spacing w:after="100" w:before="0"/>
      </w:pPr>
      <w:r>
        <w:rPr>
          <w:b w:val="0"/>
        </w:rPr>
        <w:t>B. a15 × b9 × c9</w:t>
      </w:r>
    </w:p>
    <w:p>
      <w:pPr>
        <w:spacing w:after="100" w:before="0"/>
      </w:pPr>
      <w:r>
        <w:rPr>
          <w:b w:val="0"/>
        </w:rPr>
        <w:t>C. a5 × b9 × c-9</w:t>
      </w:r>
    </w:p>
    <w:p>
      <w:pPr>
        <w:spacing w:after="100" w:before="0"/>
      </w:pPr>
      <w:r>
        <w:rPr>
          <w:b w:val="0"/>
        </w:rPr>
        <w:t>D. a5 × b-9 × c-9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we have a^10 × b^-7 × c^-4a^-5 × b^2 × c^5 ⇒ a10 -(-5) × b-7-2 × c-4-5 [ As tn/t1 = tn-1] ⇒ a15 × b-9 × c-9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√(5^x) = 15625, find the value of x.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16</w:t>
      </w:r>
    </w:p>
    <w:p>
      <w:pPr>
        <w:spacing w:after="100" w:before="0"/>
      </w:pPr>
      <w:r>
        <w:rPr>
          <w:b w:val="0"/>
        </w:rPr>
        <w:t>D. 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√(5^x) = 15625 Concept Used: am = an, Then m = n 253 = 15625 Calculation: √(5^x) = 15625 ⇒ (5x)1/2 = 253 ⇒ 5x/2 = (52)3 ⇒ 5x/2 = 56 According to the concept, ⇒ x/2 = 6 ⇒ x = 12 ∴ The value of x is 12.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≤ft( 32243 )^k = 827, then k =________ 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(3/5)</w:t>
      </w:r>
    </w:p>
    <w:p>
      <w:pPr>
        <w:spacing w:after="100" w:before="0"/>
      </w:pPr>
      <w:r>
        <w:rPr>
          <w:b w:val="0"/>
        </w:rPr>
        <w:t>B. (5/3)</w:t>
      </w:r>
    </w:p>
    <w:p>
      <w:pPr>
        <w:spacing w:after="100" w:before="0"/>
      </w:pPr>
      <w:r>
        <w:rPr>
          <w:b w:val="0"/>
        </w:rPr>
        <w:t>C. (3/2)</w:t>
      </w:r>
    </w:p>
    <w:p>
      <w:pPr>
        <w:spacing w:after="100" w:before="0"/>
      </w:pPr>
      <w:r>
        <w:rPr>
          <w:b w:val="0"/>
        </w:rPr>
        <w:t>D. (2/3)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(32/243)k = 8/27 ⇒ (2/3)5k = (2/3)3 ⇒ 5k = 3 ⇒ k = 3/5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(28 ÷ 25)2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8/5</w:t>
      </w:r>
    </w:p>
    <w:p>
      <w:pPr>
        <w:spacing w:after="100" w:before="0"/>
      </w:pPr>
      <w:r>
        <w:rPr>
          <w:b w:val="0"/>
        </w:rPr>
        <w:t>C. 32</w:t>
      </w:r>
    </w:p>
    <w:p>
      <w:pPr>
        <w:spacing w:after="100" w:before="0"/>
      </w:pPr>
      <w:r>
        <w:rPr>
          <w:b w:val="0"/>
        </w:rPr>
        <w:t>D. 128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Concept: According to the surds and indices rule- ⇒ (am)n = am × n Calculation: Using the theorem stated above, we get- ⇒ (28 ÷ 25)2 = (28)2 ÷ (25)2 ⇒ 216 ÷ 210 = 26 ⇒ 64 The value of the expression is 64.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((27)^4/(125)^2) ÷ ≤ft\≤ft((5/9))^-2≤ft((3/5))^6 is equal to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125</w:t>
      </w:r>
    </w:p>
    <w:p>
      <w:pPr>
        <w:spacing w:after="100" w:before="0"/>
      </w:pPr>
      <w:r>
        <w:rPr>
          <w:b w:val="0"/>
        </w:rPr>
        <w:t>B. 225</w:t>
      </w:r>
    </w:p>
    <w:p>
      <w:pPr>
        <w:spacing w:after="100" w:before="0"/>
      </w:pPr>
      <w:r>
        <w:rPr>
          <w:b w:val="0"/>
        </w:rPr>
        <w:t>C. 289</w:t>
      </w:r>
    </w:p>
    <w:p>
      <w:pPr>
        <w:spacing w:after="100" w:before="0"/>
      </w:pPr>
      <w:r>
        <w:rPr>
          <w:b w:val="0"/>
        </w:rPr>
        <w:t>D. 300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Calculations: (27)4/ (125)2 = 312/56 (5/9)-2 = (9/5)2 ((27)^4/(125)^2) / ≤ft\≤ft((5/9))^-2≤ft((3/5))^6 = (312/56) / (9/5)2 × (3/5)6 = 312 × 52 × 56 / 34 × 36 = 32 × 52 = 225 Hence, The Correct Answer is option 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Which of the following given value is greater than [3]12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[6]121</w:t>
      </w:r>
    </w:p>
    <w:p>
      <w:pPr>
        <w:spacing w:after="100" w:before="0"/>
      </w:pPr>
      <w:r>
        <w:rPr>
          <w:b w:val="0"/>
        </w:rPr>
        <w:t>B. [12]33214</w:t>
      </w:r>
    </w:p>
    <w:p>
      <w:pPr>
        <w:spacing w:after="100" w:before="0"/>
      </w:pPr>
      <w:r>
        <w:rPr>
          <w:b w:val="0"/>
        </w:rPr>
        <w:t>C. [5]60</w:t>
      </w:r>
    </w:p>
    <w:p>
      <w:pPr>
        <w:spacing w:after="100" w:before="0"/>
      </w:pPr>
      <w:r>
        <w:rPr>
          <w:b w:val="0"/>
        </w:rPr>
        <w:t>D. [9]1500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Option(2): [12]33214 = (33214)1/12 ⇒ [3]12 = (12)1/3 ⇒ LCM(12, 3) = 12 ⇒ (12)[1/3] × 12 and (33214)[1/12]× 12 I.e., (12)4 and (33214)1, I.e., (20736)1 and (33214)1 Since, 33214 &gt; 20736 ⇒ (12)1/3 1/12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Find the value of n if (5n × 58) ÷ 25-2 = 515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(5n × 58) ÷ 25-2 = 515 ⇒ (5n × 58) ÷ 5-4 = 515 ⇒ n + 8 + 4 = 15 ⇒ n + 12 = 15 ⇒ n =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What is the square root of 9 + 2√(14)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+ 2√2</w:t>
      </w:r>
    </w:p>
    <w:p>
      <w:pPr>
        <w:spacing w:after="100" w:before="0"/>
      </w:pPr>
      <w:r>
        <w:rPr>
          <w:b w:val="0"/>
        </w:rPr>
        <w:t>B. √3 + √6</w:t>
      </w:r>
    </w:p>
    <w:p>
      <w:pPr>
        <w:spacing w:after="100" w:before="0"/>
      </w:pPr>
      <w:r>
        <w:rPr>
          <w:b w:val="0"/>
        </w:rPr>
        <w:t>C. √2 + √7</w:t>
      </w:r>
    </w:p>
    <w:p>
      <w:pPr>
        <w:spacing w:after="100" w:before="0"/>
      </w:pPr>
      <w:r>
        <w:rPr>
          <w:b w:val="0"/>
        </w:rPr>
        <w:t>D. √2 + √5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have, 9 + 2√14 ⇒ 2 + 7 + 2√(2 × 7) ⇒ (√2)2 + (√7)2 + 2 × √2 × √7 = (√2 + √7)2 The required square root is √2 + √7.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