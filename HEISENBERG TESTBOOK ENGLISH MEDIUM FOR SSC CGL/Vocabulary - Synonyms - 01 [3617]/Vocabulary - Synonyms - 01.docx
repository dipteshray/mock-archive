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Directions: Select the most appropriate synonym of the given word. IOTA</w:t>
      </w:r>
    </w:p>
    <w:p>
      <w:pPr>
        <w:spacing w:before="0"/>
      </w:pPr>
      <w:r>
        <w:rPr>
          <w:b w:val="0"/>
        </w:rPr>
      </w:r>
    </w:p>
    <w:p>
      <w:pPr>
        <w:spacing w:after="100" w:before="0"/>
      </w:pPr>
      <w:r>
        <w:rPr>
          <w:b w:val="0"/>
        </w:rPr>
        <w:t>A. Bag</w:t>
      </w:r>
    </w:p>
    <w:p>
      <w:pPr>
        <w:spacing w:after="100" w:before="0"/>
      </w:pPr>
      <w:r>
        <w:rPr>
          <w:b w:val="0"/>
        </w:rPr>
        <w:t>B. Lot</w:t>
      </w:r>
    </w:p>
    <w:p>
      <w:pPr>
        <w:spacing w:after="100" w:before="0"/>
      </w:pPr>
      <w:r>
        <w:rPr>
          <w:b w:val="0"/>
        </w:rPr>
        <w:t>C. Box</w:t>
      </w:r>
    </w:p>
    <w:p>
      <w:pPr>
        <w:spacing w:after="100" w:before="0"/>
      </w:pPr>
      <w:r>
        <w:rPr>
          <w:b w:val="0"/>
        </w:rPr>
        <w:t>D. Bit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'Bit.' Key Points Hence, the correct answer is option 4. Additional Information</w:t>
      </w:r>
    </w:p>
    <w:p>
      <w:pPr>
        <w:spacing w:before="0"/>
      </w:pPr>
      <w:r>
        <w:rPr>
          <w:b w:val="0"/>
        </w:rPr>
        <w:t>• The given word 'IOTA' means a very small amount. (अत्यंत छोटी मात्रा; तनिक मात्रा, लेशमात्र)</w:t>
      </w:r>
    </w:p>
    <w:p>
      <w:pPr>
        <w:spacing w:before="0"/>
      </w:pPr>
      <w:r>
        <w:rPr>
          <w:b w:val="0"/>
        </w:rPr>
        <w:t>• Let's see the meaning of other given options:- 'Bag' means a lot of something; plenty of something. (भरपूर, काफ़ी)</w:t>
      </w:r>
    </w:p>
    <w:p>
      <w:pPr>
        <w:spacing w:before="0"/>
      </w:pPr>
      <w:r>
        <w:rPr>
          <w:b w:val="0"/>
        </w:rPr>
        <w:t>• 'Lot' means a large number or amount. (एक बड़ी संख्या या राशि)</w:t>
      </w:r>
    </w:p>
    <w:p>
      <w:pPr>
        <w:spacing w:before="0"/>
      </w:pPr>
      <w:r>
        <w:rPr>
          <w:b w:val="0"/>
        </w:rPr>
        <w:t>• 'Box' means a container with a flat base and sides, typically square or rectangular, and having a lid. (डिब्बा, चौखटा)</w:t>
      </w:r>
    </w:p>
    <w:p>
      <w:pPr>
        <w:spacing w:before="0"/>
      </w:pPr>
      <w:r>
        <w:rPr>
          <w:b w:val="0"/>
        </w:rPr>
        <w:t>• 'Bit' means a small piece, amount, or part of something. (किसी वस् तु आदि का छोटा टुकड़ा, मात्रा या अंश)</w:t>
      </w:r>
    </w:p>
    <w:p>
      <w:pPr>
        <w:spacing w:before="0"/>
      </w:pPr>
      <w:r>
        <w:rPr>
          <w:b w:val="0"/>
        </w:rPr>
        <w:t>• The synonyms of the word 'IOTA' are "bit, little, ounce".</w:t>
      </w:r>
    </w:p>
    <w:p>
      <w:pPr>
        <w:spacing w:before="0"/>
      </w:pPr>
      <w:r>
        <w:rPr>
          <w:b w:val="0"/>
        </w:rPr>
        <w:t>• The antonyms of the word 'IOTA' are "aggregate, mass, whole".</w:t>
      </w:r>
    </w:p>
    <w:p>
      <w:pPr>
        <w:spacing w:before="0"/>
      </w:pPr>
      <w:r>
        <w:rPr>
          <w:b w:val="0"/>
        </w:rPr>
      </w:r>
    </w:p>
    <w:p>
      <w:pPr>
        <w:spacing w:after="100" w:line="360" w:lineRule="auto" w:before="0"/>
      </w:pPr>
      <w:r>
        <w:rPr>
          <w:b w:val="0"/>
        </w:rPr>
        <w:t>2. Select the most appropriate synonym of the given word. BRAT</w:t>
      </w:r>
    </w:p>
    <w:p>
      <w:pPr>
        <w:spacing w:before="0"/>
      </w:pPr>
      <w:r>
        <w:rPr>
          <w:b w:val="0"/>
        </w:rPr>
      </w:r>
    </w:p>
    <w:p>
      <w:pPr>
        <w:spacing w:after="100" w:before="0"/>
      </w:pPr>
      <w:r>
        <w:rPr>
          <w:b w:val="0"/>
        </w:rPr>
        <w:t>A. Spoilt child</w:t>
      </w:r>
    </w:p>
    <w:p>
      <w:pPr>
        <w:spacing w:after="100" w:before="0"/>
      </w:pPr>
      <w:r>
        <w:rPr>
          <w:b w:val="0"/>
        </w:rPr>
        <w:t>B. Wise man</w:t>
      </w:r>
    </w:p>
    <w:p>
      <w:pPr>
        <w:spacing w:after="100" w:before="0"/>
      </w:pPr>
      <w:r>
        <w:rPr>
          <w:b w:val="0"/>
        </w:rPr>
        <w:t>C. Rich person</w:t>
      </w:r>
    </w:p>
    <w:p>
      <w:pPr>
        <w:spacing w:after="100" w:before="0"/>
      </w:pPr>
      <w:r>
        <w:rPr>
          <w:b w:val="0"/>
        </w:rPr>
        <w:t>D. Plumb lady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'Spoilt child'. Key Points Additional Information</w:t>
      </w:r>
    </w:p>
    <w:p>
      <w:pPr>
        <w:spacing w:before="0"/>
      </w:pPr>
      <w:r>
        <w:rPr>
          <w:b w:val="0"/>
        </w:rPr>
        <w:t>• Brat is a noun that means a child, typically one that is badly behaved. Example - Tom is a snotty little brat.</w:t>
      </w:r>
    </w:p>
    <w:p>
      <w:pPr>
        <w:spacing w:before="0"/>
      </w:pPr>
      <w:r>
        <w:rPr>
          <w:b w:val="0"/>
        </w:rPr>
        <w:t>• So, it is evident that spoilt child is the correct synonym for the word brat.</w:t>
      </w:r>
    </w:p>
    <w:p>
      <w:pPr>
        <w:spacing w:before="0"/>
      </w:pPr>
      <w:r>
        <w:rPr>
          <w:b w:val="0"/>
        </w:rPr>
        <w:t>• Spoilt child: A child who is ill-mannered, badly behaved, and often indulged by their parents or guardians.</w:t>
      </w:r>
    </w:p>
    <w:p>
      <w:pPr>
        <w:spacing w:before="0"/>
      </w:pPr>
      <w:r>
        <w:rPr>
          <w:b w:val="0"/>
        </w:rPr>
        <w:t>• Wise man: A man who has a deep understanding of life and possesses knowledge and experience to make sound judgments and give good advice.</w:t>
      </w:r>
    </w:p>
    <w:p>
      <w:pPr>
        <w:spacing w:before="0"/>
      </w:pPr>
      <w:r>
        <w:rPr>
          <w:b w:val="0"/>
        </w:rPr>
        <w:t>• Rich person: A person who has a lot of money, assets, or wealth.</w:t>
      </w:r>
    </w:p>
    <w:p>
      <w:pPr>
        <w:spacing w:before="0"/>
      </w:pPr>
      <w:r>
        <w:rPr>
          <w:b w:val="0"/>
        </w:rPr>
      </w:r>
    </w:p>
    <w:p>
      <w:pPr>
        <w:spacing w:after="100" w:line="360" w:lineRule="auto" w:before="0"/>
      </w:pPr>
      <w:r>
        <w:rPr>
          <w:b w:val="0"/>
        </w:rPr>
        <w:t>3. Directions: Select the most appropriate synonym of the given word. Poignant</w:t>
      </w:r>
    </w:p>
    <w:p>
      <w:pPr>
        <w:spacing w:before="0"/>
      </w:pPr>
      <w:r>
        <w:rPr>
          <w:b w:val="0"/>
        </w:rPr>
      </w:r>
    </w:p>
    <w:p>
      <w:pPr>
        <w:spacing w:after="100" w:before="0"/>
      </w:pPr>
      <w:r>
        <w:rPr>
          <w:b w:val="0"/>
        </w:rPr>
        <w:t>A. Touching</w:t>
      </w:r>
    </w:p>
    <w:p>
      <w:pPr>
        <w:spacing w:after="100" w:before="0"/>
      </w:pPr>
      <w:r>
        <w:rPr>
          <w:b w:val="0"/>
        </w:rPr>
        <w:t>B. Quiet</w:t>
      </w:r>
    </w:p>
    <w:p>
      <w:pPr>
        <w:spacing w:after="100" w:before="0"/>
      </w:pPr>
      <w:r>
        <w:rPr>
          <w:b w:val="0"/>
        </w:rPr>
        <w:t>C. Beautiful</w:t>
      </w:r>
    </w:p>
    <w:p>
      <w:pPr>
        <w:spacing w:after="100" w:before="0"/>
      </w:pPr>
      <w:r>
        <w:rPr>
          <w:b w:val="0"/>
        </w:rPr>
        <w:t>D. Happy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'Touching.' Key Points Hence, the correct answer is option 1. Additional Information</w:t>
      </w:r>
    </w:p>
    <w:p>
      <w:pPr>
        <w:spacing w:before="0"/>
      </w:pPr>
      <w:r>
        <w:rPr>
          <w:b w:val="0"/>
        </w:rPr>
        <w:t>• The given word 'Poignant' means something that touches your emotions deeply. (करुणाजनक या मार्मिक) Example: Because the poignant movie reminded me of my painful childhood, it made me cry.</w:t>
      </w:r>
    </w:p>
    <w:p>
      <w:pPr>
        <w:spacing w:before="0"/>
      </w:pPr>
      <w:r>
        <w:rPr>
          <w:b w:val="0"/>
        </w:rPr>
        <w:t>• Let's see the meaning of other given options:- 'Touching' means arousing feelings of sympathy or gratitude. (भाव-विह्वल कर देने वाला, दिल को छू लेने वाला, हृदयस् पर्शी) Example: She wrote me a touching letter of thanks.</w:t>
      </w:r>
    </w:p>
    <w:p>
      <w:pPr>
        <w:spacing w:before="0"/>
      </w:pPr>
      <w:r>
        <w:rPr>
          <w:b w:val="0"/>
        </w:rPr>
        <w:t>• 'Quiet' means with very little or no noise. (शांत, ख़ामोश) Example: My mother asked us to be quiet.</w:t>
      </w:r>
    </w:p>
    <w:p>
      <w:pPr>
        <w:spacing w:before="0"/>
      </w:pPr>
      <w:r>
        <w:rPr>
          <w:b w:val="0"/>
        </w:rPr>
        <w:t>• 'Beautiful' means very pretty or attractive; giving pleasure to the senses. (सुंदर, ख़ूबसूरत, आकर्षक) Example: She is the most beautiful girl in this town.</w:t>
      </w:r>
    </w:p>
    <w:p>
      <w:pPr>
        <w:spacing w:before="0"/>
      </w:pPr>
      <w:r>
        <w:rPr>
          <w:b w:val="0"/>
        </w:rPr>
        <w:t>• 'Happy' means feeling or showing pleasure; pleased. (आनंद का अनुभव करने या उसे व् यक्त करने वाला; प्रसन् न, प्रफुल् ल) Example: He seems perfectly happy with his life.</w:t>
      </w:r>
    </w:p>
    <w:p>
      <w:pPr>
        <w:spacing w:before="0"/>
      </w:pPr>
      <w:r>
        <w:rPr>
          <w:b w:val="0"/>
        </w:rPr>
        <w:t>• The synonyms of the word 'Poignant' are "touching, affecting, emotional".</w:t>
      </w:r>
    </w:p>
    <w:p>
      <w:pPr>
        <w:spacing w:before="0"/>
      </w:pPr>
      <w:r>
        <w:rPr>
          <w:b w:val="0"/>
        </w:rPr>
        <w:t>• The antonyms of the word 'Poignant' are "unaffecting, unemotional, unimpressive".</w:t>
      </w:r>
    </w:p>
    <w:p>
      <w:pPr>
        <w:spacing w:before="0"/>
      </w:pPr>
      <w:r>
        <w:rPr>
          <w:b w:val="0"/>
        </w:rPr>
      </w:r>
    </w:p>
    <w:p>
      <w:pPr>
        <w:spacing w:after="100" w:line="360" w:lineRule="auto" w:before="0"/>
      </w:pPr>
      <w:r>
        <w:rPr>
          <w:b w:val="0"/>
        </w:rPr>
        <w:t>4. Directions: Select the most appropriate synonym of the given word. Spill</w:t>
      </w:r>
    </w:p>
    <w:p>
      <w:pPr>
        <w:spacing w:before="0"/>
      </w:pPr>
      <w:r>
        <w:rPr>
          <w:b w:val="0"/>
        </w:rPr>
      </w:r>
    </w:p>
    <w:p>
      <w:pPr>
        <w:spacing w:after="100" w:before="0"/>
      </w:pPr>
      <w:r>
        <w:rPr>
          <w:b w:val="0"/>
        </w:rPr>
        <w:t>A. Feather</w:t>
      </w:r>
    </w:p>
    <w:p>
      <w:pPr>
        <w:spacing w:after="100" w:before="0"/>
      </w:pPr>
      <w:r>
        <w:rPr>
          <w:b w:val="0"/>
        </w:rPr>
        <w:t>B. Filter</w:t>
      </w:r>
    </w:p>
    <w:p>
      <w:pPr>
        <w:spacing w:after="100" w:before="0"/>
      </w:pPr>
      <w:r>
        <w:rPr>
          <w:b w:val="0"/>
        </w:rPr>
        <w:t>C. Drop</w:t>
      </w:r>
    </w:p>
    <w:p>
      <w:pPr>
        <w:spacing w:after="100" w:before="0"/>
      </w:pPr>
      <w:r>
        <w:rPr>
          <w:b w:val="0"/>
        </w:rPr>
        <w:t>D. Absorb</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'Drop.' Key Points Hence, the correct answer is option 3. Additional Information</w:t>
      </w:r>
    </w:p>
    <w:p>
      <w:pPr>
        <w:spacing w:before="0"/>
      </w:pPr>
      <w:r>
        <w:rPr>
          <w:b w:val="0"/>
        </w:rPr>
        <w:t>• The given word 'Spill' means the act of going down from an upright position suddenly and involuntarily. (पात्र से एकाएक बाहर निकल आना, छलकना; तरल पदार्थ को छलकाना) Example: The coffee is so full that it might spill over.</w:t>
      </w:r>
    </w:p>
    <w:p>
      <w:pPr>
        <w:spacing w:before="0"/>
      </w:pPr>
      <w:r>
        <w:rPr>
          <w:b w:val="0"/>
        </w:rPr>
        <w:t>• Let's see the meaning of other given options:- 'Feather' means to blend or smooth delicately. (नाजुक ढंग से मिश्रण या चिकना करना) Example: Feather the paint, in a series of light strokes.</w:t>
      </w:r>
    </w:p>
    <w:p>
      <w:pPr>
        <w:spacing w:before="0"/>
      </w:pPr>
      <w:r>
        <w:rPr>
          <w:b w:val="0"/>
        </w:rPr>
        <w:t>• 'Filter' means to pass (a liquid, gas, light, or sound) through a device to remove unwanted material. (छन् नी में से द्रव को पार करना, छानना) Example: Children should have glasses that filter out UV rays.</w:t>
      </w:r>
    </w:p>
    <w:p>
      <w:pPr>
        <w:spacing w:before="0"/>
      </w:pPr>
      <w:r>
        <w:rPr>
          <w:b w:val="0"/>
        </w:rPr>
        <w:t>• 'Drop' means to let something fall. (गिराना, गिरने देना) Example: The last drop makes the cup run over.</w:t>
      </w:r>
    </w:p>
    <w:p>
      <w:pPr>
        <w:spacing w:before="0"/>
      </w:pPr>
      <w:r>
        <w:rPr>
          <w:b w:val="0"/>
        </w:rPr>
        <w:t>• 'Absorb' means to take in and hold something (a liquid, heat, etc.). (द्रव पदार्थ, ताप आदि को अपने में सोख लेना; अवशोषित करना) Example: Plants absorb carbon in the form of carbon dioxide.</w:t>
      </w:r>
    </w:p>
    <w:p>
      <w:pPr>
        <w:spacing w:before="0"/>
      </w:pPr>
      <w:r>
        <w:rPr>
          <w:b w:val="0"/>
        </w:rPr>
        <w:t>• The synonyms of the word 'Spill' are "Drop, Fall, Slip".</w:t>
      </w:r>
    </w:p>
    <w:p>
      <w:pPr>
        <w:spacing w:before="0"/>
      </w:pPr>
      <w:r>
        <w:rPr>
          <w:b w:val="0"/>
        </w:rPr>
        <w:t>• The antonyms of the word 'Spill' are "Hold, Absorb, Conceal".</w:t>
      </w:r>
    </w:p>
    <w:p>
      <w:pPr>
        <w:spacing w:before="0"/>
      </w:pPr>
      <w:r>
        <w:rPr>
          <w:b w:val="0"/>
        </w:rPr>
      </w:r>
    </w:p>
    <w:p>
      <w:pPr>
        <w:spacing w:after="100" w:line="360" w:lineRule="auto" w:before="0"/>
      </w:pPr>
      <w:r>
        <w:rPr>
          <w:b w:val="0"/>
        </w:rPr>
        <w:t>5. Select the most appropriate synonym of the given word. Ponder</w:t>
      </w:r>
    </w:p>
    <w:p>
      <w:pPr>
        <w:spacing w:before="0"/>
      </w:pPr>
      <w:r>
        <w:rPr>
          <w:b w:val="0"/>
        </w:rPr>
      </w:r>
    </w:p>
    <w:p>
      <w:pPr>
        <w:spacing w:after="100" w:before="0"/>
      </w:pPr>
      <w:r>
        <w:rPr>
          <w:b w:val="0"/>
        </w:rPr>
        <w:t>A. Terminate</w:t>
      </w:r>
    </w:p>
    <w:p>
      <w:pPr>
        <w:spacing w:after="100" w:before="0"/>
      </w:pPr>
      <w:r>
        <w:rPr>
          <w:b w:val="0"/>
        </w:rPr>
        <w:t>B. Agitate</w:t>
      </w:r>
    </w:p>
    <w:p>
      <w:pPr>
        <w:spacing w:after="100" w:before="0"/>
      </w:pPr>
      <w:r>
        <w:rPr>
          <w:b w:val="0"/>
        </w:rPr>
        <w:t>C. Celebrate</w:t>
      </w:r>
    </w:p>
    <w:p>
      <w:pPr>
        <w:spacing w:after="100" w:before="0"/>
      </w:pPr>
      <w:r>
        <w:rPr>
          <w:b w:val="0"/>
        </w:rPr>
        <w:t>D. Meditate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'Meditate'. Key Points</w:t>
      </w:r>
    </w:p>
    <w:p>
      <w:pPr>
        <w:spacing w:before="0"/>
      </w:pPr>
      <w:r>
        <w:rPr>
          <w:b w:val="0"/>
        </w:rPr>
        <w:t>• Ponder is a verb which means think about (something) carefully, especially before making a decision or reaching a conclusion.((कुछ) ध्यान से सोचें, खासकर निर्णय लेने या किसी निष्कर्ष पर पहुंचने से पहले।)</w:t>
      </w:r>
    </w:p>
    <w:p>
      <w:pPr>
        <w:spacing w:before="0"/>
      </w:pPr>
      <w:r>
        <w:rPr>
          <w:b w:val="0"/>
        </w:rPr>
        <w:t>• The meaning of the given options are as follows - Terminate - bring to an end.(एक परिणाम तक लाना।)</w:t>
      </w:r>
    </w:p>
    <w:p>
      <w:pPr>
        <w:spacing w:before="0"/>
      </w:pPr>
      <w:r>
        <w:rPr>
          <w:b w:val="0"/>
        </w:rPr>
        <w:t>• Agitate - make (someone) troubled or nervous. ((किसी को) परेशान या परेशान करना।)</w:t>
      </w:r>
    </w:p>
    <w:p>
      <w:pPr>
        <w:spacing w:before="0"/>
      </w:pPr>
      <w:r>
        <w:rPr>
          <w:b w:val="0"/>
        </w:rPr>
        <w:t>• Celebrate - acknowledge (a significant or happy day or event) with a social gathering or enjoyable activity. (एक सामाजिक सभा या आनंददायक गतिविधि के साथ स्वीकार करें (एक महत्वपूर्ण या खुशी का दिन या घटना)।)</w:t>
      </w:r>
    </w:p>
    <w:p>
      <w:pPr>
        <w:spacing w:before="0"/>
      </w:pPr>
      <w:r>
        <w:rPr>
          <w:b w:val="0"/>
        </w:rPr>
        <w:t>• Meditate - think deeply about (something). ((कुछ) के बारे में गहराई से सोचें।)</w:t>
      </w:r>
    </w:p>
    <w:p>
      <w:pPr>
        <w:spacing w:before="0"/>
      </w:pPr>
      <w:r>
        <w:rPr>
          <w:b w:val="0"/>
        </w:rPr>
        <w:t>• From the above meanings, meditate is the correct synonym for the word ponder.</w:t>
      </w:r>
    </w:p>
    <w:p>
      <w:pPr>
        <w:spacing w:before="0"/>
      </w:pPr>
      <w:r>
        <w:rPr>
          <w:b w:val="0"/>
        </w:rPr>
      </w:r>
    </w:p>
    <w:p>
      <w:pPr>
        <w:spacing w:after="100" w:line="360" w:lineRule="auto" w:before="0"/>
      </w:pPr>
      <w:r>
        <w:rPr>
          <w:b w:val="0"/>
        </w:rPr>
        <w:t>6. Directions: Select the most appropriate synonym of the given word. Shimmer</w:t>
      </w:r>
    </w:p>
    <w:p>
      <w:pPr>
        <w:spacing w:before="0"/>
      </w:pPr>
      <w:r>
        <w:rPr>
          <w:b w:val="0"/>
        </w:rPr>
      </w:r>
    </w:p>
    <w:p>
      <w:pPr>
        <w:spacing w:after="100" w:before="0"/>
      </w:pPr>
      <w:r>
        <w:rPr>
          <w:b w:val="0"/>
        </w:rPr>
        <w:t>A. Quake</w:t>
      </w:r>
    </w:p>
    <w:p>
      <w:pPr>
        <w:spacing w:after="100" w:before="0"/>
      </w:pPr>
      <w:r>
        <w:rPr>
          <w:b w:val="0"/>
        </w:rPr>
        <w:t>B. Shake</w:t>
      </w:r>
    </w:p>
    <w:p>
      <w:pPr>
        <w:spacing w:after="100" w:before="0"/>
      </w:pPr>
      <w:r>
        <w:rPr>
          <w:b w:val="0"/>
        </w:rPr>
        <w:t>C. Shine</w:t>
      </w:r>
    </w:p>
    <w:p>
      <w:pPr>
        <w:spacing w:after="100" w:before="0"/>
      </w:pPr>
      <w:r>
        <w:rPr>
          <w:b w:val="0"/>
        </w:rPr>
        <w:t>D. Shiver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'Shine.' Key Points Hence, the correct answer is option 3. Additional Information</w:t>
      </w:r>
    </w:p>
    <w:p>
      <w:pPr>
        <w:spacing w:before="0"/>
      </w:pPr>
      <w:r>
        <w:rPr>
          <w:b w:val="0"/>
        </w:rPr>
        <w:t>• The given word 'Shimmer' means to shine with a soft light that seems to be moving. (हिलने का आभास देते हुए कोमल प्रकाश के साथ चमकना; झिलमिलाना) Example: Soft light beginning to shimmer on the still water.</w:t>
      </w:r>
    </w:p>
    <w:p>
      <w:pPr>
        <w:spacing w:before="0"/>
      </w:pPr>
      <w:r>
        <w:rPr>
          <w:b w:val="0"/>
        </w:rPr>
        <w:t>• Let's see the meaning of other given options:- 'Quake' means to shake. (काँपना) Example: The explosion made the whole house quake.</w:t>
      </w:r>
    </w:p>
    <w:p>
      <w:pPr>
        <w:spacing w:before="0"/>
      </w:pPr>
      <w:r>
        <w:rPr>
          <w:b w:val="0"/>
        </w:rPr>
        <w:t>• 'Shake' means to move somebody or something from side to side or up and down with short, quick movements. (हिलना, हिलाना) Example: Shake the bottle well before use.</w:t>
      </w:r>
    </w:p>
    <w:p>
      <w:pPr>
        <w:spacing w:before="0"/>
      </w:pPr>
      <w:r>
        <w:rPr>
          <w:b w:val="0"/>
        </w:rPr>
        <w:t>• 'Shine' means to reflect light; to be bright. (चमकाना या चमक बिखेरना; चमकना) Example: I shine like a star in the sky.</w:t>
      </w:r>
    </w:p>
    <w:p>
      <w:pPr>
        <w:spacing w:before="0"/>
      </w:pPr>
      <w:r>
        <w:rPr>
          <w:b w:val="0"/>
        </w:rPr>
        <w:t>• 'Shiver' means to shake slightly, especially because you are cold or frightened. (ठिठुरना, काँपना) Example: A sudden gust of cold wind made her shiver.</w:t>
      </w:r>
    </w:p>
    <w:p>
      <w:pPr>
        <w:spacing w:before="0"/>
      </w:pPr>
      <w:r>
        <w:rPr>
          <w:b w:val="0"/>
        </w:rPr>
        <w:t>• The synonyms of the word 'Shimmer' are "Shine, Glow, Glare".</w:t>
      </w:r>
    </w:p>
    <w:p>
      <w:pPr>
        <w:spacing w:before="0"/>
      </w:pPr>
      <w:r>
        <w:rPr>
          <w:b w:val="0"/>
        </w:rPr>
        <w:t>• The antonyms of the word 'Shimmer' are "Dimness, Cloudiness, Dullness".</w:t>
      </w:r>
    </w:p>
    <w:p>
      <w:pPr>
        <w:spacing w:before="0"/>
      </w:pPr>
      <w:r>
        <w:rPr>
          <w:b w:val="0"/>
        </w:rPr>
      </w:r>
    </w:p>
    <w:p>
      <w:pPr>
        <w:spacing w:after="100" w:line="360" w:lineRule="auto" w:before="0"/>
      </w:pPr>
      <w:r>
        <w:rPr>
          <w:b w:val="0"/>
        </w:rPr>
        <w:t>7. Directions: Select the most appropriate synonym of the given word. Uncanny</w:t>
      </w:r>
    </w:p>
    <w:p>
      <w:pPr>
        <w:spacing w:before="0"/>
      </w:pPr>
      <w:r>
        <w:rPr>
          <w:b w:val="0"/>
        </w:rPr>
      </w:r>
    </w:p>
    <w:p>
      <w:pPr>
        <w:spacing w:after="100" w:before="0"/>
      </w:pPr>
      <w:r>
        <w:rPr>
          <w:b w:val="0"/>
        </w:rPr>
        <w:t>A. Unprotected</w:t>
      </w:r>
    </w:p>
    <w:p>
      <w:pPr>
        <w:spacing w:after="100" w:before="0"/>
      </w:pPr>
      <w:r>
        <w:rPr>
          <w:b w:val="0"/>
        </w:rPr>
        <w:t>B. Mysterious</w:t>
      </w:r>
    </w:p>
    <w:p>
      <w:pPr>
        <w:spacing w:after="100" w:before="0"/>
      </w:pPr>
      <w:r>
        <w:rPr>
          <w:b w:val="0"/>
        </w:rPr>
        <w:t>C. Exposed</w:t>
      </w:r>
    </w:p>
    <w:p>
      <w:pPr>
        <w:spacing w:after="100" w:before="0"/>
      </w:pPr>
      <w:r>
        <w:rPr>
          <w:b w:val="0"/>
        </w:rPr>
        <w:t>D. Plain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'Mysterious.' Key Points Hence, the correct answer is option 2. Additional Information</w:t>
      </w:r>
    </w:p>
    <w:p>
      <w:pPr>
        <w:spacing w:before="0"/>
      </w:pPr>
      <w:r>
        <w:rPr>
          <w:b w:val="0"/>
        </w:rPr>
        <w:t>• The given word 'Uncanny' means very strange; that you cannot easily explain. (विलक्षण, हैरतंगेज़; रहस् यमय) Example: They say dogs have an uncanny way of sensing bad people.</w:t>
      </w:r>
    </w:p>
    <w:p>
      <w:pPr>
        <w:spacing w:before="0"/>
      </w:pPr>
      <w:r>
        <w:rPr>
          <w:b w:val="0"/>
        </w:rPr>
        <w:t>• Let's see the meaning of other given options:- 'Unprotected' means not protected or kept safe from harm or injury. (नुकसान या चोट से सुरक्षित नहीं रखा गया) Example: Part-time workers are unprotected by this law.</w:t>
      </w:r>
    </w:p>
    <w:p>
      <w:pPr>
        <w:spacing w:before="0"/>
      </w:pPr>
      <w:r>
        <w:rPr>
          <w:b w:val="0"/>
        </w:rPr>
        <w:t>• 'Mysterious' means something that you do not understand or cannot explain; strange. (समझने या समझाने से परे; अद् भुत, रहस् यमय) Example: A mysterious illness is affecting all the animals.</w:t>
      </w:r>
    </w:p>
    <w:p>
      <w:pPr>
        <w:spacing w:before="0"/>
      </w:pPr>
      <w:r>
        <w:rPr>
          <w:b w:val="0"/>
        </w:rPr>
        <w:t>• 'Exposed' means to show something that is usually hidden; to tell something that has been kept secret. (प्रायः गुप् त रहने वाली वस् तु को बाहर लाना; रहस् य खोल देना, भंडा फोड़ देना) Example: All exposed skin should be covered with protective cream.</w:t>
      </w:r>
    </w:p>
    <w:p>
      <w:pPr>
        <w:spacing w:before="0"/>
      </w:pPr>
      <w:r>
        <w:rPr>
          <w:b w:val="0"/>
        </w:rPr>
        <w:t>• 'Plain' means easy to see, hear or understand; clear. (देखने, सुनने, समझने में आसान; स् पष् ट) Example: He made it plain that he didn’t want to see me again.</w:t>
      </w:r>
    </w:p>
    <w:p>
      <w:pPr>
        <w:spacing w:before="0"/>
      </w:pPr>
      <w:r>
        <w:rPr>
          <w:b w:val="0"/>
        </w:rPr>
        <w:t>• The synonyms of the word 'Uncanny' are "Mysterious, Unaccountable, Unexplainable".</w:t>
      </w:r>
    </w:p>
    <w:p>
      <w:pPr>
        <w:spacing w:before="0"/>
      </w:pPr>
      <w:r>
        <w:rPr>
          <w:b w:val="0"/>
        </w:rPr>
        <w:t>• The antonyms of the word 'Uncanny' are "Clear, Obvious, Evident".</w:t>
      </w:r>
    </w:p>
    <w:p>
      <w:pPr>
        <w:spacing w:before="0"/>
      </w:pPr>
      <w:r>
        <w:rPr>
          <w:b w:val="0"/>
        </w:rPr>
      </w:r>
    </w:p>
    <w:p>
      <w:pPr>
        <w:spacing w:after="100" w:line="360" w:lineRule="auto" w:before="0"/>
      </w:pPr>
      <w:r>
        <w:rPr>
          <w:b w:val="0"/>
        </w:rPr>
        <w:t>8. Select the most appropriate synonym of the given word. Leverage</w:t>
      </w:r>
    </w:p>
    <w:p>
      <w:pPr>
        <w:spacing w:before="0"/>
      </w:pPr>
      <w:r>
        <w:rPr>
          <w:b w:val="0"/>
        </w:rPr>
      </w:r>
    </w:p>
    <w:p>
      <w:pPr>
        <w:spacing w:after="100" w:before="0"/>
      </w:pPr>
      <w:r>
        <w:rPr>
          <w:b w:val="0"/>
        </w:rPr>
        <w:t>A. Influence</w:t>
      </w:r>
    </w:p>
    <w:p>
      <w:pPr>
        <w:spacing w:after="100" w:before="0"/>
      </w:pPr>
      <w:r>
        <w:rPr>
          <w:b w:val="0"/>
        </w:rPr>
        <w:t>B. Suggestion</w:t>
      </w:r>
    </w:p>
    <w:p>
      <w:pPr>
        <w:spacing w:after="100" w:before="0"/>
      </w:pPr>
      <w:r>
        <w:rPr>
          <w:b w:val="0"/>
        </w:rPr>
        <w:t>C. Weakness</w:t>
      </w:r>
    </w:p>
    <w:p>
      <w:pPr>
        <w:spacing w:after="100" w:before="0"/>
      </w:pPr>
      <w:r>
        <w:rPr>
          <w:b w:val="0"/>
        </w:rPr>
        <w:t>D. Conclusion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'Influence '. Key Points</w:t>
      </w:r>
    </w:p>
    <w:p>
      <w:pPr>
        <w:spacing w:before="0"/>
      </w:pPr>
      <w:r>
        <w:rPr>
          <w:b w:val="0"/>
        </w:rPr>
        <w:t>• Leverage is a noun that means power to influence people and get the results you want (लोगों को प्रभावित करने और मनचाहे परिणाम प्राप्त करने की शक्ति)</w:t>
      </w:r>
    </w:p>
    <w:p>
      <w:pPr>
        <w:spacing w:before="0"/>
      </w:pPr>
      <w:r>
        <w:rPr>
          <w:b w:val="0"/>
        </w:rPr>
        <w:t>• Let's see an example- If the United Nations had more troops in the area, it would have greater leverage.</w:t>
      </w:r>
    </w:p>
    <w:p>
      <w:pPr>
        <w:spacing w:before="0"/>
      </w:pPr>
      <w:r>
        <w:rPr>
          <w:b w:val="0"/>
        </w:rPr>
        <w:t>• The meaning of the given options are as follows - Influence - to give something out to several people, or to spread or supply something (कई लोगों को कुछ देना, या कुछ फैलाना या आपूर्ति करना)</w:t>
      </w:r>
    </w:p>
    <w:p>
      <w:pPr>
        <w:spacing w:before="0"/>
      </w:pPr>
      <w:r>
        <w:rPr>
          <w:b w:val="0"/>
        </w:rPr>
        <w:t>• Suggestion - an idea, plan, or action that is suggested or the act of suggesting it (एक विचार, योजना, या कार्य जो सुझाया गया है या सुझाव देने का कार्य)</w:t>
      </w:r>
    </w:p>
    <w:p>
      <w:pPr>
        <w:spacing w:before="0"/>
      </w:pPr>
      <w:r>
        <w:rPr>
          <w:b w:val="0"/>
        </w:rPr>
        <w:t>• Weakness - the fact or state of not being strong or powerful (मजबूत या शक्तिशाली नहीं होने का तथ्य या अवस्था)</w:t>
      </w:r>
    </w:p>
    <w:p>
      <w:pPr>
        <w:spacing w:before="0"/>
      </w:pPr>
      <w:r>
        <w:rPr>
          <w:b w:val="0"/>
        </w:rPr>
        <w:t>• Conclusion - the final part of something (किसी चीज का अंतिम भाग)</w:t>
      </w:r>
    </w:p>
    <w:p>
      <w:pPr>
        <w:spacing w:before="0"/>
      </w:pPr>
      <w:r>
        <w:rPr>
          <w:b w:val="0"/>
        </w:rPr>
        <w:t>• From the above meanings, it is evident that Influence is the correct synonym for the word Leverage .</w:t>
      </w:r>
    </w:p>
    <w:p>
      <w:pPr>
        <w:spacing w:before="0"/>
      </w:pPr>
      <w:r>
        <w:rPr>
          <w:b w:val="0"/>
        </w:rPr>
      </w:r>
    </w:p>
    <w:p>
      <w:pPr>
        <w:spacing w:after="100" w:line="360" w:lineRule="auto" w:before="0"/>
      </w:pPr>
      <w:r>
        <w:rPr>
          <w:b w:val="0"/>
        </w:rPr>
        <w:t>9. Select the most appropriate synonym of the given word. Cadence</w:t>
      </w:r>
    </w:p>
    <w:p>
      <w:pPr>
        <w:spacing w:before="0"/>
      </w:pPr>
      <w:r>
        <w:rPr>
          <w:b w:val="0"/>
        </w:rPr>
      </w:r>
    </w:p>
    <w:p>
      <w:pPr>
        <w:spacing w:after="100" w:before="0"/>
      </w:pPr>
      <w:r>
        <w:rPr>
          <w:b w:val="0"/>
        </w:rPr>
        <w:t>A. Freshness</w:t>
      </w:r>
    </w:p>
    <w:p>
      <w:pPr>
        <w:spacing w:after="100" w:before="0"/>
      </w:pPr>
      <w:r>
        <w:rPr>
          <w:b w:val="0"/>
        </w:rPr>
        <w:t>B. Habit</w:t>
      </w:r>
    </w:p>
    <w:p>
      <w:pPr>
        <w:spacing w:after="100" w:before="0"/>
      </w:pPr>
      <w:r>
        <w:rPr>
          <w:b w:val="0"/>
        </w:rPr>
        <w:t>C. Pleasure</w:t>
      </w:r>
    </w:p>
    <w:p>
      <w:pPr>
        <w:spacing w:after="100" w:before="0"/>
      </w:pPr>
      <w:r>
        <w:rPr>
          <w:b w:val="0"/>
        </w:rPr>
        <w:t>D. Rhythm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'Rhythm '. Key Points</w:t>
      </w:r>
    </w:p>
    <w:p>
      <w:pPr>
        <w:spacing w:before="0"/>
      </w:pPr>
      <w:r>
        <w:rPr>
          <w:b w:val="0"/>
        </w:rPr>
        <w:t>• Cadence is a noun which means the regular rise and fall of the voice. (आवाज का नियमित उत्थान और पतन)</w:t>
      </w:r>
    </w:p>
    <w:p>
      <w:pPr>
        <w:spacing w:before="0"/>
      </w:pPr>
      <w:r>
        <w:rPr>
          <w:b w:val="0"/>
        </w:rPr>
        <w:t>• The meaning of the given options are as follows - Freshness - new or different (नया या अलग)</w:t>
      </w:r>
    </w:p>
    <w:p>
      <w:pPr>
        <w:spacing w:before="0"/>
      </w:pPr>
      <w:r>
        <w:rPr>
          <w:b w:val="0"/>
        </w:rPr>
        <w:t>• Habit - something that you do often and regularly, sometimes without knowing that you are doing it(कुछ ऐसा जो आप अक्सर और नियमित रूप से करते हैं, कभी-कभी यह जाने बिना कि आप इसे कर रहे हैं)</w:t>
      </w:r>
    </w:p>
    <w:p>
      <w:pPr>
        <w:spacing w:before="0"/>
      </w:pPr>
      <w:r>
        <w:rPr>
          <w:b w:val="0"/>
        </w:rPr>
        <w:t>• Pleasure - enjoyment, happiness, or satisfaction, or something that gives this (आनंद, खुशी, या संतुष्टि, या ऐसा कुछ जो इसे देता है)</w:t>
      </w:r>
    </w:p>
    <w:p>
      <w:pPr>
        <w:spacing w:before="0"/>
      </w:pPr>
      <w:r>
        <w:rPr>
          <w:b w:val="0"/>
        </w:rPr>
        <w:t>• Rhythm - a strong pattern of sounds, words, or musical notes that is used in music, poetry, and dancing (संगीत, कविता और नृत्य में उपयोग की जाने वाली ध्वनियों, शब्दों या संगीत नोटों का एक मजबूत पैटर्न)</w:t>
      </w:r>
    </w:p>
    <w:p>
      <w:pPr>
        <w:spacing w:before="0"/>
      </w:pPr>
      <w:r>
        <w:rPr>
          <w:b w:val="0"/>
        </w:rPr>
        <w:t>• From the above meanings it is evident that Rhythm is the correct synonym for the word Cadence.</w:t>
      </w:r>
    </w:p>
    <w:p>
      <w:pPr>
        <w:spacing w:before="0"/>
      </w:pPr>
      <w:r>
        <w:rPr>
          <w:b w:val="0"/>
        </w:rPr>
      </w:r>
    </w:p>
    <w:p>
      <w:pPr>
        <w:spacing w:after="100" w:line="360" w:lineRule="auto" w:before="0"/>
      </w:pPr>
      <w:r>
        <w:rPr>
          <w:b w:val="0"/>
        </w:rPr>
        <w:t>10. Select the most appropriate synonym of the given word. Humdrum</w:t>
      </w:r>
    </w:p>
    <w:p>
      <w:pPr>
        <w:spacing w:before="0"/>
      </w:pPr>
      <w:r>
        <w:rPr>
          <w:b w:val="0"/>
        </w:rPr>
      </w:r>
    </w:p>
    <w:p>
      <w:pPr>
        <w:spacing w:after="100" w:before="0"/>
      </w:pPr>
      <w:r>
        <w:rPr>
          <w:b w:val="0"/>
        </w:rPr>
        <w:t>A. Exciting</w:t>
      </w:r>
    </w:p>
    <w:p>
      <w:pPr>
        <w:spacing w:after="100" w:before="0"/>
      </w:pPr>
      <w:r>
        <w:rPr>
          <w:b w:val="0"/>
        </w:rPr>
        <w:t>B. Lively</w:t>
      </w:r>
    </w:p>
    <w:p>
      <w:pPr>
        <w:spacing w:after="100" w:before="0"/>
      </w:pPr>
      <w:r>
        <w:rPr>
          <w:b w:val="0"/>
        </w:rPr>
        <w:t>C. Boring</w:t>
      </w:r>
    </w:p>
    <w:p>
      <w:pPr>
        <w:spacing w:after="100" w:before="0"/>
      </w:pPr>
      <w:r>
        <w:rPr>
          <w:b w:val="0"/>
        </w:rPr>
        <w:t>D. Noisy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'Boring'. Key Points Hence, the correct answer is Option 3. Let's see the meaning of other given options:- Words Meaning Exciting causing strong feelings of pleasure and interest. (उत्तेजक) Lively full of energy, interest, excitement, etc. (चुस् ती, रुचि, रोमांच आदि से भरपूर; जानदार, ज़िंदादिल) Noisy making a lot of or too much noise; full of noise. (शोर मचाने वाला; शोर-भरा, कोलाहलपूर्ण) Additional Information</w:t>
      </w:r>
    </w:p>
    <w:p>
      <w:pPr>
        <w:spacing w:before="0"/>
      </w:pPr>
      <w:r>
        <w:rPr>
          <w:b w:val="0"/>
        </w:rPr>
        <w:t>• The word 'Humdrum' means 'lacking excitement or variety; boringly monotonous'. (उत्साह या विविधता की कमी; उबाऊ; नीरस)</w:t>
      </w:r>
    </w:p>
    <w:p>
      <w:pPr>
        <w:spacing w:before="0"/>
      </w:pPr>
      <w:r>
        <w:rPr>
          <w:b w:val="0"/>
        </w:rPr>
        <w:t>• The synonyms of the word 'Humdrum' are "arid, boring, colorless, drab, dreary, drudging, dry, dull, dusty, flat, heavy, leaden, mind-numbing, monochromatic, monotonous, numbing, old, pedestrian, ponderous, slow, stale, stodgy, stuffy, stupid, tame, tedious, tiresome, tiring, uninteresting, wearisome, weary, wearying ".</w:t>
      </w:r>
    </w:p>
    <w:p>
      <w:pPr>
        <w:spacing w:before="0"/>
      </w:pPr>
      <w:r>
        <w:rPr>
          <w:b w:val="0"/>
        </w:rPr>
        <w:t>• From the synonym of the given word, we can say that the word 'Boring' is the most similar in meaning.</w:t>
      </w:r>
    </w:p>
    <w:p>
      <w:pPr>
        <w:spacing w:before="0"/>
      </w:pPr>
      <w:r>
        <w:rPr>
          <w:b w:val="0"/>
        </w:rPr>
        <w:t>• The word 'Boring' means 'not at all interesting; dull'. (उबाऊ, अरुचिकर, नीरस, शुष् क)</w:t>
      </w:r>
    </w:p>
    <w:p>
      <w:pPr>
        <w:spacing w:before="0"/>
      </w:pPr>
      <w:r>
        <w:rPr>
          <w:b w:val="0"/>
        </w:rPr>
        <w:t>• The antonyms of the word 'Humdrum' are "absorbing, engaging, engrossing, gripping, interesting, intriguing, involving, riveting".</w:t>
      </w:r>
    </w:p>
    <w:p>
      <w:pPr>
        <w:spacing w:before="0"/>
      </w:pPr>
      <w:r>
        <w:rPr>
          <w:b w:val="0"/>
        </w:rPr>
        <w:t>• Example of 'Humdrum' in a sentence: We lead such a humdrum life.</w:t>
      </w:r>
    </w:p>
    <w:p>
      <w:pPr>
        <w:spacing w:before="0"/>
      </w:pPr>
      <w:r>
        <w:rPr>
          <w:b w:val="0"/>
        </w:rPr>
      </w:r>
    </w:p>
    <w:p>
      <w:pPr>
        <w:spacing w:after="100" w:line="360" w:lineRule="auto" w:before="0"/>
      </w:pPr>
      <w:r>
        <w:rPr>
          <w:b w:val="0"/>
        </w:rPr>
        <w:t>11. Select the most appropriate synonym of the given word. Avert</w:t>
      </w:r>
    </w:p>
    <w:p>
      <w:pPr>
        <w:spacing w:before="0"/>
      </w:pPr>
      <w:r>
        <w:rPr>
          <w:b w:val="0"/>
        </w:rPr>
      </w:r>
    </w:p>
    <w:p>
      <w:pPr>
        <w:spacing w:after="100" w:before="0"/>
      </w:pPr>
      <w:r>
        <w:rPr>
          <w:b w:val="0"/>
        </w:rPr>
        <w:t>A. Face</w:t>
      </w:r>
    </w:p>
    <w:p>
      <w:pPr>
        <w:spacing w:after="100" w:before="0"/>
      </w:pPr>
      <w:r>
        <w:rPr>
          <w:b w:val="0"/>
        </w:rPr>
        <w:t>B. Permit</w:t>
      </w:r>
    </w:p>
    <w:p>
      <w:pPr>
        <w:spacing w:after="100" w:before="0"/>
      </w:pPr>
      <w:r>
        <w:rPr>
          <w:b w:val="0"/>
        </w:rPr>
        <w:t>C. Confront</w:t>
      </w:r>
    </w:p>
    <w:p>
      <w:pPr>
        <w:spacing w:after="100" w:before="0"/>
      </w:pPr>
      <w:r>
        <w:rPr>
          <w:b w:val="0"/>
        </w:rPr>
        <w:t>D. Prevent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Prevent. The word "Avert" means to turn away or to prevent something from happening. The meanings of the other words are: Face: To turn towards or deal with; Permit: To allow something to happen; Confront: To face or address a challenge directly.</w:t>
      </w:r>
    </w:p>
    <w:p>
      <w:pPr>
        <w:spacing w:before="0"/>
      </w:pPr>
      <w:r>
        <w:rPr>
          <w:b w:val="0"/>
        </w:rPr>
      </w:r>
    </w:p>
    <w:p>
      <w:pPr>
        <w:spacing w:after="100" w:line="360" w:lineRule="auto" w:before="0"/>
      </w:pPr>
      <w:r>
        <w:rPr>
          <w:b w:val="0"/>
        </w:rPr>
        <w:t>12. Select the most appropriate synonym of the given word. Retaliate</w:t>
      </w:r>
    </w:p>
    <w:p>
      <w:pPr>
        <w:spacing w:before="0"/>
      </w:pPr>
      <w:r>
        <w:rPr>
          <w:b w:val="0"/>
        </w:rPr>
      </w:r>
    </w:p>
    <w:p>
      <w:pPr>
        <w:spacing w:after="100" w:before="0"/>
      </w:pPr>
      <w:r>
        <w:rPr>
          <w:b w:val="0"/>
        </w:rPr>
        <w:t>A. Facilitate</w:t>
      </w:r>
    </w:p>
    <w:p>
      <w:pPr>
        <w:spacing w:after="100" w:before="0"/>
      </w:pPr>
      <w:r>
        <w:rPr>
          <w:b w:val="0"/>
        </w:rPr>
        <w:t>B. Rotate</w:t>
      </w:r>
    </w:p>
    <w:p>
      <w:pPr>
        <w:spacing w:after="100" w:before="0"/>
      </w:pPr>
      <w:r>
        <w:rPr>
          <w:b w:val="0"/>
        </w:rPr>
        <w:t>C. Clap</w:t>
      </w:r>
    </w:p>
    <w:p>
      <w:pPr>
        <w:spacing w:after="100" w:before="0"/>
      </w:pPr>
      <w:r>
        <w:rPr>
          <w:b w:val="0"/>
        </w:rPr>
        <w:t>D. React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'Retaliate' means to react to something unpleasant that somebody does to you by doing something unpleasant in return. Example: He insulted people who could be guaranteed to retaliate hurtfully. 'React' means to do or say something because of something that has happened or been said. Example: He reacted to the news by shouting.</w:t>
      </w:r>
    </w:p>
    <w:p>
      <w:pPr>
        <w:spacing w:before="0"/>
      </w:pPr>
      <w:r>
        <w:rPr>
          <w:b w:val="0"/>
        </w:rPr>
      </w:r>
    </w:p>
    <w:p>
      <w:pPr>
        <w:spacing w:after="100" w:line="360" w:lineRule="auto" w:before="0"/>
      </w:pPr>
      <w:r>
        <w:rPr>
          <w:b w:val="0"/>
        </w:rPr>
        <w:t>13. Select the most appropriate synonym of the given word. Ostentatious</w:t>
      </w:r>
    </w:p>
    <w:p>
      <w:pPr>
        <w:spacing w:before="0"/>
      </w:pPr>
      <w:r>
        <w:rPr>
          <w:b w:val="0"/>
        </w:rPr>
      </w:r>
    </w:p>
    <w:p>
      <w:pPr>
        <w:spacing w:after="100" w:before="0"/>
      </w:pPr>
      <w:r>
        <w:rPr>
          <w:b w:val="0"/>
        </w:rPr>
        <w:t>A. showy</w:t>
      </w:r>
    </w:p>
    <w:p>
      <w:pPr>
        <w:spacing w:after="100" w:before="0"/>
      </w:pPr>
      <w:r>
        <w:rPr>
          <w:b w:val="0"/>
        </w:rPr>
        <w:t>B. tasteful</w:t>
      </w:r>
    </w:p>
    <w:p>
      <w:pPr>
        <w:spacing w:after="100" w:before="0"/>
      </w:pPr>
      <w:r>
        <w:rPr>
          <w:b w:val="0"/>
        </w:rPr>
        <w:t>C. quick</w:t>
      </w:r>
    </w:p>
    <w:p>
      <w:pPr>
        <w:spacing w:after="100" w:before="0"/>
      </w:pPr>
      <w:r>
        <w:rPr>
          <w:b w:val="0"/>
        </w:rPr>
        <w:t>D. sudden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'showy'. Key Points Correct Answer: showy. Additional Information</w:t>
      </w:r>
    </w:p>
    <w:p>
      <w:pPr>
        <w:spacing w:before="0"/>
      </w:pPr>
      <w:r>
        <w:rPr>
          <w:b w:val="0"/>
        </w:rPr>
        <w:t>• The most appropriate synonym of the given word 'Ostentatious' is 'Showy'.</w:t>
      </w:r>
    </w:p>
    <w:p>
      <w:pPr>
        <w:spacing w:before="0"/>
      </w:pPr>
      <w:r>
        <w:rPr>
          <w:b w:val="0"/>
        </w:rPr>
        <w:t>• Ostentations: expensive or noticeable in a way that is intended to impress other people. [तड़क-भड़क वाला, आडंबरपूर्ण (महँगा या दिखावटी कि लोग प्रभावित हों)] Example: ostentatious gold jewellery...</w:t>
      </w:r>
    </w:p>
    <w:p>
      <w:pPr>
        <w:spacing w:before="0"/>
      </w:pPr>
      <w:r>
        <w:rPr>
          <w:b w:val="0"/>
        </w:rPr>
        <w:t>• Showy: having a striking appearance or style, typically by being excessively bright, colourful, or ostentatious. (आम तौर पर अत्यधिक उज्ज्वल, रंगीन, या दिखावटी होने के कारण एक आकर्षक उपस्थिति या शैली होना।) Example: Her dress was too showy for such a formal occasion.</w:t>
      </w:r>
    </w:p>
    <w:p>
      <w:pPr>
        <w:spacing w:before="0"/>
      </w:pPr>
      <w:r>
        <w:rPr>
          <w:b w:val="0"/>
        </w:rPr>
        <w:t>• Let's look at the meaning of other words: tasteful: (used especially about clothes, furniture, decorations, etc.) attractive and well-chosen. [(कपड़े, फ़र्नीचर, सजावटी सामान आदि) सुरुचिपूर्ण]</w:t>
      </w:r>
    </w:p>
    <w:p>
      <w:pPr>
        <w:spacing w:before="0"/>
      </w:pPr>
      <w:r>
        <w:rPr>
          <w:b w:val="0"/>
        </w:rPr>
        <w:t>• quick: done with speed; taking or lasting a short time. (फुरती से किया गया; थोड़ा समय लेने या रहने वाला)</w:t>
      </w:r>
    </w:p>
    <w:p>
      <w:pPr>
        <w:spacing w:before="0"/>
      </w:pPr>
      <w:r>
        <w:rPr>
          <w:b w:val="0"/>
        </w:rPr>
        <w:t>• sudden: done or happening quickly, or when you do not expect it. (जल् दबाज़ी में या अचानक किया गया या घटित हुआ; एकाएक, सहसा या आकस्मिक)</w:t>
      </w:r>
    </w:p>
    <w:p>
      <w:pPr>
        <w:spacing w:before="0"/>
      </w:pPr>
      <w:r>
        <w:rPr>
          <w:b w:val="0"/>
        </w:rPr>
      </w:r>
    </w:p>
    <w:p>
      <w:pPr>
        <w:spacing w:after="100" w:line="360" w:lineRule="auto" w:before="0"/>
      </w:pPr>
      <w:r>
        <w:rPr>
          <w:b w:val="0"/>
        </w:rPr>
        <w:t>14. Select the most appropriate synonym of the given word. Taciturn</w:t>
      </w:r>
    </w:p>
    <w:p>
      <w:pPr>
        <w:spacing w:before="0"/>
      </w:pPr>
      <w:r>
        <w:rPr>
          <w:b w:val="0"/>
        </w:rPr>
      </w:r>
    </w:p>
    <w:p>
      <w:pPr>
        <w:spacing w:after="100" w:before="0"/>
      </w:pPr>
      <w:r>
        <w:rPr>
          <w:b w:val="0"/>
        </w:rPr>
        <w:t>A. Noisy</w:t>
      </w:r>
    </w:p>
    <w:p>
      <w:pPr>
        <w:spacing w:after="100" w:before="0"/>
      </w:pPr>
      <w:r>
        <w:rPr>
          <w:b w:val="0"/>
        </w:rPr>
        <w:t>B. Lively</w:t>
      </w:r>
    </w:p>
    <w:p>
      <w:pPr>
        <w:spacing w:after="100" w:before="0"/>
      </w:pPr>
      <w:r>
        <w:rPr>
          <w:b w:val="0"/>
        </w:rPr>
        <w:t>C. Verbose</w:t>
      </w:r>
    </w:p>
    <w:p>
      <w:pPr>
        <w:spacing w:after="100" w:before="0"/>
      </w:pPr>
      <w:r>
        <w:rPr>
          <w:b w:val="0"/>
        </w:rPr>
        <w:t>D. Reserved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'Taciturn' means tending not to speak very much, in a way that seems unfriendly. Example: a taciturn and lonely young woman. 'Reserved' means being shy and keeping your feelings hidden. Example: She was quiet and reserved for a two-year-old.</w:t>
      </w:r>
    </w:p>
    <w:p>
      <w:pPr>
        <w:spacing w:before="0"/>
      </w:pPr>
      <w:r>
        <w:rPr>
          <w:b w:val="0"/>
        </w:rPr>
      </w:r>
    </w:p>
    <w:p>
      <w:pPr>
        <w:spacing w:after="100" w:line="360" w:lineRule="auto" w:before="0"/>
      </w:pPr>
      <w:r>
        <w:rPr>
          <w:b w:val="0"/>
        </w:rPr>
        <w:t>15. Select the most appropriate synonym of the given word. Imminent</w:t>
      </w:r>
    </w:p>
    <w:p>
      <w:pPr>
        <w:spacing w:before="0"/>
      </w:pPr>
      <w:r>
        <w:rPr>
          <w:b w:val="0"/>
        </w:rPr>
      </w:r>
    </w:p>
    <w:p>
      <w:pPr>
        <w:spacing w:after="100" w:before="0"/>
      </w:pPr>
      <w:r>
        <w:rPr>
          <w:b w:val="0"/>
        </w:rPr>
        <w:t>A. Impending</w:t>
      </w:r>
    </w:p>
    <w:p>
      <w:pPr>
        <w:spacing w:after="100" w:before="0"/>
      </w:pPr>
      <w:r>
        <w:rPr>
          <w:b w:val="0"/>
        </w:rPr>
        <w:t>B. Ignorant</w:t>
      </w:r>
    </w:p>
    <w:p>
      <w:pPr>
        <w:spacing w:after="100" w:before="0"/>
      </w:pPr>
      <w:r>
        <w:rPr>
          <w:b w:val="0"/>
        </w:rPr>
        <w:t>C. Unyielding</w:t>
      </w:r>
    </w:p>
    <w:p>
      <w:pPr>
        <w:spacing w:after="100" w:before="0"/>
      </w:pPr>
      <w:r>
        <w:rPr>
          <w:b w:val="0"/>
        </w:rPr>
        <w:t>D. Distant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'Imminent' is (usually used about something unpleasant) almost certain to happen very soon. Example: Heavy rainfall means that flooding is imminent. 'Impending' is (usually used about something bad) that will happen soon. Example: There was a feeling of impending disaster in the air.</w:t>
      </w:r>
    </w:p>
    <w:p>
      <w:pPr>
        <w:spacing w:before="0"/>
      </w:pPr>
      <w:r>
        <w:rPr>
          <w:b w:val="0"/>
        </w:rPr>
      </w:r>
    </w:p>
    <w:p>
      <w:pPr>
        <w:spacing w:after="100" w:line="360" w:lineRule="auto" w:before="0"/>
      </w:pPr>
      <w:r>
        <w:rPr>
          <w:b w:val="0"/>
        </w:rPr>
        <w:t>16. Select the most appropriate synonym of the given word. Inscrutable</w:t>
      </w:r>
    </w:p>
    <w:p>
      <w:pPr>
        <w:spacing w:before="0"/>
      </w:pPr>
      <w:r>
        <w:rPr>
          <w:b w:val="0"/>
        </w:rPr>
      </w:r>
    </w:p>
    <w:p>
      <w:pPr>
        <w:spacing w:after="100" w:before="0"/>
      </w:pPr>
      <w:r>
        <w:rPr>
          <w:b w:val="0"/>
        </w:rPr>
        <w:t>A. Incredible</w:t>
      </w:r>
    </w:p>
    <w:p>
      <w:pPr>
        <w:spacing w:after="100" w:before="0"/>
      </w:pPr>
      <w:r>
        <w:rPr>
          <w:b w:val="0"/>
        </w:rPr>
        <w:t>B. Indelible</w:t>
      </w:r>
    </w:p>
    <w:p>
      <w:pPr>
        <w:spacing w:after="100" w:before="0"/>
      </w:pPr>
      <w:r>
        <w:rPr>
          <w:b w:val="0"/>
        </w:rPr>
        <w:t>C. Inevitable</w:t>
      </w:r>
    </w:p>
    <w:p>
      <w:pPr>
        <w:spacing w:after="100" w:before="0"/>
      </w:pPr>
      <w:r>
        <w:rPr>
          <w:b w:val="0"/>
        </w:rPr>
        <w:t>D. Inexplicable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Inexplicable. The word "Inscrutable" refers to something that is impossible to understand or interpret. The meanings of the other words are: Incredible: Impossible to believe; Indelible: Cannot be removed or forgotten; Inevitable: Certain to happen.</w:t>
      </w:r>
    </w:p>
    <w:p>
      <w:pPr>
        <w:spacing w:before="0"/>
      </w:pPr>
      <w:r>
        <w:rPr>
          <w:b w:val="0"/>
        </w:rPr>
      </w:r>
    </w:p>
    <w:p>
      <w:pPr>
        <w:spacing w:after="100" w:line="360" w:lineRule="auto" w:before="0"/>
      </w:pPr>
      <w:r>
        <w:rPr>
          <w:b w:val="0"/>
        </w:rPr>
        <w:t>17. Select the most appropriate synonym of the given word. Redundant</w:t>
      </w:r>
    </w:p>
    <w:p>
      <w:pPr>
        <w:spacing w:before="0"/>
      </w:pPr>
      <w:r>
        <w:rPr>
          <w:b w:val="0"/>
        </w:rPr>
      </w:r>
    </w:p>
    <w:p>
      <w:pPr>
        <w:spacing w:after="100" w:before="0"/>
      </w:pPr>
      <w:r>
        <w:rPr>
          <w:b w:val="0"/>
        </w:rPr>
        <w:t>A. Superfluous</w:t>
      </w:r>
    </w:p>
    <w:p>
      <w:pPr>
        <w:spacing w:after="100" w:before="0"/>
      </w:pPr>
      <w:r>
        <w:rPr>
          <w:b w:val="0"/>
        </w:rPr>
        <w:t>B. Arrogant</w:t>
      </w:r>
    </w:p>
    <w:p>
      <w:pPr>
        <w:spacing w:after="100" w:before="0"/>
      </w:pPr>
      <w:r>
        <w:rPr>
          <w:b w:val="0"/>
        </w:rPr>
        <w:t>C. Essential</w:t>
      </w:r>
    </w:p>
    <w:p>
      <w:pPr>
        <w:spacing w:after="100" w:before="0"/>
      </w:pPr>
      <w:r>
        <w:rPr>
          <w:b w:val="0"/>
        </w:rPr>
        <w:t>D. Ignorant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Superfluous. The word "Redundant" refers to something that is unnecessary or more than what is required. The meanings of the other words are: Arrogant: Overbearingly proud; Essential: Absolutely necessary; Ignorant: Lacking knowledge.</w:t>
      </w:r>
    </w:p>
    <w:p>
      <w:pPr>
        <w:spacing w:before="0"/>
      </w:pPr>
      <w:r>
        <w:rPr>
          <w:b w:val="0"/>
        </w:rPr>
      </w:r>
    </w:p>
    <w:p>
      <w:pPr>
        <w:spacing w:after="100" w:line="360" w:lineRule="auto" w:before="0"/>
      </w:pPr>
      <w:r>
        <w:rPr>
          <w:b w:val="0"/>
        </w:rPr>
        <w:t>18. Select the most appropriate synonym of the given word. Solemn</w:t>
      </w:r>
    </w:p>
    <w:p>
      <w:pPr>
        <w:spacing w:before="0"/>
      </w:pPr>
      <w:r>
        <w:rPr>
          <w:b w:val="0"/>
        </w:rPr>
      </w:r>
    </w:p>
    <w:p>
      <w:pPr>
        <w:spacing w:after="100" w:before="0"/>
      </w:pPr>
      <w:r>
        <w:rPr>
          <w:b w:val="0"/>
        </w:rPr>
        <w:t>A. Excited</w:t>
      </w:r>
    </w:p>
    <w:p>
      <w:pPr>
        <w:spacing w:after="100" w:before="0"/>
      </w:pPr>
      <w:r>
        <w:rPr>
          <w:b w:val="0"/>
        </w:rPr>
        <w:t>B. Frivolous</w:t>
      </w:r>
    </w:p>
    <w:p>
      <w:pPr>
        <w:spacing w:after="100" w:before="0"/>
      </w:pPr>
      <w:r>
        <w:rPr>
          <w:b w:val="0"/>
        </w:rPr>
        <w:t>C. Trivial</w:t>
      </w:r>
    </w:p>
    <w:p>
      <w:pPr>
        <w:spacing w:after="100" w:before="0"/>
      </w:pPr>
      <w:r>
        <w:rPr>
          <w:b w:val="0"/>
        </w:rPr>
        <w:t>D. Dignified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'Solemn' is (used about a person) very serious; not happy or smiling. Example: Her solemn face told them that the news was bad. 'Dignified' means behaving in a calm, serious way that makes other people respect you. Example: dignified behavior.</w:t>
      </w:r>
    </w:p>
    <w:p>
      <w:pPr>
        <w:spacing w:before="0"/>
      </w:pPr>
      <w:r>
        <w:rPr>
          <w:b w:val="0"/>
        </w:rPr>
      </w:r>
    </w:p>
    <w:p>
      <w:pPr>
        <w:spacing w:after="100" w:line="360" w:lineRule="auto" w:before="0"/>
      </w:pPr>
      <w:r>
        <w:rPr>
          <w:b w:val="0"/>
        </w:rPr>
        <w:t>19. Select the most appropriate synonym of the given word. Lacuna</w:t>
      </w:r>
    </w:p>
    <w:p>
      <w:pPr>
        <w:spacing w:before="0"/>
      </w:pPr>
      <w:r>
        <w:rPr>
          <w:b w:val="0"/>
        </w:rPr>
      </w:r>
    </w:p>
    <w:p>
      <w:pPr>
        <w:spacing w:after="100" w:before="0"/>
      </w:pPr>
      <w:r>
        <w:rPr>
          <w:b w:val="0"/>
        </w:rPr>
        <w:t>A. Hiatus</w:t>
      </w:r>
    </w:p>
    <w:p>
      <w:pPr>
        <w:spacing w:after="100" w:before="0"/>
      </w:pPr>
      <w:r>
        <w:rPr>
          <w:b w:val="0"/>
        </w:rPr>
        <w:t>B. Apathy</w:t>
      </w:r>
    </w:p>
    <w:p>
      <w:pPr>
        <w:spacing w:after="100" w:before="0"/>
      </w:pPr>
      <w:r>
        <w:rPr>
          <w:b w:val="0"/>
        </w:rPr>
        <w:t>C. Misfortune</w:t>
      </w:r>
    </w:p>
    <w:p>
      <w:pPr>
        <w:spacing w:after="100" w:before="0"/>
      </w:pPr>
      <w:r>
        <w:rPr>
          <w:b w:val="0"/>
        </w:rPr>
        <w:t>D. Languor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Lacuna: a gap, a missing part, or an unfilled space. Example: The ancient manuscript had a lacuna. Hiatus: a pause or a gap in time or continuity. Example: After graduation, she took a hiatus.</w:t>
      </w:r>
    </w:p>
    <w:p>
      <w:pPr>
        <w:spacing w:before="0"/>
      </w:pPr>
      <w:r>
        <w:rPr>
          <w:b w:val="0"/>
        </w:rPr>
      </w:r>
    </w:p>
    <w:p>
      <w:pPr>
        <w:spacing w:after="100" w:line="360" w:lineRule="auto" w:before="0"/>
      </w:pPr>
      <w:r>
        <w:rPr>
          <w:b w:val="0"/>
        </w:rPr>
        <w:t>20. Select the most appropriate synonym of the given word. Squawk</w:t>
      </w:r>
    </w:p>
    <w:p>
      <w:pPr>
        <w:spacing w:before="0"/>
      </w:pPr>
      <w:r>
        <w:rPr>
          <w:b w:val="0"/>
        </w:rPr>
      </w:r>
    </w:p>
    <w:p>
      <w:pPr>
        <w:spacing w:after="100" w:before="0"/>
      </w:pPr>
      <w:r>
        <w:rPr>
          <w:b w:val="0"/>
        </w:rPr>
        <w:t>A. Scream</w:t>
      </w:r>
    </w:p>
    <w:p>
      <w:pPr>
        <w:spacing w:after="100" w:before="0"/>
      </w:pPr>
      <w:r>
        <w:rPr>
          <w:b w:val="0"/>
        </w:rPr>
        <w:t>B. Suggest</w:t>
      </w:r>
    </w:p>
    <w:p>
      <w:pPr>
        <w:spacing w:after="100" w:before="0"/>
      </w:pPr>
      <w:r>
        <w:rPr>
          <w:b w:val="0"/>
        </w:rPr>
        <w:t>C. Explore</w:t>
      </w:r>
    </w:p>
    <w:p>
      <w:pPr>
        <w:spacing w:after="100" w:before="0"/>
      </w:pPr>
      <w:r>
        <w:rPr>
          <w:b w:val="0"/>
        </w:rPr>
        <w:t>D. Connote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word "squawk" refers to a loud, harsh noise typically made by a bird. Among the given options, "scream" (Option 1) is the most appropriate synonym as it also describes a loud, piercing sound. Other options do not convey the same meaning.</w:t>
      </w:r>
    </w:p>
    <w:p>
      <w:pPr>
        <w:spacing w:before="0"/>
      </w:pPr>
      <w:r>
        <w:rPr>
          <w:b w:val="0"/>
        </w:rPr>
      </w:r>
    </w:p>
    <w:p>
      <w:pPr>
        <w:spacing w:after="100" w:line="360" w:lineRule="auto" w:before="0"/>
      </w:pPr>
      <w:r>
        <w:rPr>
          <w:b w:val="0"/>
        </w:rPr>
        <w:t>21. Select the most appropriate synonym of the given word. Threshold</w:t>
      </w:r>
    </w:p>
    <w:p>
      <w:pPr>
        <w:spacing w:before="0"/>
      </w:pPr>
      <w:r>
        <w:rPr>
          <w:b w:val="0"/>
        </w:rPr>
      </w:r>
    </w:p>
    <w:p>
      <w:pPr>
        <w:spacing w:after="100" w:before="0"/>
      </w:pPr>
      <w:r>
        <w:rPr>
          <w:b w:val="0"/>
        </w:rPr>
        <w:t>A. Stairs</w:t>
      </w:r>
    </w:p>
    <w:p>
      <w:pPr>
        <w:spacing w:after="100" w:before="0"/>
      </w:pPr>
      <w:r>
        <w:rPr>
          <w:b w:val="0"/>
        </w:rPr>
        <w:t>B. Exit</w:t>
      </w:r>
    </w:p>
    <w:p>
      <w:pPr>
        <w:spacing w:after="100" w:before="0"/>
      </w:pPr>
      <w:r>
        <w:rPr>
          <w:b w:val="0"/>
        </w:rPr>
        <w:t>C. Window</w:t>
      </w:r>
    </w:p>
    <w:p>
      <w:pPr>
        <w:spacing w:after="100" w:before="0"/>
      </w:pPr>
      <w:r>
        <w:rPr>
          <w:b w:val="0"/>
        </w:rPr>
        <w:t>D. Doorway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Doorway. 'Threshold' is a strip of wood or stone forming the bottom of a doorway. Eg. They crossed the threshold together. 'Doorway' is an entrance to a room or building through a door. Eg. She paused at the open doorway, hesitating before stepping into the unknown.</w:t>
      </w:r>
    </w:p>
    <w:p>
      <w:pPr>
        <w:spacing w:before="0"/>
      </w:pPr>
      <w:r>
        <w:rPr>
          <w:b w:val="0"/>
        </w:rPr>
      </w:r>
    </w:p>
    <w:p>
      <w:pPr>
        <w:spacing w:after="100" w:line="360" w:lineRule="auto" w:before="0"/>
      </w:pPr>
      <w:r>
        <w:rPr>
          <w:b w:val="0"/>
        </w:rPr>
        <w:t>22. Select the most appropriate synonym of the given word. Perjury</w:t>
      </w:r>
    </w:p>
    <w:p>
      <w:pPr>
        <w:spacing w:before="0"/>
      </w:pPr>
      <w:r>
        <w:rPr>
          <w:b w:val="0"/>
        </w:rPr>
      </w:r>
    </w:p>
    <w:p>
      <w:pPr>
        <w:spacing w:after="100" w:before="0"/>
      </w:pPr>
      <w:r>
        <w:rPr>
          <w:b w:val="0"/>
        </w:rPr>
        <w:t>A. Melancholy</w:t>
      </w:r>
    </w:p>
    <w:p>
      <w:pPr>
        <w:spacing w:after="100" w:before="0"/>
      </w:pPr>
      <w:r>
        <w:rPr>
          <w:b w:val="0"/>
        </w:rPr>
        <w:t>B. Frankness</w:t>
      </w:r>
    </w:p>
    <w:p>
      <w:pPr>
        <w:spacing w:after="100" w:before="0"/>
      </w:pPr>
      <w:r>
        <w:rPr>
          <w:b w:val="0"/>
        </w:rPr>
        <w:t>C. Penury</w:t>
      </w:r>
    </w:p>
    <w:p>
      <w:pPr>
        <w:spacing w:after="100" w:before="0"/>
      </w:pPr>
      <w:r>
        <w:rPr>
          <w:b w:val="0"/>
        </w:rPr>
        <w:t>D. Falsehood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Falsehood. The word "Perjury" refers to the offense of willfully telling an untruth or a lie while under lawful oath. The meanings of the other words are: Melancholy: A feeling of pensive sadness; Frankness: The quality of being open and honest; Penury: Extreme poverty.</w:t>
      </w:r>
    </w:p>
    <w:p>
      <w:pPr>
        <w:spacing w:before="0"/>
      </w:pPr>
      <w:r>
        <w:rPr>
          <w:b w:val="0"/>
        </w:rPr>
      </w:r>
    </w:p>
    <w:p>
      <w:pPr>
        <w:spacing w:after="100" w:line="360" w:lineRule="auto" w:before="0"/>
      </w:pPr>
      <w:r>
        <w:rPr>
          <w:b w:val="0"/>
        </w:rPr>
        <w:t>23. Select the most appropriate synonym of the given word. Commute</w:t>
      </w:r>
    </w:p>
    <w:p>
      <w:pPr>
        <w:spacing w:before="0"/>
      </w:pPr>
      <w:r>
        <w:rPr>
          <w:b w:val="0"/>
        </w:rPr>
      </w:r>
    </w:p>
    <w:p>
      <w:pPr>
        <w:spacing w:after="100" w:before="0"/>
      </w:pPr>
      <w:r>
        <w:rPr>
          <w:b w:val="0"/>
        </w:rPr>
        <w:t>A. Condense</w:t>
      </w:r>
    </w:p>
    <w:p>
      <w:pPr>
        <w:spacing w:after="100" w:before="0"/>
      </w:pPr>
      <w:r>
        <w:rPr>
          <w:b w:val="0"/>
        </w:rPr>
        <w:t>B. Convert</w:t>
      </w:r>
    </w:p>
    <w:p>
      <w:pPr>
        <w:spacing w:after="100" w:before="0"/>
      </w:pPr>
      <w:r>
        <w:rPr>
          <w:b w:val="0"/>
        </w:rPr>
        <w:t>C. Conserve</w:t>
      </w:r>
    </w:p>
    <w:p>
      <w:pPr>
        <w:spacing w:after="100" w:before="0"/>
      </w:pPr>
      <w:r>
        <w:rPr>
          <w:b w:val="0"/>
        </w:rPr>
        <w:t>D. Consume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Convert. 'Commute' means to reduce (a judicial sentence, especially a sentence of death) to another less severe one. Eg. I commute by train daily. 'Convert' means to change the form, character, or function of something. Eg. He can convert the video to a different format.</w:t>
      </w:r>
    </w:p>
    <w:p>
      <w:pPr>
        <w:spacing w:before="0"/>
      </w:pPr>
      <w:r>
        <w:rPr>
          <w:b w:val="0"/>
        </w:rPr>
      </w:r>
    </w:p>
    <w:p>
      <w:pPr>
        <w:spacing w:after="100" w:line="360" w:lineRule="auto" w:before="0"/>
      </w:pPr>
      <w:r>
        <w:rPr>
          <w:b w:val="0"/>
        </w:rPr>
        <w:t>24. Select the most appropriate synonym of the given word. Saucy</w:t>
      </w:r>
    </w:p>
    <w:p>
      <w:pPr>
        <w:spacing w:before="0"/>
      </w:pPr>
      <w:r>
        <w:rPr>
          <w:b w:val="0"/>
        </w:rPr>
      </w:r>
    </w:p>
    <w:p>
      <w:pPr>
        <w:spacing w:after="100" w:before="0"/>
      </w:pPr>
      <w:r>
        <w:rPr>
          <w:b w:val="0"/>
        </w:rPr>
        <w:t>A. Polite</w:t>
      </w:r>
    </w:p>
    <w:p>
      <w:pPr>
        <w:spacing w:after="100" w:before="0"/>
      </w:pPr>
      <w:r>
        <w:rPr>
          <w:b w:val="0"/>
        </w:rPr>
        <w:t>B. Cheeky</w:t>
      </w:r>
    </w:p>
    <w:p>
      <w:pPr>
        <w:spacing w:after="100" w:before="0"/>
      </w:pPr>
      <w:r>
        <w:rPr>
          <w:b w:val="0"/>
        </w:rPr>
        <w:t>C. Tasty</w:t>
      </w:r>
    </w:p>
    <w:p>
      <w:pPr>
        <w:spacing w:after="100" w:before="0"/>
      </w:pPr>
      <w:r>
        <w:rPr>
          <w:b w:val="0"/>
        </w:rPr>
        <w:t>D. Smooth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Cheeky. The word "Saucy" refers to a person who is bold, impudent, or flippant in a playful way. The meanings of the other words are: Polite: Showing good manners; Tasty: Having a pleasant flavor; Smooth: Having an even surface or being suave.</w:t>
      </w:r>
    </w:p>
    <w:p>
      <w:pPr>
        <w:spacing w:before="0"/>
      </w:pPr>
      <w:r>
        <w:rPr>
          <w:b w:val="0"/>
        </w:rPr>
      </w:r>
    </w:p>
    <w:p>
      <w:pPr>
        <w:spacing w:after="100" w:line="360" w:lineRule="auto" w:before="0"/>
      </w:pPr>
      <w:r>
        <w:rPr>
          <w:b w:val="0"/>
        </w:rPr>
        <w:t>25. Select the most appropriate synonym of the given word. Bare</w:t>
      </w:r>
    </w:p>
    <w:p>
      <w:pPr>
        <w:spacing w:before="0"/>
      </w:pPr>
      <w:r>
        <w:rPr>
          <w:b w:val="0"/>
        </w:rPr>
      </w:r>
    </w:p>
    <w:p>
      <w:pPr>
        <w:spacing w:after="100" w:before="0"/>
      </w:pPr>
      <w:r>
        <w:rPr>
          <w:b w:val="0"/>
        </w:rPr>
        <w:t>A. Holy</w:t>
      </w:r>
    </w:p>
    <w:p>
      <w:pPr>
        <w:spacing w:after="100" w:before="0"/>
      </w:pPr>
      <w:r>
        <w:rPr>
          <w:b w:val="0"/>
        </w:rPr>
        <w:t>B. Basic</w:t>
      </w:r>
    </w:p>
    <w:p>
      <w:pPr>
        <w:spacing w:after="100" w:before="0"/>
      </w:pPr>
      <w:r>
        <w:rPr>
          <w:b w:val="0"/>
        </w:rPr>
        <w:t>C. Earthly</w:t>
      </w:r>
    </w:p>
    <w:p>
      <w:pPr>
        <w:spacing w:after="100" w:before="0"/>
      </w:pPr>
      <w:r>
        <w:rPr>
          <w:b w:val="0"/>
        </w:rPr>
        <w:t>D. Hidden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Basic. The word "Bare" refers to something that is simple, fundamental, or without addition, which is synonymous with "Basic". The meanings of the other words are: Holy: Sacred or dedicated to God; Earthly: Relating to the earth or human life; Hidden: Kept out of sight or concealed.</w:t>
      </w:r>
    </w:p>
    <w:p>
      <w:pPr>
        <w:spacing w:before="0"/>
      </w:pPr>
      <w:r>
        <w:rPr>
          <w:b w:val="0"/>
        </w:rPr>
      </w:r>
    </w:p>
    <w:p>
      <w:pPr>
        <w:spacing w:after="100" w:line="360" w:lineRule="auto" w:before="0"/>
      </w:pPr>
      <w:r>
        <w:rPr>
          <w:b w:val="0"/>
        </w:rPr>
        <w:t>26. Select the most appropriate synonym of the given word. Ravenous</w:t>
      </w:r>
    </w:p>
    <w:p>
      <w:pPr>
        <w:spacing w:before="0"/>
      </w:pPr>
      <w:r>
        <w:rPr>
          <w:b w:val="0"/>
        </w:rPr>
      </w:r>
    </w:p>
    <w:p>
      <w:pPr>
        <w:spacing w:after="100" w:before="0"/>
      </w:pPr>
      <w:r>
        <w:rPr>
          <w:b w:val="0"/>
        </w:rPr>
        <w:t>A. Starved</w:t>
      </w:r>
    </w:p>
    <w:p>
      <w:pPr>
        <w:spacing w:after="100" w:before="0"/>
      </w:pPr>
      <w:r>
        <w:rPr>
          <w:b w:val="0"/>
        </w:rPr>
        <w:t>B. Content</w:t>
      </w:r>
    </w:p>
    <w:p>
      <w:pPr>
        <w:spacing w:after="100" w:before="0"/>
      </w:pPr>
      <w:r>
        <w:rPr>
          <w:b w:val="0"/>
        </w:rPr>
        <w:t>C. Satiated</w:t>
      </w:r>
    </w:p>
    <w:p>
      <w:pPr>
        <w:spacing w:after="100" w:before="0"/>
      </w:pPr>
      <w:r>
        <w:rPr>
          <w:b w:val="0"/>
        </w:rPr>
        <w:t>D. Full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Starved. 'Ravenous' means very hungry. Eg. She realized that she had eaten nothing since leaving home, and she was ravenous. 'Starved' means to suffer or die because you do not have enough food to eat. Eg. to starve to death.</w:t>
      </w:r>
    </w:p>
    <w:p>
      <w:pPr>
        <w:spacing w:before="0"/>
      </w:pPr>
      <w:r>
        <w:rPr>
          <w:b w:val="0"/>
        </w:rPr>
      </w:r>
    </w:p>
    <w:p>
      <w:pPr>
        <w:spacing w:after="100" w:line="360" w:lineRule="auto" w:before="0"/>
      </w:pPr>
      <w:r>
        <w:rPr>
          <w:b w:val="0"/>
        </w:rPr>
        <w:t>27. Select the most appropriate synonym of the given word. Livid</w:t>
      </w:r>
    </w:p>
    <w:p>
      <w:pPr>
        <w:spacing w:before="0"/>
      </w:pPr>
      <w:r>
        <w:rPr>
          <w:b w:val="0"/>
        </w:rPr>
      </w:r>
    </w:p>
    <w:p>
      <w:pPr>
        <w:spacing w:after="100" w:before="0"/>
      </w:pPr>
      <w:r>
        <w:rPr>
          <w:b w:val="0"/>
        </w:rPr>
        <w:t>A. Closed</w:t>
      </w:r>
    </w:p>
    <w:p>
      <w:pPr>
        <w:spacing w:after="100" w:before="0"/>
      </w:pPr>
      <w:r>
        <w:rPr>
          <w:b w:val="0"/>
        </w:rPr>
        <w:t>B. Pale</w:t>
      </w:r>
    </w:p>
    <w:p>
      <w:pPr>
        <w:spacing w:after="100" w:before="0"/>
      </w:pPr>
      <w:r>
        <w:rPr>
          <w:b w:val="0"/>
        </w:rPr>
        <w:t>C. Furious</w:t>
      </w:r>
    </w:p>
    <w:p>
      <w:pPr>
        <w:spacing w:after="100" w:before="0"/>
      </w:pPr>
      <w:r>
        <w:rPr>
          <w:b w:val="0"/>
        </w:rPr>
        <w:t>D. Clear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Furious. The word "Livid" refers to being extremely angry or enraged. The meanings of the other words are: Closed: Not open; Pale: Lacking color or light in color; Clear: Easy to see through or understand.</w:t>
      </w:r>
    </w:p>
    <w:p>
      <w:pPr>
        <w:spacing w:before="0"/>
      </w:pPr>
      <w:r>
        <w:rPr>
          <w:b w:val="0"/>
        </w:rPr>
      </w:r>
    </w:p>
    <w:p>
      <w:pPr>
        <w:spacing w:after="100" w:line="360" w:lineRule="auto" w:before="0"/>
      </w:pPr>
      <w:r>
        <w:rPr>
          <w:b w:val="0"/>
        </w:rPr>
        <w:t>28. Select the most appropriate synonym of the given word. Sagacious</w:t>
      </w:r>
    </w:p>
    <w:p>
      <w:pPr>
        <w:spacing w:before="0"/>
      </w:pPr>
      <w:r>
        <w:rPr>
          <w:b w:val="0"/>
        </w:rPr>
      </w:r>
    </w:p>
    <w:p>
      <w:pPr>
        <w:spacing w:after="100" w:before="0"/>
      </w:pPr>
      <w:r>
        <w:rPr>
          <w:b w:val="0"/>
        </w:rPr>
        <w:t>A. Delicious</w:t>
      </w:r>
    </w:p>
    <w:p>
      <w:pPr>
        <w:spacing w:after="100" w:before="0"/>
      </w:pPr>
      <w:r>
        <w:rPr>
          <w:b w:val="0"/>
        </w:rPr>
        <w:t>B. Judicious</w:t>
      </w:r>
    </w:p>
    <w:p>
      <w:pPr>
        <w:spacing w:after="100" w:before="0"/>
      </w:pPr>
      <w:r>
        <w:rPr>
          <w:b w:val="0"/>
        </w:rPr>
        <w:t>C. Precious</w:t>
      </w:r>
    </w:p>
    <w:p>
      <w:pPr>
        <w:spacing w:after="100" w:before="0"/>
      </w:pPr>
      <w:r>
        <w:rPr>
          <w:b w:val="0"/>
        </w:rPr>
        <w:t>D. Malicious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'Sagacious' means having or showing good judgment and understanding. Eg: The army had appeared a hard master when it ent its strength to a wise and sagacious rule. 'Judicious' is used for showing good judgment. Eg: We should listen to the judicious opinion of that old man.</w:t>
      </w:r>
    </w:p>
    <w:p>
      <w:pPr>
        <w:spacing w:before="0"/>
      </w:pPr>
      <w:r>
        <w:rPr>
          <w:b w:val="0"/>
        </w:rPr>
      </w:r>
    </w:p>
    <w:p>
      <w:pPr>
        <w:spacing w:after="100" w:line="360" w:lineRule="auto" w:before="0"/>
      </w:pPr>
      <w:r>
        <w:rPr>
          <w:b w:val="0"/>
        </w:rPr>
        <w:t>29. Select the most appropriate synonym of the given word. Confusion</w:t>
      </w:r>
    </w:p>
    <w:p>
      <w:pPr>
        <w:spacing w:before="0"/>
      </w:pPr>
      <w:r>
        <w:rPr>
          <w:b w:val="0"/>
        </w:rPr>
      </w:r>
    </w:p>
    <w:p>
      <w:pPr>
        <w:spacing w:after="100" w:before="0"/>
      </w:pPr>
      <w:r>
        <w:rPr>
          <w:b w:val="0"/>
        </w:rPr>
        <w:t>A. Intrepidity</w:t>
      </w:r>
    </w:p>
    <w:p>
      <w:pPr>
        <w:spacing w:after="100" w:before="0"/>
      </w:pPr>
      <w:r>
        <w:rPr>
          <w:b w:val="0"/>
        </w:rPr>
        <w:t>B. Stagnation</w:t>
      </w:r>
    </w:p>
    <w:p>
      <w:pPr>
        <w:spacing w:after="100" w:before="0"/>
      </w:pPr>
      <w:r>
        <w:rPr>
          <w:b w:val="0"/>
        </w:rPr>
        <w:t>C. Perusal</w:t>
      </w:r>
    </w:p>
    <w:p>
      <w:pPr>
        <w:spacing w:after="100" w:before="0"/>
      </w:pPr>
      <w:r>
        <w:rPr>
          <w:b w:val="0"/>
        </w:rPr>
        <w:t>D. Commotion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commotion. Key Points Additional Information</w:t>
      </w:r>
    </w:p>
    <w:p>
      <w:pPr>
        <w:spacing w:before="0"/>
      </w:pPr>
      <w:r>
        <w:rPr>
          <w:b w:val="0"/>
        </w:rPr>
        <w:t>• Confusion: the state of not being able to think clearly or not understanding something. (स्पष्ट रूप से सोचने में सक्षम न होने या कुछ न समझ पाने की अवस्था) For e.g.- There is still some confusion as to the time of the meeting</w:t>
      </w:r>
    </w:p>
    <w:p>
      <w:pPr>
        <w:spacing w:before="0"/>
      </w:pPr>
      <w:r>
        <w:rPr>
          <w:b w:val="0"/>
        </w:rPr>
        <w:t>• Commotion: A state of confused and noisy disturbance. (भ्रमित और शोरगुल की स्थिति) For e.g.- His arrival caused quite a commotion.</w:t>
      </w:r>
    </w:p>
    <w:p>
      <w:pPr>
        <w:spacing w:before="0"/>
      </w:pPr>
      <w:r>
        <w:rPr>
          <w:b w:val="0"/>
        </w:rPr>
        <w:t>• The most appropriate synonym of the given word is option 4.</w:t>
      </w:r>
    </w:p>
    <w:p>
      <w:pPr>
        <w:spacing w:before="0"/>
      </w:pPr>
      <w:r>
        <w:rPr>
          <w:b w:val="0"/>
        </w:rPr>
        <w:t>• Intrepidity: The quality of being intrepid; bravery. निर्भयता</w:t>
      </w:r>
    </w:p>
    <w:p>
      <w:pPr>
        <w:spacing w:before="0"/>
      </w:pPr>
      <w:r>
        <w:rPr>
          <w:b w:val="0"/>
        </w:rPr>
        <w:t>• Stagnation: Stability. स्थिरता</w:t>
      </w:r>
    </w:p>
    <w:p>
      <w:pPr>
        <w:spacing w:before="0"/>
      </w:pPr>
      <w:r>
        <w:rPr>
          <w:b w:val="0"/>
        </w:rPr>
        <w:t>• Perusal: a reading or examining of something. ध्यानपूर्वक पढ़ने की क्रिया; अवलोकन</w:t>
      </w:r>
    </w:p>
    <w:p>
      <w:pPr>
        <w:spacing w:before="0"/>
      </w:pPr>
      <w:r>
        <w:rPr>
          <w:b w:val="0"/>
        </w:rPr>
      </w:r>
    </w:p>
    <w:p>
      <w:pPr>
        <w:spacing w:after="100" w:line="360" w:lineRule="auto" w:before="0"/>
      </w:pPr>
      <w:r>
        <w:rPr>
          <w:b w:val="0"/>
        </w:rPr>
        <w:t>30. Select the most appropriate synonym of the underlined word in the given sentence. The sporadic instructions of the invigilators distracted the examinee.</w:t>
      </w:r>
    </w:p>
    <w:p>
      <w:pPr>
        <w:spacing w:before="0"/>
      </w:pPr>
      <w:r>
        <w:rPr>
          <w:b w:val="0"/>
        </w:rPr>
      </w:r>
    </w:p>
    <w:p>
      <w:pPr>
        <w:spacing w:after="100" w:before="0"/>
      </w:pPr>
      <w:r>
        <w:rPr>
          <w:b w:val="0"/>
        </w:rPr>
        <w:t>A. Continuous</w:t>
      </w:r>
    </w:p>
    <w:p>
      <w:pPr>
        <w:spacing w:after="100" w:before="0"/>
      </w:pPr>
      <w:r>
        <w:rPr>
          <w:b w:val="0"/>
        </w:rPr>
        <w:t>B. Indirect</w:t>
      </w:r>
    </w:p>
    <w:p>
      <w:pPr>
        <w:spacing w:after="100" w:before="0"/>
      </w:pPr>
      <w:r>
        <w:rPr>
          <w:b w:val="0"/>
        </w:rPr>
        <w:t>C. Repetitive</w:t>
      </w:r>
    </w:p>
    <w:p>
      <w:pPr>
        <w:spacing w:after="100" w:before="0"/>
      </w:pPr>
      <w:r>
        <w:rPr>
          <w:b w:val="0"/>
        </w:rPr>
        <w:t>D. Occasional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'Sporadic' means not happening or appearing in a pattern; not continuous or regular. Example: She makes sporadic trips to Europe. 'Occasional' means occurring, appearing, or done infrequently and irregularly. Example: I play the occasional game of tennis.</w:t>
      </w:r>
    </w:p>
    <w:p>
      <w:pPr>
        <w:spacing w:before="0"/>
      </w:pPr>
      <w:r>
        <w:rPr>
          <w:b w:val="0"/>
        </w:rPr>
      </w:r>
    </w:p>
    <w:p>
      <w:pPr>
        <w:spacing w:after="100" w:line="360" w:lineRule="auto" w:before="0"/>
      </w:pPr>
      <w:r>
        <w:rPr>
          <w:b w:val="0"/>
        </w:rPr>
        <w:t>31. Select the most appropriate synonym of the given word. Exaltation</w:t>
      </w:r>
    </w:p>
    <w:p>
      <w:pPr>
        <w:spacing w:before="0"/>
      </w:pPr>
      <w:r>
        <w:rPr>
          <w:b w:val="0"/>
        </w:rPr>
      </w:r>
    </w:p>
    <w:p>
      <w:pPr>
        <w:spacing w:after="100" w:before="0"/>
      </w:pPr>
      <w:r>
        <w:rPr>
          <w:b w:val="0"/>
        </w:rPr>
        <w:t>A. Dejection</w:t>
      </w:r>
    </w:p>
    <w:p>
      <w:pPr>
        <w:spacing w:after="100" w:before="0"/>
      </w:pPr>
      <w:r>
        <w:rPr>
          <w:b w:val="0"/>
        </w:rPr>
        <w:t>B. Ecstasy</w:t>
      </w:r>
    </w:p>
    <w:p>
      <w:pPr>
        <w:spacing w:after="100" w:before="0"/>
      </w:pPr>
      <w:r>
        <w:rPr>
          <w:b w:val="0"/>
        </w:rPr>
        <w:t>C. Satisfaction</w:t>
      </w:r>
    </w:p>
    <w:p>
      <w:pPr>
        <w:spacing w:after="100" w:before="0"/>
      </w:pPr>
      <w:r>
        <w:rPr>
          <w:b w:val="0"/>
        </w:rPr>
        <w:t>D. Elaboration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Ecstasy Key Points Additional Information</w:t>
      </w:r>
    </w:p>
    <w:p>
      <w:pPr>
        <w:spacing w:before="0"/>
      </w:pPr>
      <w:r>
        <w:rPr>
          <w:b w:val="0"/>
        </w:rPr>
        <w:t>• Exaltation means an excessively intensified sense of well-being, power, or importance. (उमंग; उत्कर्ष)</w:t>
      </w:r>
    </w:p>
    <w:p>
      <w:pPr>
        <w:spacing w:before="0"/>
      </w:pPr>
      <w:r>
        <w:rPr>
          <w:b w:val="0"/>
        </w:rPr>
        <w:t>• Marked option Ecstasy means an overwhelming feeling of great happiness or joyful excitement. (परम आनंद; उत्साह)</w:t>
      </w:r>
    </w:p>
    <w:p>
      <w:pPr>
        <w:spacing w:before="0"/>
      </w:pPr>
      <w:r>
        <w:rPr>
          <w:b w:val="0"/>
        </w:rPr>
        <w:t>• It is clear that 'Exaltation' and 'Ecstasy' are similar in meaning.</w:t>
      </w:r>
    </w:p>
    <w:p>
      <w:pPr>
        <w:spacing w:before="0"/>
      </w:pPr>
      <w:r>
        <w:rPr>
          <w:b w:val="0"/>
        </w:rPr>
        <w:t>• Therefore the correct answer is option 2.</w:t>
      </w:r>
    </w:p>
    <w:p>
      <w:pPr>
        <w:spacing w:before="0"/>
      </w:pPr>
      <w:r>
        <w:rPr>
          <w:b w:val="0"/>
        </w:rPr>
        <w:t>• Dejection: A sad and depressed state; low spirits. (उदासी )</w:t>
      </w:r>
    </w:p>
    <w:p>
      <w:pPr>
        <w:spacing w:before="0"/>
      </w:pPr>
      <w:r>
        <w:rPr>
          <w:b w:val="0"/>
        </w:rPr>
        <w:t>• Satisfaction: The act of fulfilling a need, desire, or appetite. (संतोष)</w:t>
      </w:r>
    </w:p>
    <w:p>
      <w:pPr>
        <w:spacing w:before="0"/>
      </w:pPr>
      <w:r>
        <w:rPr>
          <w:b w:val="0"/>
        </w:rPr>
        <w:t>• Elaboration: The process of developing or presenting a theory, policy, or system in further detail. (विशदीकरण; विस्तार)</w:t>
      </w:r>
    </w:p>
    <w:p>
      <w:pPr>
        <w:spacing w:before="0"/>
      </w:pPr>
      <w:r>
        <w:rPr>
          <w:b w:val="0"/>
        </w:rPr>
      </w:r>
    </w:p>
    <w:p>
      <w:pPr>
        <w:spacing w:after="100" w:line="360" w:lineRule="auto" w:before="0"/>
      </w:pPr>
      <w:r>
        <w:rPr>
          <w:b w:val="0"/>
        </w:rPr>
        <w:t>32. Select the most appropriate synonym of the underlined word in the given sentence. Rahul was sharing some of his childhood stories and they were hysterical.</w:t>
      </w:r>
    </w:p>
    <w:p>
      <w:pPr>
        <w:spacing w:before="0"/>
      </w:pPr>
      <w:r>
        <w:rPr>
          <w:b w:val="0"/>
        </w:rPr>
      </w:r>
    </w:p>
    <w:p>
      <w:pPr>
        <w:spacing w:after="100" w:before="0"/>
      </w:pPr>
      <w:r>
        <w:rPr>
          <w:b w:val="0"/>
        </w:rPr>
        <w:t>A. Emotional</w:t>
      </w:r>
    </w:p>
    <w:p>
      <w:pPr>
        <w:spacing w:after="100" w:before="0"/>
      </w:pPr>
      <w:r>
        <w:rPr>
          <w:b w:val="0"/>
        </w:rPr>
        <w:t>B. Dangerous</w:t>
      </w:r>
    </w:p>
    <w:p>
      <w:pPr>
        <w:spacing w:after="100" w:before="0"/>
      </w:pPr>
      <w:r>
        <w:rPr>
          <w:b w:val="0"/>
        </w:rPr>
        <w:t>C. Funny</w:t>
      </w:r>
    </w:p>
    <w:p>
      <w:pPr>
        <w:spacing w:after="100" w:before="0"/>
      </w:pPr>
      <w:r>
        <w:rPr>
          <w:b w:val="0"/>
        </w:rPr>
        <w:t>D. Scary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Funny. 'Hysterical' is something which causes unrestrained laughter; very funny. Example- Oh, that joke is hysterical! 'Funny' means causing laughter or amusement; humorous. Example- I have found Charlie Chaplin to be very funny.</w:t>
      </w:r>
    </w:p>
    <w:p>
      <w:pPr>
        <w:spacing w:before="0"/>
      </w:pPr>
      <w:r>
        <w:rPr>
          <w:b w:val="0"/>
        </w:rPr>
      </w:r>
    </w:p>
    <w:p>
      <w:pPr>
        <w:spacing w:after="100" w:line="360" w:lineRule="auto" w:before="0"/>
      </w:pPr>
      <w:r>
        <w:rPr>
          <w:b w:val="0"/>
        </w:rPr>
        <w:t>33. Select the most appropriate synonym of the given word. Perseverance</w:t>
      </w:r>
    </w:p>
    <w:p>
      <w:pPr>
        <w:spacing w:before="0"/>
      </w:pPr>
      <w:r>
        <w:rPr>
          <w:b w:val="0"/>
        </w:rPr>
      </w:r>
    </w:p>
    <w:p>
      <w:pPr>
        <w:spacing w:after="100" w:before="0"/>
      </w:pPr>
      <w:r>
        <w:rPr>
          <w:b w:val="0"/>
        </w:rPr>
        <w:t>A. Discipline</w:t>
      </w:r>
    </w:p>
    <w:p>
      <w:pPr>
        <w:spacing w:after="100" w:before="0"/>
      </w:pPr>
      <w:r>
        <w:rPr>
          <w:b w:val="0"/>
        </w:rPr>
        <w:t>B. Tolerance</w:t>
      </w:r>
    </w:p>
    <w:p>
      <w:pPr>
        <w:spacing w:after="100" w:before="0"/>
      </w:pPr>
      <w:r>
        <w:rPr>
          <w:b w:val="0"/>
        </w:rPr>
        <w:t>C. Steadfastness</w:t>
      </w:r>
    </w:p>
    <w:p>
      <w:pPr>
        <w:spacing w:after="100" w:before="0"/>
      </w:pPr>
      <w:r>
        <w:rPr>
          <w:b w:val="0"/>
        </w:rPr>
        <w:t>D. Humbleness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'Perseverance' means persistence despite difficulties. Example: His perseverance in studying led to his success. 'Steadfastness' means resolute firmness. Example: She showed steadfastness in her commitment to her goals.</w:t>
      </w:r>
    </w:p>
    <w:p>
      <w:pPr>
        <w:spacing w:before="0"/>
      </w:pPr>
      <w:r>
        <w:rPr>
          <w:b w:val="0"/>
        </w:rPr>
      </w:r>
    </w:p>
    <w:p>
      <w:pPr>
        <w:spacing w:after="100" w:line="360" w:lineRule="auto" w:before="0"/>
      </w:pPr>
      <w:r>
        <w:rPr>
          <w:b w:val="0"/>
        </w:rPr>
        <w:t>34. Select the most appropriate synonym of the given word. Tyranny</w:t>
      </w:r>
    </w:p>
    <w:p>
      <w:pPr>
        <w:spacing w:before="0"/>
      </w:pPr>
      <w:r>
        <w:rPr>
          <w:b w:val="0"/>
        </w:rPr>
      </w:r>
    </w:p>
    <w:p>
      <w:pPr>
        <w:spacing w:after="100" w:before="0"/>
      </w:pPr>
      <w:r>
        <w:rPr>
          <w:b w:val="0"/>
        </w:rPr>
        <w:t>A. Autocracy</w:t>
      </w:r>
    </w:p>
    <w:p>
      <w:pPr>
        <w:spacing w:after="100" w:before="0"/>
      </w:pPr>
      <w:r>
        <w:rPr>
          <w:b w:val="0"/>
        </w:rPr>
        <w:t>B. Compassion</w:t>
      </w:r>
    </w:p>
    <w:p>
      <w:pPr>
        <w:spacing w:after="100" w:before="0"/>
      </w:pPr>
      <w:r>
        <w:rPr>
          <w:b w:val="0"/>
        </w:rPr>
        <w:t>C. Social</w:t>
      </w:r>
    </w:p>
    <w:p>
      <w:pPr>
        <w:spacing w:after="100" w:before="0"/>
      </w:pPr>
      <w:r>
        <w:rPr>
          <w:b w:val="0"/>
        </w:rPr>
        <w:t>D. Discordance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Autocracy Key Points Therefore, the correct answer is option 1.</w:t>
      </w:r>
    </w:p>
    <w:p>
      <w:pPr>
        <w:spacing w:before="0"/>
      </w:pPr>
      <w:r>
        <w:rPr>
          <w:b w:val="0"/>
        </w:rPr>
        <w:t>• Tyranny: A state under a cruel and oppressive government. (एक क्रूर और दमनकारी सरकार के तहत एक राज्य)</w:t>
      </w:r>
    </w:p>
    <w:p>
      <w:pPr>
        <w:spacing w:before="0"/>
      </w:pPr>
      <w:r>
        <w:rPr>
          <w:b w:val="0"/>
        </w:rPr>
        <w:t>• Let us look at the meaning of the given words. Autocracy: A state or society governed by one person with absolute power. (पूर्ण शक्ति वाले एक व्यक्ति द्वारा शासित राज्य या समाज)</w:t>
      </w:r>
    </w:p>
    <w:p>
      <w:pPr>
        <w:spacing w:before="0"/>
      </w:pPr>
      <w:r>
        <w:rPr>
          <w:b w:val="0"/>
        </w:rPr>
        <w:t>• Compassion: A strong feeling of sympathy and sadness for the suffering or bad luck of others and a wish to help them. (दूसरों के दुख या दुर्भाग्य के लिए सहानुभूति और दुख की प्रबल भावना और उनकी मदद करने की इच्छा)</w:t>
      </w:r>
    </w:p>
    <w:p>
      <w:pPr>
        <w:spacing w:before="0"/>
      </w:pPr>
      <w:r>
        <w:rPr>
          <w:b w:val="0"/>
        </w:rPr>
        <w:t>• Social: Relating to human society, the interaction of the individual and the group, or the welfare of human beings as members of society. (मानव समाज से संबंधित, व्यक्ति और समूह की बातचीत, या समाज के सदस्यों के रूप में मानव कल्याण)</w:t>
      </w:r>
    </w:p>
    <w:p>
      <w:pPr>
        <w:spacing w:before="0"/>
      </w:pPr>
      <w:r>
        <w:rPr>
          <w:b w:val="0"/>
        </w:rPr>
        <w:t>• Discordance: The quality of sounding harsh and jarring because of a lack of harmony. (सामंजस्य की कमी के कारण कठोर और कर्कश लगने का गुण)</w:t>
      </w:r>
    </w:p>
    <w:p>
      <w:pPr>
        <w:spacing w:before="0"/>
      </w:pPr>
      <w:r>
        <w:rPr>
          <w:b w:val="0"/>
        </w:rPr>
        <w:t>• According to the meaning of the given words "Autocracy" is the most appropriate synonym for "Tyranny."</w:t>
      </w:r>
    </w:p>
    <w:p>
      <w:pPr>
        <w:spacing w:before="0"/>
      </w:pPr>
      <w:r>
        <w:rPr>
          <w:b w:val="0"/>
        </w:rPr>
      </w:r>
    </w:p>
    <w:p>
      <w:pPr>
        <w:spacing w:after="100" w:line="360" w:lineRule="auto" w:before="0"/>
      </w:pPr>
      <w:r>
        <w:rPr>
          <w:b w:val="0"/>
        </w:rPr>
        <w:t>35. Select the option that is similar in meaning to the underlined word. The president's concern for the homeless people was superficial and ended as soon as the media left the event.</w:t>
      </w:r>
    </w:p>
    <w:p>
      <w:pPr>
        <w:spacing w:before="0"/>
      </w:pPr>
      <w:r>
        <w:rPr>
          <w:b w:val="0"/>
        </w:rPr>
      </w:r>
    </w:p>
    <w:p>
      <w:pPr>
        <w:spacing w:after="100" w:before="0"/>
      </w:pPr>
      <w:r>
        <w:rPr>
          <w:b w:val="0"/>
        </w:rPr>
        <w:t>A. Shallow</w:t>
      </w:r>
    </w:p>
    <w:p>
      <w:pPr>
        <w:spacing w:after="100" w:before="0"/>
      </w:pPr>
      <w:r>
        <w:rPr>
          <w:b w:val="0"/>
        </w:rPr>
        <w:t>B. Derogatory</w:t>
      </w:r>
    </w:p>
    <w:p>
      <w:pPr>
        <w:spacing w:after="100" w:before="0"/>
      </w:pPr>
      <w:r>
        <w:rPr>
          <w:b w:val="0"/>
        </w:rPr>
        <w:t>C. Regardless</w:t>
      </w:r>
    </w:p>
    <w:p>
      <w:pPr>
        <w:spacing w:after="100" w:before="0"/>
      </w:pPr>
      <w:r>
        <w:rPr>
          <w:b w:val="0"/>
        </w:rPr>
        <w:t>D. Insubstantial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Shallow Key Points Therefore the correct answer is option 1.</w:t>
      </w:r>
    </w:p>
    <w:p>
      <w:pPr>
        <w:spacing w:before="0"/>
      </w:pPr>
      <w:r>
        <w:rPr>
          <w:b w:val="0"/>
        </w:rPr>
        <w:t>• Superficial: Concerned only with what is obvious or apparent not thorough or complete. (केवल वही जो स्पष्ट या स्पष्ट है, संपूर्ण या पूर्ण नहीं है)</w:t>
      </w:r>
    </w:p>
    <w:p>
      <w:pPr>
        <w:spacing w:before="0"/>
      </w:pPr>
      <w:r>
        <w:rPr>
          <w:b w:val="0"/>
        </w:rPr>
        <w:t>• Let us look at the meaning of the given words. Shallow: Of little depth, not in an elaborate manner. (थोड़ी गहराई का, विस्तृत तरीके से नहीं)</w:t>
      </w:r>
    </w:p>
    <w:p>
      <w:pPr>
        <w:spacing w:before="0"/>
      </w:pPr>
      <w:r>
        <w:rPr>
          <w:b w:val="0"/>
        </w:rPr>
        <w:t>• Derogatory: Showing a critical or disrespectful attitude. (आलोचनात्मक या अपमानजनक रवैया दिखाना)</w:t>
      </w:r>
    </w:p>
    <w:p>
      <w:pPr>
        <w:spacing w:before="0"/>
      </w:pPr>
      <w:r>
        <w:rPr>
          <w:b w:val="0"/>
        </w:rPr>
        <w:t>• Regardless: Having or showing no regard; heedless. (कोई संबंध नहीं होना या दिखाना; असावधान)</w:t>
      </w:r>
    </w:p>
    <w:p>
      <w:pPr>
        <w:spacing w:before="0"/>
      </w:pPr>
      <w:r>
        <w:rPr>
          <w:b w:val="0"/>
        </w:rPr>
        <w:t>• Insubstantial: Not existing as a physical person or thing. (भौतिक व्यक्ति या वस्तु के रूप में विद्यमान नहीं)</w:t>
      </w:r>
    </w:p>
    <w:p>
      <w:pPr>
        <w:spacing w:before="0"/>
      </w:pPr>
      <w:r>
        <w:rPr>
          <w:b w:val="0"/>
        </w:rPr>
        <w:t>• So, It is clear that 'Superficial' and 'Shallow' are similar in meaning.</w:t>
      </w:r>
    </w:p>
    <w:p>
      <w:pPr>
        <w:spacing w:before="0"/>
      </w:pPr>
      <w:r>
        <w:rPr>
          <w:b w:val="0"/>
        </w:rPr>
      </w:r>
    </w:p>
    <w:p>
      <w:pPr>
        <w:spacing w:after="100" w:line="360" w:lineRule="auto" w:before="0"/>
      </w:pPr>
      <w:r>
        <w:rPr>
          <w:b w:val="0"/>
        </w:rPr>
        <w:t>36. Select the most appropriate synonym of the word 'consensus' from the following sentence. The landowner and the tenant mutually came to an agreement for decisive acceptance of its clause.</w:t>
      </w:r>
    </w:p>
    <w:p>
      <w:pPr>
        <w:spacing w:before="0"/>
      </w:pPr>
      <w:r>
        <w:rPr>
          <w:b w:val="0"/>
        </w:rPr>
      </w:r>
    </w:p>
    <w:p>
      <w:pPr>
        <w:spacing w:after="100" w:before="0"/>
      </w:pPr>
      <w:r>
        <w:rPr>
          <w:b w:val="0"/>
        </w:rPr>
        <w:t>A. Decisive</w:t>
      </w:r>
    </w:p>
    <w:p>
      <w:pPr>
        <w:spacing w:after="100" w:before="0"/>
      </w:pPr>
      <w:r>
        <w:rPr>
          <w:b w:val="0"/>
        </w:rPr>
        <w:t>B. Acceptance</w:t>
      </w:r>
    </w:p>
    <w:p>
      <w:pPr>
        <w:spacing w:after="100" w:before="0"/>
      </w:pPr>
      <w:r>
        <w:rPr>
          <w:b w:val="0"/>
        </w:rPr>
        <w:t>C. Mutually</w:t>
      </w:r>
    </w:p>
    <w:p>
      <w:pPr>
        <w:spacing w:after="100" w:before="0"/>
      </w:pPr>
      <w:r>
        <w:rPr>
          <w:b w:val="0"/>
        </w:rPr>
        <w:t>D. Agreement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'Consensus' is the general agreement on something. Example: The two neighbors have reached a consensus. 'Agreement' is the act of reaching a mutual understanding or agreement. Example: They have signed an agreement for the property.</w:t>
      </w:r>
    </w:p>
    <w:p>
      <w:pPr>
        <w:spacing w:before="0"/>
      </w:pPr>
      <w:r>
        <w:rPr>
          <w:b w:val="0"/>
        </w:rPr>
      </w:r>
    </w:p>
    <w:p>
      <w:pPr>
        <w:spacing w:after="100" w:line="360" w:lineRule="auto" w:before="0"/>
      </w:pPr>
      <w:r>
        <w:rPr>
          <w:b w:val="0"/>
        </w:rPr>
        <w:t>37. Choose the most appropriate meaning of the underlined word in the given sentence. The students have decided to conspire to steal the test papers.</w:t>
      </w:r>
    </w:p>
    <w:p>
      <w:pPr>
        <w:spacing w:before="0"/>
      </w:pPr>
      <w:r>
        <w:rPr>
          <w:b w:val="0"/>
        </w:rPr>
      </w:r>
    </w:p>
    <w:p>
      <w:pPr>
        <w:spacing w:after="100" w:before="0"/>
      </w:pPr>
      <w:r>
        <w:rPr>
          <w:b w:val="0"/>
        </w:rPr>
        <w:t>A. Enact</w:t>
      </w:r>
    </w:p>
    <w:p>
      <w:pPr>
        <w:spacing w:after="100" w:before="0"/>
      </w:pPr>
      <w:r>
        <w:rPr>
          <w:b w:val="0"/>
        </w:rPr>
        <w:t>B. Moderate</w:t>
      </w:r>
    </w:p>
    <w:p>
      <w:pPr>
        <w:spacing w:after="100" w:before="0"/>
      </w:pPr>
      <w:r>
        <w:rPr>
          <w:b w:val="0"/>
        </w:rPr>
        <w:t>C. Plot</w:t>
      </w:r>
    </w:p>
    <w:p>
      <w:pPr>
        <w:spacing w:after="100" w:before="0"/>
      </w:pPr>
      <w:r>
        <w:rPr>
          <w:b w:val="0"/>
        </w:rPr>
        <w:t>D. Assist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Plot. The word "conspire" means to make secret plans jointly to commit an unlawful or harmful act. The meanings of the other words are: Enact: To put into practice; Moderate: To make less extreme; Assist: To help.</w:t>
      </w:r>
    </w:p>
    <w:p>
      <w:pPr>
        <w:spacing w:before="0"/>
      </w:pPr>
      <w:r>
        <w:rPr>
          <w:b w:val="0"/>
        </w:rPr>
      </w:r>
    </w:p>
    <w:p>
      <w:pPr>
        <w:spacing w:after="100" w:line="360" w:lineRule="auto" w:before="0"/>
      </w:pPr>
      <w:r>
        <w:rPr>
          <w:b w:val="0"/>
        </w:rPr>
        <w:t>38. Select the option that is similar in meaning to the underlined word. He gave a concise explanation of the company's retirement plan.</w:t>
      </w:r>
    </w:p>
    <w:p>
      <w:pPr>
        <w:spacing w:before="0"/>
      </w:pPr>
      <w:r>
        <w:rPr>
          <w:b w:val="0"/>
        </w:rPr>
      </w:r>
    </w:p>
    <w:p>
      <w:pPr>
        <w:spacing w:after="100" w:before="0"/>
      </w:pPr>
      <w:r>
        <w:rPr>
          <w:b w:val="0"/>
        </w:rPr>
        <w:t>A. Clear</w:t>
      </w:r>
    </w:p>
    <w:p>
      <w:pPr>
        <w:spacing w:after="100" w:before="0"/>
      </w:pPr>
      <w:r>
        <w:rPr>
          <w:b w:val="0"/>
        </w:rPr>
        <w:t>B. Verbose</w:t>
      </w:r>
    </w:p>
    <w:p>
      <w:pPr>
        <w:spacing w:after="100" w:before="0"/>
      </w:pPr>
      <w:r>
        <w:rPr>
          <w:b w:val="0"/>
        </w:rPr>
        <w:t>C. Terse</w:t>
      </w:r>
    </w:p>
    <w:p>
      <w:pPr>
        <w:spacing w:after="100" w:before="0"/>
      </w:pPr>
      <w:r>
        <w:rPr>
          <w:b w:val="0"/>
        </w:rPr>
        <w:t>D. Sharp</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'Concise' means giving a lot of information clearly and in a few words. Example- I need a concise account of the town's history. 'Terse' means being brief and to the point. Example- The president made a terse statement.</w:t>
      </w:r>
    </w:p>
    <w:p>
      <w:pPr>
        <w:spacing w:before="0"/>
      </w:pPr>
      <w:r>
        <w:rPr>
          <w:b w:val="0"/>
        </w:rPr>
      </w:r>
    </w:p>
    <w:p>
      <w:pPr>
        <w:spacing w:after="100" w:line="360" w:lineRule="auto" w:before="0"/>
      </w:pPr>
      <w:r>
        <w:rPr>
          <w:b w:val="0"/>
        </w:rPr>
        <w:t>39. Select the most appropriate synonym of the underlined word. My father took a moment to ponder before signing the deeds of our ancestral home.</w:t>
      </w:r>
    </w:p>
    <w:p>
      <w:pPr>
        <w:spacing w:before="0"/>
      </w:pPr>
      <w:r>
        <w:rPr>
          <w:b w:val="0"/>
        </w:rPr>
      </w:r>
    </w:p>
    <w:p>
      <w:pPr>
        <w:spacing w:after="100" w:before="0"/>
      </w:pPr>
      <w:r>
        <w:rPr>
          <w:b w:val="0"/>
        </w:rPr>
        <w:t>A. Hesitate</w:t>
      </w:r>
    </w:p>
    <w:p>
      <w:pPr>
        <w:spacing w:after="100" w:before="0"/>
      </w:pPr>
      <w:r>
        <w:rPr>
          <w:b w:val="0"/>
        </w:rPr>
        <w:t>B. Contemplate</w:t>
      </w:r>
    </w:p>
    <w:p>
      <w:pPr>
        <w:spacing w:after="100" w:before="0"/>
      </w:pPr>
      <w:r>
        <w:rPr>
          <w:b w:val="0"/>
        </w:rPr>
        <w:t>C. Sigh</w:t>
      </w:r>
    </w:p>
    <w:p>
      <w:pPr>
        <w:spacing w:after="100" w:before="0"/>
      </w:pPr>
      <w:r>
        <w:rPr>
          <w:b w:val="0"/>
        </w:rPr>
        <w:t>D. Brief</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Contemplate.Key Points Additional InformationThe meaning and usage of the other words are as follows:</w:t>
      </w:r>
    </w:p>
    <w:p>
      <w:pPr>
        <w:spacing w:before="0"/>
      </w:pPr>
      <w:r>
        <w:rPr>
          <w:b w:val="0"/>
        </w:rPr>
        <w:t>• “Ponder” means “to think about something deeply.”</w:t>
      </w:r>
    </w:p>
    <w:p>
      <w:pPr>
        <w:spacing w:before="0"/>
      </w:pPr>
      <w:r>
        <w:rPr>
          <w:b w:val="0"/>
        </w:rPr>
        <w:t>• Therefore, “Contemplate” is the right word for it as it also means the same. (चिंतन करना) Example: He loves to contemplate on philosophical questions on life.</w:t>
      </w:r>
    </w:p>
    <w:p>
      <w:pPr>
        <w:spacing w:before="0"/>
      </w:pPr>
      <w:r>
        <w:rPr>
          <w:b w:val="0"/>
        </w:rPr>
        <w:t>• “Hesitate” means having a dilemma over something. (संकोच करना) Example: He always hesitates when it comes to meeting a new client or appointing someone new to the company.</w:t>
      </w:r>
    </w:p>
    <w:p>
      <w:pPr>
        <w:spacing w:before="0"/>
      </w:pPr>
      <w:r>
        <w:rPr>
          <w:b w:val="0"/>
        </w:rPr>
        <w:t>• “Sigh” means a long audible breath that expresses sadness. (एक लंबी सुनाई देने वाली सांस जो दुख व्यक्त करती है) Example: There is no sound except the sound of his sighs which express the deep pain in his heart.</w:t>
      </w:r>
    </w:p>
    <w:p>
      <w:pPr>
        <w:spacing w:before="0"/>
      </w:pPr>
      <w:r>
        <w:rPr>
          <w:b w:val="0"/>
        </w:rPr>
        <w:t>• “Brief” means a small amount of something or a summary. (संक्षिप्त) Example: I will give you a brief overview of the work before you start working here.</w:t>
      </w:r>
    </w:p>
    <w:p>
      <w:pPr>
        <w:spacing w:before="0"/>
      </w:pPr>
      <w:r>
        <w:rPr>
          <w:b w:val="0"/>
        </w:rPr>
      </w:r>
    </w:p>
    <w:p>
      <w:pPr>
        <w:spacing w:after="100" w:line="360" w:lineRule="auto" w:before="0"/>
      </w:pPr>
      <w:r>
        <w:rPr>
          <w:b w:val="0"/>
        </w:rPr>
        <w:t>40. Select the most appropriate synonym of the underlined word. The foreign company is chary of investing in Africa.</w:t>
      </w:r>
    </w:p>
    <w:p>
      <w:pPr>
        <w:spacing w:before="0"/>
      </w:pPr>
      <w:r>
        <w:rPr>
          <w:b w:val="0"/>
        </w:rPr>
      </w:r>
    </w:p>
    <w:p>
      <w:pPr>
        <w:spacing w:after="100" w:before="0"/>
      </w:pPr>
      <w:r>
        <w:rPr>
          <w:b w:val="0"/>
        </w:rPr>
        <w:t>A. Keen</w:t>
      </w:r>
    </w:p>
    <w:p>
      <w:pPr>
        <w:spacing w:after="100" w:before="0"/>
      </w:pPr>
      <w:r>
        <w:rPr>
          <w:b w:val="0"/>
        </w:rPr>
        <w:t>B. Fervent</w:t>
      </w:r>
    </w:p>
    <w:p>
      <w:pPr>
        <w:spacing w:after="100" w:before="0"/>
      </w:pPr>
      <w:r>
        <w:rPr>
          <w:b w:val="0"/>
        </w:rPr>
        <w:t>C. Confident</w:t>
      </w:r>
    </w:p>
    <w:p>
      <w:pPr>
        <w:spacing w:after="100" w:before="0"/>
      </w:pPr>
      <w:r>
        <w:rPr>
          <w:b w:val="0"/>
        </w:rPr>
        <w:t>D. Cautious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Chary: cautious or wary. Example: The company is chary of investing in new technology until they are sure it will be profitable. Cautious: being careful to avoid potential risks. Example: The hiker was cautious while traversing the slippery, rocky terrain, taking care not to slip and fall.</w:t>
      </w:r>
    </w:p>
    <w:p>
      <w:pPr>
        <w:spacing w:before="0"/>
      </w:pPr>
      <w:r>
        <w:rPr>
          <w:b w:val="0"/>
        </w:rPr>
      </w:r>
    </w:p>
    <w:p>
      <w:pPr>
        <w:spacing w:after="100" w:line="360" w:lineRule="auto" w:before="0"/>
      </w:pPr>
      <w:r>
        <w:rPr>
          <w:b w:val="0"/>
        </w:rPr>
        <w:t>41. Select the most appropriate synonym of the given word. Permeate</w:t>
      </w:r>
    </w:p>
    <w:p>
      <w:pPr>
        <w:spacing w:before="0"/>
      </w:pPr>
      <w:r>
        <w:rPr>
          <w:b w:val="0"/>
        </w:rPr>
      </w:r>
    </w:p>
    <w:p>
      <w:pPr>
        <w:spacing w:after="100" w:before="0"/>
      </w:pPr>
      <w:r>
        <w:rPr>
          <w:b w:val="0"/>
        </w:rPr>
        <w:t>A. Exude</w:t>
      </w:r>
    </w:p>
    <w:p>
      <w:pPr>
        <w:spacing w:after="100" w:before="0"/>
      </w:pPr>
      <w:r>
        <w:rPr>
          <w:b w:val="0"/>
        </w:rPr>
        <w:t>B. Continue</w:t>
      </w:r>
    </w:p>
    <w:p>
      <w:pPr>
        <w:spacing w:after="100" w:before="0"/>
      </w:pPr>
      <w:r>
        <w:rPr>
          <w:b w:val="0"/>
        </w:rPr>
        <w:t>C. Remain</w:t>
      </w:r>
    </w:p>
    <w:p>
      <w:pPr>
        <w:spacing w:after="100" w:before="0"/>
      </w:pPr>
      <w:r>
        <w:rPr>
          <w:b w:val="0"/>
        </w:rPr>
        <w:t>D. Diffuse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Diffuse. The word "Permeate" means to spread throughout or pervade something. The meanings of the other words are: Exude: To discharge or ooze out slowly; Continue: To persist in an activity; Remain: To stay in the same place.</w:t>
      </w:r>
    </w:p>
    <w:p>
      <w:pPr>
        <w:spacing w:before="0"/>
      </w:pPr>
      <w:r>
        <w:rPr>
          <w:b w:val="0"/>
        </w:rPr>
      </w:r>
    </w:p>
    <w:p>
      <w:pPr>
        <w:spacing w:after="100" w:line="360" w:lineRule="auto" w:before="0"/>
      </w:pPr>
      <w:r>
        <w:rPr>
          <w:b w:val="0"/>
        </w:rPr>
        <w:t>42. Select the most appropriate meaning of the underlined word in a sentence. The good weather has been a boon for many businesses located near the beach.</w:t>
      </w:r>
    </w:p>
    <w:p>
      <w:pPr>
        <w:spacing w:before="0"/>
      </w:pPr>
      <w:r>
        <w:rPr>
          <w:b w:val="0"/>
        </w:rPr>
      </w:r>
    </w:p>
    <w:p>
      <w:pPr>
        <w:spacing w:after="100" w:before="0"/>
      </w:pPr>
      <w:r>
        <w:rPr>
          <w:b w:val="0"/>
        </w:rPr>
        <w:t>A. luck</w:t>
      </w:r>
    </w:p>
    <w:p>
      <w:pPr>
        <w:spacing w:after="100" w:before="0"/>
      </w:pPr>
      <w:r>
        <w:rPr>
          <w:b w:val="0"/>
        </w:rPr>
        <w:t>B. Signal</w:t>
      </w:r>
    </w:p>
    <w:p>
      <w:pPr>
        <w:spacing w:after="100" w:before="0"/>
      </w:pPr>
      <w:r>
        <w:rPr>
          <w:b w:val="0"/>
        </w:rPr>
        <w:t>C. fortune</w:t>
      </w:r>
    </w:p>
    <w:p>
      <w:pPr>
        <w:spacing w:after="100" w:before="0"/>
      </w:pPr>
      <w:r>
        <w:rPr>
          <w:b w:val="0"/>
        </w:rPr>
        <w:t>D. beneficial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'Boon' is something that is helpful or advantageous, a blessing. Example: The new vaccine is a boon for the health of the population. 'Beneficial' means producing good or helpful results or effects; advantageous. Example: The new exercise routine has proven to be highly beneficial for her health.</w:t>
      </w:r>
    </w:p>
    <w:p>
      <w:pPr>
        <w:spacing w:before="0"/>
      </w:pPr>
      <w:r>
        <w:rPr>
          <w:b w:val="0"/>
        </w:rPr>
      </w:r>
    </w:p>
    <w:p>
      <w:pPr>
        <w:spacing w:after="100" w:line="360" w:lineRule="auto" w:before="0"/>
      </w:pPr>
      <w:r>
        <w:rPr>
          <w:b w:val="0"/>
        </w:rPr>
        <w:t>43. Select the most appropriate synonym of the underlined word. The poet managed to paint a vivid picture of the landscape by the river through words.</w:t>
      </w:r>
    </w:p>
    <w:p>
      <w:pPr>
        <w:spacing w:before="0"/>
      </w:pPr>
      <w:r>
        <w:rPr>
          <w:b w:val="0"/>
        </w:rPr>
      </w:r>
    </w:p>
    <w:p>
      <w:pPr>
        <w:spacing w:after="100" w:before="0"/>
      </w:pPr>
      <w:r>
        <w:rPr>
          <w:b w:val="0"/>
        </w:rPr>
        <w:t>A. Metaphoric</w:t>
      </w:r>
    </w:p>
    <w:p>
      <w:pPr>
        <w:spacing w:after="100" w:before="0"/>
      </w:pPr>
      <w:r>
        <w:rPr>
          <w:b w:val="0"/>
        </w:rPr>
        <w:t>B. Evocative</w:t>
      </w:r>
    </w:p>
    <w:p>
      <w:pPr>
        <w:spacing w:after="100" w:before="0"/>
      </w:pPr>
      <w:r>
        <w:rPr>
          <w:b w:val="0"/>
        </w:rPr>
        <w:t>C. Contemporary</w:t>
      </w:r>
    </w:p>
    <w:p>
      <w:pPr>
        <w:spacing w:after="100" w:before="0"/>
      </w:pPr>
      <w:r>
        <w:rPr>
          <w:b w:val="0"/>
        </w:rPr>
        <w:t>D. Blurred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Evocative. The word "vivid" means producing powerful feelings or strong, clear images in the mind. The meanings of the other words are: Metaphoric: Relating to or using metaphors; Contemporary: Living or occurring at the same time; Blurred: Not clear or distinct.</w:t>
      </w:r>
    </w:p>
    <w:p>
      <w:pPr>
        <w:spacing w:before="0"/>
      </w:pPr>
      <w:r>
        <w:rPr>
          <w:b w:val="0"/>
        </w:rPr>
      </w:r>
    </w:p>
    <w:p>
      <w:pPr>
        <w:spacing w:after="100" w:line="360" w:lineRule="auto" w:before="0"/>
      </w:pPr>
      <w:r>
        <w:rPr>
          <w:b w:val="0"/>
        </w:rPr>
        <w:t>44. Select the most appropriate option that can substitute the underlined segment in the given sentence. We must remember that what we teach our children is what we inculcate in them.</w:t>
      </w:r>
    </w:p>
    <w:p>
      <w:pPr>
        <w:spacing w:before="0"/>
      </w:pPr>
      <w:r>
        <w:rPr>
          <w:b w:val="0"/>
        </w:rPr>
      </w:r>
    </w:p>
    <w:p>
      <w:pPr>
        <w:spacing w:after="100" w:before="0"/>
      </w:pPr>
      <w:r>
        <w:rPr>
          <w:b w:val="0"/>
        </w:rPr>
        <w:t>A. endanger</w:t>
      </w:r>
    </w:p>
    <w:p>
      <w:pPr>
        <w:spacing w:after="100" w:before="0"/>
      </w:pPr>
      <w:r>
        <w:rPr>
          <w:b w:val="0"/>
        </w:rPr>
        <w:t>B. inspire</w:t>
      </w:r>
    </w:p>
    <w:p>
      <w:pPr>
        <w:spacing w:after="100" w:before="0"/>
      </w:pPr>
      <w:r>
        <w:rPr>
          <w:b w:val="0"/>
        </w:rPr>
        <w:t>C. instil</w:t>
      </w:r>
    </w:p>
    <w:p>
      <w:pPr>
        <w:spacing w:after="100" w:before="0"/>
      </w:pPr>
      <w:r>
        <w:rPr>
          <w:b w:val="0"/>
        </w:rPr>
        <w:t>D. import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the given sentence, the word "inculcate" means to make somebody learn something. Now, among the given options, the word "instil" can substitute it as it also means to gradually but firmly establish (an idea or attitude) in a person's mind.</w:t>
      </w:r>
    </w:p>
    <w:p>
      <w:pPr>
        <w:spacing w:before="0"/>
      </w:pPr>
      <w:r>
        <w:rPr>
          <w:b w:val="0"/>
        </w:rPr>
      </w:r>
    </w:p>
    <w:p>
      <w:pPr>
        <w:spacing w:after="100" w:line="360" w:lineRule="auto" w:before="0"/>
      </w:pPr>
      <w:r>
        <w:rPr>
          <w:b w:val="0"/>
        </w:rPr>
        <w:t>45. Select the most appropriate synonym of the given word. Peruse</w:t>
      </w:r>
    </w:p>
    <w:p>
      <w:pPr>
        <w:spacing w:before="0"/>
      </w:pPr>
      <w:r>
        <w:rPr>
          <w:b w:val="0"/>
        </w:rPr>
      </w:r>
    </w:p>
    <w:p>
      <w:pPr>
        <w:spacing w:after="100" w:before="0"/>
      </w:pPr>
      <w:r>
        <w:rPr>
          <w:b w:val="0"/>
        </w:rPr>
        <w:t>A. Check</w:t>
      </w:r>
    </w:p>
    <w:p>
      <w:pPr>
        <w:spacing w:after="100" w:before="0"/>
      </w:pPr>
      <w:r>
        <w:rPr>
          <w:b w:val="0"/>
        </w:rPr>
        <w:t>B. Draw</w:t>
      </w:r>
    </w:p>
    <w:p>
      <w:pPr>
        <w:spacing w:after="100" w:before="0"/>
      </w:pPr>
      <w:r>
        <w:rPr>
          <w:b w:val="0"/>
        </w:rPr>
        <w:t>C. Pursue</w:t>
      </w:r>
    </w:p>
    <w:p>
      <w:pPr>
        <w:spacing w:after="100" w:before="0"/>
      </w:pPr>
      <w:r>
        <w:rPr>
          <w:b w:val="0"/>
        </w:rPr>
        <w:t>D. Narrate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"Check." Key Points Hence, the correct answer is option 1. Additional Information</w:t>
      </w:r>
    </w:p>
    <w:p>
      <w:pPr>
        <w:spacing w:before="0"/>
      </w:pPr>
      <w:r>
        <w:rPr>
          <w:b w:val="0"/>
        </w:rPr>
        <w:t>• Let us understand the meaning of the given and the marked words: Peruse means to read or examine carefully. Example: He perused the contract before signing it.</w:t>
      </w:r>
    </w:p>
    <w:p>
      <w:pPr>
        <w:spacing w:before="0"/>
      </w:pPr>
      <w:r>
        <w:rPr>
          <w:b w:val="0"/>
        </w:rPr>
        <w:t>• Check also means to examine or inspect carefully, which is a synonym of peruse. Example: You need to check the documents correctly.</w:t>
      </w:r>
    </w:p>
    <w:p>
      <w:pPr>
        <w:spacing w:before="0"/>
      </w:pPr>
      <w:r>
        <w:rPr>
          <w:b w:val="0"/>
        </w:rPr>
        <w:t>• Thus, it can be concluded that the word "check" is the correct synonym of the word "peruse."</w:t>
      </w:r>
    </w:p>
    <w:p>
      <w:pPr>
        <w:spacing w:before="0"/>
      </w:pPr>
      <w:r>
        <w:rPr>
          <w:b w:val="0"/>
        </w:rPr>
        <w:t>• Option 2, Draw, means to make a picture or diagram.</w:t>
      </w:r>
    </w:p>
    <w:p>
      <w:pPr>
        <w:spacing w:before="0"/>
      </w:pPr>
      <w:r>
        <w:rPr>
          <w:b w:val="0"/>
        </w:rPr>
        <w:t>• Option 3, Pursue, means to follow or chase after something.</w:t>
      </w:r>
    </w:p>
    <w:p>
      <w:pPr>
        <w:spacing w:before="0"/>
      </w:pPr>
      <w:r>
        <w:rPr>
          <w:b w:val="0"/>
        </w:rPr>
        <w:t>• Option 4, Narrate, means to tell a story or give an account of something.</w:t>
      </w:r>
    </w:p>
    <w:p>
      <w:pPr>
        <w:spacing w:before="0"/>
      </w:pPr>
      <w:r>
        <w:rPr>
          <w:b w:val="0"/>
        </w:rPr>
      </w:r>
    </w:p>
    <w:p>
      <w:pPr>
        <w:spacing w:after="100" w:line="360" w:lineRule="auto" w:before="0"/>
      </w:pPr>
      <w:r>
        <w:rPr>
          <w:b w:val="0"/>
        </w:rPr>
        <w:t>46. Select the most appropriate synonym of the underlined word. The salesman yielded to the demands of his corrupt boss.</w:t>
      </w:r>
    </w:p>
    <w:p>
      <w:pPr>
        <w:spacing w:before="0"/>
      </w:pPr>
      <w:r>
        <w:rPr>
          <w:b w:val="0"/>
        </w:rPr>
      </w:r>
    </w:p>
    <w:p>
      <w:pPr>
        <w:spacing w:after="100" w:before="0"/>
      </w:pPr>
      <w:r>
        <w:rPr>
          <w:b w:val="0"/>
        </w:rPr>
        <w:t>A. Conceded</w:t>
      </w:r>
    </w:p>
    <w:p>
      <w:pPr>
        <w:spacing w:after="100" w:before="0"/>
      </w:pPr>
      <w:r>
        <w:rPr>
          <w:b w:val="0"/>
        </w:rPr>
        <w:t>B. Courted</w:t>
      </w:r>
    </w:p>
    <w:p>
      <w:pPr>
        <w:spacing w:after="100" w:before="0"/>
      </w:pPr>
      <w:r>
        <w:rPr>
          <w:b w:val="0"/>
        </w:rPr>
        <w:t>C. Hounded</w:t>
      </w:r>
    </w:p>
    <w:p>
      <w:pPr>
        <w:spacing w:after="100" w:before="0"/>
      </w:pPr>
      <w:r>
        <w:rPr>
          <w:b w:val="0"/>
        </w:rPr>
        <w:t>D. Trended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"Conceded." Key Points Hence, the correct answer is option 1. Additional Information</w:t>
      </w:r>
    </w:p>
    <w:p>
      <w:pPr>
        <w:spacing w:before="0"/>
      </w:pPr>
      <w:r>
        <w:rPr>
          <w:b w:val="0"/>
        </w:rPr>
        <w:t>• Let us understand the meaning of the given and the marked words: The word "yielded" means to give in or surrender. Example: He yielded to the demands of his friends.</w:t>
      </w:r>
    </w:p>
    <w:p>
      <w:pPr>
        <w:spacing w:before="0"/>
      </w:pPr>
      <w:r>
        <w:rPr>
          <w:b w:val="0"/>
        </w:rPr>
        <w:t>• The synonym of "yielded" is "conceded", which also means to give in or surrender. Example: She finally conceded defeat and handed over the trophy to the winner.</w:t>
      </w:r>
    </w:p>
    <w:p>
      <w:pPr>
        <w:spacing w:before="0"/>
      </w:pPr>
      <w:r>
        <w:rPr>
          <w:b w:val="0"/>
        </w:rPr>
        <w:t>• Hence, it can be concluded that the word "conceded" is the appropriate synonym of the word "conceded."</w:t>
      </w:r>
    </w:p>
    <w:p>
      <w:pPr>
        <w:spacing w:before="0"/>
      </w:pPr>
      <w:r>
        <w:rPr>
          <w:b w:val="0"/>
        </w:rPr>
        <w:t>• In option 2 (Courted) means to seek or woo someone's favor or attention.</w:t>
      </w:r>
    </w:p>
    <w:p>
      <w:pPr>
        <w:spacing w:before="0"/>
      </w:pPr>
      <w:r>
        <w:rPr>
          <w:b w:val="0"/>
        </w:rPr>
        <w:t>• In option 3 (Hounded) means to persistently harass or pursue someone.</w:t>
      </w:r>
    </w:p>
    <w:p>
      <w:pPr>
        <w:spacing w:before="0"/>
      </w:pPr>
      <w:r>
        <w:rPr>
          <w:b w:val="0"/>
        </w:rPr>
        <w:t>• In option 4 (Trended) means to become popular or fashionable.</w:t>
      </w:r>
    </w:p>
    <w:p>
      <w:pPr>
        <w:spacing w:before="0"/>
      </w:pPr>
      <w:r>
        <w:rPr>
          <w:b w:val="0"/>
        </w:rPr>
      </w:r>
    </w:p>
    <w:p>
      <w:pPr>
        <w:spacing w:after="100" w:line="360" w:lineRule="auto" w:before="0"/>
      </w:pPr>
      <w:r>
        <w:rPr>
          <w:b w:val="0"/>
        </w:rPr>
        <w:t>47. Select the most appropriate synonym of the underlined word. I always enjoy the company of respectful teachers.</w:t>
      </w:r>
    </w:p>
    <w:p>
      <w:pPr>
        <w:spacing w:before="0"/>
      </w:pPr>
      <w:r>
        <w:rPr>
          <w:b w:val="0"/>
        </w:rPr>
      </w:r>
    </w:p>
    <w:p>
      <w:pPr>
        <w:spacing w:after="100" w:before="0"/>
      </w:pPr>
      <w:r>
        <w:rPr>
          <w:b w:val="0"/>
        </w:rPr>
        <w:t>A. admiring</w:t>
      </w:r>
    </w:p>
    <w:p>
      <w:pPr>
        <w:spacing w:after="100" w:before="0"/>
      </w:pPr>
      <w:r>
        <w:rPr>
          <w:b w:val="0"/>
        </w:rPr>
        <w:t>B. derogatory</w:t>
      </w:r>
    </w:p>
    <w:p>
      <w:pPr>
        <w:spacing w:after="100" w:before="0"/>
      </w:pPr>
      <w:r>
        <w:rPr>
          <w:b w:val="0"/>
        </w:rPr>
        <w:t>C. dutiful</w:t>
      </w:r>
    </w:p>
    <w:p>
      <w:pPr>
        <w:spacing w:after="100" w:before="0"/>
      </w:pPr>
      <w:r>
        <w:rPr>
          <w:b w:val="0"/>
        </w:rPr>
        <w:t>D. insolent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word "respectful" is an adjective which means to show respect. The synonym for "respectful" is "dutiful," which means showing a sense of duty or respect. Example- "The employee consistently performed his duties in a dutiful way."</w:t>
      </w:r>
    </w:p>
    <w:p>
      <w:pPr>
        <w:spacing w:before="0"/>
      </w:pPr>
      <w:r>
        <w:rPr>
          <w:b w:val="0"/>
        </w:rPr>
      </w:r>
    </w:p>
    <w:p>
      <w:pPr>
        <w:spacing w:after="100" w:line="360" w:lineRule="auto" w:before="0"/>
      </w:pPr>
      <w:r>
        <w:rPr>
          <w:b w:val="0"/>
        </w:rPr>
        <w:t>48. Select the most appropriate synonym of the given word. Intriguing</w:t>
      </w:r>
    </w:p>
    <w:p>
      <w:pPr>
        <w:spacing w:before="0"/>
      </w:pPr>
      <w:r>
        <w:rPr>
          <w:b w:val="0"/>
        </w:rPr>
      </w:r>
    </w:p>
    <w:p>
      <w:pPr>
        <w:spacing w:after="100" w:before="0"/>
      </w:pPr>
      <w:r>
        <w:rPr>
          <w:b w:val="0"/>
        </w:rPr>
        <w:t>A. Glorifying</w:t>
      </w:r>
    </w:p>
    <w:p>
      <w:pPr>
        <w:spacing w:after="100" w:before="0"/>
      </w:pPr>
      <w:r>
        <w:rPr>
          <w:b w:val="0"/>
        </w:rPr>
        <w:t>B. Ravishing</w:t>
      </w:r>
    </w:p>
    <w:p>
      <w:pPr>
        <w:spacing w:after="100" w:before="0"/>
      </w:pPr>
      <w:r>
        <w:rPr>
          <w:b w:val="0"/>
        </w:rPr>
        <w:t>C. Stunning</w:t>
      </w:r>
    </w:p>
    <w:p>
      <w:pPr>
        <w:spacing w:after="100" w:before="0"/>
      </w:pPr>
      <w:r>
        <w:rPr>
          <w:b w:val="0"/>
        </w:rPr>
        <w:t>D. Interesting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Being intriguing means being compelling, fascinating, or curious. Marked option 'Interesting' means stimulating, or thought-provoking quality. Example- "Her presentation on space exploration was incredibly interesting." Thus, it is evident that "Interesting" is the most suitable synonym for "Intriguing."</w:t>
      </w:r>
    </w:p>
    <w:p>
      <w:pPr>
        <w:spacing w:before="0"/>
      </w:pPr>
      <w:r>
        <w:rPr>
          <w:b w:val="0"/>
        </w:rPr>
      </w:r>
    </w:p>
    <w:p>
      <w:pPr>
        <w:spacing w:after="100" w:line="360" w:lineRule="auto" w:before="0"/>
      </w:pPr>
      <w:r>
        <w:rPr>
          <w:b w:val="0"/>
        </w:rPr>
        <w:t>49. Select the most appropriate synonym of the given word. Unbiased</w:t>
      </w:r>
    </w:p>
    <w:p>
      <w:pPr>
        <w:spacing w:before="0"/>
      </w:pPr>
      <w:r>
        <w:rPr>
          <w:b w:val="0"/>
        </w:rPr>
      </w:r>
    </w:p>
    <w:p>
      <w:pPr>
        <w:spacing w:after="100" w:before="0"/>
      </w:pPr>
      <w:r>
        <w:rPr>
          <w:b w:val="0"/>
        </w:rPr>
        <w:t>A. Organisational</w:t>
      </w:r>
    </w:p>
    <w:p>
      <w:pPr>
        <w:spacing w:after="100" w:before="0"/>
      </w:pPr>
      <w:r>
        <w:rPr>
          <w:b w:val="0"/>
        </w:rPr>
        <w:t>B. Objective</w:t>
      </w:r>
    </w:p>
    <w:p>
      <w:pPr>
        <w:spacing w:after="100" w:before="0"/>
      </w:pPr>
      <w:r>
        <w:rPr>
          <w:b w:val="0"/>
        </w:rPr>
        <w:t>C. Definitive</w:t>
      </w:r>
    </w:p>
    <w:p>
      <w:pPr>
        <w:spacing w:after="100" w:before="0"/>
      </w:pPr>
      <w:r>
        <w:rPr>
          <w:b w:val="0"/>
        </w:rPr>
        <w:t>D. Subjective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Being objective refers to being unbiased and free from bias. Unbiased may also mean impartial, neutral, fair, and even-handed. Example- "She studied hard for the exam and achieved her objective of getting an A grade."</w:t>
      </w:r>
    </w:p>
    <w:p>
      <w:pPr>
        <w:spacing w:before="0"/>
      </w:pPr>
      <w:r>
        <w:rPr>
          <w:b w:val="0"/>
        </w:rPr>
      </w:r>
    </w:p>
    <w:p>
      <w:pPr>
        <w:spacing w:after="100" w:line="360" w:lineRule="auto" w:before="0"/>
      </w:pPr>
      <w:r>
        <w:rPr>
          <w:b w:val="0"/>
        </w:rPr>
        <w:t>50. Select the most appropriate synonym of the underlined word. In the 2030 Agenda for Sustainable Development, Member States express their commitment to protect the planet from degradation and take urgent action on climate change.</w:t>
      </w:r>
    </w:p>
    <w:p>
      <w:pPr>
        <w:spacing w:before="0"/>
      </w:pPr>
      <w:r>
        <w:rPr>
          <w:b w:val="0"/>
        </w:rPr>
      </w:r>
    </w:p>
    <w:p>
      <w:pPr>
        <w:spacing w:after="100" w:before="0"/>
      </w:pPr>
      <w:r>
        <w:rPr>
          <w:b w:val="0"/>
        </w:rPr>
        <w:t>A. pollution</w:t>
      </w:r>
    </w:p>
    <w:p>
      <w:pPr>
        <w:spacing w:after="100" w:before="0"/>
      </w:pPr>
      <w:r>
        <w:rPr>
          <w:b w:val="0"/>
        </w:rPr>
        <w:t>B. hazard</w:t>
      </w:r>
    </w:p>
    <w:p>
      <w:pPr>
        <w:spacing w:after="100" w:before="0"/>
      </w:pPr>
      <w:r>
        <w:rPr>
          <w:b w:val="0"/>
        </w:rPr>
        <w:t>C. degeneration</w:t>
      </w:r>
    </w:p>
    <w:p>
      <w:pPr>
        <w:spacing w:after="100" w:before="0"/>
      </w:pPr>
      <w:r>
        <w:rPr>
          <w:b w:val="0"/>
        </w:rPr>
        <w:t>D. approval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the given question, the word "degradation" means causing the condition of something to become worse. Now, among the given options, the word "degeneration" means the process of deteriorating or becoming worse. Thus, it is clear that the synonym of word "degeneration" is "degradation."</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