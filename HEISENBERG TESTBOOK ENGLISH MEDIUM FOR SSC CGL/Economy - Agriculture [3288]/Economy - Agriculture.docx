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Amul is a success story of cooperatives in milk and milk products from _______, which brought in the White Revolution in the country.</w:t>
      </w:r>
    </w:p>
    <w:p>
      <w:pPr>
        <w:spacing w:before="0"/>
      </w:pPr>
      <w:r>
        <w:rPr>
          <w:b w:val="0"/>
        </w:rPr>
      </w:r>
    </w:p>
    <w:p>
      <w:pPr>
        <w:spacing w:after="100" w:before="0"/>
      </w:pPr>
      <w:r>
        <w:rPr>
          <w:b w:val="0"/>
        </w:rPr>
        <w:t>A. Delhi</w:t>
      </w:r>
    </w:p>
    <w:p>
      <w:pPr>
        <w:spacing w:after="100" w:before="0"/>
      </w:pPr>
      <w:r>
        <w:rPr>
          <w:b w:val="0"/>
        </w:rPr>
        <w:t>B. Karnataka</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Amul was founded in 1946 in Anand, Gujarat with a mission to prevent the exploitation of the farmers by middlemen. The Gujarat Co-operative Milk Marketing Federation Ltd manages Amul. Amul spurred the White Revolution in India, which placed India at the highest of milk-producing nations.</w:t>
      </w:r>
    </w:p>
    <w:p>
      <w:pPr>
        <w:spacing w:before="0"/>
      </w:pPr>
      <w:r>
        <w:rPr>
          <w:b w:val="0"/>
        </w:rPr>
      </w:r>
    </w:p>
    <w:p>
      <w:pPr>
        <w:spacing w:after="100" w:line="360" w:lineRule="auto" w:before="0"/>
      </w:pPr>
      <w:r>
        <w:rPr>
          <w:b w:val="0"/>
        </w:rPr>
        <w:t>2. 'Slash and burn' agriculture is known as _________ in Mexico and Central America.</w:t>
      </w:r>
    </w:p>
    <w:p>
      <w:pPr>
        <w:spacing w:before="0"/>
      </w:pPr>
      <w:r>
        <w:rPr>
          <w:b w:val="0"/>
        </w:rPr>
      </w:r>
    </w:p>
    <w:p>
      <w:pPr>
        <w:spacing w:after="100" w:before="0"/>
      </w:pPr>
      <w:r>
        <w:rPr>
          <w:b w:val="0"/>
        </w:rPr>
        <w:t>A. roca</w:t>
      </w:r>
    </w:p>
    <w:p>
      <w:pPr>
        <w:spacing w:after="100" w:before="0"/>
      </w:pPr>
      <w:r>
        <w:rPr>
          <w:b w:val="0"/>
        </w:rPr>
        <w:t>B. conuco</w:t>
      </w:r>
    </w:p>
    <w:p>
      <w:pPr>
        <w:spacing w:after="100" w:before="0"/>
      </w:pPr>
      <w:r>
        <w:rPr>
          <w:b w:val="0"/>
        </w:rPr>
        <w:t>C. milpa</w:t>
      </w:r>
    </w:p>
    <w:p>
      <w:pPr>
        <w:spacing w:after="100" w:before="0"/>
      </w:pPr>
      <w:r>
        <w:rPr>
          <w:b w:val="0"/>
        </w:rPr>
        <w:t>D. masole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Slash and burn' agriculture is a method of growing food in which forested land is clear cut and burned. This provides a nutrient-rich layer of ash to fertilize crops. It is also known as shifting cultivation and called different names in different countries like Milpa in Mexico and Central America, Conuco in Venezuela, Roca in Brazil, Ladang in Indonesia and Jhoom in India and Bangladesh.</w:t>
      </w:r>
    </w:p>
    <w:p>
      <w:pPr>
        <w:spacing w:before="0"/>
      </w:pPr>
      <w:r>
        <w:rPr>
          <w:b w:val="0"/>
        </w:rPr>
      </w:r>
    </w:p>
    <w:p>
      <w:pPr>
        <w:spacing w:after="100" w:line="360" w:lineRule="auto" w:before="0"/>
      </w:pPr>
      <w:r>
        <w:rPr>
          <w:b w:val="0"/>
        </w:rPr>
        <w:t>3. Which of the following statements is/are correct? i. The first green revolution led to over-exploitation of natural resources. ii. The second Green Revolution was more focused on Southern India. iii. The second green revolution ensured in achieving sustainable livelihood security.</w:t>
      </w:r>
    </w:p>
    <w:p>
      <w:pPr>
        <w:spacing w:before="0"/>
      </w:pPr>
      <w:r>
        <w:rPr>
          <w:b w:val="0"/>
        </w:rPr>
      </w:r>
    </w:p>
    <w:p>
      <w:pPr>
        <w:spacing w:after="100" w:before="0"/>
      </w:pPr>
      <w:r>
        <w:rPr>
          <w:b w:val="0"/>
        </w:rPr>
        <w:t>A. i. and iii</w:t>
      </w:r>
    </w:p>
    <w:p>
      <w:pPr>
        <w:spacing w:after="100" w:before="0"/>
      </w:pPr>
      <w:r>
        <w:rPr>
          <w:b w:val="0"/>
        </w:rPr>
        <w:t>B. Only ii</w:t>
      </w:r>
    </w:p>
    <w:p>
      <w:pPr>
        <w:spacing w:after="100" w:before="0"/>
      </w:pPr>
      <w:r>
        <w:rPr>
          <w:b w:val="0"/>
        </w:rPr>
        <w:t>C. ii. and iii</w:t>
      </w:r>
    </w:p>
    <w:p>
      <w:pPr>
        <w:spacing w:after="100" w:before="0"/>
      </w:pPr>
      <w:r>
        <w:rPr>
          <w:b w:val="0"/>
        </w:rPr>
        <w:t>D.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 and iii. Key Points Additional Information</w:t>
      </w:r>
    </w:p>
    <w:p>
      <w:pPr>
        <w:spacing w:before="0"/>
      </w:pPr>
      <w:r>
        <w:rPr>
          <w:b w:val="0"/>
        </w:rPr>
        <w:t>• The first green revolution, which occurred in the 1960s and 1970s, led to over-exploitation of natural resources, particularly water and soil nutrients, due to the intensive use of high-yielding variety seeds, chemical fertilizers, and irrigation.</w:t>
      </w:r>
    </w:p>
    <w:p>
      <w:pPr>
        <w:spacing w:before="0"/>
      </w:pPr>
      <w:r>
        <w:rPr>
          <w:b w:val="0"/>
        </w:rPr>
        <w:t>• The second green revolution aimed to address the shortcomings of the first by focusing on sustainable agricultural practices and technologies that would ensure long-term productivity without depleting natural resources.</w:t>
      </w:r>
    </w:p>
    <w:p>
      <w:pPr>
        <w:spacing w:before="0"/>
      </w:pPr>
      <w:r>
        <w:rPr>
          <w:b w:val="0"/>
        </w:rPr>
        <w:t>• The second green revolution was not just focused on Southern India, it was more holistic, including various regions to ensure sustainable agricultural development.</w:t>
      </w:r>
    </w:p>
    <w:p>
      <w:pPr>
        <w:spacing w:before="0"/>
      </w:pPr>
      <w:r>
        <w:rPr>
          <w:b w:val="0"/>
        </w:rPr>
        <w:t>• i. The first green revolution led to over-exploitation of natural resources. iii. The second green revolution ensured in achieving sustainable livelihood security.</w:t>
      </w:r>
    </w:p>
    <w:p>
      <w:pPr>
        <w:spacing w:before="0"/>
      </w:pPr>
      <w:r>
        <w:rPr>
          <w:b w:val="0"/>
        </w:rPr>
        <w:t>• Green Revolution The Green Revolution refers to a set of research, development, and technology transfer initiatives that occurred between the 1940s and the late 1960s. It increased agricultural production worldwide, particularly in developing countries.</w:t>
      </w:r>
    </w:p>
    <w:p>
      <w:pPr>
        <w:spacing w:before="0"/>
      </w:pPr>
      <w:r>
        <w:rPr>
          <w:b w:val="0"/>
        </w:rPr>
        <w:t>• The initiatives resulted in the adoption of new high-yielding variety (HYV) seeds, chemical fertilizers, pesticides, and advanced irrigation techniques.</w:t>
      </w:r>
    </w:p>
    <w:p>
      <w:pPr>
        <w:spacing w:before="0"/>
      </w:pPr>
      <w:r>
        <w:rPr>
          <w:b w:val="0"/>
        </w:rPr>
        <w:t>• While the Green Revolution significantly increased food production and alleviated hunger in many parts of the world, it also led to environmental degradation and increased inequality among farmers.</w:t>
      </w:r>
    </w:p>
    <w:p>
      <w:pPr>
        <w:spacing w:before="0"/>
      </w:pPr>
      <w:r>
        <w:rPr>
          <w:b w:val="0"/>
        </w:rPr>
        <w:t>• Sustainable Agriculture Sustainable agriculture is the practice of farming using principles of ecology, the study of relationships between organisms and their environment.</w:t>
      </w:r>
    </w:p>
    <w:p>
      <w:pPr>
        <w:spacing w:before="0"/>
      </w:pPr>
      <w:r>
        <w:rPr>
          <w:b w:val="0"/>
        </w:rPr>
        <w:t>• This approach includes methods such as crop rotation, reduced use of chemical fertilizers and pesticides, conservation tillage, and organic farming to maintain soil health and biodiversity.</w:t>
      </w:r>
    </w:p>
    <w:p>
      <w:pPr>
        <w:spacing w:before="0"/>
      </w:pPr>
      <w:r>
        <w:rPr>
          <w:b w:val="0"/>
        </w:rPr>
        <w:t>• The goal is to meet current food needs without compromising the ability of future generations to meet their own needs.</w:t>
      </w:r>
    </w:p>
    <w:p>
      <w:pPr>
        <w:spacing w:before="0"/>
      </w:pPr>
      <w:r>
        <w:rPr>
          <w:b w:val="0"/>
        </w:rPr>
        <w:t>• Livelihood Security Livelihood security refers to securing adequate and sustainable access to income and resources to meet basic needs, including food, water, health, education, housing, and time for community participation and social integration.</w:t>
      </w:r>
    </w:p>
    <w:p>
      <w:pPr>
        <w:spacing w:before="0"/>
      </w:pPr>
      <w:r>
        <w:rPr>
          <w:b w:val="0"/>
        </w:rPr>
        <w:t>• Sustainable livelihood security takes into account the long-term capacity to maintain these assets in the face of stresses and shocks.</w:t>
      </w:r>
    </w:p>
    <w:p>
      <w:pPr>
        <w:spacing w:before="0"/>
      </w:pPr>
      <w:r>
        <w:rPr>
          <w:b w:val="0"/>
        </w:rPr>
        <w:t>• First and Second Green Revolutions The First Green Revolution focused on increasing agricultural productivity through high-yield variety seeds, chemical inputs, and irrigation.</w:t>
      </w:r>
    </w:p>
    <w:p>
      <w:pPr>
        <w:spacing w:before="0"/>
      </w:pPr>
      <w:r>
        <w:rPr>
          <w:b w:val="0"/>
        </w:rPr>
        <w:t>• The Second Green Revolution emphasizes sustainable practices, biotechnology, and integrated pest management to ensure long-term productivity and environmental health.</w:t>
      </w:r>
    </w:p>
    <w:p>
      <w:pPr>
        <w:spacing w:before="0"/>
      </w:pPr>
      <w:r>
        <w:rPr>
          <w:b w:val="0"/>
        </w:rPr>
      </w:r>
    </w:p>
    <w:p>
      <w:pPr>
        <w:spacing w:after="100" w:line="360" w:lineRule="auto" w:before="0"/>
      </w:pPr>
      <w:r>
        <w:rPr>
          <w:b w:val="0"/>
        </w:rPr>
        <w:t>4. Rainbow revolution is related with</w:t>
      </w:r>
    </w:p>
    <w:p>
      <w:pPr>
        <w:spacing w:before="0"/>
      </w:pPr>
      <w:r>
        <w:rPr>
          <w:b w:val="0"/>
        </w:rPr>
      </w:r>
    </w:p>
    <w:p>
      <w:pPr>
        <w:spacing w:after="100" w:before="0"/>
      </w:pPr>
      <w:r>
        <w:rPr>
          <w:b w:val="0"/>
        </w:rPr>
        <w:t>A. Green-revolution</w:t>
      </w:r>
    </w:p>
    <w:p>
      <w:pPr>
        <w:spacing w:after="100" w:before="0"/>
      </w:pPr>
      <w:r>
        <w:rPr>
          <w:b w:val="0"/>
        </w:rPr>
        <w:t>B. White-revolution</w:t>
      </w:r>
    </w:p>
    <w:p>
      <w:pPr>
        <w:spacing w:after="100" w:before="0"/>
      </w:pPr>
      <w:r>
        <w:rPr>
          <w:b w:val="0"/>
        </w:rPr>
        <w:t>C. Blue-revolution</w:t>
      </w:r>
    </w:p>
    <w:p>
      <w:pPr>
        <w:spacing w:after="100" w:before="0"/>
      </w:pPr>
      <w:r>
        <w:rPr>
          <w:b w:val="0"/>
        </w:rPr>
        <w:t>D. All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the above. Key Points Additional Information</w:t>
      </w:r>
    </w:p>
    <w:p>
      <w:pPr>
        <w:spacing w:before="0"/>
      </w:pPr>
      <w:r>
        <w:rPr>
          <w:b w:val="0"/>
        </w:rPr>
        <w:t>• The Rainbow Revolution is an integrated approach that combines various agricultural revolutions in India, such as Green, White, Blue, Yellow, and other revolutions.</w:t>
      </w:r>
    </w:p>
    <w:p>
      <w:pPr>
        <w:spacing w:before="0"/>
      </w:pPr>
      <w:r>
        <w:rPr>
          <w:b w:val="0"/>
        </w:rPr>
        <w:t>• It encompasses food, agriculture, horticulture, and allied sectors to ensure overall agricultural development and self-sufficiency.</w:t>
      </w:r>
    </w:p>
    <w:p>
      <w:pPr>
        <w:spacing w:before="0"/>
      </w:pPr>
      <w:r>
        <w:rPr>
          <w:b w:val="0"/>
        </w:rPr>
        <w:t>• It is a culmination of the Green Revolution (focused on increasing crop yields), White Revolution (focused on dairy production), and Blue Revolution (focused on fisheries).</w:t>
      </w:r>
    </w:p>
    <w:p>
      <w:pPr>
        <w:spacing w:before="0"/>
      </w:pPr>
      <w:r>
        <w:rPr>
          <w:b w:val="0"/>
        </w:rPr>
        <w:t>• This revolution was introduced to achieve sustainability and economic independence in the agricultural sector of India.</w:t>
      </w:r>
    </w:p>
    <w:p>
      <w:pPr>
        <w:spacing w:before="0"/>
      </w:pPr>
      <w:r>
        <w:rPr>
          <w:b w:val="0"/>
        </w:rPr>
        <w:t>• Rainbow Revolution was envisioned to boost India's agricultural output by integrating all these revolutions to meet the nation's growing demand for food and allied products.</w:t>
      </w:r>
    </w:p>
    <w:p>
      <w:pPr>
        <w:spacing w:before="0"/>
      </w:pPr>
      <w:r>
        <w:rPr>
          <w:b w:val="0"/>
        </w:rPr>
        <w:t>• Green Revolution: Started in the 1960s, it aimed at increasing food grain production through the use of high-yielding variety (HYV) seeds, fertilizers, and irrigation.</w:t>
      </w:r>
    </w:p>
    <w:p>
      <w:pPr>
        <w:spacing w:before="0"/>
      </w:pPr>
      <w:r>
        <w:rPr>
          <w:b w:val="0"/>
        </w:rPr>
        <w:t>• It led to self-sufficiency in food grains, particularly wheat and rice.</w:t>
      </w:r>
    </w:p>
    <w:p>
      <w:pPr>
        <w:spacing w:before="0"/>
      </w:pPr>
      <w:r>
        <w:rPr>
          <w:b w:val="0"/>
        </w:rPr>
        <w:t>• White Revolution: Initiated in 1970 under the leadership of Dr. Verghese Kurien, it focused on increasing milk production in India.</w:t>
      </w:r>
    </w:p>
    <w:p>
      <w:pPr>
        <w:spacing w:before="0"/>
      </w:pPr>
      <w:r>
        <w:rPr>
          <w:b w:val="0"/>
        </w:rPr>
        <w:t>• It made India the largest producer of milk in the world through the Operation Flood program.</w:t>
      </w:r>
    </w:p>
    <w:p>
      <w:pPr>
        <w:spacing w:before="0"/>
      </w:pPr>
      <w:r>
        <w:rPr>
          <w:b w:val="0"/>
        </w:rPr>
        <w:t>• Blue Revolution: Focused on the growth of fisheries and aquaculture in India.</w:t>
      </w:r>
    </w:p>
    <w:p>
      <w:pPr>
        <w:spacing w:before="0"/>
      </w:pPr>
      <w:r>
        <w:rPr>
          <w:b w:val="0"/>
        </w:rPr>
        <w:t>• Aimed at enhancing fish production and improving the livelihoods of fishermen.</w:t>
      </w:r>
    </w:p>
    <w:p>
      <w:pPr>
        <w:spacing w:before="0"/>
      </w:pPr>
      <w:r>
        <w:rPr>
          <w:b w:val="0"/>
        </w:rPr>
        <w:t>• Yellow Revolution: Associated with increasing the production of edible oilseeds like mustard, sunflower, and soybeans.</w:t>
      </w:r>
    </w:p>
    <w:p>
      <w:pPr>
        <w:spacing w:before="0"/>
      </w:pPr>
      <w:r>
        <w:rPr>
          <w:b w:val="0"/>
        </w:rPr>
        <w:t>• It was crucial to reduce India's dependency on imported edible oils.</w:t>
      </w:r>
    </w:p>
    <w:p>
      <w:pPr>
        <w:spacing w:before="0"/>
      </w:pPr>
      <w:r>
        <w:rPr>
          <w:b w:val="0"/>
        </w:rPr>
        <w:t>• Other Revolutions: Pink Revolution: Focused on meat and poultry production.</w:t>
      </w:r>
    </w:p>
    <w:p>
      <w:pPr>
        <w:spacing w:before="0"/>
      </w:pPr>
      <w:r>
        <w:rPr>
          <w:b w:val="0"/>
        </w:rPr>
        <w:t>• Brown Revolution: Related to leather and non-conventional energy resources.</w:t>
      </w:r>
    </w:p>
    <w:p>
      <w:pPr>
        <w:spacing w:before="0"/>
      </w:pPr>
      <w:r>
        <w:rPr>
          <w:b w:val="0"/>
        </w:rPr>
        <w:t>• These revolutions collectively contribute to the Rainbow Revolution's vision of holistic agricultural development.</w:t>
      </w:r>
    </w:p>
    <w:p>
      <w:pPr>
        <w:spacing w:before="0"/>
      </w:pPr>
      <w:r>
        <w:rPr>
          <w:b w:val="0"/>
        </w:rPr>
      </w:r>
    </w:p>
    <w:p>
      <w:pPr>
        <w:spacing w:after="100" w:line="360" w:lineRule="auto" w:before="0"/>
      </w:pPr>
      <w:r>
        <w:rPr>
          <w:b w:val="0"/>
        </w:rPr>
        <w:t>5. Shifting agriculture is known as ______ in the Western Ghats.</w:t>
      </w:r>
    </w:p>
    <w:p>
      <w:pPr>
        <w:spacing w:before="0"/>
      </w:pPr>
      <w:r>
        <w:rPr>
          <w:b w:val="0"/>
        </w:rPr>
      </w:r>
    </w:p>
    <w:p>
      <w:pPr>
        <w:spacing w:after="100" w:before="0"/>
      </w:pPr>
      <w:r>
        <w:rPr>
          <w:b w:val="0"/>
        </w:rPr>
        <w:t>A. kumari</w:t>
      </w:r>
    </w:p>
    <w:p>
      <w:pPr>
        <w:spacing w:after="100" w:before="0"/>
      </w:pPr>
      <w:r>
        <w:rPr>
          <w:b w:val="0"/>
        </w:rPr>
        <w:t>B. dahiya</w:t>
      </w:r>
    </w:p>
    <w:p>
      <w:pPr>
        <w:spacing w:after="100" w:before="0"/>
      </w:pPr>
      <w:r>
        <w:rPr>
          <w:b w:val="0"/>
        </w:rPr>
        <w:t>C. koman</w:t>
      </w:r>
    </w:p>
    <w:p>
      <w:pPr>
        <w:spacing w:after="100" w:before="0"/>
      </w:pPr>
      <w:r>
        <w:rPr>
          <w:b w:val="0"/>
        </w:rPr>
        <w:t>D. waltre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Kumari. Key Points Additional Information Shifting Cultivation Process</w:t>
      </w:r>
    </w:p>
    <w:p>
      <w:pPr>
        <w:spacing w:before="0"/>
      </w:pPr>
      <w:r>
        <w:rPr>
          <w:b w:val="0"/>
        </w:rPr>
        <w:t>• Shifting cultivation, under the names Kumari, Hakkal, or Punam( local names). It has been an important agricultural system in the Western Ghats.</w:t>
      </w:r>
    </w:p>
    <w:p>
      <w:pPr>
        <w:spacing w:before="0"/>
      </w:pPr>
      <w:r>
        <w:rPr>
          <w:b w:val="0"/>
        </w:rPr>
        <w:t>• Shifting cultivation is a form of agricultural practice in which farmers clear an area of land by slashing vegetation and burning forests for agricultural purposes.</w:t>
      </w:r>
    </w:p>
    <w:p>
      <w:pPr>
        <w:spacing w:before="0"/>
      </w:pPr>
      <w:r>
        <w:rPr>
          <w:b w:val="0"/>
        </w:rPr>
        <w:t>• This practice is also known as slash-and-burn agriculture or slash-and-burn cultivation.</w:t>
      </w:r>
    </w:p>
    <w:p>
      <w:pPr>
        <w:spacing w:before="0"/>
      </w:pPr>
      <w:r>
        <w:rPr>
          <w:b w:val="0"/>
        </w:rPr>
        <w:t>• Jhum or Jhoom cultivation is also known as shifting cultivation or cultivation or slash and burn cultivation.</w:t>
      </w:r>
    </w:p>
    <w:p>
      <w:pPr>
        <w:spacing w:before="0"/>
      </w:pPr>
      <w:r>
        <w:rPr>
          <w:b w:val="0"/>
        </w:rPr>
        <w:t>• Jhum cultivation was practised in Central Highland.</w:t>
      </w:r>
    </w:p>
    <w:p>
      <w:pPr>
        <w:spacing w:before="0"/>
      </w:pPr>
      <w:r>
        <w:rPr>
          <w:b w:val="0"/>
        </w:rPr>
        <w:t>• Each year farmers choose an area for planting.</w:t>
      </w:r>
    </w:p>
    <w:p>
      <w:pPr>
        <w:spacing w:before="0"/>
      </w:pPr>
      <w:r>
        <w:rPr>
          <w:b w:val="0"/>
        </w:rPr>
        <w:t>• They have to remove vegetation that typically covers the land.</w:t>
      </w:r>
    </w:p>
    <w:p>
      <w:pPr>
        <w:spacing w:before="0"/>
      </w:pPr>
      <w:r>
        <w:rPr>
          <w:b w:val="0"/>
        </w:rPr>
        <w:t>• They cut most of the trees with the help of axes, which are economically helpful.</w:t>
      </w:r>
    </w:p>
    <w:p>
      <w:pPr>
        <w:spacing w:before="0"/>
      </w:pPr>
      <w:r>
        <w:rPr>
          <w:b w:val="0"/>
        </w:rPr>
        <w:t>• In different regions, the cleared area is called Swidden, Ladang, milpa, Chena, and Kaingin.</w:t>
      </w:r>
    </w:p>
    <w:p>
      <w:pPr>
        <w:spacing w:before="0"/>
      </w:pPr>
      <w:r>
        <w:rPr>
          <w:b w:val="0"/>
        </w:rPr>
        <w:t>• They cultivate the cleared land only briefly, usually three or fewer seasons.</w:t>
      </w:r>
    </w:p>
    <w:p>
      <w:pPr>
        <w:spacing w:before="0"/>
      </w:pPr>
      <w:r>
        <w:rPr>
          <w:b w:val="0"/>
        </w:rPr>
        <w:t>• Farmers leave the old site uncropped for 10 to 25 years.</w:t>
      </w:r>
    </w:p>
    <w:p>
      <w:pPr>
        <w:spacing w:before="0"/>
      </w:pPr>
      <w:r>
        <w:rPr>
          <w:b w:val="0"/>
        </w:rPr>
        <w:t>• They will return to the land after 10 to 20 years to cultivate again.</w:t>
      </w:r>
    </w:p>
    <w:p>
      <w:pPr>
        <w:spacing w:before="0"/>
      </w:pPr>
      <w:r>
        <w:rPr>
          <w:b w:val="0"/>
        </w:rPr>
      </w:r>
    </w:p>
    <w:p>
      <w:pPr>
        <w:spacing w:after="100" w:line="360" w:lineRule="auto" w:before="0"/>
      </w:pPr>
      <w:r>
        <w:rPr>
          <w:b w:val="0"/>
        </w:rPr>
        <w:t>6. The cabinet has raised the Minimum Support Price of wheat for 2018-19 by:</w:t>
      </w:r>
    </w:p>
    <w:p>
      <w:pPr>
        <w:spacing w:before="0"/>
      </w:pPr>
      <w:r>
        <w:rPr>
          <w:b w:val="0"/>
        </w:rPr>
      </w:r>
    </w:p>
    <w:p>
      <w:pPr>
        <w:spacing w:after="100" w:before="0"/>
      </w:pPr>
      <w:r>
        <w:rPr>
          <w:b w:val="0"/>
        </w:rPr>
        <w:t>A. ₹ 105 per quintal</w:t>
      </w:r>
    </w:p>
    <w:p>
      <w:pPr>
        <w:spacing w:after="100" w:before="0"/>
      </w:pPr>
      <w:r>
        <w:rPr>
          <w:b w:val="0"/>
        </w:rPr>
        <w:t>B. ₹ 202 per quintal</w:t>
      </w:r>
    </w:p>
    <w:p>
      <w:pPr>
        <w:spacing w:after="100" w:before="0"/>
      </w:pPr>
      <w:r>
        <w:rPr>
          <w:b w:val="0"/>
        </w:rPr>
        <w:t>C. ₹ 309 per quintal</w:t>
      </w:r>
    </w:p>
    <w:p>
      <w:pPr>
        <w:spacing w:after="100" w:before="0"/>
      </w:pPr>
      <w:r>
        <w:rPr>
          <w:b w:val="0"/>
        </w:rPr>
        <w:t>D. ₹ 600 per quintal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Cabinet has approved a Rs 105 per quintal hike in wheat MSP to Rs 1,840 for the 2018-19 season.</w:t>
      </w:r>
    </w:p>
    <w:p>
      <w:pPr>
        <w:spacing w:before="0"/>
      </w:pPr>
      <w:r>
        <w:rPr>
          <w:b w:val="0"/>
        </w:rPr>
      </w:r>
    </w:p>
    <w:p>
      <w:pPr>
        <w:spacing w:after="100" w:line="360" w:lineRule="auto" w:before="0"/>
      </w:pPr>
      <w:r>
        <w:rPr>
          <w:b w:val="0"/>
        </w:rPr>
        <w:t>7. A good proportion of the ______ produced during the green revolution period (available as marketed surplus) was sold by the farmers in the market.</w:t>
      </w:r>
    </w:p>
    <w:p>
      <w:pPr>
        <w:spacing w:before="0"/>
      </w:pPr>
      <w:r>
        <w:rPr>
          <w:b w:val="0"/>
        </w:rPr>
      </w:r>
    </w:p>
    <w:p>
      <w:pPr>
        <w:spacing w:after="100" w:before="0"/>
      </w:pPr>
      <w:r>
        <w:rPr>
          <w:b w:val="0"/>
        </w:rPr>
        <w:t>A. Rice and gram</w:t>
      </w:r>
    </w:p>
    <w:p>
      <w:pPr>
        <w:spacing w:after="100" w:before="0"/>
      </w:pPr>
      <w:r>
        <w:rPr>
          <w:b w:val="0"/>
        </w:rPr>
        <w:t>B. Wheat and maize</w:t>
      </w:r>
    </w:p>
    <w:p>
      <w:pPr>
        <w:spacing w:after="100" w:before="0"/>
      </w:pPr>
      <w:r>
        <w:rPr>
          <w:b w:val="0"/>
        </w:rPr>
        <w:t>C. Wheat and rice</w:t>
      </w:r>
    </w:p>
    <w:p>
      <w:pPr>
        <w:spacing w:after="100" w:before="0"/>
      </w:pPr>
      <w:r>
        <w:rPr>
          <w:b w:val="0"/>
        </w:rPr>
        <w:t>D. Wheat and gram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During the green revolution, new high-yielding cultivars were introduced in developing countries, resulting in surplus wheat and rice sold in the market. Government interventions such as low-interest loans and fertiliser subsidies helped small farmers increase their output and promote equity and social justice.</w:t>
      </w:r>
    </w:p>
    <w:p>
      <w:pPr>
        <w:spacing w:before="0"/>
      </w:pPr>
      <w:r>
        <w:rPr>
          <w:b w:val="0"/>
        </w:rPr>
      </w:r>
    </w:p>
    <w:p>
      <w:pPr>
        <w:spacing w:after="100" w:line="360" w:lineRule="auto" w:before="0"/>
      </w:pPr>
      <w:r>
        <w:rPr>
          <w:b w:val="0"/>
        </w:rPr>
        <w:t>8. ______ is the care and cultivation of wildlands.</w:t>
      </w:r>
    </w:p>
    <w:p>
      <w:pPr>
        <w:spacing w:before="0"/>
      </w:pPr>
      <w:r>
        <w:rPr>
          <w:b w:val="0"/>
        </w:rPr>
      </w:r>
    </w:p>
    <w:p>
      <w:pPr>
        <w:spacing w:after="100" w:before="0"/>
      </w:pPr>
      <w:r>
        <w:rPr>
          <w:b w:val="0"/>
        </w:rPr>
        <w:t>A. Sericulture</w:t>
      </w:r>
    </w:p>
    <w:p>
      <w:pPr>
        <w:spacing w:after="100" w:before="0"/>
      </w:pPr>
      <w:r>
        <w:rPr>
          <w:b w:val="0"/>
        </w:rPr>
        <w:t>B. Silviculture</w:t>
      </w:r>
    </w:p>
    <w:p>
      <w:pPr>
        <w:spacing w:after="100" w:before="0"/>
      </w:pPr>
      <w:r>
        <w:rPr>
          <w:b w:val="0"/>
        </w:rPr>
        <w:t>C. Viticulture</w:t>
      </w:r>
    </w:p>
    <w:p>
      <w:pPr>
        <w:spacing w:after="100" w:before="0"/>
      </w:pPr>
      <w:r>
        <w:rPr>
          <w:b w:val="0"/>
        </w:rPr>
        <w:t>D. Floriculture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Silviculture is the activity of managing the growth, composition/structure and quality of forests to meet certain goals and objectives, such as timber production.</w:t>
      </w:r>
    </w:p>
    <w:p>
      <w:pPr>
        <w:spacing w:before="0"/>
      </w:pPr>
      <w:r>
        <w:rPr>
          <w:b w:val="0"/>
        </w:rPr>
      </w:r>
    </w:p>
    <w:p>
      <w:pPr>
        <w:spacing w:after="100" w:line="360" w:lineRule="auto" w:before="0"/>
      </w:pPr>
      <w:r>
        <w:rPr>
          <w:b w:val="0"/>
        </w:rPr>
        <w:t>9. Which sector of the economy does the Green Revolution belong to?</w:t>
      </w:r>
    </w:p>
    <w:p>
      <w:pPr>
        <w:spacing w:before="0"/>
      </w:pPr>
      <w:r>
        <w:rPr>
          <w:b w:val="0"/>
        </w:rPr>
      </w:r>
    </w:p>
    <w:p>
      <w:pPr>
        <w:spacing w:after="100" w:before="0"/>
      </w:pPr>
      <w:r>
        <w:rPr>
          <w:b w:val="0"/>
        </w:rPr>
        <w:t>A. Agricultural sector</w:t>
      </w:r>
    </w:p>
    <w:p>
      <w:pPr>
        <w:spacing w:after="100" w:before="0"/>
      </w:pPr>
      <w:r>
        <w:rPr>
          <w:b w:val="0"/>
        </w:rPr>
        <w:t>B. Financial sector</w:t>
      </w:r>
    </w:p>
    <w:p>
      <w:pPr>
        <w:spacing w:after="100" w:before="0"/>
      </w:pPr>
      <w:r>
        <w:rPr>
          <w:b w:val="0"/>
        </w:rPr>
        <w:t>C. Industrial sector</w:t>
      </w:r>
    </w:p>
    <w:p>
      <w:pPr>
        <w:spacing w:after="100" w:before="0"/>
      </w:pPr>
      <w:r>
        <w:rPr>
          <w:b w:val="0"/>
        </w:rPr>
        <w:t>D. Service sector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Green Revolution belongs to the Agricultural sector. It introduced high-yielding variety seeds, chemical fertilizers, pesticides, and advanced irrigation techniques, significantly boosting crop yields and ensuring food security, particularly in developing countries. This revolution made nations like India self-sufficient in food grains and reduced dependence on imports.</w:t>
      </w:r>
    </w:p>
    <w:p>
      <w:pPr>
        <w:spacing w:before="0"/>
      </w:pPr>
      <w:r>
        <w:rPr>
          <w:b w:val="0"/>
        </w:rPr>
      </w:r>
    </w:p>
    <w:p>
      <w:pPr>
        <w:spacing w:after="100" w:line="360" w:lineRule="auto" w:before="0"/>
      </w:pPr>
      <w:r>
        <w:rPr>
          <w:b w:val="0"/>
        </w:rPr>
        <w:t>10. In which of the soil conservation methods in the coastal and dry regions, rows of trees are planted to check the wind movement to protect soil cover?</w:t>
      </w:r>
    </w:p>
    <w:p>
      <w:pPr>
        <w:spacing w:before="0"/>
      </w:pPr>
      <w:r>
        <w:rPr>
          <w:b w:val="0"/>
        </w:rPr>
      </w:r>
    </w:p>
    <w:p>
      <w:pPr>
        <w:spacing w:after="100" w:before="0"/>
      </w:pPr>
      <w:r>
        <w:rPr>
          <w:b w:val="0"/>
        </w:rPr>
        <w:t>A. Mulching</w:t>
      </w:r>
    </w:p>
    <w:p>
      <w:pPr>
        <w:spacing w:after="100" w:before="0"/>
      </w:pPr>
      <w:r>
        <w:rPr>
          <w:b w:val="0"/>
        </w:rPr>
        <w:t>B. Shelter belts</w:t>
      </w:r>
    </w:p>
    <w:p>
      <w:pPr>
        <w:spacing w:after="100" w:before="0"/>
      </w:pPr>
      <w:r>
        <w:rPr>
          <w:b w:val="0"/>
        </w:rPr>
        <w:t>C. Rock dam</w:t>
      </w:r>
    </w:p>
    <w:p>
      <w:pPr>
        <w:spacing w:after="100" w:before="0"/>
      </w:pPr>
      <w:r>
        <w:rPr>
          <w:b w:val="0"/>
        </w:rPr>
        <w:t>D. Contour barriers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Shelter belts are rows of trees and shrubs planted to protect soil from wind erosion, particularly in coastal and arid regions. These tree lines reduce wind speed across the ground and thereby decrease the wind's ability to lift and carry soil particles away, combating wind erosion effectively.</w:t>
      </w:r>
    </w:p>
    <w:p>
      <w:pPr>
        <w:spacing w:before="0"/>
      </w:pPr>
      <w:r>
        <w:rPr>
          <w:b w:val="0"/>
        </w:rPr>
      </w:r>
    </w:p>
    <w:p>
      <w:pPr>
        <w:spacing w:after="100" w:line="360" w:lineRule="auto" w:before="0"/>
      </w:pPr>
      <w:r>
        <w:rPr>
          <w:b w:val="0"/>
        </w:rPr>
        <w:t>11. What was a significant negative environmental impact of the Green Revolution?</w:t>
      </w:r>
    </w:p>
    <w:p>
      <w:pPr>
        <w:spacing w:before="0"/>
      </w:pPr>
      <w:r>
        <w:rPr>
          <w:b w:val="0"/>
        </w:rPr>
      </w:r>
    </w:p>
    <w:p>
      <w:pPr>
        <w:spacing w:after="100" w:before="0"/>
      </w:pPr>
      <w:r>
        <w:rPr>
          <w:b w:val="0"/>
        </w:rPr>
        <w:t>A. Deforestation</w:t>
      </w:r>
    </w:p>
    <w:p>
      <w:pPr>
        <w:spacing w:after="100" w:before="0"/>
      </w:pPr>
      <w:r>
        <w:rPr>
          <w:b w:val="0"/>
        </w:rPr>
        <w:t>B. Soil degradation</w:t>
      </w:r>
    </w:p>
    <w:p>
      <w:pPr>
        <w:spacing w:after="100" w:before="0"/>
      </w:pPr>
      <w:r>
        <w:rPr>
          <w:b w:val="0"/>
        </w:rPr>
        <w:t>C. Increase in air pollution</w:t>
      </w:r>
    </w:p>
    <w:p>
      <w:pPr>
        <w:spacing w:after="100" w:before="0"/>
      </w:pPr>
      <w:r>
        <w:rPr>
          <w:b w:val="0"/>
        </w:rPr>
        <w:t>D. Ozone layer depletion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Soil degradation. Key Points Additional Information</w:t>
      </w:r>
    </w:p>
    <w:p>
      <w:pPr>
        <w:spacing w:before="0"/>
      </w:pPr>
      <w:r>
        <w:rPr>
          <w:b w:val="0"/>
        </w:rPr>
        <w:t>• The Green Revolution led to the extensive use of chemical fertilizers and pesticides, which resulted in the degradation of soil quality.</w:t>
      </w:r>
    </w:p>
    <w:p>
      <w:pPr>
        <w:spacing w:before="0"/>
      </w:pPr>
      <w:r>
        <w:rPr>
          <w:b w:val="0"/>
        </w:rPr>
        <w:t>• Overuse of these chemicals destroyed beneficial soil microorganisms, making the soil less fertile over time.</w:t>
      </w:r>
    </w:p>
    <w:p>
      <w:pPr>
        <w:spacing w:before="0"/>
      </w:pPr>
      <w:r>
        <w:rPr>
          <w:b w:val="0"/>
        </w:rPr>
        <w:t>• High-yielding varieties of crops required more water and nutrients, leading to the depletion of soil nutrients and increased soil salinity.</w:t>
      </w:r>
    </w:p>
    <w:p>
      <w:pPr>
        <w:spacing w:before="0"/>
      </w:pPr>
      <w:r>
        <w:rPr>
          <w:b w:val="0"/>
        </w:rPr>
        <w:t>• Monocropping practices associated with the Green Revolution reduced the organic matter in the soil, further contributing to soil degradation.</w:t>
      </w:r>
    </w:p>
    <w:p>
      <w:pPr>
        <w:spacing w:before="0"/>
      </w:pPr>
      <w:r>
        <w:rPr>
          <w:b w:val="0"/>
        </w:rPr>
        <w:t>• Green Revolution The Green Revolution refers to a set of research, development, and technology transfer initiatives that increased agricultural production worldwide, particularly in developing countries, starting in the 1960s.</w:t>
      </w:r>
    </w:p>
    <w:p>
      <w:pPr>
        <w:spacing w:before="0"/>
      </w:pPr>
      <w:r>
        <w:rPr>
          <w:b w:val="0"/>
        </w:rPr>
        <w:t>• Key components included the development of high-yielding varieties (HYVs) of staple crops, the use of chemical fertilizers and pesticides, and the introduction of modern farming techniques.</w:t>
      </w:r>
    </w:p>
    <w:p>
      <w:pPr>
        <w:spacing w:before="0"/>
      </w:pPr>
      <w:r>
        <w:rPr>
          <w:b w:val="0"/>
        </w:rPr>
        <w:t>• The main aim was to achieve food security and reduce hunger by increasing crop yields.</w:t>
      </w:r>
    </w:p>
    <w:p>
      <w:pPr>
        <w:spacing w:before="0"/>
      </w:pPr>
      <w:r>
        <w:rPr>
          <w:b w:val="0"/>
        </w:rPr>
        <w:t>• Soil Degradation Soil degradation is the decline in soil quality caused by its improper use, usually for agricultural, industrial, or urban purposes.</w:t>
      </w:r>
    </w:p>
    <w:p>
      <w:pPr>
        <w:spacing w:before="0"/>
      </w:pPr>
      <w:r>
        <w:rPr>
          <w:b w:val="0"/>
        </w:rPr>
        <w:t>• It involves the loss of soil's physical, chemical, and biological properties, which affects its ability to sustain plant life and provide ecosystem services.</w:t>
      </w:r>
    </w:p>
    <w:p>
      <w:pPr>
        <w:spacing w:before="0"/>
      </w:pPr>
      <w:r>
        <w:rPr>
          <w:b w:val="0"/>
        </w:rPr>
        <w:t>• Factors contributing to soil degradation include erosion, salinization, compaction, loss of soil organic matter, and contamination by toxic substances.</w:t>
      </w:r>
    </w:p>
    <w:p>
      <w:pPr>
        <w:spacing w:before="0"/>
      </w:pPr>
      <w:r>
        <w:rPr>
          <w:b w:val="0"/>
        </w:rPr>
        <w:t>• Chemical Fertilizers and Pesticides Chemical fertilizers are substances that supply essential nutrients to plants in the form of compounds like nitrogen, phosphorus, and potassium.</w:t>
      </w:r>
    </w:p>
    <w:p>
      <w:pPr>
        <w:spacing w:before="0"/>
      </w:pPr>
      <w:r>
        <w:rPr>
          <w:b w:val="0"/>
        </w:rPr>
        <w:t>• Pesticides are chemicals used to kill or control pests that can damage crops.</w:t>
      </w:r>
    </w:p>
    <w:p>
      <w:pPr>
        <w:spacing w:before="0"/>
      </w:pPr>
      <w:r>
        <w:rPr>
          <w:b w:val="0"/>
        </w:rPr>
        <w:t>• Excessive use of these chemicals can lead to environmental issues such as soil degradation, water pollution, and harm to non-target organisms.</w:t>
      </w:r>
    </w:p>
    <w:p>
      <w:pPr>
        <w:spacing w:before="0"/>
      </w:pPr>
      <w:r>
        <w:rPr>
          <w:b w:val="0"/>
        </w:rPr>
        <w:t>• Monocropping Monocropping is the agricultural practice of growing the same crop on the same piece of land year after year.</w:t>
      </w:r>
    </w:p>
    <w:p>
      <w:pPr>
        <w:spacing w:before="0"/>
      </w:pPr>
      <w:r>
        <w:rPr>
          <w:b w:val="0"/>
        </w:rPr>
        <w:t>• This practice can lead to soil nutrient depletion, increased vulnerability to pests and diseases, and reduced biodiversity.</w:t>
      </w:r>
    </w:p>
    <w:p>
      <w:pPr>
        <w:spacing w:before="0"/>
      </w:pPr>
      <w:r>
        <w:rPr>
          <w:b w:val="0"/>
        </w:rPr>
        <w:t>• It often requires higher inputs of fertilizers and pesticides to maintain crop yields, contributing to soil degradation and environmental pollution.</w:t>
      </w:r>
    </w:p>
    <w:p>
      <w:pPr>
        <w:spacing w:before="0"/>
      </w:pPr>
      <w:r>
        <w:rPr>
          <w:b w:val="0"/>
        </w:rPr>
      </w:r>
    </w:p>
    <w:p>
      <w:pPr>
        <w:spacing w:after="100" w:line="360" w:lineRule="auto" w:before="0"/>
      </w:pPr>
      <w:r>
        <w:rPr>
          <w:b w:val="0"/>
        </w:rPr>
        <w:t>12. According to the ‘2nd Advance Estimates of Horticulture Production 2019-20’, published by the Department of Agriculture, Cooperation and Farmers Welfare in June 2020, the total horticulture production in 2019-20 is estimated to be about ______ higher than 2018-19.</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2nd Advance Estimates of Horticulture Production 2019-20, published by the Department of Agriculture, Cooperation and Farmers Welfare in June 2020, the total horticulture production in 2019-20 is estimated to be about 3% higher than in 2018-19.</w:t>
      </w:r>
    </w:p>
    <w:p>
      <w:pPr>
        <w:spacing w:before="0"/>
      </w:pPr>
      <w:r>
        <w:rPr>
          <w:b w:val="0"/>
        </w:rPr>
      </w:r>
    </w:p>
    <w:p>
      <w:pPr>
        <w:spacing w:after="100" w:line="360" w:lineRule="auto" w:before="0"/>
      </w:pPr>
      <w:r>
        <w:rPr>
          <w:b w:val="0"/>
        </w:rPr>
        <w:t>13. Related area of Golden Revolution is:</w:t>
      </w:r>
    </w:p>
    <w:p>
      <w:pPr>
        <w:spacing w:before="0"/>
      </w:pPr>
      <w:r>
        <w:rPr>
          <w:b w:val="0"/>
        </w:rPr>
      </w:r>
    </w:p>
    <w:p>
      <w:pPr>
        <w:spacing w:after="100" w:before="0"/>
      </w:pPr>
      <w:r>
        <w:rPr>
          <w:b w:val="0"/>
        </w:rPr>
        <w:t>A. Oilseeds</w:t>
      </w:r>
    </w:p>
    <w:p>
      <w:pPr>
        <w:spacing w:after="100" w:before="0"/>
      </w:pPr>
      <w:r>
        <w:rPr>
          <w:b w:val="0"/>
        </w:rPr>
        <w:t>B. Fish</w:t>
      </w:r>
    </w:p>
    <w:p>
      <w:pPr>
        <w:spacing w:after="100" w:before="0"/>
      </w:pPr>
      <w:r>
        <w:rPr>
          <w:b w:val="0"/>
        </w:rPr>
        <w:t>C. Eggs</w:t>
      </w:r>
    </w:p>
    <w:p>
      <w:pPr>
        <w:spacing w:after="100" w:before="0"/>
      </w:pPr>
      <w:r>
        <w:rPr>
          <w:b w:val="0"/>
        </w:rPr>
        <w:t>D. Production of honey and horticulture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Production of honey and horticulture. Key Points Given below is the list of all the agricultural revolutions of India- Revolution Related To Protein Revolution Higher production of protein-rich foods Yellow Revolution Oilseed Production Black Revolution Petroleum products Blue Revolution Fish Brown Revolution Leather / Cocoa Golden Fiber Revolution. Jute Production. Golden Revolution Fruits / Honey Production / Horticulture Development Grey Revolution Fertilizers Pink Revolution Onion Production / Prawn Production Evergreen Revolution Overall Production of Agriculture Silver Revolution Egg Production / Poultry Production Silver Fiber Revolution Cotton Red Revolution Meat Production / Tomato Production Round Revolution Potato Green Revolution Food Grains White Revolution Milk Production</w:t>
      </w:r>
    </w:p>
    <w:p>
      <w:pPr>
        <w:spacing w:before="0"/>
      </w:pPr>
      <w:r>
        <w:rPr>
          <w:b w:val="0"/>
        </w:rPr>
      </w:r>
    </w:p>
    <w:p>
      <w:pPr>
        <w:spacing w:after="100" w:line="360" w:lineRule="auto" w:before="0"/>
      </w:pPr>
      <w:r>
        <w:rPr>
          <w:b w:val="0"/>
        </w:rPr>
        <w:t>14. Which of the following conditions could harm tea plantations?</w:t>
      </w:r>
    </w:p>
    <w:p>
      <w:pPr>
        <w:spacing w:before="0"/>
      </w:pPr>
      <w:r>
        <w:rPr>
          <w:b w:val="0"/>
        </w:rPr>
      </w:r>
    </w:p>
    <w:p>
      <w:pPr>
        <w:spacing w:after="100" w:before="0"/>
      </w:pPr>
      <w:r>
        <w:rPr>
          <w:b w:val="0"/>
        </w:rPr>
        <w:t>A. Temperature above 35°C</w:t>
      </w:r>
    </w:p>
    <w:p>
      <w:pPr>
        <w:spacing w:after="100" w:before="0"/>
      </w:pPr>
      <w:r>
        <w:rPr>
          <w:b w:val="0"/>
        </w:rPr>
        <w:t>B. Rainfall ranging between 150-300 cm</w:t>
      </w:r>
    </w:p>
    <w:p>
      <w:pPr>
        <w:spacing w:after="100" w:before="0"/>
      </w:pPr>
      <w:r>
        <w:rPr>
          <w:b w:val="0"/>
        </w:rPr>
        <w:t>C. Hot and wet climate</w:t>
      </w:r>
    </w:p>
    <w:p>
      <w:pPr>
        <w:spacing w:after="100" w:before="0"/>
      </w:pPr>
      <w:r>
        <w:rPr>
          <w:b w:val="0"/>
        </w:rPr>
        <w:t>D. Plantations along shady trees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Temperature above 35°C.Important Points</w:t>
      </w:r>
    </w:p>
    <w:p>
      <w:pPr>
        <w:spacing w:before="0"/>
      </w:pPr>
      <w:r>
        <w:rPr>
          <w:b w:val="0"/>
        </w:rPr>
        <w:t>• Conditions required for tea plantations:</w:t>
      </w:r>
    </w:p>
    <w:p>
      <w:pPr>
        <w:spacing w:before="0"/>
      </w:pPr>
      <w:r>
        <w:rPr>
          <w:b w:val="0"/>
        </w:rPr>
        <w:t>• Well-distributed rainfall of around 150-300 cm is considered suitable for successful tea production.</w:t>
      </w:r>
    </w:p>
    <w:p>
      <w:pPr>
        <w:spacing w:before="0"/>
      </w:pPr>
      <w:r>
        <w:rPr>
          <w:b w:val="0"/>
        </w:rPr>
        <w:t>• The monthly average maximum temperature range between 28°C and 32°C during April to September. Hence Temperature above 35°C is harmful.</w:t>
      </w:r>
    </w:p>
    <w:p>
      <w:pPr>
        <w:spacing w:before="0"/>
      </w:pPr>
      <w:r>
        <w:rPr>
          <w:b w:val="0"/>
        </w:rPr>
        <w:t>• As far as soil conditions are concerned, generally, sandy loam to silty loam type of soil with a pH range of 4.5-5.5 is ideal for growing tea.</w:t>
      </w:r>
    </w:p>
    <w:p>
      <w:pPr>
        <w:spacing w:before="0"/>
      </w:pPr>
      <w:r>
        <w:rPr>
          <w:b w:val="0"/>
        </w:rPr>
        <w:t>• Tea is a shade-loving plant and develops more vigorously when planted along with shady trees.</w:t>
      </w:r>
    </w:p>
    <w:p>
      <w:pPr>
        <w:spacing w:before="0"/>
      </w:pPr>
      <w:r>
        <w:rPr>
          <w:b w:val="0"/>
        </w:rPr>
        <w:t>• Soil should possess a minimum of 1% of organic carbon, 1-2% of organic matter, 35ppm of P2O5 and K2O for the successful establishment of tea.</w:t>
      </w:r>
    </w:p>
    <w:p>
      <w:pPr>
        <w:spacing w:before="0"/>
      </w:pPr>
      <w:r>
        <w:rPr>
          <w:b w:val="0"/>
        </w:rPr>
        <w:t>• Planting of tea is done either in spring (June-July) after the first few showers of rain or in autumn (October-November) while the soil is still moist and the area has irrigation facilities.</w:t>
      </w:r>
    </w:p>
    <w:p>
      <w:pPr>
        <w:spacing w:before="0"/>
      </w:pPr>
      <w:r>
        <w:rPr>
          <w:b w:val="0"/>
        </w:rPr>
      </w:r>
    </w:p>
    <w:p>
      <w:pPr>
        <w:spacing w:after="100" w:line="360" w:lineRule="auto" w:before="0"/>
      </w:pPr>
      <w:r>
        <w:rPr>
          <w:b w:val="0"/>
        </w:rPr>
        <w:t>15. For how many oilseeds does the Commission for Agricultural Costs and Prices recommends minimum support prices as of January 2021?</w:t>
      </w:r>
    </w:p>
    <w:p>
      <w:pPr>
        <w:spacing w:before="0"/>
      </w:pPr>
      <w:r>
        <w:rPr>
          <w:b w:val="0"/>
        </w:rPr>
      </w:r>
    </w:p>
    <w:p>
      <w:pPr>
        <w:spacing w:after="100" w:before="0"/>
      </w:pPr>
      <w:r>
        <w:rPr>
          <w:b w:val="0"/>
        </w:rPr>
        <w:t>A. Three</w:t>
      </w:r>
    </w:p>
    <w:p>
      <w:pPr>
        <w:spacing w:after="100" w:before="0"/>
      </w:pPr>
      <w:r>
        <w:rPr>
          <w:b w:val="0"/>
        </w:rPr>
        <w:t>B. Seven</w:t>
      </w:r>
    </w:p>
    <w:p>
      <w:pPr>
        <w:spacing w:after="100" w:before="0"/>
      </w:pPr>
      <w:r>
        <w:rPr>
          <w:b w:val="0"/>
        </w:rPr>
        <w:t>C. Five</w:t>
      </w:r>
    </w:p>
    <w:p>
      <w:pPr>
        <w:spacing w:after="100" w:before="0"/>
      </w:pPr>
      <w:r>
        <w:rPr>
          <w:b w:val="0"/>
        </w:rPr>
        <w:t>D. 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Seven oilseeds the Commission for Agricultural Costs and Prices recommends minimum support prices as of January 2021. 7 oilseeds including groundnut, rapeseed-mustard, soybean, sesamum, sunflower, safflower, and nigerseed.</w:t>
      </w:r>
    </w:p>
    <w:p>
      <w:pPr>
        <w:spacing w:before="0"/>
      </w:pPr>
      <w:r>
        <w:rPr>
          <w:b w:val="0"/>
        </w:rPr>
      </w:r>
    </w:p>
    <w:p>
      <w:pPr>
        <w:spacing w:after="100" w:line="360" w:lineRule="auto" w:before="0"/>
      </w:pPr>
      <w:r>
        <w:rPr>
          <w:b w:val="0"/>
        </w:rPr>
        <w:t>16. In the first phase of the green revolution, the use of HYV seeds was restricted to the more affluent of which group of states?</w:t>
      </w:r>
    </w:p>
    <w:p>
      <w:pPr>
        <w:spacing w:before="0"/>
      </w:pPr>
      <w:r>
        <w:rPr>
          <w:b w:val="0"/>
        </w:rPr>
      </w:r>
    </w:p>
    <w:p>
      <w:pPr>
        <w:spacing w:after="100" w:before="0"/>
      </w:pPr>
      <w:r>
        <w:rPr>
          <w:b w:val="0"/>
        </w:rPr>
        <w:t>A. Punjab, Rajasthan and Madhya Pradesh</w:t>
      </w:r>
    </w:p>
    <w:p>
      <w:pPr>
        <w:spacing w:after="100" w:before="0"/>
      </w:pPr>
      <w:r>
        <w:rPr>
          <w:b w:val="0"/>
        </w:rPr>
        <w:t>B. Punjab, Haryana and Madhya Pradesh</w:t>
      </w:r>
    </w:p>
    <w:p>
      <w:pPr>
        <w:spacing w:after="100" w:before="0"/>
      </w:pPr>
      <w:r>
        <w:rPr>
          <w:b w:val="0"/>
        </w:rPr>
        <w:t>C. Punjab, Tamil Nadu and Andhra Pradesh</w:t>
      </w:r>
    </w:p>
    <w:p>
      <w:pPr>
        <w:spacing w:after="100" w:before="0"/>
      </w:pPr>
      <w:r>
        <w:rPr>
          <w:b w:val="0"/>
        </w:rPr>
        <w:t>D. Punjab, Tamil Nadu and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"Punjab, Tamil Nadu, and Andhra Pradesh". Green Revolution in India started in the 1960s, with the adoption of HYV seeds, pesticides, and irrigation methods. Initially limited to affluent states, HYVs required expensive resources like water and fertilizers. This modernization of agriculture aimed to increase productivity and yield.</w:t>
      </w:r>
    </w:p>
    <w:p>
      <w:pPr>
        <w:spacing w:before="0"/>
      </w:pPr>
      <w:r>
        <w:rPr>
          <w:b w:val="0"/>
        </w:rPr>
      </w:r>
    </w:p>
    <w:p>
      <w:pPr>
        <w:spacing w:after="100" w:line="360" w:lineRule="auto" w:before="0"/>
      </w:pPr>
      <w:r>
        <w:rPr>
          <w:b w:val="0"/>
        </w:rPr>
        <w:t>17. The Purple revolution was launched by the Union Ministry of Science &amp; Technology in Jammu and Kashmir. This revolution is related to cultivation of which crop?</w:t>
      </w:r>
    </w:p>
    <w:p>
      <w:pPr>
        <w:spacing w:before="0"/>
      </w:pPr>
      <w:r>
        <w:rPr>
          <w:b w:val="0"/>
        </w:rPr>
      </w:r>
    </w:p>
    <w:p>
      <w:pPr>
        <w:spacing w:after="100" w:before="0"/>
      </w:pPr>
      <w:r>
        <w:rPr>
          <w:b w:val="0"/>
        </w:rPr>
        <w:t>A. Marigold</w:t>
      </w:r>
    </w:p>
    <w:p>
      <w:pPr>
        <w:spacing w:after="100" w:before="0"/>
      </w:pPr>
      <w:r>
        <w:rPr>
          <w:b w:val="0"/>
        </w:rPr>
        <w:t>B. Kashmiri Rose</w:t>
      </w:r>
    </w:p>
    <w:p>
      <w:pPr>
        <w:spacing w:after="100" w:before="0"/>
      </w:pPr>
      <w:r>
        <w:rPr>
          <w:b w:val="0"/>
        </w:rPr>
        <w:t>C. Lavender</w:t>
      </w:r>
    </w:p>
    <w:p>
      <w:pPr>
        <w:spacing w:after="100" w:before="0"/>
      </w:pPr>
      <w:r>
        <w:rPr>
          <w:b w:val="0"/>
        </w:rPr>
        <w:t>D. Himalayan Indigo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With the Council of Scientific and Industrial Research's "aroma mission," the Ministry of Science and Technology's Purple Revolution or Lavender Revolution seeks to advance the domestic aromatic crop-based agro-economy (CSIR). The goal aims to boost farmers' incomes and encourage large-scale commercial lavender farming.</w:t>
      </w:r>
    </w:p>
    <w:p>
      <w:pPr>
        <w:spacing w:before="0"/>
      </w:pPr>
      <w:r>
        <w:rPr>
          <w:b w:val="0"/>
        </w:rPr>
      </w:r>
    </w:p>
    <w:p>
      <w:pPr>
        <w:spacing w:after="100" w:line="360" w:lineRule="auto" w:before="0"/>
      </w:pPr>
      <w:r>
        <w:rPr>
          <w:b w:val="0"/>
        </w:rPr>
        <w:t>18. Muga silk is associated to which of the following states of India?</w:t>
      </w:r>
    </w:p>
    <w:p>
      <w:pPr>
        <w:spacing w:before="0"/>
      </w:pPr>
      <w:r>
        <w:rPr>
          <w:b w:val="0"/>
        </w:rPr>
      </w:r>
    </w:p>
    <w:p>
      <w:pPr>
        <w:spacing w:after="100" w:before="0"/>
      </w:pPr>
      <w:r>
        <w:rPr>
          <w:b w:val="0"/>
        </w:rPr>
        <w:t>A. Arunachal Pradesh</w:t>
      </w:r>
    </w:p>
    <w:p>
      <w:pPr>
        <w:spacing w:after="100" w:before="0"/>
      </w:pPr>
      <w:r>
        <w:rPr>
          <w:b w:val="0"/>
        </w:rPr>
        <w:t>B. Bihar</w:t>
      </w:r>
    </w:p>
    <w:p>
      <w:pPr>
        <w:spacing w:after="100" w:before="0"/>
      </w:pPr>
      <w:r>
        <w:rPr>
          <w:b w:val="0"/>
        </w:rPr>
        <w:t>C. Maharashtra</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Muga silk is the product of the silkworm Antheraea assamensis and is mostly grown in Assam. The larvae of these moths feed on som and sualu leaves. Assam is the largest producer of this golden-colored silk in not just India but the entire world.</w:t>
      </w:r>
    </w:p>
    <w:p>
      <w:pPr>
        <w:spacing w:before="0"/>
      </w:pPr>
      <w:r>
        <w:rPr>
          <w:b w:val="0"/>
        </w:rPr>
        <w:t>• Assam is famous for its Muga variety of silk. It is registered as a Geographical Indication for Assam.</w:t>
      </w:r>
    </w:p>
    <w:p>
      <w:pPr>
        <w:spacing w:before="0"/>
      </w:pPr>
      <w:r>
        <w:rPr>
          <w:b w:val="0"/>
        </w:rPr>
      </w:r>
    </w:p>
    <w:p>
      <w:pPr>
        <w:spacing w:after="100" w:line="360" w:lineRule="auto" w:before="0"/>
      </w:pPr>
      <w:r>
        <w:rPr>
          <w:b w:val="0"/>
        </w:rPr>
        <w:t>19. What was the main objective of the Second Green Revolution in India?</w:t>
      </w:r>
    </w:p>
    <w:p>
      <w:pPr>
        <w:spacing w:before="0"/>
      </w:pPr>
      <w:r>
        <w:rPr>
          <w:b w:val="0"/>
        </w:rPr>
      </w:r>
    </w:p>
    <w:p>
      <w:pPr>
        <w:spacing w:after="100" w:before="0"/>
      </w:pPr>
      <w:r>
        <w:rPr>
          <w:b w:val="0"/>
        </w:rPr>
        <w:t>A. Ensuring food security in the western states</w:t>
      </w:r>
    </w:p>
    <w:p>
      <w:pPr>
        <w:spacing w:after="100" w:before="0"/>
      </w:pPr>
      <w:r>
        <w:rPr>
          <w:b w:val="0"/>
        </w:rPr>
        <w:t>B. Promoting conventional agricultural practices</w:t>
      </w:r>
    </w:p>
    <w:p>
      <w:pPr>
        <w:spacing w:after="100" w:before="0"/>
      </w:pPr>
      <w:r>
        <w:rPr>
          <w:b w:val="0"/>
        </w:rPr>
        <w:t>C. Focusing on holistic development in agriculture</w:t>
      </w:r>
    </w:p>
    <w:p>
      <w:pPr>
        <w:spacing w:after="100" w:before="0"/>
      </w:pPr>
      <w:r>
        <w:rPr>
          <w:b w:val="0"/>
        </w:rPr>
        <w:t>D. Increasing the use of chemical fertilizers and pesticides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Focusing on holistic development in agriculture. Key Points Additional Information</w:t>
      </w:r>
    </w:p>
    <w:p>
      <w:pPr>
        <w:spacing w:before="0"/>
      </w:pPr>
      <w:r>
        <w:rPr>
          <w:b w:val="0"/>
        </w:rPr>
        <w:t>• The Second Green Revolution aimed at enhancing productivity sustainably through modern agricultural practices.</w:t>
      </w:r>
    </w:p>
    <w:p>
      <w:pPr>
        <w:spacing w:before="0"/>
      </w:pPr>
      <w:r>
        <w:rPr>
          <w:b w:val="0"/>
        </w:rPr>
        <w:t>• It focused on diversification of crops, not just staple cereals, to ensure a balanced growth in agriculture.</w:t>
      </w:r>
    </w:p>
    <w:p>
      <w:pPr>
        <w:spacing w:before="0"/>
      </w:pPr>
      <w:r>
        <w:rPr>
          <w:b w:val="0"/>
        </w:rPr>
        <w:t>• The initiative aimed to integrate technology and innovation in farming, including the use of biotechnology and precision farming.</w:t>
      </w:r>
    </w:p>
    <w:p>
      <w:pPr>
        <w:spacing w:before="0"/>
      </w:pPr>
      <w:r>
        <w:rPr>
          <w:b w:val="0"/>
        </w:rPr>
        <w:t>• It also emphasized improving the income of farmers by promoting value addition, market linkages, and reducing the cost of cultivation.</w:t>
      </w:r>
    </w:p>
    <w:p>
      <w:pPr>
        <w:spacing w:before="0"/>
      </w:pPr>
      <w:r>
        <w:rPr>
          <w:b w:val="0"/>
        </w:rPr>
        <w:t>• Green Revolution: The term "Green Revolution" refers to a series of research, development, and technology transfer initiatives that took place between the 1940s and the late 1960s.</w:t>
      </w:r>
    </w:p>
    <w:p>
      <w:pPr>
        <w:spacing w:before="0"/>
      </w:pPr>
      <w:r>
        <w:rPr>
          <w:b w:val="0"/>
        </w:rPr>
        <w:t>• It involved the development of high-yielding variety (HYV) seeds, increased use of fertilizers and irrigation methods, which significantly boosted agricultural production in many developing countries, including India.</w:t>
      </w:r>
    </w:p>
    <w:p>
      <w:pPr>
        <w:spacing w:before="0"/>
      </w:pPr>
      <w:r>
        <w:rPr>
          <w:b w:val="0"/>
        </w:rPr>
        <w:t>• Biotechnology in Agriculture: Biotechnology refers to the use of living organisms or their systems to develop or make products. In agriculture, it includes genetic engineering, molecular markers, molecular diagnostics, vaccines, and tissue culture.</w:t>
      </w:r>
    </w:p>
    <w:p>
      <w:pPr>
        <w:spacing w:before="0"/>
      </w:pPr>
      <w:r>
        <w:rPr>
          <w:b w:val="0"/>
        </w:rPr>
        <w:t>• It helps in developing crops that are resistant to pests and diseases, reducing the need for chemical pesticides, and enhancing the nutritional value of crops.</w:t>
      </w:r>
    </w:p>
    <w:p>
      <w:pPr>
        <w:spacing w:before="0"/>
      </w:pPr>
      <w:r>
        <w:rPr>
          <w:b w:val="0"/>
        </w:rPr>
        <w:t>• Precision Farming: Precision farming is an agricultural management concept based on observing, measuring, and responding to inter and intra-field variability in crops.</w:t>
      </w:r>
    </w:p>
    <w:p>
      <w:pPr>
        <w:spacing w:before="0"/>
      </w:pPr>
      <w:r>
        <w:rPr>
          <w:b w:val="0"/>
        </w:rPr>
        <w:t>• It involves the use of technologies like GPS, sensors, and data analytics to optimize field-level management with regard to crop farming.</w:t>
      </w:r>
    </w:p>
    <w:p>
      <w:pPr>
        <w:spacing w:before="0"/>
      </w:pPr>
      <w:r>
        <w:rPr>
          <w:b w:val="0"/>
        </w:rPr>
        <w:t>• Value Addition in Agriculture: Value addition refers to the process of changing or transforming a product from its original state to a more valuable state.</w:t>
      </w:r>
    </w:p>
    <w:p>
      <w:pPr>
        <w:spacing w:before="0"/>
      </w:pPr>
      <w:r>
        <w:rPr>
          <w:b w:val="0"/>
        </w:rPr>
        <w:t>• In agriculture, it involves processes such as cleaning, sorting, grading, processing, packaging, and branding which enhance the marketability and profitability of agricultural produce.</w:t>
      </w:r>
    </w:p>
    <w:p>
      <w:pPr>
        <w:spacing w:before="0"/>
      </w:pPr>
      <w:r>
        <w:rPr>
          <w:b w:val="0"/>
        </w:rPr>
      </w:r>
    </w:p>
    <w:p>
      <w:pPr>
        <w:spacing w:after="100" w:line="360" w:lineRule="auto" w:before="0"/>
      </w:pPr>
      <w:r>
        <w:rPr>
          <w:b w:val="0"/>
        </w:rPr>
        <w:t>20. The Minimum Support Price (MSP) for which of the following Rabi crops was increased by ₹50 per quintal over the previous year, in the marketing season 2021-22?</w:t>
      </w:r>
    </w:p>
    <w:p>
      <w:pPr>
        <w:spacing w:before="0"/>
      </w:pPr>
      <w:r>
        <w:rPr>
          <w:b w:val="0"/>
        </w:rPr>
      </w:r>
    </w:p>
    <w:p>
      <w:pPr>
        <w:spacing w:after="100" w:before="0"/>
      </w:pPr>
      <w:r>
        <w:rPr>
          <w:b w:val="0"/>
        </w:rPr>
        <w:t>A. Barley</w:t>
      </w:r>
    </w:p>
    <w:p>
      <w:pPr>
        <w:spacing w:after="100" w:before="0"/>
      </w:pPr>
      <w:r>
        <w:rPr>
          <w:b w:val="0"/>
        </w:rPr>
        <w:t>B. Wheat</w:t>
      </w:r>
    </w:p>
    <w:p>
      <w:pPr>
        <w:spacing w:after="100" w:before="0"/>
      </w:pPr>
      <w:r>
        <w:rPr>
          <w:b w:val="0"/>
        </w:rPr>
        <w:t>C. Gram</w:t>
      </w:r>
    </w:p>
    <w:p>
      <w:pPr>
        <w:spacing w:after="100" w:before="0"/>
      </w:pPr>
      <w:r>
        <w:rPr>
          <w:b w:val="0"/>
        </w:rPr>
        <w:t>D. Safflower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Wheat. Additional Information</w:t>
      </w:r>
    </w:p>
    <w:p>
      <w:pPr>
        <w:spacing w:before="0"/>
      </w:pPr>
      <w:r>
        <w:rPr>
          <w:b w:val="0"/>
        </w:rPr>
        <w:t>• The Minimum Support Price (MSP) for Wheat crops was increased by ₹50 per quintal over the previous year, in the marketing season 2021-22.</w:t>
      </w:r>
    </w:p>
    <w:p>
      <w:pPr>
        <w:spacing w:before="0"/>
      </w:pPr>
      <w:r>
        <w:rPr>
          <w:b w:val="0"/>
        </w:rPr>
        <w:t>• The highest absolute increase in MSP over the previous year has been recommended for sesamum (Rs. 452 per quintal) followed by tur and urad (Rs. 300 per quintal each).</w:t>
      </w:r>
    </w:p>
    <w:p>
      <w:pPr>
        <w:spacing w:before="0"/>
      </w:pPr>
      <w:r>
        <w:rPr>
          <w:b w:val="0"/>
        </w:rPr>
        <w:t>• In case of groundnut and nigerseed, there has been an increase of Rs 275 per quintal and Rs 235 per quintal respectively in comparison to last year.</w:t>
      </w:r>
    </w:p>
    <w:p>
      <w:pPr>
        <w:spacing w:before="0"/>
      </w:pPr>
      <w:r>
        <w:rPr>
          <w:b w:val="0"/>
        </w:rPr>
        <w:t>• MSP is a “minimum price” for any crop that the government considers as remunerative for farmers and hence deserving of “support”. It is also the price that government agencies pay whenever they procure a particular crop.</w:t>
      </w:r>
    </w:p>
    <w:p>
      <w:pPr>
        <w:spacing w:before="0"/>
      </w:pPr>
      <w:r>
        <w:rPr>
          <w:b w:val="0"/>
        </w:rPr>
        <w:t>• MSP for 2022-23 The highest absolute increase in MSP over the previous year has been recommended for Lentil (Masur) and Rapeseed &amp; Mustard (Rs.400 per quintal each) followed by gram (Rs.130 per quintal).</w:t>
      </w:r>
    </w:p>
    <w:p>
      <w:pPr>
        <w:spacing w:before="0"/>
      </w:pPr>
      <w:r>
        <w:rPr>
          <w:b w:val="0"/>
        </w:rPr>
        <w:t>• In the case of safflower, there has been an increase of Rs.114 per quintal, in comparison to last year.</w:t>
      </w:r>
    </w:p>
    <w:p>
      <w:pPr>
        <w:spacing w:before="0"/>
      </w:pPr>
      <w:r>
        <w:rPr>
          <w:b w:val="0"/>
        </w:rPr>
      </w:r>
    </w:p>
    <w:p>
      <w:pPr>
        <w:spacing w:after="100" w:line="360" w:lineRule="auto" w:before="0"/>
      </w:pPr>
      <w:r>
        <w:rPr>
          <w:b w:val="0"/>
        </w:rPr>
        <w:t>21. Which organisation formerly known as the Imperial Council of Agricultural Research and founded on July 16, 1929, is in charge of Agricultural Research and Education in India?</w:t>
      </w:r>
    </w:p>
    <w:p>
      <w:pPr>
        <w:spacing w:before="0"/>
      </w:pPr>
      <w:r>
        <w:rPr>
          <w:b w:val="0"/>
        </w:rPr>
      </w:r>
    </w:p>
    <w:p>
      <w:pPr>
        <w:spacing w:after="100" w:before="0"/>
      </w:pPr>
      <w:r>
        <w:rPr>
          <w:b w:val="0"/>
        </w:rPr>
        <w:t>A. Food Corporation of India (FCI)</w:t>
      </w:r>
    </w:p>
    <w:p>
      <w:pPr>
        <w:spacing w:after="100" w:before="0"/>
      </w:pPr>
      <w:r>
        <w:rPr>
          <w:b w:val="0"/>
        </w:rPr>
        <w:t>B. Agricultural and Processed Food Products Export Development Authority (APEDA)</w:t>
      </w:r>
    </w:p>
    <w:p>
      <w:pPr>
        <w:spacing w:after="100" w:before="0"/>
      </w:pPr>
      <w:r>
        <w:rPr>
          <w:b w:val="0"/>
        </w:rPr>
        <w:t>C. National Bank for Agriculture and Rural Development (NABARD)</w:t>
      </w:r>
    </w:p>
    <w:p>
      <w:pPr>
        <w:spacing w:after="100" w:before="0"/>
      </w:pPr>
      <w:r>
        <w:rPr>
          <w:b w:val="0"/>
        </w:rPr>
        <w:t>D. Indian Council of Agricultural Research (ICAR)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Indian Council of Agricultural Research (ICAR). Key Points Additional Information</w:t>
      </w:r>
    </w:p>
    <w:p>
      <w:pPr>
        <w:spacing w:before="0"/>
      </w:pPr>
      <w:r>
        <w:rPr>
          <w:b w:val="0"/>
        </w:rPr>
        <w:t>• Indian Council of Agricultural Research:- ICAR is the organisation formerly known as the Imperial Council of Agricultural Research and founded on July 16, 1929.</w:t>
      </w:r>
    </w:p>
    <w:p>
      <w:pPr>
        <w:spacing w:before="0"/>
      </w:pPr>
      <w:r>
        <w:rPr>
          <w:b w:val="0"/>
        </w:rPr>
        <w:t>• ICAR is responsible for the planning, coordination and promotion of agricultural research and education in India.</w:t>
      </w:r>
    </w:p>
    <w:p>
      <w:pPr>
        <w:spacing w:before="0"/>
      </w:pPr>
      <w:r>
        <w:rPr>
          <w:b w:val="0"/>
        </w:rPr>
        <w:t>• It operates through a network of institutes and research centres across the country, working on various aspects of agriculture, including crop improvement, animal sciences, fisheries, natural resource management, and agricultural engineering.</w:t>
      </w:r>
    </w:p>
    <w:p>
      <w:pPr>
        <w:spacing w:before="0"/>
      </w:pPr>
      <w:r>
        <w:rPr>
          <w:b w:val="0"/>
        </w:rPr>
        <w:t>• Food Corporation of India:- FCI is responsible for the procurement and distribution of food grains across the country.</w:t>
      </w:r>
    </w:p>
    <w:p>
      <w:pPr>
        <w:spacing w:before="0"/>
      </w:pPr>
      <w:r>
        <w:rPr>
          <w:b w:val="0"/>
        </w:rPr>
        <w:t>• Agricultural and Processed Food Products Export Development Authority:- APEDA is responsible for the promotion and development of the export of agricultural and processed food products from India.</w:t>
      </w:r>
    </w:p>
    <w:p>
      <w:pPr>
        <w:spacing w:before="0"/>
      </w:pPr>
      <w:r>
        <w:rPr>
          <w:b w:val="0"/>
        </w:rPr>
        <w:t>• National Bank for Agriculture and Rural Development: NABARD is responsible for providing credit and other support services to farmers and rural development activities in India.</w:t>
      </w:r>
    </w:p>
    <w:p>
      <w:pPr>
        <w:spacing w:before="0"/>
      </w:pPr>
      <w:r>
        <w:rPr>
          <w:b w:val="0"/>
        </w:rPr>
      </w:r>
    </w:p>
    <w:p>
      <w:pPr>
        <w:spacing w:after="100" w:line="360" w:lineRule="auto" w:before="0"/>
      </w:pPr>
      <w:r>
        <w:rPr>
          <w:b w:val="0"/>
        </w:rPr>
        <w:t>22. The term 'white revolution' is related with:</w:t>
      </w:r>
    </w:p>
    <w:p>
      <w:pPr>
        <w:spacing w:before="0"/>
      </w:pPr>
      <w:r>
        <w:rPr>
          <w:b w:val="0"/>
        </w:rPr>
      </w:r>
    </w:p>
    <w:p>
      <w:pPr>
        <w:spacing w:after="100" w:before="0"/>
      </w:pPr>
      <w:r>
        <w:rPr>
          <w:b w:val="0"/>
        </w:rPr>
        <w:t>A. crops</w:t>
      </w:r>
    </w:p>
    <w:p>
      <w:pPr>
        <w:spacing w:after="100" w:before="0"/>
      </w:pPr>
      <w:r>
        <w:rPr>
          <w:b w:val="0"/>
        </w:rPr>
        <w:t>B. fish</w:t>
      </w:r>
    </w:p>
    <w:p>
      <w:pPr>
        <w:spacing w:after="100" w:before="0"/>
      </w:pPr>
      <w:r>
        <w:rPr>
          <w:b w:val="0"/>
        </w:rPr>
        <w:t>C. milk</w:t>
      </w:r>
    </w:p>
    <w:p>
      <w:pPr>
        <w:spacing w:after="100" w:before="0"/>
      </w:pPr>
      <w:r>
        <w:rPr>
          <w:b w:val="0"/>
        </w:rPr>
        <w:t>D. Leather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term 'white revolution' is associated with milk. It refers to the significant increase in milk production, primarily driven by Operation Flood, which was initiated by Dr. Verghese Kurien in 1970. The White Revolution transformed India's dairy industry, making it the largest milk producer globally.</w:t>
      </w:r>
    </w:p>
    <w:p>
      <w:pPr>
        <w:spacing w:before="0"/>
      </w:pPr>
      <w:r>
        <w:rPr>
          <w:b w:val="0"/>
        </w:rPr>
      </w:r>
    </w:p>
    <w:p>
      <w:pPr>
        <w:spacing w:after="100" w:line="360" w:lineRule="auto" w:before="0"/>
      </w:pPr>
      <w:r>
        <w:rPr>
          <w:b w:val="0"/>
        </w:rPr>
        <w:t>23. The Cabinet Committee on Economic Affairs approved the increase in the Minimum Support Prices (MSPs) for all mandated Kharif crops for the marketing season 2021-22 in June 2021. The highest absolute increase in MSP over the previous year has been recommended for ________ at ₹452 per quintal.</w:t>
      </w:r>
    </w:p>
    <w:p>
      <w:pPr>
        <w:spacing w:before="0"/>
      </w:pPr>
      <w:r>
        <w:rPr>
          <w:b w:val="0"/>
        </w:rPr>
      </w:r>
    </w:p>
    <w:p>
      <w:pPr>
        <w:spacing w:after="100" w:before="0"/>
      </w:pPr>
      <w:r>
        <w:rPr>
          <w:b w:val="0"/>
        </w:rPr>
        <w:t>A. sesame</w:t>
      </w:r>
    </w:p>
    <w:p>
      <w:pPr>
        <w:spacing w:after="100" w:before="0"/>
      </w:pPr>
      <w:r>
        <w:rPr>
          <w:b w:val="0"/>
        </w:rPr>
        <w:t>B. groundnut</w:t>
      </w:r>
    </w:p>
    <w:p>
      <w:pPr>
        <w:spacing w:after="100" w:before="0"/>
      </w:pPr>
      <w:r>
        <w:rPr>
          <w:b w:val="0"/>
        </w:rPr>
        <w:t>C. cotton</w:t>
      </w:r>
    </w:p>
    <w:p>
      <w:pPr>
        <w:spacing w:after="100" w:before="0"/>
      </w:pPr>
      <w:r>
        <w:rPr>
          <w:b w:val="0"/>
        </w:rPr>
        <w:t>D. maize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sesame. Key Points Additional Information</w:t>
      </w:r>
    </w:p>
    <w:p>
      <w:pPr>
        <w:spacing w:before="0"/>
      </w:pPr>
      <w:r>
        <w:rPr>
          <w:b w:val="0"/>
        </w:rPr>
        <w:t>• The Cabinet Committee on Economic Affairs approved the increase in the Minimum Support Prices (MSPs) for all mandated Kharif crops for the marketing season 2021-22 in June 2021.</w:t>
      </w:r>
    </w:p>
    <w:p>
      <w:pPr>
        <w:spacing w:before="0"/>
      </w:pPr>
      <w:r>
        <w:rPr>
          <w:b w:val="0"/>
        </w:rPr>
        <w:t>• The highest absolute increase in MSP over the previous year has been recommended for sesame at ₹452 per quintal.</w:t>
      </w:r>
    </w:p>
    <w:p>
      <w:pPr>
        <w:spacing w:before="0"/>
      </w:pPr>
      <w:r>
        <w:rPr>
          <w:b w:val="0"/>
        </w:rPr>
        <w:t>• The government has increased the MSP of Kharif crops for marketing season 2021-22, to ensure remunerative prices to the growers for their produce.</w:t>
      </w:r>
    </w:p>
    <w:p>
      <w:pPr>
        <w:spacing w:before="0"/>
      </w:pPr>
      <w:r>
        <w:rPr>
          <w:b w:val="0"/>
        </w:rPr>
        <w:t>• The highest absolute increase in MSP over the previous year has been recommended for sesamum (Rs. 452 per quintal) followed by tur and urad (Rs. 300 per quintal each).</w:t>
      </w:r>
    </w:p>
    <w:p>
      <w:pPr>
        <w:spacing w:before="0"/>
      </w:pPr>
      <w:r>
        <w:rPr>
          <w:b w:val="0"/>
        </w:rPr>
        <w:t>• In the case of groundnut and nigerseed, there has been an increase of Rs 275 per quintal and Rs 235 per quintal respectively in comparison to last year.</w:t>
      </w:r>
    </w:p>
    <w:p>
      <w:pPr>
        <w:spacing w:before="0"/>
      </w:pPr>
      <w:r>
        <w:rPr>
          <w:b w:val="0"/>
        </w:rPr>
        <w:t>• MSP is a “minimum price” for any crop that the government considers as remunerative for farmers and hence deserving of “support”.</w:t>
      </w:r>
    </w:p>
    <w:p>
      <w:pPr>
        <w:spacing w:before="0"/>
      </w:pPr>
      <w:r>
        <w:rPr>
          <w:b w:val="0"/>
        </w:rPr>
        <w:t>• It is also the price that government agencies pay whenever they procure a particular crop.</w:t>
      </w:r>
    </w:p>
    <w:p>
      <w:pPr>
        <w:spacing w:before="0"/>
      </w:pPr>
      <w:r>
        <w:rPr>
          <w:b w:val="0"/>
        </w:rPr>
        <w:t>• The Commission for Agricultural Costs &amp; Prices (CACP) recommends MSPs for 22 mandated crops and fair and remunerative price (FRP) for sugarcane.</w:t>
      </w:r>
    </w:p>
    <w:p>
      <w:pPr>
        <w:spacing w:before="0"/>
      </w:pPr>
      <w:r>
        <w:rPr>
          <w:b w:val="0"/>
        </w:rPr>
        <w:t>• The Commission for Agricultural Costs &amp; Prices (CACP) is an attached office of the Ministry of Agriculture and Farmers Welfare, Government of India</w:t>
      </w:r>
    </w:p>
    <w:p>
      <w:pPr>
        <w:spacing w:before="0"/>
      </w:pPr>
      <w:r>
        <w:rPr>
          <w:b w:val="0"/>
        </w:rPr>
      </w:r>
    </w:p>
    <w:p>
      <w:pPr>
        <w:spacing w:after="100" w:line="360" w:lineRule="auto" w:before="0"/>
      </w:pPr>
      <w:r>
        <w:rPr>
          <w:b w:val="0"/>
        </w:rPr>
        <w:t>24. In which Indian state is bamboo drip irrigation system a very old practice?</w:t>
      </w:r>
    </w:p>
    <w:p>
      <w:pPr>
        <w:spacing w:before="0"/>
      </w:pPr>
      <w:r>
        <w:rPr>
          <w:b w:val="0"/>
        </w:rPr>
      </w:r>
    </w:p>
    <w:p>
      <w:pPr>
        <w:spacing w:after="100" w:before="0"/>
      </w:pPr>
      <w:r>
        <w:rPr>
          <w:b w:val="0"/>
        </w:rPr>
        <w:t>A. Chattisgarh</w:t>
      </w:r>
    </w:p>
    <w:p>
      <w:pPr>
        <w:spacing w:after="100" w:before="0"/>
      </w:pPr>
      <w:r>
        <w:rPr>
          <w:b w:val="0"/>
        </w:rPr>
        <w:t>B. Meghalaya</w:t>
      </w:r>
    </w:p>
    <w:p>
      <w:pPr>
        <w:spacing w:after="100" w:before="0"/>
      </w:pPr>
      <w:r>
        <w:rPr>
          <w:b w:val="0"/>
        </w:rPr>
        <w:t>C. Telangana</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Bamboo drip irrigation system a very old practice seen in Indian state Meghalaya. Bamboo drip irrigation system is a 200-year-old system in Meghalaya. It is a system of tapping stream and spring water by using bamboo pipes.</w:t>
      </w:r>
    </w:p>
    <w:p>
      <w:pPr>
        <w:spacing w:before="0"/>
      </w:pPr>
      <w:r>
        <w:rPr>
          <w:b w:val="0"/>
        </w:rPr>
      </w:r>
    </w:p>
    <w:p>
      <w:pPr>
        <w:spacing w:after="100" w:line="360" w:lineRule="auto" w:before="0"/>
      </w:pPr>
      <w:r>
        <w:rPr>
          <w:b w:val="0"/>
        </w:rPr>
        <w:t>25. Which of the following have been characteristics of Green Revolution? A. Spurt in crop productivity. B. Shift away from commercial farming to subsistence farming. C. Rise in acreage.</w:t>
      </w:r>
    </w:p>
    <w:p>
      <w:pPr>
        <w:spacing w:before="0"/>
      </w:pPr>
      <w:r>
        <w:rPr>
          <w:b w:val="0"/>
        </w:rPr>
      </w:r>
    </w:p>
    <w:p>
      <w:pPr>
        <w:spacing w:after="100" w:before="0"/>
      </w:pPr>
      <w:r>
        <w:rPr>
          <w:b w:val="0"/>
        </w:rPr>
        <w:t>A. All - A, B and C</w:t>
      </w:r>
    </w:p>
    <w:p>
      <w:pPr>
        <w:spacing w:after="100" w:before="0"/>
      </w:pPr>
      <w:r>
        <w:rPr>
          <w:b w:val="0"/>
        </w:rPr>
        <w:t>B. Only B and C</w:t>
      </w:r>
    </w:p>
    <w:p>
      <w:pPr>
        <w:spacing w:after="100" w:before="0"/>
      </w:pPr>
      <w:r>
        <w:rPr>
          <w:b w:val="0"/>
        </w:rPr>
        <w:t>C. Only A and C</w:t>
      </w:r>
    </w:p>
    <w:p>
      <w:pPr>
        <w:spacing w:after="100" w:before="0"/>
      </w:pPr>
      <w:r>
        <w:rPr>
          <w:b w:val="0"/>
        </w:rPr>
        <w:t>D. Only A and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A and C Key Points</w:t>
      </w:r>
    </w:p>
    <w:p>
      <w:pPr>
        <w:spacing w:before="0"/>
      </w:pPr>
      <w:r>
        <w:rPr>
          <w:b w:val="0"/>
        </w:rPr>
        <w:t>• Green Revolution:- The Green Revolution was started in the period 1960s.</w:t>
      </w:r>
    </w:p>
    <w:p>
      <w:pPr>
        <w:spacing w:before="0"/>
      </w:pPr>
      <w:r>
        <w:rPr>
          <w:b w:val="0"/>
        </w:rPr>
        <w:t>• It commenced in India in the year 1966 under the premiership of Congress leader Lal Bahadur Shastri.</w:t>
      </w:r>
    </w:p>
    <w:p>
      <w:pPr>
        <w:spacing w:before="0"/>
      </w:pPr>
      <w:r>
        <w:rPr>
          <w:b w:val="0"/>
        </w:rPr>
        <w:t>• It is also known as the Third Agricultural Revolution.</w:t>
      </w:r>
    </w:p>
    <w:p>
      <w:pPr>
        <w:spacing w:before="0"/>
      </w:pPr>
      <w:r>
        <w:rPr>
          <w:b w:val="0"/>
        </w:rPr>
        <w:t>• In India, Dr. M.S Swaminathan is known as the Father of the Green Revolution.</w:t>
      </w:r>
    </w:p>
    <w:p>
      <w:pPr>
        <w:spacing w:before="0"/>
      </w:pPr>
      <w:r>
        <w:rPr>
          <w:b w:val="0"/>
        </w:rPr>
        <w:t>• Green Revolution is related to the increase in the production of Foodgrains, especially rice and wheat. (Hence A is correct)</w:t>
      </w:r>
    </w:p>
    <w:p>
      <w:pPr>
        <w:spacing w:before="0"/>
      </w:pPr>
      <w:r>
        <w:rPr>
          <w:b w:val="0"/>
        </w:rPr>
        <w:t>• It leads to an increase in the production of food grains in the Indian states of Uttar Pradesh, Haryana, and Punjab.</w:t>
      </w:r>
    </w:p>
    <w:p>
      <w:pPr>
        <w:spacing w:before="0"/>
      </w:pPr>
      <w:r>
        <w:rPr>
          <w:b w:val="0"/>
        </w:rPr>
        <w:t>• The Green Revolution did not lead to a shift away from commercial farming. In fact, it helped to make commercial farming more efficient and profitable. (Hence B is incorrect)</w:t>
      </w:r>
    </w:p>
    <w:p>
      <w:pPr>
        <w:spacing w:before="0"/>
      </w:pPr>
      <w:r>
        <w:rPr>
          <w:b w:val="0"/>
        </w:rPr>
        <w:t>• It also resulted in a rise in acreage. (Hence C is also correct).</w:t>
      </w:r>
    </w:p>
    <w:p>
      <w:pPr>
        <w:spacing w:before="0"/>
      </w:pPr>
      <w:r>
        <w:rPr>
          <w:b w:val="0"/>
        </w:rPr>
      </w:r>
    </w:p>
    <w:p>
      <w:pPr>
        <w:spacing w:after="100" w:line="360" w:lineRule="auto" w:before="0"/>
      </w:pPr>
      <w:r>
        <w:rPr>
          <w:b w:val="0"/>
        </w:rPr>
        <w:t>26. Which of the following recommends Minimum Support Prices for crops in India?</w:t>
      </w:r>
    </w:p>
    <w:p>
      <w:pPr>
        <w:spacing w:before="0"/>
      </w:pPr>
      <w:r>
        <w:rPr>
          <w:b w:val="0"/>
        </w:rPr>
      </w:r>
    </w:p>
    <w:p>
      <w:pPr>
        <w:spacing w:after="100" w:before="0"/>
      </w:pPr>
      <w:r>
        <w:rPr>
          <w:b w:val="0"/>
        </w:rPr>
        <w:t>A. Indian Council of Agricultural Research</w:t>
      </w:r>
    </w:p>
    <w:p>
      <w:pPr>
        <w:spacing w:after="100" w:before="0"/>
      </w:pPr>
      <w:r>
        <w:rPr>
          <w:b w:val="0"/>
        </w:rPr>
        <w:t>B. Commission for Agricultural Costs &amp; Prices</w:t>
      </w:r>
    </w:p>
    <w:p>
      <w:pPr>
        <w:spacing w:after="100" w:before="0"/>
      </w:pPr>
      <w:r>
        <w:rPr>
          <w:b w:val="0"/>
        </w:rPr>
        <w:t>C. Fiscal Prudence Commission</w:t>
      </w:r>
    </w:p>
    <w:p>
      <w:pPr>
        <w:spacing w:after="100" w:before="0"/>
      </w:pPr>
      <w:r>
        <w:rPr>
          <w:b w:val="0"/>
        </w:rPr>
        <w:t>D. NITI Aayog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Commission for Agricultural Costs &amp; Prices. Key Points Additional Information</w:t>
      </w:r>
    </w:p>
    <w:p>
      <w:pPr>
        <w:spacing w:before="0"/>
      </w:pPr>
      <w:r>
        <w:rPr>
          <w:b w:val="0"/>
        </w:rPr>
        <w:t>• Commission for Agricultural Costs &amp; Prices It was formed in January 1965.</w:t>
      </w:r>
    </w:p>
    <w:p>
      <w:pPr>
        <w:spacing w:before="0"/>
      </w:pPr>
      <w:r>
        <w:rPr>
          <w:b w:val="0"/>
        </w:rPr>
        <w:t>• It recommends the minimum support prices (MSP) and issues prices for paddy and wheat.</w:t>
      </w:r>
    </w:p>
    <w:p>
      <w:pPr>
        <w:spacing w:before="0"/>
      </w:pPr>
      <w:r>
        <w:rPr>
          <w:b w:val="0"/>
        </w:rPr>
        <w:t>• It is a joint office of the ministry of agriculture &amp; farmers welfare.</w:t>
      </w:r>
    </w:p>
    <w:p>
      <w:pPr>
        <w:spacing w:before="0"/>
      </w:pPr>
      <w:r>
        <w:rPr>
          <w:b w:val="0"/>
        </w:rPr>
        <w:t>• It raises productivity and overall grain production in line with the emerging demand patterns in the country.</w:t>
      </w:r>
    </w:p>
    <w:p>
      <w:pPr>
        <w:spacing w:before="0"/>
      </w:pPr>
      <w:r>
        <w:rPr>
          <w:b w:val="0"/>
        </w:rPr>
        <w:t>• It recommends MSPs of 23 commodities, are following: 7 oilseeds including groundnut, rapeseed-mustard, soybean, sesamum, sunflower, safflower, and nigerseed.</w:t>
      </w:r>
    </w:p>
    <w:p>
      <w:pPr>
        <w:spacing w:before="0"/>
      </w:pPr>
      <w:r>
        <w:rPr>
          <w:b w:val="0"/>
        </w:rPr>
        <w:t>• 7 kinds of cereal including paddy, wheat, maize, sorghum, pearl millet, barley, and ragi.</w:t>
      </w:r>
    </w:p>
    <w:p>
      <w:pPr>
        <w:spacing w:before="0"/>
      </w:pPr>
      <w:r>
        <w:rPr>
          <w:b w:val="0"/>
        </w:rPr>
        <w:t>• 5 pulses including gram, tur, moong, urad, and lentil.</w:t>
      </w:r>
    </w:p>
    <w:p>
      <w:pPr>
        <w:spacing w:before="0"/>
      </w:pPr>
      <w:r>
        <w:rPr>
          <w:b w:val="0"/>
        </w:rPr>
        <w:t>• 4 commercial crops include copra, sugarcane, cotton, and raw jute.</w:t>
      </w:r>
    </w:p>
    <w:p>
      <w:pPr>
        <w:spacing w:before="0"/>
      </w:pPr>
      <w:r>
        <w:rPr>
          <w:b w:val="0"/>
        </w:rPr>
        <w:t>• Indian Council of Agricultural Research ICAR was first reorganized in 1965.</w:t>
      </w:r>
    </w:p>
    <w:p>
      <w:pPr>
        <w:spacing w:before="0"/>
      </w:pPr>
      <w:r>
        <w:rPr>
          <w:b w:val="0"/>
        </w:rPr>
        <w:t>• The Indian Council of Agricultural Research is an autonomous organization.</w:t>
      </w:r>
    </w:p>
    <w:p>
      <w:pPr>
        <w:spacing w:before="0"/>
      </w:pPr>
      <w:r>
        <w:rPr>
          <w:b w:val="0"/>
        </w:rPr>
        <w:t>• It is under the Department of Agricultural Research and Education (DARE), Ministry of Agriculture and Farmers Welfare, Government of India.</w:t>
      </w:r>
    </w:p>
    <w:p>
      <w:pPr>
        <w:spacing w:before="0"/>
      </w:pPr>
      <w:r>
        <w:rPr>
          <w:b w:val="0"/>
        </w:rPr>
        <w:t>• Headquarters- New Delhi.</w:t>
      </w:r>
    </w:p>
    <w:p>
      <w:pPr>
        <w:spacing w:before="0"/>
      </w:pPr>
      <w:r>
        <w:rPr>
          <w:b w:val="0"/>
        </w:rPr>
        <w:t>• There is a total of 101 ICAR institutes and 71 agricultural universities spread across the country.</w:t>
      </w:r>
    </w:p>
    <w:p>
      <w:pPr>
        <w:spacing w:before="0"/>
      </w:pPr>
      <w:r>
        <w:rPr>
          <w:b w:val="0"/>
        </w:rPr>
        <w:t>• NITI Aayog NITI Aayog is not a constitutional body.</w:t>
      </w:r>
    </w:p>
    <w:p>
      <w:pPr>
        <w:spacing w:before="0"/>
      </w:pPr>
      <w:r>
        <w:rPr>
          <w:b w:val="0"/>
        </w:rPr>
        <w:t>• It was established on January 1, 2015.</w:t>
      </w:r>
    </w:p>
    <w:p>
      <w:pPr>
        <w:spacing w:before="0"/>
      </w:pPr>
      <w:r>
        <w:rPr>
          <w:b w:val="0"/>
        </w:rPr>
        <w:t>• It is formed in place of the Planning Commission. o The ex-officio Chairman of this is the Prime Minister.</w:t>
      </w:r>
    </w:p>
    <w:p>
      <w:pPr>
        <w:spacing w:before="0"/>
      </w:pPr>
      <w:r>
        <w:rPr>
          <w:b w:val="0"/>
        </w:rPr>
        <w:t>• It is the premier policy Think Tank of the Government of India, providing both directional and policy inputs.</w:t>
      </w:r>
    </w:p>
    <w:p>
      <w:pPr>
        <w:spacing w:before="0"/>
      </w:pPr>
      <w:r>
        <w:rPr>
          <w:b w:val="0"/>
        </w:rPr>
      </w:r>
    </w:p>
    <w:p>
      <w:pPr>
        <w:spacing w:after="100" w:line="360" w:lineRule="auto" w:before="0"/>
      </w:pPr>
      <w:r>
        <w:rPr>
          <w:b w:val="0"/>
        </w:rPr>
        <w:t>27. Apiculture is the technique of scientific rearing of _______ in a specially designed wooden box.</w:t>
      </w:r>
    </w:p>
    <w:p>
      <w:pPr>
        <w:spacing w:before="0"/>
      </w:pPr>
      <w:r>
        <w:rPr>
          <w:b w:val="0"/>
        </w:rPr>
      </w:r>
    </w:p>
    <w:p>
      <w:pPr>
        <w:spacing w:after="100" w:before="0"/>
      </w:pPr>
      <w:r>
        <w:rPr>
          <w:b w:val="0"/>
        </w:rPr>
        <w:t>A. Honey bees</w:t>
      </w:r>
    </w:p>
    <w:p>
      <w:pPr>
        <w:spacing w:after="100" w:before="0"/>
      </w:pPr>
      <w:r>
        <w:rPr>
          <w:b w:val="0"/>
        </w:rPr>
        <w:t>B. Silkworms</w:t>
      </w:r>
    </w:p>
    <w:p>
      <w:pPr>
        <w:spacing w:after="100" w:before="0"/>
      </w:pPr>
      <w:r>
        <w:rPr>
          <w:b w:val="0"/>
        </w:rPr>
        <w:t>C. Moths</w:t>
      </w:r>
    </w:p>
    <w:p>
      <w:pPr>
        <w:spacing w:after="100" w:before="0"/>
      </w:pPr>
      <w:r>
        <w:rPr>
          <w:b w:val="0"/>
        </w:rPr>
        <w:t>D. Termites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Apiculture is the technique of scientific rearing of honey bees in a specially designed wooden box.</w:t>
      </w:r>
    </w:p>
    <w:p>
      <w:pPr>
        <w:spacing w:before="0"/>
      </w:pPr>
      <w:r>
        <w:rPr>
          <w:b w:val="0"/>
        </w:rPr>
        <w:t>• The essential elements for beekeeping are smoker, safety dress, moveable hive, honey extractor and hive tool.</w:t>
      </w:r>
    </w:p>
    <w:p>
      <w:pPr>
        <w:spacing w:before="0"/>
      </w:pPr>
      <w:r>
        <w:rPr>
          <w:b w:val="0"/>
        </w:rPr>
        <w:t>• Sericulture is the process of rearing of silkworms to produce raw silk.</w:t>
      </w:r>
    </w:p>
    <w:p>
      <w:pPr>
        <w:spacing w:before="0"/>
      </w:pPr>
      <w:r>
        <w:rPr>
          <w:b w:val="0"/>
        </w:rPr>
      </w:r>
    </w:p>
    <w:p>
      <w:pPr>
        <w:spacing w:after="100" w:line="360" w:lineRule="auto" w:before="0"/>
      </w:pPr>
      <w:r>
        <w:rPr>
          <w:b w:val="0"/>
        </w:rPr>
        <w:t>28. Minimum Support Price for 2018-19 for Paddy of the Common variety is set at _______.</w:t>
      </w:r>
    </w:p>
    <w:p>
      <w:pPr>
        <w:spacing w:before="0"/>
      </w:pPr>
      <w:r>
        <w:rPr>
          <w:b w:val="0"/>
        </w:rPr>
      </w:r>
    </w:p>
    <w:p>
      <w:pPr>
        <w:spacing w:after="100" w:before="0"/>
      </w:pPr>
      <w:r>
        <w:rPr>
          <w:b w:val="0"/>
        </w:rPr>
        <w:t>A. ₹2,430 per quintal</w:t>
      </w:r>
    </w:p>
    <w:p>
      <w:pPr>
        <w:spacing w:after="100" w:before="0"/>
      </w:pPr>
      <w:r>
        <w:rPr>
          <w:b w:val="0"/>
        </w:rPr>
        <w:t>B. ₹1,850 per quintal</w:t>
      </w:r>
    </w:p>
    <w:p>
      <w:pPr>
        <w:spacing w:after="100" w:before="0"/>
      </w:pPr>
      <w:r>
        <w:rPr>
          <w:b w:val="0"/>
        </w:rPr>
        <w:t>C. ₹5,150 per quintal</w:t>
      </w:r>
    </w:p>
    <w:p>
      <w:pPr>
        <w:spacing w:after="100" w:before="0"/>
      </w:pPr>
      <w:r>
        <w:rPr>
          <w:b w:val="0"/>
        </w:rPr>
        <w:t>D. ₹1,950 per quintal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₹1,850 per quintal. Key Points Additional Information</w:t>
      </w:r>
    </w:p>
    <w:p>
      <w:pPr>
        <w:spacing w:before="0"/>
      </w:pPr>
      <w:r>
        <w:rPr>
          <w:b w:val="0"/>
        </w:rPr>
        <w:t>• The MSP for paddy (common grade) has been fixed at 1,815/quintal for 2018-19.</w:t>
      </w:r>
    </w:p>
    <w:p>
      <w:pPr>
        <w:spacing w:before="0"/>
      </w:pPr>
      <w:r>
        <w:rPr>
          <w:b w:val="0"/>
        </w:rPr>
        <w:t>• The MSP is announced by the Government of India for 25 crops currently at the beginning of each season viz. Rabi and Kharif.</w:t>
      </w:r>
    </w:p>
    <w:p>
      <w:pPr>
        <w:spacing w:before="0"/>
      </w:pPr>
      <w:r>
        <w:rPr>
          <w:b w:val="0"/>
        </w:rPr>
        <w:t>• The government decides the support prices for various agricultural commodities after taking into account the following: Recommendations of the Commission for Agricultural Costs and Prices</w:t>
      </w:r>
    </w:p>
    <w:p>
      <w:pPr>
        <w:spacing w:before="0"/>
      </w:pPr>
      <w:r>
        <w:rPr>
          <w:b w:val="0"/>
        </w:rPr>
        <w:t>• Views of State Governments</w:t>
      </w:r>
    </w:p>
    <w:p>
      <w:pPr>
        <w:spacing w:before="0"/>
      </w:pPr>
      <w:r>
        <w:rPr>
          <w:b w:val="0"/>
        </w:rPr>
        <w:t>• Views of Ministries</w:t>
      </w:r>
    </w:p>
    <w:p>
      <w:pPr>
        <w:spacing w:before="0"/>
      </w:pPr>
      <w:r>
        <w:rPr>
          <w:b w:val="0"/>
        </w:rPr>
        <w:t>• Other relevant factors</w:t>
      </w:r>
    </w:p>
    <w:p>
      <w:pPr>
        <w:spacing w:before="0"/>
      </w:pPr>
      <w:r>
        <w:rPr>
          <w:b w:val="0"/>
        </w:rPr>
        <w:t>• The Department of Agriculture and Cooperation implements the Price Support Scheme for Oil Seeds and Pulses through the National Agricultural Cooperative Marketing Federation of India Ltd. (NAFED).</w:t>
      </w:r>
    </w:p>
    <w:p>
      <w:pPr>
        <w:spacing w:before="0"/>
      </w:pPr>
      <w:r>
        <w:rPr>
          <w:b w:val="0"/>
        </w:rPr>
      </w:r>
    </w:p>
    <w:p>
      <w:pPr>
        <w:spacing w:after="100" w:line="360" w:lineRule="auto" w:before="0"/>
      </w:pPr>
      <w:r>
        <w:rPr>
          <w:b w:val="0"/>
        </w:rPr>
        <w:t>29. The word agriculture is derived from the Latin words ager and culture. What does ‘ager’ mean?</w:t>
      </w:r>
    </w:p>
    <w:p>
      <w:pPr>
        <w:spacing w:before="0"/>
      </w:pPr>
      <w:r>
        <w:rPr>
          <w:b w:val="0"/>
        </w:rPr>
      </w:r>
    </w:p>
    <w:p>
      <w:pPr>
        <w:spacing w:after="100" w:before="0"/>
      </w:pPr>
      <w:r>
        <w:rPr>
          <w:b w:val="0"/>
        </w:rPr>
        <w:t>A. Rocks</w:t>
      </w:r>
    </w:p>
    <w:p>
      <w:pPr>
        <w:spacing w:after="100" w:before="0"/>
      </w:pPr>
      <w:r>
        <w:rPr>
          <w:b w:val="0"/>
        </w:rPr>
        <w:t>B. Soil</w:t>
      </w:r>
    </w:p>
    <w:p>
      <w:pPr>
        <w:spacing w:after="100" w:before="0"/>
      </w:pPr>
      <w:r>
        <w:rPr>
          <w:b w:val="0"/>
        </w:rPr>
        <w:t>C. Water</w:t>
      </w:r>
    </w:p>
    <w:p>
      <w:pPr>
        <w:spacing w:after="100" w:before="0"/>
      </w:pPr>
      <w:r>
        <w:rPr>
          <w:b w:val="0"/>
        </w:rPr>
        <w:t>D. Plants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‘Ager’ means soil. Agriculture involves cultivating crops and rearing livestock. Soil quality plays a major role in plant growth and develops slowly over time due to natural forces. Cultivating practices and previous crops modify soil characteristics and fertility. Plants obtain inorganic elements from the soil, making it a natural medium for land plants.</w:t>
      </w:r>
    </w:p>
    <w:p>
      <w:pPr>
        <w:spacing w:before="0"/>
      </w:pPr>
      <w:r>
        <w:rPr>
          <w:b w:val="0"/>
        </w:rPr>
      </w:r>
    </w:p>
    <w:p>
      <w:pPr>
        <w:spacing w:after="100" w:line="360" w:lineRule="auto" w:before="0"/>
      </w:pPr>
      <w:r>
        <w:rPr>
          <w:b w:val="0"/>
        </w:rPr>
        <w:t>30. Which of the following types of agriculture is known as Jhum in Assam?</w:t>
      </w:r>
    </w:p>
    <w:p>
      <w:pPr>
        <w:spacing w:before="0"/>
      </w:pPr>
      <w:r>
        <w:rPr>
          <w:b w:val="0"/>
        </w:rPr>
      </w:r>
    </w:p>
    <w:p>
      <w:pPr>
        <w:spacing w:after="100" w:before="0"/>
      </w:pPr>
      <w:r>
        <w:rPr>
          <w:b w:val="0"/>
        </w:rPr>
        <w:t>A. Intensive Farming</w:t>
      </w:r>
    </w:p>
    <w:p>
      <w:pPr>
        <w:spacing w:after="100" w:before="0"/>
      </w:pPr>
      <w:r>
        <w:rPr>
          <w:b w:val="0"/>
        </w:rPr>
        <w:t>B. Plantation Agriculture</w:t>
      </w:r>
    </w:p>
    <w:p>
      <w:pPr>
        <w:spacing w:after="100" w:before="0"/>
      </w:pPr>
      <w:r>
        <w:rPr>
          <w:b w:val="0"/>
        </w:rPr>
        <w:t>C. Subsistence Farming</w:t>
      </w:r>
    </w:p>
    <w:p>
      <w:pPr>
        <w:spacing w:after="100" w:before="0"/>
      </w:pPr>
      <w:r>
        <w:rPr>
          <w:b w:val="0"/>
        </w:rPr>
        <w:t>D. Shifting Agriculture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Shifting agriculture, also known as Jhum in Assam, involves using a piece of land for a few years until the fertility drops, after which farmers move to new plots. This type of agriculture is practiced by tribal communities and is also known as Burn and Slash cultivation. It is known by different local names in various regions of India.</w:t>
      </w:r>
    </w:p>
    <w:p>
      <w:pPr>
        <w:spacing w:before="0"/>
      </w:pPr>
      <w:r>
        <w:rPr>
          <w:b w:val="0"/>
        </w:rPr>
      </w:r>
    </w:p>
    <w:p>
      <w:pPr>
        <w:spacing w:after="100" w:line="360" w:lineRule="auto" w:before="0"/>
      </w:pPr>
      <w:r>
        <w:rPr>
          <w:b w:val="0"/>
        </w:rPr>
        <w:t>31. Which of the following is NOT one of the characteristics of the new agricultural strategy?</w:t>
      </w:r>
    </w:p>
    <w:p>
      <w:pPr>
        <w:spacing w:before="0"/>
      </w:pPr>
      <w:r>
        <w:rPr>
          <w:b w:val="0"/>
        </w:rPr>
      </w:r>
    </w:p>
    <w:p>
      <w:pPr>
        <w:spacing w:after="100" w:before="0"/>
      </w:pPr>
      <w:r>
        <w:rPr>
          <w:b w:val="0"/>
        </w:rPr>
        <w:t>A. Use of chemical fertilisers</w:t>
      </w:r>
    </w:p>
    <w:p>
      <w:pPr>
        <w:spacing w:after="100" w:before="0"/>
      </w:pPr>
      <w:r>
        <w:rPr>
          <w:b w:val="0"/>
        </w:rPr>
        <w:t>B. Use of hybrid seeds</w:t>
      </w:r>
    </w:p>
    <w:p>
      <w:pPr>
        <w:spacing w:after="100" w:before="0"/>
      </w:pPr>
      <w:r>
        <w:rPr>
          <w:b w:val="0"/>
        </w:rPr>
        <w:t>C. Extensive irrigation</w:t>
      </w:r>
    </w:p>
    <w:p>
      <w:pPr>
        <w:spacing w:after="100" w:before="0"/>
      </w:pPr>
      <w:r>
        <w:rPr>
          <w:b w:val="0"/>
        </w:rPr>
        <w:t>D. Use of organic manures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use of organic manures is not one of the characteristics of the new agricultural strategy.</w:t>
      </w:r>
    </w:p>
    <w:p>
      <w:pPr>
        <w:spacing w:before="0"/>
      </w:pPr>
      <w:r>
        <w:rPr>
          <w:b w:val="0"/>
        </w:rPr>
      </w:r>
    </w:p>
    <w:p>
      <w:pPr>
        <w:spacing w:after="100" w:line="360" w:lineRule="auto" w:before="0"/>
      </w:pPr>
      <w:r>
        <w:rPr>
          <w:b w:val="0"/>
        </w:rPr>
        <w:t>32. The Cabinet Committee on Economic Affairs (CCEA) announced the highest increase in (MSP) for _____ for the Rabi Marketing Season 2020-21.</w:t>
      </w:r>
    </w:p>
    <w:p>
      <w:pPr>
        <w:spacing w:before="0"/>
      </w:pPr>
      <w:r>
        <w:rPr>
          <w:b w:val="0"/>
        </w:rPr>
      </w:r>
    </w:p>
    <w:p>
      <w:pPr>
        <w:spacing w:after="100" w:before="0"/>
      </w:pPr>
      <w:r>
        <w:rPr>
          <w:b w:val="0"/>
        </w:rPr>
        <w:t>A. wheat</w:t>
      </w:r>
    </w:p>
    <w:p>
      <w:pPr>
        <w:spacing w:after="100" w:before="0"/>
      </w:pPr>
      <w:r>
        <w:rPr>
          <w:b w:val="0"/>
        </w:rPr>
        <w:t>B. mustard</w:t>
      </w:r>
    </w:p>
    <w:p>
      <w:pPr>
        <w:spacing w:after="100" w:before="0"/>
      </w:pPr>
      <w:r>
        <w:rPr>
          <w:b w:val="0"/>
        </w:rPr>
        <w:t>C. barley</w:t>
      </w:r>
    </w:p>
    <w:p>
      <w:pPr>
        <w:spacing w:after="100" w:before="0"/>
      </w:pPr>
      <w:r>
        <w:rPr>
          <w:b w:val="0"/>
        </w:rPr>
        <w:t>D. lentil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lentil. Key Points Additional Information</w:t>
      </w:r>
    </w:p>
    <w:p>
      <w:pPr>
        <w:spacing w:before="0"/>
      </w:pPr>
      <w:r>
        <w:rPr>
          <w:b w:val="0"/>
        </w:rPr>
        <w:t>• The MSP for lentils in 2019-20 is Rs. 4800 and in 2020-21 is Rs. 5100. The difference of Rs. 300.</w:t>
      </w:r>
    </w:p>
    <w:p>
      <w:pPr>
        <w:spacing w:before="0"/>
      </w:pPr>
      <w:r>
        <w:rPr>
          <w:b w:val="0"/>
        </w:rPr>
        <w:t>• So, it is the highest increase in MSP for Rabi Marketing Season 2020-21.</w:t>
      </w:r>
    </w:p>
    <w:p>
      <w:pPr>
        <w:spacing w:before="0"/>
      </w:pPr>
      <w:r>
        <w:rPr>
          <w:b w:val="0"/>
        </w:rPr>
        <w:t>• Minimum Support Price: It is the rate at which the government purchases crops from farmers, and is based on a calculation of at least one-and-a-half times the cost of production incurred by the farmers.</w:t>
      </w:r>
    </w:p>
    <w:p>
      <w:pPr>
        <w:spacing w:before="0"/>
      </w:pPr>
      <w:r>
        <w:rPr>
          <w:b w:val="0"/>
        </w:rPr>
        <w:t>• MSP is a "minimum price" for any crop that the government considers as remunerative for farmers and hence deserving of "support".</w:t>
      </w:r>
    </w:p>
    <w:p>
      <w:pPr>
        <w:spacing w:before="0"/>
      </w:pPr>
      <w:r>
        <w:rPr>
          <w:b w:val="0"/>
        </w:rPr>
        <w:t>• Cabinet Committee on Economic Affairs: It is chaired by Prime Minister Narendra Modi, who has given its approval for the hike in the MSPs for all Kharif crops for the 2016-17 season.</w:t>
      </w:r>
    </w:p>
    <w:p>
      <w:pPr>
        <w:spacing w:before="0"/>
      </w:pPr>
      <w:r>
        <w:rPr>
          <w:b w:val="0"/>
        </w:rPr>
        <w:t>• It keep a check on prices of agricultural products.</w:t>
      </w:r>
    </w:p>
    <w:p>
      <w:pPr>
        <w:spacing w:before="0"/>
      </w:pPr>
      <w:r>
        <w:rPr>
          <w:b w:val="0"/>
        </w:rPr>
      </w:r>
    </w:p>
    <w:p>
      <w:pPr>
        <w:spacing w:after="100" w:line="360" w:lineRule="auto" w:before="0"/>
      </w:pPr>
      <w:r>
        <w:rPr>
          <w:b w:val="0"/>
        </w:rPr>
        <w:t>33. Which among the following terms means growing of fruits?</w:t>
      </w:r>
    </w:p>
    <w:p>
      <w:pPr>
        <w:spacing w:before="0"/>
      </w:pPr>
      <w:r>
        <w:rPr>
          <w:b w:val="0"/>
        </w:rPr>
      </w:r>
    </w:p>
    <w:p>
      <w:pPr>
        <w:spacing w:after="100" w:before="0"/>
      </w:pPr>
      <w:r>
        <w:rPr>
          <w:b w:val="0"/>
        </w:rPr>
        <w:t>A. Pomiculture</w:t>
      </w:r>
    </w:p>
    <w:p>
      <w:pPr>
        <w:spacing w:after="100" w:before="0"/>
      </w:pPr>
      <w:r>
        <w:rPr>
          <w:b w:val="0"/>
        </w:rPr>
        <w:t>B. Apiculture</w:t>
      </w:r>
    </w:p>
    <w:p>
      <w:pPr>
        <w:spacing w:after="100" w:before="0"/>
      </w:pPr>
      <w:r>
        <w:rPr>
          <w:b w:val="0"/>
        </w:rPr>
        <w:t>C. Arboriculture</w:t>
      </w:r>
    </w:p>
    <w:p>
      <w:pPr>
        <w:spacing w:after="100" w:before="0"/>
      </w:pPr>
      <w:r>
        <w:rPr>
          <w:b w:val="0"/>
        </w:rPr>
        <w:t>D. Sericulture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Pomiculture refers to the cultivation of fruit-bearing trees and plants. Pomiculture is derived from the Latin word "pomum," which means fruit.</w:t>
      </w:r>
    </w:p>
    <w:p>
      <w:pPr>
        <w:spacing w:before="0"/>
      </w:pPr>
      <w:r>
        <w:rPr>
          <w:b w:val="0"/>
        </w:rPr>
      </w:r>
    </w:p>
    <w:p>
      <w:pPr>
        <w:spacing w:after="100" w:line="360" w:lineRule="auto" w:before="0"/>
      </w:pPr>
      <w:r>
        <w:rPr>
          <w:b w:val="0"/>
        </w:rPr>
        <w:t>34. _________cropping refers to, growing two or more crops simultaneously on the same piece of land.</w:t>
      </w:r>
    </w:p>
    <w:p>
      <w:pPr>
        <w:spacing w:before="0"/>
      </w:pPr>
      <w:r>
        <w:rPr>
          <w:b w:val="0"/>
        </w:rPr>
      </w:r>
    </w:p>
    <w:p>
      <w:pPr>
        <w:spacing w:after="100" w:before="0"/>
      </w:pPr>
      <w:r>
        <w:rPr>
          <w:b w:val="0"/>
        </w:rPr>
        <w:t>A. Simple</w:t>
      </w:r>
    </w:p>
    <w:p>
      <w:pPr>
        <w:spacing w:after="100" w:before="0"/>
      </w:pPr>
      <w:r>
        <w:rPr>
          <w:b w:val="0"/>
        </w:rPr>
        <w:t>B. Complex</w:t>
      </w:r>
    </w:p>
    <w:p>
      <w:pPr>
        <w:spacing w:after="100" w:before="0"/>
      </w:pPr>
      <w:r>
        <w:rPr>
          <w:b w:val="0"/>
        </w:rPr>
        <w:t>C. Mixed</w:t>
      </w:r>
    </w:p>
    <w:p>
      <w:pPr>
        <w:spacing w:after="100" w:before="0"/>
      </w:pPr>
      <w:r>
        <w:rPr>
          <w:b w:val="0"/>
        </w:rPr>
        <w:t>D. Inter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Mixed cropping refers to, growing two or more crops simultaneously on the same piece of land. Mixed cropping reduces risk and gives some insurance against the failure of one of the crops. In mixed cropping seeds of plants are mixed before sowing. Growing wheat and mustard or groundnut and sunflower on the same land at the same time is mixed cropping.</w:t>
      </w:r>
    </w:p>
    <w:p>
      <w:pPr>
        <w:spacing w:before="0"/>
      </w:pPr>
      <w:r>
        <w:rPr>
          <w:b w:val="0"/>
        </w:rPr>
      </w:r>
    </w:p>
    <w:p>
      <w:pPr>
        <w:spacing w:after="100" w:line="360" w:lineRule="auto" w:before="0"/>
      </w:pPr>
      <w:r>
        <w:rPr>
          <w:b w:val="0"/>
        </w:rPr>
        <w:t>35. For Rabi marketing season 2021-22, the Cabinet Committee on Economic Affairs (CCEA) announced highest increase in Minimum Support Price (MSP) for ________.</w:t>
      </w:r>
    </w:p>
    <w:p>
      <w:pPr>
        <w:spacing w:before="0"/>
      </w:pPr>
      <w:r>
        <w:rPr>
          <w:b w:val="0"/>
        </w:rPr>
      </w:r>
    </w:p>
    <w:p>
      <w:pPr>
        <w:spacing w:after="100" w:before="0"/>
      </w:pPr>
      <w:r>
        <w:rPr>
          <w:b w:val="0"/>
        </w:rPr>
        <w:t>A. lentil</w:t>
      </w:r>
    </w:p>
    <w:p>
      <w:pPr>
        <w:spacing w:after="100" w:before="0"/>
      </w:pPr>
      <w:r>
        <w:rPr>
          <w:b w:val="0"/>
        </w:rPr>
        <w:t>B. gram</w:t>
      </w:r>
    </w:p>
    <w:p>
      <w:pPr>
        <w:spacing w:after="100" w:before="0"/>
      </w:pPr>
      <w:r>
        <w:rPr>
          <w:b w:val="0"/>
        </w:rPr>
        <w:t>C. wheat</w:t>
      </w:r>
    </w:p>
    <w:p>
      <w:pPr>
        <w:spacing w:after="100" w:before="0"/>
      </w:pPr>
      <w:r>
        <w:rPr>
          <w:b w:val="0"/>
        </w:rPr>
        <w:t>D. barley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Lentil. Key Points Additional Information Crop Highest producing state in India Gram Madhya Pradesh Wheat Uttar Pradesh Barley Rajasthan</w:t>
      </w:r>
    </w:p>
    <w:p>
      <w:pPr>
        <w:spacing w:before="0"/>
      </w:pPr>
      <w:r>
        <w:rPr>
          <w:b w:val="0"/>
        </w:rPr>
        <w:t>• For Rabi marketing season 2021-22, the Cabinet Committee on Economic Affairs (CCEA) announced the highest increase in Minimum Support Price (MSP) for lentils.</w:t>
      </w:r>
    </w:p>
    <w:p>
      <w:pPr>
        <w:spacing w:before="0"/>
      </w:pPr>
      <w:r>
        <w:rPr>
          <w:b w:val="0"/>
        </w:rPr>
        <w:t>• The government has increased the MSP of Rabi crops for RMS 2022-23, to ensure remunerative prices to the growers for their produce.</w:t>
      </w:r>
    </w:p>
    <w:p>
      <w:pPr>
        <w:spacing w:before="0"/>
      </w:pPr>
      <w:r>
        <w:rPr>
          <w:b w:val="0"/>
        </w:rPr>
        <w:t>• The highest absolute increase in MSP over the previous year has been recommended for Lentil (Masur) and Rapeseeds &amp; Mustard (Rs.400 per quintal each) followed by gram (Rs.130 per quintal).</w:t>
      </w:r>
    </w:p>
    <w:p>
      <w:pPr>
        <w:spacing w:before="0"/>
      </w:pPr>
      <w:r>
        <w:rPr>
          <w:b w:val="0"/>
        </w:rPr>
        <w:t>• The increase in MSP for Rabi Crops for RMS 2022-23 is in line with the Union Budget 2018-19 announcement of fixing the MSPs at a level of at least 1.5 times of the all-India weighted average cost of production, aiming for reasonably fair remuneration for the fanners.</w:t>
      </w:r>
    </w:p>
    <w:p>
      <w:pPr>
        <w:spacing w:before="0"/>
      </w:pPr>
      <w:r>
        <w:rPr>
          <w:b w:val="0"/>
        </w:rPr>
      </w:r>
    </w:p>
    <w:p>
      <w:pPr>
        <w:spacing w:after="100" w:line="360" w:lineRule="auto" w:before="0"/>
      </w:pPr>
      <w:r>
        <w:rPr>
          <w:b w:val="0"/>
        </w:rPr>
        <w:t>36. The headquarters of the second Green Revolution cell was in ______.</w:t>
      </w:r>
    </w:p>
    <w:p>
      <w:pPr>
        <w:spacing w:before="0"/>
      </w:pPr>
      <w:r>
        <w:rPr>
          <w:b w:val="0"/>
        </w:rPr>
      </w:r>
    </w:p>
    <w:p>
      <w:pPr>
        <w:spacing w:after="100" w:before="0"/>
      </w:pPr>
      <w:r>
        <w:rPr>
          <w:b w:val="0"/>
        </w:rPr>
        <w:t>A. Raipur</w:t>
      </w:r>
    </w:p>
    <w:p>
      <w:pPr>
        <w:spacing w:after="100" w:before="0"/>
      </w:pPr>
      <w:r>
        <w:rPr>
          <w:b w:val="0"/>
        </w:rPr>
        <w:t>B. Patna</w:t>
      </w:r>
    </w:p>
    <w:p>
      <w:pPr>
        <w:spacing w:after="100" w:before="0"/>
      </w:pPr>
      <w:r>
        <w:rPr>
          <w:b w:val="0"/>
        </w:rPr>
        <w:t>C. Kolkata</w:t>
      </w:r>
    </w:p>
    <w:p>
      <w:pPr>
        <w:spacing w:after="100" w:before="0"/>
      </w:pPr>
      <w:r>
        <w:rPr>
          <w:b w:val="0"/>
        </w:rPr>
        <w:t>D. Bhubaneswar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Green Revolution cell, headquartered in Patna, Bihar, was established to enhance agricultural productivity in Eastern India. This initiative focuses on increasing rice and wheat production through modern practices, hybrid seeds, improved irrigation, and sustainable resource management. Patna's strategic location in the agricultural heartland makes it ideal for this mission, which seeks to replicate the success of the first Green Revolution (1960s–1980s) while ensuring food security and economic stability for farmers in the region.</w:t>
      </w:r>
    </w:p>
    <w:p>
      <w:pPr>
        <w:spacing w:before="0"/>
      </w:pPr>
      <w:r>
        <w:rPr>
          <w:b w:val="0"/>
        </w:rPr>
      </w:r>
    </w:p>
    <w:p>
      <w:pPr>
        <w:spacing w:after="100" w:line="360" w:lineRule="auto" w:before="0"/>
      </w:pPr>
      <w:r>
        <w:rPr>
          <w:b w:val="0"/>
        </w:rPr>
        <w:t>37. India holds the _________ position in the production of cows' milk as of January 2018.</w:t>
      </w:r>
    </w:p>
    <w:p>
      <w:pPr>
        <w:spacing w:before="0"/>
      </w:pPr>
      <w:r>
        <w:rPr>
          <w:b w:val="0"/>
        </w:rPr>
      </w:r>
    </w:p>
    <w:p>
      <w:pPr>
        <w:spacing w:after="100" w:before="0"/>
      </w:pPr>
      <w:r>
        <w:rPr>
          <w:b w:val="0"/>
        </w:rPr>
        <w:t>A. Second</w:t>
      </w:r>
    </w:p>
    <w:p>
      <w:pPr>
        <w:spacing w:after="100" w:before="0"/>
      </w:pPr>
      <w:r>
        <w:rPr>
          <w:b w:val="0"/>
        </w:rPr>
        <w:t>B. Fourth</w:t>
      </w:r>
    </w:p>
    <w:p>
      <w:pPr>
        <w:spacing w:after="100" w:before="0"/>
      </w:pPr>
      <w:r>
        <w:rPr>
          <w:b w:val="0"/>
        </w:rPr>
        <w:t>C. First</w:t>
      </w:r>
    </w:p>
    <w:p>
      <w:pPr>
        <w:spacing w:after="100" w:before="0"/>
      </w:pPr>
      <w:r>
        <w:rPr>
          <w:b w:val="0"/>
        </w:rPr>
        <w:t>D. Third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India holds the second position in the production of cows' milk as of January 2018.</w:t>
      </w:r>
    </w:p>
    <w:p>
      <w:pPr>
        <w:spacing w:before="0"/>
      </w:pPr>
      <w:r>
        <w:rPr>
          <w:b w:val="0"/>
        </w:rPr>
        <w:t>• Unites States is the largest producer of cow milk</w:t>
      </w:r>
    </w:p>
    <w:p>
      <w:pPr>
        <w:spacing w:before="0"/>
      </w:pPr>
      <w:r>
        <w:rPr>
          <w:b w:val="0"/>
        </w:rPr>
      </w:r>
    </w:p>
    <w:p>
      <w:pPr>
        <w:spacing w:after="100" w:line="360" w:lineRule="auto" w:before="0"/>
      </w:pPr>
      <w:r>
        <w:rPr>
          <w:b w:val="0"/>
        </w:rPr>
        <w:t>38. The National Commission for Farmers, headed by whom, had suggested that the Minimum Support Price (MSP) for agricultural crops should be at least 50% higher than the weighted average cost of production?</w:t>
      </w:r>
    </w:p>
    <w:p>
      <w:pPr>
        <w:spacing w:before="0"/>
      </w:pPr>
      <w:r>
        <w:rPr>
          <w:b w:val="0"/>
        </w:rPr>
      </w:r>
    </w:p>
    <w:p>
      <w:pPr>
        <w:spacing w:after="100" w:before="0"/>
      </w:pPr>
      <w:r>
        <w:rPr>
          <w:b w:val="0"/>
        </w:rPr>
        <w:t>A. A.M. khusro</w:t>
      </w:r>
    </w:p>
    <w:p>
      <w:pPr>
        <w:spacing w:after="100" w:before="0"/>
      </w:pPr>
      <w:r>
        <w:rPr>
          <w:b w:val="0"/>
        </w:rPr>
        <w:t>B. G.V. ramakrishna</w:t>
      </w:r>
    </w:p>
    <w:p>
      <w:pPr>
        <w:spacing w:after="100" w:before="0"/>
      </w:pPr>
      <w:r>
        <w:rPr>
          <w:b w:val="0"/>
        </w:rPr>
        <w:t>C. M.S. Swaminathan</w:t>
      </w:r>
    </w:p>
    <w:p>
      <w:pPr>
        <w:spacing w:after="100" w:before="0"/>
      </w:pPr>
      <w:r>
        <w:rPr>
          <w:b w:val="0"/>
        </w:rPr>
        <w:t>D. R.V.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Swaminathan Commission Report suggested that the government should raise the MSP to at least 50% more than the weighted average cost of production. It is also known as the C2+ 50% formula. It includes the input cost of capital and the rent on the land (called ‘C2’) to give farmers 50% returns.</w:t>
      </w:r>
    </w:p>
    <w:p>
      <w:pPr>
        <w:spacing w:before="0"/>
      </w:pPr>
      <w:r>
        <w:rPr>
          <w:b w:val="0"/>
        </w:rPr>
      </w:r>
    </w:p>
    <w:p>
      <w:pPr>
        <w:spacing w:after="100" w:line="360" w:lineRule="auto" w:before="0"/>
      </w:pPr>
      <w:r>
        <w:rPr>
          <w:b w:val="0"/>
        </w:rPr>
        <w:t>39. Which of the following statements is correct regarding Green Revolution? I. Green Revolution made India self-reliant in foodgrain production. II. Post Green Revolution, there is decrease in the use of chemical fertilizers.</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Green Revolution in India began in 1965 during the 3rd Five-Year Plan (1961-66) under the Ministry of Food and Agriculture led by C. Subramaniam, with Lal Bahadur Shastri as the Prime Minister. M.S. Swaminathan is known as the Father of the Green Revolution in India, while Norman Borlaug is recognized as the World Father of the Green Revolution. The term was first used by William S. Gaud of USAID. The revolution significantly increased wheat and rice production through high-yielding seeds, particularly Mexican wheat seeds, aiming to make India self-sufficient in food grains, especially benefiting regions like Punjab, Haryana, and Uttar Pradesh.</w:t>
      </w:r>
    </w:p>
    <w:p>
      <w:pPr>
        <w:spacing w:before="0"/>
      </w:pPr>
      <w:r>
        <w:rPr>
          <w:b w:val="0"/>
        </w:rPr>
      </w:r>
    </w:p>
    <w:p>
      <w:pPr>
        <w:spacing w:after="100" w:line="360" w:lineRule="auto" w:before="0"/>
      </w:pPr>
      <w:r>
        <w:rPr>
          <w:b w:val="0"/>
        </w:rPr>
        <w:t>40. Which of the followings HYV seeds is/are associated with the Green Revolution in India? (A) Rice (B) Wheat</w:t>
      </w:r>
    </w:p>
    <w:p>
      <w:pPr>
        <w:spacing w:before="0"/>
      </w:pPr>
      <w:r>
        <w:rPr>
          <w:b w:val="0"/>
        </w:rPr>
      </w:r>
    </w:p>
    <w:p>
      <w:pPr>
        <w:spacing w:after="100" w:before="0"/>
      </w:pPr>
      <w:r>
        <w:rPr>
          <w:b w:val="0"/>
        </w:rPr>
        <w:t>A. Both A and B</w:t>
      </w:r>
    </w:p>
    <w:p>
      <w:pPr>
        <w:spacing w:after="100" w:before="0"/>
      </w:pPr>
      <w:r>
        <w:rPr>
          <w:b w:val="0"/>
        </w:rPr>
        <w:t>B. Only A</w:t>
      </w:r>
    </w:p>
    <w:p>
      <w:pPr>
        <w:spacing w:after="100" w:before="0"/>
      </w:pPr>
      <w:r>
        <w:rPr>
          <w:b w:val="0"/>
        </w:rPr>
        <w:t>C. Neither A nor B</w:t>
      </w:r>
    </w:p>
    <w:p>
      <w:pPr>
        <w:spacing w:after="100" w:before="0"/>
      </w:pPr>
      <w:r>
        <w:rPr>
          <w:b w:val="0"/>
        </w:rPr>
        <w:t>D. Only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B. The Green Revolution in India increased food grain production with high-yielding variety seeds, requiring proper use of fertilizer, pesticides, and water. It first benefited wheat-growing regions and later spread to more states and crops, enabling self-sufficiency in food grains.</w:t>
      </w:r>
    </w:p>
    <w:p>
      <w:pPr>
        <w:spacing w:before="0"/>
      </w:pPr>
      <w:r>
        <w:rPr>
          <w:b w:val="0"/>
        </w:rPr>
      </w:r>
    </w:p>
    <w:p>
      <w:pPr>
        <w:spacing w:after="100" w:line="360" w:lineRule="auto" w:before="0"/>
      </w:pPr>
      <w:r>
        <w:rPr>
          <w:b w:val="0"/>
        </w:rPr>
        <w:t>41. The Zabo system of rice cultivation is an indigenous method of water harvesting practiced in which of the following states of India?</w:t>
      </w:r>
    </w:p>
    <w:p>
      <w:pPr>
        <w:spacing w:before="0"/>
      </w:pPr>
      <w:r>
        <w:rPr>
          <w:b w:val="0"/>
        </w:rPr>
      </w:r>
    </w:p>
    <w:p>
      <w:pPr>
        <w:spacing w:after="100" w:before="0"/>
      </w:pPr>
      <w:r>
        <w:rPr>
          <w:b w:val="0"/>
        </w:rPr>
        <w:t>A. Kerala</w:t>
      </w:r>
    </w:p>
    <w:p>
      <w:pPr>
        <w:spacing w:after="100" w:before="0"/>
      </w:pPr>
      <w:r>
        <w:rPr>
          <w:b w:val="0"/>
        </w:rPr>
        <w:t>B. Uttar Pradesh</w:t>
      </w:r>
    </w:p>
    <w:p>
      <w:pPr>
        <w:spacing w:after="100" w:before="0"/>
      </w:pPr>
      <w:r>
        <w:rPr>
          <w:b w:val="0"/>
        </w:rPr>
        <w:t>C. Nagaland</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Zabo system of rice cultivation is an indigenous method of water harvesting practiced in Nagaland. The way of doing rural farming 'Zabo' exists in Nagaland. 'Zabo', which means impounding water, is an ingenious method of catching rainwater from running off the mountains.</w:t>
      </w:r>
    </w:p>
    <w:p>
      <w:pPr>
        <w:spacing w:before="0"/>
      </w:pPr>
      <w:r>
        <w:rPr>
          <w:b w:val="0"/>
        </w:rPr>
      </w:r>
    </w:p>
    <w:p>
      <w:pPr>
        <w:spacing w:after="100" w:line="360" w:lineRule="auto" w:before="0"/>
      </w:pPr>
      <w:r>
        <w:rPr>
          <w:b w:val="0"/>
        </w:rPr>
        <w:t>42. Which of the following statements is INCORRECT with regard to the Green Revolution?</w:t>
      </w:r>
    </w:p>
    <w:p>
      <w:pPr>
        <w:spacing w:before="0"/>
      </w:pPr>
      <w:r>
        <w:rPr>
          <w:b w:val="0"/>
        </w:rPr>
      </w:r>
    </w:p>
    <w:p>
      <w:pPr>
        <w:spacing w:after="100" w:before="0"/>
      </w:pPr>
      <w:r>
        <w:rPr>
          <w:b w:val="0"/>
        </w:rPr>
        <w:t>A. It was funded by international agencies.</w:t>
      </w:r>
    </w:p>
    <w:p>
      <w:pPr>
        <w:spacing w:after="100" w:before="0"/>
      </w:pPr>
      <w:r>
        <w:rPr>
          <w:b w:val="0"/>
        </w:rPr>
        <w:t>B. It was introduced in areas that were rain-fed.</w:t>
      </w:r>
    </w:p>
    <w:p>
      <w:pPr>
        <w:spacing w:after="100" w:before="0"/>
      </w:pPr>
      <w:r>
        <w:rPr>
          <w:b w:val="0"/>
        </w:rPr>
        <w:t>C. It was targeted mainly at the wheat and rice-growing areas.</w:t>
      </w:r>
    </w:p>
    <w:p>
      <w:pPr>
        <w:spacing w:after="100" w:before="0"/>
      </w:pPr>
      <w:r>
        <w:rPr>
          <w:b w:val="0"/>
        </w:rPr>
        <w:t>D. It was a government programme of agricultural modernisation.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Green Revolution a government-led agricultural modernization initiative, focused on high-yielding varieties of wheat and rice in irrigated regions, not rain-fed areas. Its goal was to increase food production through the use of fertilizers, pesticides, and advanced agricultural technologies. While it significantly boosted crop outputs in targeted areas, the emphasis was not on rain-dependent agricultural zones.</w:t>
      </w:r>
    </w:p>
    <w:p>
      <w:pPr>
        <w:spacing w:before="0"/>
      </w:pPr>
      <w:r>
        <w:rPr>
          <w:b w:val="0"/>
        </w:rPr>
      </w:r>
    </w:p>
    <w:p>
      <w:pPr>
        <w:spacing w:after="100" w:line="360" w:lineRule="auto" w:before="0"/>
      </w:pPr>
      <w:r>
        <w:rPr>
          <w:b w:val="0"/>
        </w:rPr>
        <w:t>43. What is the reason behind most people working in the agricultural sector?</w:t>
      </w:r>
    </w:p>
    <w:p>
      <w:pPr>
        <w:spacing w:before="0"/>
      </w:pPr>
      <w:r>
        <w:rPr>
          <w:b w:val="0"/>
        </w:rPr>
      </w:r>
    </w:p>
    <w:p>
      <w:pPr>
        <w:spacing w:after="100" w:before="0"/>
      </w:pPr>
      <w:r>
        <w:rPr>
          <w:b w:val="0"/>
        </w:rPr>
        <w:t>A. People get higher returns in agriculture</w:t>
      </w:r>
    </w:p>
    <w:p>
      <w:pPr>
        <w:spacing w:after="100" w:before="0"/>
      </w:pPr>
      <w:r>
        <w:rPr>
          <w:b w:val="0"/>
        </w:rPr>
        <w:t>B. Due to political pressure</w:t>
      </w:r>
    </w:p>
    <w:p>
      <w:pPr>
        <w:spacing w:after="100" w:before="0"/>
      </w:pPr>
      <w:r>
        <w:rPr>
          <w:b w:val="0"/>
        </w:rPr>
        <w:t>C. Other sectors do not absorb people from agriculture</w:t>
      </w:r>
    </w:p>
    <w:p>
      <w:pPr>
        <w:spacing w:after="100" w:before="0"/>
      </w:pPr>
      <w:r>
        <w:rPr>
          <w:b w:val="0"/>
        </w:rPr>
        <w:t>D. Most of the people are interested in working in agriculture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Other sectors do not absorb people from agriculture, leading to the persistence of a large workforce in this sector. Agriculture requires no specific qualifications or experience, making it accessible for the unemployed. Productivity gains in developed economies reduce the need for agricultural labor, unlike in poorer countries.</w:t>
      </w:r>
    </w:p>
    <w:p>
      <w:pPr>
        <w:spacing w:before="0"/>
      </w:pPr>
      <w:r>
        <w:rPr>
          <w:b w:val="0"/>
        </w:rPr>
      </w:r>
    </w:p>
    <w:p>
      <w:pPr>
        <w:spacing w:after="100" w:line="360" w:lineRule="auto" w:before="0"/>
      </w:pPr>
      <w:r>
        <w:rPr>
          <w:b w:val="0"/>
        </w:rPr>
        <w:t>44. How many agro-climatic zones (ACZ) are characterized by the Planning Commission of India?</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 Key Points Additional Information</w:t>
      </w:r>
    </w:p>
    <w:p>
      <w:pPr>
        <w:spacing w:before="0"/>
      </w:pPr>
      <w:r>
        <w:rPr>
          <w:b w:val="0"/>
        </w:rPr>
        <w:t>• 15 agro-climatic zones (ACZ) are characterized by the Planning Commission of India.</w:t>
      </w:r>
    </w:p>
    <w:p>
      <w:pPr>
        <w:spacing w:before="0"/>
      </w:pPr>
      <w:r>
        <w:rPr>
          <w:b w:val="0"/>
        </w:rPr>
        <w:t>• An Agro-climatic zone is a land unit in form of major climates that are suitable for a certain range of crops and cultivators.</w:t>
      </w:r>
    </w:p>
    <w:p>
      <w:pPr>
        <w:spacing w:before="0"/>
      </w:pPr>
      <w:r>
        <w:rPr>
          <w:b w:val="0"/>
        </w:rPr>
        <w:t>• National Agricultural Research Project (NARP) was launched by ICAR for initiating agricultural research in the agro-climatic zones of the country. The purpose was to set up and upgrade a zonal research station in each agro-climatic zone for creating location-specific, need-based research targeted for specific agro-ecological situations.</w:t>
      </w:r>
    </w:p>
    <w:p>
      <w:pPr>
        <w:spacing w:before="0"/>
      </w:pPr>
      <w:r>
        <w:rPr>
          <w:b w:val="0"/>
        </w:rPr>
        <w:t>• In NARP, the country is divided into 127 agro-climatic zones.</w:t>
      </w:r>
    </w:p>
    <w:p>
      <w:pPr>
        <w:spacing w:before="0"/>
      </w:pPr>
      <w:r>
        <w:rPr>
          <w:b w:val="0"/>
        </w:rPr>
        <w:t>• The agro-climatic zone division helps to achieve optimum utilization in a suitable manner within the framework of resource constraints and potentials of each region.</w:t>
      </w:r>
    </w:p>
    <w:p>
      <w:pPr>
        <w:spacing w:before="0"/>
      </w:pPr>
      <w:r>
        <w:rPr>
          <w:b w:val="0"/>
        </w:rPr>
        <w:t>• Planning Commission of India: The Planning Commission formulated India's Five-Year Plans.</w:t>
      </w:r>
    </w:p>
    <w:p>
      <w:pPr>
        <w:spacing w:before="0"/>
      </w:pPr>
      <w:r>
        <w:rPr>
          <w:b w:val="0"/>
        </w:rPr>
        <w:t>• It was formed in March 1950.</w:t>
      </w:r>
    </w:p>
    <w:p>
      <w:pPr>
        <w:spacing w:before="0"/>
      </w:pPr>
      <w:r>
        <w:rPr>
          <w:b w:val="0"/>
        </w:rPr>
        <w:t>• It was replaced by NITI Aayog in the year 2015.</w:t>
      </w:r>
    </w:p>
    <w:p>
      <w:pPr>
        <w:spacing w:before="0"/>
      </w:pPr>
      <w:r>
        <w:rPr>
          <w:b w:val="0"/>
        </w:rPr>
        <w:t>• NITI Aayog: NITI Aayog or National Institution for Transforming India Aayog is the replacement of Planning Commission of India.</w:t>
      </w:r>
    </w:p>
    <w:p>
      <w:pPr>
        <w:spacing w:before="0"/>
      </w:pPr>
      <w:r>
        <w:rPr>
          <w:b w:val="0"/>
        </w:rPr>
      </w:r>
    </w:p>
    <w:p>
      <w:pPr>
        <w:spacing w:after="100" w:line="360" w:lineRule="auto" w:before="0"/>
      </w:pPr>
      <w:r>
        <w:rPr>
          <w:b w:val="0"/>
        </w:rPr>
        <w:t>45. How was the growth in all food grains after the Green Revolution?</w:t>
      </w:r>
    </w:p>
    <w:p>
      <w:pPr>
        <w:spacing w:before="0"/>
      </w:pPr>
      <w:r>
        <w:rPr>
          <w:b w:val="0"/>
        </w:rPr>
      </w:r>
    </w:p>
    <w:p>
      <w:pPr>
        <w:spacing w:after="100" w:before="0"/>
      </w:pPr>
      <w:r>
        <w:rPr>
          <w:b w:val="0"/>
        </w:rPr>
        <w:t>A. Unitary</w:t>
      </w:r>
    </w:p>
    <w:p>
      <w:pPr>
        <w:spacing w:after="100" w:before="0"/>
      </w:pPr>
      <w:r>
        <w:rPr>
          <w:b w:val="0"/>
        </w:rPr>
        <w:t>B. Proportionate</w:t>
      </w:r>
    </w:p>
    <w:p>
      <w:pPr>
        <w:spacing w:after="100" w:before="0"/>
      </w:pPr>
      <w:r>
        <w:rPr>
          <w:b w:val="0"/>
        </w:rPr>
        <w:t>C. Unpredictable</w:t>
      </w:r>
    </w:p>
    <w:p>
      <w:pPr>
        <w:spacing w:after="100" w:before="0"/>
      </w:pPr>
      <w:r>
        <w:rPr>
          <w:b w:val="0"/>
        </w:rPr>
        <w:t>D. Disproportionate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Disproportionate. Key Points Additional Information</w:t>
      </w:r>
    </w:p>
    <w:p>
      <w:pPr>
        <w:spacing w:before="0"/>
      </w:pPr>
      <w:r>
        <w:rPr>
          <w:b w:val="0"/>
        </w:rPr>
        <w:t>• The Green Revolution led to a significant increase in the production of food grains, but the growth was not uniform across all types of grains.</w:t>
      </w:r>
    </w:p>
    <w:p>
      <w:pPr>
        <w:spacing w:before="0"/>
      </w:pPr>
      <w:r>
        <w:rPr>
          <w:b w:val="0"/>
        </w:rPr>
        <w:t>• While crops like wheat and rice saw substantial yield improvements due to the introduction of high-yielding varieties (HYVs), other grains like pulses and coarse cereals did not benefit as much.</w:t>
      </w:r>
    </w:p>
    <w:p>
      <w:pPr>
        <w:spacing w:before="0"/>
      </w:pPr>
      <w:r>
        <w:rPr>
          <w:b w:val="0"/>
        </w:rPr>
        <w:t>• The growth in food grain production was therefore termed as disproportionate because it heavily favored certain crops over others.</w:t>
      </w:r>
    </w:p>
    <w:p>
      <w:pPr>
        <w:spacing w:before="0"/>
      </w:pPr>
      <w:r>
        <w:rPr>
          <w:b w:val="0"/>
        </w:rPr>
        <w:t>• This uneven growth also led to regional disparities, with states like Punjab and Haryana benefiting more compared to other regions.</w:t>
      </w:r>
    </w:p>
    <w:p>
      <w:pPr>
        <w:spacing w:before="0"/>
      </w:pPr>
      <w:r>
        <w:rPr>
          <w:b w:val="0"/>
        </w:rPr>
        <w:t>• Green Revolution: The Green Revolution refers to a period during the 1960s and 1970s when agriculture in many developing countries was transformed by the introduction of high-yielding varieties of grains, particularly wheat and rice.</w:t>
      </w:r>
    </w:p>
    <w:p>
      <w:pPr>
        <w:spacing w:before="0"/>
      </w:pPr>
      <w:r>
        <w:rPr>
          <w:b w:val="0"/>
        </w:rPr>
        <w:t>• This revolution was spearheaded by the use of chemical fertilizers, pesticides, and improved irrigation techniques.</w:t>
      </w:r>
    </w:p>
    <w:p>
      <w:pPr>
        <w:spacing w:before="0"/>
      </w:pPr>
      <w:r>
        <w:rPr>
          <w:b w:val="0"/>
        </w:rPr>
        <w:t>• Norman Borlaug, an American agronomist, is often called the "Father of the Green Revolution" for his work in developing high-yielding crop varieties.</w:t>
      </w:r>
    </w:p>
    <w:p>
      <w:pPr>
        <w:spacing w:before="0"/>
      </w:pPr>
      <w:r>
        <w:rPr>
          <w:b w:val="0"/>
        </w:rPr>
        <w:t>• The Green Revolution is credited with preventing famines in countries like India and significantly increasing food security.</w:t>
      </w:r>
    </w:p>
    <w:p>
      <w:pPr>
        <w:spacing w:before="0"/>
      </w:pPr>
      <w:r>
        <w:rPr>
          <w:b w:val="0"/>
        </w:rPr>
        <w:t>• High-Yielding Varieties (HYVs): These are strains of crops that have been scientifically bred to produce more grain per acre compared to traditional varieties.</w:t>
      </w:r>
    </w:p>
    <w:p>
      <w:pPr>
        <w:spacing w:before="0"/>
      </w:pPr>
      <w:r>
        <w:rPr>
          <w:b w:val="0"/>
        </w:rPr>
        <w:t>• HYVs often require specific conditions such as high levels of chemical fertilizers and controlled irrigation.</w:t>
      </w:r>
    </w:p>
    <w:p>
      <w:pPr>
        <w:spacing w:before="0"/>
      </w:pPr>
      <w:r>
        <w:rPr>
          <w:b w:val="0"/>
        </w:rPr>
        <w:t>• In India, the introduction of HYVs of wheat and rice during the Green Revolution led to a substantial increase in production.</w:t>
      </w:r>
    </w:p>
    <w:p>
      <w:pPr>
        <w:spacing w:before="0"/>
      </w:pPr>
      <w:r>
        <w:rPr>
          <w:b w:val="0"/>
        </w:rPr>
        <w:t>• Impact on Food Security: The Green Revolution played a key role in making countries like India self-sufficient in food grains.</w:t>
      </w:r>
    </w:p>
    <w:p>
      <w:pPr>
        <w:spacing w:before="0"/>
      </w:pPr>
      <w:r>
        <w:rPr>
          <w:b w:val="0"/>
        </w:rPr>
        <w:t>• It helped in reducing the reliance on food imports and improved the overall food security of the nation.</w:t>
      </w:r>
    </w:p>
    <w:p>
      <w:pPr>
        <w:spacing w:before="0"/>
      </w:pPr>
      <w:r>
        <w:rPr>
          <w:b w:val="0"/>
        </w:rPr>
        <w:t>• However, the focus on a few high-yielding crops also led to a reduction in the cultivation of traditional crops, affecting the agricultural biodiversity.</w:t>
      </w:r>
    </w:p>
    <w:p>
      <w:pPr>
        <w:spacing w:before="0"/>
      </w:pPr>
      <w:r>
        <w:rPr>
          <w:b w:val="0"/>
        </w:rPr>
        <w:t>• Regional Disparities: The benefits of the Green Revolution were not evenly distributed across all regions.</w:t>
      </w:r>
    </w:p>
    <w:p>
      <w:pPr>
        <w:spacing w:before="0"/>
      </w:pPr>
      <w:r>
        <w:rPr>
          <w:b w:val="0"/>
        </w:rPr>
        <w:t>• States with better irrigation facilities and infrastructure, like Punjab and Haryana, saw greater gains compared to states with less developed agricultural systems.</w:t>
      </w:r>
    </w:p>
    <w:p>
      <w:pPr>
        <w:spacing w:before="0"/>
      </w:pPr>
      <w:r>
        <w:rPr>
          <w:b w:val="0"/>
        </w:rPr>
        <w:t>• This led to economic and developmental disparities among different regions within the country.</w:t>
      </w:r>
    </w:p>
    <w:p>
      <w:pPr>
        <w:spacing w:before="0"/>
      </w:pPr>
      <w:r>
        <w:rPr>
          <w:b w:val="0"/>
        </w:rPr>
      </w:r>
    </w:p>
    <w:p>
      <w:pPr>
        <w:spacing w:after="100" w:line="360" w:lineRule="auto" w:before="0"/>
      </w:pPr>
      <w:r>
        <w:rPr>
          <w:b w:val="0"/>
        </w:rPr>
        <w:t>46. The expected returns to farmers by way of MSP (Minimum Support Price) over their cost of production for barley for marketing season 2021–22 is estimated at ______.</w:t>
      </w:r>
    </w:p>
    <w:p>
      <w:pPr>
        <w:spacing w:before="0"/>
      </w:pPr>
      <w:r>
        <w:rPr>
          <w:b w:val="0"/>
        </w:rPr>
      </w:r>
    </w:p>
    <w:p>
      <w:pPr>
        <w:spacing w:after="100" w:before="0"/>
      </w:pPr>
      <w:r>
        <w:rPr>
          <w:b w:val="0"/>
        </w:rPr>
        <w:t>A. 65%</w:t>
      </w:r>
    </w:p>
    <w:p>
      <w:pPr>
        <w:spacing w:after="100" w:before="0"/>
      </w:pPr>
      <w:r>
        <w:rPr>
          <w:b w:val="0"/>
        </w:rPr>
        <w:t>B. 93%</w:t>
      </w:r>
    </w:p>
    <w:p>
      <w:pPr>
        <w:spacing w:after="100" w:before="0"/>
      </w:pPr>
      <w:r>
        <w:rPr>
          <w:b w:val="0"/>
        </w:rPr>
        <w:t>C. 50%</w:t>
      </w:r>
    </w:p>
    <w:p>
      <w:pPr>
        <w:spacing w:after="100" w:before="0"/>
      </w:pPr>
      <w:r>
        <w:rPr>
          <w:b w:val="0"/>
        </w:rPr>
        <w:t>D. 106%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65% Key Points</w:t>
      </w:r>
    </w:p>
    <w:p>
      <w:pPr>
        <w:spacing w:before="0"/>
      </w:pPr>
      <w:r>
        <w:rPr>
          <w:b w:val="0"/>
        </w:rPr>
        <w:t>• The expected returns to farmers by way of MSP (Minimum Support Price) over their cost of production for barley for marketing season 2021–22 is estimated at 65%.</w:t>
      </w:r>
    </w:p>
    <w:p>
      <w:pPr>
        <w:spacing w:before="0"/>
      </w:pPr>
      <w:r>
        <w:rPr>
          <w:b w:val="0"/>
        </w:rPr>
        <w:t>• Minimum Support Price: Minimum Support Price (MSP) is a form of market intervention by the Government of India to insure agricultural producers against any sharp fall in farm prices.</w:t>
      </w:r>
    </w:p>
    <w:p>
      <w:pPr>
        <w:spacing w:before="0"/>
      </w:pPr>
      <w:r>
        <w:rPr>
          <w:b w:val="0"/>
        </w:rPr>
        <w:t>• The minimum support prices are announced by the Government of India at the beginning of the sowing season for certain crops.</w:t>
      </w:r>
    </w:p>
    <w:p>
      <w:pPr>
        <w:spacing w:before="0"/>
      </w:pPr>
      <w:r>
        <w:rPr>
          <w:b w:val="0"/>
        </w:rPr>
        <w:t>• The MSP is decided on the basis of the recommendations of the Commission for Agricultural Costs and Prices (CACP).</w:t>
      </w:r>
    </w:p>
    <w:p>
      <w:pPr>
        <w:spacing w:before="0"/>
      </w:pPr>
      <w:r>
        <w:rPr>
          <w:b w:val="0"/>
        </w:rPr>
        <w:t>• Government announces minimum support prices (MSPs) for 22 mandated crops and fair and remunerative prices (FRP) for sugarcane.</w:t>
      </w:r>
    </w:p>
    <w:p>
      <w:pPr>
        <w:spacing w:before="0"/>
      </w:pPr>
      <w:r>
        <w:rPr>
          <w:b w:val="0"/>
        </w:rPr>
        <w:t>• The list of crops is as follows: Cereals (7) - paddy, wheat, barley, jowar, bajra, maize, and ragi.</w:t>
      </w:r>
    </w:p>
    <w:p>
      <w:pPr>
        <w:spacing w:before="0"/>
      </w:pPr>
      <w:r>
        <w:rPr>
          <w:b w:val="0"/>
        </w:rPr>
        <w:t>• Pulses (5) - gram, arhar/tur, moong, urad, and lentil.</w:t>
      </w:r>
    </w:p>
    <w:p>
      <w:pPr>
        <w:spacing w:before="0"/>
      </w:pPr>
      <w:r>
        <w:rPr>
          <w:b w:val="0"/>
        </w:rPr>
        <w:t>• Oilseeds (8) - groundnut, rapeseed/mustard, toria, soybean, sunflower seed, sesamum, safflower seed, and nigerseed.</w:t>
      </w:r>
    </w:p>
    <w:p>
      <w:pPr>
        <w:spacing w:before="0"/>
      </w:pPr>
      <w:r>
        <w:rPr>
          <w:b w:val="0"/>
        </w:rPr>
        <w:t>• Raw cotton.</w:t>
      </w:r>
    </w:p>
    <w:p>
      <w:pPr>
        <w:spacing w:before="0"/>
      </w:pPr>
      <w:r>
        <w:rPr>
          <w:b w:val="0"/>
        </w:rPr>
        <w:t>• Raw jute.</w:t>
      </w:r>
    </w:p>
    <w:p>
      <w:pPr>
        <w:spacing w:before="0"/>
      </w:pPr>
      <w:r>
        <w:rPr>
          <w:b w:val="0"/>
        </w:rPr>
        <w:t>• MSP guaranteed prices to save farmers from distress sales.</w:t>
      </w:r>
    </w:p>
    <w:p>
      <w:pPr>
        <w:spacing w:before="0"/>
      </w:pPr>
      <w:r>
        <w:rPr>
          <w:b w:val="0"/>
        </w:rPr>
        <w:t>• The MSP is announced at the beginning of the sowing season for certain crops on the basis of the recommendation of the Commission for Agricultural Costs and Prices (CACP, 1985).</w:t>
      </w:r>
    </w:p>
    <w:p>
      <w:pPr>
        <w:spacing w:before="0"/>
      </w:pPr>
      <w:r>
        <w:rPr>
          <w:b w:val="0"/>
        </w:rPr>
        <w:t>• The MSPs are fixed for the following purposes:</w:t>
      </w:r>
    </w:p>
    <w:p>
      <w:pPr>
        <w:spacing w:before="0"/>
      </w:pPr>
      <w:r>
        <w:rPr>
          <w:b w:val="0"/>
        </w:rPr>
        <w:t>• To invest more by farmers in the farm sector.</w:t>
      </w:r>
    </w:p>
    <w:p>
      <w:pPr>
        <w:spacing w:before="0"/>
      </w:pPr>
      <w:r>
        <w:rPr>
          <w:b w:val="0"/>
        </w:rPr>
        <w:t>• To motivate farmers to adopt improved farm technologies.</w:t>
      </w:r>
    </w:p>
    <w:p>
      <w:pPr>
        <w:spacing w:before="0"/>
      </w:pPr>
      <w:r>
        <w:rPr>
          <w:b w:val="0"/>
        </w:rPr>
        <w:t>• To increase production and overall farmers' income.</w:t>
      </w:r>
    </w:p>
    <w:p>
      <w:pPr>
        <w:spacing w:before="0"/>
      </w:pPr>
      <w:r>
        <w:rPr>
          <w:b w:val="0"/>
        </w:rPr>
      </w:r>
    </w:p>
    <w:p>
      <w:pPr>
        <w:spacing w:after="100" w:line="360" w:lineRule="auto" w:before="0"/>
      </w:pPr>
      <w:r>
        <w:rPr>
          <w:b w:val="0"/>
        </w:rPr>
        <w:t>47. Identify the ODD one out.</w:t>
      </w:r>
    </w:p>
    <w:p>
      <w:pPr>
        <w:spacing w:before="0"/>
      </w:pPr>
      <w:r>
        <w:rPr>
          <w:b w:val="0"/>
        </w:rPr>
      </w:r>
    </w:p>
    <w:p>
      <w:pPr>
        <w:spacing w:after="100" w:before="0"/>
      </w:pPr>
      <w:r>
        <w:rPr>
          <w:b w:val="0"/>
        </w:rPr>
        <w:t>A. Modern agricultural technology</w:t>
      </w:r>
    </w:p>
    <w:p>
      <w:pPr>
        <w:spacing w:after="100" w:before="0"/>
      </w:pPr>
      <w:r>
        <w:rPr>
          <w:b w:val="0"/>
        </w:rPr>
        <w:t>B. White revolution</w:t>
      </w:r>
    </w:p>
    <w:p>
      <w:pPr>
        <w:spacing w:after="100" w:before="0"/>
      </w:pPr>
      <w:r>
        <w:rPr>
          <w:b w:val="0"/>
        </w:rPr>
        <w:t>C. Green revolution</w:t>
      </w:r>
    </w:p>
    <w:p>
      <w:pPr>
        <w:spacing w:after="100" w:before="0"/>
      </w:pPr>
      <w:r>
        <w:rPr>
          <w:b w:val="0"/>
        </w:rPr>
        <w:t>D. Seed-fertiliser-water technology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Modern agricultural technology, Green revolution, and Seed-fertiliser-water technology are all related to increasing agricultural productivity and efficiency, while White revolution is related to the increase in milk production in India.</w:t>
      </w:r>
    </w:p>
    <w:p>
      <w:pPr>
        <w:spacing w:before="0"/>
      </w:pPr>
      <w:r>
        <w:rPr>
          <w:b w:val="0"/>
        </w:rPr>
      </w:r>
    </w:p>
    <w:p>
      <w:pPr>
        <w:spacing w:after="100" w:line="360" w:lineRule="auto" w:before="0"/>
      </w:pPr>
      <w:r>
        <w:rPr>
          <w:b w:val="0"/>
        </w:rPr>
        <w:t>48. The proportion of workers in the agriculture sector in India has seen a decline in decades 2001 to 2011, which is a major cause of unemployment. Select the correct option with reference to the agriculture sector decline.</w:t>
      </w:r>
    </w:p>
    <w:p>
      <w:pPr>
        <w:spacing w:before="0"/>
      </w:pPr>
      <w:r>
        <w:rPr>
          <w:b w:val="0"/>
        </w:rPr>
      </w:r>
    </w:p>
    <w:p>
      <w:pPr>
        <w:spacing w:after="100" w:before="0"/>
      </w:pPr>
      <w:r>
        <w:rPr>
          <w:b w:val="0"/>
        </w:rPr>
        <w:t>A. 49.7% to 44.7%</w:t>
      </w:r>
    </w:p>
    <w:p>
      <w:pPr>
        <w:spacing w:after="100" w:before="0"/>
      </w:pPr>
      <w:r>
        <w:rPr>
          <w:b w:val="0"/>
        </w:rPr>
        <w:t>B. 48.2% to 44.6%</w:t>
      </w:r>
    </w:p>
    <w:p>
      <w:pPr>
        <w:spacing w:after="100" w:before="0"/>
      </w:pPr>
      <w:r>
        <w:rPr>
          <w:b w:val="0"/>
        </w:rPr>
        <w:t>C. 58.2% to 54.6%</w:t>
      </w:r>
    </w:p>
    <w:p>
      <w:pPr>
        <w:spacing w:after="100" w:before="0"/>
      </w:pPr>
      <w:r>
        <w:rPr>
          <w:b w:val="0"/>
        </w:rPr>
        <w:t>D. 68.2% to 54.6%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58.2% to 54.6% Key Points Additional Information</w:t>
      </w:r>
    </w:p>
    <w:p>
      <w:pPr>
        <w:spacing w:before="0"/>
      </w:pPr>
      <w:r>
        <w:rPr>
          <w:b w:val="0"/>
        </w:rPr>
        <w:t>• The proportion of the workforce employed in agriculture (cultivators and agricultural labourers) has decreased from 58.2 percent in 2001 to 54.6 percent in 2011.</w:t>
      </w:r>
    </w:p>
    <w:p>
      <w:pPr>
        <w:spacing w:before="0"/>
      </w:pPr>
      <w:r>
        <w:rPr>
          <w:b w:val="0"/>
        </w:rPr>
        <w:t>• Agriculture is critical to the Indian economy. Agriculture and related sector activities employ 54.6% of the entire workforce (Census 2011) and contribute for 17.8% of the country's Gross Value Added (GVA) in 2019-20. (at current prices)</w:t>
      </w:r>
    </w:p>
    <w:p>
      <w:pPr>
        <w:spacing w:before="0"/>
      </w:pPr>
      <w:r>
        <w:rPr>
          <w:b w:val="0"/>
        </w:rPr>
        <w:t>• The a gricultural sector (cultivators and agricultural labourers) has decreased from 58.2 percent in 2001 to 54.6 percent in 2011.</w:t>
      </w:r>
    </w:p>
    <w:p>
      <w:pPr>
        <w:spacing w:before="0"/>
      </w:pPr>
      <w:r>
        <w:rPr>
          <w:b w:val="0"/>
        </w:rPr>
        <w:t>• The movement of agricultural labour from rural to urban regions is a common occurrence and a natural component of the growth process.</w:t>
      </w:r>
    </w:p>
    <w:p>
      <w:pPr>
        <w:spacing w:before="0"/>
      </w:pPr>
      <w:r>
        <w:rPr>
          <w:b w:val="0"/>
        </w:rPr>
        <w:t>• The causes for this change include, among other things, increased work options in industry and services, increased urbanisation, poor agricultural income, and so on. People in a market economy like India are inexorably moving in search of greater economic prospects.</w:t>
      </w:r>
    </w:p>
    <w:p>
      <w:pPr>
        <w:spacing w:before="0"/>
      </w:pPr>
      <w:r>
        <w:rPr>
          <w:b w:val="0"/>
        </w:rPr>
      </w:r>
    </w:p>
    <w:p>
      <w:pPr>
        <w:spacing w:after="100" w:line="360" w:lineRule="auto" w:before="0"/>
      </w:pPr>
      <w:r>
        <w:rPr>
          <w:b w:val="0"/>
        </w:rPr>
        <w:t>49. Soilless agriculture is called _______.</w:t>
      </w:r>
    </w:p>
    <w:p>
      <w:pPr>
        <w:spacing w:before="0"/>
      </w:pPr>
      <w:r>
        <w:rPr>
          <w:b w:val="0"/>
        </w:rPr>
      </w:r>
    </w:p>
    <w:p>
      <w:pPr>
        <w:spacing w:after="100" w:before="0"/>
      </w:pPr>
      <w:r>
        <w:rPr>
          <w:b w:val="0"/>
        </w:rPr>
        <w:t>A. hydroponics</w:t>
      </w:r>
    </w:p>
    <w:p>
      <w:pPr>
        <w:spacing w:after="100" w:before="0"/>
      </w:pPr>
      <w:r>
        <w:rPr>
          <w:b w:val="0"/>
        </w:rPr>
        <w:t>B. shifting agriculture</w:t>
      </w:r>
    </w:p>
    <w:p>
      <w:pPr>
        <w:spacing w:after="100" w:before="0"/>
      </w:pPr>
      <w:r>
        <w:rPr>
          <w:b w:val="0"/>
        </w:rPr>
        <w:t>C. dry farming</w:t>
      </w:r>
    </w:p>
    <w:p>
      <w:pPr>
        <w:spacing w:after="100" w:before="0"/>
      </w:pPr>
      <w:r>
        <w:rPr>
          <w:b w:val="0"/>
        </w:rPr>
        <w:t>D. pastoral farming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Soilless agriculture, or hydroponics, is a method of growing plants without soil using a nutrient-rich solution. It increases yield and is pollution-free, but requires high investment and technical knowledge. Plants grow faster compared to soil.</w:t>
      </w:r>
    </w:p>
    <w:p>
      <w:pPr>
        <w:spacing w:before="0"/>
      </w:pPr>
      <w:r>
        <w:rPr>
          <w:b w:val="0"/>
        </w:rPr>
      </w:r>
    </w:p>
    <w:p>
      <w:pPr>
        <w:spacing w:after="100" w:line="360" w:lineRule="auto" w:before="0"/>
      </w:pPr>
      <w:r>
        <w:rPr>
          <w:b w:val="0"/>
        </w:rPr>
        <w:t>50. Minimum Support Price for 2018-19 for Cotton of the Medium Staple variety is set at _______.</w:t>
      </w:r>
    </w:p>
    <w:p>
      <w:pPr>
        <w:spacing w:before="0"/>
      </w:pPr>
      <w:r>
        <w:rPr>
          <w:b w:val="0"/>
        </w:rPr>
      </w:r>
    </w:p>
    <w:p>
      <w:pPr>
        <w:spacing w:after="100" w:before="0"/>
      </w:pPr>
      <w:r>
        <w:rPr>
          <w:b w:val="0"/>
        </w:rPr>
        <w:t>A. ₹2,897 per quintal</w:t>
      </w:r>
    </w:p>
    <w:p>
      <w:pPr>
        <w:spacing w:after="100" w:before="0"/>
      </w:pPr>
      <w:r>
        <w:rPr>
          <w:b w:val="0"/>
        </w:rPr>
        <w:t>B. ₹1,950 per quintal</w:t>
      </w:r>
    </w:p>
    <w:p>
      <w:pPr>
        <w:spacing w:after="100" w:before="0"/>
      </w:pPr>
      <w:r>
        <w:rPr>
          <w:b w:val="0"/>
        </w:rPr>
        <w:t>C. ₹5,150 per quintal</w:t>
      </w:r>
    </w:p>
    <w:p>
      <w:pPr>
        <w:spacing w:after="100" w:before="0"/>
      </w:pPr>
      <w:r>
        <w:rPr>
          <w:b w:val="0"/>
        </w:rPr>
        <w:t>D. ₹2,430 per quintal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5150 per quintal. The factors taken for MSP consideration are: Additional Information</w:t>
      </w:r>
    </w:p>
    <w:p>
      <w:pPr>
        <w:spacing w:before="0"/>
      </w:pPr>
      <w:r>
        <w:rPr>
          <w:b w:val="0"/>
        </w:rPr>
        <w:t>• The MSP is the rate at which the government buys grains from farmers.</w:t>
      </w:r>
    </w:p>
    <w:p>
      <w:pPr>
        <w:spacing w:before="0"/>
      </w:pPr>
      <w:r>
        <w:rPr>
          <w:b w:val="0"/>
        </w:rPr>
        <w:t>• The MSP is fixed on the recommendations of the Commission for Agricultural Costs and Prices (CACP).</w:t>
      </w:r>
    </w:p>
    <w:p>
      <w:pPr>
        <w:spacing w:before="0"/>
      </w:pPr>
      <w:r>
        <w:rPr>
          <w:b w:val="0"/>
        </w:rPr>
        <w:t>• On 18th November 2004, the Union government formed the National Commission on Farmers (NCF) with MS Swaminathan as its chairman.</w:t>
      </w:r>
    </w:p>
    <w:p>
      <w:pPr>
        <w:spacing w:before="0"/>
      </w:pPr>
      <w:r>
        <w:rPr>
          <w:b w:val="0"/>
        </w:rPr>
        <w:t>• Demand and supply, Cost of production, Price trends in the market, both domestic and international, Inter-crop price parity, Terms of trade between agriculture and non-agriculture, A minimum of 50% as the margin over the cost of production etc.</w:t>
      </w:r>
    </w:p>
    <w:p>
      <w:pPr>
        <w:spacing w:before="0"/>
      </w:pPr>
      <w:r>
        <w:rPr>
          <w:b w:val="0"/>
        </w:rPr>
        <w:t>• MSP is announced before harvesting of crops.</w:t>
      </w:r>
    </w:p>
    <w:p>
      <w:pPr>
        <w:spacing w:before="0"/>
      </w:pPr>
      <w:r>
        <w:rPr>
          <w:b w:val="0"/>
        </w:rPr>
        <w:t>• Cabinet Committee of Economic Affairs announces MSP on the recommendation of CACP.</w:t>
      </w:r>
    </w:p>
    <w:p>
      <w:pPr>
        <w:spacing w:before="0"/>
      </w:pPr>
      <w:r>
        <w:rPr>
          <w:b w:val="0"/>
        </w:rPr>
        <w:t>• 2020-21 MSP for Kharif crops are- Nigerseed - Rs. 755 per quintal</w:t>
      </w:r>
    </w:p>
    <w:p>
      <w:pPr>
        <w:spacing w:before="0"/>
      </w:pPr>
      <w:r>
        <w:rPr>
          <w:b w:val="0"/>
        </w:rPr>
        <w:t>• Seasum - Rs 370 per quintal</w:t>
      </w:r>
    </w:p>
    <w:p>
      <w:pPr>
        <w:spacing w:before="0"/>
      </w:pPr>
      <w:r>
        <w:rPr>
          <w:b w:val="0"/>
        </w:rPr>
        <w:t>• Urad - Rs 300 per quintal</w:t>
      </w:r>
    </w:p>
    <w:p>
      <w:pPr>
        <w:spacing w:before="0"/>
      </w:pPr>
      <w:r>
        <w:rPr>
          <w:b w:val="0"/>
        </w:rPr>
        <w:t>• Cotton of long-staple - Rs. 275 per quintal.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