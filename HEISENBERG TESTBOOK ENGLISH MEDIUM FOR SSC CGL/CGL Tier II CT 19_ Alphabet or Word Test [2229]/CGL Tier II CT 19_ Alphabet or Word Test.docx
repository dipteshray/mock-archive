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group of letters is given which are numbered 1 to 8. Four options given below depict combinations of these numbers. Select that combination of numbers so that letters arranged accordingly from a meaningful word. A I B C D A E T 1 2 3 4 5 6 7 8</w:t>
      </w:r>
    </w:p>
    <w:p>
      <w:pPr>
        <w:spacing w:before="0"/>
      </w:pPr>
      <w:r>
        <w:rPr>
          <w:b w:val="0"/>
        </w:rPr>
      </w:r>
    </w:p>
    <w:p>
      <w:pPr>
        <w:spacing w:after="100" w:before="0"/>
      </w:pPr>
      <w:r>
        <w:rPr>
          <w:b w:val="0"/>
        </w:rPr>
        <w:t>A. 8, 5, 2, 6, 4, 1, 3, 7</w:t>
      </w:r>
    </w:p>
    <w:p>
      <w:pPr>
        <w:spacing w:after="100" w:before="0"/>
      </w:pPr>
      <w:r>
        <w:rPr>
          <w:b w:val="0"/>
        </w:rPr>
        <w:t>B. 3, 5, 2, 6, 4, 7, 8, 1</w:t>
      </w:r>
    </w:p>
    <w:p>
      <w:pPr>
        <w:spacing w:after="100" w:before="0"/>
      </w:pPr>
      <w:r>
        <w:rPr>
          <w:b w:val="0"/>
        </w:rPr>
        <w:t>C. 6, 3, 5, 2, 4, 1, 8, 7</w:t>
      </w:r>
    </w:p>
    <w:p>
      <w:pPr>
        <w:spacing w:after="100" w:before="0"/>
      </w:pPr>
      <w:r>
        <w:rPr>
          <w:b w:val="0"/>
        </w:rPr>
        <w:t>D. 6, 3, 5, 2, 1, 4, 8,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A I B C D A E T 1 2 3 4 5 6 7 8 The combination of numbers that letters arranged accordingly from a meaningful word is: Check all options: (1). 8, 5, 2, 6, 4, 1, 3, 7 → TDIACABE (2). 3, 5, 2, 6, 4, 7, 8, 1 → BDIACETA (3). 6, 3, 5, 2, 4, 1, 8, 7 → ABDICATE → To give up formally. (4). 6, 3, 5, 2, 1, 4, 8, 7 → ABDIACTE Here, ABDICATE is the correct answer as per the combination of numbers. Here, the correct answer is "ABDICATE".</w:t>
      </w:r>
    </w:p>
    <w:p>
      <w:pPr>
        <w:spacing w:before="0"/>
      </w:pPr>
      <w:r>
        <w:rPr>
          <w:b w:val="0"/>
        </w:rPr>
      </w:r>
    </w:p>
    <w:p>
      <w:pPr>
        <w:spacing w:after="100" w:line="360" w:lineRule="auto" w:before="0"/>
      </w:pPr>
      <w:r>
        <w:rPr>
          <w:b w:val="0"/>
        </w:rPr>
        <w:t>2. Select the option that represents the correct order of the given words as they would appear in an English dictionary. 1. Machine 2. Macabre 3. Machinery 4. Macaroni 5. Machete</w:t>
      </w:r>
    </w:p>
    <w:p>
      <w:pPr>
        <w:spacing w:before="0"/>
      </w:pPr>
      <w:r>
        <w:rPr>
          <w:b w:val="0"/>
        </w:rPr>
      </w:r>
    </w:p>
    <w:p>
      <w:pPr>
        <w:spacing w:after="100" w:before="0"/>
      </w:pPr>
      <w:r>
        <w:rPr>
          <w:b w:val="0"/>
        </w:rPr>
        <w:t>A. 4, 1, 5, 2, 3</w:t>
      </w:r>
    </w:p>
    <w:p>
      <w:pPr>
        <w:spacing w:after="100" w:before="0"/>
      </w:pPr>
      <w:r>
        <w:rPr>
          <w:b w:val="0"/>
        </w:rPr>
        <w:t>B. 2, 5, 1, 3, 4</w:t>
      </w:r>
    </w:p>
    <w:p>
      <w:pPr>
        <w:spacing w:after="100" w:before="0"/>
      </w:pPr>
      <w:r>
        <w:rPr>
          <w:b w:val="0"/>
        </w:rPr>
        <w:t>C. 1, 2, 3, 4, 5</w:t>
      </w:r>
    </w:p>
    <w:p>
      <w:pPr>
        <w:spacing w:after="100" w:before="0"/>
      </w:pPr>
      <w:r>
        <w:rPr>
          <w:b w:val="0"/>
        </w:rPr>
        <w:t>D. 2, 4, 5,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according to the English dictionary is: 2. Macabre 4. Macaroni 5. Machete 1. Machine 3. Machinery So the correct order is 2, 4, 5, 1, 3. Hence the correct answer is option 4)</w:t>
      </w:r>
    </w:p>
    <w:p>
      <w:pPr>
        <w:spacing w:before="0"/>
      </w:pPr>
      <w:r>
        <w:rPr>
          <w:b w:val="0"/>
        </w:rPr>
      </w:r>
    </w:p>
    <w:p>
      <w:pPr>
        <w:spacing w:after="100" w:line="360" w:lineRule="auto" w:before="0"/>
      </w:pPr>
      <w:r>
        <w:rPr>
          <w:b w:val="0"/>
        </w:rPr>
        <w:t>3. Arrange the following words in a logical and meaningful order. 1. Probation 2. Promotion 3. Job 4. Interview 5. Confirmation</w:t>
      </w:r>
    </w:p>
    <w:p>
      <w:pPr>
        <w:spacing w:before="0"/>
      </w:pPr>
      <w:r>
        <w:rPr>
          <w:b w:val="0"/>
        </w:rPr>
      </w:r>
    </w:p>
    <w:p>
      <w:pPr>
        <w:spacing w:after="100" w:before="0"/>
      </w:pPr>
      <w:r>
        <w:rPr>
          <w:b w:val="0"/>
        </w:rPr>
        <w:t>A. 5, 4, 2, 1, 3</w:t>
      </w:r>
    </w:p>
    <w:p>
      <w:pPr>
        <w:spacing w:after="100" w:before="0"/>
      </w:pPr>
      <w:r>
        <w:rPr>
          <w:b w:val="0"/>
        </w:rPr>
        <w:t>B. 4, 1, 2, 5, 3</w:t>
      </w:r>
    </w:p>
    <w:p>
      <w:pPr>
        <w:spacing w:after="100" w:before="0"/>
      </w:pPr>
      <w:r>
        <w:rPr>
          <w:b w:val="0"/>
        </w:rPr>
        <w:t>C. 4, 3, 1, 5, 2</w:t>
      </w:r>
    </w:p>
    <w:p>
      <w:pPr>
        <w:spacing w:after="100" w:before="0"/>
      </w:pPr>
      <w:r>
        <w:rPr>
          <w:b w:val="0"/>
        </w:rPr>
        <w:t>D. 5, 1,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Logical Sequence is: Interview - Job - Probation - Confirmation - Promotion Hence, the correct sequence is 4, 3, 1, 5, 2.</w:t>
      </w:r>
    </w:p>
    <w:p>
      <w:pPr>
        <w:spacing w:before="0"/>
      </w:pPr>
      <w:r>
        <w:rPr>
          <w:b w:val="0"/>
        </w:rPr>
      </w:r>
    </w:p>
    <w:p>
      <w:pPr>
        <w:spacing w:after="100" w:line="360" w:lineRule="auto" w:before="0"/>
      </w:pPr>
      <w:r>
        <w:rPr>
          <w:b w:val="0"/>
        </w:rPr>
        <w:t>4. Select the correct option that indicates the arrangements of the given words in a logical and meaningful order. 1. Interview 2. Job 3. Application 5. Exam 6. Publicity 4. Selection</w:t>
      </w:r>
    </w:p>
    <w:p>
      <w:pPr>
        <w:spacing w:before="0"/>
      </w:pPr>
      <w:r>
        <w:rPr>
          <w:b w:val="0"/>
        </w:rPr>
      </w:r>
    </w:p>
    <w:p>
      <w:pPr>
        <w:spacing w:after="100" w:before="0"/>
      </w:pPr>
      <w:r>
        <w:rPr>
          <w:b w:val="0"/>
        </w:rPr>
        <w:t>A. 6, 5, 3, 1, 4, 2</w:t>
      </w:r>
    </w:p>
    <w:p>
      <w:pPr>
        <w:spacing w:after="100" w:before="0"/>
      </w:pPr>
      <w:r>
        <w:rPr>
          <w:b w:val="0"/>
        </w:rPr>
        <w:t>B. 6, 3, 5, 1, 4, 2</w:t>
      </w:r>
    </w:p>
    <w:p>
      <w:pPr>
        <w:spacing w:after="100" w:before="0"/>
      </w:pPr>
      <w:r>
        <w:rPr>
          <w:b w:val="0"/>
        </w:rPr>
        <w:t>C. 6, 3, 5, 1, 2, 4</w:t>
      </w:r>
    </w:p>
    <w:p>
      <w:pPr>
        <w:spacing w:after="100" w:before="0"/>
      </w:pPr>
      <w:r>
        <w:rPr>
          <w:b w:val="0"/>
        </w:rPr>
        <w:t>D. 2, 4, 5, 1, 3,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Recruiter Publishes about the recruitment in local newspapers and other media (websites). Depending on vacancies eligible candidates send their application. Candidate gets selected based on performance in exam and the interview. Finally, candidate gets Selected to a particular post/Job. So, correct order is "6, 3, 5, 1, 4, 2"</w:t>
      </w:r>
    </w:p>
    <w:p>
      <w:pPr>
        <w:spacing w:before="0"/>
      </w:pPr>
      <w:r>
        <w:rPr>
          <w:b w:val="0"/>
        </w:rPr>
      </w:r>
    </w:p>
    <w:p>
      <w:pPr>
        <w:spacing w:after="100" w:line="360" w:lineRule="auto" w:before="0"/>
      </w:pPr>
      <w:r>
        <w:rPr>
          <w:b w:val="0"/>
        </w:rPr>
        <w:t>5. In the following question, from the given alternative words, select the word which can be formed using the letters of the given word. CAPITULATE</w:t>
      </w:r>
    </w:p>
    <w:p>
      <w:pPr>
        <w:spacing w:before="0"/>
      </w:pPr>
      <w:r>
        <w:rPr>
          <w:b w:val="0"/>
        </w:rPr>
      </w:r>
    </w:p>
    <w:p>
      <w:pPr>
        <w:spacing w:after="100" w:before="0"/>
      </w:pPr>
      <w:r>
        <w:rPr>
          <w:b w:val="0"/>
        </w:rPr>
        <w:t>A. CAPABLE</w:t>
      </w:r>
    </w:p>
    <w:p>
      <w:pPr>
        <w:spacing w:after="100" w:before="0"/>
      </w:pPr>
      <w:r>
        <w:rPr>
          <w:b w:val="0"/>
        </w:rPr>
        <w:t>B. LUPIN</w:t>
      </w:r>
    </w:p>
    <w:p>
      <w:pPr>
        <w:spacing w:after="100" w:before="0"/>
      </w:pPr>
      <w:r>
        <w:rPr>
          <w:b w:val="0"/>
        </w:rPr>
        <w:t>C. PITTY</w:t>
      </w:r>
    </w:p>
    <w:p>
      <w:pPr>
        <w:spacing w:after="100" w:before="0"/>
      </w:pPr>
      <w:r>
        <w:rPr>
          <w:b w:val="0"/>
        </w:rPr>
        <w:t>D. TALE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CAPABLE: 'B' is not present in given word 'CAPITULATE', hence, it cannot be formed. 2) LUPIN: 'N' is not present in given word 'CAPITULATE', hence, it cannot be formed. 3) PITTY: 'Y' is not present in given word 'CAPITULATE', hence, it cannot be formed. 4) TALE: 'CAPITULATE', as all letters are present, hence, it can be formed. Hence, TALE can be formed from the given word CAPITULATE.</w:t>
      </w:r>
    </w:p>
    <w:p>
      <w:pPr>
        <w:spacing w:before="0"/>
      </w:pPr>
      <w:r>
        <w:rPr>
          <w:b w:val="0"/>
        </w:rPr>
      </w:r>
    </w:p>
    <w:p>
      <w:pPr>
        <w:spacing w:after="100" w:line="360" w:lineRule="auto" w:before="0"/>
      </w:pPr>
      <w:r>
        <w:rPr>
          <w:b w:val="0"/>
        </w:rPr>
        <w:t>6. Arrange the following terms in a logical and meaning sequence. 1. Physician 2. Diagnosis 3. Disease 4. Recovery 5. Prescription</w:t>
      </w:r>
    </w:p>
    <w:p>
      <w:pPr>
        <w:spacing w:before="0"/>
      </w:pPr>
      <w:r>
        <w:rPr>
          <w:b w:val="0"/>
        </w:rPr>
      </w:r>
    </w:p>
    <w:p>
      <w:pPr>
        <w:spacing w:after="100" w:before="0"/>
      </w:pPr>
      <w:r>
        <w:rPr>
          <w:b w:val="0"/>
        </w:rPr>
        <w:t>A. 1 - 3 - 2 - 5 - 4</w:t>
      </w:r>
    </w:p>
    <w:p>
      <w:pPr>
        <w:spacing w:after="100" w:before="0"/>
      </w:pPr>
      <w:r>
        <w:rPr>
          <w:b w:val="0"/>
        </w:rPr>
        <w:t>B. 3 - 1 - 5 - 2 - 4</w:t>
      </w:r>
    </w:p>
    <w:p>
      <w:pPr>
        <w:spacing w:after="100" w:before="0"/>
      </w:pPr>
      <w:r>
        <w:rPr>
          <w:b w:val="0"/>
        </w:rPr>
        <w:t>C. 2 - 3 - 1 - 4 - 5</w:t>
      </w:r>
    </w:p>
    <w:p>
      <w:pPr>
        <w:spacing w:after="100" w:before="0"/>
      </w:pPr>
      <w:r>
        <w:rPr>
          <w:b w:val="0"/>
        </w:rPr>
        <w:t>D. 3 - 1 - 2 - 5 - 4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is from disease to the recovery process is: The correct order is, Disease - Physician - Diagnosis - Prescription - Recovery Hence, option 4 is the correct answer</w:t>
      </w:r>
    </w:p>
    <w:p>
      <w:pPr>
        <w:spacing w:before="0"/>
      </w:pPr>
      <w:r>
        <w:rPr>
          <w:b w:val="0"/>
        </w:rPr>
      </w:r>
    </w:p>
    <w:p>
      <w:pPr>
        <w:spacing w:after="100" w:line="360" w:lineRule="auto" w:before="0"/>
      </w:pPr>
      <w:r>
        <w:rPr>
          <w:b w:val="0"/>
        </w:rPr>
        <w:t>7. Arrange the given words in the sequence in which they occur in the dictionary. 1. Quarantine 2. Quadrangle 3. Quantifier 4. Quadruple 5. Quadriceps</w:t>
      </w:r>
    </w:p>
    <w:p>
      <w:pPr>
        <w:spacing w:before="0"/>
      </w:pPr>
      <w:r>
        <w:rPr>
          <w:b w:val="0"/>
        </w:rPr>
      </w:r>
    </w:p>
    <w:p>
      <w:pPr>
        <w:spacing w:after="100" w:before="0"/>
      </w:pPr>
      <w:r>
        <w:rPr>
          <w:b w:val="0"/>
        </w:rPr>
        <w:t>A. 51234</w:t>
      </w:r>
    </w:p>
    <w:p>
      <w:pPr>
        <w:spacing w:after="100" w:before="0"/>
      </w:pPr>
      <w:r>
        <w:rPr>
          <w:b w:val="0"/>
        </w:rPr>
        <w:t>B. 25413</w:t>
      </w:r>
    </w:p>
    <w:p>
      <w:pPr>
        <w:spacing w:after="100" w:before="0"/>
      </w:pPr>
      <w:r>
        <w:rPr>
          <w:b w:val="0"/>
        </w:rPr>
        <w:t>C. 52134</w:t>
      </w:r>
    </w:p>
    <w:p>
      <w:pPr>
        <w:spacing w:after="100" w:before="0"/>
      </w:pPr>
      <w:r>
        <w:rPr>
          <w:b w:val="0"/>
        </w:rPr>
        <w:t>D. 25431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Quadrangle, 5. Quadriceps, 4. Quadruple, 3. Quantifier, 1. Quarantine</w:t>
      </w:r>
    </w:p>
    <w:p>
      <w:pPr>
        <w:spacing w:before="0"/>
      </w:pPr>
      <w:r>
        <w:rPr>
          <w:b w:val="0"/>
        </w:rPr>
      </w:r>
    </w:p>
    <w:p>
      <w:pPr>
        <w:spacing w:after="100" w:line="360" w:lineRule="auto" w:before="0"/>
      </w:pPr>
      <w:r>
        <w:rPr>
          <w:b w:val="0"/>
        </w:rPr>
        <w:t>8. Select the correct option that indicates the arrangement of the given words in the order in which they appear in an English dictionary. 1. Turban 2. Terminator 3. Twister 4. Temptation 5. Terrorism</w:t>
      </w:r>
    </w:p>
    <w:p>
      <w:pPr>
        <w:spacing w:before="0"/>
      </w:pPr>
      <w:r>
        <w:rPr>
          <w:b w:val="0"/>
        </w:rPr>
      </w:r>
    </w:p>
    <w:p>
      <w:pPr>
        <w:spacing w:after="100" w:before="0"/>
      </w:pPr>
      <w:r>
        <w:rPr>
          <w:b w:val="0"/>
        </w:rPr>
        <w:t>A. 4, 5, 2, 1, 3</w:t>
      </w:r>
    </w:p>
    <w:p>
      <w:pPr>
        <w:spacing w:after="100" w:before="0"/>
      </w:pPr>
      <w:r>
        <w:rPr>
          <w:b w:val="0"/>
        </w:rPr>
        <w:t>B. 4, 1, 3, 2, 5</w:t>
      </w:r>
    </w:p>
    <w:p>
      <w:pPr>
        <w:spacing w:after="100" w:before="0"/>
      </w:pPr>
      <w:r>
        <w:rPr>
          <w:b w:val="0"/>
        </w:rPr>
        <w:t>C. 4, 2, 5, 1, 3</w:t>
      </w:r>
    </w:p>
    <w:p>
      <w:pPr>
        <w:spacing w:after="100" w:before="0"/>
      </w:pPr>
      <w:r>
        <w:rPr>
          <w:b w:val="0"/>
        </w:rPr>
        <w:t>D. 4, 2, 1, 3,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alphabet table is given below:- The arrangement of the given words in the order in which they appear in an English dictionary is given below:- 4. Temptation, then 2. Terminator, then 5. Terrorism, then 1. Turban and then 3. Twister. So, the arrangement is:- 4, 2, 5, 1, 3. Hence, "option 3" is the correct answer.</w:t>
      </w:r>
    </w:p>
    <w:p>
      <w:pPr>
        <w:spacing w:before="0"/>
      </w:pPr>
      <w:r>
        <w:rPr>
          <w:b w:val="0"/>
        </w:rPr>
      </w:r>
    </w:p>
    <w:p>
      <w:pPr>
        <w:spacing w:after="100" w:line="360" w:lineRule="auto" w:before="0"/>
      </w:pPr>
      <w:r>
        <w:rPr>
          <w:b w:val="0"/>
        </w:rPr>
        <w:t>9. Arrange the given words in the order in which they will be arranged in a reverse dictionary and choose the one that comes first? 1. Misdirection 2. Misinterpret 3. Misanthropic 4. Miscalculate</w:t>
      </w:r>
    </w:p>
    <w:p>
      <w:pPr>
        <w:spacing w:before="0"/>
      </w:pPr>
      <w:r>
        <w:rPr>
          <w:b w:val="0"/>
        </w:rPr>
      </w:r>
    </w:p>
    <w:p>
      <w:pPr>
        <w:spacing w:after="100" w:before="0"/>
      </w:pPr>
      <w:r>
        <w:rPr>
          <w:b w:val="0"/>
        </w:rPr>
        <w:t>A. Misinterpret</w:t>
      </w:r>
    </w:p>
    <w:p>
      <w:pPr>
        <w:spacing w:after="100" w:before="0"/>
      </w:pPr>
      <w:r>
        <w:rPr>
          <w:b w:val="0"/>
        </w:rPr>
        <w:t>B. Miscalculate</w:t>
      </w:r>
    </w:p>
    <w:p>
      <w:pPr>
        <w:spacing w:after="100" w:before="0"/>
      </w:pPr>
      <w:r>
        <w:rPr>
          <w:b w:val="0"/>
        </w:rPr>
        <w:t>C. Misdirection</w:t>
      </w:r>
    </w:p>
    <w:p>
      <w:pPr>
        <w:spacing w:after="100" w:before="0"/>
      </w:pPr>
      <w:r>
        <w:rPr>
          <w:b w:val="0"/>
        </w:rPr>
        <w:t>D. Misanthropic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reverse dictionary order, words will be arranged as follows: 2. Misinterpret 1. Misdirection 4. Miscalculate 3. Misanthropic Hence, ‘Misinterpret’ would come at the first position.</w:t>
      </w:r>
    </w:p>
    <w:p>
      <w:pPr>
        <w:spacing w:before="0"/>
      </w:pPr>
      <w:r>
        <w:rPr>
          <w:b w:val="0"/>
        </w:rPr>
      </w:r>
    </w:p>
    <w:p>
      <w:pPr>
        <w:spacing w:after="100" w:line="360" w:lineRule="auto" w:before="0"/>
      </w:pPr>
      <w:r>
        <w:rPr>
          <w:b w:val="0"/>
        </w:rPr>
        <w:t>10. How many letters in the word ‘PERSONIFICATION’ occupy the same position in the word as they do in the English alphabet?</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4</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Positional value of I (second) in the word ‘PERSONIFICATION’ is 9. Similarly, positional value of I in the English alphabetical series is 9. Thus, only one letter ‘I’ in the word PERSONIFICATION occupies the same position in the word as it does in the English alphabet. Hence, 1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