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an entrance examination at different centres, a total of 25, 30, 40, 45, 60 and 100 students appeared. The pass percentages of the different centres are 20%, 30%, 35%, 40%, 50% and 75%, respectively. The pass percentage of the entrance examination is: (correct to the nearest integer)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59%</w:t>
      </w:r>
    </w:p>
    <w:p>
      <w:pPr>
        <w:spacing w:after="100" w:before="0"/>
      </w:pPr>
      <w:r>
        <w:rPr>
          <w:b w:val="0"/>
        </w:rPr>
        <w:t>B. 50%</w:t>
      </w:r>
    </w:p>
    <w:p>
      <w:pPr>
        <w:spacing w:after="100" w:before="0"/>
      </w:pPr>
      <w:r>
        <w:rPr>
          <w:b w:val="0"/>
        </w:rPr>
        <w:t>C. 53%</w:t>
      </w:r>
    </w:p>
    <w:p>
      <w:pPr>
        <w:spacing w:after="100" w:before="0"/>
      </w:pPr>
      <w:r>
        <w:rPr>
          <w:b w:val="0"/>
        </w:rPr>
        <w:t>D. 43%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Number of students has given at different centers are 25, 30, 40, 45, 60, and 100 and passing percentages has given on respective centres are 20%, 30%, 35%, 40%, 50% and 75%. Formula used: Pass percentages = (total number of pass students/total number of appeared students) × 100 A number of passing students at individual centers = a number of students on centers × given the percentage of that center. Calculation: Let the center's names are A, B, C, D, E, and F. Number of passing students at centres A = 25 × 20% ⇒ 5 Number of passing students at centres B = 30 × 30% ⇒ 9 Number of passing students at centres C = 40 × 35% ⇒ 14 Number of passing students at centres D = 45 × 40% ⇒ 18 Number of passing students at centres E = 60 × 50% ⇒ 30 And Number of passing students at centres F = 100 × 75% ⇒ 75 Now total number of passing students = 5 + 9 + 14 + 18 + 30 + 75 ⇒ 151 Total number of students appeared = 25 + 30 + 40 + 45 + 60 + 100 ⇒ 300 Pass percentages = (151/300) × 100 ⇒ 50.33% Hence, the passing percentage, nearest to the integer is 50%. Shortcut Trick Passing percentages = of ≤ft( number of students appeared at centres × their passing percentages respectively )total number of students appeared at centres × 100 Passing percentages = [(25 × 20% + 30 × 30% + 40 × 35% + 45 × 40% + 60 × 50% + 100 × 75%)/(25 + 30 + 40 + 45 + 60 + 100)] × 100 ⇒ [(5 + 9 + 14 + 18 + 30 + 75)/300] × 100 ⇒ [151/300] × 100 ⇒ 50.33% Hence, the passing percentage, nearest to the integer is 50%.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is 48% more then B. C is 60% more than twice the difference between A and B. By what percent is C more than A (correct to one decimal place)?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3.8%</w:t>
      </w:r>
    </w:p>
    <w:p>
      <w:pPr>
        <w:spacing w:after="100" w:before="0"/>
      </w:pPr>
      <w:r>
        <w:rPr>
          <w:b w:val="0"/>
        </w:rPr>
        <w:t>B. 4.6%</w:t>
      </w:r>
    </w:p>
    <w:p>
      <w:pPr>
        <w:spacing w:after="100" w:before="0"/>
      </w:pPr>
      <w:r>
        <w:rPr>
          <w:b w:val="0"/>
        </w:rPr>
        <w:t>C. 5.2%</w:t>
      </w:r>
    </w:p>
    <w:p>
      <w:pPr>
        <w:spacing w:after="100" w:before="0"/>
      </w:pPr>
      <w:r>
        <w:rPr>
          <w:b w:val="0"/>
        </w:rPr>
        <w:t>D. 4.1%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148%B C = 160% of 2(A – B) Calculation: According to question ⇒ A = 148/100 × B ⇒ A = 1.48B ----(1) ⇒ C = 160/100 × 2(A – B) ⇒ C = 3.2(A – B) ⇒ C = 3.2A – 3.2A/1.48 ⇒ C = (4.736A – 3.2A)/1.48 ⇒ C = 1.536A/1.48 ⇒ C = 1.038A ⇒ C/A = 1.038/1 % of C more than A = (1.038 – 1)/1 × 100 ⇒ 3.8% ∴ C more than A by 3.8%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income of A is 40% less than of B. If A gets 25% rise in his income B gets 40% rise in his income, then the percentage increase (correct to two decimal places) in the combined incomes of A and B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37.86</w:t>
      </w:r>
    </w:p>
    <w:p>
      <w:pPr>
        <w:spacing w:after="100" w:before="0"/>
      </w:pPr>
      <w:r>
        <w:rPr>
          <w:b w:val="0"/>
        </w:rPr>
        <w:t>B. 35.19</w:t>
      </w:r>
    </w:p>
    <w:p>
      <w:pPr>
        <w:spacing w:after="100" w:before="0"/>
      </w:pPr>
      <w:r>
        <w:rPr>
          <w:b w:val="0"/>
        </w:rPr>
        <w:t>C. 31.67</w:t>
      </w:r>
    </w:p>
    <w:p>
      <w:pPr>
        <w:spacing w:after="100" w:before="0"/>
      </w:pPr>
      <w:r>
        <w:rPr>
          <w:b w:val="0"/>
        </w:rPr>
        <w:t>D. 34.38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A's income is 40% less than B Calculation: Let the income of B be Rs. 100 Then, income of A = 40% less than B = 60 A's new income = 75 B’s new income = 140 Total of New income = 140 + 75 = 215 Original income = 100 + 60 = 160 increase in income = 215 - 160 = 55 % increase in income = 55/160 ⇒ 34.38% (Approx) ∴ Required answer is 34.38%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factory with 400 employees, the ratio of the number of male employees to that of female employees is 5 ∶ 3. There are 87.5% regular employees in the factory. If 92% of male employees are regular employees, then what is the percentage of regular female employees?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87.5%</w:t>
      </w:r>
    </w:p>
    <w:p>
      <w:pPr>
        <w:spacing w:after="100" w:before="0"/>
      </w:pPr>
      <w:r>
        <w:rPr>
          <w:b w:val="0"/>
        </w:rPr>
        <w:t>B. 78%</w:t>
      </w:r>
    </w:p>
    <w:p>
      <w:pPr>
        <w:spacing w:after="100" w:before="0"/>
      </w:pPr>
      <w:r>
        <w:rPr>
          <w:b w:val="0"/>
        </w:rPr>
        <w:t>C. 80%</w:t>
      </w:r>
    </w:p>
    <w:p>
      <w:pPr>
        <w:spacing w:after="100" w:before="0"/>
      </w:pPr>
      <w:r>
        <w:rPr>
          <w:b w:val="0"/>
        </w:rPr>
        <w:t>D. 85%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total number of regular employees = (87.5/100) × 400 = 350 The ratio of the number of male employees to that of female employees = 5 ∶ 3 Number of male employees = (5/8) × 400 = 250, Number of female employees = 400 - 250 = 150 The number of regular male employees = (92/100) × 250 = 230 The percentage of regular female employees = [(350 - 230)/150] × 100 = (120/150) × 100 = 80%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Suresh's expenditure and savings are in the ratio of 3 : 1. His income increases by 25%. If his savings increase by 20%, then by how much percentage does his expenditure increase?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 (2)/(3)%</w:t>
      </w:r>
    </w:p>
    <w:p>
      <w:pPr>
        <w:spacing w:after="100" w:before="0"/>
      </w:pPr>
      <w:r>
        <w:rPr>
          <w:b w:val="0"/>
        </w:rPr>
        <w:t>B. 25 (2)/(3)%</w:t>
      </w:r>
    </w:p>
    <w:p>
      <w:pPr>
        <w:spacing w:after="100" w:before="0"/>
      </w:pPr>
      <w:r>
        <w:rPr>
          <w:b w:val="0"/>
        </w:rPr>
        <w:t>C. 28 (2)/(3)%</w:t>
      </w:r>
    </w:p>
    <w:p>
      <w:pPr>
        <w:spacing w:after="100" w:before="0"/>
      </w:pPr>
      <w:r>
        <w:rPr>
          <w:b w:val="0"/>
        </w:rPr>
        <w:t>D. 26 (2)/(3)%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original income be 4x. Expenditure = 3x, Savings = x. New income = 4x + 25%(4x) = 5x New savings = x + 20%(x) = 1.2x. New expenditure = 5x - 1.2x = 3.8x. Percentage increase in expenditure = [(3.8x - 3x) / 3x] × 100 = 262/3%.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price of diesel increased by 16%. A person wants to increase his expenditure on diesel by 10% only. By what percentage, correct to one decimal place, should be reduce his consumption?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3.7%</w:t>
      </w:r>
    </w:p>
    <w:p>
      <w:pPr>
        <w:spacing w:after="100" w:before="0"/>
      </w:pPr>
      <w:r>
        <w:rPr>
          <w:b w:val="0"/>
        </w:rPr>
        <w:t>B. 4.5%</w:t>
      </w:r>
    </w:p>
    <w:p>
      <w:pPr>
        <w:spacing w:after="100" w:before="0"/>
      </w:pPr>
      <w:r>
        <w:rPr>
          <w:b w:val="0"/>
        </w:rPr>
        <w:t>C. 5.2%</w:t>
      </w:r>
    </w:p>
    <w:p>
      <w:pPr>
        <w:spacing w:after="100" w:before="0"/>
      </w:pPr>
      <w:r>
        <w:rPr>
          <w:b w:val="0"/>
        </w:rPr>
        <w:t>D. 6.5%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Percentage increase in the price of diesel = 16% Percentage increase in expenditure = 10% Concept used: P × Q = E Where P is Price, Q is Quantity and E is expenditure Calculation: Let initial price be P1, quantity be Q1, and expenditure be E1 P1 × Q1 = E1 ⇒ Q1 = E1/P1 Let new price be P2, new quantity consumed be Q2, and new expenditure be E2 P2 = P1 + 16% of P1 ⇒ P2 = 1.16P1 E2 = E1 + 10% of E1 ⇒ E2 = 1.1E1 P2 × Q2 = E2 1.16P1 × Q2 = 1.1E1 ⇒ Q2 = (1.1/1.16) × E1/P1 ⇒ Q2 = 0.948 × E1/P1 ⇒ Q2 = 0.948 × Q1 Change in Quantity = Q1 – 0.948 × Q1 ⇒ Change in Quantity = 0.052Q1 Percentage change = (Change in Quantity/Initial Quantity) × 100 ⇒ Percentage change = (0.052Q1/Q1) × 100 ⇒ 5.2% ∴ Percentage change is 5.2% Alternate MethodLet the price of diesel and quantity of diesel be Rs. 100 and 100 litres respectively Total expenditure = Rs. 100 × 100 ⇒ Rs. 10,000 Increased expenditure = Rs. 10,000 × 110% ⇒ Rs. 11,000 Increased price of diesel = Rs. 100 × 116% ⇒ Rs. 116 New consumption of diesel = 11,000/116 ⇒ 94.82 ≈ 94.8 litres Percentage decrease in consumption of diesel = [(100 – 94.8)/100] × 100 ⇒ 5.2% ∴ Percentage change is 5.2%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Ayush spends 25% of an amount of money on an insurance policy, 26% on food, 23% on children’s education and 19% on recreation. He deposits the remaining amount of Rs. 26,600 in the bank. What is the total amount (in Rs. ) that he spends on food and recreation together?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1,95,000</w:t>
      </w:r>
    </w:p>
    <w:p>
      <w:pPr>
        <w:spacing w:after="100" w:before="0"/>
      </w:pPr>
      <w:r>
        <w:rPr>
          <w:b w:val="0"/>
        </w:rPr>
        <w:t>B. 1,71,000</w:t>
      </w:r>
    </w:p>
    <w:p>
      <w:pPr>
        <w:spacing w:after="100" w:before="0"/>
      </w:pPr>
      <w:r>
        <w:rPr>
          <w:b w:val="0"/>
        </w:rPr>
        <w:t>C. 1,62,000</w:t>
      </w:r>
    </w:p>
    <w:p>
      <w:pPr>
        <w:spacing w:after="100" w:before="0"/>
      </w:pPr>
      <w:r>
        <w:rPr>
          <w:b w:val="0"/>
        </w:rPr>
        <w:t>D. 1,83,000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total percentage he spends in a month ⇒ Percentage he spent= 25% + 26% + 23% + 19%=93% ⇒ Percentage he deposit= Total percentage - Percentage he spent = 100% - 93%= 7% ⇒ 7%= 26600 ⇒ 1%= Rs. 3800 ⇒ Amount he spent on recreation= 19%= 19 x 1%= 19 x 3800= Rs. 72200 ⇒ Amonut he spent on food= 26%= 26 x 1% = 26 x 3800= Rs. 98800 ⇒ Total money he spent on food and recreation= Rs. 98800 + Rs. 72200 = Rs. 171000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man invests ₹44,000 in some shares in the ratio 1 : 4 : 5 which pay dividends of 10%, 15% and 25% on his investment for one year, respectively. His total dividend income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₹7,850</w:t>
      </w:r>
    </w:p>
    <w:p>
      <w:pPr>
        <w:spacing w:after="100" w:before="0"/>
      </w:pPr>
      <w:r>
        <w:rPr>
          <w:b w:val="0"/>
        </w:rPr>
        <w:t>B. ₹8,580</w:t>
      </w:r>
    </w:p>
    <w:p>
      <w:pPr>
        <w:spacing w:after="100" w:before="0"/>
      </w:pPr>
      <w:r>
        <w:rPr>
          <w:b w:val="0"/>
        </w:rPr>
        <w:t>C. ₹7,970</w:t>
      </w:r>
    </w:p>
    <w:p>
      <w:pPr>
        <w:spacing w:after="100" w:before="0"/>
      </w:pPr>
      <w:r>
        <w:rPr>
          <w:b w:val="0"/>
        </w:rPr>
        <w:t>D. ₹8,510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money he receives from 10% interest is,⇒ 44000 × 1/10 × 1/10 = 440 The money he receives from 15% interest is,⇒ 44000 × 4/10 × 15/100 = 2640 The money he receives from 25% interest is,⇒ 44000 × 5/10 × 25/100 = 5500 Total amount is 5500 + 2640 + 440 = ₹ 8580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the numerator of a fraction is increased by 12% and its denominator is reduced by 8%, it gives a new fraction (16/17). What is the original fraction?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(92/119)</w:t>
      </w:r>
    </w:p>
    <w:p>
      <w:pPr>
        <w:spacing w:after="100" w:before="0"/>
      </w:pPr>
      <w:r>
        <w:rPr>
          <w:b w:val="0"/>
        </w:rPr>
        <w:t>B. (23/28)</w:t>
      </w:r>
    </w:p>
    <w:p>
      <w:pPr>
        <w:spacing w:after="100" w:before="0"/>
      </w:pPr>
      <w:r>
        <w:rPr>
          <w:b w:val="0"/>
        </w:rPr>
        <w:t>C. (28/23)</w:t>
      </w:r>
    </w:p>
    <w:p>
      <w:pPr>
        <w:spacing w:after="100" w:before="0"/>
      </w:pPr>
      <w:r>
        <w:rPr>
          <w:b w:val="0"/>
        </w:rPr>
        <w:t>D. (119/92)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× 112%)/(Y × 92%) = 16/17 ⇒ (X × 28)/(Y × 23) = 16/17 ⇒ X/Y = (4 × 23)/(17 × 7) = 92/119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A’s income is 40% of B’s income and B’s income is 24% more than C’s income, then by what percentage is C’s income more than A’s income? (Your answer should be correct to one decimal place.)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101.6</w:t>
      </w:r>
    </w:p>
    <w:p>
      <w:pPr>
        <w:spacing w:after="100" w:before="0"/>
      </w:pPr>
      <w:r>
        <w:rPr>
          <w:b w:val="0"/>
        </w:rPr>
        <w:t>B. 75.6</w:t>
      </w:r>
    </w:p>
    <w:p>
      <w:pPr>
        <w:spacing w:after="100" w:before="0"/>
      </w:pPr>
      <w:r>
        <w:rPr>
          <w:b w:val="0"/>
        </w:rPr>
        <w:t>C. 50.4</w:t>
      </w:r>
    </w:p>
    <w:p>
      <w:pPr>
        <w:spacing w:after="100" w:before="0"/>
      </w:pPr>
      <w:r>
        <w:rPr>
          <w:b w:val="0"/>
        </w:rPr>
        <w:t>D. 104.2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income of C be 100x Income of B = 100x × (124/100) = 124x Income of A = 124x × (40/100) = 49.6x Income of C is more than that of A by (%) = [(100x – 49.6x)/49.6x] × 100 = 101.6%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woman sold her earphone for ₹2,000 and got a percentage profit equal to the numerical value of cost price. The cost price of the earphone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₹500</w:t>
      </w:r>
    </w:p>
    <w:p>
      <w:pPr>
        <w:spacing w:after="100" w:before="0"/>
      </w:pPr>
      <w:r>
        <w:rPr>
          <w:b w:val="0"/>
        </w:rPr>
        <w:t>B. ₹200</w:t>
      </w:r>
    </w:p>
    <w:p>
      <w:pPr>
        <w:spacing w:after="100" w:before="0"/>
      </w:pPr>
      <w:r>
        <w:rPr>
          <w:b w:val="0"/>
        </w:rPr>
        <w:t>C. ₹600</w:t>
      </w:r>
    </w:p>
    <w:p>
      <w:pPr>
        <w:spacing w:after="100" w:before="0"/>
      </w:pPr>
      <w:r>
        <w:rPr>
          <w:b w:val="0"/>
        </w:rPr>
        <w:t>D. ₹400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selling price of earphone= 2000Rs profit percentage = numerical value of cost price Formula used profit percentage=(Sp-Cp/Cp)× 100 Sp = selling price= 2000Rs Cp = cost price Calculation from the question, = Profit percentage,= (Sp-Cp/Cp)× 100 ⇒ CP = (2000 - CP)/(CP) × 100 Let CP be x, ⇒ x = (2000 - x)/x × 100 ⇒ x2 = (2000 - x) × 100 ⇒ x2 + 100x - 2,00,00 ⇒ x2 + 500x - 400x - 2,00,000 = 0 ⇒ x(x + 500) - 400(x + 500) ⇒ (x - 400) (x + 500) = 0 ⇒ x = 400 as CP can not be negative The cost price of the earphone is Rs. 400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monthly salary of a person is Rs. 50,000. He spends 40% of his salary on household expenses, 25% on rent, and 15% on transportation, and saves the remaining amount. What is his yearly savings?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1,00,000</w:t>
      </w:r>
    </w:p>
    <w:p>
      <w:pPr>
        <w:spacing w:after="100" w:before="0"/>
      </w:pPr>
      <w:r>
        <w:rPr>
          <w:b w:val="0"/>
        </w:rPr>
        <w:t>B. Rs. 1,10,000</w:t>
      </w:r>
    </w:p>
    <w:p>
      <w:pPr>
        <w:spacing w:after="100" w:before="0"/>
      </w:pPr>
      <w:r>
        <w:rPr>
          <w:b w:val="0"/>
        </w:rPr>
        <w:t>C. Rs. 1,20,000</w:t>
      </w:r>
    </w:p>
    <w:p>
      <w:pPr>
        <w:spacing w:after="100" w:before="0"/>
      </w:pPr>
      <w:r>
        <w:rPr>
          <w:b w:val="0"/>
        </w:rPr>
        <w:t>D. Rs. 90,000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Household expenses = 40% of 50000 = 0.4 × 50000 = Rs. 20,000 ⇒ Rent = 25% of 50000 = 0.25 × 50000 = Rs. 12,500 ⇒ Transportation = 15% of 50000 = 0.15 × 50000 = Rs. 7,500 ⇒ Remaining amount = 50000 - (20000 + 12500 + 7500) = Rs. 10,000 ⇒ Yearly savings= 10000 × 12 = Rs. 120,000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66(2/3)\% of 75% of one-eighth of a certain number is 179, then 33(1/3)\% of three-fourth of that number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537</w:t>
      </w:r>
    </w:p>
    <w:p>
      <w:pPr>
        <w:spacing w:after="100" w:before="0"/>
      </w:pPr>
      <w:r>
        <w:rPr>
          <w:b w:val="0"/>
        </w:rPr>
        <w:t>B. 787.6</w:t>
      </w:r>
    </w:p>
    <w:p>
      <w:pPr>
        <w:spacing w:after="100" w:before="0"/>
      </w:pPr>
      <w:r>
        <w:rPr>
          <w:b w:val="0"/>
        </w:rPr>
        <w:t>C. 859.2</w:t>
      </w:r>
    </w:p>
    <w:p>
      <w:pPr>
        <w:spacing w:after="100" w:before="0"/>
      </w:pPr>
      <w:r>
        <w:rPr>
          <w:b w:val="0"/>
        </w:rPr>
        <w:t>D. 716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66.66% of 75% of 1/8 of a number = 179 Calculation: Let the number be x. 66.66% × 75% × 1/8 × (x) = 179 ⇒ x × 2/3 × 3/4 × 1/8 = 179 ⇒ x = 179 × 16 ⇒ 33 % of 3/4 of 179 × 16 ⇒ 179 × 16 × 3/4 × 1/3 ⇒ 716 ∴ The correct answer is 716.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shopkeeper charges Rs. 1.50 to photocopy a sheet of paper and a discount of 5.5% is given on all photocopies done after 400 sheets. How much will it cost to photocopy 800 sheets of paper?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1,167</w:t>
      </w:r>
    </w:p>
    <w:p>
      <w:pPr>
        <w:spacing w:after="100" w:before="0"/>
      </w:pPr>
      <w:r>
        <w:rPr>
          <w:b w:val="0"/>
        </w:rPr>
        <w:t>B. Rs. 1,160</w:t>
      </w:r>
    </w:p>
    <w:p>
      <w:pPr>
        <w:spacing w:after="100" w:before="0"/>
      </w:pPr>
      <w:r>
        <w:rPr>
          <w:b w:val="0"/>
        </w:rPr>
        <w:t>C. Rs. 1,176</w:t>
      </w:r>
    </w:p>
    <w:p>
      <w:pPr>
        <w:spacing w:after="100" w:before="0"/>
      </w:pPr>
      <w:r>
        <w:rPr>
          <w:b w:val="0"/>
        </w:rPr>
        <w:t>D. Rs. 1,276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number of sheets = 800 A shopkeeper charges Rs. 1.50 to photocopy a sheet of paper A discount of 5.5% is given on all photocopies done after 400 sheets Calculation: According to the question Cost to photocopy next 400 sheets = Rs. (400 × 1.50) ⇒ Rs. 600 Now, Cost to photocopy after 400 sheets = [(400 × 1.50) × 94.5/100] ⇒ (600 × 94.5/100) ⇒ (6 × 94.5) ⇒ Rs. 567 Cost to photocopy 800 sheets of paper = Rs. (600 + 567) ⇒ Rs. 1,167 ∴ The required cost is Rs. 1,167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an election, the winning candidate received 15744 votes, which are 48% of the electorate. The only other candidate received 22% of the electorate. What is the number of members who did NOT vote?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9860</w:t>
      </w:r>
    </w:p>
    <w:p>
      <w:pPr>
        <w:spacing w:after="100" w:before="0"/>
      </w:pPr>
      <w:r>
        <w:rPr>
          <w:b w:val="0"/>
        </w:rPr>
        <w:t>B. 9870</w:t>
      </w:r>
    </w:p>
    <w:p>
      <w:pPr>
        <w:spacing w:after="100" w:before="0"/>
      </w:pPr>
      <w:r>
        <w:rPr>
          <w:b w:val="0"/>
        </w:rPr>
        <w:t>C. 9840</w:t>
      </w:r>
    </w:p>
    <w:p>
      <w:pPr>
        <w:spacing w:after="100" w:before="0"/>
      </w:pPr>
      <w:r>
        <w:rPr>
          <w:b w:val="0"/>
        </w:rPr>
        <w:t>D. 9850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votes be x 48% of x = 15744 ⇒ x = (15744/48) × 100 ⇒ x = 32800 Votes received by other candidates, 22% of 32800 ⇒ 22 × 328 = 7216 votes Total votes received = 15744 + 7216 = 22960 No. of people did not voted = 32800 - 22960 = 9840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crate of fruits contains one spoiled fruit for every 25 fruits. 60% of the spoiled fruits were sold. If the seller had sold 48 spoiled fruits, then the number of fruits in the crate were: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2000</w:t>
      </w:r>
    </w:p>
    <w:p>
      <w:pPr>
        <w:spacing w:after="100" w:before="0"/>
      </w:pPr>
      <w:r>
        <w:rPr>
          <w:b w:val="0"/>
        </w:rPr>
        <w:t>B. 1200</w:t>
      </w:r>
    </w:p>
    <w:p>
      <w:pPr>
        <w:spacing w:after="100" w:before="0"/>
      </w:pPr>
      <w:r>
        <w:rPr>
          <w:b w:val="0"/>
        </w:rPr>
        <w:t>C. 2400</w:t>
      </w:r>
    </w:p>
    <w:p>
      <w:pPr>
        <w:spacing w:after="100" w:before="0"/>
      </w:pPr>
      <w:r>
        <w:rPr>
          <w:b w:val="0"/>
        </w:rPr>
        <w:t>D. 3000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Calculations: Let the total number of fruits in the crate be 'x'. According to the question, Number of spoiled fruits sold = 48 ⇒ x × (1/25) × (60/100) = 48 ⇒ x = 2000 ∴ The number of fruits is 2000.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population of a town is increased by 15% in the first year and 8% in the second year, but decreased by 12(1/2)\% in the third year. If the population at the end of the third year is 26,082, find the original population of town.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30,000</w:t>
      </w:r>
    </w:p>
    <w:p>
      <w:pPr>
        <w:spacing w:after="100" w:before="0"/>
      </w:pPr>
      <w:r>
        <w:rPr>
          <w:b w:val="0"/>
        </w:rPr>
        <w:t>B. 25,000</w:t>
      </w:r>
    </w:p>
    <w:p>
      <w:pPr>
        <w:spacing w:after="100" w:before="0"/>
      </w:pPr>
      <w:r>
        <w:rPr>
          <w:b w:val="0"/>
        </w:rPr>
        <w:t>C. 24,000</w:t>
      </w:r>
    </w:p>
    <w:p>
      <w:pPr>
        <w:spacing w:after="100" w:before="0"/>
      </w:pPr>
      <w:r>
        <w:rPr>
          <w:b w:val="0"/>
        </w:rPr>
        <w:t>D. 28,000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increase in population first year = 15% The increase in population second year = 8% The decrease in population third year = 12 (1/2)% The population at the end of the third year = 26,082, Calculation: Let the initial population be x. The population at the end of first year = x × 115% The population at the end of second year = (x × 115%) × 108% The population at the end of third year = (x × 115%) × 108% × [100 - (25/2)]% = 26082 (x × 115%) × 108% × [100 - (25/2)]% = 26082 x × (115/100) × (108/100) × (175/200) = 26082 Simplifying and solving, x = 24,000 ∴ The initial population is 24,000. Alternate Method15% = 3/20, 8% = 2/25, 12 (1/2)% = 1/8 Let the initial population be y y × 23/20 × 27/25 × 7/8 = 26,082 y = (26,082 × 20 × 25 × 8)/ 23 × 27 × 7 y = 24,000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an examination, 54% of the candidates passed in science and 42% failed in mathematics. If 32% failed in both subjects, what percentage passed in both subjects?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56%</w:t>
      </w:r>
    </w:p>
    <w:p>
      <w:pPr>
        <w:spacing w:after="100" w:before="0"/>
      </w:pPr>
      <w:r>
        <w:rPr>
          <w:b w:val="0"/>
        </w:rPr>
        <w:t>B. 48%</w:t>
      </w:r>
    </w:p>
    <w:p>
      <w:pPr>
        <w:spacing w:after="100" w:before="0"/>
      </w:pPr>
      <w:r>
        <w:rPr>
          <w:b w:val="0"/>
        </w:rPr>
        <w:t>C. 32%</w:t>
      </w:r>
    </w:p>
    <w:p>
      <w:pPr>
        <w:spacing w:after="100" w:before="0"/>
      </w:pPr>
      <w:r>
        <w:rPr>
          <w:b w:val="0"/>
        </w:rPr>
        <w:t>D. 44%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Percentage of candidates failed in science = 46% Percentage of candidates failed in mathematics = 42% Total Percentage of failed candidates = (46% + 42%) - 32% = 88% − 32% = 56% Percentage of candidates passed in both the subjects = 100% − 56% = 44%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a% of 240 is c and c% of a is 117.6, then the value of a + c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144</w:t>
      </w:r>
    </w:p>
    <w:p>
      <w:pPr>
        <w:spacing w:after="100" w:before="0"/>
      </w:pPr>
      <w:r>
        <w:rPr>
          <w:b w:val="0"/>
        </w:rPr>
        <w:t>B. 260</w:t>
      </w:r>
    </w:p>
    <w:p>
      <w:pPr>
        <w:spacing w:after="100" w:before="0"/>
      </w:pPr>
      <w:r>
        <w:rPr>
          <w:b w:val="0"/>
        </w:rPr>
        <w:t>C. 196</w:t>
      </w:r>
    </w:p>
    <w:p>
      <w:pPr>
        <w:spacing w:after="100" w:before="0"/>
      </w:pPr>
      <w:r>
        <w:rPr>
          <w:b w:val="0"/>
        </w:rPr>
        <w:t>D. 238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a% of 240 = c c% of a = 117.6 Concept used: m% of n = (m × n)/100 Calculation: (a × 240)/100 = c ⇒ a/c = 5/12 Let the number a and c be 5x and 12x (12x × 5x)/100 = 117.6 ⇒ 60x2 = 11760 ⇒ x2 = 11760/60 ⇒ x2 = 196 ⇒ x = 14 (a + c) = (5x + 12x) = 17x After putting the value of x 17x = 17 × 14 ⇒ (a + c) = 238 ∴ The value of (a + c) is 238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Kumar’s salary is ₹30,000 per month. He spends 25% of this on food and rent and 20% of the remaining on education. But he pays 5% of his total salary on paying the income tax and saves ₹8,000 after all these three deductions. What is the amount (in ₹.) available with him after his savings?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8500</w:t>
      </w:r>
    </w:p>
    <w:p>
      <w:pPr>
        <w:spacing w:after="100" w:before="0"/>
      </w:pPr>
      <w:r>
        <w:rPr>
          <w:b w:val="0"/>
        </w:rPr>
        <w:t>B. 7500</w:t>
      </w:r>
    </w:p>
    <w:p>
      <w:pPr>
        <w:spacing w:after="100" w:before="0"/>
      </w:pPr>
      <w:r>
        <w:rPr>
          <w:b w:val="0"/>
        </w:rPr>
        <w:t>C. 7250</w:t>
      </w:r>
    </w:p>
    <w:p>
      <w:pPr>
        <w:spacing w:after="100" w:before="0"/>
      </w:pPr>
      <w:r>
        <w:rPr>
          <w:b w:val="0"/>
        </w:rPr>
        <w:t>D. 8550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Salary = Rs. 30,000 and he spends 25% of total salary in food and rent and 20% of left salary on education 5% on tax and saves 8000 To find:- Total amount after saving Calculation:- Salary of Kumar = Rs. 30,000 /month Let the available amount after savings be Rs. x According to the question, He spends his salary on different items- ⇒25% of salary + 20% of remaining salary + 5% of income tax + 8000(savings) + x= 30,000 ⇒25100× 30000 + 20100× ≤ft(30000- (25/100)× 30000) + 5100× 30000 + 8000(savings) + x = 30,000 ⇒7500 + 4500 + 1500 + 8000 + x = 30,000 ⇒x = 30,000 - 21,500 ⇒x = 8500 The left amount after all the deductions and saving is Rs. 8500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In an election, a candidate secured 41% of the votes polled and lost the election by 97,632. What is the number of votes obtained by the winning candidate?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360072</w:t>
      </w:r>
    </w:p>
    <w:p>
      <w:pPr>
        <w:spacing w:after="100" w:before="0"/>
      </w:pPr>
      <w:r>
        <w:rPr>
          <w:b w:val="0"/>
        </w:rPr>
        <w:t>B. 222384</w:t>
      </w:r>
    </w:p>
    <w:p>
      <w:pPr>
        <w:spacing w:after="100" w:before="0"/>
      </w:pPr>
      <w:r>
        <w:rPr>
          <w:b w:val="0"/>
        </w:rPr>
        <w:t>C. 542400</w:t>
      </w:r>
    </w:p>
    <w:p>
      <w:pPr>
        <w:spacing w:after="100" w:before="0"/>
      </w:pPr>
      <w:r>
        <w:rPr>
          <w:b w:val="0"/>
        </w:rPr>
        <w:t>D. 320016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total votes = V Votes secured by losing candidate = 0.41V, Votes of winning candidate = 0.59V 0.59V - 0.41V = 97,632 ⇒ 0.18V = 97,632 V = 97,632 / 0.18 = 542,400 Votes of winning candidate = 0.59 × 542,400 = 320,016.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In a certain year, the population of a city was 18000. If in the next year, the population of males increased by 5% and that of females increased by 7%, and the total population increased to 19200, then what was the ratio of the populations of males and females in that given year?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∶ 5</w:t>
      </w:r>
    </w:p>
    <w:p>
      <w:pPr>
        <w:spacing w:after="100" w:before="0"/>
      </w:pPr>
      <w:r>
        <w:rPr>
          <w:b w:val="0"/>
        </w:rPr>
        <w:t>B. 1 ∶ 5</w:t>
      </w:r>
    </w:p>
    <w:p>
      <w:pPr>
        <w:spacing w:after="100" w:before="0"/>
      </w:pPr>
      <w:r>
        <w:rPr>
          <w:b w:val="0"/>
        </w:rPr>
        <w:t>C. 4 ∶ 3</w:t>
      </w:r>
    </w:p>
    <w:p>
      <w:pPr>
        <w:spacing w:after="100" w:before="0"/>
      </w:pPr>
      <w:r>
        <w:rPr>
          <w:b w:val="0"/>
        </w:rPr>
        <w:t>D. 3 ∶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 + F = 18000 ...(1) ⇒ (105/100) M + (107/100)F = 19200 ...(2) Put the value of M from equation (1) We get, ⇒ 105(18000 - F ) + 107F = 1920000 ⇒ F = 15,000 ⇒ M = 18000 - 15000 = 3000 The ratio of the populations of males and females ⇒ 3000 :15000 ⇒ Ratio = 1 :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A total of 7,50,000 voters participated in the election. A candidate received 3,82,500 votes which was 60% of the total valid votes. What was the percentage of invalid votes in the election?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12%</w:t>
      </w:r>
    </w:p>
    <w:p>
      <w:pPr>
        <w:spacing w:after="100" w:before="0"/>
      </w:pPr>
      <w:r>
        <w:rPr>
          <w:b w:val="0"/>
        </w:rPr>
        <w:t>D. 18%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60% of the total valid votes → 382500 100% valid votes = 382500 × 5/3 = 637500 Invalid votes = 750000 - 637500 = 112500 The percent of invalid votes = 112500/750000 × 100 = 15%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In an election between two candidates, the difference between the candidates who won and lost was 2,500 votes. The candidate who won got 75% of the votes, and there were no invalid votes. The total number of votes polled of the losing candidate was: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1875</w:t>
      </w:r>
    </w:p>
    <w:p>
      <w:pPr>
        <w:spacing w:after="100" w:before="0"/>
      </w:pPr>
      <w:r>
        <w:rPr>
          <w:b w:val="0"/>
        </w:rPr>
        <w:t>B. 5000</w:t>
      </w:r>
    </w:p>
    <w:p>
      <w:pPr>
        <w:spacing w:after="100" w:before="0"/>
      </w:pPr>
      <w:r>
        <w:rPr>
          <w:b w:val="0"/>
        </w:rPr>
        <w:t>C. 1250</w:t>
      </w:r>
    </w:p>
    <w:p>
      <w:pPr>
        <w:spacing w:after="100" w:before="0"/>
      </w:pPr>
      <w:r>
        <w:rPr>
          <w:b w:val="0"/>
        </w:rPr>
        <w:t>D. 3750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The difference in votes (75% - 25% = 50% of total votes) = 2,500. So, (50% × V = 2,500) ⇒ (V = (2,500/0.5) = 5,000). ⇒ Votes for the losing candidate = 25% of total votes = (0.25 × V = 0.25 × 5,000 = 1,250).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population of a village is 9,000. If the annual birth rate is 12.5% and the annual death rate is 2.5%, calculate the population after three years.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12256</w:t>
      </w:r>
    </w:p>
    <w:p>
      <w:pPr>
        <w:spacing w:after="100" w:before="0"/>
      </w:pPr>
      <w:r>
        <w:rPr>
          <w:b w:val="0"/>
        </w:rPr>
        <w:t>B. 11979</w:t>
      </w:r>
    </w:p>
    <w:p>
      <w:pPr>
        <w:spacing w:after="100" w:before="0"/>
      </w:pPr>
      <w:r>
        <w:rPr>
          <w:b w:val="0"/>
        </w:rPr>
        <w:t>C. 10959</w:t>
      </w:r>
    </w:p>
    <w:p>
      <w:pPr>
        <w:spacing w:after="100" w:before="0"/>
      </w:pPr>
      <w:r>
        <w:rPr>
          <w:b w:val="0"/>
        </w:rPr>
        <w:t>D. 10755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Initial population (P) of a village = 9,000 The annual birth rate = 12.5% The annual death rate = 2.5% Concept used: Population = P(1 + R/100)T Calculation: The annual growth Rate (R) = Birth Rate - Death Rate = 12.5% - 2.5% = 10% According to the question, Population after 3years will be = 9000(1 + 10/100)3 ⇒ Pf = 9000 (1.1)3 ⇒ Pf = 9000 × 1.331 = 11979 ∴ The population after three years will be 11979.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From the salary of a software engineer, if 15% is used as house rent, 25% of the remaining is spent on household items, 25% of the remaining as income tax, and 15% of the remaining on clothing, then he is left with Rs. 10,404. Find his total salary.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24,600</w:t>
      </w:r>
    </w:p>
    <w:p>
      <w:pPr>
        <w:spacing w:after="100" w:before="0"/>
      </w:pPr>
      <w:r>
        <w:rPr>
          <w:b w:val="0"/>
        </w:rPr>
        <w:t>B. Rs. 23,600</w:t>
      </w:r>
    </w:p>
    <w:p>
      <w:pPr>
        <w:spacing w:after="100" w:before="0"/>
      </w:pPr>
      <w:r>
        <w:rPr>
          <w:b w:val="0"/>
        </w:rPr>
        <w:t>C. Rs. 25,600</w:t>
      </w:r>
    </w:p>
    <w:p>
      <w:pPr>
        <w:spacing w:after="100" w:before="0"/>
      </w:pPr>
      <w:r>
        <w:rPr>
          <w:b w:val="0"/>
        </w:rPr>
        <w:t>D. Rs. 22,600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total Salary be s. ⇒ s × (85/100) × (75/100) × (75/100) × (85/100) = 10,404 ⇒ s = (10404 × 100 × 100 × 100 × 100) / (85 × 75 × 75 × 85) ⇒ s = 25,600.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the word PHOTOGRAPH is spelled with ‘F’ in place of ‘PH’, then what would be the percentage reduction in the number of letters?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10%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18%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word in PHOTOGRAPH is = 10 If PH is replaced by F, then the total word in FOTOGRAF is = 8 Required percentage = [(10 - 8)/10] × 100 = 20% Mistake Point: PHOTOGRAPH has two PH hence both will be replaced by F, so total alphabet left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24% of Reena’s salary is equal to 38% of Sunita’s salary. Veena’s salary is two-third of the total salary of Reena and Sunita. If Veena’s salary is Rs. 62,000, then Sunita’s salary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32,000</w:t>
      </w:r>
    </w:p>
    <w:p>
      <w:pPr>
        <w:spacing w:after="100" w:before="0"/>
      </w:pPr>
      <w:r>
        <w:rPr>
          <w:b w:val="0"/>
        </w:rPr>
        <w:t>B. Rs. 35,000</w:t>
      </w:r>
    </w:p>
    <w:p>
      <w:pPr>
        <w:spacing w:after="100" w:before="0"/>
      </w:pPr>
      <w:r>
        <w:rPr>
          <w:b w:val="0"/>
        </w:rPr>
        <w:t>C. Rs. 36,000</w:t>
      </w:r>
    </w:p>
    <w:p>
      <w:pPr>
        <w:spacing w:after="100" w:before="0"/>
      </w:pPr>
      <w:r>
        <w:rPr>
          <w:b w:val="0"/>
        </w:rPr>
        <w:t>D. Rs. 38,000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Ratio of Salaries Reena (R) : Sunita (S) = 38 : 24 = 19 : 12 Total units (R + S) = 19 + 12 = 31 units Veena’s salary = 2/3 × 31 units = 62,000 31 units = 62,000 × 3/2 = 93,000 ⇒ 1 unit = 3,000 Sunita’s salary (12 units) = 12 × 3,000 = 36,000 ∴ The correct answer is Rs. 36,000. Alternate Method Given: 24% of Reena’s salary (R) = 38% of Sunita’s salary (S) Veena’s salary (V) = 2/3 × (R + S) = 62,000 Formula Used: Ratio = Value1 / Value2 Reena (19 units) Sunita (12 units) Total (R + S) = 31 units Veena = 2/3 of Total = Rs. 62,000 Sunita (12 units) = ? ⇒ 24% × R = 38% × S ⇒ R / S = 38 / 24 = 19 / 12 ⇒ Let R = 19x and S = 12x ⇒ V = (2/3) × (19x + 12x) = 62,000 ⇒ (2/3) × 31x = 62,000 ⇒ 31x = 62,000 × (3 / 2) ⇒ 31x = 93,000 ⇒ x = 93,000 / 31 = 3,000 ⇒ Sunita’s salary = 12x = 12 × 3,000 = 36,000 ∴ The correct answer is Rs. 36,000. Additional Information Percentage Equality to Ratio If a% of X = b% of Y, then the ratio X : Y is always b : a. This helps in directly assigning units to variables. Base Change in Percentage Percentage is always calculated on a base value. In this problem, the salaries of Reena and Sunita serve as the base for their respective percentage calculations. Ratio Unitary Method To find a specific value when a sum or a fraction of the sum is given, divide the total value by the total number of ratio units to find the value of 1 unit.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30% of Ravi’s income is equal to 40% of Suresh’s income, then 50% of Ravi’s income is equal to what percentage of Suresh’s income?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66(1/3)%</w:t>
      </w:r>
    </w:p>
    <w:p>
      <w:pPr>
        <w:spacing w:after="100" w:before="0"/>
      </w:pPr>
      <w:r>
        <w:rPr>
          <w:b w:val="0"/>
        </w:rPr>
        <w:t>B. 33(1/3)%</w:t>
      </w:r>
    </w:p>
    <w:p>
      <w:pPr>
        <w:spacing w:after="100" w:before="0"/>
      </w:pPr>
      <w:r>
        <w:rPr>
          <w:b w:val="0"/>
        </w:rPr>
        <w:t>C. 33(2/3)%</w:t>
      </w:r>
    </w:p>
    <w:p>
      <w:pPr>
        <w:spacing w:after="100" w:before="0"/>
      </w:pPr>
      <w:r>
        <w:rPr>
          <w:b w:val="0"/>
        </w:rPr>
        <w:t>D. 66(2/3)%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Ravi's income equals to % of Suresh's income ⇒ 0.30R = 0.40S ⇒ R/S = 0.40 / 0.30 ⇒ R/S = 4 / 3 Now, for 50% of Ravi's income: ⇒ (0.50 × 4) / 3 ⇒ 2 / 3 ⇒ (2 / 3) × 100 = 66.67%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In an election between two candidates, 15% of the voters did not cast their votes and 10% of the votes polled were found invalid. The successful candidate got 55% of the valid votes and won by a majority of 6120 votes. The number of voters enrolled on the voters list was: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70000</w:t>
      </w:r>
    </w:p>
    <w:p>
      <w:pPr>
        <w:spacing w:after="100" w:before="0"/>
      </w:pPr>
      <w:r>
        <w:rPr>
          <w:b w:val="0"/>
        </w:rPr>
        <w:t>B. 80000</w:t>
      </w:r>
    </w:p>
    <w:p>
      <w:pPr>
        <w:spacing w:after="100" w:before="0"/>
      </w:pPr>
      <w:r>
        <w:rPr>
          <w:b w:val="0"/>
        </w:rPr>
        <w:t>C. 72000</w:t>
      </w:r>
    </w:p>
    <w:p>
      <w:pPr>
        <w:spacing w:after="100" w:before="0"/>
      </w:pPr>
      <w:r>
        <w:rPr>
          <w:b w:val="0"/>
        </w:rPr>
        <w:t>D. 75000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Votes by which the successful candidate won the election = 6120 CALCULATION: Let the initial votes be x 15% of the voters did not cast their votes and 10% of the votes were declared invalid Hence, Total valid votes = x × ( 85/100) × ( 90/100) Successful candidate received 55% of valid votes ⇒ non -successful candidate received 45% of valid votes ⇒ Difference = ( 55 -45) = 10% Votes by which successful candidate won the election = 6120 ⇒ x × ( 85/100) × ( 90/100) × ( 10/100) = 6120 ⇒ x = 80,000. Hence, the number of voters enrolled on the voter list were 80,000.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The monthly income of a person was Rs. 80,000 and his monthly expenditure was Rs. 45,000. Next year, his Income Increased by 16% and his expenditure Increased by 8%. Find the percentage increase in his savings (correct to 2 decimal places).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26.29%</w:t>
      </w:r>
    </w:p>
    <w:p>
      <w:pPr>
        <w:spacing w:after="100" w:before="0"/>
      </w:pPr>
      <w:r>
        <w:rPr>
          <w:b w:val="0"/>
        </w:rPr>
        <w:t>B. 25.35%</w:t>
      </w:r>
    </w:p>
    <w:p>
      <w:pPr>
        <w:spacing w:after="100" w:before="0"/>
      </w:pPr>
      <w:r>
        <w:rPr>
          <w:b w:val="0"/>
        </w:rPr>
        <w:t>C. 44.36%</w:t>
      </w:r>
    </w:p>
    <w:p>
      <w:pPr>
        <w:spacing w:after="100" w:before="0"/>
      </w:pPr>
      <w:r>
        <w:rPr>
          <w:b w:val="0"/>
        </w:rPr>
        <w:t>D. 30.25%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Ratio of Income : Expenditure : Savings = 80,000 : 45,000 : 35,000 = 16 : 9 : 7 Total units of Income Increase = 16 × 16% = 256 Total units of Expenditure Increase = 9 × 8% = 72 Total units of Savings Increase = 256 − 72 = 184 Percentage Increase in Savings = 184 ÷ 7 ≈ 26.29% ∴ The correct answer is 26.29%. Alternate Method Given: Monthly Income = ₹80,000, Monthly Expenditure = ₹45,000 Formula Used: Savings = Income − Expenditure; % Increase = (Change ÷ Original) × 100 ⇒ Original Savings = 80,000 − 45,000 = ₹35,000 ⇒ Increase in Income = 16% of 80,000 = ₹12,800 ⇒ Increase in Expenditure = 8% of 45,000 = ₹3,600 ⇒ Increase in Savings = 12,800 − 3,600 = ₹9,200 ⇒ Percentage Increase in Savings = (9,200 ÷ 35,000) × 100 ⇒ % Increase = 920 ÷ 35 ≈ 26.2857% ∴ The correct answer is 26.29%. Additional Information Fundamental Income Identity Total Income is always the sum of Expenditure and Savings (I = E + S). Any change in Income must be balanced by changes in E and S. Weighted Average Method Income % change = (Exp Ratio × Exp % change + Savings Ratio × Savings % change) ÷ (Exp Ratio + Savings Ratio). Percentage Change Formula Percentage Change = [(Final Value − Initial Value) ÷ Initial Value] × 100.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The monthly income of Manisha was ₹1,20,000 and her monthly expenditure was ₹55,000. Next year, her income increased by 22% and her expenditure increase by 10%. Find the percentage increase in her savings (correct to 2 decimal places).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28.16%</w:t>
      </w:r>
    </w:p>
    <w:p>
      <w:pPr>
        <w:spacing w:after="100" w:before="0"/>
      </w:pPr>
      <w:r>
        <w:rPr>
          <w:b w:val="0"/>
        </w:rPr>
        <w:t>B. 26.25%</w:t>
      </w:r>
    </w:p>
    <w:p>
      <w:pPr>
        <w:spacing w:after="100" w:before="0"/>
      </w:pPr>
      <w:r>
        <w:rPr>
          <w:b w:val="0"/>
        </w:rPr>
        <w:t>C. 32.15%</w:t>
      </w:r>
    </w:p>
    <w:p>
      <w:pPr>
        <w:spacing w:after="100" w:before="0"/>
      </w:pPr>
      <w:r>
        <w:rPr>
          <w:b w:val="0"/>
        </w:rPr>
        <w:t>D. 30.08%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Savings = 120000 - 55000 = Rs. 65000 After an increment in salary by 22% and expenses by 10% then ⇒ Salary = 120000(1 + 22%) ⇒ 120000(1 + 0.22) ⇒ Salary = 120000 × 1.22 = Rs. 146400, Expenses = 55000(1 + 10%) ⇒ 55000 × 1.10 = Rs. 60500 Savings after increment = Rs. 146400 - Rs. 60500 = Rs. 85900. Growth in savings, ⇒ 85,900 - 65,000 = 20,900, %Increase = 20,900/65,000 × 100 ⇒ 32.15%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Three candidates were participating in an election. The person in third place got 20% of the total votes while the difference between the votes of the winner and the first runner-up was 20% of the total votes. If the difference between the votes of the first runner-up and the second runner-up was 37,000, how many votes did the winner receive?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1,80,000</w:t>
      </w:r>
    </w:p>
    <w:p>
      <w:pPr>
        <w:spacing w:after="100" w:before="0"/>
      </w:pPr>
      <w:r>
        <w:rPr>
          <w:b w:val="0"/>
        </w:rPr>
        <w:t>B. 1,85,000</w:t>
      </w:r>
    </w:p>
    <w:p>
      <w:pPr>
        <w:spacing w:after="100" w:before="0"/>
      </w:pPr>
      <w:r>
        <w:rPr>
          <w:b w:val="0"/>
        </w:rPr>
        <w:t>C. 1,75,000</w:t>
      </w:r>
    </w:p>
    <w:p>
      <w:pPr>
        <w:spacing w:after="100" w:before="0"/>
      </w:pPr>
      <w:r>
        <w:rPr>
          <w:b w:val="0"/>
        </w:rPr>
        <w:t>D. 1,95,000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assume that total votes = 100 unit So, person in 3rd place got 20% which is = 20 unit remaining 80 unit Difference of votes of 1st and 2nd is 20%, so winner must got 50 unit and 2nd got 30 unit According to the question, the difference of votes between 2nd and 3rd is 37000 So,(30 - 20) = 10 unit → 37,000 then, winner 50 unit → 37000/10 × 50 = 37000 × 5 = 185000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35% of the students in a college are girls and the rest are boys. The total number of students in the college is 2800. 75% of the boys and 85% of the girls passed the final examination. The percentage of total students who passed the final examination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80%</w:t>
      </w:r>
    </w:p>
    <w:p>
      <w:pPr>
        <w:spacing w:after="100" w:before="0"/>
      </w:pPr>
      <w:r>
        <w:rPr>
          <w:b w:val="0"/>
        </w:rPr>
        <w:t>B. 82%</w:t>
      </w:r>
    </w:p>
    <w:p>
      <w:pPr>
        <w:spacing w:after="100" w:before="0"/>
      </w:pPr>
      <w:r>
        <w:rPr>
          <w:b w:val="0"/>
        </w:rPr>
        <w:t>C. 78%</w:t>
      </w:r>
    </w:p>
    <w:p>
      <w:pPr>
        <w:spacing w:after="100" w:before="0"/>
      </w:pPr>
      <w:r>
        <w:rPr>
          <w:b w:val="0"/>
        </w:rPr>
        <w:t>D. 78.5%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Alternate Method (x - 75)/(85 - x) = 7 ∶ 13 ⇒ 13x - 975 = 595 - 7x ⇒ 20x = 1570 ⇒ x = 78.5% Traditional method: Given: Total number of students in a college = 2800 Calculation: Total girls in a college = 2800 × 35/100 = 980 Total boys in a college = 2800 - 980 = 1820 Total number of girls and boys passed in exam = 980 × 85/100 + 1820 × 75/100 = 833 + 1365 = 2198 ∴ The percentage of total students who passed the final examination is = 2198/2800 × 100 = 78.5%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population of a town is 15000. If the population increases by 15% in the first year, by 25% in the second year and due to pollution it decreases by 6% in the third year, what will be its population after 3 years?(Round off number in answer)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20269</w:t>
      </w:r>
    </w:p>
    <w:p>
      <w:pPr>
        <w:spacing w:after="100" w:before="0"/>
      </w:pPr>
      <w:r>
        <w:rPr>
          <w:b w:val="0"/>
        </w:rPr>
        <w:t>B. 25269</w:t>
      </w:r>
    </w:p>
    <w:p>
      <w:pPr>
        <w:spacing w:after="100" w:before="0"/>
      </w:pPr>
      <w:r>
        <w:rPr>
          <w:b w:val="0"/>
        </w:rPr>
        <w:t>C. 28269</w:t>
      </w:r>
    </w:p>
    <w:p>
      <w:pPr>
        <w:spacing w:after="100" w:before="0"/>
      </w:pPr>
      <w:r>
        <w:rPr>
          <w:b w:val="0"/>
        </w:rPr>
        <w:t>D. 15269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Initial Population (P) = 15,000 Increase in 1st year = 15% Increase in 2nd year = 25% Decrease in 3rd year = 6% Formula used: Population after n years = P × (1 + r1) × (1 + r2) × (1 - r3) Where, r1, r2, r3 are the rates of increase/decrease in decimal form. Calculations: r1 = 15% = 0.15 r2 = 25% = 0.25 r3 = 6% = 0.06 Population after 1st year = 15000 × (1 + 0.15) ⇒ Population after 1st year = 15000 × 1.15 ⇒ Population after 1st year = 17250 Population after 2nd year = 17250 × (1 + 0.25) ⇒ Population after 2nd year = 17250 × 1.25 ⇒ Population after 2nd year = 21562.5 Population after 3rd year = 21562.5 × (1 - 0.06) ⇒ Population after 3rd year = 21562.5 × 0.94 ⇒ Population after 3rd year ≈ 20269.35 Rounded off, Population after 3rd year ≈ 20269 ∴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a constituency, 90% of the total number of people on the electoral roll cast their votes during an election. 15% of the votes cast were declared invalid. Jeeta secured 60% of the valid votes. If Jeeta secured 91,800 valid votes, what was the total number of people on the electoral roll?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2,16,000</w:t>
      </w:r>
    </w:p>
    <w:p>
      <w:pPr>
        <w:spacing w:after="100" w:before="0"/>
      </w:pPr>
      <w:r>
        <w:rPr>
          <w:b w:val="0"/>
        </w:rPr>
        <w:t>B. 2,25,000</w:t>
      </w:r>
    </w:p>
    <w:p>
      <w:pPr>
        <w:spacing w:after="100" w:before="0"/>
      </w:pPr>
      <w:r>
        <w:rPr>
          <w:b w:val="0"/>
        </w:rPr>
        <w:t>C. 1,80,000</w:t>
      </w:r>
    </w:p>
    <w:p>
      <w:pPr>
        <w:spacing w:after="100" w:before="0"/>
      </w:pPr>
      <w:r>
        <w:rPr>
          <w:b w:val="0"/>
        </w:rPr>
        <w:t>D. 2,00,000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100x × 90% × 85% × 60% = 91800 ⇒ 100x = (91800 × 100 × 100)/(85 × 6 × 9) ⇒ x = (20 × 100 × 100) ⇒ x = 200000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In an election between two candidates, P received 42% of the valid votes and Q won by 45,360 votes. 20% people did not cast their vote. If 10% of the votes cast were found invalid, what is the total number of votes registered in the poll booth?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3,93,750</w:t>
      </w:r>
    </w:p>
    <w:p>
      <w:pPr>
        <w:spacing w:after="100" w:before="0"/>
      </w:pPr>
      <w:r>
        <w:rPr>
          <w:b w:val="0"/>
        </w:rPr>
        <w:t>B. 3,59,000</w:t>
      </w:r>
    </w:p>
    <w:p>
      <w:pPr>
        <w:spacing w:after="100" w:before="0"/>
      </w:pPr>
      <w:r>
        <w:rPr>
          <w:b w:val="0"/>
        </w:rPr>
        <w:t>C. 3,93,600</w:t>
      </w:r>
    </w:p>
    <w:p>
      <w:pPr>
        <w:spacing w:after="100" w:before="0"/>
      </w:pPr>
      <w:r>
        <w:rPr>
          <w:b w:val="0"/>
        </w:rPr>
        <w:t>D. 3,53,790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P's votes = 42% of 72% of V , Q's votes = 58% of 72% of V Difference = 16% of 72% of V = 45,360 ⇒ 0.16 × 0.72 × V = 45,360 V = 45,360 / 0.1152 = 3,93,750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A reduction of 20% in the price of bananas enables a customer to buy 6 more bananas for ₹80. What is the reduced price of bananas per dozen (in ₹)?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35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original price of a banana be 5x, new price will be 4x(reduced by 20%) ⇒ 804x - 805x = 6 ⇒ 80 (5 - 4)4 × 5 × x = 6 ⇒ 80 (5 - 4)20 × x = 6 ⇒ 4x = 6 ⇒ x = 23 The new price of bananas is ⇒ 4x = 4 ×23 The price per dozen is ⇒ 4 × 23 × 12 = 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A number is decreased by 35%, then increased by 25% and then further increased by 15%. What is the net increase/decrease percentage in the number (correct to the nearest integer)?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6% increase</w:t>
      </w:r>
    </w:p>
    <w:p>
      <w:pPr>
        <w:spacing w:after="100" w:before="0"/>
      </w:pPr>
      <w:r>
        <w:rPr>
          <w:b w:val="0"/>
        </w:rPr>
        <w:t>B. 15% decrease</w:t>
      </w:r>
    </w:p>
    <w:p>
      <w:pPr>
        <w:spacing w:after="100" w:before="0"/>
      </w:pPr>
      <w:r>
        <w:rPr>
          <w:b w:val="0"/>
        </w:rPr>
        <w:t>C. 14% increase</w:t>
      </w:r>
    </w:p>
    <w:p>
      <w:pPr>
        <w:spacing w:after="100" w:before="0"/>
      </w:pPr>
      <w:r>
        <w:rPr>
          <w:b w:val="0"/>
        </w:rPr>
        <w:t>D. 7% decrease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Let the number be 100 Number is decreased by 35% ⇒ (100% - 35%) × 100 = 65 Number is increased by 25% ⇒ (100% + 25%) × 65 = 81.25 Number is increased by 15% ⇒ (100% + 15%) × 81.25 = 93 (approximated to nearest integer) ∴ Net difference = 93 - 100 = -7 There is a net decrease of 7%. Additional Information The negative sign in the answer shows that there is a decrease in the value i.e., the final number has decreased.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Mohan gets 12% increase in his sale amount in the first year and 15% increase in the second year, with that his present sale is ₹1,28,800. What was his sale two years ago?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₹1,25,000</w:t>
      </w:r>
    </w:p>
    <w:p>
      <w:pPr>
        <w:spacing w:after="100" w:before="0"/>
      </w:pPr>
      <w:r>
        <w:rPr>
          <w:b w:val="0"/>
        </w:rPr>
        <w:t>B. ₹1,00,000</w:t>
      </w:r>
    </w:p>
    <w:p>
      <w:pPr>
        <w:spacing w:after="100" w:before="0"/>
      </w:pPr>
      <w:r>
        <w:rPr>
          <w:b w:val="0"/>
        </w:rPr>
        <w:t>C. ₹1,75,000</w:t>
      </w:r>
    </w:p>
    <w:p>
      <w:pPr>
        <w:spacing w:after="100" w:before="0"/>
      </w:pPr>
      <w:r>
        <w:rPr>
          <w:b w:val="0"/>
        </w:rPr>
        <w:t>D. ₹1,50,000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Present sale = ₹1,28,800 First year increase = 12% , Second year increase = 15% Sale two years ago = Present sale / (1 + 12/100) / (1 + 15/100) Sale two years ago = ₹1,28,800 / (1.12 × 1.15) = ₹1,28,800 / 1.288 Sale two years ago = ₹1,00,000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In an election between two candidates, 85% of the electorate cast their votes 6% of the votes polled were declared invalid. If the winning candidate secured 60% of the valid votes, how many votes did the winning candidate receive if the number of eligible voters was 10000?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4784</w:t>
      </w:r>
    </w:p>
    <w:p>
      <w:pPr>
        <w:spacing w:after="100" w:before="0"/>
      </w:pPr>
      <w:r>
        <w:rPr>
          <w:b w:val="0"/>
        </w:rPr>
        <w:t>B. 4804</w:t>
      </w:r>
    </w:p>
    <w:p>
      <w:pPr>
        <w:spacing w:after="100" w:before="0"/>
      </w:pPr>
      <w:r>
        <w:rPr>
          <w:b w:val="0"/>
        </w:rPr>
        <w:t>C. 4794</w:t>
      </w:r>
    </w:p>
    <w:p>
      <w:pPr>
        <w:spacing w:after="100" w:before="0"/>
      </w:pPr>
      <w:r>
        <w:rPr>
          <w:b w:val="0"/>
        </w:rPr>
        <w:t>D. 4824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number of eligible voter = 10000 Total casted votes = 85% of eligible voter Total invalid votes = 6% of casted votes Votes received by winning candidate = 60% of valid votes. Calculation: Total casted votes = 85% of eligible voter = (85 × 10000 /100) = 8500 Total invalid votes = 6% of casted votes = (8500 × 6/100) = 510 Total valid votes = casted votes - invalid votes = 8500 - 510 = 7990 Votes received by winning candidate = 60% of valid votes = (60 × 7990/100) = 4794 votes ∴ The correct answer is 4794 votes.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price of rice is increased by 25 percent, then by what percentage consumption of rice should be decreased so that the expenditure incurred on rice gets decreased by 40 percent?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 percent</w:t>
      </w:r>
    </w:p>
    <w:p>
      <w:pPr>
        <w:spacing w:after="100" w:before="0"/>
      </w:pPr>
      <w:r>
        <w:rPr>
          <w:b w:val="0"/>
        </w:rPr>
        <w:t>B. 43.33 percent</w:t>
      </w:r>
    </w:p>
    <w:p>
      <w:pPr>
        <w:spacing w:after="100" w:before="0"/>
      </w:pPr>
      <w:r>
        <w:rPr>
          <w:b w:val="0"/>
        </w:rPr>
        <w:t>C. 42 percent</w:t>
      </w:r>
    </w:p>
    <w:p>
      <w:pPr>
        <w:spacing w:after="100" w:before="0"/>
      </w:pPr>
      <w:r>
        <w:rPr>
          <w:b w:val="0"/>
        </w:rPr>
        <w:t>D. 48 percent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Price ratio = 100 : 125 = 4 : 5 Expenditure ratio = 100 : 60 = 5 : 3 Consumption ratio = (Expenditure / Price) = (5/4) : (3/5) = 25 : 12 Decrease in consumption = 25 − 12 = 13 units Percentage decrease = (13 ÷ 25) × 100 = 52% ∴ The correct answer is 52 percent. Alternate Method Given: Price of rice increased by 25%. Target expenditure decrease = 40%. Formula Used: Expenditure = Price × Consumption ⇒ Let initial Price (P1) = 100 and initial Consumption (C1) = 100 ⇒ Initial Expenditure (E1) = 100 × 100 = 10,000 ⇒ New Price (P2) = 100 + 25% = 125 ⇒ New Expenditure (E2) = 10,000 − 40% = 6,000 ⇒ New Consumption (C2) = E2 ÷ P2 = 6,000 ÷ 125 = 48 ⇒ Percentage decrease in consumption = [(100 − 48) ÷ 100] × 100 = 52% ∴ The correct answer is 52 percent. Additional Information Price and Consumption Relationship When expenditure is kept constant, the price is inversely proportional to consumption: P1 × C1 = P2 × C2. Net Percentage Change Formula The net percentage change in a product (like Expenditure = Price × Consumption) can be expressed as: Net % = a + b + (a × b ÷ 100), where a and b are percentage changes in the factors. Base 100 Assumption Assuming base values as 100 simplifies percentage calculations in quantitative aptitude problems involving ratios and changes.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When the price of a commodity increased by 23%, a family reduced its consumption in such a way that the expenditure on it was only 5% more. By what percentage has the family reduced the consumption of the commodity (correct to one decimal place)?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14.2%</w:t>
      </w:r>
    </w:p>
    <w:p>
      <w:pPr>
        <w:spacing w:after="100" w:before="0"/>
      </w:pPr>
      <w:r>
        <w:rPr>
          <w:b w:val="0"/>
        </w:rPr>
        <w:t>B. 15.2%</w:t>
      </w:r>
    </w:p>
    <w:p>
      <w:pPr>
        <w:spacing w:after="100" w:before="0"/>
      </w:pPr>
      <w:r>
        <w:rPr>
          <w:b w:val="0"/>
        </w:rPr>
        <w:t>C. 15.8%</w:t>
      </w:r>
    </w:p>
    <w:p>
      <w:pPr>
        <w:spacing w:after="100" w:before="0"/>
      </w:pPr>
      <w:r>
        <w:rPr>
          <w:b w:val="0"/>
        </w:rPr>
        <w:t>D. 14.6%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Let the initial price and initial expenditure both be 100. New Price = 100 + 23 = 123, and New Expenditure = 100 + 5 = 105. Reduction in consumption % = [(New Price − New Expenditure) ÷ New Price] × 100 ⇒ [(123 − 105) ÷ 123] × 100 = (18 ÷ 123) × 100 ≈ 14.6% ∴ The correct answer is 14.6%. Alternate Method Base (100) Exp (105) Price (123) +23% Price +5% Exp -18 Reduce Given: Percentage increase in price = 23% Percentage increase in expenditure = 5% Formula Used: Expenditure = Price × Consumption Calculation: Let the initial price of the commodity be ₹100 and initial consumption be 100 units. ⇒ Initial Expenditure = 100 × 100 = 10000 ⇒ New Price = ₹100 + 23% of ₹100 = ₹123 ⇒ New Expenditure = 10000 + 5% of 10000 = 10500 Let the new consumption be C. ⇒ New Expenditure = New Price × New Consumption ⇒ 10500 = 123 × C ⇒ C = 10500 ÷ 123 = 3500 ÷ 41 units ⇒ Reduction in consumption = Initial Consumption − New Consumption ⇒ Reduction in consumption = 100 − (3500 ÷ 41) = (4100 − 3500) ÷ 41 = 600 ÷ 41 ⇒ Percentage reduction = [(600 ÷ 41) ÷ 100] × 100 ⇒ 600 ÷ 41 = 14.634... % Rounding off to one decimal place, we get 14.6%. ∴ The correct answer is 14.6%. Additional Information Expenditure, Price and Consumption The fundamental rule governing these quantities is: Expenditure = Price × Consumption. If expenditure is kept constant, consumption is inversely proportional to the price. Constant Expenditure Rule When a family does not change its expenditure despite a price increase of R%, the percentage reduction in consumption required is given directly by: [R ÷ (100 + R)] × 100. Successive Percentage Change Formula If two successive changes of A% and B% occur, the net effective percentage change can be calculated as: Net Change = A + B + (A × B) ÷ 100.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The income of a company increases by x% per year. If its income is ₹31,25,000 in the year 2019, and the income in 2017 was ₹20,00,000, then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Income of a company increase by x% per year. Income in 2017 = Rs. 20,00,000 Income in 2019 = Rs. 31,25,000 Formula used: PM = PO(1 + r%)t PM, PO, r and t represents present income, original income, rate of increase in income and time respectively. Calculation: Rate of increase in income = x% 31,25,000 = 20,00,000(1 + x%)2 ⇒ √3125000/2000000 = (1 + x%) ⇒ √1.5625 = (1 + x%) ⇒ 1.25 = (1 + x%) ⇒ 1.25 - 1 = x% ⇒ 0.25 = x% ⇒ 0.25 = x/100 ⇒ (0.25 × 100) = x ⇒ 25 = x ∴ Rate of increase in income is 25%.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At an election involving two candidates, 68 votes are declared invalid. The winning candidate gets 52% of the valid votes and wins by 98 votes. The total number of votes polled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2475</w:t>
      </w:r>
    </w:p>
    <w:p>
      <w:pPr>
        <w:spacing w:after="100" w:before="0"/>
      </w:pPr>
      <w:r>
        <w:rPr>
          <w:b w:val="0"/>
        </w:rPr>
        <w:t>B. 2250</w:t>
      </w:r>
    </w:p>
    <w:p>
      <w:pPr>
        <w:spacing w:after="100" w:before="0"/>
      </w:pPr>
      <w:r>
        <w:rPr>
          <w:b w:val="0"/>
        </w:rPr>
        <w:t>C. 2518</w:t>
      </w:r>
    </w:p>
    <w:p>
      <w:pPr>
        <w:spacing w:after="100" w:before="0"/>
      </w:pPr>
      <w:r>
        <w:rPr>
          <w:b w:val="0"/>
        </w:rPr>
        <w:t>D. 2500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0.52V - 0.48V = 98 , 0.04V = 98 , V = 98 / 0.04 , V = 2450 Total votes = V + Invalid votes Total votes = 2518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A man spent 30% of his monthly income on rent. He spent 15% of the remaining amount on food. 35% of the amount now left was used for all other expenses. If Rs. 1,62,435 was left with him, then his monthly income was: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4,80,000</w:t>
      </w:r>
    </w:p>
    <w:p>
      <w:pPr>
        <w:spacing w:after="100" w:before="0"/>
      </w:pPr>
      <w:r>
        <w:rPr>
          <w:b w:val="0"/>
        </w:rPr>
        <w:t>B. Rs. 4,20,000</w:t>
      </w:r>
    </w:p>
    <w:p>
      <w:pPr>
        <w:spacing w:after="100" w:before="0"/>
      </w:pPr>
      <w:r>
        <w:rPr>
          <w:b w:val="0"/>
        </w:rPr>
        <w:t>C. Rs. 3,60,000</w:t>
      </w:r>
    </w:p>
    <w:p>
      <w:pPr>
        <w:spacing w:after="100" w:before="0"/>
      </w:pPr>
      <w:r>
        <w:rPr>
          <w:b w:val="0"/>
        </w:rPr>
        <w:t>D. Rs. 5,40,000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total income is 100. After rent payment the income is 100 - 30 = 70 On food he spent 70 \15/100 = 10.5 Remaining amount 70-10.5 = 59.5 Now after spending 35% of the remaining the left amount is, ⇒ 59.5 × 65/100 = 38.675 As per the question, Value of 38.675 % = Rs 1,62,435 The value of 100%, ⇒ (1,62,435 / 38.675) × 100 = Rs. 4,20,000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Mr. X has a monthly income of $26,500 and his monthly expenditure is $20,500. The next year, his salary is increased by 12% and expenditure is increased by 6%. His savings increase by how much percent?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32.5%</w:t>
      </w:r>
    </w:p>
    <w:p>
      <w:pPr>
        <w:spacing w:after="100" w:before="0"/>
      </w:pPr>
      <w:r>
        <w:rPr>
          <w:b w:val="0"/>
        </w:rPr>
        <w:t>B. 27.3%</w:t>
      </w:r>
    </w:p>
    <w:p>
      <w:pPr>
        <w:spacing w:after="100" w:before="0"/>
      </w:pPr>
      <w:r>
        <w:rPr>
          <w:b w:val="0"/>
        </w:rPr>
        <w:t>C. 32.0%</w:t>
      </w:r>
    </w:p>
    <w:p>
      <w:pPr>
        <w:spacing w:after="100" w:before="0"/>
      </w:pPr>
      <w:r>
        <w:rPr>
          <w:b w:val="0"/>
        </w:rPr>
        <w:t>D. 34.7%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Original saving = $6,000 New income = $26,500 + 12% of $26,500 ⇒ $29,680 New expenditure = $20,500 + 6% of $20,500 ⇒ $21,730 New saving = $(29,680 – $21,730) ⇒ $7950 Change in saving = $(7950 – 6,000) = $1,950 Percentage of increase in his saving = (1950/6,000) × 100 ⇒ 32.5%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Ravi initially used to save 20% of his monthly income. Recently his monthly income was raised by 25%. His nominal savings also went up by 5%. What percentage of his present nominal income does Ravi currently save?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15%</w:t>
      </w:r>
    </w:p>
    <w:p>
      <w:pPr>
        <w:spacing w:after="100" w:before="0"/>
      </w:pPr>
      <w:r>
        <w:rPr>
          <w:b w:val="0"/>
        </w:rPr>
        <w:t>D. 16.8%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assume that Ravi's income = 100 unit, He saves 20%, so his savings = 20 unit Now, his income increases 25%, so new income = 125 New savings = 20 × 105/100 = 21 So, the required percentage = 21/125 × 100 = 16.8%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Rice is now being sold at Rs. 29 per kg. During the last month, its cost was Rs. 25 per kg. By how much percentage should a family reduce its consumption, so as to keep the expenditure the same as before? (correct to nearest integer)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13%</w:t>
      </w:r>
    </w:p>
    <w:p>
      <w:pPr>
        <w:spacing w:after="100" w:before="0"/>
      </w:pPr>
      <w:r>
        <w:rPr>
          <w:b w:val="0"/>
        </w:rPr>
        <w:t>B. 15%</w:t>
      </w:r>
    </w:p>
    <w:p>
      <w:pPr>
        <w:spacing w:after="100" w:before="0"/>
      </w:pPr>
      <w:r>
        <w:rPr>
          <w:b w:val="0"/>
        </w:rPr>
        <w:t>C. 14%</w:t>
      </w:r>
    </w:p>
    <w:p>
      <w:pPr>
        <w:spacing w:after="100" w:before="0"/>
      </w:pPr>
      <w:r>
        <w:rPr>
          <w:b w:val="0"/>
        </w:rPr>
        <w:t>D. 12%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New selling price = Rs. 29 per kg Old selling price = Rs. 25 per kg Expenditure = constant Formula used: (i) Expenditure = Price × Quantity (ii) Percentage difference = {(Old price - New price)/Old price} × 100 Calculations: Let expenditure, initial selling price and initial quantity be C, P1 and Q1 respectively. C = P1 × Q1 ⇒ C = 25 × Q1 ⇒ Q1 = C/25 Let final selling price and final quantity be P2 and Q2 respectively. C = P2 × Q2 ⇒ C = 29 × Q2 ⇒ Q2 = C/29 Percentage difference = (Q2 - Q1)/Q1 ×100 ⇒ {(C/29 - C/25)/(C/25)} ×100 ⇒ [{(25C - 29C)/(25 × 29)}/(C/25)] × 100 ⇒ {–(4C/725)/(C/25)} × 100 ⇒ {–(4C × 25)/725C} × 100 ⇒ –13.79% ≈ –14% ∴ By 14% should a family reduce its consumption, so as to keep the expenditure the same as before. Shortcut Trick Price Consumption Old 25 29 New 29 25 Expenditure 25 × 29 29 × 25 Thus, family should reduce their consumption by 4 kg % Reduction = (4/29) × 100 = 13.79 ≈ 14% ∴ The family should reduce the consumption by 14%.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The price of diesel is increased by 26%. A person wants to increase his expenditure by 15% only. By what percentage, correct to one decimal place, should he decrease his consumption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9.5%</w:t>
      </w:r>
    </w:p>
    <w:p>
      <w:pPr>
        <w:spacing w:after="100" w:before="0"/>
      </w:pPr>
      <w:r>
        <w:rPr>
          <w:b w:val="0"/>
        </w:rPr>
        <w:t>B. 6.5%</w:t>
      </w:r>
    </w:p>
    <w:p>
      <w:pPr>
        <w:spacing w:after="100" w:before="0"/>
      </w:pPr>
      <w:r>
        <w:rPr>
          <w:b w:val="0"/>
        </w:rPr>
        <w:t>C. 7.2%</w:t>
      </w:r>
    </w:p>
    <w:p>
      <w:pPr>
        <w:spacing w:after="100" w:before="0"/>
      </w:pPr>
      <w:r>
        <w:rPr>
          <w:b w:val="0"/>
        </w:rPr>
        <w:t>D. 8.7%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Percentage increase in the price of diesel = 26% Percentage increase in total expenditure = 15% Concept used: P × C = E Where P is Price, C is Consumption and E is expenditure Calculation: Let initial price be P1, consumption be C1, and expenditure be E1 P1 × C1 = E1 ⇒ C1 = E1/P1 Let new price be P2, new quantity consumed be C2, and new expenditure be E2 P2 = P1 + 26% of P1 ⇒ P2 = 1.26P1 E2 = E1 + 15% of E1 ⇒ E2 = 1.15E1 As, P2 × C2 = E2 ⇒ 1.26P1 × C2 = 1.15E1 ⇒ C2 = (1.15E1)/(1.26P1) ⇒ C2 = 0.9126 × E1/P1 ⇒ C2 = 0.9126C1 Decrease in consumption = C1 – C2 ⇒ Decrease in consumption = C1 – 0.9126C1 = 0.0874C1 Percentage decrease in consumption = (Decrease in consumption/Initial consumption) × 100 ⇒ Percentage decrease in consumption = (0.0874C1/C1) × 100 ∴ The percentage decrease in consumption is 8.7% (correct to 1 decimal place) Shortcut Trick 26% = 26/100 (Initial price)P1 (After increasing price)P2 Rs. 100/lit Rs. 126/lit Initial After increasing Price 100 115 consumption diesel in a liter 1 lit 115/126 lit ∴ Consumption decrease = 1 - (115/126) = (126 - 115)/126 = 11/126 ∴ The percentage decrease in consumption is 8.7%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