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least number that leaves 7 as the remainder in each case, when divided by 10, 14, 12 and 8?</w:t>
      </w:r>
    </w:p>
    <w:p>
      <w:pPr>
        <w:spacing w:before="0"/>
      </w:pPr>
      <w:r>
        <w:rPr>
          <w:b w:val="0"/>
        </w:rPr>
      </w:r>
    </w:p>
    <w:p>
      <w:pPr>
        <w:spacing w:after="100" w:before="0"/>
      </w:pPr>
      <w:r>
        <w:rPr>
          <w:b w:val="0"/>
        </w:rPr>
        <w:t>A. 821</w:t>
      </w:r>
    </w:p>
    <w:p>
      <w:pPr>
        <w:spacing w:after="100" w:before="0"/>
      </w:pPr>
      <w:r>
        <w:rPr>
          <w:b w:val="0"/>
        </w:rPr>
        <w:t>B. 847</w:t>
      </w:r>
    </w:p>
    <w:p>
      <w:pPr>
        <w:spacing w:after="100" w:before="0"/>
      </w:pPr>
      <w:r>
        <w:rPr>
          <w:b w:val="0"/>
        </w:rPr>
        <w:t>C. 842</w:t>
      </w:r>
    </w:p>
    <w:p>
      <w:pPr>
        <w:spacing w:after="100" w:before="0"/>
      </w:pPr>
      <w:r>
        <w:rPr>
          <w:b w:val="0"/>
        </w:rPr>
        <w:t>D. 829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Factors of 10 = 2 × 5, Factors of 14 = 2 × 7 Factors of 12 = 2 × 2 × 3, Factors of 8 = 2 × 2 × 2 ∴ L.C.M. = 2 × 2 × 2 × 3 × 5 × 7 = 840 Required number = 840 + 7 = 847</w:t>
      </w:r>
    </w:p>
    <w:p>
      <w:pPr>
        <w:spacing w:before="0"/>
      </w:pPr>
      <w:r>
        <w:rPr>
          <w:b w:val="0"/>
        </w:rPr>
      </w:r>
    </w:p>
    <w:p>
      <w:pPr>
        <w:spacing w:after="100" w:line="360" w:lineRule="auto" w:before="0"/>
      </w:pPr>
      <w:r>
        <w:rPr>
          <w:b w:val="0"/>
        </w:rPr>
        <w:t>2. P's income is 250 percent of Q's income and P's expenditure is 180 percent of Q's expenditure. If P's income is 400 percent of Q's expenditure, then what is the respective ratio of P's savings and Q's savings?</w:t>
      </w:r>
    </w:p>
    <w:p>
      <w:pPr>
        <w:spacing w:before="0"/>
      </w:pPr>
      <w:r>
        <w:rPr>
          <w:b w:val="0"/>
        </w:rPr>
      </w:r>
    </w:p>
    <w:p>
      <w:pPr>
        <w:spacing w:after="100" w:before="0"/>
      </w:pPr>
      <w:r>
        <w:rPr>
          <w:b w:val="0"/>
        </w:rPr>
        <w:t>A. 8 ∶ 3</w:t>
      </w:r>
    </w:p>
    <w:p>
      <w:pPr>
        <w:spacing w:after="100" w:before="0"/>
      </w:pPr>
      <w:r>
        <w:rPr>
          <w:b w:val="0"/>
        </w:rPr>
        <w:t>B. 11 ∶ 3</w:t>
      </w:r>
    </w:p>
    <w:p>
      <w:pPr>
        <w:spacing w:after="100" w:before="0"/>
      </w:pPr>
      <w:r>
        <w:rPr>
          <w:b w:val="0"/>
        </w:rPr>
        <w:t>C. 11 ∶ 5</w:t>
      </w:r>
    </w:p>
    <w:p>
      <w:pPr>
        <w:spacing w:after="100" w:before="0"/>
      </w:pPr>
      <w:r>
        <w:rPr>
          <w:b w:val="0"/>
        </w:rPr>
        <w:t>D. 5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Q's expenditure be 100. P's income = 400% of 100 = 400. Q's income = 400 ÷ 2.5 = 160. P's expenditure = 180% of 100 = 180. P's savings = 400 − 180 = 220, and Q's savings = 160 − 100 = 60. ∴ The correct answer is 11 : 3. Alternate Method Given: ⇒ P's income (Ip) = 2.5 × Q's income (Iq) ⇒ P's expenditure (Ep) = 1.8 × Q's expenditure (Eq) ⇒ P's income (Ip) = 4 × Q's expenditure (Eq) P Exp: 180 Sav: 220 Income: 400 Q Exp: 100 Sav: 60 Income: 160 Calculations: ⇒ From the first and third conditions, we equate Ip: ⇒ 2.5 × Iq = 4 × Eq ⇒ Iq = 4 ÷ 2.5 × Eq = 1.6 × Eq ⇒ Savings = Income − Expenditure ⇒ P's Savings (Sp) = Ip − Ep = 4 × Eq − 1.8 × Eq = 2.2 × Eq ⇒ Q's Savings (Sq) = Iq − Eq = 1.6 × Eq − Eq = 0.6 × Eq ⇒ Ratio of Sp to Sq = 2.2 × Eq : 0.6 × Eq ⇒ Ratio = 22 : 6 = 11 : 3 ∴ The correct answer is 11 : 3. Additional Information Income, Expenditure &amp; Savings Income = Expenditure + Savings. Any increase in Income will be reflected as an increase in either Expenditure or Savings or both. Base Value in Percentages When comparing two quantities, always check the base of the percentage. For instance, '250% of Q's income' designates Q's income as the base (100%). Simplifying Ratios To find the ratio of two dependent quantities, express them in terms of a single common variable to easily eliminate it during division.</w:t>
      </w:r>
    </w:p>
    <w:p>
      <w:pPr>
        <w:spacing w:before="0"/>
      </w:pPr>
      <w:r>
        <w:rPr>
          <w:b w:val="0"/>
        </w:rPr>
      </w:r>
    </w:p>
    <w:p>
      <w:pPr>
        <w:spacing w:after="100" w:line="360" w:lineRule="auto" w:before="0"/>
      </w:pPr>
      <w:r>
        <w:rPr>
          <w:b w:val="0"/>
        </w:rPr>
        <w:t>3. At the same time A and B start moving towards each other from two different places, 240 km apart. The ratio of the speeds of A and B is 5 : 7, and the speed of B is 84 km/h. After how many minutes will A and B meet each other?</w:t>
      </w:r>
    </w:p>
    <w:p>
      <w:pPr>
        <w:spacing w:before="0"/>
      </w:pPr>
      <w:r>
        <w:rPr>
          <w:b w:val="0"/>
        </w:rPr>
      </w:r>
    </w:p>
    <w:p>
      <w:pPr>
        <w:spacing w:after="100" w:before="0"/>
      </w:pPr>
      <w:r>
        <w:rPr>
          <w:b w:val="0"/>
        </w:rPr>
        <w:t>A. 80 minutes</w:t>
      </w:r>
    </w:p>
    <w:p>
      <w:pPr>
        <w:spacing w:after="100" w:before="0"/>
      </w:pPr>
      <w:r>
        <w:rPr>
          <w:b w:val="0"/>
        </w:rPr>
        <w:t>B. 100 minutes</w:t>
      </w:r>
    </w:p>
    <w:p>
      <w:pPr>
        <w:spacing w:after="100" w:before="0"/>
      </w:pPr>
      <w:r>
        <w:rPr>
          <w:b w:val="0"/>
        </w:rPr>
        <w:t>C. 120 minutes</w:t>
      </w:r>
    </w:p>
    <w:p>
      <w:pPr>
        <w:spacing w:after="100" w:before="0"/>
      </w:pPr>
      <w:r>
        <w:rPr>
          <w:b w:val="0"/>
        </w:rPr>
        <w:t>D. 90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of A : Speed of B = 5 : 7 ⇒ 7 = 84 (as 7 ratio equal to 84 then 1 ratio = 12) A's speed = 12 × 5 = 60 km/h Meeting time = Distancerelative speed (relative speed will be sum of the speeds if travels in opposite direction) Meeting time = 240( 60 + 84 ) = 5/3 hour = 53 × 60 = 100 minute</w:t>
      </w:r>
    </w:p>
    <w:p>
      <w:pPr>
        <w:spacing w:before="0"/>
      </w:pPr>
      <w:r>
        <w:rPr>
          <w:b w:val="0"/>
        </w:rPr>
      </w:r>
    </w:p>
    <w:p>
      <w:pPr>
        <w:spacing w:after="100" w:line="360" w:lineRule="auto" w:before="0"/>
      </w:pPr>
      <w:r>
        <w:rPr>
          <w:b w:val="0"/>
        </w:rPr>
        <w:t>4. Deepak starts a business with a capital of ₹1,60,000. He incurs a loss of 10% during the first year. But he makes a profit of 5% during the second year on his remaining investment. Finally, he makes a profit of 25% on his new capital during the third year. Find his total profit at the end of three years.</w:t>
      </w:r>
    </w:p>
    <w:p>
      <w:pPr>
        <w:spacing w:before="0"/>
      </w:pPr>
      <w:r>
        <w:rPr>
          <w:b w:val="0"/>
        </w:rPr>
      </w:r>
    </w:p>
    <w:p>
      <w:pPr>
        <w:spacing w:after="100" w:before="0"/>
      </w:pPr>
      <w:r>
        <w:rPr>
          <w:b w:val="0"/>
        </w:rPr>
        <w:t>A. ₹29,500</w:t>
      </w:r>
    </w:p>
    <w:p>
      <w:pPr>
        <w:spacing w:after="100" w:before="0"/>
      </w:pPr>
      <w:r>
        <w:rPr>
          <w:b w:val="0"/>
        </w:rPr>
        <w:t>B. ₹29,000</w:t>
      </w:r>
    </w:p>
    <w:p>
      <w:pPr>
        <w:spacing w:after="100" w:before="0"/>
      </w:pPr>
      <w:r>
        <w:rPr>
          <w:b w:val="0"/>
        </w:rPr>
        <w:t>C. ₹28,000</w:t>
      </w:r>
    </w:p>
    <w:p>
      <w:pPr>
        <w:spacing w:after="100" w:before="0"/>
      </w:pPr>
      <w:r>
        <w:rPr>
          <w:b w:val="0"/>
        </w:rPr>
        <w:t>D. ₹28,500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Successive multiplying factor = (90/100) × (105/100) × (125/100) Final Amount = ₹1,60,000 × (9/10) × (21/20) × (5/4) Final Amount = ₹1,60,000 × (945/800) Final Amount = ₹200 × 945 = ₹1,89,000 Total Profit = Final Amount − Initial Capital = ₹1,89,000 − ₹1,60,000 = ₹29,000 ∴ The correct answer is ₹29,000. Alternate Method Given: Initial Capital (P) = ₹1,60,000 Loss in 1st year = 10% Profit in 2nd year = 5% Profit in 3rd year = 25% Formula Used: Final Amount = P × (1 − L/100) × (1 + P1/100) × (1 + P2/100) Total Profit = Final Amount − Initial Capital Calculations: ⇒ Amount after 1st year = 1,60,000 × (1 − 10/100) ⇒ Amount after 1st year = 1,60,000 × (90/100) = ₹1,44,000 ⇒ Amount after 2nd year = 1,44,000 × (1 + 5/100) ⇒ Amount after 2nd year = 1,44,000 × (105/100) = ₹1,51,200 ⇒ Amount after 3rd year = 1,51,200 × (1 + 25/100) ⇒ Amount after 3rd year = 1,51,200 × (125/100) = ₹1,89,000 ⇒ Total Profit = Final Amount − Initial Capital ⇒ Total Profit = 1,89,000 − 1,60,000 = ₹29,000 ∴ The correct answer is ₹29,000. Additional Information Successive Percentage Change When a value experiences continuous sequential changes, the net resultant value is determined by continuously multiplying the base amount with successive fractional factors: Final = Base × (1 ± r1/100) × (1 ± r2/100). Equivalent Percentage Change For two consecutive percentage changes of a% and b%, the combined overall percentage effect can be strictly derived from the direct formula: Net Change = (a + b + ab/100)%. In this formula, instances of decline or loss must be appropriately noted as negative quantities. Compound Interest Analogy The arithmetic principle of determining consecutive profits or losses computed on a continually updated principal is structurally identical to the framework of Compound Interest, wherein accrued amounts inherently form the foundation for the next interest period.</w:t>
      </w:r>
    </w:p>
    <w:p>
      <w:pPr>
        <w:spacing w:before="0"/>
      </w:pPr>
      <w:r>
        <w:rPr>
          <w:b w:val="0"/>
        </w:rPr>
      </w:r>
    </w:p>
    <w:p>
      <w:pPr>
        <w:spacing w:after="100" w:line="360" w:lineRule="auto" w:before="0"/>
      </w:pPr>
      <w:r>
        <w:rPr>
          <w:b w:val="0"/>
        </w:rPr>
        <w:t>5. A dealer sells an article by allowing a 20% discount on its marked price and still gains 12%. If the cost price of the article is Rs. 750, then its marked price (in Rs.) is</w:t>
      </w:r>
    </w:p>
    <w:p>
      <w:pPr>
        <w:spacing w:before="0"/>
      </w:pPr>
      <w:r>
        <w:rPr>
          <w:b w:val="0"/>
        </w:rPr>
      </w:r>
    </w:p>
    <w:p>
      <w:pPr>
        <w:spacing w:after="100" w:before="0"/>
      </w:pPr>
      <w:r>
        <w:rPr>
          <w:b w:val="0"/>
        </w:rPr>
        <w:t>A. 1,050</w:t>
      </w:r>
    </w:p>
    <w:p>
      <w:pPr>
        <w:spacing w:after="100" w:before="0"/>
      </w:pPr>
      <w:r>
        <w:rPr>
          <w:b w:val="0"/>
        </w:rPr>
        <w:t>B. 1,025</w:t>
      </w:r>
    </w:p>
    <w:p>
      <w:pPr>
        <w:spacing w:after="100" w:before="0"/>
      </w:pPr>
      <w:r>
        <w:rPr>
          <w:b w:val="0"/>
        </w:rPr>
        <w:t>C. 1,150</w:t>
      </w:r>
    </w:p>
    <w:p>
      <w:pPr>
        <w:spacing w:after="100" w:before="0"/>
      </w:pPr>
      <w:r>
        <w:rPr>
          <w:b w:val="0"/>
        </w:rPr>
        <w:t>D. 1,125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direct relation: CP : MP = (100 − Discount%) : (100 + Profit%) CP : MP = (100 − 20) : (100 + 12) = 80 : 112 = 5 : 7 Given Cost Price (CP) = 5 units = ₹750 1 unit = 750 ÷ 5 = 150 Marked Price (MP) = 7 units = 7 × 150 = 1050 ∴ The correct answer is ₹1050. Alternate Method Given: Cost Price (CP) of the article = ₹750 Profit percentage = 12% Discount percentage allowed on Marked Price (MP) = 20% Formula Used: Selling Price (SP) = CP × (100 + Profit%)/100 = MP × (100 − Discount%)/100 ⇒ First, calculate the Selling Price (SP) using profit on CP: ⇒ SP = 750 × (100 + 12) / 100 = 750 × 1.12 = ₹840 ⇒ Now, use the discount on MP to find the Marked Price: ⇒ SP = MP × (100 − 20) / 100 ⇒ 840 = MP × 0.8 ⇒ MP = 840 ÷ 0.8 = 1050 ∴ The correct answer is ₹1050. Additional Information Relationship between CP and MP The direct ratio for questions involving both profit and discount is: CP / MP = (100 − Discount%) / (100 + Profit%). Mark-up Percentage Mark-up % is the percentage by which Marked Price is kept higher than the Cost Price: [(MP − CP) / CP] × 100. Effective Discount For successive discounts of a% and b%, the single equivalent discount is (a + b − ab/100)%.</w:t>
      </w:r>
    </w:p>
    <w:p>
      <w:pPr>
        <w:spacing w:before="0"/>
      </w:pPr>
      <w:r>
        <w:rPr>
          <w:b w:val="0"/>
        </w:rPr>
      </w:r>
    </w:p>
    <w:p>
      <w:pPr>
        <w:spacing w:after="100" w:line="360" w:lineRule="auto" w:before="0"/>
      </w:pPr>
      <w:r>
        <w:rPr>
          <w:b w:val="0"/>
        </w:rPr>
        <w:t>6. Find the compound interest on Rs. 3,00,000, compounded half-yearly, for 2(1/2) years at the rate of 20% per annum.</w:t>
      </w:r>
    </w:p>
    <w:p>
      <w:pPr>
        <w:spacing w:before="0"/>
      </w:pPr>
      <w:r>
        <w:rPr>
          <w:b w:val="0"/>
        </w:rPr>
      </w:r>
    </w:p>
    <w:p>
      <w:pPr>
        <w:spacing w:after="100" w:before="0"/>
      </w:pPr>
      <w:r>
        <w:rPr>
          <w:b w:val="0"/>
        </w:rPr>
        <w:t>A. Rs. 1,62,156</w:t>
      </w:r>
    </w:p>
    <w:p>
      <w:pPr>
        <w:spacing w:after="100" w:before="0"/>
      </w:pPr>
      <w:r>
        <w:rPr>
          <w:b w:val="0"/>
        </w:rPr>
        <w:t>B. Rs. 1,83,153</w:t>
      </w:r>
    </w:p>
    <w:p>
      <w:pPr>
        <w:spacing w:after="100" w:before="0"/>
      </w:pPr>
      <w:r>
        <w:rPr>
          <w:b w:val="0"/>
        </w:rPr>
        <w:t>C. Rs. 1,92,156</w:t>
      </w:r>
    </w:p>
    <w:p>
      <w:pPr>
        <w:spacing w:after="100" w:before="0"/>
      </w:pPr>
      <w:r>
        <w:rPr>
          <w:b w:val="0"/>
        </w:rPr>
        <w:t>D. Rs. 1,73,153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Half-yearly rate = 20% ÷ 2 = 10% (1/10) and Time = 2.5 × 2 = 5 cycles. For 5 cycles, P = 105 = 100000 units, A = 115 = 161051 units. Compound Interest (CI) = 161051 − 100000 = 61051 units. Since P = 100000 units = Rs. 3,00,000, Total CI = 61051 × 3 = Rs. 1,83,153. ∴ The correct answer is Rs. 1,83,153. Alternate Method Given: ⇒ Principal (P) = Rs. 3,00,000 ⇒ Rate of interest (R) = 20% per annum ⇒ Time (T) = 2.5 years Formula Used: ⇒ A = P(1 + R/100)n Calculations: ⇒ Since interest is compounded half-yearly, Rate = 20% ÷ 2 = 10% ⇒ Number of conversion periods (n) = 2.5 × 2 = 5 ⇒ A = 3,00,000 × (1 + 10/100)5 ⇒ A = 3,00,000 × (11/10)5 ⇒ A = 3,00,000 × (161051 / 100000) ⇒ A = 3 × 161051 = 4,83,153 ⇒ Compound Interest (CI) = A − P ⇒ CI = 4,83,153 − 3,00,000 = 1,83,153 ∴ The correct answer is Rs. 1,83,153. Additional Information Half-yearly Compounding When interest is compounded half-yearly, the given annual rate is divided by 2, and the total time period in years is multiplied by 2. Quarterly Compounding When interest is compounded quarterly, the given annual rate is divided by 4, and the time period is multiplied by 4. Successive Multiplication Factor Amount can be directly calculated using successive multiplying factors based on rate fractions. For a 10% rate, the multiplying factor is 11/10 per cycle.</w:t>
      </w:r>
    </w:p>
    <w:p>
      <w:pPr>
        <w:spacing w:before="0"/>
      </w:pPr>
      <w:r>
        <w:rPr>
          <w:b w:val="0"/>
        </w:rPr>
      </w:r>
    </w:p>
    <w:p>
      <w:pPr>
        <w:spacing w:after="100" w:line="360" w:lineRule="auto" w:before="0"/>
      </w:pPr>
      <w:r>
        <w:rPr>
          <w:b w:val="0"/>
        </w:rPr>
        <w:t>7. The mean of a set of 120 observations is 80. 10 is subtracted from each observation and each of the corresponding result is divided by 7. What is the mean of the new set?</w:t>
      </w:r>
    </w:p>
    <w:p>
      <w:pPr>
        <w:spacing w:before="0"/>
      </w:pPr>
      <w:r>
        <w:rPr>
          <w:b w:val="0"/>
        </w:rPr>
      </w:r>
    </w:p>
    <w:p>
      <w:pPr>
        <w:spacing w:after="100" w:before="0"/>
      </w:pPr>
      <w:r>
        <w:rPr>
          <w:b w:val="0"/>
        </w:rPr>
        <w:t>A. 7112</w:t>
      </w:r>
    </w:p>
    <w:p>
      <w:pPr>
        <w:spacing w:after="100" w:before="0"/>
      </w:pPr>
      <w:r>
        <w:rPr>
          <w:b w:val="0"/>
        </w:rPr>
        <w:t>B. 10</w:t>
      </w:r>
    </w:p>
    <w:p>
      <w:pPr>
        <w:spacing w:after="100" w:before="0"/>
      </w:pPr>
      <w:r>
        <w:rPr>
          <w:b w:val="0"/>
        </w:rPr>
        <w:t>C. 7</w:t>
      </w:r>
    </w:p>
    <w:p>
      <w:pPr>
        <w:spacing w:after="100" w:before="0"/>
      </w:pPr>
      <w:r>
        <w:rPr>
          <w:b w:val="0"/>
        </w:rPr>
        <w:t>D. 556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Arithmetic Mean follows the same linear transformations as the individual observations. Initial Mean = 80 Step 1 (Subtraction): 80 − 10 = 70 Step 2 (Division): 70 ÷ 7 = 10 ∴ The correct answer is 10. Alternate Method Given: Number of observations (n) = 120 Original Mean (µold) = 80 Formula Used: If each observation xi is transformed to yi = (xi − a) ÷ b, then New Mean (µnew) = (µold − a) ÷ b Calculations: ⇒ Sum of original 120 observations (∑xi) = 120 × 80 = 9600 ⇒ New observations result from subtracting 10: ∑(xi − 10) = 9600 − (120 × 10) = 9600 − 1200 = 8400 ⇒ Each result is then divided by 7: ∑[(xi − 10) ÷ 7] = 8400 ÷ 7 = 1200 ⇒ New Mean = New Total Sum ÷ Number of observations ⇒ New Mean = 1200 ÷ 120 = 10 ∴ The correct answer is 10. Additional Information Change of Origin If a constant k is added to or subtracted from every value in a dataset, the mean increases or decreases by the same constant k. Change of Scale If every value in a dataset is multiplied or divided by a non-zero constant k, the mean is also multiplied or divided by k. Combined Mean Formula For two sets with means x1 and x2 and sizes n1 and n2, the combined mean is (n1x1 + n2x2) ÷ (n1 + n2).</w:t>
      </w:r>
    </w:p>
    <w:p>
      <w:pPr>
        <w:spacing w:before="0"/>
      </w:pPr>
      <w:r>
        <w:rPr>
          <w:b w:val="0"/>
        </w:rPr>
      </w:r>
    </w:p>
    <w:p>
      <w:pPr>
        <w:spacing w:after="100" w:line="360" w:lineRule="auto" w:before="0"/>
      </w:pPr>
      <w:r>
        <w:rPr>
          <w:b w:val="0"/>
        </w:rPr>
        <w:t>8. If the mean proportional between X and Y is n times the third proportional, then the ratio X : Y will be?</w:t>
      </w:r>
    </w:p>
    <w:p>
      <w:pPr>
        <w:spacing w:before="0"/>
      </w:pPr>
      <w:r>
        <w:rPr>
          <w:b w:val="0"/>
        </w:rPr>
      </w:r>
    </w:p>
    <w:p>
      <w:pPr>
        <w:spacing w:after="100" w:before="0"/>
      </w:pPr>
      <w:r>
        <w:rPr>
          <w:b w:val="0"/>
        </w:rPr>
        <w:t>A. n2 : 1</w:t>
      </w:r>
    </w:p>
    <w:p>
      <w:pPr>
        <w:spacing w:after="100" w:before="0"/>
      </w:pPr>
      <w:r>
        <w:rPr>
          <w:b w:val="0"/>
        </w:rPr>
        <w:t>B. 1 : n2</w:t>
      </w:r>
    </w:p>
    <w:p>
      <w:pPr>
        <w:spacing w:after="100" w:before="0"/>
      </w:pPr>
      <w:r>
        <w:rPr>
          <w:b w:val="0"/>
        </w:rPr>
        <w:t>C. n2/3 : 1</w:t>
      </w:r>
    </w:p>
    <w:p>
      <w:pPr>
        <w:spacing w:after="100" w:before="0"/>
      </w:pPr>
      <w:r>
        <w:rPr>
          <w:b w:val="0"/>
        </w:rPr>
        <w:t>D. 1 : n2/3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Mean Proportional (M) = √(XY) and Third Proportional (T) = Y2/X. Given: M = n × T ⇒ √(XY) = n × (Y2/X). Square both sides: XY = n2 × (Y4/X2). Rearrange terms: X3/Y3 = n2 ⇒ (X/Y)3 = n2. Taking cube root: X/Y = (n2)1/3 = n2/3. ∴ The correct answer is n2/3 : 1. Alternate Method Given: Mean proportional of X and Y = n × Third proportional of X and Y. Formula Used: 1. Mean Proportional between a and b = √(ab) 2. Third Proportional of a and b = b2/a Calculations: ⇒ Mean Proportional = n × Third Proportional ⇒ √(XY) = n × (Y2/X) ⇒ X1/2 × Y1/2 = n × Y2 × X−1 ⇒ X1/2 × X1 = n × Y2 × Y−1/2 ⇒ X(1/2 + 1) = n × Y(2 − 1/2) ⇒ X3/2 = n × Y3/2 ⇒ (X/Y)3/2 = n ⇒ X/Y = n2/3 ⇒ X : Y = n2/3 : 1 ∴ The correct answer is n2/3 : 1. Additional Information Continued Proportion Three numbers a, b, and c are in continued proportion if a : b = b : c, which implies b2 = ac. Mean Proportional For two numbers a and b, the mean proportional is the square root of their product: √(ab). Third Proportional For two numbers a and b, the third proportional c satisfies the ratio a : b = b : c, so c = b2/a. Fourth Proportional For three numbers a, b, and c, the fourth proportional d satisfies a : b = c : d, so d = (b × c)/a.</w:t>
      </w:r>
    </w:p>
    <w:p>
      <w:pPr>
        <w:spacing w:before="0"/>
      </w:pPr>
      <w:r>
        <w:rPr>
          <w:b w:val="0"/>
        </w:rPr>
      </w:r>
    </w:p>
    <w:p>
      <w:pPr>
        <w:spacing w:after="100" w:line="360" w:lineRule="auto" w:before="0"/>
      </w:pPr>
      <w:r>
        <w:rPr>
          <w:b w:val="0"/>
        </w:rPr>
        <w:t>9. The volume of frustum of a cone is 13244 m3. If the radius of the top circular surface is 9 m and the radius of the other circular surface is 11 m, then find the height of the frustum of a cone. (in m) (Take π = (22/7))</w:t>
      </w:r>
    </w:p>
    <w:p>
      <w:pPr>
        <w:spacing w:before="0"/>
      </w:pPr>
      <w:r>
        <w:rPr>
          <w:b w:val="0"/>
        </w:rPr>
      </w:r>
    </w:p>
    <w:p>
      <w:pPr>
        <w:spacing w:after="100" w:before="0"/>
      </w:pPr>
      <w:r>
        <w:rPr>
          <w:b w:val="0"/>
        </w:rPr>
        <w:t>A. 42 m</w:t>
      </w:r>
    </w:p>
    <w:p>
      <w:pPr>
        <w:spacing w:after="100" w:before="0"/>
      </w:pPr>
      <w:r>
        <w:rPr>
          <w:b w:val="0"/>
        </w:rPr>
        <w:t>B. 12 m</w:t>
      </w:r>
    </w:p>
    <w:p>
      <w:pPr>
        <w:spacing w:after="100" w:before="0"/>
      </w:pPr>
      <w:r>
        <w:rPr>
          <w:b w:val="0"/>
        </w:rPr>
        <w:t>C. 24 m</w:t>
      </w:r>
    </w:p>
    <w:p>
      <w:pPr>
        <w:spacing w:after="100" w:before="0"/>
      </w:pPr>
      <w:r>
        <w:rPr>
          <w:b w:val="0"/>
        </w:rPr>
        <w:t>D. 32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Frustum V = (1/3) × π × h × (R2 + r2 + Rr) Sum of squares and product of radii = 112 + 92 + (11 × 9) = 121 + 81 + 99 = 301 13244 = (1/3) × (22/7) × h × 301 ⇒ 13244 = (22 × 43 × h) / 3 13244 = (946 × h) / 3 ⇒ h = (13244 × 3) / 946 = 14 × 3 = 42 m ∴ The correct answer is 42 m. Alternate Method Given: Volume (V) = 13244 m3 Upper radius (r) = 9 m Lower radius (R) = 11 m Formula used: V = (1/3) × π × h × (R2 + r2 + Rr) ⇒ 13244 = (1/3) × (22/7) × h × (112 + 92 + 11 × 9) ⇒ 13244 = (1/3) × (22/7) × h × (121 + 81 + 99) ⇒ 13244 = (1/3) × (22/7) × h × 301 ⇒ 13244 = (22/21) × 301 × h ⇒ 13244 = (22 × 43 × h) / 3 ⇒ 13244 = (946 × h) / 3 ⇒ h = (13244 × 3) / 946 ⇒ h = 14 × 3 ⇒ h = 42 m ∴ The correct answer is 42 m. Additional Information Slant Height of Frustum The slant height (l) of a frustum is given by l = √(h2 + (R − r)2). Curved Surface Area (CSA) The CSA of a frustum of a cone = π(R + r)l, where l is the slant height. Total Surface Area (TSA) TSA = CSA + Area of top circle + Area of bottom circle = π(R + r)l + πR2 + πr2.</w:t>
      </w:r>
    </w:p>
    <w:p>
      <w:pPr>
        <w:spacing w:before="0"/>
      </w:pPr>
      <w:r>
        <w:rPr>
          <w:b w:val="0"/>
        </w:rPr>
      </w:r>
    </w:p>
    <w:p>
      <w:pPr>
        <w:spacing w:after="100" w:line="360" w:lineRule="auto" w:before="0"/>
      </w:pPr>
      <w:r>
        <w:rPr>
          <w:b w:val="0"/>
        </w:rPr>
        <w:t>10. A certain number of sweets can be equally distributed among 10, 20 and 25 children. But if there are 27 children and they are given equal number of sweets, 3 sweets are left. What is the minimum number of such sweets?</w:t>
      </w:r>
    </w:p>
    <w:p>
      <w:pPr>
        <w:spacing w:before="0"/>
      </w:pPr>
      <w:r>
        <w:rPr>
          <w:b w:val="0"/>
        </w:rPr>
      </w:r>
    </w:p>
    <w:p>
      <w:pPr>
        <w:spacing w:after="100" w:before="0"/>
      </w:pPr>
      <w:r>
        <w:rPr>
          <w:b w:val="0"/>
        </w:rPr>
        <w:t>A. 200</w:t>
      </w:r>
    </w:p>
    <w:p>
      <w:pPr>
        <w:spacing w:after="100" w:before="0"/>
      </w:pPr>
      <w:r>
        <w:rPr>
          <w:b w:val="0"/>
        </w:rPr>
        <w:t>B. 400</w:t>
      </w:r>
    </w:p>
    <w:p>
      <w:pPr>
        <w:spacing w:after="100" w:before="0"/>
      </w:pPr>
      <w:r>
        <w:rPr>
          <w:b w:val="0"/>
        </w:rPr>
        <w:t>C. 300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LCM of 10, 20, and 25 is 100, so the total sweets must be a multiple of 100. We check multiples of 100 for the condition: (Number ÷ 27) leaving a remainder of 3. 100 ÷ 27 → Remainder is 19. 200 ÷ 27 → Remainder is 11. 300 ÷ 27 → Remainder is 3 (since 300 = 27 × 11 + 3). ∴ The correct answer is 300 sweets. Alternate Method Given: The number of sweets is completely divisible by 10, 20, and 25. When divided among 27 children, 3 sweets are left. Concept Used: Number = LCM(a, b, c) × k Dividend = Divisor × Quotient + Remainder Calculations: ⇒ LCM of 10, 20, and 25 = 100 ⇒ Let the required minimum number of sweets be 100k, where k is a positive integer (1, 2, 3...). ⇒ According to the second condition, 100k ÷ 27 leaves a remainder of 3. ⇒ This can be expressed as: 100k = 27q + 3 ⇒ Since 100 = 27 × 3 + 19, we can simplify the expression by checking only the remainder part: 19k ÷ 27. ⇒ For k = 1: 19(1) ÷ 27 → Remainder is 19 ⇒ For k = 2: 19(2) = 38 → 38 ÷ 27 → Remainder is 11 ⇒ For k = 3: 19(3) = 57 → 57 ÷ 27 → Remainder is 3 (since 57 = 27 × 2 + 3) ⇒ Thus, the smallest integer value for k is 3. ⇒ Minimum number of sweets = 100 × 3 = 300 ∴ The correct answer is 300 sweets. Additional Information LCM and HCF Relationship For any two numbers A and B, the product of the numbers is equal to the product of their LCM and HCF: A × B = LCM × HCF. Remainder Theorem Dividend = (Divisor × Quotient) + Remainder. This is the core equation used for solving divisibility and remainder problems. Common Remainder Rule The smallest number which when divided by x, y, and z leaves a common remainder r in each case is represented as: LCM(x, y, z) + r.</w:t>
      </w:r>
    </w:p>
    <w:p>
      <w:pPr>
        <w:spacing w:before="0"/>
      </w:pPr>
      <w:r>
        <w:rPr>
          <w:b w:val="0"/>
        </w:rPr>
      </w:r>
    </w:p>
    <w:p>
      <w:pPr>
        <w:spacing w:after="100" w:line="360" w:lineRule="auto" w:before="0"/>
      </w:pPr>
      <w:r>
        <w:rPr>
          <w:b w:val="0"/>
        </w:rPr>
        <w:t>11. Simplify 26.33((567.33 - 483.79/58.67))</w:t>
      </w:r>
    </w:p>
    <w:p>
      <w:pPr>
        <w:spacing w:before="0"/>
      </w:pPr>
      <w:r>
        <w:rPr>
          <w:b w:val="0"/>
        </w:rPr>
      </w:r>
    </w:p>
    <w:p>
      <w:pPr>
        <w:spacing w:after="100" w:before="0"/>
      </w:pPr>
      <w:r>
        <w:rPr>
          <w:b w:val="0"/>
        </w:rPr>
        <w:t>A. 44.9</w:t>
      </w:r>
    </w:p>
    <w:p>
      <w:pPr>
        <w:spacing w:after="100" w:before="0"/>
      </w:pPr>
      <w:r>
        <w:rPr>
          <w:b w:val="0"/>
        </w:rPr>
        <w:t>B. 36.3</w:t>
      </w:r>
    </w:p>
    <w:p>
      <w:pPr>
        <w:spacing w:after="100" w:before="0"/>
      </w:pPr>
      <w:r>
        <w:rPr>
          <w:b w:val="0"/>
        </w:rPr>
        <w:t>C. 28.5</w:t>
      </w:r>
    </w:p>
    <w:p>
      <w:pPr>
        <w:spacing w:after="100" w:before="0"/>
      </w:pPr>
      <w:r>
        <w:rPr>
          <w:b w:val="0"/>
        </w:rPr>
        <w:t>D. 37.65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An Expression to simplify 26.33((567.33 - 483.79/58.67)) Bodmas Rule: Calculation: ⇒ 26.33((567.33/58.67)-(483.79/58.67)) ⇒ 26.33(9.67 - 8.24) ⇒ 26.33(1.43) ⇒ 37.65 ∴ The Correct Answer is 37.65</w:t>
      </w:r>
    </w:p>
    <w:p>
      <w:pPr>
        <w:spacing w:before="0"/>
      </w:pPr>
      <w:r>
        <w:rPr>
          <w:b w:val="0"/>
        </w:rPr>
      </w:r>
    </w:p>
    <w:p>
      <w:pPr>
        <w:spacing w:after="100" w:line="360" w:lineRule="auto" w:before="0"/>
      </w:pPr>
      <w:r>
        <w:rPr>
          <w:b w:val="0"/>
        </w:rPr>
        <w:t>12. If 3 sec4θ + 8 = 10 sec2 θ, then then value of tan θ can be:</w:t>
      </w:r>
    </w:p>
    <w:p>
      <w:pPr>
        <w:spacing w:before="0"/>
      </w:pPr>
      <w:r>
        <w:rPr>
          <w:b w:val="0"/>
        </w:rPr>
      </w:r>
    </w:p>
    <w:p>
      <w:pPr>
        <w:spacing w:after="100" w:before="0"/>
      </w:pPr>
      <w:r>
        <w:rPr>
          <w:b w:val="0"/>
        </w:rPr>
        <w:t>A. 2, √3</w:t>
      </w:r>
    </w:p>
    <w:p>
      <w:pPr>
        <w:spacing w:after="100" w:before="0"/>
      </w:pPr>
      <w:r>
        <w:rPr>
          <w:b w:val="0"/>
        </w:rPr>
        <w:t>B. 1, √3</w:t>
      </w:r>
    </w:p>
    <w:p>
      <w:pPr>
        <w:spacing w:after="100" w:before="0"/>
      </w:pPr>
      <w:r>
        <w:rPr>
          <w:b w:val="0"/>
        </w:rPr>
        <w:t>C. 2, (1/3)</w:t>
      </w:r>
    </w:p>
    <w:p>
      <w:pPr>
        <w:spacing w:after="100" w:before="0"/>
      </w:pPr>
      <w:r>
        <w:rPr>
          <w:b w:val="0"/>
        </w:rPr>
        <w:t>D. 1,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 sec4θ + 8 = 10 sec2θ 3(1 + tan2θ)2 + 8 = 10(1 + tan2θ), Let tan2θ = x 3(1 + x)2 + 8 = 10(1 + x) ⇒ 3(1 + x2 + 2x) + 8 = 10 + 10x 3 + 3x2 + 6x + 8 = 10 + 10x ⇒ 3x2 - 4x + 1 = 0 ⇒ (3x - 1)(x - 1) = 0 x = 1, 1/3 tan2θ = 1, 1/3, ⇒ tanθ = 1, 1/√3</w:t>
      </w:r>
    </w:p>
    <w:p>
      <w:pPr>
        <w:spacing w:before="0"/>
      </w:pPr>
      <w:r>
        <w:rPr>
          <w:b w:val="0"/>
        </w:rPr>
      </w:r>
    </w:p>
    <w:p>
      <w:pPr>
        <w:spacing w:after="100" w:line="360" w:lineRule="auto" w:before="0"/>
      </w:pPr>
      <w:r>
        <w:rPr>
          <w:b w:val="0"/>
        </w:rPr>
        <w:t>13. A triangle is painted on a wall with its base parallel and equal to the lower side of the wall which is 12 feet. The triangle covers 72 ft2 of the wall, find the height of the triangle.</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Ankur Bajaj Testing</w:t>
      </w:r>
    </w:p>
    <w:p>
      <w:pPr>
        <w:spacing w:before="0"/>
      </w:pPr>
      <w:r>
        <w:rPr>
          <w:b w:val="0"/>
        </w:rPr>
      </w:r>
    </w:p>
    <w:p>
      <w:pPr>
        <w:spacing w:after="100" w:line="360" w:lineRule="auto" w:before="0"/>
      </w:pPr>
      <w:r>
        <w:rPr>
          <w:b w:val="0"/>
        </w:rPr>
        <w:t>14. If 45% of 300 + x = 56% of 750 - 10% of 250 , then the value of x =</w:t>
      </w:r>
    </w:p>
    <w:p>
      <w:pPr>
        <w:spacing w:before="0"/>
      </w:pPr>
      <w:r>
        <w:rPr>
          <w:b w:val="0"/>
        </w:rPr>
      </w:r>
    </w:p>
    <w:p>
      <w:pPr>
        <w:spacing w:after="100" w:before="0"/>
      </w:pPr>
      <w:r>
        <w:rPr>
          <w:b w:val="0"/>
        </w:rPr>
        <w:t>A. 260</w:t>
      </w:r>
    </w:p>
    <w:p>
      <w:pPr>
        <w:spacing w:after="100" w:before="0"/>
      </w:pPr>
      <w:r>
        <w:rPr>
          <w:b w:val="0"/>
        </w:rPr>
        <w:t>B. 210</w:t>
      </w:r>
    </w:p>
    <w:p>
      <w:pPr>
        <w:spacing w:after="100" w:before="0"/>
      </w:pPr>
      <w:r>
        <w:rPr>
          <w:b w:val="0"/>
        </w:rPr>
        <w:t>C. 280</w:t>
      </w:r>
    </w:p>
    <w:p>
      <w:pPr>
        <w:spacing w:after="100" w:before="0"/>
      </w:pPr>
      <w:r>
        <w:rPr>
          <w:b w:val="0"/>
        </w:rPr>
        <w:t>D. 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45% of 300 + x = 56% of 750 - 10% of 250 Calculations: (45/100) of 300 + x = (56/100) of 750 - (10/100) of 250 45 × 3 + x = 28 × 15 - 25 135 + x = 420 - 25 x = 420 - 25 - 135 x = 420 - 160 x = 260 ∴ The answer is 260</w:t>
      </w:r>
    </w:p>
    <w:p>
      <w:pPr>
        <w:spacing w:before="0"/>
      </w:pPr>
      <w:r>
        <w:rPr>
          <w:b w:val="0"/>
        </w:rPr>
      </w:r>
    </w:p>
    <w:p>
      <w:pPr>
        <w:spacing w:after="100" w:line="360" w:lineRule="auto" w:before="0"/>
      </w:pPr>
      <w:r>
        <w:rPr>
          <w:b w:val="0"/>
        </w:rPr>
        <w:t>15. The Angles of a triangle are in the ratio 2 : 5 : 3. The smallest angle of the triangle is:</w:t>
      </w:r>
    </w:p>
    <w:p>
      <w:pPr>
        <w:spacing w:before="0"/>
      </w:pPr>
      <w:r>
        <w:rPr>
          <w:b w:val="0"/>
        </w:rPr>
      </w:r>
    </w:p>
    <w:p>
      <w:pPr>
        <w:spacing w:after="100" w:before="0"/>
      </w:pPr>
      <w:r>
        <w:rPr>
          <w:b w:val="0"/>
        </w:rPr>
        <w:t>A. 45°</w:t>
      </w:r>
    </w:p>
    <w:p>
      <w:pPr>
        <w:spacing w:after="100" w:before="0"/>
      </w:pPr>
      <w:r>
        <w:rPr>
          <w:b w:val="0"/>
        </w:rPr>
        <w:t>B. 54°</w:t>
      </w:r>
    </w:p>
    <w:p>
      <w:pPr>
        <w:spacing w:after="100" w:before="0"/>
      </w:pPr>
      <w:r>
        <w:rPr>
          <w:b w:val="0"/>
        </w:rPr>
        <w:t>C. 18°</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Sum of ratio parts = 2 + 5 + 3 = 10 units. Total interior angles of a triangle = 180°. ⇒ 10 units = 180° ⇒ 1 unit = 18° Smallest angle corresponds to the smallest ratio part (2). ⇒ Smallest angle = 2 × 18° = 36°. ∴ The correct answer is 36°. Alternate Method Given: Ratio of angles = 2 : 5 : 3 Formula Used: Sum of all interior angles of any triangle is always 180°. Let the angles of the triangle be 2x, 5x, and 3x. According to the Angle Sum Property: ⇒ 2x + 5x + 3x = 180° ⇒ 10x = 180° ⇒ x = 180° ÷ 10 ⇒ x = 18° Now, calculate each angle: ⇒ First angle = 2x = 2 × 18° = 36° ⇒ Second angle = 5x = 5 × 18° = 90° ⇒ Third angle = 3x = 3 × 18° = 54° Comparing the values, the smallest angle is 36°. ∴ The correct answer is 36°. Additional Information Angle Sum Property The sum of the three interior angles of any triangle is always 180° (or π radians). Classification by Angles Triangles are classified as Acute (all angles 90°). This triangle (36°, 90°, 54°) is a Right-angled triangle. Exterior Angle Theorem The exterior angle of a triangle is equal to the sum of the two opposite interior angles.</w:t>
      </w:r>
    </w:p>
    <w:p>
      <w:pPr>
        <w:spacing w:before="0"/>
      </w:pPr>
      <w:r>
        <w:rPr>
          <w:b w:val="0"/>
        </w:rPr>
      </w:r>
    </w:p>
    <w:p>
      <w:pPr>
        <w:spacing w:after="100" w:line="360" w:lineRule="auto" w:before="0"/>
      </w:pPr>
      <w:r>
        <w:rPr>
          <w:b w:val="0"/>
        </w:rPr>
        <w:t>16. A boy walked along two adjacent sides of a rectangular field. If he had walked along the diagonal, then he would have saved a distance equal to one-fourth of the larger side. The ratio of the larger to the smaller side is:</w:t>
      </w:r>
    </w:p>
    <w:p>
      <w:pPr>
        <w:spacing w:before="0"/>
      </w:pPr>
      <w:r>
        <w:rPr>
          <w:b w:val="0"/>
        </w:rPr>
      </w:r>
    </w:p>
    <w:p>
      <w:pPr>
        <w:spacing w:after="100" w:before="0"/>
      </w:pPr>
      <w:r>
        <w:rPr>
          <w:b w:val="0"/>
        </w:rPr>
        <w:t>A. 17 ∶ 24</w:t>
      </w:r>
    </w:p>
    <w:p>
      <w:pPr>
        <w:spacing w:after="100" w:before="0"/>
      </w:pPr>
      <w:r>
        <w:rPr>
          <w:b w:val="0"/>
        </w:rPr>
        <w:t>B. 11 ∶ 18</w:t>
      </w:r>
    </w:p>
    <w:p>
      <w:pPr>
        <w:spacing w:after="100" w:before="0"/>
      </w:pPr>
      <w:r>
        <w:rPr>
          <w:b w:val="0"/>
        </w:rPr>
        <w:t>C. 24 ∶ 7</w:t>
      </w:r>
    </w:p>
    <w:p>
      <w:pPr>
        <w:spacing w:after="100" w:before="0"/>
      </w:pPr>
      <w:r>
        <w:rPr>
          <w:b w:val="0"/>
        </w:rPr>
        <w:t>D. 18 ∶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larger side be L and smaller side be B. Distance saved = (L + B) − √(L2 + B2) = L/4 ⇒ √(L2 + B2) = 3L/4 + B Squaring both sides: L2 + B2 = 9L2/16 + B2 + 3LB/2 ⇒ 7L2/16 = 3LB/2 ⇒ 7L/8 = 3B ⇒ L/B = 24/7 ∴ The correct answer is 24 : 7. Alternate Method Given: Larger side of rectangular field = L Smaller side of rectangular field = B Distance saved = 1/4 × Larger side = L/4 Formula Used: Diagonal (D) of a rectangle = √(L2 + B2) Distance saved = (Sum of adjacent sides) − Diagonal Calculations: ⇒ (L + B) − D = L/4 ⇒ D = L + B − L/4 ⇒ D = 3L/4 + B ⇒ D2 = (3L/4 + B)2 ⇒ L2 + B2 = 9L2/16 + B2 + 2 × (3L/4) × B ⇒ L2 − 9L2/16 = 3LB/2 ⇒ 7L2/16 = 3LB/2 ⇒ 7L/16 = 3B/2 ⇒ L/B = (3 × 16) ÷ (7 × 2) ⇒ L/B = 48 ÷ 14 = 24 ÷ 7 ∴ The correct answer is 24 : 7. Additional Information Pythagoras Theorem In a right-angled triangle, the square of the hypotenuse is equal to the sum of the squares of the other two sides: H2 = P2 + B2. Pythagorean Triplets These are sets of three positive integers (a, b, c) such that a2 + b2 = c2. Common examples include (3, 4, 5), (5, 12, 13), and (7, 24, 25). Rectangle Properties A rectangle has four right angles, and its diagonals are equal in length and bisect each other.</w:t>
      </w:r>
    </w:p>
    <w:p>
      <w:pPr>
        <w:spacing w:before="0"/>
      </w:pPr>
      <w:r>
        <w:rPr>
          <w:b w:val="0"/>
        </w:rPr>
      </w:r>
    </w:p>
    <w:p>
      <w:pPr>
        <w:spacing w:after="100" w:line="360" w:lineRule="auto" w:before="0"/>
      </w:pPr>
      <w:r>
        <w:rPr>
          <w:b w:val="0"/>
        </w:rPr>
        <w:t>17. If a sum of ₹9,375 is invested at 8% annual compound interest rate calculated on a half-yearly compounded basis, find the amount received after one year.</w:t>
      </w:r>
    </w:p>
    <w:p>
      <w:pPr>
        <w:spacing w:before="0"/>
      </w:pPr>
      <w:r>
        <w:rPr>
          <w:b w:val="0"/>
        </w:rPr>
      </w:r>
    </w:p>
    <w:p>
      <w:pPr>
        <w:spacing w:after="100" w:before="0"/>
      </w:pPr>
      <w:r>
        <w:rPr>
          <w:b w:val="0"/>
        </w:rPr>
        <w:t>A. ₹ 10,140</w:t>
      </w:r>
    </w:p>
    <w:p>
      <w:pPr>
        <w:spacing w:after="100" w:before="0"/>
      </w:pPr>
      <w:r>
        <w:rPr>
          <w:b w:val="0"/>
        </w:rPr>
        <w:t>B. ₹ 10,220</w:t>
      </w:r>
    </w:p>
    <w:p>
      <w:pPr>
        <w:spacing w:after="100" w:before="0"/>
      </w:pPr>
      <w:r>
        <w:rPr>
          <w:b w:val="0"/>
        </w:rPr>
        <w:t>C. ₹ 10,300</w:t>
      </w:r>
    </w:p>
    <w:p>
      <w:pPr>
        <w:spacing w:after="100" w:before="0"/>
      </w:pPr>
      <w:r>
        <w:rPr>
          <w:b w:val="0"/>
        </w:rPr>
        <w:t>D. ₹ 10,430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half-yearly compounding, the effective rate becomes 4% (8% ÷ 2) for 2 periods. Net effective rate for 2 periods = 4 + 4 + (4 × 4) ÷ 100 = 8.16%. Interest = 8.16% of 9375 = 765. Amount = 9375 + 765 = 10140. ∴ The correct answer is ₹ 10,140. Alternate Method Given: Principal (P) = ₹ 9,375 Annual Rate (R) = 8% Time (T) = 1 year Formula Used: Amount (A) = P(1 + r/100)n, where r is the half-yearly rate and n is the number of half-years. Calculation: ⇒ Half-yearly Rate (r) = 8% ÷ 2 = 4% ⇒ Number of periods (n) = 1 × 2 = 2 ⇒ A = 9375 × (1 + 4/100)2 ⇒ A = 9375 × (1 + 1/25)2 ⇒ A = 9375 × (26/25) × (26/25) ⇒ A = 9375 × (676 / 625) ⇒ A = 15 × 676 ⇒ A = 10140 ∴ The correct answer is ₹ 10,140. Additional Information Compounding Frequency Rule When interest is compounded half-yearly, the rate is halved (R/2) and the time is doubled (2T). Net Effective Rate Formula For two successive cycles of x%, the net percentage change is x + x + (x × x)/100. Compound Interest vs Simple Interest The difference between CI and SI for 2 periods (or 1 year compounded half-yearly) is P × (r/100)2.</w:t>
      </w:r>
    </w:p>
    <w:p>
      <w:pPr>
        <w:spacing w:before="0"/>
      </w:pPr>
      <w:r>
        <w:rPr>
          <w:b w:val="0"/>
        </w:rPr>
      </w:r>
    </w:p>
    <w:p>
      <w:pPr>
        <w:spacing w:after="100" w:line="360" w:lineRule="auto" w:before="0"/>
      </w:pPr>
      <w:r>
        <w:rPr>
          <w:b w:val="0"/>
        </w:rPr>
        <w:t>18. A completes 45 of the work in 20 days and then calls B. Together, they complete the remaining work in 3 days. Find the time required by B to complete the work alone.</w:t>
      </w:r>
    </w:p>
    <w:p>
      <w:pPr>
        <w:spacing w:before="0"/>
      </w:pPr>
      <w:r>
        <w:rPr>
          <w:b w:val="0"/>
        </w:rPr>
      </w:r>
    </w:p>
    <w:p>
      <w:pPr>
        <w:spacing w:after="100" w:before="0"/>
      </w:pPr>
      <w:r>
        <w:rPr>
          <w:b w:val="0"/>
        </w:rPr>
        <w:t>A. 60 days</w:t>
      </w:r>
    </w:p>
    <w:p>
      <w:pPr>
        <w:spacing w:after="100" w:before="0"/>
      </w:pPr>
      <w:r>
        <w:rPr>
          <w:b w:val="0"/>
        </w:rPr>
        <w:t>B. 45 days</w:t>
      </w:r>
    </w:p>
    <w:p>
      <w:pPr>
        <w:spacing w:after="100" w:before="0"/>
      </w:pPr>
      <w:r>
        <w:rPr>
          <w:b w:val="0"/>
        </w:rPr>
        <w:t>C. 3712 days</w:t>
      </w:r>
    </w:p>
    <w:p>
      <w:pPr>
        <w:spacing w:after="100" w:before="0"/>
      </w:pPr>
      <w:r>
        <w:rPr>
          <w:b w:val="0"/>
        </w:rPr>
        <w:t>D. 40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 completes 4/5 work in 20 days → Full work in 20 × 5/4 = 25 days. Remaining work (1/5) completed by A + B together in 3 days → Full work in 3 × 5 = 15 days. Efficiency: A = 1/25, (A + B) = 1/15. Efficiency of B = 1/15 − 1/25 = (5 − 3) / 75 = 2/75. Time for B = 75/2 = 37 1/2 days. ∴ The correct answer is 37 1/2 days. Alternate Method Given: Work done by A = 4/5 in 20 days. Remaining work done by A + B = 1 − 4/5 = 1/5 in 3 days. Formula Used: Total Time = Total Work ÷ Efficiency Calculations: ⇒ Time taken by A to complete 100% work = 20 × (5/4) = 25 days. ⇒ Time taken by A + B to complete 100% work = 3 × 5 = 15 days. Person Days Total Work (LCM) Efficiency A 25 75 3 A + B 15 5 ⇒ Efficiency of B = Efficiency of (A + B) − Efficiency of A ⇒ Efficiency of B = 5 − 3 = 2 units/day. ⇒ Time taken by B alone = 75 ÷ 2 = 37.5 days. ⇒ Time taken by B alone = 37 1/2 days. ∴ The correct answer is 37 1/2 days. Additional Information Work and Efficiency Relation The time taken to complete a task is inversely proportional to the efficiency. Efficiency = Work ÷ Time. Combined Efficiency When two or more people work together, their combined efficiency is the sum of their individual efficiencies. Etotal = E1 + E2. Pipes and Cisterns This concept follows the same logic as Time &amp; Work, where an inlet pipe has positive efficiency and an outlet pipe has negative efficiency.</w:t>
      </w:r>
    </w:p>
    <w:p>
      <w:pPr>
        <w:spacing w:before="0"/>
      </w:pPr>
      <w:r>
        <w:rPr>
          <w:b w:val="0"/>
        </w:rPr>
      </w:r>
    </w:p>
    <w:p>
      <w:pPr>
        <w:spacing w:after="100" w:line="360" w:lineRule="auto" w:before="0"/>
      </w:pPr>
      <w:r>
        <w:rPr>
          <w:b w:val="0"/>
        </w:rPr>
        <w:t>19. Two pipes J and K can separately fill a pot in 2 hours and 3 hours respectively. If both the pipes are open simultaneously in the empty pot, then what time pot will take to filled?</w:t>
      </w:r>
    </w:p>
    <w:p>
      <w:pPr>
        <w:spacing w:before="0"/>
      </w:pPr>
      <w:r>
        <w:rPr>
          <w:b w:val="0"/>
        </w:rPr>
      </w:r>
    </w:p>
    <w:p>
      <w:pPr>
        <w:spacing w:after="100" w:before="0"/>
      </w:pPr>
      <w:r>
        <w:rPr>
          <w:b w:val="0"/>
        </w:rPr>
        <w:t>A. 1 hours 12 minutes</w:t>
      </w:r>
    </w:p>
    <w:p>
      <w:pPr>
        <w:spacing w:after="100" w:before="0"/>
      </w:pPr>
      <w:r>
        <w:rPr>
          <w:b w:val="0"/>
        </w:rPr>
        <w:t>B. 3 hours 30 minutes</w:t>
      </w:r>
    </w:p>
    <w:p>
      <w:pPr>
        <w:spacing w:after="100" w:before="0"/>
      </w:pPr>
      <w:r>
        <w:rPr>
          <w:b w:val="0"/>
        </w:rPr>
        <w:t>C. 2 hour 20 minutes</w:t>
      </w:r>
    </w:p>
    <w:p>
      <w:pPr>
        <w:spacing w:after="100" w:before="0"/>
      </w:pPr>
      <w:r>
        <w:rPr>
          <w:b w:val="0"/>
        </w:rPr>
        <w:t>D. 4 hours 25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a tap can fill a tank in x hours, then the tank filled by the tap in 1 hour = 1/x of the total tank. Part of the pot filled by pipes J and K in 1 hours = (1/2) + (1/3) = 5/6 parts Required time = (6/5) hours = 1 hours (1/5) × 60 = 1 hour 12 minutes</w:t>
      </w:r>
    </w:p>
    <w:p>
      <w:pPr>
        <w:spacing w:before="0"/>
      </w:pPr>
      <w:r>
        <w:rPr>
          <w:b w:val="0"/>
        </w:rPr>
      </w:r>
    </w:p>
    <w:p>
      <w:pPr>
        <w:spacing w:after="100" w:line="360" w:lineRule="auto" w:before="0"/>
      </w:pPr>
      <w:r>
        <w:rPr>
          <w:b w:val="0"/>
        </w:rPr>
        <w:t>20. Raju sold 4 laptops at a rate of ₹1,54,005 all together and incurred a loss of 25%. At what rate should he sell the laptops to gain a profit of 25%?</w:t>
      </w:r>
    </w:p>
    <w:p>
      <w:pPr>
        <w:spacing w:before="0"/>
      </w:pPr>
      <w:r>
        <w:rPr>
          <w:b w:val="0"/>
        </w:rPr>
      </w:r>
    </w:p>
    <w:p>
      <w:pPr>
        <w:spacing w:after="100" w:before="0"/>
      </w:pPr>
      <w:r>
        <w:rPr>
          <w:b w:val="0"/>
        </w:rPr>
        <w:t>A. ₹2,25,820</w:t>
      </w:r>
    </w:p>
    <w:p>
      <w:pPr>
        <w:spacing w:after="100" w:before="0"/>
      </w:pPr>
      <w:r>
        <w:rPr>
          <w:b w:val="0"/>
        </w:rPr>
        <w:t>B. ₹2,56,675</w:t>
      </w:r>
    </w:p>
    <w:p>
      <w:pPr>
        <w:spacing w:after="100" w:before="0"/>
      </w:pPr>
      <w:r>
        <w:rPr>
          <w:b w:val="0"/>
        </w:rPr>
        <w:t>C. ₹2,31,007.5</w:t>
      </w:r>
    </w:p>
    <w:p>
      <w:pPr>
        <w:spacing w:after="100" w:before="0"/>
      </w:pPr>
      <w:r>
        <w:rPr>
          <w:b w:val="0"/>
        </w:rPr>
        <w:t>D. ₹2,05,340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Selling Prices based on percentage: SP1 (75%) : SP2 (125%) = 3 : 5. Value of 3 units = ₹1,54,005. Value of 1 unit = 1,54,005 ÷ 3 = ₹51,335. Required SP2 (5 units) = 51,335 × 5 = ₹2,56,675. ∴ The correct answer is ₹2,56,675. Alternate Method Given: Total Selling Price (SP1) = ₹1,54,005 Loss percentage = 25% Desired Profit percentage = 25% Formula Used: Cost Price (CP) = [SP × 100] ÷ [100 − Loss%] New Selling Price = [CP × (100 + Profit%)] ÷ 100 Calculations: ⇒ CP = [1,54,005 × 100] ÷ [100 − 25] ⇒ CP = [1,54,005 × 100] ÷ 75 ⇒ CP = 1,54,005 × (4 ÷ 3) ⇒ CP = 51,335 × 4 = ₹2,05,340 ⇒ New SP = [2,05,340 × (100 + 25)] ÷ 100 ⇒ New SP = [2,05,340 × 125] ÷ 100 ⇒ New SP = 2,05,340 × (5 ÷ 4) ⇒ New SP = 51,335 × 5 = ₹2,56,675 ∴ The correct answer is ₹2,56,675. Additional Information Cost Price relation with SP When SP and Profit/Loss% are given, CP = (SP × 100) ÷ (100 ± P/L%). Use plus for profit and minus for loss. Direct SP Transformation To find new SP from old SP directly: New SP = Old SP × (100 + New Gain%) ÷ (100 − Old Loss%). Profit/Loss as Fraction 25% loss means SP is 3/4 of CP. 25% profit means SP is 5/4 of CP. Ratio = 3/4 : 5/4 = 3 : 5.</w:t>
      </w:r>
    </w:p>
    <w:p>
      <w:pPr>
        <w:spacing w:before="0"/>
      </w:pPr>
      <w:r>
        <w:rPr>
          <w:b w:val="0"/>
        </w:rPr>
      </w:r>
    </w:p>
    <w:p>
      <w:pPr>
        <w:spacing w:after="100" w:line="360" w:lineRule="auto" w:before="0"/>
      </w:pPr>
      <w:r>
        <w:rPr>
          <w:b w:val="0"/>
        </w:rPr>
        <w:t>21. A boat travels 10 km upstream in 40 minutes and 15 km downstream in 30 minutes. Find the time taken by the boat to cover a distance of 45 km in still water.</w:t>
      </w:r>
    </w:p>
    <w:p>
      <w:pPr>
        <w:spacing w:before="0"/>
      </w:pPr>
      <w:r>
        <w:rPr>
          <w:b w:val="0"/>
        </w:rPr>
      </w:r>
    </w:p>
    <w:p>
      <w:pPr>
        <w:spacing w:after="100" w:before="0"/>
      </w:pPr>
      <w:r>
        <w:rPr>
          <w:b w:val="0"/>
        </w:rPr>
        <w:t>A. 1 minute</w:t>
      </w:r>
    </w:p>
    <w:p>
      <w:pPr>
        <w:spacing w:after="100" w:before="0"/>
      </w:pPr>
      <w:r>
        <w:rPr>
          <w:b w:val="0"/>
        </w:rPr>
        <w:t>B. 2 hours</w:t>
      </w:r>
    </w:p>
    <w:p>
      <w:pPr>
        <w:spacing w:after="100" w:before="0"/>
      </w:pPr>
      <w:r>
        <w:rPr>
          <w:b w:val="0"/>
        </w:rPr>
        <w:t>C. 60 seconds</w:t>
      </w:r>
    </w:p>
    <w:p>
      <w:pPr>
        <w:spacing w:after="100" w:before="0"/>
      </w:pPr>
      <w:r>
        <w:rPr>
          <w:b w:val="0"/>
        </w:rPr>
        <w:t>D. 1.5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Upstream Speed = (10 × 60) ÷ 40 = 15 kmph Downstream Speed = (15 × 60) ÷ 30 = 30 kmph Boat Speed (Still Water) = (15 + 30) ÷ 2 = 22.5 kmph Time Taken = 45 ÷ 22.5 = 2 hr ∴ The correct answer is 2 hr. Alternate Method Given: Distance Upstream = 10 km, Time = 40 min = 2/3 hr Distance Downstream = 15 km, Time = 30 min = 1/2 hr Total Distance in still water = 45 km Formula Used: Speed = Distance ÷ Time Speed of boat in still water (u) = (Downstream Speed + Upstream Speed) ÷ 2 Calculations: ⇒ Upstream Speed (U) = 10 ÷ (2/3) = 15 kmph ⇒ Downstream Speed (D) = 15 ÷ (1/2) = 30 kmph ⇒ Speed of Boat in Still Water (u) = (15 + 30) ÷ 2 = 22.5 kmph ⇒ Time taken to cover 45 km = 45 ÷ 22.5 ⇒ Time taken = 2 hr ∴ The correct answer is 2 hr. Additional Information Upstream and Downstream Speeds Downstream Speed = u + v and Upstream Speed = u − v, where u is boat speed and v is stream speed. Speed of Stream Speed of the stream (v) = (Downstream Speed − Upstream Speed) ÷ 2. Average Speed of Boat If a boat covers the same distance upstream and downstream, average speed = (Downstream Speed × Upstream Speed) ÷ Still Water Speed.</w:t>
      </w:r>
    </w:p>
    <w:p>
      <w:pPr>
        <w:spacing w:before="0"/>
      </w:pPr>
      <w:r>
        <w:rPr>
          <w:b w:val="0"/>
        </w:rPr>
      </w:r>
    </w:p>
    <w:p>
      <w:pPr>
        <w:spacing w:after="100" w:line="360" w:lineRule="auto" w:before="0"/>
      </w:pPr>
      <w:r>
        <w:rPr>
          <w:b w:val="0"/>
        </w:rPr>
        <w:t>22. ‘b’ is 25% more than ‘a’ and ‘c’ is 100% more than ‘b’. If the value of 'a' is 4/5, then what is the value of 'c'?</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1.75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a : b = 100 : 125 = 4 : 5 Ratio b : c = 100 : 200 = 1 : 2 = 5 : 10 (scaling to match b) Combined Ratio a : b : c = 4 : 5 : 10 Given a = 4/5 = 0.8 ⇒ 4 units = 0.8 ⇒ 1 unit = 0.2 Value of c = 10 units × 0.2 = 2 ∴ The correct answer is 2. Alternate Method Given: Value of a = 4/5 b is 25% more than a c is 100% more than b Formula Used: Increased Value = Original Value × (100 + % Increase) ÷ 100 Calculations: ⇒ a = 4 ÷ 5 = 0.8 ⇒ b = 0.8 × (125 ÷ 100) = 0.8 × 1.25 = 1 ⇒ c = 1 × (200 ÷ 100) = 1 × 2 = 2 ∴ The correct answer is 2. Additional Information Percentage Increase To increase a value by x%, multiply the base value by (1 + x/100). Successive Percentage Change For two successive increases of x% and y%, the total effective increase is given by (x + y + (x × y) ÷ 100)%. 100% Increase Rule An increase of 100% is equivalent to doubling the value, or multiplying by a factor of 2.</w:t>
      </w:r>
    </w:p>
    <w:p>
      <w:pPr>
        <w:spacing w:before="0"/>
      </w:pPr>
      <w:r>
        <w:rPr>
          <w:b w:val="0"/>
        </w:rPr>
      </w:r>
    </w:p>
    <w:p>
      <w:pPr>
        <w:spacing w:after="100" w:line="360" w:lineRule="auto" w:before="0"/>
      </w:pPr>
      <w:r>
        <w:rPr>
          <w:b w:val="0"/>
        </w:rPr>
        <w:t>23. If the diameter of the base of a cone is 24 cm and its curved surface area is 1395(3/7) cm2, then its volume (in cm3) is: Take π = (22/7)</w:t>
      </w:r>
    </w:p>
    <w:p>
      <w:pPr>
        <w:spacing w:before="0"/>
      </w:pPr>
      <w:r>
        <w:rPr>
          <w:b w:val="0"/>
        </w:rPr>
      </w:r>
    </w:p>
    <w:p>
      <w:pPr>
        <w:spacing w:after="100" w:before="0"/>
      </w:pPr>
      <w:r>
        <w:rPr>
          <w:b w:val="0"/>
        </w:rPr>
        <w:t>A. 5728</w:t>
      </w:r>
    </w:p>
    <w:p>
      <w:pPr>
        <w:spacing w:after="100" w:before="0"/>
      </w:pPr>
      <w:r>
        <w:rPr>
          <w:b w:val="0"/>
        </w:rPr>
        <w:t>B. 5287</w:t>
      </w:r>
    </w:p>
    <w:p>
      <w:pPr>
        <w:spacing w:after="100" w:before="0"/>
      </w:pPr>
      <w:r>
        <w:rPr>
          <w:b w:val="0"/>
        </w:rPr>
        <w:t>C. 5280</w:t>
      </w:r>
    </w:p>
    <w:p>
      <w:pPr>
        <w:spacing w:after="100" w:before="0"/>
      </w:pPr>
      <w:r>
        <w:rPr>
          <w:b w:val="0"/>
        </w:rPr>
        <w:t>D. 5782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πrl = (9768/7) ⇒ (22/7) × 12 × l = 9768/7 ⇒ l = (9768 × 7)/(12 × 7 × 22) ⇒ l = 9768/(12 × 22) ⇒ l = 37 ⇒ h = √(37)2 - (12)2 ⇒ h = √1369 - 144 ⇒ h = √1225 ⇒ h = 35 cm ⇒ (1/3) × (22/7) × (12)2 × 35 ⇒ 5280 cm3</w:t>
      </w:r>
    </w:p>
    <w:p>
      <w:pPr>
        <w:spacing w:before="0"/>
      </w:pPr>
      <w:r>
        <w:rPr>
          <w:b w:val="0"/>
        </w:rPr>
      </w:r>
    </w:p>
    <w:p>
      <w:pPr>
        <w:spacing w:after="100" w:line="360" w:lineRule="auto" w:before="0"/>
      </w:pPr>
      <w:r>
        <w:rPr>
          <w:b w:val="0"/>
        </w:rPr>
        <w:t>24. The side of a square is equal to 40% of the radius of a sphere. If the volume of the sphere is 500π 3m3, then what is the area of the square?</w:t>
      </w:r>
    </w:p>
    <w:p>
      <w:pPr>
        <w:spacing w:before="0"/>
      </w:pPr>
      <w:r>
        <w:rPr>
          <w:b w:val="0"/>
        </w:rPr>
      </w:r>
    </w:p>
    <w:p>
      <w:pPr>
        <w:spacing w:after="100" w:before="0"/>
      </w:pPr>
      <w:r>
        <w:rPr>
          <w:b w:val="0"/>
        </w:rPr>
        <w:t>A. 2 m2</w:t>
      </w:r>
    </w:p>
    <w:p>
      <w:pPr>
        <w:spacing w:after="100" w:before="0"/>
      </w:pPr>
      <w:r>
        <w:rPr>
          <w:b w:val="0"/>
        </w:rPr>
        <w:t>B. 1 m2</w:t>
      </w:r>
    </w:p>
    <w:p>
      <w:pPr>
        <w:spacing w:after="100" w:before="0"/>
      </w:pPr>
      <w:r>
        <w:rPr>
          <w:b w:val="0"/>
        </w:rPr>
        <w:t>C. 9 m2</w:t>
      </w:r>
    </w:p>
    <w:p>
      <w:pPr>
        <w:spacing w:after="100" w:before="0"/>
      </w:pPr>
      <w:r>
        <w:rPr>
          <w:b w:val="0"/>
        </w:rPr>
        <w:t>D. 4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Volume of Sphere = 4/3 π R3 = 500π/3 ⇒ R3 = 125 ⇒ R = 5 m. Side of Square (s) = 40% of R = 0.4 × 5 = 2 m. Area of Square = s2 = 22 = 4 m2. ∴ The correct answer is 4 m2. Alternate Method Given: Volume of Sphere = 500π/3 m3 Side of Square (s) = 40% of Radius (R) Formula Used: Volume of Sphere = (4/3) π R3 Area of Square = s2 Calculations: ⇒ (4/3) π R3 = 500π/3 ⇒ 4 × R3 = 500 ⇒ R3 = 125 ⇒ R = √3125 = 5 m ⇒ Side of Square (s) = 40/100 × 5 ⇒ s = 0.4 × 5 = 2 m ⇒ Area of Square = 2 × 2 ⇒ Area = 4 m2 ∴ The correct answer is 4 m2. Additional Information Surface Area of Sphere The total surface area of a sphere is given by the formula A = 4πR2. Properties of a Square A square has four equal sides and each interior angle is 90°. Perimeter = 4 × side, and Area = side2. Volume of Hemisphere The volume of a hemisphere is exactly half that of a sphere, calculated as V = (2/3) π R3.</w:t>
      </w:r>
    </w:p>
    <w:p>
      <w:pPr>
        <w:spacing w:before="0"/>
      </w:pPr>
      <w:r>
        <w:rPr>
          <w:b w:val="0"/>
        </w:rPr>
      </w:r>
    </w:p>
    <w:p>
      <w:pPr>
        <w:spacing w:after="100" w:line="360" w:lineRule="auto" w:before="0"/>
      </w:pPr>
      <w:r>
        <w:rPr>
          <w:b w:val="0"/>
        </w:rPr>
        <w:t>25. If K1 and K2 are two distinct prime numbers, then what is the product of the highest common factor and the least common multiple of K1 and K2?</w:t>
      </w:r>
    </w:p>
    <w:p>
      <w:pPr>
        <w:spacing w:before="0"/>
      </w:pPr>
      <w:r>
        <w:rPr>
          <w:b w:val="0"/>
        </w:rPr>
      </w:r>
    </w:p>
    <w:p>
      <w:pPr>
        <w:spacing w:after="100" w:before="0"/>
      </w:pPr>
      <w:r>
        <w:rPr>
          <w:b w:val="0"/>
        </w:rPr>
        <w:t>A. 1</w:t>
      </w:r>
    </w:p>
    <w:p>
      <w:pPr>
        <w:spacing w:after="100" w:before="0"/>
      </w:pPr>
      <w:r>
        <w:rPr>
          <w:b w:val="0"/>
        </w:rPr>
        <w:t>B. 1K2</w:t>
      </w:r>
    </w:p>
    <w:p>
      <w:pPr>
        <w:spacing w:after="100" w:before="0"/>
      </w:pPr>
      <w:r>
        <w:rPr>
          <w:b w:val="0"/>
        </w:rPr>
        <w:t>C. K1 + K2</w:t>
      </w:r>
    </w:p>
    <w:p>
      <w:pPr>
        <w:spacing w:after="100" w:before="0"/>
      </w:pPr>
      <w:r>
        <w:rPr>
          <w:b w:val="0"/>
        </w:rPr>
        <w:t>D. K1 × K2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Highest Common Factor of K1 and K2 = 1 Least common multiple of K1 and K2 = K1 × K2 Then, the Product of HCF and LCM of K1 and K2 = 1 × K1 × K2 = K1 × K2</w:t>
      </w:r>
    </w:p>
    <w:p>
      <w:pPr>
        <w:spacing w:before="0"/>
      </w:pPr>
      <w:r>
        <w:rPr>
          <w:b w:val="0"/>
        </w:rPr>
      </w:r>
    </w:p>
    <w:p>
      <w:pPr>
        <w:spacing w:after="100" w:line="360" w:lineRule="auto" w:before="0"/>
      </w:pPr>
      <w:r>
        <w:rPr>
          <w:b w:val="0"/>
        </w:rPr>
        <w:t>26. By selling an article for ₹20, a dealer makes a profit of 10%. By how much should he increase his selling price (in ₹, rounded off to two decimal place) so as to make a profit of 25%?</w:t>
      </w:r>
    </w:p>
    <w:p>
      <w:pPr>
        <w:spacing w:before="0"/>
      </w:pPr>
      <w:r>
        <w:rPr>
          <w:b w:val="0"/>
        </w:rPr>
      </w:r>
    </w:p>
    <w:p>
      <w:pPr>
        <w:spacing w:after="100" w:before="0"/>
      </w:pPr>
      <w:r>
        <w:rPr>
          <w:b w:val="0"/>
        </w:rPr>
        <w:t>A. 3.73</w:t>
      </w:r>
    </w:p>
    <w:p>
      <w:pPr>
        <w:spacing w:after="100" w:before="0"/>
      </w:pPr>
      <w:r>
        <w:rPr>
          <w:b w:val="0"/>
        </w:rPr>
        <w:t>B. 2.73</w:t>
      </w:r>
    </w:p>
    <w:p>
      <w:pPr>
        <w:spacing w:after="100" w:before="0"/>
      </w:pPr>
      <w:r>
        <w:rPr>
          <w:b w:val="0"/>
        </w:rPr>
        <w:t>C. 4.73</w:t>
      </w:r>
    </w:p>
    <w:p>
      <w:pPr>
        <w:spacing w:after="100" w:before="0"/>
      </w:pPr>
      <w:r>
        <w:rPr>
          <w:b w:val="0"/>
        </w:rPr>
        <w:t>D. 5.73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Current selling price (SP1) = 110% = ₹20 New desired selling price (SP2) = 125% Required increase = 125% − 110% = 15% By unitary method: 110 units → 20, then 15 units → (20 ÷ 110) × 15 Increase = 30 ÷ 11 = 2.7272... ≈ 2.73 ∴ The correct answer is ₹2.73. Alternate Method Given: Initial selling price (SP1) = ₹20 Initial profit = 10% Target profit = 25% Formula Used: Cost Price (CP) = [SP ÷ (100 + Profit%)] × 100 Selling Price (SP) = CP × [(100 + Profit%) ÷ 100] Calculations: ⇒ CP of the article = (20 ÷ 110) × 100 = 200 ÷ 11 = ₹18.1818... ⇒ New SP (SP2) for 25% profit = (200 ÷ 11) × (125 ÷ 100) ⇒ SP2 = (200 ÷ 11) × 1.25 = 250 ÷ 11 = ₹22.7272... ⇒ Required increase = SP2 − SP1 ⇒ Increase = 22.7272 − 20 = 2.7272... ⇒ Rounding off to two decimal places, we get ₹2.73. ∴ The correct answer is ₹2.73. Additional Information Profit and Loss Basics Profit occurs when SP &gt; CP, and Profit = SP − CP. Loss occurs when CP &gt; SP, and Loss = CP − SP. Relation between CP and SP If two selling prices SP1 and SP2 correspond to profit percentages P1 and P2 respectively, then SP1 ÷ (100 + P1) = SP2 ÷ (100 + P2). Marked Price and Discount Selling Price is also calculated as Marked Price (MP) − Discount. Discount percentage is always calculated on the Marked Price.</w:t>
      </w:r>
    </w:p>
    <w:p>
      <w:pPr>
        <w:spacing w:before="0"/>
      </w:pPr>
      <w:r>
        <w:rPr>
          <w:b w:val="0"/>
        </w:rPr>
      </w:r>
    </w:p>
    <w:p>
      <w:pPr>
        <w:spacing w:after="100" w:line="360" w:lineRule="auto" w:before="0"/>
      </w:pPr>
      <w:r>
        <w:rPr>
          <w:b w:val="0"/>
        </w:rPr>
        <w:t>27. If 103x = 125, then value of 10-2x is:</w:t>
      </w:r>
    </w:p>
    <w:p>
      <w:pPr>
        <w:spacing w:before="0"/>
      </w:pPr>
      <w:r>
        <w:rPr>
          <w:b w:val="0"/>
        </w:rPr>
      </w:r>
    </w:p>
    <w:p>
      <w:pPr>
        <w:spacing w:after="100" w:before="0"/>
      </w:pPr>
      <w:r>
        <w:rPr>
          <w:b w:val="0"/>
        </w:rPr>
        <w:t>A. (1/5)</w:t>
      </w:r>
    </w:p>
    <w:p>
      <w:pPr>
        <w:spacing w:after="100" w:before="0"/>
      </w:pPr>
      <w:r>
        <w:rPr>
          <w:b w:val="0"/>
        </w:rPr>
        <w:t>B. (1/25)</w:t>
      </w:r>
    </w:p>
    <w:p>
      <w:pPr>
        <w:spacing w:after="100" w:before="0"/>
      </w:pPr>
      <w:r>
        <w:rPr>
          <w:b w:val="0"/>
        </w:rPr>
        <w:t>C. -(1/25)</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103x = 125 ⇒ 103x = 53 ⇒ 10x = 53/3 ⇒ 10x = 5 ⇒ 10-2x = (10x)-2 = 5-2 = 1/25 ∴ The value of 10-2x is 1/25</w:t>
      </w:r>
    </w:p>
    <w:p>
      <w:pPr>
        <w:spacing w:before="0"/>
      </w:pPr>
      <w:r>
        <w:rPr>
          <w:b w:val="0"/>
        </w:rPr>
      </w:r>
    </w:p>
    <w:p>
      <w:pPr>
        <w:spacing w:after="100" w:line="360" w:lineRule="auto" w:before="0"/>
      </w:pPr>
      <w:r>
        <w:rPr>
          <w:b w:val="0"/>
        </w:rPr>
        <w:t>28. The average of five numbers is 206. The average of two of them is 205. The average of another two of those numbers is 207.5. How many numbers can be accurately identified with this information?</w:t>
      </w:r>
    </w:p>
    <w:p>
      <w:pPr>
        <w:spacing w:before="0"/>
      </w:pPr>
      <w:r>
        <w:rPr>
          <w:b w:val="0"/>
        </w:rPr>
      </w:r>
    </w:p>
    <w:p>
      <w:pPr>
        <w:spacing w:after="100" w:before="0"/>
      </w:pPr>
      <w:r>
        <w:rPr>
          <w:b w:val="0"/>
        </w:rPr>
        <w:t>A. Two</w:t>
      </w:r>
    </w:p>
    <w:p>
      <w:pPr>
        <w:spacing w:after="100" w:before="0"/>
      </w:pPr>
      <w:r>
        <w:rPr>
          <w:b w:val="0"/>
        </w:rPr>
        <w:t>B. None</w:t>
      </w:r>
    </w:p>
    <w:p>
      <w:pPr>
        <w:spacing w:after="100" w:before="0"/>
      </w:pPr>
      <w:r>
        <w:rPr>
          <w:b w:val="0"/>
        </w:rPr>
        <w:t>C. One</w:t>
      </w:r>
    </w:p>
    <w:p>
      <w:pPr>
        <w:spacing w:after="100" w:before="0"/>
      </w:pPr>
      <w:r>
        <w:rPr>
          <w:b w:val="0"/>
        </w:rPr>
        <w:t>D.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Sum of 5 numbers = 206 × 5 = 1030 Sum of 4 numbers = (205 × 2) + (207.5 × 2) = 410 + 415 = 825 Fifth number = 1030 − 825 = 205 The other numbers only have fixed sums, not fixed individual values. ∴ The correct answer is One. Alternate Method Given: Average of 5 numbers = 206 | Average of pair 1 = 205 | Average of pair 2 = 207.5 Formula Used: Sum = Average × Number of observations ⇒ Total Sum of 5 numbers = 206 × 5 = 1030 ⇒ Sum of first two numbers = 205 × 2 = 410 ⇒ Sum of another two numbers = 207.5 × 2 = 415 ⇒ Let the numbers be a, b, c, d, and e. ⇒ (a + b) + (c + d) + e = 1030 ⇒ 410 + 415 + e = 1030 ⇒ 825 + e = 1030 ⇒ e = 1030 − 825 = 205 ⇒ While e is fixed at 205, the pairs (a, b) and (c, d) can have infinite combinations that satisfy their respective sums. ∴ The correct answer is One. Additional Information Arithmetic Mean The average or mean is calculated as the sum of all observations divided by the total number of observations (Mean = Σx ÷ n). Sum of Observations If the average of n numbers is A, then their total sum is always n × A. Identifiability in Averages To identify individual values from a group average, you need n − 1 independent equations or constraints for a group of n items.</w:t>
      </w:r>
    </w:p>
    <w:p>
      <w:pPr>
        <w:spacing w:before="0"/>
      </w:pPr>
      <w:r>
        <w:rPr>
          <w:b w:val="0"/>
        </w:rPr>
      </w:r>
    </w:p>
    <w:p>
      <w:pPr>
        <w:spacing w:after="100" w:line="360" w:lineRule="auto" w:before="0"/>
      </w:pPr>
      <w:r>
        <w:rPr>
          <w:b w:val="0"/>
        </w:rPr>
        <w:t>29. If P @ Q means P is the father of Q, P * Q means P is the wife of Q, P $ Q means P is the husband of Q and P ! Q means P is the sister of Q. In which case, H is the grandmother of L?</w:t>
      </w:r>
    </w:p>
    <w:p>
      <w:pPr>
        <w:spacing w:before="0"/>
      </w:pPr>
      <w:r>
        <w:rPr>
          <w:b w:val="0"/>
        </w:rPr>
      </w:r>
    </w:p>
    <w:p>
      <w:pPr>
        <w:spacing w:after="100" w:before="0"/>
      </w:pPr>
      <w:r>
        <w:rPr>
          <w:b w:val="0"/>
        </w:rPr>
        <w:t>A. H * I @ J ! K @ L</w:t>
      </w:r>
    </w:p>
    <w:p>
      <w:pPr>
        <w:spacing w:after="100" w:before="0"/>
      </w:pPr>
      <w:r>
        <w:rPr>
          <w:b w:val="0"/>
        </w:rPr>
        <w:t>B. H $ I ! J @ K @ L</w:t>
      </w:r>
    </w:p>
    <w:p>
      <w:pPr>
        <w:spacing w:after="100" w:before="0"/>
      </w:pPr>
      <w:r>
        <w:rPr>
          <w:b w:val="0"/>
        </w:rPr>
        <w:t>C. H ! I * J @ K * L</w:t>
      </w:r>
    </w:p>
    <w:p>
      <w:pPr>
        <w:spacing w:after="100" w:before="0"/>
      </w:pPr>
      <w:r>
        <w:rPr>
          <w:b w:val="0"/>
        </w:rPr>
        <w:t>D. H * I @ J @ K @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Symbol @ * $ ! Meaning Father Wife Husband Sister 1) H * I @ J ! K @ L, H is the wife of I, I is the father of J, J is the sister of K and K is the father of L. Clearly, H is the grandmother of L. 2) H $ I ! J @ K @ L, H is the husband of I, I is the sister of J, J is the father of K and K is the father of L. Clearly, H is the great uncle of L. 3) H ! I * J @ K * L, H is the sister of I, I is the wife of J, J is the father of K and K is the wife of L. Clearly, H is the uncle-in-law of L. 4) H * I @ J @ K @ L, H is the wife of I, I is the father of J, J is the father of K and K is the father of L. Clearly, H is the great grandmother of L.</w:t>
      </w:r>
    </w:p>
    <w:p>
      <w:pPr>
        <w:spacing w:before="0"/>
      </w:pPr>
      <w:r>
        <w:rPr>
          <w:b w:val="0"/>
        </w:rPr>
      </w:r>
    </w:p>
    <w:p>
      <w:pPr>
        <w:spacing w:after="100" w:line="360" w:lineRule="auto" w:before="0"/>
      </w:pPr>
      <w:r>
        <w:rPr>
          <w:b w:val="0"/>
        </w:rPr>
        <w:t>30. Directions: In the question below is given a statement followed by two conclusions numbered I and II. You have to assume everything in the statement to be true, then consider the two conclusions together and decide which of them logically follow beyond a reasonable doubt from the information given in the statement. Give answer. Statements: Jade plant has thick leaves and it requires little water. Conclusions: I. All plants with thick leaves require little water. II. Jade plants may be grown in places where water is not in abundance.</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follows</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Only conclusion II follows. The statement talks of jade plants only and not 'all plants with thick leaves'. So, I does not follow. Also, since jade plants require little water, so they can be grown in places where water is not in abundance. So, conclusion II follows.</w:t>
      </w:r>
    </w:p>
    <w:p>
      <w:pPr>
        <w:spacing w:before="0"/>
      </w:pPr>
      <w:r>
        <w:rPr>
          <w:b w:val="0"/>
        </w:rPr>
      </w:r>
    </w:p>
    <w:p>
      <w:pPr>
        <w:spacing w:after="100" w:line="360" w:lineRule="auto" w:before="0"/>
      </w:pPr>
      <w:r>
        <w:rPr>
          <w:b w:val="0"/>
        </w:rPr>
        <w:t>31. Mohini, Nanda, Seema, Anisha and Sangeeta are participating in a race. At the end of the race, Seema was ahead of Nanda but behind Anisha. Mohini was behind of all. Sangeeta was ahead of Seema. Who must be the first three in order of finishing the race ?</w:t>
      </w:r>
    </w:p>
    <w:p>
      <w:pPr>
        <w:spacing w:before="0"/>
      </w:pPr>
      <w:r>
        <w:rPr>
          <w:b w:val="0"/>
        </w:rPr>
      </w:r>
    </w:p>
    <w:p>
      <w:pPr>
        <w:spacing w:after="100" w:before="0"/>
      </w:pPr>
      <w:r>
        <w:rPr>
          <w:b w:val="0"/>
        </w:rPr>
        <w:t>A. Mohini, Sangeeta, Seema</w:t>
      </w:r>
    </w:p>
    <w:p>
      <w:pPr>
        <w:spacing w:after="100" w:before="0"/>
      </w:pPr>
      <w:r>
        <w:rPr>
          <w:b w:val="0"/>
        </w:rPr>
        <w:t>B. Sangeeta, Seema, Anisha</w:t>
      </w:r>
    </w:p>
    <w:p>
      <w:pPr>
        <w:spacing w:after="100" w:before="0"/>
      </w:pPr>
      <w:r>
        <w:rPr>
          <w:b w:val="0"/>
        </w:rPr>
        <w:t>C. Anisha, Sangeeta, Seema</w:t>
      </w:r>
    </w:p>
    <w:p>
      <w:pPr>
        <w:spacing w:after="100" w:before="0"/>
      </w:pPr>
      <w:r>
        <w:rPr>
          <w:b w:val="0"/>
        </w:rPr>
        <w:t>D. Seema, Sangeeta, Anisha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Seema was ahead of Nanda but behind Anisha. Anisha &gt; Seema &gt; Nanda Mohini was behind of all. Sangeeta was ahead of Seema. Anisha &gt; Sangeeta &gt; Seema &gt; Nanda &gt; Mohini The first three people are Anisha, Sangeeta and Seema. Hence, option 3 is the correct answer.</w:t>
      </w:r>
    </w:p>
    <w:p>
      <w:pPr>
        <w:spacing w:before="0"/>
      </w:pPr>
      <w:r>
        <w:rPr>
          <w:b w:val="0"/>
        </w:rPr>
      </w:r>
    </w:p>
    <w:p>
      <w:pPr>
        <w:spacing w:after="100" w:line="360" w:lineRule="auto" w:before="0"/>
      </w:pPr>
      <w:r>
        <w:rPr>
          <w:b w:val="0"/>
        </w:rPr>
        <w:t>32. Srinivas is four times as old as his daughter. Five years ago, Srinivas was nine times as old as his daughter was at that time. His daughters present age is:</w:t>
      </w:r>
    </w:p>
    <w:p>
      <w:pPr>
        <w:spacing w:before="0"/>
      </w:pPr>
      <w:r>
        <w:rPr>
          <w:b w:val="0"/>
        </w:rPr>
      </w:r>
    </w:p>
    <w:p>
      <w:pPr>
        <w:spacing w:after="100" w:before="0"/>
      </w:pPr>
      <w:r>
        <w:rPr>
          <w:b w:val="0"/>
        </w:rPr>
        <w:t>A. 10 years</w:t>
      </w:r>
    </w:p>
    <w:p>
      <w:pPr>
        <w:spacing w:after="100" w:before="0"/>
      </w:pPr>
      <w:r>
        <w:rPr>
          <w:b w:val="0"/>
        </w:rPr>
        <w:t>B. 8 years</w:t>
      </w:r>
    </w:p>
    <w:p>
      <w:pPr>
        <w:spacing w:after="100" w:before="0"/>
      </w:pPr>
      <w:r>
        <w:rPr>
          <w:b w:val="0"/>
        </w:rPr>
        <w:t>C. 6 years</w:t>
      </w:r>
    </w:p>
    <w:p>
      <w:pPr>
        <w:spacing w:after="100" w:before="0"/>
      </w:pPr>
      <w:r>
        <w:rPr>
          <w:b w:val="0"/>
        </w:rPr>
        <w:t>D. 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present age of Srinivas's daughter is "x", Hence, Srinivas's present age is "4x", 5 years ago, Srinivas's daughter's age was "x - 5", and Srinivas's age was "4x - 5". According to the given condition, Srinivas was nine times as old as his daughter was at that time. ∴ 9 (x - 5) = 4x - 5 ∴ 9x - 45 = 4x - 5 ∴ 9x - 4x = 40 ∴ 5x = 40 ∴ x = 8 Hence, Srinivas's daughter's present age is '8' years.</w:t>
      </w:r>
    </w:p>
    <w:p>
      <w:pPr>
        <w:spacing w:before="0"/>
      </w:pPr>
      <w:r>
        <w:rPr>
          <w:b w:val="0"/>
        </w:rPr>
      </w:r>
    </w:p>
    <w:p>
      <w:pPr>
        <w:spacing w:after="100" w:line="360" w:lineRule="auto" w:before="0"/>
      </w:pPr>
      <w:r>
        <w:rPr>
          <w:b w:val="0"/>
        </w:rPr>
        <w:t>33. In a certain code language, “HORN” is written as “54” and “RHYM” is written as “63”. How is “PURE” written in that code language?</w:t>
      </w:r>
    </w:p>
    <w:p>
      <w:pPr>
        <w:spacing w:before="0"/>
      </w:pPr>
      <w:r>
        <w:rPr>
          <w:b w:val="0"/>
        </w:rPr>
      </w:r>
    </w:p>
    <w:p>
      <w:pPr>
        <w:spacing w:after="100" w:before="0"/>
      </w:pPr>
      <w:r>
        <w:rPr>
          <w:b w:val="0"/>
        </w:rPr>
        <w:t>A. 60</w:t>
      </w:r>
    </w:p>
    <w:p>
      <w:pPr>
        <w:spacing w:after="100" w:before="0"/>
      </w:pPr>
      <w:r>
        <w:rPr>
          <w:b w:val="0"/>
        </w:rPr>
        <w:t>B. 59</w:t>
      </w:r>
    </w:p>
    <w:p>
      <w:pPr>
        <w:spacing w:after="100" w:before="0"/>
      </w:pPr>
      <w:r>
        <w:rPr>
          <w:b w:val="0"/>
        </w:rPr>
        <w:t>C. 58</w:t>
      </w:r>
    </w:p>
    <w:p>
      <w:pPr>
        <w:spacing w:after="100" w:before="0"/>
      </w:pPr>
      <w:r>
        <w:rPr>
          <w:b w:val="0"/>
        </w:rPr>
        <w:t>D. 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here is as follows, HORN = 8 + 15 + 18 + 14 = 55, 55 - 1 = 54 RHYM = 18 + 8 + 25 + 13 = 64, 64 - 1 = 63 Similarly, PURE = 16 + 21 + 18 + 5 = 60, 60 - 1 = 59 Hence, the correct answer is "59".</w:t>
      </w:r>
    </w:p>
    <w:p>
      <w:pPr>
        <w:spacing w:before="0"/>
      </w:pPr>
      <w:r>
        <w:rPr>
          <w:b w:val="0"/>
        </w:rPr>
      </w:r>
    </w:p>
    <w:p>
      <w:pPr>
        <w:spacing w:after="100" w:line="360" w:lineRule="auto" w:before="0"/>
      </w:pPr>
      <w:r>
        <w:rPr>
          <w:b w:val="0"/>
        </w:rPr>
        <w:t>34. In the following question, select the related letter/letters from the given alternatives. MPR : LOQ ∷ KST : ?</w:t>
      </w:r>
    </w:p>
    <w:p>
      <w:pPr>
        <w:spacing w:before="0"/>
      </w:pPr>
      <w:r>
        <w:rPr>
          <w:b w:val="0"/>
        </w:rPr>
      </w:r>
    </w:p>
    <w:p>
      <w:pPr>
        <w:spacing w:after="100" w:before="0"/>
      </w:pPr>
      <w:r>
        <w:rPr>
          <w:b w:val="0"/>
        </w:rPr>
        <w:t>A. JPQ</w:t>
      </w:r>
    </w:p>
    <w:p>
      <w:pPr>
        <w:spacing w:after="100" w:before="0"/>
      </w:pPr>
      <w:r>
        <w:rPr>
          <w:b w:val="0"/>
        </w:rPr>
        <w:t>B. LRS</w:t>
      </w:r>
    </w:p>
    <w:p>
      <w:pPr>
        <w:spacing w:after="100" w:before="0"/>
      </w:pPr>
      <w:r>
        <w:rPr>
          <w:b w:val="0"/>
        </w:rPr>
        <w:t>C. JPT</w:t>
      </w:r>
    </w:p>
    <w:p>
      <w:pPr>
        <w:spacing w:after="100" w:before="0"/>
      </w:pPr>
      <w:r>
        <w:rPr>
          <w:b w:val="0"/>
        </w:rPr>
        <w:t>D. JRS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Thus, the correct answer is “JRS”.</w:t>
      </w:r>
    </w:p>
    <w:p>
      <w:pPr>
        <w:spacing w:before="0"/>
      </w:pPr>
      <w:r>
        <w:rPr>
          <w:b w:val="0"/>
        </w:rPr>
      </w:r>
    </w:p>
    <w:p>
      <w:pPr>
        <w:spacing w:after="100" w:line="360" w:lineRule="auto" w:before="0"/>
      </w:pPr>
      <w:r>
        <w:rPr>
          <w:b w:val="0"/>
        </w:rPr>
        <w:t>35. At what time between 6 and 7 will the hands of a clock be at right angles?</w:t>
      </w:r>
    </w:p>
    <w:p>
      <w:pPr>
        <w:spacing w:before="0"/>
      </w:pPr>
      <w:r>
        <w:rPr>
          <w:b w:val="0"/>
        </w:rPr>
      </w:r>
    </w:p>
    <w:p>
      <w:pPr>
        <w:spacing w:after="100" w:before="0"/>
      </w:pPr>
      <w:r>
        <w:rPr>
          <w:b w:val="0"/>
        </w:rPr>
        <w:t>A. 16411 minutes past 6</w:t>
      </w:r>
    </w:p>
    <w:p>
      <w:pPr>
        <w:spacing w:after="100" w:before="0"/>
      </w:pPr>
      <w:r>
        <w:rPr>
          <w:b w:val="0"/>
        </w:rPr>
        <w:t>B. 49111 minutes past 6</w:t>
      </w:r>
    </w:p>
    <w:p>
      <w:pPr>
        <w:spacing w:after="100" w:before="0"/>
      </w:pPr>
      <w:r>
        <w:rPr>
          <w:b w:val="0"/>
        </w:rPr>
        <w:t>C. Both (1) and (2)</w:t>
      </w:r>
    </w:p>
    <w:p>
      <w:pPr>
        <w:spacing w:after="100" w:before="0"/>
      </w:pPr>
      <w:r>
        <w:rPr>
          <w:b w:val="0"/>
        </w:rPr>
        <w:t>D. None of 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Hour hand covers 360° in 12 hours Angular distance covered in 1 hour = 360/12 = 30° Angular distance covered in 60 minutes = 30° Angular distance covered in 1 minutes = 1/2° CALCULATION: Minute hand covers 360 in 60 minutes 60 minutes = 360º 1 minute =360/60 1 minute = 6 So minute hand gains 5.5° in 1 minute over hour hand (respective speed of hands) At 6 o′ clock, Angle between hour and minute hand =180º There are two conditions when hour and minute hand at right angle. 1. When minute hand gains 90º Time = 90/5.5 = 16411 minutes 2. When minute hand gains 270º Time = 270/5.5 = 49111 minutes Hence, the hands of clock are at right angles at 16411 minutes past 6 and 49111 minutes past 6.</w:t>
      </w:r>
    </w:p>
    <w:p>
      <w:pPr>
        <w:spacing w:before="0"/>
      </w:pPr>
      <w:r>
        <w:rPr>
          <w:b w:val="0"/>
        </w:rPr>
      </w:r>
    </w:p>
    <w:p>
      <w:pPr>
        <w:spacing w:after="100" w:line="360" w:lineRule="auto" w:before="0"/>
      </w:pPr>
      <w:r>
        <w:rPr>
          <w:b w:val="0"/>
        </w:rPr>
        <w:t>36. Anil is standing at 16th position from the left end in a row. Vikas is in 18th position from the right end. Gopal is 11th from Anil towards the right and 3rd from Vikas towards the right end. How many persons are standing in this row?</w:t>
      </w:r>
    </w:p>
    <w:p>
      <w:pPr>
        <w:spacing w:before="0"/>
      </w:pPr>
      <w:r>
        <w:rPr>
          <w:b w:val="0"/>
        </w:rPr>
      </w:r>
    </w:p>
    <w:p>
      <w:pPr>
        <w:spacing w:after="100" w:before="0"/>
      </w:pPr>
      <w:r>
        <w:rPr>
          <w:b w:val="0"/>
        </w:rPr>
        <w:t>A. 41</w:t>
      </w:r>
    </w:p>
    <w:p>
      <w:pPr>
        <w:spacing w:after="100" w:before="0"/>
      </w:pPr>
      <w:r>
        <w:rPr>
          <w:b w:val="0"/>
        </w:rPr>
        <w:t>B. 42</w:t>
      </w:r>
    </w:p>
    <w:p>
      <w:pPr>
        <w:spacing w:after="100" w:before="0"/>
      </w:pPr>
      <w:r>
        <w:rPr>
          <w:b w:val="0"/>
        </w:rPr>
        <w:t>C. 48</w:t>
      </w:r>
    </w:p>
    <w:p>
      <w:pPr>
        <w:spacing w:after="100" w:before="0"/>
      </w:pPr>
      <w:r>
        <w:rPr>
          <w:b w:val="0"/>
        </w:rPr>
        <w:t>D.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Anil's position 16th from the left end Vikas's position 18th from the right end Gopal is 11th from Anil towards the right and 3rd from Vikas towards the right end The number of boys towards the right of Gopal = Position of Vikas from the right end - Position of Gopal from Vikas - 1 = 18 - 3 - 1 =14 Therefore the total number of boys in the row = Position of Anil from left end + Position of Gopal from Anil + Number of boys towards the right of Gopal ⇒ 16 + 11 + 14 = 41 Hence, the correct answer is "41". Alternate Method Total Number of boys = Position of Gopal from Left + Right - 1 = 27 + 15 - 1 = 41 Hence, the correct answer is "41".</w:t>
      </w:r>
    </w:p>
    <w:p>
      <w:pPr>
        <w:spacing w:before="0"/>
      </w:pPr>
      <w:r>
        <w:rPr>
          <w:b w:val="0"/>
        </w:rPr>
      </w:r>
    </w:p>
    <w:p>
      <w:pPr>
        <w:spacing w:after="100" w:line="360" w:lineRule="auto" w:before="0"/>
      </w:pPr>
      <w:r>
        <w:rPr>
          <w:b w:val="0"/>
        </w:rPr>
        <w:t>37. From the given responses, find the missing term in the series. J10T, N14S, R18R, V22Q, ?</w:t>
      </w:r>
    </w:p>
    <w:p>
      <w:pPr>
        <w:spacing w:before="0"/>
      </w:pPr>
      <w:r>
        <w:rPr>
          <w:b w:val="0"/>
        </w:rPr>
      </w:r>
    </w:p>
    <w:p>
      <w:pPr>
        <w:spacing w:after="100" w:before="0"/>
      </w:pPr>
      <w:r>
        <w:rPr>
          <w:b w:val="0"/>
        </w:rPr>
        <w:t>A. V23P</w:t>
      </w:r>
    </w:p>
    <w:p>
      <w:pPr>
        <w:spacing w:after="100" w:before="0"/>
      </w:pPr>
      <w:r>
        <w:rPr>
          <w:b w:val="0"/>
        </w:rPr>
        <w:t>B. Z26P</w:t>
      </w:r>
    </w:p>
    <w:p>
      <w:pPr>
        <w:spacing w:after="100" w:before="0"/>
      </w:pPr>
      <w:r>
        <w:rPr>
          <w:b w:val="0"/>
        </w:rPr>
        <w:t>C. G9N</w:t>
      </w:r>
    </w:p>
    <w:p>
      <w:pPr>
        <w:spacing w:after="100" w:before="0"/>
      </w:pPr>
      <w:r>
        <w:rPr>
          <w:b w:val="0"/>
        </w:rPr>
        <w:t>D. D5N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Hence, Option (2) is correct.</w:t>
      </w:r>
    </w:p>
    <w:p>
      <w:pPr>
        <w:spacing w:before="0"/>
      </w:pPr>
      <w:r>
        <w:rPr>
          <w:b w:val="0"/>
        </w:rPr>
      </w:r>
    </w:p>
    <w:p>
      <w:pPr>
        <w:spacing w:after="100" w:line="360" w:lineRule="auto" w:before="0"/>
      </w:pPr>
      <w:r>
        <w:rPr>
          <w:b w:val="0"/>
        </w:rPr>
        <w:t>38. In the question, a statement is given, followed by two arguments, I and II. You have to consider the statement to be true even if it seems to be at variance from commonly known facts. You have to decide which of the given arguments, if any, is a strong argument. Statement: Should speed breakers be banned? Argument I: Yes, data shows that number of accidents increase after putting the speed breakers. Argument II: No, it teaches fast drivers a lesson.</w:t>
      </w:r>
    </w:p>
    <w:p>
      <w:pPr>
        <w:spacing w:before="0"/>
      </w:pPr>
      <w:r>
        <w:rPr>
          <w:b w:val="0"/>
        </w:rPr>
      </w:r>
    </w:p>
    <w:p>
      <w:pPr>
        <w:spacing w:after="100" w:before="0"/>
      </w:pPr>
      <w:r>
        <w:rPr>
          <w:b w:val="0"/>
        </w:rPr>
        <w:t>A. if only argument I is strong</w:t>
      </w:r>
    </w:p>
    <w:p>
      <w:pPr>
        <w:spacing w:after="100" w:before="0"/>
      </w:pPr>
      <w:r>
        <w:rPr>
          <w:b w:val="0"/>
        </w:rPr>
        <w:t>B. if only argument II is strong.</w:t>
      </w:r>
    </w:p>
    <w:p>
      <w:pPr>
        <w:spacing w:after="100" w:before="0"/>
      </w:pPr>
      <w:r>
        <w:rPr>
          <w:b w:val="0"/>
        </w:rPr>
        <w:t>C. if both I and II are strong.</w:t>
      </w:r>
    </w:p>
    <w:p>
      <w:pPr>
        <w:spacing w:after="100" w:before="0"/>
      </w:pPr>
      <w:r>
        <w:rPr>
          <w:b w:val="0"/>
        </w:rPr>
        <w:t>D. if neither I nor II is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statement can strongly be supported by argument I because as per data number of accidents have increased after putting speed breakers, so they should be banned. Hence, argument I is strong. Argument II is not a strong one as the purpose of speed breakers is not to teach any lesson to drivers but to make them slow down.</w:t>
      </w:r>
    </w:p>
    <w:p>
      <w:pPr>
        <w:spacing w:before="0"/>
      </w:pPr>
      <w:r>
        <w:rPr>
          <w:b w:val="0"/>
        </w:rPr>
      </w:r>
    </w:p>
    <w:p>
      <w:pPr>
        <w:spacing w:after="100" w:line="360" w:lineRule="auto" w:before="0"/>
      </w:pPr>
      <w:r>
        <w:rPr>
          <w:b w:val="0"/>
        </w:rPr>
        <w:t>39. In a certain language, 'make someone happy' is written as 'Ab Te Dp' and 'someone robbed him' is written as 'Te Ko Vi'. How is 'someone' written in the given language?</w:t>
      </w:r>
    </w:p>
    <w:p>
      <w:pPr>
        <w:spacing w:before="0"/>
      </w:pPr>
      <w:r>
        <w:rPr>
          <w:b w:val="0"/>
        </w:rPr>
      </w:r>
    </w:p>
    <w:p>
      <w:pPr>
        <w:spacing w:after="100" w:before="0"/>
      </w:pPr>
      <w:r>
        <w:rPr>
          <w:b w:val="0"/>
        </w:rPr>
        <w:t>A. Ko</w:t>
      </w:r>
    </w:p>
    <w:p>
      <w:pPr>
        <w:spacing w:after="100" w:before="0"/>
      </w:pPr>
      <w:r>
        <w:rPr>
          <w:b w:val="0"/>
        </w:rPr>
        <w:t>B. Te</w:t>
      </w:r>
    </w:p>
    <w:p>
      <w:pPr>
        <w:spacing w:after="100" w:before="0"/>
      </w:pPr>
      <w:r>
        <w:rPr>
          <w:b w:val="0"/>
        </w:rPr>
        <w:t>C. Ab</w:t>
      </w:r>
    </w:p>
    <w:p>
      <w:pPr>
        <w:spacing w:after="100" w:before="0"/>
      </w:pPr>
      <w:r>
        <w:rPr>
          <w:b w:val="0"/>
        </w:rPr>
        <w:t>D. Vi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can see that the code for 'someone' is 'Te'.</w:t>
      </w:r>
    </w:p>
    <w:p>
      <w:pPr>
        <w:spacing w:before="0"/>
      </w:pPr>
      <w:r>
        <w:rPr>
          <w:b w:val="0"/>
        </w:rPr>
      </w:r>
    </w:p>
    <w:p>
      <w:pPr>
        <w:spacing w:after="100" w:line="360" w:lineRule="auto" w:before="0"/>
      </w:pPr>
      <w:r>
        <w:rPr>
          <w:b w:val="0"/>
        </w:rPr>
        <w:t>40. Which of the following numbers will replace the question mark (?) in the given series? 33, 47, 44, 58, 56, 70, 69, ?</w:t>
      </w:r>
    </w:p>
    <w:p>
      <w:pPr>
        <w:spacing w:before="0"/>
      </w:pPr>
      <w:r>
        <w:rPr>
          <w:b w:val="0"/>
        </w:rPr>
      </w:r>
    </w:p>
    <w:p>
      <w:pPr>
        <w:spacing w:after="100" w:before="0"/>
      </w:pPr>
      <w:r>
        <w:rPr>
          <w:b w:val="0"/>
        </w:rPr>
        <w:t>A. 80</w:t>
      </w:r>
    </w:p>
    <w:p>
      <w:pPr>
        <w:spacing w:after="100" w:before="0"/>
      </w:pPr>
      <w:r>
        <w:rPr>
          <w:b w:val="0"/>
        </w:rPr>
        <w:t>B. 82</w:t>
      </w:r>
    </w:p>
    <w:p>
      <w:pPr>
        <w:spacing w:after="100" w:before="0"/>
      </w:pPr>
      <w:r>
        <w:rPr>
          <w:b w:val="0"/>
        </w:rPr>
        <w:t>C. 84</w:t>
      </w:r>
    </w:p>
    <w:p>
      <w:pPr>
        <w:spacing w:after="100" w:before="0"/>
      </w:pPr>
      <w:r>
        <w:rPr>
          <w:b w:val="0"/>
        </w:rPr>
        <w:t>D. 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41. Select the correct option that indicates the arrangement of the given words in a logical and meaningful order. 1. Tonsil 2. Naval 3. Eardrum 4. Calf muscle 5. Thalamus</w:t>
      </w:r>
    </w:p>
    <w:p>
      <w:pPr>
        <w:spacing w:before="0"/>
      </w:pPr>
      <w:r>
        <w:rPr>
          <w:b w:val="0"/>
        </w:rPr>
      </w:r>
    </w:p>
    <w:p>
      <w:pPr>
        <w:spacing w:after="100" w:before="0"/>
      </w:pPr>
      <w:r>
        <w:rPr>
          <w:b w:val="0"/>
        </w:rPr>
        <w:t>A. 5-3-1-2-4</w:t>
      </w:r>
    </w:p>
    <w:p>
      <w:pPr>
        <w:spacing w:after="100" w:before="0"/>
      </w:pPr>
      <w:r>
        <w:rPr>
          <w:b w:val="0"/>
        </w:rPr>
        <w:t>B. 3-5-1-4-2</w:t>
      </w:r>
    </w:p>
    <w:p>
      <w:pPr>
        <w:spacing w:after="100" w:before="0"/>
      </w:pPr>
      <w:r>
        <w:rPr>
          <w:b w:val="0"/>
        </w:rPr>
        <w:t>C. 3-2-1-5-4</w:t>
      </w:r>
    </w:p>
    <w:p>
      <w:pPr>
        <w:spacing w:after="100" w:before="0"/>
      </w:pPr>
      <w:r>
        <w:rPr>
          <w:b w:val="0"/>
        </w:rPr>
        <w:t>D. 1-2-5-3-4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that indicates the arrangement of the given words in a logical and meaningful order is shown below: The given terms are names of parts of human body, arranged in the order from head to toe. 5. Thalamus → The thalamus is a small structure within the brain located just above the brain stem between the cerebral cortex and the midbrain and has extensive nerve connections to both. 3. Eardrum → The eardrum is a thin piece of skin-like tissue that's stretched tight — like a drum — across the opening between the ear canal and the middle ear. 1. Tonsil → The tonsils (palatine tonsils) are a pair of soft tissue masses located at the rear of the throat (pharynx). 2. Naval → The navel (clinically known as the umbilicus, commonly known as the belly button) is a protruding, flat, or hollowed area on the abdomen at the attachment site of the umbilical cord. 4. Calf muscle → The calf is comprised of two muscles — the gastrocnemius and the soleus. These muscles meet at the Achilles tendon, which attaches directly to the heel. Any leg or foot motion uses these muscles. Hence, ‘5-3-1-2-4’ is the correct answer.</w:t>
      </w:r>
    </w:p>
    <w:p>
      <w:pPr>
        <w:spacing w:before="0"/>
      </w:pPr>
      <w:r>
        <w:rPr>
          <w:b w:val="0"/>
        </w:rPr>
      </w:r>
    </w:p>
    <w:p>
      <w:pPr>
        <w:spacing w:after="100" w:line="360" w:lineRule="auto" w:before="0"/>
      </w:pPr>
      <w:r>
        <w:rPr>
          <w:b w:val="0"/>
        </w:rPr>
        <w:t>42.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Continue - Interrupt</w:t>
      </w:r>
    </w:p>
    <w:p>
      <w:pPr>
        <w:spacing w:before="0"/>
      </w:pPr>
      <w:r>
        <w:rPr>
          <w:b w:val="0"/>
        </w:rPr>
      </w:r>
    </w:p>
    <w:p>
      <w:pPr>
        <w:spacing w:after="100" w:before="0"/>
      </w:pPr>
      <w:r>
        <w:rPr>
          <w:b w:val="0"/>
        </w:rPr>
        <w:t>A. Safe - Secure</w:t>
      </w:r>
    </w:p>
    <w:p>
      <w:pPr>
        <w:spacing w:after="100" w:before="0"/>
      </w:pPr>
      <w:r>
        <w:rPr>
          <w:b w:val="0"/>
        </w:rPr>
        <w:t>B. Connect - Join</w:t>
      </w:r>
    </w:p>
    <w:p>
      <w:pPr>
        <w:spacing w:after="100" w:before="0"/>
      </w:pPr>
      <w:r>
        <w:rPr>
          <w:b w:val="0"/>
        </w:rPr>
        <w:t>C. Cow - Buffalo</w:t>
      </w:r>
    </w:p>
    <w:p>
      <w:pPr>
        <w:spacing w:after="100" w:before="0"/>
      </w:pPr>
      <w:r>
        <w:rPr>
          <w:b w:val="0"/>
        </w:rPr>
        <w:t>D. Attic - Common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Opposite Actions Here, Continue : Interrupt → Continue is an action that means to keep going, while Interrupt is an action that means to stop or break the continuity. Similarly, Attic : Common → Attic refers to a specific and often secluded part of a house, while Common refers to something that is usual or shared by all. Hence, the correct answer is "Option 4".</w:t>
      </w:r>
    </w:p>
    <w:p>
      <w:pPr>
        <w:spacing w:before="0"/>
      </w:pPr>
      <w:r>
        <w:rPr>
          <w:b w:val="0"/>
        </w:rPr>
      </w:r>
    </w:p>
    <w:p>
      <w:pPr>
        <w:spacing w:after="100" w:line="360" w:lineRule="auto" w:before="0"/>
      </w:pPr>
      <w:r>
        <w:rPr>
          <w:b w:val="0"/>
        </w:rPr>
        <w:t>43. In a certain code language, "SURGEON" is written as "QLHDURV" and "CORNER" is written as "OHKULF". How is "SHADOW" written in that code language?</w:t>
      </w:r>
    </w:p>
    <w:p>
      <w:pPr>
        <w:spacing w:before="0"/>
      </w:pPr>
      <w:r>
        <w:rPr>
          <w:b w:val="0"/>
        </w:rPr>
      </w:r>
    </w:p>
    <w:p>
      <w:pPr>
        <w:spacing w:after="100" w:before="0"/>
      </w:pPr>
      <w:r>
        <w:rPr>
          <w:b w:val="0"/>
        </w:rPr>
        <w:t>A. DRTERS</w:t>
      </w:r>
    </w:p>
    <w:p>
      <w:pPr>
        <w:spacing w:after="100" w:before="0"/>
      </w:pPr>
      <w:r>
        <w:rPr>
          <w:b w:val="0"/>
        </w:rPr>
        <w:t>B. TRADEV</w:t>
      </w:r>
    </w:p>
    <w:p>
      <w:pPr>
        <w:spacing w:after="100" w:before="0"/>
      </w:pPr>
      <w:r>
        <w:rPr>
          <w:b w:val="0"/>
        </w:rPr>
        <w:t>C. UQBCFU</w:t>
      </w:r>
    </w:p>
    <w:p>
      <w:pPr>
        <w:spacing w:after="100" w:before="0"/>
      </w:pPr>
      <w:r>
        <w:rPr>
          <w:b w:val="0"/>
        </w:rPr>
        <w:t>D. TFBCPX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SURGEON can be written as CORNER can be written as Similarly, SHADOW can be written as Hence, TRADEV is the correct ans.</w:t>
      </w:r>
    </w:p>
    <w:p>
      <w:pPr>
        <w:spacing w:before="0"/>
      </w:pPr>
      <w:r>
        <w:rPr>
          <w:b w:val="0"/>
        </w:rPr>
      </w:r>
    </w:p>
    <w:p>
      <w:pPr>
        <w:spacing w:after="100" w:line="360" w:lineRule="auto" w:before="0"/>
      </w:pPr>
      <w:r>
        <w:rPr>
          <w:b w:val="0"/>
        </w:rPr>
        <w:t>44. Which letter-cluster will replace the question mark (?) to complete the given series? DRBZ, ABKX, ?, UVCT, RFLR</w:t>
      </w:r>
    </w:p>
    <w:p>
      <w:pPr>
        <w:spacing w:before="0"/>
      </w:pPr>
      <w:r>
        <w:rPr>
          <w:b w:val="0"/>
        </w:rPr>
      </w:r>
    </w:p>
    <w:p>
      <w:pPr>
        <w:spacing w:after="100" w:before="0"/>
      </w:pPr>
      <w:r>
        <w:rPr>
          <w:b w:val="0"/>
        </w:rPr>
        <w:t>A. YDMC</w:t>
      </w:r>
    </w:p>
    <w:p>
      <w:pPr>
        <w:spacing w:after="100" w:before="0"/>
      </w:pPr>
      <w:r>
        <w:rPr>
          <w:b w:val="0"/>
        </w:rPr>
        <w:t>B. YDBE</w:t>
      </w:r>
    </w:p>
    <w:p>
      <w:pPr>
        <w:spacing w:after="100" w:before="0"/>
      </w:pPr>
      <w:r>
        <w:rPr>
          <w:b w:val="0"/>
        </w:rPr>
        <w:t>C. XUIV</w:t>
      </w:r>
    </w:p>
    <w:p>
      <w:pPr>
        <w:spacing w:after="100" w:before="0"/>
      </w:pPr>
      <w:r>
        <w:rPr>
          <w:b w:val="0"/>
        </w:rPr>
        <w:t>D. XLTV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positional values of English alphabet is given below: The pattern followed here is- Hence, the correct answer is "XLTV".</w:t>
      </w:r>
    </w:p>
    <w:p>
      <w:pPr>
        <w:spacing w:before="0"/>
      </w:pPr>
      <w:r>
        <w:rPr>
          <w:b w:val="0"/>
        </w:rPr>
      </w:r>
    </w:p>
    <w:p>
      <w:pPr>
        <w:spacing w:after="100" w:line="360" w:lineRule="auto" w:before="0"/>
      </w:pPr>
      <w:r>
        <w:rPr>
          <w:b w:val="0"/>
        </w:rPr>
        <w:t>45. 169 is related to 11 following a certain logic. Following the same logic, 625 is related to 23. To which of the following is 961 related to, following the same logic?</w:t>
      </w:r>
    </w:p>
    <w:p>
      <w:pPr>
        <w:spacing w:before="0"/>
      </w:pPr>
      <w:r>
        <w:rPr>
          <w:b w:val="0"/>
        </w:rPr>
      </w:r>
    </w:p>
    <w:p>
      <w:pPr>
        <w:spacing w:after="100" w:before="0"/>
      </w:pPr>
      <w:r>
        <w:rPr>
          <w:b w:val="0"/>
        </w:rPr>
        <w:t>A. 29</w:t>
      </w:r>
    </w:p>
    <w:p>
      <w:pPr>
        <w:spacing w:after="100" w:before="0"/>
      </w:pPr>
      <w:r>
        <w:rPr>
          <w:b w:val="0"/>
        </w:rPr>
        <w:t>B. 30</w:t>
      </w:r>
    </w:p>
    <w:p>
      <w:pPr>
        <w:spacing w:after="100" w:before="0"/>
      </w:pPr>
      <w:r>
        <w:rPr>
          <w:b w:val="0"/>
        </w:rPr>
        <w:t>C. 27</w:t>
      </w:r>
    </w:p>
    <w:p>
      <w:pPr>
        <w:spacing w:after="100" w:before="0"/>
      </w:pPr>
      <w:r>
        <w:rPr>
          <w:b w:val="0"/>
        </w:rPr>
        <w:t>D.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no.] : [(First no + 2)2] 961 will be related to: ⇒ [x] : [961] ⇒ [x] : [(31)2] ⇒ [x] : [(29 + 2)2] ⇒ [29] : [(29 + 2)2] Here, 961 is related to 29.</w:t>
      </w:r>
    </w:p>
    <w:p>
      <w:pPr>
        <w:spacing w:before="0"/>
      </w:pPr>
      <w:r>
        <w:rPr>
          <w:b w:val="0"/>
        </w:rPr>
      </w:r>
    </w:p>
    <w:p>
      <w:pPr>
        <w:spacing w:after="100" w:line="360" w:lineRule="auto" w:before="0"/>
      </w:pPr>
      <w:r>
        <w:rPr>
          <w:b w:val="0"/>
        </w:rPr>
        <w:t>46. 'RENT' is related to 'IVMG' in a certain way based on the English alphabetical order. In the same way, 'PAYABLE' is related to 'KZBZYOV'. To which of the following is 'BARGUANDY' related, following the same logic?</w:t>
      </w:r>
    </w:p>
    <w:p>
      <w:pPr>
        <w:spacing w:before="0"/>
      </w:pPr>
      <w:r>
        <w:rPr>
          <w:b w:val="0"/>
        </w:rPr>
      </w:r>
    </w:p>
    <w:p>
      <w:pPr>
        <w:spacing w:after="100" w:before="0"/>
      </w:pPr>
      <w:r>
        <w:rPr>
          <w:b w:val="0"/>
        </w:rPr>
        <w:t>A. YZITFZMYB</w:t>
      </w:r>
    </w:p>
    <w:p>
      <w:pPr>
        <w:spacing w:after="100" w:before="0"/>
      </w:pPr>
      <w:r>
        <w:rPr>
          <w:b w:val="0"/>
        </w:rPr>
        <w:t>B. YZITVZMWB</w:t>
      </w:r>
    </w:p>
    <w:p>
      <w:pPr>
        <w:spacing w:after="100" w:before="0"/>
      </w:pPr>
      <w:r>
        <w:rPr>
          <w:b w:val="0"/>
        </w:rPr>
        <w:t>C. YZITFZMWB</w:t>
      </w:r>
    </w:p>
    <w:p>
      <w:pPr>
        <w:spacing w:after="100" w:before="0"/>
      </w:pPr>
      <w:r>
        <w:rPr>
          <w:b w:val="0"/>
        </w:rPr>
        <w:t>D. YZITFAMWB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47. ‘R8S’ means ‘R is the father of S’. ‘R7S’ means ‘R is the sister of S’. ‘R6S’ means ‘R is the brother of S’. ‘R2S’ means ‘R is the wife of S’. Which of the following expressions represents ‘X is the mother of Y’?</w:t>
      </w:r>
    </w:p>
    <w:p>
      <w:pPr>
        <w:spacing w:before="0"/>
      </w:pPr>
      <w:r>
        <w:rPr>
          <w:b w:val="0"/>
        </w:rPr>
      </w:r>
    </w:p>
    <w:p>
      <w:pPr>
        <w:spacing w:after="100" w:before="0"/>
      </w:pPr>
      <w:r>
        <w:rPr>
          <w:b w:val="0"/>
        </w:rPr>
        <w:t>A. X8M2Y</w:t>
      </w:r>
    </w:p>
    <w:p>
      <w:pPr>
        <w:spacing w:after="100" w:before="0"/>
      </w:pPr>
      <w:r>
        <w:rPr>
          <w:b w:val="0"/>
        </w:rPr>
        <w:t>B. X7M6O2Y</w:t>
      </w:r>
    </w:p>
    <w:p>
      <w:pPr>
        <w:spacing w:after="100" w:before="0"/>
      </w:pPr>
      <w:r>
        <w:rPr>
          <w:b w:val="0"/>
        </w:rPr>
        <w:t>C. X2M8O2Y</w:t>
      </w:r>
    </w:p>
    <w:p>
      <w:pPr>
        <w:spacing w:after="100" w:before="0"/>
      </w:pPr>
      <w:r>
        <w:rPr>
          <w:b w:val="0"/>
        </w:rPr>
        <w:t>D. X2M8Y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X2M8Y represent the figure below - X is the mother of Y.</w:t>
      </w:r>
    </w:p>
    <w:p>
      <w:pPr>
        <w:spacing w:before="0"/>
      </w:pPr>
      <w:r>
        <w:rPr>
          <w:b w:val="0"/>
        </w:rPr>
      </w:r>
    </w:p>
    <w:p>
      <w:pPr>
        <w:spacing w:after="100" w:line="360" w:lineRule="auto" w:before="0"/>
      </w:pPr>
      <w:r>
        <w:rPr>
          <w:b w:val="0"/>
        </w:rPr>
        <w:t>48. In the following question, select the related letters from the given alternatives. RAMESH : VYQCWF :: NORWAY : ?</w:t>
      </w:r>
    </w:p>
    <w:p>
      <w:pPr>
        <w:spacing w:before="0"/>
      </w:pPr>
      <w:r>
        <w:rPr>
          <w:b w:val="0"/>
        </w:rPr>
      </w:r>
    </w:p>
    <w:p>
      <w:pPr>
        <w:spacing w:after="100" w:before="0"/>
      </w:pPr>
      <w:r>
        <w:rPr>
          <w:b w:val="0"/>
        </w:rPr>
        <w:t>A. RMUVEW</w:t>
      </w:r>
    </w:p>
    <w:p>
      <w:pPr>
        <w:spacing w:after="100" w:before="0"/>
      </w:pPr>
      <w:r>
        <w:rPr>
          <w:b w:val="0"/>
        </w:rPr>
        <w:t>B. MRUVWE</w:t>
      </w:r>
    </w:p>
    <w:p>
      <w:pPr>
        <w:spacing w:after="100" w:before="0"/>
      </w:pPr>
      <w:r>
        <w:rPr>
          <w:b w:val="0"/>
        </w:rPr>
        <w:t>C. RMVUEW</w:t>
      </w:r>
    </w:p>
    <w:p>
      <w:pPr>
        <w:spacing w:after="100" w:before="0"/>
      </w:pPr>
      <w:r>
        <w:rPr>
          <w:b w:val="0"/>
        </w:rPr>
        <w:t>D. RVMEUW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Similarly, Hence, RMVUEW is the correct answer.</w:t>
      </w:r>
    </w:p>
    <w:p>
      <w:pPr>
        <w:spacing w:before="0"/>
      </w:pPr>
      <w:r>
        <w:rPr>
          <w:b w:val="0"/>
        </w:rPr>
      </w:r>
    </w:p>
    <w:p>
      <w:pPr>
        <w:spacing w:after="100" w:line="360" w:lineRule="auto" w:before="0"/>
      </w:pPr>
      <w:r>
        <w:rPr>
          <w:b w:val="0"/>
        </w:rPr>
        <w:t>49. A tourist wanted to see the planetarium in a city. He walked from the railway station in the east direction and arrived at a pond. He turned left and then at the second corner of the pond, he turned right. Soon he reached another corner of the pond. He turned left and arrived at the planetarium. In what direction was the railway station situated with respect to the planetarium?</w:t>
      </w:r>
    </w:p>
    <w:p>
      <w:pPr>
        <w:spacing w:before="0"/>
      </w:pPr>
      <w:r>
        <w:rPr>
          <w:b w:val="0"/>
        </w:rPr>
      </w:r>
    </w:p>
    <w:p>
      <w:pPr>
        <w:spacing w:after="100" w:before="0"/>
      </w:pPr>
      <w:r>
        <w:rPr>
          <w:b w:val="0"/>
        </w:rPr>
        <w:t>A. North-east</w:t>
      </w:r>
    </w:p>
    <w:p>
      <w:pPr>
        <w:spacing w:after="100" w:before="0"/>
      </w:pPr>
      <w:r>
        <w:rPr>
          <w:b w:val="0"/>
        </w:rPr>
        <w:t>B. South-east</w:t>
      </w:r>
    </w:p>
    <w:p>
      <w:pPr>
        <w:spacing w:after="100" w:before="0"/>
      </w:pPr>
      <w:r>
        <w:rPr>
          <w:b w:val="0"/>
        </w:rPr>
        <w:t>C. South-west</w:t>
      </w:r>
    </w:p>
    <w:p>
      <w:pPr>
        <w:spacing w:after="100" w:before="0"/>
      </w:pPr>
      <w:r>
        <w:rPr>
          <w:b w:val="0"/>
        </w:rPr>
        <w:t>D. North-west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railway station situated in south-west direction with respect to the planetarium.</w:t>
      </w:r>
    </w:p>
    <w:p>
      <w:pPr>
        <w:spacing w:before="0"/>
      </w:pPr>
      <w:r>
        <w:rPr>
          <w:b w:val="0"/>
        </w:rPr>
      </w:r>
    </w:p>
    <w:p>
      <w:pPr>
        <w:spacing w:after="100" w:line="360" w:lineRule="auto" w:before="0"/>
      </w:pPr>
      <w:r>
        <w:rPr>
          <w:b w:val="0"/>
        </w:rPr>
        <w:t>50. If 105 K 5 L 5 = 105 and 93 K 7 L14 = 100, then 214 K7 L 312 = ?</w:t>
      </w:r>
    </w:p>
    <w:p>
      <w:pPr>
        <w:spacing w:before="0"/>
      </w:pPr>
      <w:r>
        <w:rPr>
          <w:b w:val="0"/>
        </w:rPr>
      </w:r>
    </w:p>
    <w:p>
      <w:pPr>
        <w:spacing w:after="100" w:before="0"/>
      </w:pPr>
      <w:r>
        <w:rPr>
          <w:b w:val="0"/>
        </w:rPr>
        <w:t>A. 500</w:t>
      </w:r>
    </w:p>
    <w:p>
      <w:pPr>
        <w:spacing w:after="100" w:before="0"/>
      </w:pPr>
      <w:r>
        <w:rPr>
          <w:b w:val="0"/>
        </w:rPr>
        <w:t>B. 505</w:t>
      </w:r>
    </w:p>
    <w:p>
      <w:pPr>
        <w:spacing w:after="100" w:before="0"/>
      </w:pPr>
      <w:r>
        <w:rPr>
          <w:b w:val="0"/>
        </w:rPr>
        <w:t>C. 519</w:t>
      </w:r>
    </w:p>
    <w:p>
      <w:pPr>
        <w:spacing w:after="100" w:before="0"/>
      </w:pPr>
      <w:r>
        <w:rPr>
          <w:b w:val="0"/>
        </w:rPr>
        <w:t>D. 520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Letters K L Symbols – + 105 K 5 L 5 → 105 – 5 + 5 = 110 – 5 = 105 93 K 7 L 14 → 93 – 7 + 14 = 107 – 7 = 100 Similarly, 214 K 7 L 312 → 214 – 7 + 312 = 526 – 7 = 519 Hence, option 3 is the correct answer.</w:t>
      </w:r>
    </w:p>
    <w:p>
      <w:pPr>
        <w:spacing w:before="0"/>
      </w:pPr>
      <w:r>
        <w:rPr>
          <w:b w:val="0"/>
        </w:rPr>
      </w:r>
    </w:p>
    <w:p>
      <w:pPr>
        <w:spacing w:after="100" w:line="360" w:lineRule="auto" w:before="0"/>
      </w:pPr>
      <w:r>
        <w:rPr>
          <w:b w:val="0"/>
        </w:rPr>
        <w:t>51. Three of the following four number-pairs are alike in a certain way and one is different. Find the odd one out.</w:t>
      </w:r>
    </w:p>
    <w:p>
      <w:pPr>
        <w:spacing w:before="0"/>
      </w:pPr>
      <w:r>
        <w:rPr>
          <w:b w:val="0"/>
        </w:rPr>
      </w:r>
    </w:p>
    <w:p>
      <w:pPr>
        <w:spacing w:after="100" w:before="0"/>
      </w:pPr>
      <w:r>
        <w:rPr>
          <w:b w:val="0"/>
        </w:rPr>
        <w:t>A. 7 : 11</w:t>
      </w:r>
    </w:p>
    <w:p>
      <w:pPr>
        <w:spacing w:after="100" w:before="0"/>
      </w:pPr>
      <w:r>
        <w:rPr>
          <w:b w:val="0"/>
        </w:rPr>
        <w:t>B. 11 : 25</w:t>
      </w:r>
    </w:p>
    <w:p>
      <w:pPr>
        <w:spacing w:after="100" w:before="0"/>
      </w:pPr>
      <w:r>
        <w:rPr>
          <w:b w:val="0"/>
        </w:rPr>
        <w:t>C. 9 : 17</w:t>
      </w:r>
    </w:p>
    <w:p>
      <w:pPr>
        <w:spacing w:after="100" w:before="0"/>
      </w:pPr>
      <w:r>
        <w:rPr>
          <w:b w:val="0"/>
        </w:rPr>
        <w:t>D. 13 : 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7 : 11 → 7 + 22 =11 11 : 25 → 11 + 14 = 25 but 14 is not a power of 2. 9 : 17 → 9 + 23 =17 13 : 29 → 13 + 24 =29 Hence, the correct answer is 11 : 25.</w:t>
      </w:r>
    </w:p>
    <w:p>
      <w:pPr>
        <w:spacing w:before="0"/>
      </w:pPr>
      <w:r>
        <w:rPr>
          <w:b w:val="0"/>
        </w:rPr>
      </w:r>
    </w:p>
    <w:p>
      <w:pPr>
        <w:spacing w:after="100" w:line="360" w:lineRule="auto" w:before="0"/>
      </w:pPr>
      <w:r>
        <w:rPr>
          <w:b w:val="0"/>
        </w:rPr>
        <w:t>52. What will come in the place of the question mark (?) in the following equation if '+' and '-' are interchanged and '×' and '÷' are interchanged? 13 ÷ 145 × 29 - 69 + 27 = ?</w:t>
      </w:r>
    </w:p>
    <w:p>
      <w:pPr>
        <w:spacing w:before="0"/>
      </w:pPr>
      <w:r>
        <w:rPr>
          <w:b w:val="0"/>
        </w:rPr>
      </w:r>
    </w:p>
    <w:p>
      <w:pPr>
        <w:spacing w:after="100" w:before="0"/>
      </w:pPr>
      <w:r>
        <w:rPr>
          <w:b w:val="0"/>
        </w:rPr>
        <w:t>A. 79</w:t>
      </w:r>
    </w:p>
    <w:p>
      <w:pPr>
        <w:spacing w:after="100" w:before="0"/>
      </w:pPr>
      <w:r>
        <w:rPr>
          <w:b w:val="0"/>
        </w:rPr>
        <w:t>B. 102</w:t>
      </w:r>
    </w:p>
    <w:p>
      <w:pPr>
        <w:spacing w:after="100" w:before="0"/>
      </w:pPr>
      <w:r>
        <w:rPr>
          <w:b w:val="0"/>
        </w:rPr>
        <w:t>C. 107</w:t>
      </w:r>
    </w:p>
    <w:p>
      <w:pPr>
        <w:spacing w:after="100" w:before="0"/>
      </w:pPr>
      <w:r>
        <w:rPr>
          <w:b w:val="0"/>
        </w:rPr>
        <w:t>D. 114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Table: Given equation: 13 ÷ 145 × 29 - 69 + 27 = ? Now, if ‘+’ and ‘-‘ and ‘×' and '÷’ are interchanged, then: ⇒ 13 × 145 ÷ 29 + 69 - 27 = ? ⇒ 13 × 5 + 69 - 27 = ? ⇒ 65 + 69 - 27 = ? ⇒ 134 - 27 = ? ⇒ ? = 107. Hence, the correct answer is "Option 3".</w:t>
      </w:r>
    </w:p>
    <w:p>
      <w:pPr>
        <w:spacing w:before="0"/>
      </w:pPr>
      <w:r>
        <w:rPr>
          <w:b w:val="0"/>
        </w:rPr>
      </w:r>
    </w:p>
    <w:p>
      <w:pPr>
        <w:spacing w:after="100" w:line="360" w:lineRule="auto" w:before="0"/>
      </w:pPr>
      <w:r>
        <w:rPr>
          <w:b w:val="0"/>
        </w:rPr>
        <w:t>53. Pointing to a photograph, Suresh said ”she is the only daughter of my grandfather’s only son.” How is Suresh related to the person in the photograph ?</w:t>
      </w:r>
    </w:p>
    <w:p>
      <w:pPr>
        <w:spacing w:before="0"/>
      </w:pPr>
      <w:r>
        <w:rPr>
          <w:b w:val="0"/>
        </w:rPr>
      </w:r>
    </w:p>
    <w:p>
      <w:pPr>
        <w:spacing w:after="100" w:before="0"/>
      </w:pPr>
      <w:r>
        <w:rPr>
          <w:b w:val="0"/>
        </w:rPr>
        <w:t>A. Niece</w:t>
      </w:r>
    </w:p>
    <w:p>
      <w:pPr>
        <w:spacing w:after="100" w:before="0"/>
      </w:pPr>
      <w:r>
        <w:rPr>
          <w:b w:val="0"/>
        </w:rPr>
        <w:t>B. Mother</w:t>
      </w:r>
    </w:p>
    <w:p>
      <w:pPr>
        <w:spacing w:after="100" w:before="0"/>
      </w:pPr>
      <w:r>
        <w:rPr>
          <w:b w:val="0"/>
        </w:rPr>
        <w:t>C. Brother</w:t>
      </w:r>
    </w:p>
    <w:p>
      <w:pPr>
        <w:spacing w:after="100" w:before="0"/>
      </w:pPr>
      <w:r>
        <w:rPr>
          <w:b w:val="0"/>
        </w:rPr>
        <w:t>D. No Relation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Family chart : Family tree : Suresh is the brother of the girl. Hence, the correct answer is "Brother".</w:t>
      </w:r>
    </w:p>
    <w:p>
      <w:pPr>
        <w:spacing w:before="0"/>
      </w:pPr>
      <w:r>
        <w:rPr>
          <w:b w:val="0"/>
        </w:rPr>
      </w:r>
    </w:p>
    <w:p>
      <w:pPr>
        <w:spacing w:after="100" w:line="360" w:lineRule="auto" w:before="0"/>
      </w:pPr>
      <w:r>
        <w:rPr>
          <w:b w:val="0"/>
        </w:rPr>
        <w:t>54. Among six friends, K, L, M, N, O and P, P is older than O, N is younger than L, K is younger than M, P is younger than K, and O is older than L. Who is older than O but younger than K?</w:t>
      </w:r>
    </w:p>
    <w:p>
      <w:pPr>
        <w:spacing w:before="0"/>
      </w:pPr>
      <w:r>
        <w:rPr>
          <w:b w:val="0"/>
        </w:rPr>
      </w:r>
    </w:p>
    <w:p>
      <w:pPr>
        <w:spacing w:after="100" w:before="0"/>
      </w:pPr>
      <w:r>
        <w:rPr>
          <w:b w:val="0"/>
        </w:rPr>
        <w:t>A. P</w:t>
      </w:r>
    </w:p>
    <w:p>
      <w:pPr>
        <w:spacing w:after="100" w:before="0"/>
      </w:pPr>
      <w:r>
        <w:rPr>
          <w:b w:val="0"/>
        </w:rPr>
        <w:t>B. N</w:t>
      </w:r>
    </w:p>
    <w:p>
      <w:pPr>
        <w:spacing w:after="100" w:before="0"/>
      </w:pPr>
      <w:r>
        <w:rPr>
          <w:b w:val="0"/>
        </w:rPr>
        <w:t>C. M</w:t>
      </w:r>
    </w:p>
    <w:p>
      <w:pPr>
        <w:spacing w:after="100" w:before="0"/>
      </w:pPr>
      <w:r>
        <w:rPr>
          <w:b w:val="0"/>
        </w:rPr>
        <w:t>D.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information, we can make the following age order: L Therefore, the person who is older than O but younger than K is P.</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