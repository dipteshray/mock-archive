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INCORRECTLY spelt word.</w:t>
      </w:r>
    </w:p>
    <w:p>
      <w:pPr>
        <w:spacing w:before="0"/>
      </w:pPr>
      <w:r>
        <w:rPr>
          <w:b w:val="0"/>
        </w:rPr>
      </w:r>
    </w:p>
    <w:p>
      <w:pPr>
        <w:spacing w:after="100" w:before="0"/>
      </w:pPr>
      <w:r>
        <w:rPr>
          <w:b w:val="0"/>
        </w:rPr>
        <w:t>A. Corresspond</w:t>
      </w:r>
    </w:p>
    <w:p>
      <w:pPr>
        <w:spacing w:after="100" w:before="0"/>
      </w:pPr>
      <w:r>
        <w:rPr>
          <w:b w:val="0"/>
        </w:rPr>
        <w:t>B. Colleague</w:t>
      </w:r>
    </w:p>
    <w:p>
      <w:pPr>
        <w:spacing w:after="100" w:before="0"/>
      </w:pPr>
      <w:r>
        <w:rPr>
          <w:b w:val="0"/>
        </w:rPr>
        <w:t>C. Commission</w:t>
      </w:r>
    </w:p>
    <w:p>
      <w:pPr>
        <w:spacing w:after="100" w:before="0"/>
      </w:pPr>
      <w:r>
        <w:rPr>
          <w:b w:val="0"/>
        </w:rPr>
        <w:t>D. Committee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Correspond is incorrectly spelled as Corresspond. Other words are correctly spelled and their meanings are:</w:t>
      </w:r>
    </w:p>
    <w:p>
      <w:pPr>
        <w:spacing w:before="0"/>
      </w:pPr>
      <w:r>
        <w:rPr>
          <w:b w:val="0"/>
        </w:rPr>
        <w:t>• Correspond: have a close similarity; match or agree almost exactly; communicate by exchanging letters.</w:t>
      </w:r>
    </w:p>
    <w:p>
      <w:pPr>
        <w:spacing w:before="0"/>
      </w:pPr>
      <w:r>
        <w:rPr>
          <w:b w:val="0"/>
        </w:rPr>
        <w:t>• Colleague: a person with whom one works in a profession or business.</w:t>
      </w:r>
    </w:p>
    <w:p>
      <w:pPr>
        <w:spacing w:before="0"/>
      </w:pPr>
      <w:r>
        <w:rPr>
          <w:b w:val="0"/>
        </w:rPr>
        <w:t>• Commission: a group of people entrusted by a government or other official body with authority to do something.</w:t>
      </w:r>
    </w:p>
    <w:p>
      <w:pPr>
        <w:spacing w:before="0"/>
      </w:pPr>
      <w:r>
        <w:rPr>
          <w:b w:val="0"/>
        </w:rPr>
        <w:t>• Committee: a group of people appointed for a specific function by a larger group and typically consisting of members of that group</w:t>
      </w:r>
    </w:p>
    <w:p>
      <w:pPr>
        <w:spacing w:before="0"/>
      </w:pPr>
      <w:r>
        <w:rPr>
          <w:b w:val="0"/>
        </w:rPr>
      </w:r>
    </w:p>
    <w:p>
      <w:pPr>
        <w:spacing w:after="100" w:line="360" w:lineRule="auto" w:before="0"/>
      </w:pPr>
      <w:r>
        <w:rPr>
          <w:b w:val="0"/>
        </w:rPr>
        <w:t>2. Select the misspelt word.</w:t>
      </w:r>
    </w:p>
    <w:p>
      <w:pPr>
        <w:spacing w:before="0"/>
      </w:pPr>
      <w:r>
        <w:rPr>
          <w:b w:val="0"/>
        </w:rPr>
      </w:r>
    </w:p>
    <w:p>
      <w:pPr>
        <w:spacing w:after="100" w:before="0"/>
      </w:pPr>
      <w:r>
        <w:rPr>
          <w:b w:val="0"/>
        </w:rPr>
        <w:t>A. propel</w:t>
      </w:r>
    </w:p>
    <w:p>
      <w:pPr>
        <w:spacing w:after="100" w:before="0"/>
      </w:pPr>
      <w:r>
        <w:rPr>
          <w:b w:val="0"/>
        </w:rPr>
        <w:t>B. Several</w:t>
      </w:r>
    </w:p>
    <w:p>
      <w:pPr>
        <w:spacing w:after="100" w:before="0"/>
      </w:pPr>
      <w:r>
        <w:rPr>
          <w:b w:val="0"/>
        </w:rPr>
        <w:t>C. Fulfil</w:t>
      </w:r>
    </w:p>
    <w:p>
      <w:pPr>
        <w:spacing w:after="100" w:before="0"/>
      </w:pPr>
      <w:r>
        <w:rPr>
          <w:b w:val="0"/>
        </w:rPr>
        <w:t>D. Strugle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'Strugle'. Key Points Additional Information</w:t>
      </w:r>
    </w:p>
    <w:p>
      <w:pPr>
        <w:spacing w:before="0"/>
      </w:pPr>
      <w:r>
        <w:rPr>
          <w:b w:val="0"/>
        </w:rPr>
        <w:t>• Among the given options, the incorrectly spelt word is 'Strugle'.</w:t>
      </w:r>
    </w:p>
    <w:p>
      <w:pPr>
        <w:spacing w:before="0"/>
      </w:pPr>
      <w:r>
        <w:rPr>
          <w:b w:val="0"/>
        </w:rPr>
        <w:t>• Its correct spelling is 'Struggle'.</w:t>
      </w:r>
    </w:p>
    <w:p>
      <w:pPr>
        <w:spacing w:before="0"/>
      </w:pPr>
      <w:r>
        <w:rPr>
          <w:b w:val="0"/>
        </w:rPr>
        <w:t>• It means 'to make strenuous or violent efforts in the face of difficulties or opposition struggling with the problem'. (कठिनाइयों या समस्या से जूझ रहे विरोध का सामना करने के लिए ज़ोरदार या हिंसक प्रयास करना) Example: The struggle lasted for nearly two hours.</w:t>
      </w:r>
    </w:p>
    <w:p>
      <w:pPr>
        <w:spacing w:before="0"/>
      </w:pPr>
      <w:r>
        <w:rPr>
          <w:b w:val="0"/>
        </w:rPr>
        <w:t>• Let's look at the meaning of other words: Propel: to move, drive or push somebody/something forward or in a particular direction. (आगे की ओर या दिशा-विशेष में व् यक्ति या वस् तु को धकेलना या चलाना)</w:t>
      </w:r>
    </w:p>
    <w:p>
      <w:pPr>
        <w:spacing w:before="0"/>
      </w:pPr>
      <w:r>
        <w:rPr>
          <w:b w:val="0"/>
        </w:rPr>
        <w:t>• Several: more than two but not very many; a few. [दो से कुछ अधिक (बहुत अधिक नहीं), अनेक; कुछ]</w:t>
      </w:r>
    </w:p>
    <w:p>
      <w:pPr>
        <w:spacing w:before="0"/>
      </w:pPr>
      <w:r>
        <w:rPr>
          <w:b w:val="0"/>
        </w:rPr>
        <w:t>• Fulfil: to make something that you wish for happening; to achieve a goal. (अभीष् ट काम को पूरा करना; लक्ष् य की प्राप्ति करना)</w:t>
      </w:r>
    </w:p>
    <w:p>
      <w:pPr>
        <w:spacing w:before="0"/>
      </w:pPr>
      <w:r>
        <w:rPr>
          <w:b w:val="0"/>
        </w:rPr>
      </w:r>
    </w:p>
    <w:p>
      <w:pPr>
        <w:spacing w:after="100" w:line="360" w:lineRule="auto" w:before="0"/>
      </w:pPr>
      <w:r>
        <w:rPr>
          <w:b w:val="0"/>
        </w:rPr>
        <w:t>3. Select the INCORRECTLY spelt word.</w:t>
      </w:r>
    </w:p>
    <w:p>
      <w:pPr>
        <w:spacing w:before="0"/>
      </w:pPr>
      <w:r>
        <w:rPr>
          <w:b w:val="0"/>
        </w:rPr>
      </w:r>
    </w:p>
    <w:p>
      <w:pPr>
        <w:spacing w:after="100" w:before="0"/>
      </w:pPr>
      <w:r>
        <w:rPr>
          <w:b w:val="0"/>
        </w:rPr>
        <w:t>A. executive</w:t>
      </w:r>
    </w:p>
    <w:p>
      <w:pPr>
        <w:spacing w:after="100" w:before="0"/>
      </w:pPr>
      <w:r>
        <w:rPr>
          <w:b w:val="0"/>
        </w:rPr>
        <w:t>B. development</w:t>
      </w:r>
    </w:p>
    <w:p>
      <w:pPr>
        <w:spacing w:after="100" w:before="0"/>
      </w:pPr>
      <w:r>
        <w:rPr>
          <w:b w:val="0"/>
        </w:rPr>
        <w:t>C. dissappear</w:t>
      </w:r>
    </w:p>
    <w:p>
      <w:pPr>
        <w:spacing w:after="100" w:before="0"/>
      </w:pPr>
      <w:r>
        <w:rPr>
          <w:b w:val="0"/>
        </w:rPr>
        <w:t>D. movement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'dissappear' is incorrectly spelt. The correct spelling is 'disappear' which means 'to become impossible to see or to find'. For example: The magician made the rabbit disappear from the hat.</w:t>
      </w:r>
    </w:p>
    <w:p>
      <w:pPr>
        <w:spacing w:before="0"/>
      </w:pPr>
      <w:r>
        <w:rPr>
          <w:b w:val="0"/>
        </w:rPr>
      </w:r>
    </w:p>
    <w:p>
      <w:pPr>
        <w:spacing w:after="100" w:line="360" w:lineRule="auto" w:before="0"/>
      </w:pPr>
      <w:r>
        <w:rPr>
          <w:b w:val="0"/>
        </w:rPr>
        <w:t>4. In the given sentence the underlined word may have been incorrectly spelt. Identify the option that rectifies the spelling. If there is no error in spelling, select ‘No error’. The Education Ministry believes that after the reopening of the schools, it will take some time to regain the equiliebrium.</w:t>
      </w:r>
    </w:p>
    <w:p>
      <w:pPr>
        <w:spacing w:before="0"/>
      </w:pPr>
      <w:r>
        <w:rPr>
          <w:b w:val="0"/>
        </w:rPr>
      </w:r>
    </w:p>
    <w:p>
      <w:pPr>
        <w:spacing w:after="100" w:before="0"/>
      </w:pPr>
      <w:r>
        <w:rPr>
          <w:b w:val="0"/>
        </w:rPr>
        <w:t>A. equilibreum</w:t>
      </w:r>
    </w:p>
    <w:p>
      <w:pPr>
        <w:spacing w:after="100" w:before="0"/>
      </w:pPr>
      <w:r>
        <w:rPr>
          <w:b w:val="0"/>
        </w:rPr>
        <w:t>B. equelibrium</w:t>
      </w:r>
    </w:p>
    <w:p>
      <w:pPr>
        <w:spacing w:after="100" w:before="0"/>
      </w:pPr>
      <w:r>
        <w:rPr>
          <w:b w:val="0"/>
        </w:rPr>
        <w:t>C. No error</w:t>
      </w:r>
    </w:p>
    <w:p>
      <w:pPr>
        <w:spacing w:after="100" w:before="0"/>
      </w:pPr>
      <w:r>
        <w:rPr>
          <w:b w:val="0"/>
        </w:rPr>
        <w:t>D. equilibrium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spelling is: Equilibrium Key Points Corrected sentence: The Education Ministry believes that after the reopening of the schools, it will take some time to regain the equilibrium.</w:t>
      </w:r>
    </w:p>
    <w:p>
      <w:pPr>
        <w:spacing w:before="0"/>
      </w:pPr>
      <w:r>
        <w:rPr>
          <w:b w:val="0"/>
        </w:rPr>
        <w:t>• Equilibrium: A state in which opposing forces or influences are balanced. (एक अवस्था जिसमें विरोधी शक्तियाँ या प्रभाव संतुलित होते हैं) For example- I stumbled over a rock and recovered my equilibrium.</w:t>
      </w:r>
    </w:p>
    <w:p>
      <w:pPr>
        <w:spacing w:before="0"/>
      </w:pPr>
      <w:r>
        <w:rPr>
          <w:b w:val="0"/>
        </w:rPr>
        <w:t>• Therefore, the correct answer is option 4, i.e. Equilibrium</w:t>
      </w:r>
    </w:p>
    <w:p>
      <w:pPr>
        <w:spacing w:before="0"/>
      </w:pPr>
      <w:r>
        <w:rPr>
          <w:b w:val="0"/>
        </w:rPr>
      </w:r>
    </w:p>
    <w:p>
      <w:pPr>
        <w:spacing w:after="100" w:line="360" w:lineRule="auto" w:before="0"/>
      </w:pPr>
      <w:r>
        <w:rPr>
          <w:b w:val="0"/>
        </w:rPr>
        <w:t>5. Select the sentences that contains no spelling errors.</w:t>
      </w:r>
    </w:p>
    <w:p>
      <w:pPr>
        <w:spacing w:before="0"/>
      </w:pPr>
      <w:r>
        <w:rPr>
          <w:b w:val="0"/>
        </w:rPr>
      </w:r>
    </w:p>
    <w:p>
      <w:pPr>
        <w:spacing w:after="100" w:before="0"/>
      </w:pPr>
      <w:r>
        <w:rPr>
          <w:b w:val="0"/>
        </w:rPr>
        <w:t>A. Our government has launched a relatively extensive set of reforms for aborgines in the country.</w:t>
      </w:r>
    </w:p>
    <w:p>
      <w:pPr>
        <w:spacing w:after="100" w:before="0"/>
      </w:pPr>
      <w:r>
        <w:rPr>
          <w:b w:val="0"/>
        </w:rPr>
        <w:t>B. Our government has launched a relatively extensive set of reforms for aborigines in the country.</w:t>
      </w:r>
    </w:p>
    <w:p>
      <w:pPr>
        <w:spacing w:after="100" w:before="0"/>
      </w:pPr>
      <w:r>
        <w:rPr>
          <w:b w:val="0"/>
        </w:rPr>
        <w:t>C. Our government has launched a relatively extensive set of reforms for aboregynes in the country.</w:t>
      </w:r>
    </w:p>
    <w:p>
      <w:pPr>
        <w:spacing w:after="100" w:before="0"/>
      </w:pPr>
      <w:r>
        <w:rPr>
          <w:b w:val="0"/>
        </w:rPr>
        <w:t>D. Our government has launched a relatively extensive set of reforms for aborigynes in the country.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spelling is 'aborigines.' 'Aborigines' means 'a person, animal, or plant that has been in a country or region from earliest times; an indigenous inhabitant of Australia.' Example: Past treatment of the aborigines has been shameful, but these days efforts are made to respect their customs and traditional homelands.</w:t>
      </w:r>
    </w:p>
    <w:p>
      <w:pPr>
        <w:spacing w:before="0"/>
      </w:pPr>
      <w:r>
        <w:rPr>
          <w:b w:val="0"/>
        </w:rPr>
      </w:r>
    </w:p>
    <w:p>
      <w:pPr>
        <w:spacing w:after="100" w:line="360" w:lineRule="auto" w:before="0"/>
      </w:pPr>
      <w:r>
        <w:rPr>
          <w:b w:val="0"/>
        </w:rPr>
        <w:t>6. Select the INCORRECTLY spelt word.</w:t>
      </w:r>
    </w:p>
    <w:p>
      <w:pPr>
        <w:spacing w:before="0"/>
      </w:pPr>
      <w:r>
        <w:rPr>
          <w:b w:val="0"/>
        </w:rPr>
      </w:r>
    </w:p>
    <w:p>
      <w:pPr>
        <w:spacing w:after="100" w:before="0"/>
      </w:pPr>
      <w:r>
        <w:rPr>
          <w:b w:val="0"/>
        </w:rPr>
        <w:t>A. Envellope</w:t>
      </w:r>
    </w:p>
    <w:p>
      <w:pPr>
        <w:spacing w:after="100" w:before="0"/>
      </w:pPr>
      <w:r>
        <w:rPr>
          <w:b w:val="0"/>
        </w:rPr>
        <w:t>B. Envoy</w:t>
      </w:r>
    </w:p>
    <w:p>
      <w:pPr>
        <w:spacing w:after="100" w:before="0"/>
      </w:pPr>
      <w:r>
        <w:rPr>
          <w:b w:val="0"/>
        </w:rPr>
        <w:t>C. Entrust</w:t>
      </w:r>
    </w:p>
    <w:p>
      <w:pPr>
        <w:spacing w:after="100" w:before="0"/>
      </w:pPr>
      <w:r>
        <w:rPr>
          <w:b w:val="0"/>
        </w:rPr>
        <w:t>D. Entreat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spelling is 'Envellope'. Key Points Additional Information</w:t>
      </w:r>
    </w:p>
    <w:p>
      <w:pPr>
        <w:spacing w:before="0"/>
      </w:pPr>
      <w:r>
        <w:rPr>
          <w:b w:val="0"/>
        </w:rPr>
        <w:t>• Among the given options, the incorrectly spelt word is 'Envellope'.</w:t>
      </w:r>
    </w:p>
    <w:p>
      <w:pPr>
        <w:spacing w:before="0"/>
      </w:pPr>
      <w:r>
        <w:rPr>
          <w:b w:val="0"/>
        </w:rPr>
        <w:t>• Its correct spelling is 'Envelope'.</w:t>
      </w:r>
    </w:p>
    <w:p>
      <w:pPr>
        <w:spacing w:before="0"/>
      </w:pPr>
      <w:r>
        <w:rPr>
          <w:b w:val="0"/>
        </w:rPr>
        <w:t>• It means 'the paper cover for a letter'. (पत्र का लिफ़ाफ़ा) Example: Pressing on the sides of the envelope to open the end, he blew into it, exposing the letter inside.</w:t>
      </w:r>
    </w:p>
    <w:p>
      <w:pPr>
        <w:spacing w:before="0"/>
      </w:pPr>
      <w:r>
        <w:rPr>
          <w:b w:val="0"/>
        </w:rPr>
        <w:t>• Let's look at the meaning of other words: Envoy: a person who is sent by a government with a message to another country. (अन् य देश में सरकार द्वारा संदेशवाहक दूत, राजकीय दूत, राजदूत)</w:t>
      </w:r>
    </w:p>
    <w:p>
      <w:pPr>
        <w:spacing w:before="0"/>
      </w:pPr>
      <w:r>
        <w:rPr>
          <w:b w:val="0"/>
        </w:rPr>
        <w:t>• Entrust: to make somebody responsible for something. [(किसी को किसी काम का) दायित् व सौंपना]</w:t>
      </w:r>
    </w:p>
    <w:p>
      <w:pPr>
        <w:spacing w:before="0"/>
      </w:pPr>
      <w:r>
        <w:rPr>
          <w:b w:val="0"/>
        </w:rPr>
        <w:t>• Entreat: to ask somebody to do something, often in an emotional way. [विनती करना (प्रायः भावुकता या नम्रतापूर्वक)]</w:t>
      </w:r>
    </w:p>
    <w:p>
      <w:pPr>
        <w:spacing w:before="0"/>
      </w:pPr>
      <w:r>
        <w:rPr>
          <w:b w:val="0"/>
        </w:rPr>
      </w:r>
    </w:p>
    <w:p>
      <w:pPr>
        <w:spacing w:after="100" w:line="360" w:lineRule="auto" w:before="0"/>
      </w:pPr>
      <w:r>
        <w:rPr>
          <w:b w:val="0"/>
        </w:rPr>
        <w:t>7. Select the correctly spelt word to fill in the blank. The transistors are used as the main ________, which are built into computer chips.</w:t>
      </w:r>
    </w:p>
    <w:p>
      <w:pPr>
        <w:spacing w:before="0"/>
      </w:pPr>
      <w:r>
        <w:rPr>
          <w:b w:val="0"/>
        </w:rPr>
      </w:r>
    </w:p>
    <w:p>
      <w:pPr>
        <w:spacing w:after="100" w:before="0"/>
      </w:pPr>
      <w:r>
        <w:rPr>
          <w:b w:val="0"/>
        </w:rPr>
        <w:t>A. components</w:t>
      </w:r>
    </w:p>
    <w:p>
      <w:pPr>
        <w:spacing w:after="100" w:before="0"/>
      </w:pPr>
      <w:r>
        <w:rPr>
          <w:b w:val="0"/>
        </w:rPr>
        <w:t>B. cumponents</w:t>
      </w:r>
    </w:p>
    <w:p>
      <w:pPr>
        <w:spacing w:after="100" w:before="0"/>
      </w:pPr>
      <w:r>
        <w:rPr>
          <w:b w:val="0"/>
        </w:rPr>
        <w:t>C. kamponents</w:t>
      </w:r>
    </w:p>
    <w:p>
      <w:pPr>
        <w:spacing w:after="100" w:before="0"/>
      </w:pPr>
      <w:r>
        <w:rPr>
          <w:b w:val="0"/>
        </w:rPr>
        <w:t>D. kumponents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components. Meaning: A part or element of a larger whole. The word is derived from the Latin 'componere', meaning 'to put together'. Options B, C, and D are incorrect spellings of the word.</w:t>
      </w:r>
    </w:p>
    <w:p>
      <w:pPr>
        <w:spacing w:before="0"/>
      </w:pPr>
      <w:r>
        <w:rPr>
          <w:b w:val="0"/>
        </w:rPr>
      </w:r>
    </w:p>
    <w:p>
      <w:pPr>
        <w:spacing w:after="100" w:line="360" w:lineRule="auto" w:before="0"/>
      </w:pPr>
      <w:r>
        <w:rPr>
          <w:b w:val="0"/>
        </w:rPr>
        <w:t>8. Choose the incorrectly spelt word.</w:t>
      </w:r>
    </w:p>
    <w:p>
      <w:pPr>
        <w:spacing w:before="0"/>
      </w:pPr>
      <w:r>
        <w:rPr>
          <w:b w:val="0"/>
        </w:rPr>
      </w:r>
    </w:p>
    <w:p>
      <w:pPr>
        <w:spacing w:after="100" w:before="0"/>
      </w:pPr>
      <w:r>
        <w:rPr>
          <w:b w:val="0"/>
        </w:rPr>
        <w:t>A. Hinder</w:t>
      </w:r>
    </w:p>
    <w:p>
      <w:pPr>
        <w:spacing w:after="100" w:before="0"/>
      </w:pPr>
      <w:r>
        <w:rPr>
          <w:b w:val="0"/>
        </w:rPr>
        <w:t>B. Sober</w:t>
      </w:r>
    </w:p>
    <w:p>
      <w:pPr>
        <w:spacing w:after="100" w:before="0"/>
      </w:pPr>
      <w:r>
        <w:rPr>
          <w:b w:val="0"/>
        </w:rPr>
        <w:t>C. Prunke</w:t>
      </w:r>
    </w:p>
    <w:p>
      <w:pPr>
        <w:spacing w:after="100" w:before="0"/>
      </w:pPr>
      <w:r>
        <w:rPr>
          <w:b w:val="0"/>
        </w:rPr>
        <w:t>D. Tension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Option 3. Key Points</w:t>
      </w:r>
    </w:p>
    <w:p>
      <w:pPr>
        <w:spacing w:before="0"/>
      </w:pPr>
      <w:r>
        <w:rPr>
          <w:b w:val="0"/>
        </w:rPr>
        <w:t>• The incorrectly spelt word is option 3, "Prunke". The correct spelling is "Prune".</w:t>
      </w:r>
    </w:p>
    <w:p>
      <w:pPr>
        <w:spacing w:before="0"/>
      </w:pPr>
      <w:r>
        <w:rPr>
          <w:b w:val="0"/>
        </w:rPr>
        <w:t>• Meaning: To prune means to trim or cut back parts of a plant, tree, or shrub to promote growth or maintain its shape.(कांट - छांट) Example sentence: The gardener pruned the rose bushes to encourage new growth.</w:t>
      </w:r>
    </w:p>
    <w:p>
      <w:pPr>
        <w:spacing w:before="0"/>
      </w:pPr>
      <w:r>
        <w:rPr>
          <w:b w:val="0"/>
        </w:rPr>
        <w:t>• Option 1: "Hinder" is correctly spelled. It means to create obstacles or difficulties for someone or something.(बाधा पहुंचाना) Example sentence: The heavy traffic hindered our progress on the way to the airport.</w:t>
      </w:r>
    </w:p>
    <w:p>
      <w:pPr>
        <w:spacing w:before="0"/>
      </w:pPr>
      <w:r>
        <w:rPr>
          <w:b w:val="0"/>
        </w:rPr>
        <w:t>• Option 2: "Sober" is correctly spelled. It means not being under the influence of alcohol or drugs, or being serious and solemn.(गंभीर) Example sentence: After a night of heavy drinking, he woke up feeling sober and regretful.</w:t>
      </w:r>
    </w:p>
    <w:p>
      <w:pPr>
        <w:spacing w:before="0"/>
      </w:pPr>
      <w:r>
        <w:rPr>
          <w:b w:val="0"/>
        </w:rPr>
        <w:t>• Option 4: "Tension" is correctly spelled. It means a state of mental or emotional strain or stress.(तनाव) Example sentence: The tension in the room was palpable as the two sides argued over the issue.</w:t>
      </w:r>
    </w:p>
    <w:p>
      <w:pPr>
        <w:spacing w:before="0"/>
      </w:pPr>
      <w:r>
        <w:rPr>
          <w:b w:val="0"/>
        </w:rPr>
        <w:t>• Therefore, the correct answer is option 3, "Prunke", which is incorrectly spelled.</w:t>
      </w:r>
    </w:p>
    <w:p>
      <w:pPr>
        <w:spacing w:before="0"/>
      </w:pPr>
      <w:r>
        <w:rPr>
          <w:b w:val="0"/>
        </w:rPr>
      </w:r>
    </w:p>
    <w:p>
      <w:pPr>
        <w:spacing w:after="100" w:line="360" w:lineRule="auto" w:before="0"/>
      </w:pPr>
      <w:r>
        <w:rPr>
          <w:b w:val="0"/>
        </w:rPr>
        <w:t>9. Select the INCORRECTLY spelt word.</w:t>
      </w:r>
    </w:p>
    <w:p>
      <w:pPr>
        <w:spacing w:before="0"/>
      </w:pPr>
      <w:r>
        <w:rPr>
          <w:b w:val="0"/>
        </w:rPr>
      </w:r>
    </w:p>
    <w:p>
      <w:pPr>
        <w:spacing w:after="100" w:before="0"/>
      </w:pPr>
      <w:r>
        <w:rPr>
          <w:b w:val="0"/>
        </w:rPr>
        <w:t>A. proclaim</w:t>
      </w:r>
    </w:p>
    <w:p>
      <w:pPr>
        <w:spacing w:after="100" w:before="0"/>
      </w:pPr>
      <w:r>
        <w:rPr>
          <w:b w:val="0"/>
        </w:rPr>
        <w:t>B. procurement</w:t>
      </w:r>
    </w:p>
    <w:p>
      <w:pPr>
        <w:spacing w:after="100" w:before="0"/>
      </w:pPr>
      <w:r>
        <w:rPr>
          <w:b w:val="0"/>
        </w:rPr>
        <w:t>C. proccesion</w:t>
      </w:r>
    </w:p>
    <w:p>
      <w:pPr>
        <w:spacing w:after="100" w:before="0"/>
      </w:pPr>
      <w:r>
        <w:rPr>
          <w:b w:val="0"/>
        </w:rPr>
        <w:t>D. problem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spelling is 'proccesion'. Key Points Additional Information</w:t>
      </w:r>
    </w:p>
    <w:p>
      <w:pPr>
        <w:spacing w:before="0"/>
      </w:pPr>
      <w:r>
        <w:rPr>
          <w:b w:val="0"/>
        </w:rPr>
        <w:t>• Among the given Options the incorrectly spelt word is 'proccesion'.</w:t>
      </w:r>
    </w:p>
    <w:p>
      <w:pPr>
        <w:spacing w:before="0"/>
      </w:pPr>
      <w:r>
        <w:rPr>
          <w:b w:val="0"/>
        </w:rPr>
        <w:t>• Its correct spelling is 'Procession'.</w:t>
      </w:r>
    </w:p>
    <w:p>
      <w:pPr>
        <w:spacing w:before="0"/>
      </w:pPr>
      <w:r>
        <w:rPr>
          <w:b w:val="0"/>
        </w:rPr>
        <w:t>• It means 'a number of people, vehicles, etc. that move slowly in a line, especially as part of a ceremony'. (लोगों, वाहनों आदि का पंक्ति बनाकर मंद गति से चलने की गतिविधि, विशेषतः किसी समारोह के प्रसंग में; जुलूस, शोभायात्रा) Example: The procession was very imposing.</w:t>
      </w:r>
    </w:p>
    <w:p>
      <w:pPr>
        <w:spacing w:before="0"/>
      </w:pPr>
      <w:r>
        <w:rPr>
          <w:b w:val="0"/>
        </w:rPr>
        <w:t>• Let's look at the meaning of other words: Proclaim: to make something known officially or publicly. (किसी बात की औपचारिक या सार्वजनिक रूप से घोषणा करना)</w:t>
      </w:r>
    </w:p>
    <w:p>
      <w:pPr>
        <w:spacing w:before="0"/>
      </w:pPr>
      <w:r>
        <w:rPr>
          <w:b w:val="0"/>
        </w:rPr>
        <w:t>• Procurement: the action of obtaining or procuring something. (कुछ प्राप्त करने या प्राप्त करने की क्रिया)</w:t>
      </w:r>
    </w:p>
    <w:p>
      <w:pPr>
        <w:spacing w:before="0"/>
      </w:pPr>
      <w:r>
        <w:rPr>
          <w:b w:val="0"/>
        </w:rPr>
        <w:t>• Problem: a thing that is difficult to deal with or to understand. (समस् या, मसला जिससे निपटना या जिसे समझना कठिन हो)</w:t>
      </w:r>
    </w:p>
    <w:p>
      <w:pPr>
        <w:spacing w:before="0"/>
      </w:pPr>
      <w:r>
        <w:rPr>
          <w:b w:val="0"/>
        </w:rPr>
      </w:r>
    </w:p>
    <w:p>
      <w:pPr>
        <w:spacing w:after="100" w:line="360" w:lineRule="auto" w:before="0"/>
      </w:pPr>
      <w:r>
        <w:rPr>
          <w:b w:val="0"/>
        </w:rPr>
        <w:t>10. Select the INCORRECTLY spelt word.</w:t>
      </w:r>
    </w:p>
    <w:p>
      <w:pPr>
        <w:spacing w:before="0"/>
      </w:pPr>
      <w:r>
        <w:rPr>
          <w:b w:val="0"/>
        </w:rPr>
      </w:r>
    </w:p>
    <w:p>
      <w:pPr>
        <w:spacing w:after="100" w:before="0"/>
      </w:pPr>
      <w:r>
        <w:rPr>
          <w:b w:val="0"/>
        </w:rPr>
        <w:t>A. Eficient</w:t>
      </w:r>
    </w:p>
    <w:p>
      <w:pPr>
        <w:spacing w:after="100" w:before="0"/>
      </w:pPr>
      <w:r>
        <w:rPr>
          <w:b w:val="0"/>
        </w:rPr>
        <w:t>B. Contribution</w:t>
      </w:r>
    </w:p>
    <w:p>
      <w:pPr>
        <w:spacing w:after="100" w:before="0"/>
      </w:pPr>
      <w:r>
        <w:rPr>
          <w:b w:val="0"/>
        </w:rPr>
        <w:t>C. Miscalculation</w:t>
      </w:r>
    </w:p>
    <w:p>
      <w:pPr>
        <w:spacing w:after="100" w:before="0"/>
      </w:pPr>
      <w:r>
        <w:rPr>
          <w:b w:val="0"/>
        </w:rPr>
        <w:t>D. Mediation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'Eficient'. Additional Information Let's understand the meanings of the other marked words -</w:t>
      </w:r>
    </w:p>
    <w:p>
      <w:pPr>
        <w:spacing w:before="0"/>
      </w:pPr>
      <w:r>
        <w:rPr>
          <w:b w:val="0"/>
        </w:rPr>
        <w:t>• The correct spelling would be 'Efficient'.</w:t>
      </w:r>
    </w:p>
    <w:p>
      <w:pPr>
        <w:spacing w:before="0"/>
      </w:pPr>
      <w:r>
        <w:rPr>
          <w:b w:val="0"/>
        </w:rPr>
        <w:t>• The word 'Efficient' is an adjective which means 'achieving maximum productivity with minimum wasted effort or expense'. (कुशल) For Example -</w:t>
      </w:r>
    </w:p>
    <w:p>
      <w:pPr>
        <w:spacing w:before="0"/>
      </w:pPr>
      <w:r>
        <w:rPr>
          <w:b w:val="0"/>
        </w:rPr>
        <w:t>• The new system is highly efficient and saves us a lot of time.</w:t>
      </w:r>
    </w:p>
    <w:p>
      <w:pPr>
        <w:spacing w:before="0"/>
      </w:pPr>
      <w:r>
        <w:rPr>
          <w:b w:val="0"/>
        </w:rPr>
        <w:t>• Therefore, the correct answer would be 'Eficient'.</w:t>
      </w:r>
    </w:p>
    <w:p>
      <w:pPr>
        <w:spacing w:before="0"/>
      </w:pPr>
      <w:r>
        <w:rPr>
          <w:b w:val="0"/>
        </w:rPr>
        <w:t>• Contribution - a gift or payment to a common fund or collection (योगदान)</w:t>
      </w:r>
    </w:p>
    <w:p>
      <w:pPr>
        <w:spacing w:before="0"/>
      </w:pPr>
      <w:r>
        <w:rPr>
          <w:b w:val="0"/>
        </w:rPr>
        <w:t>• Miscalculation - an error or mistake in calculation (गणना में त्रुटि)</w:t>
      </w:r>
    </w:p>
    <w:p>
      <w:pPr>
        <w:spacing w:before="0"/>
      </w:pPr>
      <w:r>
        <w:rPr>
          <w:b w:val="0"/>
        </w:rPr>
        <w:t>• Mediation - intervention in a dispute in order to resolve it (मध्यस्थता)</w:t>
      </w:r>
    </w:p>
    <w:p>
      <w:pPr>
        <w:spacing w:before="0"/>
      </w:pPr>
      <w:r>
        <w:rPr>
          <w:b w:val="0"/>
        </w:rPr>
      </w:r>
    </w:p>
    <w:p>
      <w:pPr>
        <w:spacing w:after="100" w:line="360" w:lineRule="auto" w:before="0"/>
      </w:pPr>
      <w:r>
        <w:rPr>
          <w:b w:val="0"/>
        </w:rPr>
        <w:t>11. Select the misspelt word.</w:t>
      </w:r>
    </w:p>
    <w:p>
      <w:pPr>
        <w:spacing w:before="0"/>
      </w:pPr>
      <w:r>
        <w:rPr>
          <w:b w:val="0"/>
        </w:rPr>
      </w:r>
    </w:p>
    <w:p>
      <w:pPr>
        <w:spacing w:after="100" w:before="0"/>
      </w:pPr>
      <w:r>
        <w:rPr>
          <w:b w:val="0"/>
        </w:rPr>
        <w:t>A. Trecherous</w:t>
      </w:r>
    </w:p>
    <w:p>
      <w:pPr>
        <w:spacing w:after="100" w:before="0"/>
      </w:pPr>
      <w:r>
        <w:rPr>
          <w:b w:val="0"/>
        </w:rPr>
        <w:t>B. Pompous</w:t>
      </w:r>
    </w:p>
    <w:p>
      <w:pPr>
        <w:spacing w:after="100" w:before="0"/>
      </w:pPr>
      <w:r>
        <w:rPr>
          <w:b w:val="0"/>
        </w:rPr>
        <w:t>C. Vicious</w:t>
      </w:r>
    </w:p>
    <w:p>
      <w:pPr>
        <w:spacing w:after="100" w:before="0"/>
      </w:pPr>
      <w:r>
        <w:rPr>
          <w:b w:val="0"/>
        </w:rPr>
        <w:t>D. Lustrous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'Trecherous'. Key Points Correct Answer: Trecherous. Additional Information</w:t>
      </w:r>
    </w:p>
    <w:p>
      <w:pPr>
        <w:spacing w:before="0"/>
      </w:pPr>
      <w:r>
        <w:rPr>
          <w:b w:val="0"/>
        </w:rPr>
        <w:t>• Among the given Options the incorrectly spelt word is 'Trecherous'.</w:t>
      </w:r>
    </w:p>
    <w:p>
      <w:pPr>
        <w:spacing w:before="0"/>
      </w:pPr>
      <w:r>
        <w:rPr>
          <w:b w:val="0"/>
        </w:rPr>
        <w:t>• Its correct spelling is 'Treacherous'.</w:t>
      </w:r>
    </w:p>
    <w:p>
      <w:pPr>
        <w:spacing w:before="0"/>
      </w:pPr>
      <w:r>
        <w:rPr>
          <w:b w:val="0"/>
        </w:rPr>
        <w:t>• It means '(used about a person) that you cannot trust and who may do something to harm you (व्यक्ति) विश् वासघाती और हानि पहुँचा सकने वाला; धोखेबाज़'. Example: He was weak, cowardly, and treacherous.</w:t>
      </w:r>
    </w:p>
    <w:p>
      <w:pPr>
        <w:spacing w:before="0"/>
      </w:pPr>
      <w:r>
        <w:rPr>
          <w:b w:val="0"/>
        </w:rPr>
        <w:t>• Therefore, as per the points mentioned above, we find that the correct answer is Option 1.</w:t>
      </w:r>
    </w:p>
    <w:p>
      <w:pPr>
        <w:spacing w:before="0"/>
      </w:pPr>
      <w:r>
        <w:rPr>
          <w:b w:val="0"/>
        </w:rPr>
        <w:t>• Let's look at the meaning of other words: pompous: showing that you think you are more important than other people, for example by using long words that sound impressive स् वयं को दूसरों से अधिक महत्वपूर्ण समझते हुए और भाषा व् यवहार में इसका प्रदर्शन करते हुए; तड़क-भड़क वाला, आडंबरपूर्ण</w:t>
      </w:r>
    </w:p>
    <w:p>
      <w:pPr>
        <w:spacing w:before="0"/>
      </w:pPr>
      <w:r>
        <w:rPr>
          <w:b w:val="0"/>
        </w:rPr>
        <w:t>• vicious: cruel; done in order to hurt somebody/something निर्मम; कटु, द्वेषपूर्ण (व् यक्ति या वस् तु को चोट पहुँचाने के लिए किया गया)</w:t>
      </w:r>
    </w:p>
    <w:p>
      <w:pPr>
        <w:spacing w:before="0"/>
      </w:pPr>
      <w:r>
        <w:rPr>
          <w:b w:val="0"/>
        </w:rPr>
        <w:t>• lustrous: shining and softचमकीला एवं मुलायम</w:t>
      </w:r>
    </w:p>
    <w:p>
      <w:pPr>
        <w:spacing w:before="0"/>
      </w:pPr>
      <w:r>
        <w:rPr>
          <w:b w:val="0"/>
        </w:rPr>
      </w:r>
    </w:p>
    <w:p>
      <w:pPr>
        <w:spacing w:after="100" w:line="360" w:lineRule="auto" w:before="0"/>
      </w:pPr>
      <w:r>
        <w:rPr>
          <w:b w:val="0"/>
        </w:rPr>
        <w:t>12. From among the words given in bold, select the INCORRECTLY spelt word in the following sentence. Jane Austen was already writing in the early 1790s, as the debates raged on radicalism, women's rights, and premitivism.</w:t>
      </w:r>
    </w:p>
    <w:p>
      <w:pPr>
        <w:spacing w:before="0"/>
      </w:pPr>
      <w:r>
        <w:rPr>
          <w:b w:val="0"/>
        </w:rPr>
      </w:r>
    </w:p>
    <w:p>
      <w:pPr>
        <w:spacing w:after="100" w:before="0"/>
      </w:pPr>
      <w:r>
        <w:rPr>
          <w:b w:val="0"/>
        </w:rPr>
        <w:t>A. radicalism</w:t>
      </w:r>
    </w:p>
    <w:p>
      <w:pPr>
        <w:spacing w:after="100" w:before="0"/>
      </w:pPr>
      <w:r>
        <w:rPr>
          <w:b w:val="0"/>
        </w:rPr>
        <w:t>B. premitivism</w:t>
      </w:r>
    </w:p>
    <w:p>
      <w:pPr>
        <w:spacing w:after="100" w:before="0"/>
      </w:pPr>
      <w:r>
        <w:rPr>
          <w:b w:val="0"/>
        </w:rPr>
        <w:t>C. raged</w:t>
      </w:r>
    </w:p>
    <w:p>
      <w:pPr>
        <w:spacing w:after="100" w:before="0"/>
      </w:pPr>
      <w:r>
        <w:rPr>
          <w:b w:val="0"/>
        </w:rPr>
        <w:t>D. debates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spelling is "premitivism". The correct spelling is Primitivism: a belief in the value of what is simple and unsophisticated, expressed as a philosophy of life or through art. Eg: Primitivism was a key inspiration for a lot of painting schools such as cubism and post-impressionism.</w:t>
      </w:r>
    </w:p>
    <w:p>
      <w:pPr>
        <w:spacing w:before="0"/>
      </w:pPr>
      <w:r>
        <w:rPr>
          <w:b w:val="0"/>
        </w:rPr>
      </w:r>
    </w:p>
    <w:p>
      <w:pPr>
        <w:spacing w:after="100" w:line="360" w:lineRule="auto" w:before="0"/>
      </w:pPr>
      <w:r>
        <w:rPr>
          <w:b w:val="0"/>
        </w:rPr>
        <w:t>13. Select the INCORRECTLY spelt word.</w:t>
      </w:r>
    </w:p>
    <w:p>
      <w:pPr>
        <w:spacing w:before="0"/>
      </w:pPr>
      <w:r>
        <w:rPr>
          <w:b w:val="0"/>
        </w:rPr>
      </w:r>
    </w:p>
    <w:p>
      <w:pPr>
        <w:spacing w:after="100" w:before="0"/>
      </w:pPr>
      <w:r>
        <w:rPr>
          <w:b w:val="0"/>
        </w:rPr>
        <w:t>A. Trustworthy</w:t>
      </w:r>
    </w:p>
    <w:p>
      <w:pPr>
        <w:spacing w:after="100" w:before="0"/>
      </w:pPr>
      <w:r>
        <w:rPr>
          <w:b w:val="0"/>
        </w:rPr>
        <w:t>B. Bonafide</w:t>
      </w:r>
    </w:p>
    <w:p>
      <w:pPr>
        <w:spacing w:after="100" w:before="0"/>
      </w:pPr>
      <w:r>
        <w:rPr>
          <w:b w:val="0"/>
        </w:rPr>
        <w:t>C. Solusion</w:t>
      </w:r>
    </w:p>
    <w:p>
      <w:pPr>
        <w:spacing w:after="100" w:before="0"/>
      </w:pPr>
      <w:r>
        <w:rPr>
          <w:b w:val="0"/>
        </w:rPr>
        <w:t>D. Cultural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erroneously spelt word is 'Solusion'. Key Points Correct Answer: Solusion. Additional Information</w:t>
      </w:r>
    </w:p>
    <w:p>
      <w:pPr>
        <w:spacing w:before="0"/>
      </w:pPr>
      <w:r>
        <w:rPr>
          <w:b w:val="0"/>
        </w:rPr>
        <w:t>• Among the given Options the incorrectly spelt word is 'Solusion'.</w:t>
      </w:r>
    </w:p>
    <w:p>
      <w:pPr>
        <w:spacing w:before="0"/>
      </w:pPr>
      <w:r>
        <w:rPr>
          <w:b w:val="0"/>
        </w:rPr>
        <w:t>• Its correct spelling is 'Solution'.</w:t>
      </w:r>
    </w:p>
    <w:p>
      <w:pPr>
        <w:spacing w:before="0"/>
      </w:pPr>
      <w:r>
        <w:rPr>
          <w:b w:val="0"/>
        </w:rPr>
        <w:t>• It means 'a way of solving a problem, dealing with a difficult situation, etc.' [किसी समस् या, कठिनाई आदि से निपटने का ढंग; हल, समाधान] Example: a solution to the problem of unemployment...</w:t>
      </w:r>
    </w:p>
    <w:p>
      <w:pPr>
        <w:spacing w:before="0"/>
      </w:pPr>
      <w:r>
        <w:rPr>
          <w:b w:val="0"/>
        </w:rPr>
        <w:t>• Let's look at the meaning of other words: Trustworthy: that you can depend on to be good, sincere, honest, etc. [विश् वास-योग् य, विश् वसनीय, भरोसेमंद]</w:t>
      </w:r>
    </w:p>
    <w:p>
      <w:pPr>
        <w:spacing w:before="0"/>
      </w:pPr>
      <w:r>
        <w:rPr>
          <w:b w:val="0"/>
        </w:rPr>
        <w:t>• Bonafide: real or genuine. [वास् तविक, प्रामाणिक, असली, सच् चा]</w:t>
      </w:r>
    </w:p>
    <w:p>
      <w:pPr>
        <w:spacing w:before="0"/>
      </w:pPr>
      <w:r>
        <w:rPr>
          <w:b w:val="0"/>
        </w:rPr>
        <w:t>• Cultural: connected with the customs, ideas, beliefs, etc. of a society or country. [किसी समाज या देश की प्रथाओं, विचारधाराओं, विश् वासों आदि से संबंधित; सांस् कृतिक]</w:t>
      </w:r>
    </w:p>
    <w:p>
      <w:pPr>
        <w:spacing w:before="0"/>
      </w:pPr>
      <w:r>
        <w:rPr>
          <w:b w:val="0"/>
        </w:rPr>
      </w:r>
    </w:p>
    <w:p>
      <w:pPr>
        <w:spacing w:after="100" w:line="360" w:lineRule="auto" w:before="0"/>
      </w:pPr>
      <w:r>
        <w:rPr>
          <w:b w:val="0"/>
        </w:rPr>
        <w:t>14. Select the INCORRECTLY spelt word.</w:t>
      </w:r>
    </w:p>
    <w:p>
      <w:pPr>
        <w:spacing w:before="0"/>
      </w:pPr>
      <w:r>
        <w:rPr>
          <w:b w:val="0"/>
        </w:rPr>
      </w:r>
    </w:p>
    <w:p>
      <w:pPr>
        <w:spacing w:after="100" w:before="0"/>
      </w:pPr>
      <w:r>
        <w:rPr>
          <w:b w:val="0"/>
        </w:rPr>
        <w:t>A. Recieve</w:t>
      </w:r>
    </w:p>
    <w:p>
      <w:pPr>
        <w:spacing w:after="100" w:before="0"/>
      </w:pPr>
      <w:r>
        <w:rPr>
          <w:b w:val="0"/>
        </w:rPr>
        <w:t>B. Necessary</w:t>
      </w:r>
    </w:p>
    <w:p>
      <w:pPr>
        <w:spacing w:after="100" w:before="0"/>
      </w:pPr>
      <w:r>
        <w:rPr>
          <w:b w:val="0"/>
        </w:rPr>
        <w:t>C. Possession</w:t>
      </w:r>
    </w:p>
    <w:p>
      <w:pPr>
        <w:spacing w:after="100" w:before="0"/>
      </w:pPr>
      <w:r>
        <w:rPr>
          <w:b w:val="0"/>
        </w:rPr>
        <w:t>D. Accommodate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"Recieve" is incorrectly spelt and should be "Receive" (प्राप्त करना). Example: I didn't receive your email yesterday.</w:t>
      </w:r>
    </w:p>
    <w:p>
      <w:pPr>
        <w:spacing w:before="0"/>
      </w:pPr>
      <w:r>
        <w:rPr>
          <w:b w:val="0"/>
        </w:rPr>
        <w:t>• The correct spelling is "Receive", which means to get or be given something. (प्राप्त करना) Example: He was thrilled to receive the award for best actor.</w:t>
      </w:r>
    </w:p>
    <w:p>
      <w:pPr>
        <w:spacing w:before="0"/>
      </w:pPr>
      <w:r>
        <w:rPr>
          <w:b w:val="0"/>
        </w:rPr>
        <w:t>• Necessary (आवश्यक): Required to be done, achieved, or present; needed. Example: It's necessary to wear a seatbelt while driving.</w:t>
      </w:r>
    </w:p>
    <w:p>
      <w:pPr>
        <w:spacing w:before="0"/>
      </w:pPr>
      <w:r>
        <w:rPr>
          <w:b w:val="0"/>
        </w:rPr>
        <w:t>• Possession (स्वामित्व): which means the state of having, owning, or controlling something. Example: The ring is in her possession.</w:t>
      </w:r>
    </w:p>
    <w:p>
      <w:pPr>
        <w:spacing w:before="0"/>
      </w:pPr>
      <w:r>
        <w:rPr>
          <w:b w:val="0"/>
        </w:rPr>
        <w:t>• Accommodate (समायोजित करना): To provide lodging or sufficient space for. Example: The hotel can accommodate 200 guests.</w:t>
      </w:r>
    </w:p>
    <w:p>
      <w:pPr>
        <w:spacing w:before="0"/>
      </w:pPr>
      <w:r>
        <w:rPr>
          <w:b w:val="0"/>
        </w:rPr>
      </w:r>
    </w:p>
    <w:p>
      <w:pPr>
        <w:spacing w:after="100" w:line="360" w:lineRule="auto" w:before="0"/>
      </w:pPr>
      <w:r>
        <w:rPr>
          <w:b w:val="0"/>
        </w:rPr>
        <w:t>15. Select the incorrectly spelt word.</w:t>
      </w:r>
    </w:p>
    <w:p>
      <w:pPr>
        <w:spacing w:before="0"/>
      </w:pPr>
      <w:r>
        <w:rPr>
          <w:b w:val="0"/>
        </w:rPr>
      </w:r>
    </w:p>
    <w:p>
      <w:pPr>
        <w:spacing w:after="100" w:before="0"/>
      </w:pPr>
      <w:r>
        <w:rPr>
          <w:b w:val="0"/>
        </w:rPr>
        <w:t>A. Presence</w:t>
      </w:r>
    </w:p>
    <w:p>
      <w:pPr>
        <w:spacing w:after="100" w:before="0"/>
      </w:pPr>
      <w:r>
        <w:rPr>
          <w:b w:val="0"/>
        </w:rPr>
        <w:t>B. Labarotary</w:t>
      </w:r>
    </w:p>
    <w:p>
      <w:pPr>
        <w:spacing w:after="100" w:before="0"/>
      </w:pPr>
      <w:r>
        <w:rPr>
          <w:b w:val="0"/>
        </w:rPr>
        <w:t>C. Definite</w:t>
      </w:r>
    </w:p>
    <w:p>
      <w:pPr>
        <w:spacing w:after="100" w:before="0"/>
      </w:pPr>
      <w:r>
        <w:rPr>
          <w:b w:val="0"/>
        </w:rPr>
        <w:t>D. Absence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Labarotary Key Points From the above line, we can say that: Labarotary is the correct answer.</w:t>
      </w:r>
    </w:p>
    <w:p>
      <w:pPr>
        <w:spacing w:before="0"/>
      </w:pPr>
      <w:r>
        <w:rPr>
          <w:b w:val="0"/>
        </w:rPr>
        <w:t>• Let's explore the meaning of the correct word:</w:t>
      </w:r>
    </w:p>
    <w:p>
      <w:pPr>
        <w:spacing w:before="0"/>
      </w:pPr>
      <w:r>
        <w:rPr>
          <w:b w:val="0"/>
        </w:rPr>
        <w:t>• Laboratory(noun): A room or building with scientific equipment for doing scientific tests or for teaching science, or a place where chemicals or medicines are produced. (वैज्ञानिक परीक्षण करने के लिए या विज्ञान पढ़ाने के लिए वैज्ञानिक उपकरणों के साथ एक कमरा या इमारत, या एक जगह जहां रसायन या दवाएं पैदा होती हैं।) Example: Laboratory tests suggest that the new drug may be used to treat cancer.</w:t>
      </w:r>
    </w:p>
    <w:p>
      <w:pPr>
        <w:spacing w:before="0"/>
      </w:pPr>
      <w:r>
        <w:rPr>
          <w:b w:val="0"/>
        </w:rPr>
      </w:r>
    </w:p>
    <w:p>
      <w:pPr>
        <w:spacing w:after="100" w:line="360" w:lineRule="auto" w:before="0"/>
      </w:pPr>
      <w:r>
        <w:rPr>
          <w:b w:val="0"/>
        </w:rPr>
        <w:t>16. Select the INCORRECTLY spelt word in the following sentence. In the coming millenium, some noticeable technological advancements will be accomplished.</w:t>
      </w:r>
    </w:p>
    <w:p>
      <w:pPr>
        <w:spacing w:before="0"/>
      </w:pPr>
      <w:r>
        <w:rPr>
          <w:b w:val="0"/>
        </w:rPr>
      </w:r>
    </w:p>
    <w:p>
      <w:pPr>
        <w:spacing w:after="100" w:before="0"/>
      </w:pPr>
      <w:r>
        <w:rPr>
          <w:b w:val="0"/>
        </w:rPr>
        <w:t>A. noticeable</w:t>
      </w:r>
    </w:p>
    <w:p>
      <w:pPr>
        <w:spacing w:after="100" w:before="0"/>
      </w:pPr>
      <w:r>
        <w:rPr>
          <w:b w:val="0"/>
        </w:rPr>
        <w:t>B. technological</w:t>
      </w:r>
    </w:p>
    <w:p>
      <w:pPr>
        <w:spacing w:after="100" w:before="0"/>
      </w:pPr>
      <w:r>
        <w:rPr>
          <w:b w:val="0"/>
        </w:rPr>
        <w:t>C. advancements</w:t>
      </w:r>
    </w:p>
    <w:p>
      <w:pPr>
        <w:spacing w:after="100" w:before="0"/>
      </w:pPr>
      <w:r>
        <w:rPr>
          <w:b w:val="0"/>
        </w:rPr>
        <w:t>D. millenium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'millenium'.Key Points Correct Sentence: In the coming millennium, some noticeable technological advancements will be accomplished.</w:t>
      </w:r>
    </w:p>
    <w:p>
      <w:pPr>
        <w:spacing w:before="0"/>
      </w:pPr>
      <w:r>
        <w:rPr>
          <w:b w:val="0"/>
        </w:rPr>
        <w:t>• We have to select the erroneous spelling as our correct option.</w:t>
      </w:r>
    </w:p>
    <w:p>
      <w:pPr>
        <w:spacing w:before="0"/>
      </w:pPr>
      <w:r>
        <w:rPr>
          <w:b w:val="0"/>
        </w:rPr>
        <w:t>• Here, noticeable means easy to see or notice. (जो सहज ही दिखाई पड़े या जिस पर सहज ही ध्यान जाए, स् पष् ट या ध्यानाकर्षक)</w:t>
      </w:r>
    </w:p>
    <w:p>
      <w:pPr>
        <w:spacing w:before="0"/>
      </w:pPr>
      <w:r>
        <w:rPr>
          <w:b w:val="0"/>
        </w:rPr>
        <w:t>• Technological means relating to or associated with technology. (प्रौद्योगिकी-विषयक)</w:t>
      </w:r>
    </w:p>
    <w:p>
      <w:pPr>
        <w:spacing w:before="0"/>
      </w:pPr>
      <w:r>
        <w:rPr>
          <w:b w:val="0"/>
        </w:rPr>
        <w:t>• Advancements means the process of helping something to make progress and succeed. (उन् नति, प्रगति)</w:t>
      </w:r>
    </w:p>
    <w:p>
      <w:pPr>
        <w:spacing w:before="0"/>
      </w:pPr>
      <w:r>
        <w:rPr>
          <w:b w:val="0"/>
        </w:rPr>
        <w:t>• We can notice that all the above options are having correct spellings and we are left with the last option 'millenium'.</w:t>
      </w:r>
    </w:p>
    <w:p>
      <w:pPr>
        <w:spacing w:before="0"/>
      </w:pPr>
      <w:r>
        <w:rPr>
          <w:b w:val="0"/>
        </w:rPr>
        <w:t>• The spelling of 'millenium' is incorrect and the correct spelling is 'millennium' .It means a period of 1000 years.</w:t>
      </w:r>
    </w:p>
    <w:p>
      <w:pPr>
        <w:spacing w:before="0"/>
      </w:pPr>
      <w:r>
        <w:rPr>
          <w:b w:val="0"/>
        </w:rPr>
        <w:t>• Therefore, the correct answer is option 4.</w:t>
      </w:r>
    </w:p>
    <w:p>
      <w:pPr>
        <w:spacing w:before="0"/>
      </w:pPr>
      <w:r>
        <w:rPr>
          <w:b w:val="0"/>
        </w:rPr>
      </w:r>
    </w:p>
    <w:p>
      <w:pPr>
        <w:spacing w:after="100" w:line="360" w:lineRule="auto" w:before="0"/>
      </w:pPr>
      <w:r>
        <w:rPr>
          <w:b w:val="0"/>
        </w:rPr>
        <w:t>17. Direction: Identify the INCORRECTLY spelt word from the given options.</w:t>
      </w:r>
    </w:p>
    <w:p>
      <w:pPr>
        <w:spacing w:before="0"/>
      </w:pPr>
      <w:r>
        <w:rPr>
          <w:b w:val="0"/>
        </w:rPr>
      </w:r>
    </w:p>
    <w:p>
      <w:pPr>
        <w:spacing w:after="100" w:before="0"/>
      </w:pPr>
      <w:r>
        <w:rPr>
          <w:b w:val="0"/>
        </w:rPr>
        <w:t>A. Weave</w:t>
      </w:r>
    </w:p>
    <w:p>
      <w:pPr>
        <w:spacing w:after="100" w:before="0"/>
      </w:pPr>
      <w:r>
        <w:rPr>
          <w:b w:val="0"/>
        </w:rPr>
        <w:t>B. Heave</w:t>
      </w:r>
    </w:p>
    <w:p>
      <w:pPr>
        <w:spacing w:after="100" w:before="0"/>
      </w:pPr>
      <w:r>
        <w:rPr>
          <w:b w:val="0"/>
        </w:rPr>
        <w:t>C. Obssess</w:t>
      </w:r>
    </w:p>
    <w:p>
      <w:pPr>
        <w:spacing w:after="100" w:before="0"/>
      </w:pPr>
      <w:r>
        <w:rPr>
          <w:b w:val="0"/>
        </w:rPr>
        <w:t>D. Sieve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incorrectly spelt word is "Obssess." The correct spelling is "Obsess." It means to completely fill your mind so that you cannot think of anything else. Example: He became obsessed with getting his revenge.</w:t>
      </w:r>
    </w:p>
    <w:p>
      <w:pPr>
        <w:spacing w:before="0"/>
      </w:pPr>
      <w:r>
        <w:rPr>
          <w:b w:val="0"/>
        </w:rPr>
      </w:r>
    </w:p>
    <w:p>
      <w:pPr>
        <w:spacing w:after="100" w:line="360" w:lineRule="auto" w:before="0"/>
      </w:pPr>
      <w:r>
        <w:rPr>
          <w:b w:val="0"/>
        </w:rPr>
        <w:t>18. Select the correct spelling of the underlined word from the following options. He deceaved the fraternity by the news of his unparalleled accomplishment to accommodate himself in the academic field.</w:t>
      </w:r>
    </w:p>
    <w:p>
      <w:pPr>
        <w:spacing w:before="0"/>
      </w:pPr>
      <w:r>
        <w:rPr>
          <w:b w:val="0"/>
        </w:rPr>
      </w:r>
    </w:p>
    <w:p>
      <w:pPr>
        <w:spacing w:after="100" w:before="0"/>
      </w:pPr>
      <w:r>
        <w:rPr>
          <w:b w:val="0"/>
        </w:rPr>
        <w:t>A. decieved</w:t>
      </w:r>
    </w:p>
    <w:p>
      <w:pPr>
        <w:spacing w:after="100" w:before="0"/>
      </w:pPr>
      <w:r>
        <w:rPr>
          <w:b w:val="0"/>
        </w:rPr>
        <w:t>B. desieved</w:t>
      </w:r>
    </w:p>
    <w:p>
      <w:pPr>
        <w:spacing w:after="100" w:before="0"/>
      </w:pPr>
      <w:r>
        <w:rPr>
          <w:b w:val="0"/>
        </w:rPr>
        <w:t>C. deseived</w:t>
      </w:r>
    </w:p>
    <w:p>
      <w:pPr>
        <w:spacing w:after="100" w:before="0"/>
      </w:pPr>
      <w:r>
        <w:rPr>
          <w:b w:val="0"/>
        </w:rPr>
        <w:t>D. deceived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"deceived." Key Points Correct Sentence: He deceived the fraternity by the news of his unparalleled accomplishment to accommodate himself in the academic field.</w:t>
      </w:r>
    </w:p>
    <w:p>
      <w:pPr>
        <w:spacing w:before="0"/>
      </w:pPr>
      <w:r>
        <w:rPr>
          <w:b w:val="0"/>
        </w:rPr>
        <w:t>• The correct spelling is 'deceived.'</w:t>
      </w:r>
    </w:p>
    <w:p>
      <w:pPr>
        <w:spacing w:before="0"/>
      </w:pPr>
      <w:r>
        <w:rPr>
          <w:b w:val="0"/>
        </w:rPr>
        <w:t>• 'deceived' means 'to trick or mislead someone.' (धोखा देना)</w:t>
      </w:r>
    </w:p>
    <w:p>
      <w:pPr>
        <w:spacing w:before="0"/>
      </w:pPr>
      <w:r>
        <w:rPr>
          <w:b w:val="0"/>
        </w:rPr>
        <w:t>• Example: She was deceived into buying a jade ornament.</w:t>
      </w:r>
    </w:p>
    <w:p>
      <w:pPr>
        <w:spacing w:before="0"/>
      </w:pPr>
      <w:r>
        <w:rPr>
          <w:b w:val="0"/>
        </w:rPr>
        <w:t>• Therefore, 'deceived' is correctly spelt among the given options.</w:t>
      </w:r>
    </w:p>
    <w:p>
      <w:pPr>
        <w:spacing w:before="0"/>
      </w:pPr>
      <w:r>
        <w:rPr>
          <w:b w:val="0"/>
        </w:rPr>
        <w:t>• Hence, option 4 is the correct answer.</w:t>
      </w:r>
    </w:p>
    <w:p>
      <w:pPr>
        <w:spacing w:before="0"/>
      </w:pPr>
      <w:r>
        <w:rPr>
          <w:b w:val="0"/>
        </w:rPr>
      </w:r>
    </w:p>
    <w:p>
      <w:pPr>
        <w:spacing w:after="100" w:line="360" w:lineRule="auto" w:before="0"/>
      </w:pPr>
      <w:r>
        <w:rPr>
          <w:b w:val="0"/>
        </w:rPr>
        <w:t>19. Select the INCORRECTLY spelt word.</w:t>
      </w:r>
    </w:p>
    <w:p>
      <w:pPr>
        <w:spacing w:before="0"/>
      </w:pPr>
      <w:r>
        <w:rPr>
          <w:b w:val="0"/>
        </w:rPr>
      </w:r>
    </w:p>
    <w:p>
      <w:pPr>
        <w:spacing w:after="100" w:before="0"/>
      </w:pPr>
      <w:r>
        <w:rPr>
          <w:b w:val="0"/>
        </w:rPr>
        <w:t>A. Hinterland</w:t>
      </w:r>
    </w:p>
    <w:p>
      <w:pPr>
        <w:spacing w:after="100" w:before="0"/>
      </w:pPr>
      <w:r>
        <w:rPr>
          <w:b w:val="0"/>
        </w:rPr>
        <w:t>B. Haughty</w:t>
      </w:r>
    </w:p>
    <w:p>
      <w:pPr>
        <w:spacing w:after="100" w:before="0"/>
      </w:pPr>
      <w:r>
        <w:rPr>
          <w:b w:val="0"/>
        </w:rPr>
        <w:t>C. Drifter</w:t>
      </w:r>
    </w:p>
    <w:p>
      <w:pPr>
        <w:spacing w:after="100" w:before="0"/>
      </w:pPr>
      <w:r>
        <w:rPr>
          <w:b w:val="0"/>
        </w:rPr>
        <w:t>D. Bellweather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word is Bellweather. Key Points Therefore, the incorrectly spelled word in the given options is "Bellweather". Additional Information</w:t>
      </w:r>
    </w:p>
    <w:p>
      <w:pPr>
        <w:spacing w:before="0"/>
      </w:pPr>
      <w:r>
        <w:rPr>
          <w:b w:val="0"/>
        </w:rPr>
        <w:t>• The correct spelling of the word is "bellwether," which refers to something that leads or indicates a trend. (अग्रदूत) For example: The company is considered a bellwether in the tech industry.</w:t>
      </w:r>
    </w:p>
    <w:p>
      <w:pPr>
        <w:spacing w:before="0"/>
      </w:pPr>
      <w:r>
        <w:rPr>
          <w:b w:val="0"/>
        </w:rPr>
        <w:t>• The misspelt "Bellweather" contains an 'a' that does not belong.</w:t>
      </w:r>
    </w:p>
    <w:p>
      <w:pPr>
        <w:spacing w:before="0"/>
      </w:pPr>
      <w:r>
        <w:rPr>
          <w:b w:val="0"/>
        </w:rPr>
        <w:t>• The correct spelling is 'bellwether' with an 'e'.</w:t>
      </w:r>
    </w:p>
    <w:p>
      <w:pPr>
        <w:spacing w:before="0"/>
      </w:pPr>
      <w:r>
        <w:rPr>
          <w:b w:val="0"/>
        </w:rPr>
        <w:t>• Correct spelling is crucial for clear communication and to avoid misunderstandings.</w:t>
      </w:r>
    </w:p>
    <w:p>
      <w:pPr>
        <w:spacing w:before="0"/>
      </w:pPr>
      <w:r>
        <w:rPr>
          <w:b w:val="0"/>
        </w:rPr>
        <w:t>• "Bellwether" is often misspelled because people may mistakenly associate it with "weather," which is a familiar word, while the correct spelling derives from an old Middle English word combining 'bell' and 'wether' (a castrated ram who leads the flock and often carries a bell). (अग्रदूत)</w:t>
      </w:r>
    </w:p>
    <w:p>
      <w:pPr>
        <w:spacing w:before="0"/>
      </w:pPr>
      <w:r>
        <w:rPr>
          <w:b w:val="0"/>
        </w:rPr>
        <w:t>• "Hinterland" refers to an area lying beyond what is visible or known. (अंतदेश) For example: The farmers live in the hinterland where the soil is fertile.</w:t>
      </w:r>
    </w:p>
    <w:p>
      <w:pPr>
        <w:spacing w:before="0"/>
      </w:pPr>
      <w:r>
        <w:rPr>
          <w:b w:val="0"/>
        </w:rPr>
        <w:t>• "Haughty" means arrogantly superior and disdainful. (घमंडी) For example: His haughty demeanor made him few friends.</w:t>
      </w:r>
    </w:p>
    <w:p>
      <w:pPr>
        <w:spacing w:before="0"/>
      </w:pPr>
      <w:r>
        <w:rPr>
          <w:b w:val="0"/>
        </w:rPr>
        <w:t>• "Drifter" means a person who is continually moving without fixed routes or goals. (फिरता) For example: The drifter traveled from town to town without a permanent home.</w:t>
      </w:r>
    </w:p>
    <w:p>
      <w:pPr>
        <w:spacing w:before="0"/>
      </w:pPr>
      <w:r>
        <w:rPr>
          <w:b w:val="0"/>
        </w:rPr>
        <w:t>• Learning the etymology of words can be helpful in remembering their correct spelling. A mnemonic device to remember "bellwether" could be: "The bellwether leads with a bell, not with the weather."</w:t>
      </w:r>
    </w:p>
    <w:p>
      <w:pPr>
        <w:spacing w:before="0"/>
      </w:pPr>
      <w:r>
        <w:rPr>
          <w:b w:val="0"/>
        </w:rPr>
      </w:r>
    </w:p>
    <w:p>
      <w:pPr>
        <w:spacing w:after="100" w:line="360" w:lineRule="auto" w:before="0"/>
      </w:pPr>
      <w:r>
        <w:rPr>
          <w:b w:val="0"/>
        </w:rPr>
        <w:t>20. Select the INCORRECTLY spelt word.</w:t>
      </w:r>
    </w:p>
    <w:p>
      <w:pPr>
        <w:spacing w:before="0"/>
      </w:pPr>
      <w:r>
        <w:rPr>
          <w:b w:val="0"/>
        </w:rPr>
      </w:r>
    </w:p>
    <w:p>
      <w:pPr>
        <w:spacing w:after="100" w:before="0"/>
      </w:pPr>
      <w:r>
        <w:rPr>
          <w:b w:val="0"/>
        </w:rPr>
        <w:t>A. rocket</w:t>
      </w:r>
    </w:p>
    <w:p>
      <w:pPr>
        <w:spacing w:after="100" w:before="0"/>
      </w:pPr>
      <w:r>
        <w:rPr>
          <w:b w:val="0"/>
        </w:rPr>
        <w:t>B. rogue</w:t>
      </w:r>
    </w:p>
    <w:p>
      <w:pPr>
        <w:spacing w:after="100" w:before="0"/>
      </w:pPr>
      <w:r>
        <w:rPr>
          <w:b w:val="0"/>
        </w:rPr>
        <w:t>C. rockiry</w:t>
      </w:r>
    </w:p>
    <w:p>
      <w:pPr>
        <w:spacing w:after="100" w:before="0"/>
      </w:pPr>
      <w:r>
        <w:rPr>
          <w:b w:val="0"/>
        </w:rPr>
        <w:t>D. roaster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 spelling is- rockiry. Key Points Additional InformationLet's look at the meaning of other options-</w:t>
      </w:r>
    </w:p>
    <w:p>
      <w:pPr>
        <w:spacing w:before="0"/>
      </w:pPr>
      <w:r>
        <w:rPr>
          <w:b w:val="0"/>
        </w:rPr>
        <w:t>• The correct spelling of the word is- rockery.</w:t>
      </w:r>
    </w:p>
    <w:p>
      <w:pPr>
        <w:spacing w:before="0"/>
      </w:pPr>
      <w:r>
        <w:rPr>
          <w:b w:val="0"/>
        </w:rPr>
        <w:t>• The meaning of the word is- a garden or an area within a garden that has plants growing between piles of stones</w:t>
      </w:r>
    </w:p>
    <w:p>
      <w:pPr>
        <w:spacing w:before="0"/>
      </w:pPr>
      <w:r>
        <w:rPr>
          <w:b w:val="0"/>
        </w:rPr>
        <w:t>• Hence, the correct answer is Option 3.</w:t>
      </w:r>
    </w:p>
    <w:p>
      <w:pPr>
        <w:spacing w:before="0"/>
      </w:pPr>
      <w:r>
        <w:rPr>
          <w:b w:val="0"/>
        </w:rPr>
        <w:t>• Rogue- An unprincipled, deceitful, and unreliable person</w:t>
      </w:r>
    </w:p>
    <w:p>
      <w:pPr>
        <w:spacing w:before="0"/>
      </w:pPr>
      <w:r>
        <w:rPr>
          <w:b w:val="0"/>
        </w:rPr>
        <w:t>• Roaster- A list of people's names, often with the jobs they have been given to do</w:t>
      </w:r>
    </w:p>
    <w:p>
      <w:pPr>
        <w:spacing w:before="0"/>
      </w:pPr>
      <w:r>
        <w:rPr>
          <w:b w:val="0"/>
        </w:rPr>
      </w:r>
    </w:p>
    <w:p>
      <w:pPr>
        <w:spacing w:after="100" w:line="360" w:lineRule="auto" w:before="0"/>
      </w:pPr>
      <w:r>
        <w:rPr>
          <w:b w:val="0"/>
        </w:rPr>
        <w:t>21. Select the INCORRECTLY spelt word.</w:t>
      </w:r>
    </w:p>
    <w:p>
      <w:pPr>
        <w:spacing w:before="0"/>
      </w:pPr>
      <w:r>
        <w:rPr>
          <w:b w:val="0"/>
        </w:rPr>
      </w:r>
    </w:p>
    <w:p>
      <w:pPr>
        <w:spacing w:after="100" w:before="0"/>
      </w:pPr>
      <w:r>
        <w:rPr>
          <w:b w:val="0"/>
        </w:rPr>
        <w:t>A. Sanctity</w:t>
      </w:r>
    </w:p>
    <w:p>
      <w:pPr>
        <w:spacing w:after="100" w:before="0"/>
      </w:pPr>
      <w:r>
        <w:rPr>
          <w:b w:val="0"/>
        </w:rPr>
        <w:t>B. Esscalator</w:t>
      </w:r>
    </w:p>
    <w:p>
      <w:pPr>
        <w:spacing w:after="100" w:before="0"/>
      </w:pPr>
      <w:r>
        <w:rPr>
          <w:b w:val="0"/>
        </w:rPr>
        <w:t>C. Refurbish</w:t>
      </w:r>
    </w:p>
    <w:p>
      <w:pPr>
        <w:spacing w:after="100" w:before="0"/>
      </w:pPr>
      <w:r>
        <w:rPr>
          <w:b w:val="0"/>
        </w:rPr>
        <w:t>D. Automated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'Esscalator'. Key Points Additional Information</w:t>
      </w:r>
    </w:p>
    <w:p>
      <w:pPr>
        <w:spacing w:before="0"/>
      </w:pPr>
      <w:r>
        <w:rPr>
          <w:b w:val="0"/>
        </w:rPr>
        <w:t>• Let us explore the meaning of the given options Sanctity - the state or quality of being holy, sacred, or saintly. (पवित्र, पवित्र या संत होने की अवस्था या गुण।)</w:t>
      </w:r>
    </w:p>
    <w:p>
      <w:pPr>
        <w:spacing w:before="0"/>
      </w:pPr>
      <w:r>
        <w:rPr>
          <w:b w:val="0"/>
        </w:rPr>
        <w:t>• Esscalator - There is no such word in English or we can say that there is a spelling mistake in the word.</w:t>
      </w:r>
    </w:p>
    <w:p>
      <w:pPr>
        <w:spacing w:before="0"/>
      </w:pPr>
      <w:r>
        <w:rPr>
          <w:b w:val="0"/>
        </w:rPr>
        <w:t>• Refurbish - renovate and redecorate (something, especially a building).(पुनर्निर्मित और पुनर्विक्रय (कुछ, विशेष रूप से एक इमारत)।)</w:t>
      </w:r>
    </w:p>
    <w:p>
      <w:pPr>
        <w:spacing w:before="0"/>
      </w:pPr>
      <w:r>
        <w:rPr>
          <w:b w:val="0"/>
        </w:rPr>
        <w:t>• Automated - operated by largely automatic equipment. (बड़े पैमाने पर स्वचालित उपकरणों द्वारा संचालित।)</w:t>
      </w:r>
    </w:p>
    <w:p>
      <w:pPr>
        <w:spacing w:before="0"/>
      </w:pPr>
      <w:r>
        <w:rPr>
          <w:b w:val="0"/>
        </w:rPr>
        <w:t>• Hence, the correct answer is option 2.</w:t>
      </w:r>
    </w:p>
    <w:p>
      <w:pPr>
        <w:spacing w:before="0"/>
      </w:pPr>
      <w:r>
        <w:rPr>
          <w:b w:val="0"/>
        </w:rPr>
        <w:t>• If we exclude the letter s in the word esscalator, we get the word escalator.</w:t>
      </w:r>
    </w:p>
    <w:p>
      <w:pPr>
        <w:spacing w:before="0"/>
      </w:pPr>
      <w:r>
        <w:rPr>
          <w:b w:val="0"/>
        </w:rPr>
        <w:t>• Escalator is a proper English word and it means a moving staircase consisting of an endlessly circulating belt of steps driven by a motor, which conveys people between the floors of a public building. (एक चलती सीढ़ी जिसमें एक मोटर द्वारा संचालित सीढ़ियों की एक अंतहीन परिसंचारी बेल्ट होती है, जो लोगों को एक सार्वजनिक भवन के फर्श के बीच पहुंचाती है।)</w:t>
      </w:r>
    </w:p>
    <w:p>
      <w:pPr>
        <w:spacing w:before="0"/>
      </w:pPr>
      <w:r>
        <w:rPr>
          <w:b w:val="0"/>
        </w:rPr>
      </w:r>
    </w:p>
    <w:p>
      <w:pPr>
        <w:spacing w:after="100" w:line="360" w:lineRule="auto" w:before="0"/>
      </w:pPr>
      <w:r>
        <w:rPr>
          <w:b w:val="0"/>
        </w:rPr>
        <w:t>22. Select the INCORRECTLY spelt word.</w:t>
      </w:r>
    </w:p>
    <w:p>
      <w:pPr>
        <w:spacing w:before="0"/>
      </w:pPr>
      <w:r>
        <w:rPr>
          <w:b w:val="0"/>
        </w:rPr>
      </w:r>
    </w:p>
    <w:p>
      <w:pPr>
        <w:spacing w:after="100" w:before="0"/>
      </w:pPr>
      <w:r>
        <w:rPr>
          <w:b w:val="0"/>
        </w:rPr>
        <w:t>A. Stingy</w:t>
      </w:r>
    </w:p>
    <w:p>
      <w:pPr>
        <w:spacing w:after="100" w:before="0"/>
      </w:pPr>
      <w:r>
        <w:rPr>
          <w:b w:val="0"/>
        </w:rPr>
        <w:t>B. Culminate</w:t>
      </w:r>
    </w:p>
    <w:p>
      <w:pPr>
        <w:spacing w:after="100" w:before="0"/>
      </w:pPr>
      <w:r>
        <w:rPr>
          <w:b w:val="0"/>
        </w:rPr>
        <w:t>C. Picth</w:t>
      </w:r>
    </w:p>
    <w:p>
      <w:pPr>
        <w:spacing w:after="100" w:before="0"/>
      </w:pPr>
      <w:r>
        <w:rPr>
          <w:b w:val="0"/>
        </w:rPr>
        <w:t>D. Hasty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w:t>
      </w:r>
    </w:p>
    <w:p>
      <w:pPr>
        <w:spacing w:before="0"/>
      </w:pPr>
      <w:r>
        <w:rPr>
          <w:b w:val="0"/>
        </w:rPr>
      </w:r>
    </w:p>
    <w:p>
      <w:pPr>
        <w:spacing w:after="100" w:line="360" w:lineRule="auto" w:before="0"/>
      </w:pPr>
      <w:r>
        <w:rPr>
          <w:b w:val="0"/>
        </w:rPr>
        <w:t>23. Select the INCORRECTLY spelt word.</w:t>
      </w:r>
    </w:p>
    <w:p>
      <w:pPr>
        <w:spacing w:before="0"/>
      </w:pPr>
      <w:r>
        <w:rPr>
          <w:b w:val="0"/>
        </w:rPr>
      </w:r>
    </w:p>
    <w:p>
      <w:pPr>
        <w:spacing w:after="100" w:before="0"/>
      </w:pPr>
      <w:r>
        <w:rPr>
          <w:b w:val="0"/>
        </w:rPr>
        <w:t>A. Opportunity</w:t>
      </w:r>
    </w:p>
    <w:p>
      <w:pPr>
        <w:spacing w:after="100" w:before="0"/>
      </w:pPr>
      <w:r>
        <w:rPr>
          <w:b w:val="0"/>
        </w:rPr>
        <w:t>B. Reliance</w:t>
      </w:r>
    </w:p>
    <w:p>
      <w:pPr>
        <w:spacing w:after="100" w:before="0"/>
      </w:pPr>
      <w:r>
        <w:rPr>
          <w:b w:val="0"/>
        </w:rPr>
        <w:t>C. Appraoch</w:t>
      </w:r>
    </w:p>
    <w:p>
      <w:pPr>
        <w:spacing w:after="100" w:before="0"/>
      </w:pPr>
      <w:r>
        <w:rPr>
          <w:b w:val="0"/>
        </w:rPr>
        <w:t>D. Bureau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Among the given options, the word given in option 3 is spelled incorrectly. The correctly spelled word is "approach." It means a way in which someone deals with someone or something. On the other hand, the words in options 1, 2 and 4 are spelled correctly.</w:t>
      </w:r>
    </w:p>
    <w:p>
      <w:pPr>
        <w:spacing w:before="0"/>
      </w:pPr>
      <w:r>
        <w:rPr>
          <w:b w:val="0"/>
        </w:rPr>
      </w:r>
    </w:p>
    <w:p>
      <w:pPr>
        <w:spacing w:after="100" w:line="360" w:lineRule="auto" w:before="0"/>
      </w:pPr>
      <w:r>
        <w:rPr>
          <w:b w:val="0"/>
        </w:rPr>
        <w:t>24. Choose the sentence with no spelling error</w:t>
      </w:r>
    </w:p>
    <w:p>
      <w:pPr>
        <w:spacing w:before="0"/>
      </w:pPr>
      <w:r>
        <w:rPr>
          <w:b w:val="0"/>
        </w:rPr>
      </w:r>
    </w:p>
    <w:p>
      <w:pPr>
        <w:spacing w:after="100" w:before="0"/>
      </w:pPr>
      <w:r>
        <w:rPr>
          <w:b w:val="0"/>
        </w:rPr>
        <w:t>A. Motivational qoutes will not help you.</w:t>
      </w:r>
    </w:p>
    <w:p>
      <w:pPr>
        <w:spacing w:after="100" w:before="0"/>
      </w:pPr>
      <w:r>
        <w:rPr>
          <w:b w:val="0"/>
        </w:rPr>
        <w:t>B. Motivational quotes will not help you.</w:t>
      </w:r>
    </w:p>
    <w:p>
      <w:pPr>
        <w:spacing w:after="100" w:before="0"/>
      </w:pPr>
      <w:r>
        <w:rPr>
          <w:b w:val="0"/>
        </w:rPr>
        <w:t>C. Motivational quotes will not helpp you.</w:t>
      </w:r>
    </w:p>
    <w:p>
      <w:pPr>
        <w:spacing w:after="100" w:before="0"/>
      </w:pPr>
      <w:r>
        <w:rPr>
          <w:b w:val="0"/>
        </w:rPr>
        <w:t>D. Motivatinal quotes will not help you.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'Motivational quotes will not help you.' Key Points Therefore, option 2) "Motivational quotes will not help you" is the correct sentence as it does not contain any spelling errors.</w:t>
      </w:r>
    </w:p>
    <w:p>
      <w:pPr>
        <w:spacing w:before="0"/>
      </w:pPr>
      <w:r>
        <w:rPr>
          <w:b w:val="0"/>
        </w:rPr>
        <w:t>• Motivational qoutes will not help you. The error in this option is the misspelling of the word "quotes" as "qoutes."</w:t>
      </w:r>
    </w:p>
    <w:p>
      <w:pPr>
        <w:spacing w:before="0"/>
      </w:pPr>
      <w:r>
        <w:rPr>
          <w:b w:val="0"/>
        </w:rPr>
        <w:t>• Motivational quotes will not helpp you. The error in this option is the repetition of the letter "p" in the word "helpp." It should be spelled as "help."</w:t>
      </w:r>
    </w:p>
    <w:p>
      <w:pPr>
        <w:spacing w:before="0"/>
      </w:pPr>
      <w:r>
        <w:rPr>
          <w:b w:val="0"/>
        </w:rPr>
        <w:t>• Motivatinal quotes will not help you. The error in this option is the misspelling of the word "Motivational" as "Motivatinal." The correct spelling should have an "i" after the "t."</w:t>
      </w:r>
    </w:p>
    <w:p>
      <w:pPr>
        <w:spacing w:before="0"/>
      </w:pPr>
      <w:r>
        <w:rPr>
          <w:b w:val="0"/>
        </w:rPr>
      </w:r>
    </w:p>
    <w:p>
      <w:pPr>
        <w:spacing w:after="100" w:line="360" w:lineRule="auto" w:before="0"/>
      </w:pPr>
      <w:r>
        <w:rPr>
          <w:b w:val="0"/>
        </w:rPr>
        <w:t>25. Select the INCORRECTLY spelt word.</w:t>
      </w:r>
    </w:p>
    <w:p>
      <w:pPr>
        <w:spacing w:before="0"/>
      </w:pPr>
      <w:r>
        <w:rPr>
          <w:b w:val="0"/>
        </w:rPr>
      </w:r>
    </w:p>
    <w:p>
      <w:pPr>
        <w:spacing w:after="100" w:before="0"/>
      </w:pPr>
      <w:r>
        <w:rPr>
          <w:b w:val="0"/>
        </w:rPr>
        <w:t>A. Girdle</w:t>
      </w:r>
    </w:p>
    <w:p>
      <w:pPr>
        <w:spacing w:after="100" w:before="0"/>
      </w:pPr>
      <w:r>
        <w:rPr>
          <w:b w:val="0"/>
        </w:rPr>
        <w:t>B. Giggle</w:t>
      </w:r>
    </w:p>
    <w:p>
      <w:pPr>
        <w:spacing w:after="100" w:before="0"/>
      </w:pPr>
      <w:r>
        <w:rPr>
          <w:b w:val="0"/>
        </w:rPr>
        <w:t>C. Gingar</w:t>
      </w:r>
    </w:p>
    <w:p>
      <w:pPr>
        <w:spacing w:after="100" w:before="0"/>
      </w:pPr>
      <w:r>
        <w:rPr>
          <w:b w:val="0"/>
        </w:rPr>
        <w:t>D. Giant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incorrectly spelt word is 'Gingar'. Its correct spelling is 'Ginger'. It means 'a root that tastes hot and is used in cooking'. Example: She added a pinch of ginger to the soup, enhancing its flavor with a subtle spicy kick.</w:t>
      </w:r>
    </w:p>
    <w:p>
      <w:pPr>
        <w:spacing w:before="0"/>
      </w:pPr>
      <w:r>
        <w:rPr>
          <w:b w:val="0"/>
        </w:rPr>
      </w:r>
    </w:p>
    <w:p>
      <w:pPr>
        <w:spacing w:after="100" w:line="360" w:lineRule="auto" w:before="0"/>
      </w:pPr>
      <w:r>
        <w:rPr>
          <w:b w:val="0"/>
        </w:rPr>
        <w:t>26. Directions: Select the INCORRECTLY spelt word.</w:t>
      </w:r>
    </w:p>
    <w:p>
      <w:pPr>
        <w:spacing w:before="0"/>
      </w:pPr>
      <w:r>
        <w:rPr>
          <w:b w:val="0"/>
        </w:rPr>
      </w:r>
    </w:p>
    <w:p>
      <w:pPr>
        <w:spacing w:after="100" w:before="0"/>
      </w:pPr>
      <w:r>
        <w:rPr>
          <w:b w:val="0"/>
        </w:rPr>
        <w:t>A. Adequate</w:t>
      </w:r>
    </w:p>
    <w:p>
      <w:pPr>
        <w:spacing w:after="100" w:before="0"/>
      </w:pPr>
      <w:r>
        <w:rPr>
          <w:b w:val="0"/>
        </w:rPr>
        <w:t>B. Adviseable</w:t>
      </w:r>
    </w:p>
    <w:p>
      <w:pPr>
        <w:spacing w:after="100" w:before="0"/>
      </w:pPr>
      <w:r>
        <w:rPr>
          <w:b w:val="0"/>
        </w:rPr>
        <w:t>C. Adamant</w:t>
      </w:r>
    </w:p>
    <w:p>
      <w:pPr>
        <w:spacing w:after="100" w:before="0"/>
      </w:pPr>
      <w:r>
        <w:rPr>
          <w:b w:val="0"/>
        </w:rPr>
        <w:t>D. Alternate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spelling is 'Adviseable.' Key Points Hence, the correct answer is option 2. Additional Information</w:t>
      </w:r>
    </w:p>
    <w:p>
      <w:pPr>
        <w:spacing w:before="0"/>
      </w:pPr>
      <w:r>
        <w:rPr>
          <w:b w:val="0"/>
        </w:rPr>
        <w:t>• Let us explore the options:- 'Adequate' means enough for what you need. (आवश् यकता के अनुसार पर्याप्त)</w:t>
      </w:r>
    </w:p>
    <w:p>
      <w:pPr>
        <w:spacing w:before="0"/>
      </w:pPr>
      <w:r>
        <w:rPr>
          <w:b w:val="0"/>
        </w:rPr>
        <w:t>• 'Adviseable': There is no such word in English or we can say that there is some spelling mistake in this word. The correct spelling is 'Advisable' and it means a course of action to be recommended; sensible. (उचित, उपयुक्त; विवेकी)</w:t>
      </w:r>
    </w:p>
    <w:p>
      <w:pPr>
        <w:spacing w:before="0"/>
      </w:pPr>
      <w:r>
        <w:rPr>
          <w:b w:val="0"/>
        </w:rPr>
        <w:t>• 'Adamant' means very sure; refusing to change your mind. (अपने मत पर अटल, दृढ़; अड़ियल)</w:t>
      </w:r>
    </w:p>
    <w:p>
      <w:pPr>
        <w:spacing w:before="0"/>
      </w:pPr>
      <w:r>
        <w:rPr>
          <w:b w:val="0"/>
        </w:rPr>
        <w:t>• 'Alternate' means (used about two types of events, things, etc.) happening or following regularly one after the other. (पहले के बाद दूसरा और फिर पहला—ऐसा क्रम)</w:t>
      </w:r>
    </w:p>
    <w:p>
      <w:pPr>
        <w:spacing w:before="0"/>
      </w:pPr>
      <w:r>
        <w:rPr>
          <w:b w:val="0"/>
        </w:rPr>
        <w:t>• Example of 'Advisable' in a sentence: It is advisable to practice each exercise individually before doing the whole routine.</w:t>
      </w:r>
    </w:p>
    <w:p>
      <w:pPr>
        <w:spacing w:before="0"/>
      </w:pPr>
      <w:r>
        <w:rPr>
          <w:b w:val="0"/>
        </w:rPr>
      </w:r>
    </w:p>
    <w:p>
      <w:pPr>
        <w:spacing w:after="100" w:line="360" w:lineRule="auto" w:before="0"/>
      </w:pPr>
      <w:r>
        <w:rPr>
          <w:b w:val="0"/>
        </w:rPr>
        <w:t>27. Select the INCORRECTLY spelt word.</w:t>
      </w:r>
    </w:p>
    <w:p>
      <w:pPr>
        <w:spacing w:before="0"/>
      </w:pPr>
      <w:r>
        <w:rPr>
          <w:b w:val="0"/>
        </w:rPr>
      </w:r>
    </w:p>
    <w:p>
      <w:pPr>
        <w:spacing w:after="100" w:before="0"/>
      </w:pPr>
      <w:r>
        <w:rPr>
          <w:b w:val="0"/>
        </w:rPr>
        <w:t>A. Pollen</w:t>
      </w:r>
    </w:p>
    <w:p>
      <w:pPr>
        <w:spacing w:after="100" w:before="0"/>
      </w:pPr>
      <w:r>
        <w:rPr>
          <w:b w:val="0"/>
        </w:rPr>
        <w:t>B. Mousy</w:t>
      </w:r>
    </w:p>
    <w:p>
      <w:pPr>
        <w:spacing w:after="100" w:before="0"/>
      </w:pPr>
      <w:r>
        <w:rPr>
          <w:b w:val="0"/>
        </w:rPr>
        <w:t>C. Quasi</w:t>
      </w:r>
    </w:p>
    <w:p>
      <w:pPr>
        <w:spacing w:after="100" w:before="0"/>
      </w:pPr>
      <w:r>
        <w:rPr>
          <w:b w:val="0"/>
        </w:rPr>
        <w:t>D. Quever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word is Quever. The correct spelling is Quaver which means to shake or tremble in speaking mainly through nervousness. For Example - It was impossible to hide the quaver in her voice during the speech.</w:t>
      </w:r>
    </w:p>
    <w:p>
      <w:pPr>
        <w:spacing w:before="0"/>
      </w:pPr>
      <w:r>
        <w:rPr>
          <w:b w:val="0"/>
        </w:rPr>
      </w:r>
    </w:p>
    <w:p>
      <w:pPr>
        <w:spacing w:after="100" w:line="360" w:lineRule="auto" w:before="0"/>
      </w:pPr>
      <w:r>
        <w:rPr>
          <w:b w:val="0"/>
        </w:rPr>
        <w:t>28. Direction: Select the INCORRECTLY spelt word.</w:t>
      </w:r>
    </w:p>
    <w:p>
      <w:pPr>
        <w:spacing w:before="0"/>
      </w:pPr>
      <w:r>
        <w:rPr>
          <w:b w:val="0"/>
        </w:rPr>
      </w:r>
    </w:p>
    <w:p>
      <w:pPr>
        <w:spacing w:after="100" w:before="0"/>
      </w:pPr>
      <w:r>
        <w:rPr>
          <w:b w:val="0"/>
        </w:rPr>
        <w:t>A. Dearth</w:t>
      </w:r>
    </w:p>
    <w:p>
      <w:pPr>
        <w:spacing w:after="100" w:before="0"/>
      </w:pPr>
      <w:r>
        <w:rPr>
          <w:b w:val="0"/>
        </w:rPr>
        <w:t>B. Acceptible</w:t>
      </w:r>
    </w:p>
    <w:p>
      <w:pPr>
        <w:spacing w:after="100" w:before="0"/>
      </w:pPr>
      <w:r>
        <w:rPr>
          <w:b w:val="0"/>
        </w:rPr>
        <w:t>C. Corrupt</w:t>
      </w:r>
    </w:p>
    <w:p>
      <w:pPr>
        <w:spacing w:after="100" w:before="0"/>
      </w:pPr>
      <w:r>
        <w:rPr>
          <w:b w:val="0"/>
        </w:rPr>
        <w:t>D. Barely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incorrectly spelt word is "Acceptible." The spelling is "Acceptable." "Acceptable" means that can be allowed. Example: One or two mistakes are acceptable, but no more than that.</w:t>
      </w:r>
    </w:p>
    <w:p>
      <w:pPr>
        <w:spacing w:before="0"/>
      </w:pPr>
      <w:r>
        <w:rPr>
          <w:b w:val="0"/>
        </w:rPr>
      </w:r>
    </w:p>
    <w:p>
      <w:pPr>
        <w:spacing w:after="100" w:line="360" w:lineRule="auto" w:before="0"/>
      </w:pPr>
      <w:r>
        <w:rPr>
          <w:b w:val="0"/>
        </w:rPr>
        <w:t>29. Direction: Select the INCORRECTLY spelt word.</w:t>
      </w:r>
    </w:p>
    <w:p>
      <w:pPr>
        <w:spacing w:before="0"/>
      </w:pPr>
      <w:r>
        <w:rPr>
          <w:b w:val="0"/>
        </w:rPr>
      </w:r>
    </w:p>
    <w:p>
      <w:pPr>
        <w:spacing w:after="100" w:before="0"/>
      </w:pPr>
      <w:r>
        <w:rPr>
          <w:b w:val="0"/>
        </w:rPr>
        <w:t>A. Sufficeint</w:t>
      </w:r>
    </w:p>
    <w:p>
      <w:pPr>
        <w:spacing w:after="100" w:before="0"/>
      </w:pPr>
      <w:r>
        <w:rPr>
          <w:b w:val="0"/>
        </w:rPr>
        <w:t>B. Syrup</w:t>
      </w:r>
    </w:p>
    <w:p>
      <w:pPr>
        <w:spacing w:after="100" w:before="0"/>
      </w:pPr>
      <w:r>
        <w:rPr>
          <w:b w:val="0"/>
        </w:rPr>
        <w:t>C. Superior</w:t>
      </w:r>
    </w:p>
    <w:p>
      <w:pPr>
        <w:spacing w:after="100" w:before="0"/>
      </w:pPr>
      <w:r>
        <w:rPr>
          <w:b w:val="0"/>
        </w:rPr>
        <w:t>D. Shrubbery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Sufficeint. The word 'Sufficeint' is spelled incorrectly. The correct spelling is "Sufficient" which means as much as is necessary; enough. Example: We have sufficient oil reserves to last for three months.</w:t>
      </w:r>
    </w:p>
    <w:p>
      <w:pPr>
        <w:spacing w:before="0"/>
      </w:pPr>
      <w:r>
        <w:rPr>
          <w:b w:val="0"/>
        </w:rPr>
      </w:r>
    </w:p>
    <w:p>
      <w:pPr>
        <w:spacing w:after="100" w:line="360" w:lineRule="auto" w:before="0"/>
      </w:pPr>
      <w:r>
        <w:rPr>
          <w:b w:val="0"/>
        </w:rPr>
        <w:t>30. Select the INCORRECTLY spelt word.</w:t>
      </w:r>
    </w:p>
    <w:p>
      <w:pPr>
        <w:spacing w:before="0"/>
      </w:pPr>
      <w:r>
        <w:rPr>
          <w:b w:val="0"/>
        </w:rPr>
      </w:r>
    </w:p>
    <w:p>
      <w:pPr>
        <w:spacing w:after="100" w:before="0"/>
      </w:pPr>
      <w:r>
        <w:rPr>
          <w:b w:val="0"/>
        </w:rPr>
        <w:t>A. straightest</w:t>
      </w:r>
    </w:p>
    <w:p>
      <w:pPr>
        <w:spacing w:after="100" w:before="0"/>
      </w:pPr>
      <w:r>
        <w:rPr>
          <w:b w:val="0"/>
        </w:rPr>
        <w:t>B. angryest</w:t>
      </w:r>
    </w:p>
    <w:p>
      <w:pPr>
        <w:spacing w:after="100" w:before="0"/>
      </w:pPr>
      <w:r>
        <w:rPr>
          <w:b w:val="0"/>
        </w:rPr>
        <w:t>C. healthiest</w:t>
      </w:r>
    </w:p>
    <w:p>
      <w:pPr>
        <w:spacing w:after="100" w:before="0"/>
      </w:pPr>
      <w:r>
        <w:rPr>
          <w:b w:val="0"/>
        </w:rPr>
        <w:t>D. disinterest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Angryest. Key Points Additional Information</w:t>
      </w:r>
    </w:p>
    <w:p>
      <w:pPr>
        <w:spacing w:before="0"/>
      </w:pPr>
      <w:r>
        <w:rPr>
          <w:b w:val="0"/>
        </w:rPr>
        <w:t>• The correct answer i.e. angryest is incorrectly spelled.</w:t>
      </w:r>
    </w:p>
    <w:p>
      <w:pPr>
        <w:spacing w:before="0"/>
      </w:pPr>
      <w:r>
        <w:rPr>
          <w:b w:val="0"/>
        </w:rPr>
        <w:t>• Let's look at its correct spelling and meaning:- Angriest - It is the superlative degree of angry. It means feeling or showing strong annoyance, displeasure, or hostility; full of anger. (मजबूत झुंझलाहट, नाराजगी या शत्रुता महसूस करना या दिखाना; क्रोध से भरा हुआ)</w:t>
      </w:r>
    </w:p>
    <w:p>
      <w:pPr>
        <w:spacing w:before="0"/>
      </w:pPr>
      <w:r>
        <w:rPr>
          <w:b w:val="0"/>
        </w:rPr>
        <w:t>• Thus, the correct answer is Option 2.</w:t>
      </w:r>
    </w:p>
    <w:p>
      <w:pPr>
        <w:spacing w:before="0"/>
      </w:pPr>
      <w:r>
        <w:rPr>
          <w:b w:val="0"/>
        </w:rPr>
        <w:t>• Let's look at the meaning of the other words given in options:- Straightest - It is the superlative degree of straight. It means extending or moving uniformly in one direction only; without a curve or bend. (केवल एक दिशा में समान रूप से विस्तार या बढ़ना; बिना वक्र या मोड़ के)</w:t>
      </w:r>
    </w:p>
    <w:p>
      <w:pPr>
        <w:spacing w:before="0"/>
      </w:pPr>
      <w:r>
        <w:rPr>
          <w:b w:val="0"/>
        </w:rPr>
        <w:t>• Healthiest - It is the superlative degree of healthy. It means in a good physical or mental condition; in good health. (अच्छी शारीरिक या मानसिक स्थिति में; तंदुरुस्त)</w:t>
      </w:r>
    </w:p>
    <w:p>
      <w:pPr>
        <w:spacing w:before="0"/>
      </w:pPr>
      <w:r>
        <w:rPr>
          <w:b w:val="0"/>
        </w:rPr>
        <w:t>• Disinterest - the state of not being influenced by personal involvement in something; impartiality. (उदासीनता; किसी चीज़ में व्यक्तिगत भागीदारी से प्रभावित न होने की अवस्था; निष्पक्षता)</w:t>
      </w:r>
    </w:p>
    <w:p>
      <w:pPr>
        <w:spacing w:before="0"/>
      </w:pPr>
      <w:r>
        <w:rPr>
          <w:b w:val="0"/>
        </w:rPr>
      </w:r>
    </w:p>
    <w:p>
      <w:pPr>
        <w:spacing w:after="100" w:line="360" w:lineRule="auto" w:before="0"/>
      </w:pPr>
      <w:r>
        <w:rPr>
          <w:b w:val="0"/>
        </w:rPr>
        <w:t>31. Select the INCORRECTLY spelt word.</w:t>
      </w:r>
    </w:p>
    <w:p>
      <w:pPr>
        <w:spacing w:before="0"/>
      </w:pPr>
      <w:r>
        <w:rPr>
          <w:b w:val="0"/>
        </w:rPr>
      </w:r>
    </w:p>
    <w:p>
      <w:pPr>
        <w:spacing w:after="100" w:before="0"/>
      </w:pPr>
      <w:r>
        <w:rPr>
          <w:b w:val="0"/>
        </w:rPr>
        <w:t>A. Anarchy</w:t>
      </w:r>
    </w:p>
    <w:p>
      <w:pPr>
        <w:spacing w:after="100" w:before="0"/>
      </w:pPr>
      <w:r>
        <w:rPr>
          <w:b w:val="0"/>
        </w:rPr>
        <w:t>B. Tyrany</w:t>
      </w:r>
    </w:p>
    <w:p>
      <w:pPr>
        <w:spacing w:after="100" w:before="0"/>
      </w:pPr>
      <w:r>
        <w:rPr>
          <w:b w:val="0"/>
        </w:rPr>
        <w:t>C. Aristocracy</w:t>
      </w:r>
    </w:p>
    <w:p>
      <w:pPr>
        <w:spacing w:after="100" w:before="0"/>
      </w:pPr>
      <w:r>
        <w:rPr>
          <w:b w:val="0"/>
        </w:rPr>
        <w:t>D. Monarchy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'Tyrany'. Key Points Correct Answer: Tyrany. Additional Information</w:t>
      </w:r>
    </w:p>
    <w:p>
      <w:pPr>
        <w:spacing w:before="0"/>
      </w:pPr>
      <w:r>
        <w:rPr>
          <w:b w:val="0"/>
        </w:rPr>
        <w:t>• Among the given options the incorrectly spelt word is 'Tyrany'.</w:t>
      </w:r>
    </w:p>
    <w:p>
      <w:pPr>
        <w:spacing w:before="0"/>
      </w:pPr>
      <w:r>
        <w:rPr>
          <w:b w:val="0"/>
        </w:rPr>
        <w:t>• Its correct spelling is 'Tyranny'.</w:t>
      </w:r>
    </w:p>
    <w:p>
      <w:pPr>
        <w:spacing w:before="0"/>
      </w:pPr>
      <w:r>
        <w:rPr>
          <w:b w:val="0"/>
        </w:rPr>
        <w:t>• It means 'the cruel and unfair use of power by a person or small group to control a country or state.' (जनता पर ज़ुल् म, अत् याचार (किसी व् यक्ति या समूह द्वारा किसी देश या राज् य पर अधिकार करने के लिए निर्मम और अन् यायपूर्ण बलप्रयोग) Example: The tyranny of the minority in the short term would lead to democracy for the majority in the long term.</w:t>
      </w:r>
    </w:p>
    <w:p>
      <w:pPr>
        <w:spacing w:before="0"/>
      </w:pPr>
      <w:r>
        <w:rPr>
          <w:b w:val="0"/>
        </w:rPr>
        <w:t>• Therefore, as per the points mentioned above, we find that the correct answer is Option 2.</w:t>
      </w:r>
    </w:p>
    <w:p>
      <w:pPr>
        <w:spacing w:before="0"/>
      </w:pPr>
      <w:r>
        <w:rPr>
          <w:b w:val="0"/>
        </w:rPr>
        <w:t>• Aristocracy is a form of government in which power and leadership are held by a small, privileged ruling class consisting of noble or wealthy individuals. In an aristocratic system, political power is typically inherited or granted based on social status or birthright. Members of the aristocracy hold significant influence and often have exclusive rights and privileges that are not available to the general population.</w:t>
      </w:r>
    </w:p>
    <w:p>
      <w:pPr>
        <w:spacing w:before="0"/>
      </w:pPr>
      <w:r>
        <w:rPr>
          <w:b w:val="0"/>
        </w:rPr>
        <w:t>• Monarchy is a form of government in which supreme authority is held by a single individual, usually a king, queen, or emperor, who inherits the position and holds it for life. The monarch's power can vary, ranging from absolute monarchy (where the monarch has complete control over the government and people) to constitutional monarchy (where the monarch's powers are limited by a constitution or laws). In a monarchy, the position is typically passed down within a royal family.</w:t>
      </w:r>
    </w:p>
    <w:p>
      <w:pPr>
        <w:spacing w:before="0"/>
      </w:pPr>
      <w:r>
        <w:rPr>
          <w:b w:val="0"/>
        </w:rPr>
        <w:t>• Anarchy refers to a state of disorder or absence of government, where there is no recognized authority or governing body. Anarchism as a political philosophy advocates for the abolition of all forms of government and hierarchical structures, promoting self-governance and voluntary cooperation among individuals.</w:t>
      </w:r>
    </w:p>
    <w:p>
      <w:pPr>
        <w:spacing w:before="0"/>
      </w:pPr>
      <w:r>
        <w:rPr>
          <w:b w:val="0"/>
        </w:rPr>
      </w:r>
    </w:p>
    <w:p>
      <w:pPr>
        <w:spacing w:after="100" w:line="360" w:lineRule="auto" w:before="0"/>
      </w:pPr>
      <w:r>
        <w:rPr>
          <w:b w:val="0"/>
        </w:rPr>
        <w:t>32. Select the wrongly spelt word.</w:t>
      </w:r>
    </w:p>
    <w:p>
      <w:pPr>
        <w:spacing w:before="0"/>
      </w:pPr>
      <w:r>
        <w:rPr>
          <w:b w:val="0"/>
        </w:rPr>
      </w:r>
    </w:p>
    <w:p>
      <w:pPr>
        <w:spacing w:after="100" w:before="0"/>
      </w:pPr>
      <w:r>
        <w:rPr>
          <w:b w:val="0"/>
        </w:rPr>
        <w:t>A. Elegant</w:t>
      </w:r>
    </w:p>
    <w:p>
      <w:pPr>
        <w:spacing w:after="100" w:before="0"/>
      </w:pPr>
      <w:r>
        <w:rPr>
          <w:b w:val="0"/>
        </w:rPr>
        <w:t>B. Flexible</w:t>
      </w:r>
    </w:p>
    <w:p>
      <w:pPr>
        <w:spacing w:after="100" w:before="0"/>
      </w:pPr>
      <w:r>
        <w:rPr>
          <w:b w:val="0"/>
        </w:rPr>
        <w:t>C. Practicle</w:t>
      </w:r>
    </w:p>
    <w:p>
      <w:pPr>
        <w:spacing w:after="100" w:before="0"/>
      </w:pPr>
      <w:r>
        <w:rPr>
          <w:b w:val="0"/>
        </w:rPr>
        <w:t>D. Flashy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practicle The correct spelling is 'practical' Thus, the correct answer is option 3.</w:t>
      </w:r>
    </w:p>
    <w:p>
      <w:pPr>
        <w:spacing w:before="0"/>
      </w:pPr>
      <w:r>
        <w:rPr>
          <w:b w:val="0"/>
        </w:rPr>
      </w:r>
    </w:p>
    <w:p>
      <w:pPr>
        <w:spacing w:after="100" w:line="360" w:lineRule="auto" w:before="0"/>
      </w:pPr>
      <w:r>
        <w:rPr>
          <w:b w:val="0"/>
        </w:rPr>
        <w:t>33. Choose the incorrectly spelt word.</w:t>
      </w:r>
    </w:p>
    <w:p>
      <w:pPr>
        <w:spacing w:before="0"/>
      </w:pPr>
      <w:r>
        <w:rPr>
          <w:b w:val="0"/>
        </w:rPr>
      </w:r>
    </w:p>
    <w:p>
      <w:pPr>
        <w:spacing w:after="100" w:before="0"/>
      </w:pPr>
      <w:r>
        <w:rPr>
          <w:b w:val="0"/>
        </w:rPr>
        <w:t>A. EMINENT</w:t>
      </w:r>
    </w:p>
    <w:p>
      <w:pPr>
        <w:spacing w:after="100" w:before="0"/>
      </w:pPr>
      <w:r>
        <w:rPr>
          <w:b w:val="0"/>
        </w:rPr>
        <w:t>B. SPLENDID</w:t>
      </w:r>
    </w:p>
    <w:p>
      <w:pPr>
        <w:spacing w:after="100" w:before="0"/>
      </w:pPr>
      <w:r>
        <w:rPr>
          <w:b w:val="0"/>
        </w:rPr>
        <w:t>C. INDEPENDANT</w:t>
      </w:r>
    </w:p>
    <w:p>
      <w:pPr>
        <w:spacing w:after="100" w:before="0"/>
      </w:pPr>
      <w:r>
        <w:rPr>
          <w:b w:val="0"/>
        </w:rPr>
        <w:t>D. HUMOROUS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INDEPENDANT. Key Points</w:t>
      </w:r>
    </w:p>
    <w:p>
      <w:pPr>
        <w:spacing w:before="0"/>
      </w:pPr>
      <w:r>
        <w:rPr>
          <w:b w:val="0"/>
        </w:rPr>
        <w:t>• The incorrectly spelled word is: INDEPENDANT.</w:t>
      </w:r>
    </w:p>
    <w:p>
      <w:pPr>
        <w:spacing w:before="0"/>
      </w:pPr>
      <w:r>
        <w:rPr>
          <w:b w:val="0"/>
        </w:rPr>
        <w:t>• The correct spelling is "INDEPENDENT."</w:t>
      </w:r>
    </w:p>
    <w:p>
      <w:pPr>
        <w:spacing w:before="0"/>
      </w:pPr>
      <w:r>
        <w:rPr>
          <w:b w:val="0"/>
        </w:rPr>
        <w:t>• EMINENT: This word is correctly spelled. It means famous, distinguished, or outstanding in a particular field. For example: The eminent scientist received numerous awards for her research contributions.</w:t>
      </w:r>
    </w:p>
    <w:p>
      <w:pPr>
        <w:spacing w:before="0"/>
      </w:pPr>
      <w:r>
        <w:rPr>
          <w:b w:val="0"/>
        </w:rPr>
        <w:t>• SPLENDID: This word is correctly spelled. It means magnificent, excellent, or impressive. For example: The view from the mountaintop was absolutely splendid.</w:t>
      </w:r>
    </w:p>
    <w:p>
      <w:pPr>
        <w:spacing w:before="0"/>
      </w:pPr>
      <w:r>
        <w:rPr>
          <w:b w:val="0"/>
        </w:rPr>
        <w:t>• INDEPENDANT: This is the incorrectly spelled word. The correct spelling is "INDEPENDENT." It means free from outside control, not influenced by others, or self-reliant. For example: She has been living independently since she moved out of her parents' house.</w:t>
      </w:r>
    </w:p>
    <w:p>
      <w:pPr>
        <w:spacing w:before="0"/>
      </w:pPr>
      <w:r>
        <w:rPr>
          <w:b w:val="0"/>
        </w:rPr>
        <w:t>• HUMOROUS: This word is correctly spelled. It means funny, amusing, or causing laughter. For example: The comedian's humorous performance had the audience in stitches.</w:t>
      </w:r>
    </w:p>
    <w:p>
      <w:pPr>
        <w:spacing w:before="0"/>
      </w:pPr>
      <w:r>
        <w:rPr>
          <w:b w:val="0"/>
        </w:rPr>
        <w:t>• In summary, the incorrectly spelled word is 3) INDEPENDANT, and the correct spelling is "INDEPENDENT." The other options, EMINENT, SPLENDID, and HUMOROUS, are spelled correctly and convey their respective meanings accurately.</w:t>
      </w:r>
    </w:p>
    <w:p>
      <w:pPr>
        <w:spacing w:before="0"/>
      </w:pPr>
      <w:r>
        <w:rPr>
          <w:b w:val="0"/>
        </w:rPr>
      </w:r>
    </w:p>
    <w:p>
      <w:pPr>
        <w:spacing w:after="100" w:line="360" w:lineRule="auto" w:before="0"/>
      </w:pPr>
      <w:r>
        <w:rPr>
          <w:b w:val="0"/>
        </w:rPr>
        <w:t>34. Select the INCORRECTLY spelt word.</w:t>
      </w:r>
    </w:p>
    <w:p>
      <w:pPr>
        <w:spacing w:before="0"/>
      </w:pPr>
      <w:r>
        <w:rPr>
          <w:b w:val="0"/>
        </w:rPr>
      </w:r>
    </w:p>
    <w:p>
      <w:pPr>
        <w:spacing w:after="100" w:before="0"/>
      </w:pPr>
      <w:r>
        <w:rPr>
          <w:b w:val="0"/>
        </w:rPr>
        <w:t>A. Astute</w:t>
      </w:r>
    </w:p>
    <w:p>
      <w:pPr>
        <w:spacing w:after="100" w:before="0"/>
      </w:pPr>
      <w:r>
        <w:rPr>
          <w:b w:val="0"/>
        </w:rPr>
        <w:t>B. Absolute</w:t>
      </w:r>
    </w:p>
    <w:p>
      <w:pPr>
        <w:spacing w:after="100" w:before="0"/>
      </w:pPr>
      <w:r>
        <w:rPr>
          <w:b w:val="0"/>
        </w:rPr>
        <w:t>C. Abrupt</w:t>
      </w:r>
    </w:p>
    <w:p>
      <w:pPr>
        <w:spacing w:after="100" w:before="0"/>
      </w:pPr>
      <w:r>
        <w:rPr>
          <w:b w:val="0"/>
        </w:rPr>
        <w:t>D. Abendance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"Abendance" is a misspelling of the word "abundance" which denotes a vast quantity or an abundant supply of something. It refers to having more than enough of something, whether it's material goods, resources, opportunities, or even feelings. Example- The orchard was full of apples in abundance this year.</w:t>
      </w:r>
    </w:p>
    <w:p>
      <w:pPr>
        <w:spacing w:before="0"/>
      </w:pPr>
      <w:r>
        <w:rPr>
          <w:b w:val="0"/>
        </w:rPr>
      </w:r>
    </w:p>
    <w:p>
      <w:pPr>
        <w:spacing w:after="100" w:line="360" w:lineRule="auto" w:before="0"/>
      </w:pPr>
      <w:r>
        <w:rPr>
          <w:b w:val="0"/>
        </w:rPr>
        <w:t>35. Select the incorrectly spelt word.</w:t>
      </w:r>
    </w:p>
    <w:p>
      <w:pPr>
        <w:spacing w:before="0"/>
      </w:pPr>
      <w:r>
        <w:rPr>
          <w:b w:val="0"/>
        </w:rPr>
      </w:r>
    </w:p>
    <w:p>
      <w:pPr>
        <w:spacing w:after="100" w:before="0"/>
      </w:pPr>
      <w:r>
        <w:rPr>
          <w:b w:val="0"/>
        </w:rPr>
        <w:t>A. Grammatical</w:t>
      </w:r>
    </w:p>
    <w:p>
      <w:pPr>
        <w:spacing w:after="100" w:before="0"/>
      </w:pPr>
      <w:r>
        <w:rPr>
          <w:b w:val="0"/>
        </w:rPr>
        <w:t>B. Occurrence</w:t>
      </w:r>
    </w:p>
    <w:p>
      <w:pPr>
        <w:spacing w:after="100" w:before="0"/>
      </w:pPr>
      <w:r>
        <w:rPr>
          <w:b w:val="0"/>
        </w:rPr>
        <w:t>C. Professional</w:t>
      </w:r>
    </w:p>
    <w:p>
      <w:pPr>
        <w:spacing w:after="100" w:before="0"/>
      </w:pPr>
      <w:r>
        <w:rPr>
          <w:b w:val="0"/>
        </w:rPr>
        <w:t>D. Fasineting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Fasineting. The correct spelling of the word is: Fascinating. Meanings of the given words: Grammatical- relating to grammar. Occurrence- an incident or event. Professional- relating to or belonging to a profession. Fascinating- extremely interesting.</w:t>
      </w:r>
    </w:p>
    <w:p>
      <w:pPr>
        <w:spacing w:before="0"/>
      </w:pPr>
      <w:r>
        <w:rPr>
          <w:b w:val="0"/>
        </w:rPr>
      </w:r>
    </w:p>
    <w:p>
      <w:pPr>
        <w:spacing w:after="100" w:line="360" w:lineRule="auto" w:before="0"/>
      </w:pPr>
      <w:r>
        <w:rPr>
          <w:b w:val="0"/>
        </w:rPr>
        <w:t>36. Select the INCORRECTLY spelt word.</w:t>
      </w:r>
    </w:p>
    <w:p>
      <w:pPr>
        <w:spacing w:before="0"/>
      </w:pPr>
      <w:r>
        <w:rPr>
          <w:b w:val="0"/>
        </w:rPr>
      </w:r>
    </w:p>
    <w:p>
      <w:pPr>
        <w:spacing w:after="100" w:before="0"/>
      </w:pPr>
      <w:r>
        <w:rPr>
          <w:b w:val="0"/>
        </w:rPr>
        <w:t>A. Languish</w:t>
      </w:r>
    </w:p>
    <w:p>
      <w:pPr>
        <w:spacing w:after="100" w:before="0"/>
      </w:pPr>
      <w:r>
        <w:rPr>
          <w:b w:val="0"/>
        </w:rPr>
        <w:t>B. Altitude</w:t>
      </w:r>
    </w:p>
    <w:p>
      <w:pPr>
        <w:spacing w:after="100" w:before="0"/>
      </w:pPr>
      <w:r>
        <w:rPr>
          <w:b w:val="0"/>
        </w:rPr>
        <w:t>C. Discusion</w:t>
      </w:r>
    </w:p>
    <w:p>
      <w:pPr>
        <w:spacing w:after="100" w:before="0"/>
      </w:pPr>
      <w:r>
        <w:rPr>
          <w:b w:val="0"/>
        </w:rPr>
        <w:t>D. Longitudinal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incorrectly spelt word is 'Discusion.' The correct spelling of the word is 'discussion.' Discussion: the activity in which people talk about something and tell each other their ideas or opinions. Example: We will have discussions with employee representatives about possible redundancies.</w:t>
      </w:r>
    </w:p>
    <w:p>
      <w:pPr>
        <w:spacing w:before="0"/>
      </w:pPr>
      <w:r>
        <w:rPr>
          <w:b w:val="0"/>
        </w:rPr>
      </w:r>
    </w:p>
    <w:p>
      <w:pPr>
        <w:spacing w:after="100" w:line="360" w:lineRule="auto" w:before="0"/>
      </w:pPr>
      <w:r>
        <w:rPr>
          <w:b w:val="0"/>
        </w:rPr>
        <w:t>37. Select the INCORRECTLY spelt word.</w:t>
      </w:r>
    </w:p>
    <w:p>
      <w:pPr>
        <w:spacing w:before="0"/>
      </w:pPr>
      <w:r>
        <w:rPr>
          <w:b w:val="0"/>
        </w:rPr>
      </w:r>
    </w:p>
    <w:p>
      <w:pPr>
        <w:spacing w:after="100" w:before="0"/>
      </w:pPr>
      <w:r>
        <w:rPr>
          <w:b w:val="0"/>
        </w:rPr>
        <w:t>A. Deceived</w:t>
      </w:r>
    </w:p>
    <w:p>
      <w:pPr>
        <w:spacing w:after="100" w:before="0"/>
      </w:pPr>
      <w:r>
        <w:rPr>
          <w:b w:val="0"/>
        </w:rPr>
        <w:t>B. Reciept</w:t>
      </w:r>
    </w:p>
    <w:p>
      <w:pPr>
        <w:spacing w:after="100" w:before="0"/>
      </w:pPr>
      <w:r>
        <w:rPr>
          <w:b w:val="0"/>
        </w:rPr>
        <w:t>C. Resistance</w:t>
      </w:r>
    </w:p>
    <w:p>
      <w:pPr>
        <w:spacing w:after="100" w:before="0"/>
      </w:pPr>
      <w:r>
        <w:rPr>
          <w:b w:val="0"/>
        </w:rPr>
        <w:t>D. Postponed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Reciept. The correct spelling is: Receipt. Meaning: A receipt is a written acknowledgment that something, such as money or goods, has been received.</w:t>
      </w:r>
    </w:p>
    <w:p>
      <w:pPr>
        <w:spacing w:before="0"/>
      </w:pPr>
      <w:r>
        <w:rPr>
          <w:b w:val="0"/>
        </w:rPr>
      </w:r>
    </w:p>
    <w:p>
      <w:pPr>
        <w:spacing w:after="100" w:line="360" w:lineRule="auto" w:before="0"/>
      </w:pPr>
      <w:r>
        <w:rPr>
          <w:b w:val="0"/>
        </w:rPr>
        <w:t>38. Select the INCORRECTLY spelt word.</w:t>
      </w:r>
    </w:p>
    <w:p>
      <w:pPr>
        <w:spacing w:before="0"/>
      </w:pPr>
      <w:r>
        <w:rPr>
          <w:b w:val="0"/>
        </w:rPr>
      </w:r>
    </w:p>
    <w:p>
      <w:pPr>
        <w:spacing w:after="100" w:before="0"/>
      </w:pPr>
      <w:r>
        <w:rPr>
          <w:b w:val="0"/>
        </w:rPr>
        <w:t>A. Highlite</w:t>
      </w:r>
    </w:p>
    <w:p>
      <w:pPr>
        <w:spacing w:after="100" w:before="0"/>
      </w:pPr>
      <w:r>
        <w:rPr>
          <w:b w:val="0"/>
        </w:rPr>
        <w:t>B. Feature</w:t>
      </w:r>
    </w:p>
    <w:p>
      <w:pPr>
        <w:spacing w:after="100" w:before="0"/>
      </w:pPr>
      <w:r>
        <w:rPr>
          <w:b w:val="0"/>
        </w:rPr>
        <w:t>C. Torches</w:t>
      </w:r>
    </w:p>
    <w:p>
      <w:pPr>
        <w:spacing w:after="100" w:before="0"/>
      </w:pPr>
      <w:r>
        <w:rPr>
          <w:b w:val="0"/>
        </w:rPr>
        <w:t>D. Sacrifice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'Highlite'. Key Points Correct Answer: Highlite. Additional Information</w:t>
      </w:r>
    </w:p>
    <w:p>
      <w:pPr>
        <w:spacing w:before="0"/>
      </w:pPr>
      <w:r>
        <w:rPr>
          <w:b w:val="0"/>
        </w:rPr>
        <w:t>• Among the given options the incorrectly spelt word is 'Highlite'.</w:t>
      </w:r>
    </w:p>
    <w:p>
      <w:pPr>
        <w:spacing w:before="0"/>
      </w:pPr>
      <w:r>
        <w:rPr>
          <w:b w:val="0"/>
        </w:rPr>
        <w:t>• Its correct spelling is 'highlight'.</w:t>
      </w:r>
    </w:p>
    <w:p>
      <w:pPr>
        <w:spacing w:before="0"/>
      </w:pPr>
      <w:r>
        <w:rPr>
          <w:b w:val="0"/>
        </w:rPr>
        <w:t>• It means 'to emphasize something so that people give it special attention.' (किसी अंश या चीज़ की ओर लोगों का ध्यान आकृष् ट करने के लिए ज़ोर देना) Example: The report highlighted the need for improved safety at football grounds.</w:t>
      </w:r>
    </w:p>
    <w:p>
      <w:pPr>
        <w:spacing w:before="0"/>
      </w:pPr>
      <w:r>
        <w:rPr>
          <w:b w:val="0"/>
        </w:rPr>
        <w:t>• Therefore, as per the points mentioned above, we find that the correct answer is Option 1.</w:t>
      </w:r>
    </w:p>
    <w:p>
      <w:pPr>
        <w:spacing w:before="0"/>
      </w:pPr>
      <w:r>
        <w:rPr>
          <w:b w:val="0"/>
        </w:rPr>
        <w:t>• Let's look at the meaning of other words: Feature: an important or noticeable part of something. ((किसी का) महत्वपूर्ण या उल् लेखनीय भाग)</w:t>
      </w:r>
    </w:p>
    <w:p>
      <w:pPr>
        <w:spacing w:before="0"/>
      </w:pPr>
      <w:r>
        <w:rPr>
          <w:b w:val="0"/>
        </w:rPr>
        <w:t>• Torches: a small electric light that you carry in your hand. (मशाल; एक छोटी सी बिजली की रोशनी जिसे आप अपने हाथ में लेकर चलते हैं)</w:t>
      </w:r>
    </w:p>
    <w:p>
      <w:pPr>
        <w:spacing w:before="0"/>
      </w:pPr>
      <w:r>
        <w:rPr>
          <w:b w:val="0"/>
        </w:rPr>
        <w:t>• Sacrifice: giving up something that is important or valuable to you in order to get or do something that seems more important; something that you give up in this way. (त्याग करना)</w:t>
      </w:r>
    </w:p>
    <w:p>
      <w:pPr>
        <w:spacing w:before="0"/>
      </w:pPr>
      <w:r>
        <w:rPr>
          <w:b w:val="0"/>
        </w:rPr>
      </w:r>
    </w:p>
    <w:p>
      <w:pPr>
        <w:spacing w:after="100" w:line="360" w:lineRule="auto" w:before="0"/>
      </w:pPr>
      <w:r>
        <w:rPr>
          <w:b w:val="0"/>
        </w:rPr>
        <w:t>39. Select the INCORRECTLY spelt word.</w:t>
      </w:r>
    </w:p>
    <w:p>
      <w:pPr>
        <w:spacing w:before="0"/>
      </w:pPr>
      <w:r>
        <w:rPr>
          <w:b w:val="0"/>
        </w:rPr>
      </w:r>
    </w:p>
    <w:p>
      <w:pPr>
        <w:spacing w:after="100" w:before="0"/>
      </w:pPr>
      <w:r>
        <w:rPr>
          <w:b w:val="0"/>
        </w:rPr>
        <w:t>A. Anxiety</w:t>
      </w:r>
    </w:p>
    <w:p>
      <w:pPr>
        <w:spacing w:after="100" w:before="0"/>
      </w:pPr>
      <w:r>
        <w:rPr>
          <w:b w:val="0"/>
        </w:rPr>
        <w:t>B. Preparation</w:t>
      </w:r>
    </w:p>
    <w:p>
      <w:pPr>
        <w:spacing w:after="100" w:before="0"/>
      </w:pPr>
      <w:r>
        <w:rPr>
          <w:b w:val="0"/>
        </w:rPr>
        <w:t>C. Voluntary</w:t>
      </w:r>
    </w:p>
    <w:p>
      <w:pPr>
        <w:spacing w:after="100" w:before="0"/>
      </w:pPr>
      <w:r>
        <w:rPr>
          <w:b w:val="0"/>
        </w:rPr>
        <w:t>D. Stetionery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spelling of the word should be 'Stationery'. The word refers to writing materials such as paper, envelopes, pens, pencils, etc. Example- "The store offers a wide variety of stationery, from elegant letterhead paper to colourful markers and stickers."</w:t>
      </w:r>
    </w:p>
    <w:p>
      <w:pPr>
        <w:spacing w:before="0"/>
      </w:pPr>
      <w:r>
        <w:rPr>
          <w:b w:val="0"/>
        </w:rPr>
      </w:r>
    </w:p>
    <w:p>
      <w:pPr>
        <w:spacing w:after="100" w:line="360" w:lineRule="auto" w:before="0"/>
      </w:pPr>
      <w:r>
        <w:rPr>
          <w:b w:val="0"/>
        </w:rPr>
        <w:t>40. Select the correct spelling to fill in the blank. I often fail to ______ remember someone’s name.</w:t>
      </w:r>
    </w:p>
    <w:p>
      <w:pPr>
        <w:spacing w:before="0"/>
      </w:pPr>
      <w:r>
        <w:rPr>
          <w:b w:val="0"/>
        </w:rPr>
      </w:r>
    </w:p>
    <w:p>
      <w:pPr>
        <w:spacing w:after="100" w:before="0"/>
      </w:pPr>
      <w:r>
        <w:rPr>
          <w:b w:val="0"/>
        </w:rPr>
        <w:t>A. accuriately</w:t>
      </w:r>
    </w:p>
    <w:p>
      <w:pPr>
        <w:spacing w:after="100" w:before="0"/>
      </w:pPr>
      <w:r>
        <w:rPr>
          <w:b w:val="0"/>
        </w:rPr>
        <w:t>B. accuritally</w:t>
      </w:r>
    </w:p>
    <w:p>
      <w:pPr>
        <w:spacing w:after="100" w:before="0"/>
      </w:pPr>
      <w:r>
        <w:rPr>
          <w:b w:val="0"/>
        </w:rPr>
        <w:t>C. accusatively</w:t>
      </w:r>
    </w:p>
    <w:p>
      <w:pPr>
        <w:spacing w:after="100" w:before="0"/>
      </w:pPr>
      <w:r>
        <w:rPr>
          <w:b w:val="0"/>
        </w:rPr>
        <w:t>D. accurately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"accurately" means in a way that is correct in all details; exactly. (सटीकता से) Example: The data was accurately recorded in the system.</w:t>
      </w:r>
    </w:p>
    <w:p>
      <w:pPr>
        <w:spacing w:before="0"/>
      </w:pPr>
      <w:r>
        <w:rPr>
          <w:b w:val="0"/>
        </w:rPr>
        <w:t>• "Accurately" refers to doing something with precision and correctness. (सटीकता से) Example: She accurately predicted the outcome of the match.</w:t>
      </w:r>
    </w:p>
    <w:p>
      <w:pPr>
        <w:spacing w:before="0"/>
      </w:pPr>
      <w:r>
        <w:rPr>
          <w:b w:val="0"/>
        </w:rPr>
        <w:t>• Accuriately (अशुद्ध): This is a misspelling of "accurately" and does not have a meaning.</w:t>
      </w:r>
    </w:p>
    <w:p>
      <w:pPr>
        <w:spacing w:before="0"/>
      </w:pPr>
      <w:r>
        <w:rPr>
          <w:b w:val="0"/>
        </w:rPr>
        <w:t>• Accuritally (अशुद्ध): This is a misspelling of "accurately" and does not have a meaning.</w:t>
      </w:r>
    </w:p>
    <w:p>
      <w:pPr>
        <w:spacing w:before="0"/>
      </w:pPr>
      <w:r>
        <w:rPr>
          <w:b w:val="0"/>
        </w:rPr>
        <w:t>• Accusatively (आरोपित रूप से): In an accusative manner; related to the accusative case in grammar. Example: The sentence was structured accusatively, focusing on the direct object.</w:t>
      </w:r>
    </w:p>
    <w:p>
      <w:pPr>
        <w:spacing w:before="0"/>
      </w:pPr>
      <w:r>
        <w:rPr>
          <w:b w:val="0"/>
        </w:rPr>
      </w:r>
    </w:p>
    <w:p>
      <w:pPr>
        <w:spacing w:after="100" w:line="360" w:lineRule="auto" w:before="0"/>
      </w:pPr>
      <w:r>
        <w:rPr>
          <w:b w:val="0"/>
        </w:rPr>
        <w:t>41. Select the INCORRECTLY spelt word.</w:t>
      </w:r>
    </w:p>
    <w:p>
      <w:pPr>
        <w:spacing w:before="0"/>
      </w:pPr>
      <w:r>
        <w:rPr>
          <w:b w:val="0"/>
        </w:rPr>
      </w:r>
    </w:p>
    <w:p>
      <w:pPr>
        <w:spacing w:after="100" w:before="0"/>
      </w:pPr>
      <w:r>
        <w:rPr>
          <w:b w:val="0"/>
        </w:rPr>
        <w:t>A. Actually</w:t>
      </w:r>
    </w:p>
    <w:p>
      <w:pPr>
        <w:spacing w:after="100" w:before="0"/>
      </w:pPr>
      <w:r>
        <w:rPr>
          <w:b w:val="0"/>
        </w:rPr>
        <w:t>B. Parallel</w:t>
      </w:r>
    </w:p>
    <w:p>
      <w:pPr>
        <w:spacing w:after="100" w:before="0"/>
      </w:pPr>
      <w:r>
        <w:rPr>
          <w:b w:val="0"/>
        </w:rPr>
        <w:t>C. Persuit</w:t>
      </w:r>
    </w:p>
    <w:p>
      <w:pPr>
        <w:spacing w:after="100" w:before="0"/>
      </w:pPr>
      <w:r>
        <w:rPr>
          <w:b w:val="0"/>
        </w:rPr>
        <w:t>D. Opinion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Persuit Key Points From the above line, we can say that: Persuit is the correct answer.</w:t>
      </w:r>
    </w:p>
    <w:p>
      <w:pPr>
        <w:spacing w:before="0"/>
      </w:pPr>
      <w:r>
        <w:rPr>
          <w:b w:val="0"/>
        </w:rPr>
        <w:t>• Let's explore the meaning of the correct word:</w:t>
      </w:r>
    </w:p>
    <w:p>
      <w:pPr>
        <w:spacing w:before="0"/>
      </w:pPr>
      <w:r>
        <w:rPr>
          <w:b w:val="0"/>
        </w:rPr>
        <w:t>• Pursuit(noun): The act of following someone or something to try to catch him, her, or it. (किसी को या किसी चीज का पीछा करने की क्रिया उसे, उसे या उसे पकड़ने की कोशिश करना।) Synonym: Chasing, Stalking</w:t>
      </w:r>
    </w:p>
    <w:p>
      <w:pPr>
        <w:spacing w:before="0"/>
      </w:pPr>
      <w:r>
        <w:rPr>
          <w:b w:val="0"/>
        </w:rPr>
        <w:t>• Example: The robbers fled the scene of the crime, with the police in pursuit.</w:t>
      </w:r>
    </w:p>
    <w:p>
      <w:pPr>
        <w:spacing w:before="0"/>
      </w:pPr>
      <w:r>
        <w:rPr>
          <w:b w:val="0"/>
        </w:rPr>
      </w:r>
    </w:p>
    <w:p>
      <w:pPr>
        <w:spacing w:after="100" w:line="360" w:lineRule="auto" w:before="0"/>
      </w:pPr>
      <w:r>
        <w:rPr>
          <w:b w:val="0"/>
        </w:rPr>
        <w:t>42. Select the INCORRECTLY spelt word.</w:t>
      </w:r>
    </w:p>
    <w:p>
      <w:pPr>
        <w:spacing w:before="0"/>
      </w:pPr>
      <w:r>
        <w:rPr>
          <w:b w:val="0"/>
        </w:rPr>
      </w:r>
    </w:p>
    <w:p>
      <w:pPr>
        <w:spacing w:after="100" w:before="0"/>
      </w:pPr>
      <w:r>
        <w:rPr>
          <w:b w:val="0"/>
        </w:rPr>
        <w:t>A. Warden</w:t>
      </w:r>
    </w:p>
    <w:p>
      <w:pPr>
        <w:spacing w:after="100" w:before="0"/>
      </w:pPr>
      <w:r>
        <w:rPr>
          <w:b w:val="0"/>
        </w:rPr>
        <w:t>B. Poliseman</w:t>
      </w:r>
    </w:p>
    <w:p>
      <w:pPr>
        <w:spacing w:after="100" w:before="0"/>
      </w:pPr>
      <w:r>
        <w:rPr>
          <w:b w:val="0"/>
        </w:rPr>
        <w:t>C. Engineer</w:t>
      </w:r>
    </w:p>
    <w:p>
      <w:pPr>
        <w:spacing w:after="100" w:before="0"/>
      </w:pPr>
      <w:r>
        <w:rPr>
          <w:b w:val="0"/>
        </w:rPr>
        <w:t>D. Doctor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"Poliseman." Key Points Additional Information</w:t>
      </w:r>
    </w:p>
    <w:p>
      <w:pPr>
        <w:spacing w:before="0"/>
      </w:pPr>
      <w:r>
        <w:rPr>
          <w:b w:val="0"/>
        </w:rPr>
        <w:t>• The correct spelling is 'Policeman.'</w:t>
      </w:r>
    </w:p>
    <w:p>
      <w:pPr>
        <w:spacing w:before="0"/>
      </w:pPr>
      <w:r>
        <w:rPr>
          <w:b w:val="0"/>
        </w:rPr>
        <w:t>• 'Policeman' means 'a male member of a police force.' (एक पुलिस बल का एक पुरुष सदस्य)</w:t>
      </w:r>
    </w:p>
    <w:p>
      <w:pPr>
        <w:spacing w:before="0"/>
      </w:pPr>
      <w:r>
        <w:rPr>
          <w:b w:val="0"/>
        </w:rPr>
        <w:t>• Example: The policeman took the thief by the wrist.</w:t>
      </w:r>
    </w:p>
    <w:p>
      <w:pPr>
        <w:spacing w:before="0"/>
      </w:pPr>
      <w:r>
        <w:rPr>
          <w:b w:val="0"/>
        </w:rPr>
        <w:t>• Therefore, 'Poliseman' is incorrectly spelt among the given options.</w:t>
      </w:r>
    </w:p>
    <w:p>
      <w:pPr>
        <w:spacing w:before="0"/>
      </w:pPr>
      <w:r>
        <w:rPr>
          <w:b w:val="0"/>
        </w:rPr>
        <w:t>• Hence, option 2 is the correct answer.</w:t>
      </w:r>
    </w:p>
    <w:p>
      <w:pPr>
        <w:spacing w:before="0"/>
      </w:pPr>
      <w:r>
        <w:rPr>
          <w:b w:val="0"/>
        </w:rPr>
        <w:t>• Let's know the meaning of the other options: Word Meaning Warden a person who is in charge of (the people in) a particular building. (एक व्यक्ति जो किसी विशेष भवन का (लोगों में) प्रभारी होता है) Engineer a person whose job is to design or build machines, engines, or electrical equipment. (एक व्यक्ति जिसका काम मशीनों, इंजनों या बिजली के उपकरणों का डिजाइन या निर्माण करना है) Doctor a person with a medical degree whose job is to treat people who are ill or hurt. (एक मेडिकल डिग्री वाला व्यक्ति जिसका काम बीमार या चोटिल लोगों का इलाज करना है)</w:t>
      </w:r>
    </w:p>
    <w:p>
      <w:pPr>
        <w:spacing w:before="0"/>
      </w:pPr>
      <w:r>
        <w:rPr>
          <w:b w:val="0"/>
        </w:rPr>
      </w:r>
    </w:p>
    <w:p>
      <w:pPr>
        <w:spacing w:after="100" w:line="360" w:lineRule="auto" w:before="0"/>
      </w:pPr>
      <w:r>
        <w:rPr>
          <w:b w:val="0"/>
        </w:rPr>
        <w:t>43. Direction: The given sentence has some words with incorrect spellings. Select the most appropriate option that corrects the spellings. Being a milionaire, he is leading a luxurius life.</w:t>
      </w:r>
    </w:p>
    <w:p>
      <w:pPr>
        <w:spacing w:before="0"/>
      </w:pPr>
      <w:r>
        <w:rPr>
          <w:b w:val="0"/>
        </w:rPr>
      </w:r>
    </w:p>
    <w:p>
      <w:pPr>
        <w:spacing w:after="100" w:before="0"/>
      </w:pPr>
      <w:r>
        <w:rPr>
          <w:b w:val="0"/>
        </w:rPr>
        <w:t>A. Being a millioneire, he is leading a luxrious life.</w:t>
      </w:r>
    </w:p>
    <w:p>
      <w:pPr>
        <w:spacing w:after="100" w:before="0"/>
      </w:pPr>
      <w:r>
        <w:rPr>
          <w:b w:val="0"/>
        </w:rPr>
        <w:t>B. Being a millionaire, he is leading a luxurious life.</w:t>
      </w:r>
    </w:p>
    <w:p>
      <w:pPr>
        <w:spacing w:after="100" w:before="0"/>
      </w:pPr>
      <w:r>
        <w:rPr>
          <w:b w:val="0"/>
        </w:rPr>
        <w:t>C. Being a millionaire, he is leeding a luxurous life.</w:t>
      </w:r>
    </w:p>
    <w:p>
      <w:pPr>
        <w:spacing w:after="100" w:before="0"/>
      </w:pPr>
      <w:r>
        <w:rPr>
          <w:b w:val="0"/>
        </w:rPr>
        <w:t>D. Being a millinaire, he is leading a luxurious life.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spelling of the word is 'millionaire', not 'milionaire' or 'millinaire.' The word 'millionaire' is a person who has a million pounds, dollars, etc.; a very rich person. Example: You want me to buy you a new car - do you think I'm a millionaire or something? The correct spelling of the word is 'luxurious', not 'luxurius' or 'luxurous.' The word "luxurious" means very comfortable; full of expensive and beautiful things. Example: This is a luxurious hotel. The sentence is grammatically correct with the corrected spellings.</w:t>
      </w:r>
    </w:p>
    <w:p>
      <w:pPr>
        <w:spacing w:before="0"/>
      </w:pPr>
      <w:r>
        <w:rPr>
          <w:b w:val="0"/>
        </w:rPr>
      </w:r>
    </w:p>
    <w:p>
      <w:pPr>
        <w:spacing w:after="100" w:line="360" w:lineRule="auto" w:before="0"/>
      </w:pPr>
      <w:r>
        <w:rPr>
          <w:b w:val="0"/>
        </w:rPr>
        <w:t>44. Select the correctly spelt word.</w:t>
      </w:r>
    </w:p>
    <w:p>
      <w:pPr>
        <w:spacing w:before="0"/>
      </w:pPr>
      <w:r>
        <w:rPr>
          <w:b w:val="0"/>
        </w:rPr>
      </w:r>
    </w:p>
    <w:p>
      <w:pPr>
        <w:spacing w:after="100" w:before="0"/>
      </w:pPr>
      <w:r>
        <w:rPr>
          <w:b w:val="0"/>
        </w:rPr>
        <w:t>A. Commemmorate</w:t>
      </w:r>
    </w:p>
    <w:p>
      <w:pPr>
        <w:spacing w:after="100" w:before="0"/>
      </w:pPr>
      <w:r>
        <w:rPr>
          <w:b w:val="0"/>
        </w:rPr>
        <w:t>B. Comemorate</w:t>
      </w:r>
    </w:p>
    <w:p>
      <w:pPr>
        <w:spacing w:after="100" w:before="0"/>
      </w:pPr>
      <w:r>
        <w:rPr>
          <w:b w:val="0"/>
        </w:rPr>
        <w:t>C. Comemmorate</w:t>
      </w:r>
    </w:p>
    <w:p>
      <w:pPr>
        <w:spacing w:after="100" w:before="0"/>
      </w:pPr>
      <w:r>
        <w:rPr>
          <w:b w:val="0"/>
        </w:rPr>
        <w:t>D. Commemorate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'Commemorate'. Key Points Additional Information Hint</w:t>
      </w:r>
    </w:p>
    <w:p>
      <w:pPr>
        <w:spacing w:before="0"/>
      </w:pPr>
      <w:r>
        <w:rPr>
          <w:b w:val="0"/>
        </w:rPr>
        <w:t>• Among the given options correct spelling is Commemorate.</w:t>
      </w:r>
    </w:p>
    <w:p>
      <w:pPr>
        <w:spacing w:before="0"/>
      </w:pPr>
      <w:r>
        <w:rPr>
          <w:b w:val="0"/>
        </w:rPr>
        <w:t>• Let's have a look at the meaning and example of the correctly spelled word. Commemorate(verb)- "to show honor to the memory of an important person or event in a special way". (किसी महत्वपूर्ण व्यक्ति या घटना की स्मृति को विशेष तरीके से सम्मान देना) Example: The ceremonies commemorated the 20th anniversary of the founding of the school.</w:t>
      </w:r>
    </w:p>
    <w:p>
      <w:pPr>
        <w:spacing w:before="0"/>
      </w:pPr>
      <w:r>
        <w:rPr>
          <w:b w:val="0"/>
        </w:rPr>
        <w:t>• Hence, the correct option is Option 4).</w:t>
      </w:r>
    </w:p>
    <w:p>
      <w:pPr>
        <w:spacing w:before="0"/>
      </w:pPr>
      <w:r>
        <w:rPr>
          <w:b w:val="0"/>
        </w:rPr>
        <w:t>• Let's check out some synonyms and antonyms of 'Commemorate': Synonyms: remember, honor, memorialize.</w:t>
      </w:r>
    </w:p>
    <w:p>
      <w:pPr>
        <w:spacing w:before="0"/>
      </w:pPr>
      <w:r>
        <w:rPr>
          <w:b w:val="0"/>
        </w:rPr>
        <w:t>• Antonyms: ignore, neglect, forget.</w:t>
      </w:r>
    </w:p>
    <w:p>
      <w:pPr>
        <w:spacing w:before="0"/>
      </w:pPr>
      <w:r>
        <w:rPr>
          <w:b w:val="0"/>
        </w:rPr>
        <w:t>• Use the elimination method and try to eliminate the options.</w:t>
      </w:r>
    </w:p>
    <w:p>
      <w:pPr>
        <w:spacing w:before="0"/>
      </w:pPr>
      <w:r>
        <w:rPr>
          <w:b w:val="0"/>
        </w:rPr>
        <w:t>• For elimination, search for the easiest word known to you and eliminate the wrong options with the help of that word.</w:t>
      </w:r>
    </w:p>
    <w:p>
      <w:pPr>
        <w:spacing w:before="0"/>
      </w:pPr>
      <w:r>
        <w:rPr>
          <w:b w:val="0"/>
        </w:rPr>
      </w:r>
    </w:p>
    <w:p>
      <w:pPr>
        <w:spacing w:after="100" w:line="360" w:lineRule="auto" w:before="0"/>
      </w:pPr>
      <w:r>
        <w:rPr>
          <w:b w:val="0"/>
        </w:rPr>
        <w:t>45. Select the INCORRECTLY spelt word</w:t>
      </w:r>
    </w:p>
    <w:p>
      <w:pPr>
        <w:spacing w:before="0"/>
      </w:pPr>
      <w:r>
        <w:rPr>
          <w:b w:val="0"/>
        </w:rPr>
      </w:r>
    </w:p>
    <w:p>
      <w:pPr>
        <w:spacing w:after="100" w:before="0"/>
      </w:pPr>
      <w:r>
        <w:rPr>
          <w:b w:val="0"/>
        </w:rPr>
        <w:t>A. Absolute</w:t>
      </w:r>
    </w:p>
    <w:p>
      <w:pPr>
        <w:spacing w:after="100" w:before="0"/>
      </w:pPr>
      <w:r>
        <w:rPr>
          <w:b w:val="0"/>
        </w:rPr>
        <w:t>B. Abscent</w:t>
      </w:r>
    </w:p>
    <w:p>
      <w:pPr>
        <w:spacing w:after="100" w:before="0"/>
      </w:pPr>
      <w:r>
        <w:rPr>
          <w:b w:val="0"/>
        </w:rPr>
        <w:t>C. Absorb</w:t>
      </w:r>
    </w:p>
    <w:p>
      <w:pPr>
        <w:spacing w:after="100" w:before="0"/>
      </w:pPr>
      <w:r>
        <w:rPr>
          <w:b w:val="0"/>
        </w:rPr>
        <w:t>D. Abstract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spelling is "Abscent". The correct spelling is Absent means not present in a place, at an occasion, or as part of something. Example: Aaron doesn't want to be absent on the first day of his new job, so he set an alarm.</w:t>
      </w:r>
    </w:p>
    <w:p>
      <w:pPr>
        <w:spacing w:before="0"/>
      </w:pPr>
      <w:r>
        <w:rPr>
          <w:b w:val="0"/>
        </w:rPr>
      </w:r>
    </w:p>
    <w:p>
      <w:pPr>
        <w:spacing w:after="100" w:line="360" w:lineRule="auto" w:before="0"/>
      </w:pPr>
      <w:r>
        <w:rPr>
          <w:b w:val="0"/>
        </w:rPr>
        <w:t>46. The given sentence has some words with incorrect spellings. Select the most appropriate option that corrects the spellings. The agreement was termineted by mutal consent.</w:t>
      </w:r>
    </w:p>
    <w:p>
      <w:pPr>
        <w:spacing w:before="0"/>
      </w:pPr>
      <w:r>
        <w:rPr>
          <w:b w:val="0"/>
        </w:rPr>
      </w:r>
    </w:p>
    <w:p>
      <w:pPr>
        <w:spacing w:after="100" w:before="0"/>
      </w:pPr>
      <w:r>
        <w:rPr>
          <w:b w:val="0"/>
        </w:rPr>
        <w:t>A. The agreement was terminated by mutual consent.</w:t>
      </w:r>
    </w:p>
    <w:p>
      <w:pPr>
        <w:spacing w:after="100" w:before="0"/>
      </w:pPr>
      <w:r>
        <w:rPr>
          <w:b w:val="0"/>
        </w:rPr>
        <w:t>B. The agreement was tarminated by mutual consent.</w:t>
      </w:r>
    </w:p>
    <w:p>
      <w:pPr>
        <w:spacing w:after="100" w:before="0"/>
      </w:pPr>
      <w:r>
        <w:rPr>
          <w:b w:val="0"/>
        </w:rPr>
        <w:t>C. The agriment was terminated by mutual consent.</w:t>
      </w:r>
    </w:p>
    <w:p>
      <w:pPr>
        <w:spacing w:after="100" w:before="0"/>
      </w:pPr>
      <w:r>
        <w:rPr>
          <w:b w:val="0"/>
        </w:rPr>
        <w:t>D. The agreement was terminated by mutual concent.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the words "termineted" and "mutal" are spelled incorrectly. The correct spellings of the word should be "terminated" and "mutual" respectively. Thus, among the given options it can be concluded that option 1 contains no spelling error.</w:t>
      </w:r>
    </w:p>
    <w:p>
      <w:pPr>
        <w:spacing w:before="0"/>
      </w:pPr>
      <w:r>
        <w:rPr>
          <w:b w:val="0"/>
        </w:rPr>
      </w:r>
    </w:p>
    <w:p>
      <w:pPr>
        <w:spacing w:after="100" w:line="360" w:lineRule="auto" w:before="0"/>
      </w:pPr>
      <w:r>
        <w:rPr>
          <w:b w:val="0"/>
        </w:rPr>
        <w:t>47. In the following sentence, four words have been underlined, out of which one word is MISSPELT. Select the option with the MISSPELT word. In spite of the dilemma that preveiled during the discussion sessions, the committee remained committed to finding an amicable solution to the issue.</w:t>
      </w:r>
    </w:p>
    <w:p>
      <w:pPr>
        <w:spacing w:before="0"/>
      </w:pPr>
      <w:r>
        <w:rPr>
          <w:b w:val="0"/>
        </w:rPr>
      </w:r>
    </w:p>
    <w:p>
      <w:pPr>
        <w:spacing w:after="100" w:before="0"/>
      </w:pPr>
      <w:r>
        <w:rPr>
          <w:b w:val="0"/>
        </w:rPr>
        <w:t>A. amicable</w:t>
      </w:r>
    </w:p>
    <w:p>
      <w:pPr>
        <w:spacing w:after="100" w:before="0"/>
      </w:pPr>
      <w:r>
        <w:rPr>
          <w:b w:val="0"/>
        </w:rPr>
        <w:t>B. committee</w:t>
      </w:r>
    </w:p>
    <w:p>
      <w:pPr>
        <w:spacing w:after="100" w:before="0"/>
      </w:pPr>
      <w:r>
        <w:rPr>
          <w:b w:val="0"/>
        </w:rPr>
        <w:t>C. preveiled</w:t>
      </w:r>
    </w:p>
    <w:p>
      <w:pPr>
        <w:spacing w:after="100" w:before="0"/>
      </w:pPr>
      <w:r>
        <w:rPr>
          <w:b w:val="0"/>
        </w:rPr>
        <w:t>D. dilemma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'preveiled'. Additional Information Let's understand the meanings of the other marked words -</w:t>
      </w:r>
    </w:p>
    <w:p>
      <w:pPr>
        <w:spacing w:before="0"/>
      </w:pPr>
      <w:r>
        <w:rPr>
          <w:b w:val="0"/>
        </w:rPr>
        <w:t>• The correct spelling would be 'prevailed'.</w:t>
      </w:r>
    </w:p>
    <w:p>
      <w:pPr>
        <w:spacing w:before="0"/>
      </w:pPr>
      <w:r>
        <w:rPr>
          <w:b w:val="0"/>
        </w:rPr>
        <w:t>• The word 'prevailed' is a verb which means 'to be widespread or current; to exist generally'. (प्रचलित होना) For Example : Despite the challenges, order finally prevailed in the meeting.</w:t>
      </w:r>
    </w:p>
    <w:p>
      <w:pPr>
        <w:spacing w:before="0"/>
      </w:pPr>
      <w:r>
        <w:rPr>
          <w:b w:val="0"/>
        </w:rPr>
        <w:t>• Therefore, the correct answer would be 'preveiled'.</w:t>
      </w:r>
    </w:p>
    <w:p>
      <w:pPr>
        <w:spacing w:before="0"/>
      </w:pPr>
      <w:r>
        <w:rPr>
          <w:b w:val="0"/>
        </w:rPr>
        <w:t>• Amicable - having a spirit of friendliness; without serious disagreement or rancor (मैत्रीपूर्ण)</w:t>
      </w:r>
    </w:p>
    <w:p>
      <w:pPr>
        <w:spacing w:before="0"/>
      </w:pPr>
      <w:r>
        <w:rPr>
          <w:b w:val="0"/>
        </w:rPr>
        <w:t>• Committee - a group of people appointed for a specific function by a larger group (समिति)</w:t>
      </w:r>
    </w:p>
    <w:p>
      <w:pPr>
        <w:spacing w:before="0"/>
      </w:pPr>
      <w:r>
        <w:rPr>
          <w:b w:val="0"/>
        </w:rPr>
        <w:t>• Dilemma - a situation in which a difficult choice has to be made between two or more alternatives, especially ones that are equally undesirable (दुविधा)</w:t>
      </w:r>
    </w:p>
    <w:p>
      <w:pPr>
        <w:spacing w:before="0"/>
      </w:pPr>
      <w:r>
        <w:rPr>
          <w:b w:val="0"/>
        </w:rPr>
      </w:r>
    </w:p>
    <w:p>
      <w:pPr>
        <w:spacing w:after="100" w:line="360" w:lineRule="auto" w:before="0"/>
      </w:pPr>
      <w:r>
        <w:rPr>
          <w:b w:val="0"/>
        </w:rPr>
        <w:t>48. From among the words given in bold, select the INCORRECTLY spelt word in the following sentence. Now I will not shoot a sloth bear wantanly but unfortunately for the poor beast.</w:t>
      </w:r>
    </w:p>
    <w:p>
      <w:pPr>
        <w:spacing w:before="0"/>
      </w:pPr>
      <w:r>
        <w:rPr>
          <w:b w:val="0"/>
        </w:rPr>
      </w:r>
    </w:p>
    <w:p>
      <w:pPr>
        <w:spacing w:after="100" w:before="0"/>
      </w:pPr>
      <w:r>
        <w:rPr>
          <w:b w:val="0"/>
        </w:rPr>
        <w:t>A. unfortunately</w:t>
      </w:r>
    </w:p>
    <w:p>
      <w:pPr>
        <w:spacing w:after="100" w:before="0"/>
      </w:pPr>
      <w:r>
        <w:rPr>
          <w:b w:val="0"/>
        </w:rPr>
        <w:t>B. sloth</w:t>
      </w:r>
    </w:p>
    <w:p>
      <w:pPr>
        <w:spacing w:after="100" w:before="0"/>
      </w:pPr>
      <w:r>
        <w:rPr>
          <w:b w:val="0"/>
        </w:rPr>
        <w:t>C. beast</w:t>
      </w:r>
    </w:p>
    <w:p>
      <w:pPr>
        <w:spacing w:after="100" w:before="0"/>
      </w:pPr>
      <w:r>
        <w:rPr>
          <w:b w:val="0"/>
        </w:rPr>
        <w:t>D. wantanly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incorrectly spelt word is 'wantanly'. Key Points Correct Answer: wantanly. Additional Information</w:t>
      </w:r>
    </w:p>
    <w:p>
      <w:pPr>
        <w:spacing w:before="0"/>
      </w:pPr>
      <w:r>
        <w:rPr>
          <w:b w:val="0"/>
        </w:rPr>
        <w:t>• Among the given options the incorrectly spelt word is 'wantanly'.</w:t>
      </w:r>
    </w:p>
    <w:p>
      <w:pPr>
        <w:spacing w:before="0"/>
      </w:pPr>
      <w:r>
        <w:rPr>
          <w:b w:val="0"/>
        </w:rPr>
        <w:t>• Its correct spelling is 'Wantonly'.</w:t>
      </w:r>
    </w:p>
    <w:p>
      <w:pPr>
        <w:spacing w:before="0"/>
      </w:pPr>
      <w:r>
        <w:rPr>
          <w:b w:val="0"/>
        </w:rPr>
        <w:t>• It means 'in a deliberate and unprovoked way. (जानबूझकर और अकारण तरीके से)' Example: She could not believe that she had behaved so wantonly.</w:t>
      </w:r>
    </w:p>
    <w:p>
      <w:pPr>
        <w:spacing w:before="0"/>
      </w:pPr>
      <w:r>
        <w:rPr>
          <w:b w:val="0"/>
        </w:rPr>
        <w:t>• Let's look at the meaning of other words: unfortunately: used to say that something is sad, disappointing, or has a bad effect. (कहा करते थे कि कोई चीज दुखद, निराशाजनक है या उसका बुरा प्रभाव पड़ता है)</w:t>
      </w:r>
    </w:p>
    <w:p>
      <w:pPr>
        <w:spacing w:before="0"/>
      </w:pPr>
      <w:r>
        <w:rPr>
          <w:b w:val="0"/>
        </w:rPr>
        <w:t>• sloth: a slow-moving tropical American mammal that hangs upside down from the branches of trees using its long limbs and hooked claws.</w:t>
      </w:r>
    </w:p>
    <w:p>
      <w:pPr>
        <w:spacing w:before="0"/>
      </w:pPr>
      <w:r>
        <w:rPr>
          <w:b w:val="0"/>
        </w:rPr>
        <w:t>• beast: an animal, especially a large one. (बड़ा पशु या जानवर)</w:t>
      </w:r>
    </w:p>
    <w:p>
      <w:pPr>
        <w:spacing w:before="0"/>
      </w:pPr>
      <w:r>
        <w:rPr>
          <w:b w:val="0"/>
        </w:rPr>
      </w:r>
    </w:p>
    <w:p>
      <w:pPr>
        <w:spacing w:after="100" w:line="360" w:lineRule="auto" w:before="0"/>
      </w:pPr>
      <w:r>
        <w:rPr>
          <w:b w:val="0"/>
        </w:rPr>
        <w:t>49. Select the INCORRECTLY spelt word.</w:t>
      </w:r>
    </w:p>
    <w:p>
      <w:pPr>
        <w:spacing w:before="0"/>
      </w:pPr>
      <w:r>
        <w:rPr>
          <w:b w:val="0"/>
        </w:rPr>
      </w:r>
    </w:p>
    <w:p>
      <w:pPr>
        <w:spacing w:after="100" w:before="0"/>
      </w:pPr>
      <w:r>
        <w:rPr>
          <w:b w:val="0"/>
        </w:rPr>
        <w:t>A. Procure</w:t>
      </w:r>
    </w:p>
    <w:p>
      <w:pPr>
        <w:spacing w:after="100" w:before="0"/>
      </w:pPr>
      <w:r>
        <w:rPr>
          <w:b w:val="0"/>
        </w:rPr>
        <w:t>B. Destractsion</w:t>
      </w:r>
    </w:p>
    <w:p>
      <w:pPr>
        <w:spacing w:after="100" w:before="0"/>
      </w:pPr>
      <w:r>
        <w:rPr>
          <w:b w:val="0"/>
        </w:rPr>
        <w:t>C. Kindle</w:t>
      </w:r>
    </w:p>
    <w:p>
      <w:pPr>
        <w:spacing w:after="100" w:before="0"/>
      </w:pPr>
      <w:r>
        <w:rPr>
          <w:b w:val="0"/>
        </w:rPr>
        <w:t>D. Provoke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'Destractsion'. Key Points Additional InformationLet's learn about other given options:</w:t>
      </w:r>
    </w:p>
    <w:p>
      <w:pPr>
        <w:spacing w:before="0"/>
      </w:pPr>
      <w:r>
        <w:rPr>
          <w:b w:val="0"/>
        </w:rPr>
        <w:t>• The correct spelling is 'Distraction'.</w:t>
      </w:r>
    </w:p>
    <w:p>
      <w:pPr>
        <w:spacing w:before="0"/>
      </w:pPr>
      <w:r>
        <w:rPr>
          <w:b w:val="0"/>
        </w:rPr>
        <w:t>• 'Distraction' means a thing that prevents someone from giving full attention to something else. (वह चीज जो किसी को किसी और चीज पर पूरा ध्यान देने से रोकती है) Example: I can turn the television off if you find it a distraction.</w:t>
      </w:r>
    </w:p>
    <w:p>
      <w:pPr>
        <w:spacing w:before="0"/>
      </w:pPr>
      <w:r>
        <w:rPr>
          <w:b w:val="0"/>
        </w:rPr>
        <w:t>• Some synonyms of the word 'distraction' are 'disturbance, 'confusion', 'disorder'.</w:t>
      </w:r>
    </w:p>
    <w:p>
      <w:pPr>
        <w:spacing w:before="0"/>
      </w:pPr>
      <w:r>
        <w:rPr>
          <w:b w:val="0"/>
        </w:rPr>
        <w:t>• Some antonyms of the word 'distraction' are 'peace', 'calm', 'order'.</w:t>
      </w:r>
    </w:p>
    <w:p>
      <w:pPr>
        <w:spacing w:before="0"/>
      </w:pPr>
      <w:r>
        <w:rPr>
          <w:b w:val="0"/>
        </w:rPr>
        <w:t>• Therefore, 'destractsion' is incorrectly spelled in the given question.</w:t>
      </w:r>
    </w:p>
    <w:p>
      <w:pPr>
        <w:spacing w:before="0"/>
      </w:pPr>
      <w:r>
        <w:rPr>
          <w:b w:val="0"/>
        </w:rPr>
        <w:t>• Hence, option 2 is the correct answer.</w:t>
      </w:r>
    </w:p>
    <w:p>
      <w:pPr>
        <w:spacing w:before="0"/>
      </w:pPr>
      <w:r>
        <w:rPr>
          <w:b w:val="0"/>
        </w:rPr>
        <w:t>• 'Provoke' means to stimulate or give rise to (a reaction or emotion, typically a strong or unwelcome one) in someone. (उकसाना) Example: The decision provoked a storm of protest from civil rights organizations.</w:t>
      </w:r>
    </w:p>
    <w:p>
      <w:pPr>
        <w:spacing w:before="0"/>
      </w:pPr>
      <w:r>
        <w:rPr>
          <w:b w:val="0"/>
        </w:rPr>
        <w:t>• 'Kindle' means light or set on fire. (प्रज्वलित करना) Example: We set up our tents and kindled a fire.</w:t>
      </w:r>
    </w:p>
    <w:p>
      <w:pPr>
        <w:spacing w:before="0"/>
      </w:pPr>
      <w:r>
        <w:rPr>
          <w:b w:val="0"/>
        </w:rPr>
        <w:t>• 'Procure' means obtain (something), especially with care or effort. (खरीद) Example: I managed to procure two tickets for the match.</w:t>
      </w:r>
    </w:p>
    <w:p>
      <w:pPr>
        <w:spacing w:before="0"/>
      </w:pPr>
      <w:r>
        <w:rPr>
          <w:b w:val="0"/>
        </w:rPr>
      </w:r>
    </w:p>
    <w:p>
      <w:pPr>
        <w:spacing w:after="100" w:line="360" w:lineRule="auto" w:before="0"/>
      </w:pPr>
      <w:r>
        <w:rPr>
          <w:b w:val="0"/>
        </w:rPr>
        <w:t>50. Select the wrongly spelt word.</w:t>
      </w:r>
    </w:p>
    <w:p>
      <w:pPr>
        <w:spacing w:before="0"/>
      </w:pPr>
      <w:r>
        <w:rPr>
          <w:b w:val="0"/>
        </w:rPr>
      </w:r>
    </w:p>
    <w:p>
      <w:pPr>
        <w:spacing w:after="100" w:before="0"/>
      </w:pPr>
      <w:r>
        <w:rPr>
          <w:b w:val="0"/>
        </w:rPr>
        <w:t>A. Sieze</w:t>
      </w:r>
    </w:p>
    <w:p>
      <w:pPr>
        <w:spacing w:after="100" w:before="0"/>
      </w:pPr>
      <w:r>
        <w:rPr>
          <w:b w:val="0"/>
        </w:rPr>
        <w:t>B. Fierce</w:t>
      </w:r>
    </w:p>
    <w:p>
      <w:pPr>
        <w:spacing w:after="100" w:before="0"/>
      </w:pPr>
      <w:r>
        <w:rPr>
          <w:b w:val="0"/>
        </w:rPr>
        <w:t>C. Piece</w:t>
      </w:r>
    </w:p>
    <w:p>
      <w:pPr>
        <w:spacing w:after="100" w:before="0"/>
      </w:pPr>
      <w:r>
        <w:rPr>
          <w:b w:val="0"/>
        </w:rPr>
        <w:t>D. Grief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sieze Key Points</w:t>
      </w:r>
    </w:p>
    <w:p>
      <w:pPr>
        <w:spacing w:before="0"/>
      </w:pPr>
      <w:r>
        <w:rPr>
          <w:b w:val="0"/>
        </w:rPr>
        <w:t>• The correct spelling is 'seize'. When a group of people seize a place or seize control of it, they take control of it quickly and suddenly, using force. Example: Troops have seized the airport and railroad terminals.</w:t>
      </w:r>
    </w:p>
    <w:p>
      <w:pPr>
        <w:spacing w:before="0"/>
      </w:pPr>
      <w:r>
        <w:rPr>
          <w:b w:val="0"/>
        </w:rPr>
        <w:t>• Fierce: A fierce animal or person is very aggressive or angry. Example: They look like the teeth of some fierce animal.</w:t>
      </w:r>
    </w:p>
    <w:p>
      <w:pPr>
        <w:spacing w:before="0"/>
      </w:pPr>
      <w:r>
        <w:rPr>
          <w:b w:val="0"/>
        </w:rPr>
        <w:t>• Piece: A piece of something is an amount of it that has been broken off, torn off, or cut off. Example: a piece of cake.</w:t>
      </w:r>
    </w:p>
    <w:p>
      <w:pPr>
        <w:spacing w:before="0"/>
      </w:pPr>
      <w:r>
        <w:rPr>
          <w:b w:val="0"/>
        </w:rPr>
        <w:t>• Grief: Grief is a feeling of extreme sadness. Example: Their grief soon gave way to anger.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