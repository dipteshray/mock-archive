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some part of the sentence may have errors. Find out which part of the sentence has an error and select the appropriate option. If a sentence is free from error, select ‘No Error’. Good role models in classrooms and in communities are the most important (1)/ part of getting educate as the actions and decisions (2)/ of role models impact the behaviour of others.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Option 2 i.e. Part 2 Key Points</w:t>
      </w:r>
    </w:p>
    <w:p>
      <w:pPr>
        <w:spacing w:before="0"/>
      </w:pPr>
      <w:r>
        <w:rPr>
          <w:b w:val="0"/>
        </w:rPr>
        <w:t>• The sentence talks about the importance of good role models and how they play a role in educating people as their actions and decision have an impact on the behaviour of others. In Part 2, the word ‘educate’ has been wrongly used as a verb, when it should be "getting educated."</w:t>
      </w:r>
    </w:p>
    <w:p>
      <w:pPr>
        <w:spacing w:before="0"/>
      </w:pPr>
      <w:r>
        <w:rPr>
          <w:b w:val="0"/>
        </w:rPr>
        <w:t>• For example:- Parents trust schools to educate their children.</w:t>
      </w:r>
    </w:p>
    <w:p>
      <w:pPr>
        <w:spacing w:before="0"/>
      </w:pPr>
      <w:r>
        <w:rPr>
          <w:b w:val="0"/>
        </w:rPr>
        <w:t>• He is an educated, amiable and decent man.</w:t>
      </w:r>
    </w:p>
    <w:p>
      <w:pPr>
        <w:spacing w:before="0"/>
      </w:pPr>
      <w:r>
        <w:rPr>
          <w:b w:val="0"/>
        </w:rPr>
        <w:t>• The correct sentence is: Good role models in classrooms and in communities are the most important part of getting educated as the actions and decisions of role models impact the behaviour of others.</w:t>
      </w:r>
    </w:p>
    <w:p>
      <w:pPr>
        <w:spacing w:before="0"/>
      </w:pPr>
      <w:r>
        <w:rPr>
          <w:b w:val="0"/>
        </w:rPr>
      </w:r>
    </w:p>
    <w:p>
      <w:pPr>
        <w:spacing w:after="100" w:line="360" w:lineRule="auto" w:before="0"/>
      </w:pPr>
      <w:r>
        <w:rPr>
          <w:b w:val="0"/>
        </w:rPr>
        <w:t>2. In the following question, some part of the sentence may have errors. Find out which part of the sentence has an error and select the appropriate option. If a sentence is free from error, select ‘No Error’. Judaism says spirituality is a process of personal (1)/ transformation, involving values and beliefs that (2)/ provides purpose and guidance for our living.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Option 3 i.e. Part 3 The sentence discusses Judaism and its process of personal transformation that provides purpose to the lives of people. In Part 3, the word ‘provides’ has been wrongly used as it does not agree with the subjects, values and beliefs, which are plural and thereby require a singular verb, provide, as per the rule of the subject-verb agreement. The correct sentence is: Judaism says spirituality is a process of personal transformation, involving values and beliefs that provide purpose and guidance for our living.</w:t>
      </w:r>
    </w:p>
    <w:p>
      <w:pPr>
        <w:spacing w:before="0"/>
      </w:pPr>
      <w:r>
        <w:rPr>
          <w:b w:val="0"/>
        </w:rPr>
      </w:r>
    </w:p>
    <w:p>
      <w:pPr>
        <w:spacing w:after="100" w:line="360" w:lineRule="auto" w:before="0"/>
      </w:pPr>
      <w:r>
        <w:rPr>
          <w:b w:val="0"/>
        </w:rPr>
        <w:t>3. In the following question, some part of the sentence may have errors. Find out which part of the sentence has an error and select the appropriate option. If a sentence is free from error, select ‘No Error’. In an imperfect world with not-so-perfect people and institutions, you have to play (1)/ your role the best you can, take as many as you can along with you, (2)/ with empathy and a bit of loving detachment.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Option 2 i.e. Part 2</w:t>
      </w:r>
    </w:p>
    <w:p>
      <w:pPr>
        <w:spacing w:before="0"/>
      </w:pPr>
      <w:r>
        <w:rPr>
          <w:b w:val="0"/>
        </w:rPr>
        <w:t>• The sentence suggests that since the world is imperfect with imperfect institutions, one must play their role to their best ability and also be friends with as many as they can, while dealing with them with empathy. In Part 2, the words ‘the best’ have been wrongly used as the superlative form but it should be used in the positive form which is ‘as well as’, which fits the syntax of the sentence.</w:t>
      </w:r>
    </w:p>
    <w:p>
      <w:pPr>
        <w:spacing w:before="0"/>
      </w:pPr>
      <w:r>
        <w:rPr>
          <w:b w:val="0"/>
        </w:rPr>
        <w:t>• The correct sentence is: In an imperfect world with not-so-perfect people and institutions, you have to play your role as well as you can, take as many as you can along with you, with empathy and a bit of loving detachment.</w:t>
      </w:r>
    </w:p>
    <w:p>
      <w:pPr>
        <w:spacing w:before="0"/>
      </w:pPr>
      <w:r>
        <w:rPr>
          <w:b w:val="0"/>
        </w:rPr>
      </w:r>
    </w:p>
    <w:p>
      <w:pPr>
        <w:spacing w:after="100" w:line="360" w:lineRule="auto" w:before="0"/>
      </w:pPr>
      <w:r>
        <w:rPr>
          <w:b w:val="0"/>
        </w:rPr>
        <w:t>4. In the following question, some part of the sentence may have errors. Find out which part of the sentence has an error and select the appropriate option. If a sentence is free from error, select ‘No Error’. Earth’s resources have to be protected and sustain and we need to (1)/ share our resources across species as we all are (2)/ interconnected as one giant living organism.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Option 1 i.e. Part 1 The sentence talks about the need to protect the resources of the earth and how we need to share resources among other species too because of our interconnectedness as a whole. In Part 1, the word ‘sustain’ has been wrongly used as the first part of Part 1 is in passive voice and needs to be in past tense and so the present form of sustain should be the past form ‘sustained’ to fit the syntax of the sentence. The correct sentence is: Earth’s resources have to be protected and sustained and we need to share our resources across species as we all are interconnected as one giant living organism.</w:t>
      </w:r>
    </w:p>
    <w:p>
      <w:pPr>
        <w:spacing w:before="0"/>
      </w:pPr>
      <w:r>
        <w:rPr>
          <w:b w:val="0"/>
        </w:rPr>
      </w:r>
    </w:p>
    <w:p>
      <w:pPr>
        <w:spacing w:after="100" w:line="360" w:lineRule="auto" w:before="0"/>
      </w:pPr>
      <w:r>
        <w:rPr>
          <w:b w:val="0"/>
        </w:rPr>
        <w:t>5. In the following question, some part of the sentence may have errors. Find out which part of the sentence has an error and select the appropriate option. If a sentence is free from error, select ‘No Error’. Gratitude is one of the more essential virtues for real (1)/ inner prosperity and happiness, because it (2)/ can connect us to the Divine.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Option 1 i.e. Part 1 The sentence talks about the importance of gratitude to help gain inner happiness and how it can connect us to the Divine. In Part 1, the words ‘more’ has been wrongly used in the comparative form as it does not compare with any other similar attribute and should thus be used in the superlative form which is ‘most’, which fits the syntax of the sentence. The correct sentence is: Gratitude is one of the most essential virtues for real inner prosperity and happiness, because it can connect us to the Divine.</w:t>
      </w:r>
    </w:p>
    <w:p>
      <w:pPr>
        <w:spacing w:before="0"/>
      </w:pPr>
      <w:r>
        <w:rPr>
          <w:b w:val="0"/>
        </w:rPr>
      </w:r>
    </w:p>
    <w:p>
      <w:pPr>
        <w:spacing w:after="100" w:line="360" w:lineRule="auto" w:before="0"/>
      </w:pPr>
      <w:r>
        <w:rPr>
          <w:b w:val="0"/>
        </w:rPr>
        <w:t>6. In the following question, some part of the sentence may have errors. Find out which part of the sentence has an error and select the appropriate option. If a sentence is free from error, select ‘No Error’. The aroma of the invigorate morning cup of tea comes (1)/ wafting up the stairway and soon I am (2)/ sipping it slowly and reverentially without rushing.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Option 1 i.e. Part 1 The sentence elaborates on the exhilarating feeling of having a morning cup of tea. In Part 1, the words ‘invigorate’ has been wrongly used in the verb form to describe the morning tea and should be used in the adjective form which is ‘invigorating’, which fits the syntax of the sentence. The correct sentence is: The aroma of the invigorating morning cup of tea comes wafting up the stairway and soon I am sipping it slowly and reverentially without rushing.</w:t>
      </w:r>
    </w:p>
    <w:p>
      <w:pPr>
        <w:spacing w:before="0"/>
      </w:pPr>
      <w:r>
        <w:rPr>
          <w:b w:val="0"/>
        </w:rPr>
      </w:r>
    </w:p>
    <w:p>
      <w:pPr>
        <w:spacing w:after="100" w:line="360" w:lineRule="auto" w:before="0"/>
      </w:pPr>
      <w:r>
        <w:rPr>
          <w:b w:val="0"/>
        </w:rPr>
        <w:t>7. In the following question, some part of the sentence may have errors. Find out which part of the sentence has an error and select the appropriate option. If a sentence is free from error, select ‘No Error’. Affirmations fire the will to focus and perseverance towards (1)/ goal realisation and enable positive (2)/ thoughts to permeate one’s sub consciousness.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Option 1 i.e. Part 1 The sentence suggests how affirmations help to enflame the will so that individuals could focus and move towards their goal and have positive thoughts in their minds. In Part 1, the word ‘perseverance’ has been wrongly used in the noun form when it is stated as and paired with an action and so it should be used in the verb form which is ‘persevere’, which fits the syntax of the sentence. The correct sentence is: Affirmations fire the will to focus and persevere towards goal realisation and enable positive thoughts to permeate one’s sub consciousness.</w:t>
      </w:r>
    </w:p>
    <w:p>
      <w:pPr>
        <w:spacing w:before="0"/>
      </w:pPr>
      <w:r>
        <w:rPr>
          <w:b w:val="0"/>
        </w:rPr>
      </w:r>
    </w:p>
    <w:p>
      <w:pPr>
        <w:spacing w:after="100" w:line="360" w:lineRule="auto" w:before="0"/>
      </w:pPr>
      <w:r>
        <w:rPr>
          <w:b w:val="0"/>
        </w:rPr>
        <w:t>8. In the following question, some part of the sentence may have errors. Find out which part of the sentence has an error and select the appropriate option. If a sentence is free from error, select ‘No Error’. The biggest problem faced by (1)/ all developing countries is the (2)/ lack of training manpower.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Option 3 i.e. Part 3 The sentence mentions the problems in developing countries regarding their inability to provide training facilities to its population. In Part 3, there is an inversion of words ‘training’ and ‘manpower’ which when correctly used becomes a noun and so it should be inversed and used in the noun form which is ‘manpower training’, which fits the syntax of the sentence. The correct sentence is: The biggest problem faced by all developing countries is the lack of manpower training.</w:t>
      </w:r>
    </w:p>
    <w:p>
      <w:pPr>
        <w:spacing w:before="0"/>
      </w:pPr>
      <w:r>
        <w:rPr>
          <w:b w:val="0"/>
        </w:rPr>
      </w:r>
    </w:p>
    <w:p>
      <w:pPr>
        <w:spacing w:after="100" w:line="360" w:lineRule="auto" w:before="0"/>
      </w:pPr>
      <w:r>
        <w:rPr>
          <w:b w:val="0"/>
        </w:rPr>
        <w:t>9. In the following question, some part of the sentence may have errors. Find out which part of the sentence has an error and select the appropriate option. If a sentence is free from error, select ‘No Error’. The more obvious feature (1)/ of the modern world is the enormous (2)/ development of Science and Technology.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Option 1 i.e. Part 1 The sentence mentions that the development of science and technology as the obvious feature of the modern world. In Part 1, the word ‘more’ has been wrongly used in the comparative when it is preceded by an article and not compared to any other attribute, and so it should be used in the superlative which is ‘most’, which fits the syntax of the sentence. The correct sentence is: The most obvious feature of the modern world is the enormous development of Science and Technology.</w:t>
      </w:r>
    </w:p>
    <w:p>
      <w:pPr>
        <w:spacing w:before="0"/>
      </w:pPr>
      <w:r>
        <w:rPr>
          <w:b w:val="0"/>
        </w:rPr>
      </w:r>
    </w:p>
    <w:p>
      <w:pPr>
        <w:spacing w:after="100" w:line="360" w:lineRule="auto" w:before="0"/>
      </w:pPr>
      <w:r>
        <w:rPr>
          <w:b w:val="0"/>
        </w:rPr>
        <w:t>10. In the following question, some part of the sentence may have errors. Find out which part of the sentence has an error and select the appropriate option. If a sentence is free from error, select ‘No Error’. Critics of television often (1)/ focus on the prevalent of (2)/ violence in today’s programmes.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Option 2 i.e. Part 2 The sentence talks about the focus of critic on the violence portrayed on television nowadays. In Part 2, the word ‘prevalent’ has been wrongly used in the adjective form when it is stated as a noun followed by a preposition and preceded by an article, and so it should be used in the noun form which is ‘prevalence’, which fits the syntax of the sentence. The correct sentence is: Critics of television often focus on the prevalence of violence in today’s programmes.</w:t>
      </w:r>
    </w:p>
    <w:p>
      <w:pPr>
        <w:spacing w:before="0"/>
      </w:pPr>
      <w:r>
        <w:rPr>
          <w:b w:val="0"/>
        </w:rPr>
      </w:r>
    </w:p>
    <w:p>
      <w:pPr>
        <w:spacing w:after="100" w:line="360" w:lineRule="auto" w:before="0"/>
      </w:pPr>
      <w:r>
        <w:rPr>
          <w:b w:val="0"/>
        </w:rPr>
        <w:t>11. In the following question, some part of the sentence may have errors. Find out which part of the sentence has an error and select the appropriate option. If a sentence is free from error, select ‘No Error’. Our school administration should seriously consider (1)/ given students more responsibility and empowering (2)/ the student council to play more than a symbolic role.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Option 2 i.e. Part 2 The sentence advices the school administration to provide students with more responsibility and giving enough power to the student council so that it can take more active part in the school affairs. In Part 2, the word ‘given’ has been wrongly used in the participle form when the sentence is the present and present continuous tense, and so it should be used in the present continuous form which is ‘giving’, which fits the syntax of the sentence. The correct sentence is: Our school administration should seriously consider giving students more responsibility and empowering the student council to play more than a symbolic role.</w:t>
      </w:r>
    </w:p>
    <w:p>
      <w:pPr>
        <w:spacing w:before="0"/>
      </w:pPr>
      <w:r>
        <w:rPr>
          <w:b w:val="0"/>
        </w:rPr>
      </w:r>
    </w:p>
    <w:p>
      <w:pPr>
        <w:spacing w:after="100" w:line="360" w:lineRule="auto" w:before="0"/>
      </w:pPr>
      <w:r>
        <w:rPr>
          <w:b w:val="0"/>
        </w:rPr>
        <w:t>12. In the following question, some part of the sentence may have errors. Find out which part of the sentence has an error and select the appropriate option. If a sentence is free from error, select ‘No Error’. Our school’s faculty and administration should not (1)/ sacrifice high standards and regulations in order (2)/ to make students temporarily happy.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Option 4 i.e. Part 4 The sentence talks about how the school faculty and administration should take responsibility and not sacrifice on high standards just to make students happy for a short time. The sentence has no errors.</w:t>
      </w:r>
    </w:p>
    <w:p>
      <w:pPr>
        <w:spacing w:before="0"/>
      </w:pPr>
      <w:r>
        <w:rPr>
          <w:b w:val="0"/>
        </w:rPr>
      </w:r>
    </w:p>
    <w:p>
      <w:pPr>
        <w:spacing w:after="100" w:line="360" w:lineRule="auto" w:before="0"/>
      </w:pPr>
      <w:r>
        <w:rPr>
          <w:b w:val="0"/>
        </w:rPr>
        <w:t>13. In the following question, some part of the sentence may have errors. Find out which part of the sentence has an error and select the appropriate option. If a sentence is free from error, select ‘No Error’. Trend-analysts experts specializes (1)/ in predicting what will (2)/ be in and what will be out.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Option 1 i.e. Part 1 The sentence discusses about the work of a trend-analyst. In Part 1, the word ‘specializes’ has been wrongly used in the plural form since the sentence has a plural subject and should, thus, have a singular verb, and so it should be used in the singular form which is ‘specialize’, which fits the syntax of the sentence. The correct sentence is: Trend-analysts experts specialize in predicting what will be in and what will be out.</w:t>
      </w:r>
    </w:p>
    <w:p>
      <w:pPr>
        <w:spacing w:before="0"/>
      </w:pPr>
      <w:r>
        <w:rPr>
          <w:b w:val="0"/>
        </w:rPr>
      </w:r>
    </w:p>
    <w:p>
      <w:pPr>
        <w:spacing w:after="100" w:line="360" w:lineRule="auto" w:before="0"/>
      </w:pPr>
      <w:r>
        <w:rPr>
          <w:b w:val="0"/>
        </w:rPr>
        <w:t>14. In the following question, some part of the sentence may have errors. Find out which part of the sentence has an error and select the appropriate option. If a sentence is free from error, select ‘No Error’. One of the hazard of swimming (1)/ in the ocean is an unexpected (2)/ encounter with a jellyfish.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Option 1 i.e. Part 1 The sentence cautions about the hazards of encountering a jellyfish while swimming in the ocean. In Part 1, the word ‘hazard’ has been wrongly used since it is being termed as one of many others and has to be in plural form, which is ‘hazards’, which fits the syntax of the sentence. The correct sentence is: One of the hazards of swimming in the ocean is an unexpected encounter with a jellyfish.</w:t>
      </w:r>
    </w:p>
    <w:p>
      <w:pPr>
        <w:spacing w:before="0"/>
      </w:pPr>
      <w:r>
        <w:rPr>
          <w:b w:val="0"/>
        </w:rPr>
      </w:r>
    </w:p>
    <w:p>
      <w:pPr>
        <w:spacing w:after="100" w:line="360" w:lineRule="auto" w:before="0"/>
      </w:pPr>
      <w:r>
        <w:rPr>
          <w:b w:val="0"/>
        </w:rPr>
        <w:t>15. In the following question, some part of the sentence may have errors. Find out which part of the sentence has an error and select the appropriate option. If a sentence is free from error, select ‘No Error’. Many of us have striving to produce (1)/ a blend of all cultures that seem (2)/ today to be in clash with one another.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Option 1 i.e. Part 1 The sentence talks about the strive that many of us has gone through to have a blend of culture which seems always to be in conflict. In Part 1, the word ‘striving’ has been wrongly used since the sentence is in the past participle form and hence the correct word should be the participle, which is ‘strived’, which fits the syntax of the sentence. The correct sentence is: Many of us have strived to produce a blend of all cultures that seem today to be in clash with one another.</w:t>
      </w:r>
    </w:p>
    <w:p>
      <w:pPr>
        <w:spacing w:before="0"/>
      </w:pPr>
      <w:r>
        <w:rPr>
          <w:b w:val="0"/>
        </w:rPr>
      </w:r>
    </w:p>
    <w:p>
      <w:pPr>
        <w:spacing w:after="100" w:line="360" w:lineRule="auto" w:before="0"/>
      </w:pPr>
      <w:r>
        <w:rPr>
          <w:b w:val="0"/>
        </w:rPr>
        <w:t>16. In the following question, some part of the sentence may have errors. Find out which part of the sentence has an error and select the appropriate option. If a sentence is free from error, select ‘No Error’. When the business is ran smoothly (1)/ directors are more than happy to pick an experienced insider, (2)/ who will continue along the present path.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Option 1 i.e. Part 1 Key Points Therefore, the correct answer is option (1). The correct sentence is: When the business is running smoothly directors are more than happy to pick an experienced insider, who will continue along the present path.</w:t>
      </w:r>
    </w:p>
    <w:p>
      <w:pPr>
        <w:spacing w:before="0"/>
      </w:pPr>
      <w:r>
        <w:rPr>
          <w:b w:val="0"/>
        </w:rPr>
        <w:t>• The sentence asserts that when a business is running smoothly, it is more inclined to pick up experienced insiders to keep going in the same path.</w:t>
      </w:r>
    </w:p>
    <w:p>
      <w:pPr>
        <w:spacing w:before="0"/>
      </w:pPr>
      <w:r>
        <w:rPr>
          <w:b w:val="0"/>
        </w:rPr>
        <w:t>• In Part 1, the word ‘ran’ has been wrongly used since the sentence is in present continuous and talking about a continuous process but the word used is in the past tense form and hence the correct word should be the present continuous form, which is ‘running’, which fits the syntax of the sentence.</w:t>
      </w:r>
    </w:p>
    <w:p>
      <w:pPr>
        <w:spacing w:before="0"/>
      </w:pPr>
      <w:r>
        <w:rPr>
          <w:b w:val="0"/>
        </w:rPr>
      </w:r>
    </w:p>
    <w:p>
      <w:pPr>
        <w:spacing w:after="100" w:line="360" w:lineRule="auto" w:before="0"/>
      </w:pPr>
      <w:r>
        <w:rPr>
          <w:b w:val="0"/>
        </w:rPr>
        <w:t>17. In the following question, some part of the sentence may have errors. Find out which part of the sentence has an error and select the appropriate option. If a sentence is free from error, select ‘No Error’. Scientists show that there is a curious (1)/ relationship among a lion’s life span and (2)/ the pattern of spots on each side of its face.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Option 2 i.e. Part 2 The sentence mentions the unusual relationship between a lion’s life span and the pattern of spots on either side of its face. In Part 2, the word ‘among’ has been wrongly used since it is a preposition that brings about a relation between more than two, distinct entities but since in the sentence only two, that is ‘lion’s life span’ and ‘pattern of spots’ is mentioned the correct word that should be used is ‘between’, which fits the syntax of the sentence. The correct sentence is: Scientists show that there is a curious relationship between a lion’s life span and the pattern of spots on each side of its face.</w:t>
      </w:r>
    </w:p>
    <w:p>
      <w:pPr>
        <w:spacing w:before="0"/>
      </w:pPr>
      <w:r>
        <w:rPr>
          <w:b w:val="0"/>
        </w:rPr>
      </w:r>
    </w:p>
    <w:p>
      <w:pPr>
        <w:spacing w:after="100" w:line="360" w:lineRule="auto" w:before="0"/>
      </w:pPr>
      <w:r>
        <w:rPr>
          <w:b w:val="0"/>
        </w:rPr>
        <w:t>18. In the following question, some part of the sentence may have errors. Find out which part of the sentence has an error and select the appropriate option. If a sentence is free from error, select ‘No Error’. Karnataka receives most of its annual rainfall during the monsoon, (1)/ whereas Tamil Nadu does not get much then (2)/ and it has to wait still the advent of northeast monsoon.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Option 3 i.e. Part 3 The sentence mentions that difference between Karnataka, which receives its annual rainfall during monsoon, and Tamil Nadu which has to wait for the northeast monsoon. In Part 3, the word ‘still’ has been wrongly used since still means a state to be continuing from the past but sentence mentions waiting for a future event to take place and hence the correct word should be ‘till’, which means to ‘up to’ and fits the syntax of the sentence. The correct sentence is: Karnataka receives most of its annual rainfall during the monsoon, whereas Tamil Nadu does not get much then and it has to wait till the advent of northeast monsoon.</w:t>
      </w:r>
    </w:p>
    <w:p>
      <w:pPr>
        <w:spacing w:before="0"/>
      </w:pPr>
      <w:r>
        <w:rPr>
          <w:b w:val="0"/>
        </w:rPr>
      </w:r>
    </w:p>
    <w:p>
      <w:pPr>
        <w:spacing w:after="100" w:line="360" w:lineRule="auto" w:before="0"/>
      </w:pPr>
      <w:r>
        <w:rPr>
          <w:b w:val="0"/>
        </w:rPr>
        <w:t>19. In the following question, some part of the sentence may have errors. Find out which part of the sentence has an error and select the appropriate option. If a sentence is free from error, select ‘No Error’. Education is a instrument that (1)/ imparts knowledge and, therefore (2)/ indirectly controls power.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Option 1 i.e. Part 1 The sentence talks about education and how it imparts both knowledge and, in that way, controls power. In Part 1, the article ‘a’ has been wrongly used since it is to be used before a word with an initial consonant-sound and not a word with an initial vowel-sound like instrument and hence the correct article used should be ‘an’, which fits the syntax of the sentence. The correct sentence is: Education is an instrument which imparts knowledge and, therefore indirectly controls power.</w:t>
      </w:r>
    </w:p>
    <w:p>
      <w:pPr>
        <w:spacing w:before="0"/>
      </w:pPr>
      <w:r>
        <w:rPr>
          <w:b w:val="0"/>
        </w:rPr>
      </w:r>
    </w:p>
    <w:p>
      <w:pPr>
        <w:spacing w:after="100" w:line="360" w:lineRule="auto" w:before="0"/>
      </w:pPr>
      <w:r>
        <w:rPr>
          <w:b w:val="0"/>
        </w:rPr>
        <w:t>20. In the following question, some part of the sentence may have errors. Find out which part of the sentence has an error and select the appropriate option. If a sentence is free from error, select ‘No Error’. Progress in life depends (1)/ a good deal under crossing (2)/ one threshold after another.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Option 2 i.e. Part 2 The sentence talks about progress in life and how it can take place by crossing one threshold after another. In Part 2, the word ‘under’ has been wrongly used since it means to be at the bottom of something and does not fit with the word ‘depend’ which is generally followed by the preposition on and hence the correct word should be ‘on’, which fits the syntax of the sentence. The correct sentence is: Progress in life depends a good deal on crossing one threshold after another.</w:t>
      </w:r>
    </w:p>
    <w:p>
      <w:pPr>
        <w:spacing w:before="0"/>
      </w:pPr>
      <w:r>
        <w:rPr>
          <w:b w:val="0"/>
        </w:rPr>
      </w:r>
    </w:p>
    <w:p>
      <w:pPr>
        <w:spacing w:after="100" w:line="360" w:lineRule="auto" w:before="0"/>
      </w:pPr>
      <w:r>
        <w:rPr>
          <w:b w:val="0"/>
        </w:rPr>
        <w:t>21. In the following question, the sentence given with blank to be filled in with an appropriate word. Select the correct alternative out of the four and indicate it by selecting the appropriate option. A learned man may be stupid for he knows only from books and not from his ________.</w:t>
      </w:r>
    </w:p>
    <w:p>
      <w:pPr>
        <w:spacing w:before="0"/>
      </w:pPr>
      <w:r>
        <w:rPr>
          <w:b w:val="0"/>
        </w:rPr>
      </w:r>
    </w:p>
    <w:p>
      <w:pPr>
        <w:spacing w:after="100" w:before="0"/>
      </w:pPr>
      <w:r>
        <w:rPr>
          <w:b w:val="0"/>
        </w:rPr>
        <w:t>A. experiences</w:t>
      </w:r>
    </w:p>
    <w:p>
      <w:pPr>
        <w:spacing w:after="100" w:before="0"/>
      </w:pPr>
      <w:r>
        <w:rPr>
          <w:b w:val="0"/>
        </w:rPr>
        <w:t>B. arbitration</w:t>
      </w:r>
    </w:p>
    <w:p>
      <w:pPr>
        <w:spacing w:after="100" w:before="0"/>
      </w:pPr>
      <w:r>
        <w:rPr>
          <w:b w:val="0"/>
        </w:rPr>
        <w:t>C. consequence</w:t>
      </w:r>
    </w:p>
    <w:p>
      <w:pPr>
        <w:spacing w:after="100" w:before="0"/>
      </w:pPr>
      <w:r>
        <w:rPr>
          <w:b w:val="0"/>
        </w:rPr>
        <w:t>D. repercussions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Experiences The sentence points out the divide between theoretical knowledge drawn from books and actual knowledge drawn from interaction with real-life activities. ‘Arbitration’ means the act of making a judgment, but since there is no indication or correlation with being learned and in being capable of judging, it is not the right fit. ‘Consequence’ and ‘Repercussions’ mean the effect of an action but since the sentence does not indicate any action, hence, they are not the appropriate fit. ‘Experiences’ means gathering of knowledge or skill from real-life events which matches the context of the sentence and is thus the best fit for the blank.</w:t>
      </w:r>
    </w:p>
    <w:p>
      <w:pPr>
        <w:spacing w:before="0"/>
      </w:pPr>
      <w:r>
        <w:rPr>
          <w:b w:val="0"/>
        </w:rPr>
      </w:r>
    </w:p>
    <w:p>
      <w:pPr>
        <w:spacing w:after="100" w:line="360" w:lineRule="auto" w:before="0"/>
      </w:pPr>
      <w:r>
        <w:rPr>
          <w:b w:val="0"/>
        </w:rPr>
        <w:t>22. In the following question, the sentence given with blank to be filled in with an appropriate word. Select the correct alternative out of the four and indicate it by selecting the appropriate option. Modern India has a secular constitution and ________ itself on being a secular country.</w:t>
      </w:r>
    </w:p>
    <w:p>
      <w:pPr>
        <w:spacing w:before="0"/>
      </w:pPr>
      <w:r>
        <w:rPr>
          <w:b w:val="0"/>
        </w:rPr>
      </w:r>
    </w:p>
    <w:p>
      <w:pPr>
        <w:spacing w:after="100" w:before="0"/>
      </w:pPr>
      <w:r>
        <w:rPr>
          <w:b w:val="0"/>
        </w:rPr>
        <w:t>A. prides</w:t>
      </w:r>
    </w:p>
    <w:p>
      <w:pPr>
        <w:spacing w:after="100" w:before="0"/>
      </w:pPr>
      <w:r>
        <w:rPr>
          <w:b w:val="0"/>
        </w:rPr>
        <w:t>B. humiliates</w:t>
      </w:r>
    </w:p>
    <w:p>
      <w:pPr>
        <w:spacing w:after="100" w:before="0"/>
      </w:pPr>
      <w:r>
        <w:rPr>
          <w:b w:val="0"/>
        </w:rPr>
        <w:t>C. shy</w:t>
      </w:r>
    </w:p>
    <w:p>
      <w:pPr>
        <w:spacing w:after="100" w:before="0"/>
      </w:pPr>
      <w:r>
        <w:rPr>
          <w:b w:val="0"/>
        </w:rPr>
        <w:t>D. disgraces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Prides The sentence talks about the achievement of India on being a secular country and thus has a positive connotation to it. ‘Humiliates’ means to injure the dignity of something, but since the achievement of being secular is not injurious to the country, it is not the right fit. ‘Shy’ is an adjective which means embarrassed but the sentence shows a positive outlook of the country and so, it is not the appropriate fit. ‘Disgraces’ mean to dishonour or falling out of favour but the sentence has a positive connotation as India is a secular country, hence, it is not the correct fit. ‘Prides’ means to have a sense of one’s worth and to appreciate it which matches the context of the sentence and is thus the best fit for the blank.</w:t>
      </w:r>
    </w:p>
    <w:p>
      <w:pPr>
        <w:spacing w:before="0"/>
      </w:pPr>
      <w:r>
        <w:rPr>
          <w:b w:val="0"/>
        </w:rPr>
      </w:r>
    </w:p>
    <w:p>
      <w:pPr>
        <w:spacing w:after="100" w:line="360" w:lineRule="auto" w:before="0"/>
      </w:pPr>
      <w:r>
        <w:rPr>
          <w:b w:val="0"/>
        </w:rPr>
        <w:t>23. In the following question, the sentence given with blank to be filled in with an appropriate word. Select the correct alternative out of the four and indicate it by selecting the appropriate option. The goal of education should be to help the student to grow physically strong, mentally brilliant, spiritually ________, culturally rich, prosperous, globally peaceful and environment-friendly.</w:t>
      </w:r>
    </w:p>
    <w:p>
      <w:pPr>
        <w:spacing w:before="0"/>
      </w:pPr>
      <w:r>
        <w:rPr>
          <w:b w:val="0"/>
        </w:rPr>
      </w:r>
    </w:p>
    <w:p>
      <w:pPr>
        <w:spacing w:after="100" w:before="0"/>
      </w:pPr>
      <w:r>
        <w:rPr>
          <w:b w:val="0"/>
        </w:rPr>
        <w:t>A. enlightened</w:t>
      </w:r>
    </w:p>
    <w:p>
      <w:pPr>
        <w:spacing w:after="100" w:before="0"/>
      </w:pPr>
      <w:r>
        <w:rPr>
          <w:b w:val="0"/>
        </w:rPr>
        <w:t>B. misleading</w:t>
      </w:r>
    </w:p>
    <w:p>
      <w:pPr>
        <w:spacing w:after="100" w:before="0"/>
      </w:pPr>
      <w:r>
        <w:rPr>
          <w:b w:val="0"/>
        </w:rPr>
        <w:t>C. dominating</w:t>
      </w:r>
    </w:p>
    <w:p>
      <w:pPr>
        <w:spacing w:after="100" w:before="0"/>
      </w:pPr>
      <w:r>
        <w:rPr>
          <w:b w:val="0"/>
        </w:rPr>
        <w:t>D. hopeful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Enlightened The sentence discusses about education and how it should bring about a wholesome growth and development of a student in a positive way. ‘Misleading’ means deceive and cause a false impression, but since the sentence talks about the positive growth of a student through education, it is not the right fit. ‘Dominating’ means to govern or rule over something but the sentence does not indicate any governance or show of power and so, it is not the appropriate fit. ‘Hopeful’ mean to expect something to happen but the sentence talks about working on oneself and not on an external expectation to be fulfilled, hence, it is not the correct fit. ‘Enlightened’ means to make clear or give knowledge about something and which matches the context of the sentence in making a wholesome growth of a student and is thus the best fit for the blank.</w:t>
      </w:r>
    </w:p>
    <w:p>
      <w:pPr>
        <w:spacing w:before="0"/>
      </w:pPr>
      <w:r>
        <w:rPr>
          <w:b w:val="0"/>
        </w:rPr>
      </w:r>
    </w:p>
    <w:p>
      <w:pPr>
        <w:spacing w:after="100" w:line="360" w:lineRule="auto" w:before="0"/>
      </w:pPr>
      <w:r>
        <w:rPr>
          <w:b w:val="0"/>
        </w:rPr>
        <w:t>24. In the following question, the sentence given with blank to be filled in with an appropriate word. Select the correct alternative out of the four and indicate it by selecting the appropriate option. Vivekananda dared to attempt to ______ all that was rotting in Indian society and to enrich and learn from all that was noble.</w:t>
      </w:r>
    </w:p>
    <w:p>
      <w:pPr>
        <w:spacing w:before="0"/>
      </w:pPr>
      <w:r>
        <w:rPr>
          <w:b w:val="0"/>
        </w:rPr>
      </w:r>
    </w:p>
    <w:p>
      <w:pPr>
        <w:spacing w:after="100" w:before="0"/>
      </w:pPr>
      <w:r>
        <w:rPr>
          <w:b w:val="0"/>
        </w:rPr>
        <w:t>A. create</w:t>
      </w:r>
    </w:p>
    <w:p>
      <w:pPr>
        <w:spacing w:after="100" w:before="0"/>
      </w:pPr>
      <w:r>
        <w:rPr>
          <w:b w:val="0"/>
        </w:rPr>
        <w:t>B. sustain</w:t>
      </w:r>
    </w:p>
    <w:p>
      <w:pPr>
        <w:spacing w:after="100" w:before="0"/>
      </w:pPr>
      <w:r>
        <w:rPr>
          <w:b w:val="0"/>
        </w:rPr>
        <w:t>C. derive</w:t>
      </w:r>
    </w:p>
    <w:p>
      <w:pPr>
        <w:spacing w:after="100" w:before="0"/>
      </w:pPr>
      <w:r>
        <w:rPr>
          <w:b w:val="0"/>
        </w:rPr>
        <w:t>D. revamp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i.e. Revamp The sentence talks about the contribution of Vivekananda in changing or reforming what was rotting in Indian society. ‘Create’ means construct or produce something new, but since the sentence talks changing something that was already existing, it is not the right fit. ‘Sustain’ means withstand or tolerate but the sentence does not talk about Vivekananda tolerating any ill, but reforming it and so, it is not the appropriate fit. ‘Derive’ means to deduce something by reasoning but the sentence does not talk about any knowledge that was deduced, hence, it is not the correct fit. ‘Revamp’ means to revise or bring about a reform which fits the context of the sentence and is thus the best fit for the blank.</w:t>
      </w:r>
    </w:p>
    <w:p>
      <w:pPr>
        <w:spacing w:before="0"/>
      </w:pPr>
      <w:r>
        <w:rPr>
          <w:b w:val="0"/>
        </w:rPr>
      </w:r>
    </w:p>
    <w:p>
      <w:pPr>
        <w:spacing w:after="100" w:line="360" w:lineRule="auto" w:before="0"/>
      </w:pPr>
      <w:r>
        <w:rPr>
          <w:b w:val="0"/>
        </w:rPr>
        <w:t>25. In the following question, the sentence given with blank to be filled in with an appropriate word. Select the correct alternative out of the four and indicate it by selecting the appropriate option. Education is not just for giving you livelihood but giving you the art of ______ wholly and joyously.</w:t>
      </w:r>
    </w:p>
    <w:p>
      <w:pPr>
        <w:spacing w:before="0"/>
      </w:pPr>
      <w:r>
        <w:rPr>
          <w:b w:val="0"/>
        </w:rPr>
      </w:r>
    </w:p>
    <w:p>
      <w:pPr>
        <w:spacing w:after="100" w:before="0"/>
      </w:pPr>
      <w:r>
        <w:rPr>
          <w:b w:val="0"/>
        </w:rPr>
        <w:t>A. living</w:t>
      </w:r>
    </w:p>
    <w:p>
      <w:pPr>
        <w:spacing w:after="100" w:before="0"/>
      </w:pPr>
      <w:r>
        <w:rPr>
          <w:b w:val="0"/>
        </w:rPr>
        <w:t>B. leaving</w:t>
      </w:r>
    </w:p>
    <w:p>
      <w:pPr>
        <w:spacing w:after="100" w:before="0"/>
      </w:pPr>
      <w:r>
        <w:rPr>
          <w:b w:val="0"/>
        </w:rPr>
        <w:t>C. believing</w:t>
      </w:r>
    </w:p>
    <w:p>
      <w:pPr>
        <w:spacing w:after="100" w:before="0"/>
      </w:pPr>
      <w:r>
        <w:rPr>
          <w:b w:val="0"/>
        </w:rPr>
        <w:t>D. driving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Living The sentence talks about how education is not about giving someone the means of livelihood but also to help them sustain themselves in joy. ‘Leaving’ means to go out but the sentence does not talk about any exit or dispersal, and since it does not fit the context, it is not the right fit. ‘Believing’ means to trust something but the sentence does not indicate any issues with trust or glorifies trust and so, it is not the appropriate fit. ‘Driving’ means the act of operating and steering a motor car, but since the sentence does not have any mention of a vehicle, it does not fit the context and hence, it is not the correct fit. ‘Living’ means to sustain and exist, and it fits the context of the sentence which talks about how education helps in achieving joyous living and is thus the best fit for the blank.</w:t>
      </w:r>
    </w:p>
    <w:p>
      <w:pPr>
        <w:spacing w:before="0"/>
      </w:pPr>
      <w:r>
        <w:rPr>
          <w:b w:val="0"/>
        </w:rPr>
      </w:r>
    </w:p>
    <w:p>
      <w:pPr>
        <w:spacing w:after="100" w:line="360" w:lineRule="auto" w:before="0"/>
      </w:pPr>
      <w:r>
        <w:rPr>
          <w:b w:val="0"/>
        </w:rPr>
        <w:t>26. In the following question, out of the given four alternatives, select the one which best expresses the meaning of the given word. Multitude</w:t>
      </w:r>
    </w:p>
    <w:p>
      <w:pPr>
        <w:spacing w:before="0"/>
      </w:pPr>
      <w:r>
        <w:rPr>
          <w:b w:val="0"/>
        </w:rPr>
      </w:r>
    </w:p>
    <w:p>
      <w:pPr>
        <w:spacing w:after="100" w:before="0"/>
      </w:pPr>
      <w:r>
        <w:rPr>
          <w:b w:val="0"/>
        </w:rPr>
        <w:t>A. Scarcity</w:t>
      </w:r>
    </w:p>
    <w:p>
      <w:pPr>
        <w:spacing w:after="100" w:before="0"/>
      </w:pPr>
      <w:r>
        <w:rPr>
          <w:b w:val="0"/>
        </w:rPr>
        <w:t>B. Minority</w:t>
      </w:r>
    </w:p>
    <w:p>
      <w:pPr>
        <w:spacing w:after="100" w:before="0"/>
      </w:pPr>
      <w:r>
        <w:rPr>
          <w:b w:val="0"/>
        </w:rPr>
        <w:t>C. Mass</w:t>
      </w:r>
    </w:p>
    <w:p>
      <w:pPr>
        <w:spacing w:after="100" w:before="0"/>
      </w:pPr>
      <w:r>
        <w:rPr>
          <w:b w:val="0"/>
        </w:rPr>
        <w:t>D. Radiant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i.e. Mass The word ‘Multitude’ means A mass of ordinary people or the populace. Out of the given options the best alternative for ‘Mutitude’ is Mass. Let us look at the meaning of the other words: Scarcity – An inadequate amount of something Minority – A subgroup that does not form a numerical majority, marginal Radiant – To be radiating light</w:t>
      </w:r>
    </w:p>
    <w:p>
      <w:pPr>
        <w:spacing w:before="0"/>
      </w:pPr>
      <w:r>
        <w:rPr>
          <w:b w:val="0"/>
        </w:rPr>
      </w:r>
    </w:p>
    <w:p>
      <w:pPr>
        <w:spacing w:after="100" w:line="360" w:lineRule="auto" w:before="0"/>
      </w:pPr>
      <w:r>
        <w:rPr>
          <w:b w:val="0"/>
        </w:rPr>
        <w:t>27. In the following question, out of the given four alternatives, select the one which best expresses the meaning of the given word. Jaded</w:t>
      </w:r>
    </w:p>
    <w:p>
      <w:pPr>
        <w:spacing w:before="0"/>
      </w:pPr>
      <w:r>
        <w:rPr>
          <w:b w:val="0"/>
        </w:rPr>
      </w:r>
    </w:p>
    <w:p>
      <w:pPr>
        <w:spacing w:after="100" w:before="0"/>
      </w:pPr>
      <w:r>
        <w:rPr>
          <w:b w:val="0"/>
        </w:rPr>
        <w:t>A. Restorative</w:t>
      </w:r>
    </w:p>
    <w:p>
      <w:pPr>
        <w:spacing w:after="100" w:before="0"/>
      </w:pPr>
      <w:r>
        <w:rPr>
          <w:b w:val="0"/>
        </w:rPr>
        <w:t>B. Thrilled</w:t>
      </w:r>
    </w:p>
    <w:p>
      <w:pPr>
        <w:spacing w:after="100" w:before="0"/>
      </w:pPr>
      <w:r>
        <w:rPr>
          <w:b w:val="0"/>
        </w:rPr>
        <w:t>C. Gay</w:t>
      </w:r>
    </w:p>
    <w:p>
      <w:pPr>
        <w:spacing w:after="100" w:before="0"/>
      </w:pPr>
      <w:r>
        <w:rPr>
          <w:b w:val="0"/>
        </w:rPr>
        <w:t>D. Tired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i.e. Tired The word ‘Jaded’ means To be exhausted and lacking enthusiasm. Out of the given options the best alternative for ‘Jaded’ is Tired. Let us look at the meaning of the other words: Restorative – That serves to restore or bring back to a previous condition Thrilled – Extremely excited Gay – Happy and joyful</w:t>
      </w:r>
    </w:p>
    <w:p>
      <w:pPr>
        <w:spacing w:before="0"/>
      </w:pPr>
      <w:r>
        <w:rPr>
          <w:b w:val="0"/>
        </w:rPr>
      </w:r>
    </w:p>
    <w:p>
      <w:pPr>
        <w:spacing w:after="100" w:line="360" w:lineRule="auto" w:before="0"/>
      </w:pPr>
      <w:r>
        <w:rPr>
          <w:b w:val="0"/>
        </w:rPr>
        <w:t>28. In the following question, out of the given four alternatives, select the one which best expresses the meaning of the given word. Abettor</w:t>
      </w:r>
    </w:p>
    <w:p>
      <w:pPr>
        <w:spacing w:before="0"/>
      </w:pPr>
      <w:r>
        <w:rPr>
          <w:b w:val="0"/>
        </w:rPr>
      </w:r>
    </w:p>
    <w:p>
      <w:pPr>
        <w:spacing w:after="100" w:before="0"/>
      </w:pPr>
      <w:r>
        <w:rPr>
          <w:b w:val="0"/>
        </w:rPr>
        <w:t>A. Accomplice</w:t>
      </w:r>
    </w:p>
    <w:p>
      <w:pPr>
        <w:spacing w:after="100" w:before="0"/>
      </w:pPr>
      <w:r>
        <w:rPr>
          <w:b w:val="0"/>
        </w:rPr>
        <w:t>B. Adversary</w:t>
      </w:r>
    </w:p>
    <w:p>
      <w:pPr>
        <w:spacing w:after="100" w:before="0"/>
      </w:pPr>
      <w:r>
        <w:rPr>
          <w:b w:val="0"/>
        </w:rPr>
        <w:t>C. Careless</w:t>
      </w:r>
    </w:p>
    <w:p>
      <w:pPr>
        <w:spacing w:after="100" w:before="0"/>
      </w:pPr>
      <w:r>
        <w:rPr>
          <w:b w:val="0"/>
        </w:rPr>
        <w:t>D. Indolent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Accomplice The word ‘Abettor’ means Someone who is a supporter or advocate of something or someone. Out of the given options the best alternative for ‘Abettor’ is Accomplice. Let us look at the meaning of the other words: Adversary – To be an opponent or challenger Careless – To not give sufficient attention Indolent – To be lazy</w:t>
      </w:r>
    </w:p>
    <w:p>
      <w:pPr>
        <w:spacing w:before="0"/>
      </w:pPr>
      <w:r>
        <w:rPr>
          <w:b w:val="0"/>
        </w:rPr>
      </w:r>
    </w:p>
    <w:p>
      <w:pPr>
        <w:spacing w:after="100" w:line="360" w:lineRule="auto" w:before="0"/>
      </w:pPr>
      <w:r>
        <w:rPr>
          <w:b w:val="0"/>
        </w:rPr>
        <w:t>29. In the following question, out of the given four alternatives, select the one which is opposite in meaning to the given word. Vagrant</w:t>
      </w:r>
    </w:p>
    <w:p>
      <w:pPr>
        <w:spacing w:before="0"/>
      </w:pPr>
      <w:r>
        <w:rPr>
          <w:b w:val="0"/>
        </w:rPr>
      </w:r>
    </w:p>
    <w:p>
      <w:pPr>
        <w:spacing w:after="100" w:before="0"/>
      </w:pPr>
      <w:r>
        <w:rPr>
          <w:b w:val="0"/>
        </w:rPr>
        <w:t>A. Idle</w:t>
      </w:r>
    </w:p>
    <w:p>
      <w:pPr>
        <w:spacing w:after="100" w:before="0"/>
      </w:pPr>
      <w:r>
        <w:rPr>
          <w:b w:val="0"/>
        </w:rPr>
        <w:t>B. Sedentary</w:t>
      </w:r>
    </w:p>
    <w:p>
      <w:pPr>
        <w:spacing w:after="100" w:before="0"/>
      </w:pPr>
      <w:r>
        <w:rPr>
          <w:b w:val="0"/>
        </w:rPr>
        <w:t>C. Settled</w:t>
      </w:r>
    </w:p>
    <w:p>
      <w:pPr>
        <w:spacing w:after="100" w:before="0"/>
      </w:pPr>
      <w:r>
        <w:rPr>
          <w:b w:val="0"/>
        </w:rPr>
        <w:t>D. Wanderer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Settled Key Points Let's look at the meaning of the given word and the marked option Additional Information Let's look at the meaning of other given options-</w:t>
      </w:r>
    </w:p>
    <w:p>
      <w:pPr>
        <w:spacing w:before="0"/>
      </w:pPr>
      <w:r>
        <w:rPr>
          <w:b w:val="0"/>
        </w:rPr>
        <w:t>• Vagrant- a person without a settled home or regular work who wanders from place to place and lives by begging</w:t>
      </w:r>
    </w:p>
    <w:p>
      <w:pPr>
        <w:spacing w:before="0"/>
      </w:pPr>
      <w:r>
        <w:rPr>
          <w:b w:val="0"/>
        </w:rPr>
        <w:t>• Settled- living in one place and not likely to move</w:t>
      </w:r>
    </w:p>
    <w:p>
      <w:pPr>
        <w:spacing w:before="0"/>
      </w:pPr>
      <w:r>
        <w:rPr>
          <w:b w:val="0"/>
        </w:rPr>
        <w:t>• Hence, from the above meanings, we find that both words express similar meaning.</w:t>
      </w:r>
    </w:p>
    <w:p>
      <w:pPr>
        <w:spacing w:before="0"/>
      </w:pPr>
      <w:r>
        <w:rPr>
          <w:b w:val="0"/>
        </w:rPr>
        <w:t>• Idle- doing nothing or not filled with activities or actions</w:t>
      </w:r>
    </w:p>
    <w:p>
      <w:pPr>
        <w:spacing w:before="0"/>
      </w:pPr>
      <w:r>
        <w:rPr>
          <w:b w:val="0"/>
        </w:rPr>
        <w:t>• Sedentary- (of a person) tending to spend much time seated; somewhat inactive.</w:t>
      </w:r>
    </w:p>
    <w:p>
      <w:pPr>
        <w:spacing w:before="0"/>
      </w:pPr>
      <w:r>
        <w:rPr>
          <w:b w:val="0"/>
        </w:rPr>
        <w:t>• Wanderer- a person who travels aimlessly; a traveller</w:t>
      </w:r>
    </w:p>
    <w:p>
      <w:pPr>
        <w:spacing w:before="0"/>
      </w:pPr>
      <w:r>
        <w:rPr>
          <w:b w:val="0"/>
        </w:rPr>
      </w:r>
    </w:p>
    <w:p>
      <w:pPr>
        <w:spacing w:after="100" w:line="360" w:lineRule="auto" w:before="0"/>
      </w:pPr>
      <w:r>
        <w:rPr>
          <w:b w:val="0"/>
        </w:rPr>
        <w:t>30. In the following question, out of the given four alternatives, select the one which is opposite in meaning of the given word. Usurp</w:t>
      </w:r>
    </w:p>
    <w:p>
      <w:pPr>
        <w:spacing w:before="0"/>
      </w:pPr>
      <w:r>
        <w:rPr>
          <w:b w:val="0"/>
        </w:rPr>
      </w:r>
    </w:p>
    <w:p>
      <w:pPr>
        <w:spacing w:after="100" w:before="0"/>
      </w:pPr>
      <w:r>
        <w:rPr>
          <w:b w:val="0"/>
        </w:rPr>
        <w:t>A. Restore</w:t>
      </w:r>
    </w:p>
    <w:p>
      <w:pPr>
        <w:spacing w:after="100" w:before="0"/>
      </w:pPr>
      <w:r>
        <w:rPr>
          <w:b w:val="0"/>
        </w:rPr>
        <w:t>B. Encroach</w:t>
      </w:r>
    </w:p>
    <w:p>
      <w:pPr>
        <w:spacing w:after="100" w:before="0"/>
      </w:pPr>
      <w:r>
        <w:rPr>
          <w:b w:val="0"/>
        </w:rPr>
        <w:t>C. Coup</w:t>
      </w:r>
    </w:p>
    <w:p>
      <w:pPr>
        <w:spacing w:after="100" w:before="0"/>
      </w:pPr>
      <w:r>
        <w:rPr>
          <w:b w:val="0"/>
        </w:rPr>
        <w:t>D. Seize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Restore The word ‘Usurp’ means To seize and take over from somebody else. Out of the given options the best alternative which is opposite in meaning to ‘Usurp’ is Restore. Let us look at the meaning of the other words: Encroach – To intrude Coup – A takeover by another group Seize – To deliberately take hold</w:t>
      </w:r>
    </w:p>
    <w:p>
      <w:pPr>
        <w:spacing w:before="0"/>
      </w:pPr>
      <w:r>
        <w:rPr>
          <w:b w:val="0"/>
        </w:rPr>
      </w:r>
    </w:p>
    <w:p>
      <w:pPr>
        <w:spacing w:after="100" w:line="360" w:lineRule="auto" w:before="0"/>
      </w:pPr>
      <w:r>
        <w:rPr>
          <w:b w:val="0"/>
        </w:rPr>
        <w:t>31. In the following question, out of the given four alternatives, select the one which is opposite in meaning to the given word. Quash</w:t>
      </w:r>
    </w:p>
    <w:p>
      <w:pPr>
        <w:spacing w:before="0"/>
      </w:pPr>
      <w:r>
        <w:rPr>
          <w:b w:val="0"/>
        </w:rPr>
      </w:r>
    </w:p>
    <w:p>
      <w:pPr>
        <w:spacing w:after="100" w:before="0"/>
      </w:pPr>
      <w:r>
        <w:rPr>
          <w:b w:val="0"/>
        </w:rPr>
        <w:t>A. Support</w:t>
      </w:r>
    </w:p>
    <w:p>
      <w:pPr>
        <w:spacing w:after="100" w:before="0"/>
      </w:pPr>
      <w:r>
        <w:rPr>
          <w:b w:val="0"/>
        </w:rPr>
        <w:t>B. Revoke</w:t>
      </w:r>
    </w:p>
    <w:p>
      <w:pPr>
        <w:spacing w:after="100" w:before="0"/>
      </w:pPr>
      <w:r>
        <w:rPr>
          <w:b w:val="0"/>
        </w:rPr>
        <w:t>C. Annul</w:t>
      </w:r>
    </w:p>
    <w:p>
      <w:pPr>
        <w:spacing w:after="100" w:before="0"/>
      </w:pPr>
      <w:r>
        <w:rPr>
          <w:b w:val="0"/>
        </w:rPr>
        <w:t>D. Cancel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Support The word ‘Quash’ means To defeat forcibly. Out of the given options the best alternative which is opposite in meaning to ‘Quash’ is Support. Let us look at the meaning of the other words: Revoke – To cancel or invalidate Annul – To formally cancel the validity of something Cancel – To invalidate</w:t>
      </w:r>
    </w:p>
    <w:p>
      <w:pPr>
        <w:spacing w:before="0"/>
      </w:pPr>
      <w:r>
        <w:rPr>
          <w:b w:val="0"/>
        </w:rPr>
      </w:r>
    </w:p>
    <w:p>
      <w:pPr>
        <w:spacing w:after="100" w:line="360" w:lineRule="auto" w:before="0"/>
      </w:pPr>
      <w:r>
        <w:rPr>
          <w:b w:val="0"/>
        </w:rPr>
        <w:t>32. In the following question, four words have been given out of which one word is incorrectly spelt. Select the incorrectly spelt word.</w:t>
      </w:r>
    </w:p>
    <w:p>
      <w:pPr>
        <w:spacing w:before="0"/>
      </w:pPr>
      <w:r>
        <w:rPr>
          <w:b w:val="0"/>
        </w:rPr>
      </w:r>
    </w:p>
    <w:p>
      <w:pPr>
        <w:spacing w:after="100" w:before="0"/>
      </w:pPr>
      <w:r>
        <w:rPr>
          <w:b w:val="0"/>
        </w:rPr>
        <w:t>A. Disparage</w:t>
      </w:r>
    </w:p>
    <w:p>
      <w:pPr>
        <w:spacing w:after="100" w:before="0"/>
      </w:pPr>
      <w:r>
        <w:rPr>
          <w:b w:val="0"/>
        </w:rPr>
        <w:t>B. Diabolical</w:t>
      </w:r>
    </w:p>
    <w:p>
      <w:pPr>
        <w:spacing w:after="100" w:before="0"/>
      </w:pPr>
      <w:r>
        <w:rPr>
          <w:b w:val="0"/>
        </w:rPr>
        <w:t>C. Discrepeancy</w:t>
      </w:r>
    </w:p>
    <w:p>
      <w:pPr>
        <w:spacing w:after="100" w:before="0"/>
      </w:pPr>
      <w:r>
        <w:rPr>
          <w:b w:val="0"/>
        </w:rPr>
        <w:t>D. Disheveled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i.e. Discrepeancy The word ‘Discrepeancy’ has been wrongly spelt. The correct spelling of the word is ‘Discrepancy’ which means An inconsistency between facts and sentiments. Let us look at the meaning of the other words: Disparage – To ridicule Diabolical – Extremely wicked or cruel Disheveled – To throw into disorder</w:t>
      </w:r>
    </w:p>
    <w:p>
      <w:pPr>
        <w:spacing w:before="0"/>
      </w:pPr>
      <w:r>
        <w:rPr>
          <w:b w:val="0"/>
        </w:rPr>
      </w:r>
    </w:p>
    <w:p>
      <w:pPr>
        <w:spacing w:after="100" w:line="360" w:lineRule="auto" w:before="0"/>
      </w:pPr>
      <w:r>
        <w:rPr>
          <w:b w:val="0"/>
        </w:rPr>
        <w:t>33. In the following question, four words have been given out of which one word is incorrectly spelt. Select the incorrectly spelt word.</w:t>
      </w:r>
    </w:p>
    <w:p>
      <w:pPr>
        <w:spacing w:before="0"/>
      </w:pPr>
      <w:r>
        <w:rPr>
          <w:b w:val="0"/>
        </w:rPr>
      </w:r>
    </w:p>
    <w:p>
      <w:pPr>
        <w:spacing w:after="100" w:before="0"/>
      </w:pPr>
      <w:r>
        <w:rPr>
          <w:b w:val="0"/>
        </w:rPr>
        <w:t>A. Fanatiecism</w:t>
      </w:r>
    </w:p>
    <w:p>
      <w:pPr>
        <w:spacing w:after="100" w:before="0"/>
      </w:pPr>
      <w:r>
        <w:rPr>
          <w:b w:val="0"/>
        </w:rPr>
        <w:t>B. Femininity</w:t>
      </w:r>
    </w:p>
    <w:p>
      <w:pPr>
        <w:spacing w:after="100" w:before="0"/>
      </w:pPr>
      <w:r>
        <w:rPr>
          <w:b w:val="0"/>
        </w:rPr>
        <w:t>C. Flippant</w:t>
      </w:r>
    </w:p>
    <w:p>
      <w:pPr>
        <w:spacing w:after="100" w:before="0"/>
      </w:pPr>
      <w:r>
        <w:rPr>
          <w:b w:val="0"/>
        </w:rPr>
        <w:t>D. Fortuitous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Fanatiecism The word ‘Fanatiecism’ has been wrongly spelt. The correct spelling of the word is ‘Fanaticism’ which means To have an extreme zeal or enthusiasm for a specific cause. Let us look at the meaning of the other words: Femininity – The attributes that convey womanhood. Flippant – To show disrespect through casual attitude Fortuitous – Happening by chance</w:t>
      </w:r>
    </w:p>
    <w:p>
      <w:pPr>
        <w:spacing w:before="0"/>
      </w:pPr>
      <w:r>
        <w:rPr>
          <w:b w:val="0"/>
        </w:rPr>
      </w:r>
    </w:p>
    <w:p>
      <w:pPr>
        <w:spacing w:after="100" w:line="360" w:lineRule="auto" w:before="0"/>
      </w:pPr>
      <w:r>
        <w:rPr>
          <w:b w:val="0"/>
        </w:rPr>
        <w:t>34. In the following question, four words have been given out of which one word is incorrectly spelt. Select the incorrectly spelt word.</w:t>
      </w:r>
    </w:p>
    <w:p>
      <w:pPr>
        <w:spacing w:before="0"/>
      </w:pPr>
      <w:r>
        <w:rPr>
          <w:b w:val="0"/>
        </w:rPr>
      </w:r>
    </w:p>
    <w:p>
      <w:pPr>
        <w:spacing w:after="100" w:before="0"/>
      </w:pPr>
      <w:r>
        <w:rPr>
          <w:b w:val="0"/>
        </w:rPr>
        <w:t>A. impecunous</w:t>
      </w:r>
    </w:p>
    <w:p>
      <w:pPr>
        <w:spacing w:after="100" w:before="0"/>
      </w:pPr>
      <w:r>
        <w:rPr>
          <w:b w:val="0"/>
        </w:rPr>
        <w:t>B. Impudence</w:t>
      </w:r>
    </w:p>
    <w:p>
      <w:pPr>
        <w:spacing w:after="100" w:before="0"/>
      </w:pPr>
      <w:r>
        <w:rPr>
          <w:b w:val="0"/>
        </w:rPr>
        <w:t>C. Incongruous</w:t>
      </w:r>
    </w:p>
    <w:p>
      <w:pPr>
        <w:spacing w:after="100" w:before="0"/>
      </w:pPr>
      <w:r>
        <w:rPr>
          <w:b w:val="0"/>
        </w:rPr>
        <w:t>D. Indomitable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Impecunous The word ‘Impecunous’ has been wrongly spelt. The correct spelling of the word is ‘Impecunious’ which means To lack money. Let us look at the meaning of the other words: Impudence – To be disrespectful Incongruous – To be not similar Indomitable – To be unconquerable</w:t>
      </w:r>
    </w:p>
    <w:p>
      <w:pPr>
        <w:spacing w:before="0"/>
      </w:pPr>
      <w:r>
        <w:rPr>
          <w:b w:val="0"/>
        </w:rPr>
      </w:r>
    </w:p>
    <w:p>
      <w:pPr>
        <w:spacing w:after="100" w:line="360" w:lineRule="auto" w:before="0"/>
      </w:pPr>
      <w:r>
        <w:rPr>
          <w:b w:val="0"/>
        </w:rPr>
        <w:t>35. In the following question, out of the given four alternatives, select the alternative which best expresses the meaning of the Idiom/Phrase. As fit as a fiddle</w:t>
      </w:r>
    </w:p>
    <w:p>
      <w:pPr>
        <w:spacing w:before="0"/>
      </w:pPr>
      <w:r>
        <w:rPr>
          <w:b w:val="0"/>
        </w:rPr>
      </w:r>
    </w:p>
    <w:p>
      <w:pPr>
        <w:spacing w:after="100" w:before="0"/>
      </w:pPr>
      <w:r>
        <w:rPr>
          <w:b w:val="0"/>
        </w:rPr>
        <w:t>A. Very aggressive</w:t>
      </w:r>
    </w:p>
    <w:p>
      <w:pPr>
        <w:spacing w:after="100" w:before="0"/>
      </w:pPr>
      <w:r>
        <w:rPr>
          <w:b w:val="0"/>
        </w:rPr>
        <w:t>B. Uncomfortable</w:t>
      </w:r>
    </w:p>
    <w:p>
      <w:pPr>
        <w:spacing w:after="100" w:before="0"/>
      </w:pPr>
      <w:r>
        <w:rPr>
          <w:b w:val="0"/>
        </w:rPr>
        <w:t>C. Selfish friend</w:t>
      </w:r>
    </w:p>
    <w:p>
      <w:pPr>
        <w:spacing w:after="100" w:before="0"/>
      </w:pPr>
      <w:r>
        <w:rPr>
          <w:b w:val="0"/>
        </w:rPr>
        <w:t>D. Strong and healthy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i.e. Strong and healthy The phrase ‘As fit as a fiddle’ means to be in good health. Out of the given options the closest meaning is Strong and healthy.</w:t>
      </w:r>
    </w:p>
    <w:p>
      <w:pPr>
        <w:spacing w:before="0"/>
      </w:pPr>
      <w:r>
        <w:rPr>
          <w:b w:val="0"/>
        </w:rPr>
      </w:r>
    </w:p>
    <w:p>
      <w:pPr>
        <w:spacing w:after="100" w:line="360" w:lineRule="auto" w:before="0"/>
      </w:pPr>
      <w:r>
        <w:rPr>
          <w:b w:val="0"/>
        </w:rPr>
        <w:t>36. In the following question, out of the given four alternatives, select the alternative which best expresses the meaning of the Idiom/Phrase. Argus eyed</w:t>
      </w:r>
    </w:p>
    <w:p>
      <w:pPr>
        <w:spacing w:before="0"/>
      </w:pPr>
      <w:r>
        <w:rPr>
          <w:b w:val="0"/>
        </w:rPr>
      </w:r>
    </w:p>
    <w:p>
      <w:pPr>
        <w:spacing w:after="100" w:before="0"/>
      </w:pPr>
      <w:r>
        <w:rPr>
          <w:b w:val="0"/>
        </w:rPr>
        <w:t>A. A pretence</w:t>
      </w:r>
    </w:p>
    <w:p>
      <w:pPr>
        <w:spacing w:after="100" w:before="0"/>
      </w:pPr>
      <w:r>
        <w:rPr>
          <w:b w:val="0"/>
        </w:rPr>
        <w:t>B. Flatterer</w:t>
      </w:r>
    </w:p>
    <w:p>
      <w:pPr>
        <w:spacing w:after="100" w:before="0"/>
      </w:pPr>
      <w:r>
        <w:rPr>
          <w:b w:val="0"/>
        </w:rPr>
        <w:t>C. Short tempered</w:t>
      </w:r>
    </w:p>
    <w:p>
      <w:pPr>
        <w:spacing w:after="100" w:before="0"/>
      </w:pPr>
      <w:r>
        <w:rPr>
          <w:b w:val="0"/>
        </w:rPr>
        <w:t>D. Observant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Observant. Key Points Therefore, the correct answer is- Observant.</w:t>
      </w:r>
    </w:p>
    <w:p>
      <w:pPr>
        <w:spacing w:before="0"/>
      </w:pPr>
      <w:r>
        <w:rPr>
          <w:b w:val="0"/>
        </w:rPr>
        <w:t>• "Argus eyed" is an idiom that means being very watchful or observant. (बहुत ध्यान से देखना या निरीक्षण करना) Example: The museum guard was Argus-eyed, noticing even the slightest touch of an exhibit by a visitor.</w:t>
      </w:r>
    </w:p>
    <w:p>
      <w:pPr>
        <w:spacing w:before="0"/>
      </w:pPr>
      <w:r>
        <w:rPr>
          <w:b w:val="0"/>
        </w:rPr>
        <w:t>• The correct word here is "Observant" ("निरीक्षणशील") which means paying careful attention to people or things around you.</w:t>
      </w:r>
    </w:p>
    <w:p>
      <w:pPr>
        <w:spacing w:before="0"/>
      </w:pPr>
      <w:r>
        <w:rPr>
          <w:b w:val="0"/>
        </w:rPr>
      </w:r>
    </w:p>
    <w:p>
      <w:pPr>
        <w:spacing w:after="100" w:line="360" w:lineRule="auto" w:before="0"/>
      </w:pPr>
      <w:r>
        <w:rPr>
          <w:b w:val="0"/>
        </w:rPr>
        <w:t>37. In the following question, out of the given four alternatives, select the alternative which best expresses the meaning of the Idiom/Phrase. To bid defiance</w:t>
      </w:r>
    </w:p>
    <w:p>
      <w:pPr>
        <w:spacing w:before="0"/>
      </w:pPr>
      <w:r>
        <w:rPr>
          <w:b w:val="0"/>
        </w:rPr>
      </w:r>
    </w:p>
    <w:p>
      <w:pPr>
        <w:spacing w:after="100" w:before="0"/>
      </w:pPr>
      <w:r>
        <w:rPr>
          <w:b w:val="0"/>
        </w:rPr>
        <w:t>A. To disregard recklessly</w:t>
      </w:r>
    </w:p>
    <w:p>
      <w:pPr>
        <w:spacing w:after="100" w:before="0"/>
      </w:pPr>
      <w:r>
        <w:rPr>
          <w:b w:val="0"/>
        </w:rPr>
        <w:t>B. To apologize</w:t>
      </w:r>
    </w:p>
    <w:p>
      <w:pPr>
        <w:spacing w:after="100" w:before="0"/>
      </w:pPr>
      <w:r>
        <w:rPr>
          <w:b w:val="0"/>
        </w:rPr>
        <w:t>C. To act in a like manner</w:t>
      </w:r>
    </w:p>
    <w:p>
      <w:pPr>
        <w:spacing w:after="100" w:before="0"/>
      </w:pPr>
      <w:r>
        <w:rPr>
          <w:b w:val="0"/>
        </w:rPr>
        <w:t>D. To bribe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To disregard recklessly The phrase ‘To bid defiance’ means defy and remain stubborn. Out of the given options the closest meaning is To disregard recklessly.</w:t>
      </w:r>
    </w:p>
    <w:p>
      <w:pPr>
        <w:spacing w:before="0"/>
      </w:pPr>
      <w:r>
        <w:rPr>
          <w:b w:val="0"/>
        </w:rPr>
      </w:r>
    </w:p>
    <w:p>
      <w:pPr>
        <w:spacing w:after="100" w:line="360" w:lineRule="auto" w:before="0"/>
      </w:pPr>
      <w:r>
        <w:rPr>
          <w:b w:val="0"/>
        </w:rPr>
        <w:t>38. In the following question, out of the given four alternatives, select the alternative which best expresses the meaning of the Idiom/Phrase. Bated breath</w:t>
      </w:r>
    </w:p>
    <w:p>
      <w:pPr>
        <w:spacing w:before="0"/>
      </w:pPr>
      <w:r>
        <w:rPr>
          <w:b w:val="0"/>
        </w:rPr>
      </w:r>
    </w:p>
    <w:p>
      <w:pPr>
        <w:spacing w:after="100" w:before="0"/>
      </w:pPr>
      <w:r>
        <w:rPr>
          <w:b w:val="0"/>
        </w:rPr>
        <w:t>A. In dispute</w:t>
      </w:r>
    </w:p>
    <w:p>
      <w:pPr>
        <w:spacing w:after="100" w:before="0"/>
      </w:pPr>
      <w:r>
        <w:rPr>
          <w:b w:val="0"/>
        </w:rPr>
        <w:t>B. In anxiety</w:t>
      </w:r>
    </w:p>
    <w:p>
      <w:pPr>
        <w:spacing w:after="100" w:before="0"/>
      </w:pPr>
      <w:r>
        <w:rPr>
          <w:b w:val="0"/>
        </w:rPr>
        <w:t>C. In full detail</w:t>
      </w:r>
    </w:p>
    <w:p>
      <w:pPr>
        <w:spacing w:after="100" w:before="0"/>
      </w:pPr>
      <w:r>
        <w:rPr>
          <w:b w:val="0"/>
        </w:rPr>
        <w:t>D. In happy mood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 anxiety. Key Points Therefore, the correct answer is- In anxiety.</w:t>
      </w:r>
    </w:p>
    <w:p>
      <w:pPr>
        <w:spacing w:before="0"/>
      </w:pPr>
      <w:r>
        <w:rPr>
          <w:b w:val="0"/>
        </w:rPr>
        <w:t>• "Bated breath" refers to the condition of waiting anxiously or eagerly, especially for something to happen. The expression comes from the verb `bate,' meaning to lessen or restrain, indicating a state where one almost stops breathing due to anxious anticipation. (चिंताजनक या उत्सुकता से इंतज़ार करना, विशेष रूप से किसी चीज़ के होने की आशा में) Example: They waited with bated breath for the announcement of the competition winner.</w:t>
      </w:r>
    </w:p>
    <w:p>
      <w:pPr>
        <w:spacing w:before="0"/>
      </w:pPr>
      <w:r>
        <w:rPr>
          <w:b w:val="0"/>
        </w:rPr>
        <w:t>• The correct word here is "In anxiety" ("चिंता में")</w:t>
      </w:r>
    </w:p>
    <w:p>
      <w:pPr>
        <w:spacing w:before="0"/>
      </w:pPr>
      <w:r>
        <w:rPr>
          <w:b w:val="0"/>
        </w:rPr>
      </w:r>
    </w:p>
    <w:p>
      <w:pPr>
        <w:spacing w:after="100" w:line="360" w:lineRule="auto" w:before="0"/>
      </w:pPr>
      <w:r>
        <w:rPr>
          <w:b w:val="0"/>
        </w:rPr>
        <w:t>39. In the following question, out of the given four alternatives, select the alternative which best expresses the meaning of the Idiom/Phrase. To clip one’s wings</w:t>
      </w:r>
    </w:p>
    <w:p>
      <w:pPr>
        <w:spacing w:before="0"/>
      </w:pPr>
      <w:r>
        <w:rPr>
          <w:b w:val="0"/>
        </w:rPr>
      </w:r>
    </w:p>
    <w:p>
      <w:pPr>
        <w:spacing w:after="100" w:before="0"/>
      </w:pPr>
      <w:r>
        <w:rPr>
          <w:b w:val="0"/>
        </w:rPr>
        <w:t>A. To be carried away</w:t>
      </w:r>
    </w:p>
    <w:p>
      <w:pPr>
        <w:spacing w:after="100" w:before="0"/>
      </w:pPr>
      <w:r>
        <w:rPr>
          <w:b w:val="0"/>
        </w:rPr>
        <w:t>B. To restrict someone's freedom</w:t>
      </w:r>
    </w:p>
    <w:p>
      <w:pPr>
        <w:spacing w:after="100" w:before="0"/>
      </w:pPr>
      <w:r>
        <w:rPr>
          <w:b w:val="0"/>
        </w:rPr>
        <w:t>C. To laugh secretly</w:t>
      </w:r>
    </w:p>
    <w:p>
      <w:pPr>
        <w:spacing w:after="100" w:before="0"/>
      </w:pPr>
      <w:r>
        <w:rPr>
          <w:b w:val="0"/>
        </w:rPr>
        <w:t>D. To live within one’s means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i.e. To restrict someone's freedom The phrase ‘To clip one’s wings’ means To restrain someone. Out of the given options the closest meaning is To restrict someone's freedom.</w:t>
      </w:r>
    </w:p>
    <w:p>
      <w:pPr>
        <w:spacing w:before="0"/>
      </w:pPr>
      <w:r>
        <w:rPr>
          <w:b w:val="0"/>
        </w:rPr>
      </w:r>
    </w:p>
    <w:p>
      <w:pPr>
        <w:spacing w:after="100" w:line="360" w:lineRule="auto" w:before="0"/>
      </w:pPr>
      <w:r>
        <w:rPr>
          <w:b w:val="0"/>
        </w:rPr>
        <w:t>40. In the following question, out of the given four alternatives, select the alternative which best expresses the meaning of the Idiom/Phrase. Cloven hoof</w:t>
      </w:r>
    </w:p>
    <w:p>
      <w:pPr>
        <w:spacing w:before="0"/>
      </w:pPr>
      <w:r>
        <w:rPr>
          <w:b w:val="0"/>
        </w:rPr>
      </w:r>
    </w:p>
    <w:p>
      <w:pPr>
        <w:spacing w:after="100" w:before="0"/>
      </w:pPr>
      <w:r>
        <w:rPr>
          <w:b w:val="0"/>
        </w:rPr>
        <w:t>A. A difficult situation</w:t>
      </w:r>
    </w:p>
    <w:p>
      <w:pPr>
        <w:spacing w:after="100" w:before="0"/>
      </w:pPr>
      <w:r>
        <w:rPr>
          <w:b w:val="0"/>
        </w:rPr>
        <w:t>B. The evil intention</w:t>
      </w:r>
    </w:p>
    <w:p>
      <w:pPr>
        <w:spacing w:after="100" w:before="0"/>
      </w:pPr>
      <w:r>
        <w:rPr>
          <w:b w:val="0"/>
        </w:rPr>
        <w:t>C. Win approval</w:t>
      </w:r>
    </w:p>
    <w:p>
      <w:pPr>
        <w:spacing w:after="100" w:before="0"/>
      </w:pPr>
      <w:r>
        <w:rPr>
          <w:b w:val="0"/>
        </w:rPr>
        <w:t>D. Additional success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i.e. The evil intention The phrase ‘Cloven hoofs’ means To reveal someone’s evil intentions. Out of the given options the closest meaning is The evil intention.</w:t>
      </w:r>
    </w:p>
    <w:p>
      <w:pPr>
        <w:spacing w:before="0"/>
      </w:pPr>
      <w:r>
        <w:rPr>
          <w:b w:val="0"/>
        </w:rPr>
      </w:r>
    </w:p>
    <w:p>
      <w:pPr>
        <w:spacing w:after="100" w:line="360" w:lineRule="auto" w:before="0"/>
      </w:pPr>
      <w:r>
        <w:rPr>
          <w:b w:val="0"/>
        </w:rPr>
        <w:t>41. In the following question, out of the given four alternatives, select the alternative which best expresses the meaning of the Idiom/Phrase. Draconian law</w:t>
      </w:r>
    </w:p>
    <w:p>
      <w:pPr>
        <w:spacing w:before="0"/>
      </w:pPr>
      <w:r>
        <w:rPr>
          <w:b w:val="0"/>
        </w:rPr>
      </w:r>
    </w:p>
    <w:p>
      <w:pPr>
        <w:spacing w:after="100" w:before="0"/>
      </w:pPr>
      <w:r>
        <w:rPr>
          <w:b w:val="0"/>
        </w:rPr>
        <w:t>A. Written law</w:t>
      </w:r>
    </w:p>
    <w:p>
      <w:pPr>
        <w:spacing w:after="100" w:before="0"/>
      </w:pPr>
      <w:r>
        <w:rPr>
          <w:b w:val="0"/>
        </w:rPr>
        <w:t>B. Extremely severe law</w:t>
      </w:r>
    </w:p>
    <w:p>
      <w:pPr>
        <w:spacing w:after="100" w:before="0"/>
      </w:pPr>
      <w:r>
        <w:rPr>
          <w:b w:val="0"/>
        </w:rPr>
        <w:t>C. Oral law</w:t>
      </w:r>
    </w:p>
    <w:p>
      <w:pPr>
        <w:spacing w:after="100" w:before="0"/>
      </w:pPr>
      <w:r>
        <w:rPr>
          <w:b w:val="0"/>
        </w:rPr>
        <w:t>D. Lenient 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Extremely severe law. Key Points Therefore, the correct answer is- Extremely severe law.</w:t>
      </w:r>
    </w:p>
    <w:p>
      <w:pPr>
        <w:spacing w:before="0"/>
      </w:pPr>
      <w:r>
        <w:rPr>
          <w:b w:val="0"/>
        </w:rPr>
        <w:t>• Draconian law: Refers to laws, rules, or legislation that are exceptionally harsh and severe. (Hindi meaning: अत्यंत कठोर कानून) Example: The new penalties for minor offenses seem like draconian laws compared to the old system.</w:t>
      </w:r>
    </w:p>
    <w:p>
      <w:pPr>
        <w:spacing w:before="0"/>
      </w:pPr>
      <w:r>
        <w:rPr>
          <w:b w:val="0"/>
        </w:rPr>
      </w:r>
    </w:p>
    <w:p>
      <w:pPr>
        <w:spacing w:after="100" w:line="360" w:lineRule="auto" w:before="0"/>
      </w:pPr>
      <w:r>
        <w:rPr>
          <w:b w:val="0"/>
        </w:rPr>
        <w:t>42. In the following question, out of the given four alternatives, select the alternative which best expresses the meaning of the Idiom/Phrase. To fall flat</w:t>
      </w:r>
    </w:p>
    <w:p>
      <w:pPr>
        <w:spacing w:before="0"/>
      </w:pPr>
      <w:r>
        <w:rPr>
          <w:b w:val="0"/>
        </w:rPr>
      </w:r>
    </w:p>
    <w:p>
      <w:pPr>
        <w:spacing w:after="100" w:before="0"/>
      </w:pPr>
      <w:r>
        <w:rPr>
          <w:b w:val="0"/>
        </w:rPr>
        <w:t>A. To flatter</w:t>
      </w:r>
    </w:p>
    <w:p>
      <w:pPr>
        <w:spacing w:after="100" w:before="0"/>
      </w:pPr>
      <w:r>
        <w:rPr>
          <w:b w:val="0"/>
        </w:rPr>
        <w:t>B. To fall in love with someone</w:t>
      </w:r>
    </w:p>
    <w:p>
      <w:pPr>
        <w:spacing w:after="100" w:before="0"/>
      </w:pPr>
      <w:r>
        <w:rPr>
          <w:b w:val="0"/>
        </w:rPr>
        <w:t>C. To have no effect</w:t>
      </w:r>
    </w:p>
    <w:p>
      <w:pPr>
        <w:spacing w:after="100" w:before="0"/>
      </w:pPr>
      <w:r>
        <w:rPr>
          <w:b w:val="0"/>
        </w:rPr>
        <w:t>D. To give bad news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i.e. To have no effect The phrase ‘To fall flat’ means To fail completely to produce the intended result or effect. Out of the given options the closest meaning is To have no effect.</w:t>
      </w:r>
    </w:p>
    <w:p>
      <w:pPr>
        <w:spacing w:before="0"/>
      </w:pPr>
      <w:r>
        <w:rPr>
          <w:b w:val="0"/>
        </w:rPr>
      </w:r>
    </w:p>
    <w:p>
      <w:pPr>
        <w:spacing w:after="100" w:line="360" w:lineRule="auto" w:before="0"/>
      </w:pPr>
      <w:r>
        <w:rPr>
          <w:b w:val="0"/>
        </w:rPr>
        <w:t>43. In the following question, out of the given four alternatives, select the alternative which best expresses the meaning of the Idiom/Phrase. To gird up the loins</w:t>
      </w:r>
    </w:p>
    <w:p>
      <w:pPr>
        <w:spacing w:before="0"/>
      </w:pPr>
      <w:r>
        <w:rPr>
          <w:b w:val="0"/>
        </w:rPr>
      </w:r>
    </w:p>
    <w:p>
      <w:pPr>
        <w:spacing w:after="100" w:before="0"/>
      </w:pPr>
      <w:r>
        <w:rPr>
          <w:b w:val="0"/>
        </w:rPr>
        <w:t>A. To be unable to decide</w:t>
      </w:r>
    </w:p>
    <w:p>
      <w:pPr>
        <w:spacing w:after="100" w:before="0"/>
      </w:pPr>
      <w:r>
        <w:rPr>
          <w:b w:val="0"/>
        </w:rPr>
        <w:t>B. To prepare for hard work</w:t>
      </w:r>
    </w:p>
    <w:p>
      <w:pPr>
        <w:spacing w:after="100" w:before="0"/>
      </w:pPr>
      <w:r>
        <w:rPr>
          <w:b w:val="0"/>
        </w:rPr>
        <w:t>C. To be at strife</w:t>
      </w:r>
    </w:p>
    <w:p>
      <w:pPr>
        <w:spacing w:after="100" w:before="0"/>
      </w:pPr>
      <w:r>
        <w:rPr>
          <w:b w:val="0"/>
        </w:rPr>
        <w:t>D. To one’s liking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i.e. To prepare for hard work The phrase ‘To gird up the loins’ means To prepare and strengthen oneself for future actions. Out of the given options the closest meaning is To prepare for hard work.</w:t>
      </w:r>
    </w:p>
    <w:p>
      <w:pPr>
        <w:spacing w:before="0"/>
      </w:pPr>
      <w:r>
        <w:rPr>
          <w:b w:val="0"/>
        </w:rPr>
      </w:r>
    </w:p>
    <w:p>
      <w:pPr>
        <w:spacing w:after="100" w:line="360" w:lineRule="auto" w:before="0"/>
      </w:pPr>
      <w:r>
        <w:rPr>
          <w:b w:val="0"/>
        </w:rPr>
        <w:t>44. In the following question, out of the given four alternatives, select the alternative which best expresses the meaning of the Idiom/Phrase. High and mighty</w:t>
      </w:r>
    </w:p>
    <w:p>
      <w:pPr>
        <w:spacing w:before="0"/>
      </w:pPr>
      <w:r>
        <w:rPr>
          <w:b w:val="0"/>
        </w:rPr>
      </w:r>
    </w:p>
    <w:p>
      <w:pPr>
        <w:spacing w:after="100" w:before="0"/>
      </w:pPr>
      <w:r>
        <w:rPr>
          <w:b w:val="0"/>
        </w:rPr>
        <w:t>A. An unreliable person</w:t>
      </w:r>
    </w:p>
    <w:p>
      <w:pPr>
        <w:spacing w:after="100" w:before="0"/>
      </w:pPr>
      <w:r>
        <w:rPr>
          <w:b w:val="0"/>
        </w:rPr>
        <w:t>B. Experts</w:t>
      </w:r>
    </w:p>
    <w:p>
      <w:pPr>
        <w:spacing w:after="100" w:before="0"/>
      </w:pPr>
      <w:r>
        <w:rPr>
          <w:b w:val="0"/>
        </w:rPr>
        <w:t>C. Hopeful</w:t>
      </w:r>
    </w:p>
    <w:p>
      <w:pPr>
        <w:spacing w:after="100" w:before="0"/>
      </w:pPr>
      <w:r>
        <w:rPr>
          <w:b w:val="0"/>
        </w:rPr>
        <w:t>D. Arrogant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i.e. Arrogant The phrase ‘High and mighty’ means To behave as though one is more important than others. Out of the given options the closest meaning is Arrogant.</w:t>
      </w:r>
    </w:p>
    <w:p>
      <w:pPr>
        <w:spacing w:before="0"/>
      </w:pPr>
      <w:r>
        <w:rPr>
          <w:b w:val="0"/>
        </w:rPr>
      </w:r>
    </w:p>
    <w:p>
      <w:pPr>
        <w:spacing w:after="100" w:line="360" w:lineRule="auto" w:before="0"/>
      </w:pPr>
      <w:r>
        <w:rPr>
          <w:b w:val="0"/>
        </w:rPr>
        <w:t>45. The question below consists of a set of labelled sentences. These sentences, when properly sequenced form a coherent paragraph. Select the most logical order of sentences from among the options P: Very seldom do we actually go out and do something, which is beneficial to the society without thinking of our own side benefit of it. Q: This is something that we have been falling short of. R: Every society must develop in its people a social responsibility. S: We are very individualistic and don’t relate ourselves to our society as such.</w:t>
      </w:r>
    </w:p>
    <w:p>
      <w:pPr>
        <w:spacing w:before="0"/>
      </w:pPr>
      <w:r>
        <w:rPr>
          <w:b w:val="0"/>
        </w:rPr>
      </w:r>
    </w:p>
    <w:p>
      <w:pPr>
        <w:spacing w:after="100" w:before="0"/>
      </w:pPr>
      <w:r>
        <w:rPr>
          <w:b w:val="0"/>
        </w:rPr>
        <w:t>A. RQSP</w:t>
      </w:r>
    </w:p>
    <w:p>
      <w:pPr>
        <w:spacing w:after="100" w:before="0"/>
      </w:pPr>
      <w:r>
        <w:rPr>
          <w:b w:val="0"/>
        </w:rPr>
        <w:t>B. QRSP</w:t>
      </w:r>
    </w:p>
    <w:p>
      <w:pPr>
        <w:spacing w:after="100" w:before="0"/>
      </w:pPr>
      <w:r>
        <w:rPr>
          <w:b w:val="0"/>
        </w:rPr>
        <w:t>C. QSRP</w:t>
      </w:r>
    </w:p>
    <w:p>
      <w:pPr>
        <w:spacing w:after="100" w:before="0"/>
      </w:pPr>
      <w:r>
        <w:rPr>
          <w:b w:val="0"/>
        </w:rPr>
        <w:t>D. QPRS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RQSP The passage suggests that every society and its people should have social responsibility in which we are falling short. It points out how we have become very individualistic and separate ourselves from society. As a result, we seldom go out to do something beneficial for the society without thinking the benefit it can get us in return. The correct sequence will be: Every society must develop in its people a social responsibility. This is something that we have been falling short of. We are very individualistic and don’t relate ourselves to our society as such. Very seldom do we actually go out and do something, which is beneficial to the society without thinking of our own side benefit of it.</w:t>
      </w:r>
    </w:p>
    <w:p>
      <w:pPr>
        <w:spacing w:before="0"/>
      </w:pPr>
      <w:r>
        <w:rPr>
          <w:b w:val="0"/>
        </w:rPr>
      </w:r>
    </w:p>
    <w:p>
      <w:pPr>
        <w:spacing w:after="100" w:line="360" w:lineRule="auto" w:before="0"/>
      </w:pPr>
      <w:r>
        <w:rPr>
          <w:b w:val="0"/>
        </w:rPr>
        <w:t>46. The question below consists of a set of labelled sentences. These sentences, when properly sequenced form a coherent paragraph. Select the most logical order of sentences from among the options P: “Health is Wealth” is a very old proverb however will be true forever for the humanity. Q: A healthy person can perform any task however; a wealthy person who is suffering from untreatable disease can never buy a good health. R: A healthy person (whether rich or poor) lives more happy and peaceful life than any rich person having a diseased body. S: It indicates a very clear meaning that health is more significant for a person than the wealth.</w:t>
      </w:r>
    </w:p>
    <w:p>
      <w:pPr>
        <w:spacing w:before="0"/>
      </w:pPr>
      <w:r>
        <w:rPr>
          <w:b w:val="0"/>
        </w:rPr>
      </w:r>
    </w:p>
    <w:p>
      <w:pPr>
        <w:spacing w:after="100" w:before="0"/>
      </w:pPr>
      <w:r>
        <w:rPr>
          <w:b w:val="0"/>
        </w:rPr>
        <w:t>A. SQRP</w:t>
      </w:r>
    </w:p>
    <w:p>
      <w:pPr>
        <w:spacing w:after="100" w:before="0"/>
      </w:pPr>
      <w:r>
        <w:rPr>
          <w:b w:val="0"/>
        </w:rPr>
        <w:t>B. QRPS</w:t>
      </w:r>
    </w:p>
    <w:p>
      <w:pPr>
        <w:spacing w:after="100" w:before="0"/>
      </w:pPr>
      <w:r>
        <w:rPr>
          <w:b w:val="0"/>
        </w:rPr>
        <w:t>C. RPQS</w:t>
      </w:r>
    </w:p>
    <w:p>
      <w:pPr>
        <w:spacing w:after="100" w:before="0"/>
      </w:pPr>
      <w:r>
        <w:rPr>
          <w:b w:val="0"/>
        </w:rPr>
        <w:t>D. PSQR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i.e. PSQR The passage refers to the old proverb, ‘Heath is Wealth’ and explains why it shall be true forever. It provides an example that a healthy person can work harder and longer than a non-healthy person. It also shows that a healthy person will have a tendency to live longer than a diseased rich person. The correct sequence will be: “Health is Wealth” is a very old proverb however will be true forever for the humanity. It indicates a very clear meaning that health is more significant for a person than the wealth. A healthy person can perform any task however; a wealthy person who is suffering from untreatable disease can never buy a good health. A healthy person (whether rich or poor) lives more happy and peaceful life than any rich person having a diseased body.</w:t>
      </w:r>
    </w:p>
    <w:p>
      <w:pPr>
        <w:spacing w:before="0"/>
      </w:pPr>
      <w:r>
        <w:rPr>
          <w:b w:val="0"/>
        </w:rPr>
      </w:r>
    </w:p>
    <w:p>
      <w:pPr>
        <w:spacing w:after="100" w:line="360" w:lineRule="auto" w:before="0"/>
      </w:pPr>
      <w:r>
        <w:rPr>
          <w:b w:val="0"/>
        </w:rPr>
        <w:t>47. The question below consists of a set of labelled sentences. These sentences, when properly sequenced form a coherent paragraph. Select the most logical order of sentences from among the options P: Until few years ago, people in India and several other underdeveloped and developing countries used to think that girls should stay at home, cook food and look after the kids and elderly. Q: Girls are undoubtedly an indispensable part of our society. R: But now the mindset has been changed; girls in India are bringing accolades to their parents and they are doing well in every field such as academics, sports, politics, etc. S: No society or culture can progress without the presence of girls.</w:t>
      </w:r>
    </w:p>
    <w:p>
      <w:pPr>
        <w:spacing w:before="0"/>
      </w:pPr>
      <w:r>
        <w:rPr>
          <w:b w:val="0"/>
        </w:rPr>
      </w:r>
    </w:p>
    <w:p>
      <w:pPr>
        <w:spacing w:after="100" w:before="0"/>
      </w:pPr>
      <w:r>
        <w:rPr>
          <w:b w:val="0"/>
        </w:rPr>
        <w:t>A. RQPS</w:t>
      </w:r>
    </w:p>
    <w:p>
      <w:pPr>
        <w:spacing w:after="100" w:before="0"/>
      </w:pPr>
      <w:r>
        <w:rPr>
          <w:b w:val="0"/>
        </w:rPr>
        <w:t>B. QRPS</w:t>
      </w:r>
    </w:p>
    <w:p>
      <w:pPr>
        <w:spacing w:after="100" w:before="0"/>
      </w:pPr>
      <w:r>
        <w:rPr>
          <w:b w:val="0"/>
        </w:rPr>
        <w:t>C. QSPR</w:t>
      </w:r>
    </w:p>
    <w:p>
      <w:pPr>
        <w:spacing w:after="100" w:before="0"/>
      </w:pPr>
      <w:r>
        <w:rPr>
          <w:b w:val="0"/>
        </w:rPr>
        <w:t>D. QPSR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Te correct option is 3 i.e. QSPR The sentence talks about the importance of girls in our society and how it cannot progress without them. It refers to the history where people in India believed that girls should stay home, cook and look after the children and the elderly. Now the mindsets are changing and girls are bringing lots of accolades to their parents for academic, politics, etc. The correct sequence will be: Girls are undoubtedly an indispensable part of our society. No society or culture can progress without the presence of girls. Until few years ago, people in India and several other underdeveloped and developing countries used to think that girls should stay at home, cook food and look after the kids and elderly. But now the mindset has been changed; girls in India are bringing accolades to their parents and they are doing well in every field such as academics, sports, politics, etc.</w:t>
      </w:r>
    </w:p>
    <w:p>
      <w:pPr>
        <w:spacing w:before="0"/>
      </w:pPr>
      <w:r>
        <w:rPr>
          <w:b w:val="0"/>
        </w:rPr>
      </w:r>
    </w:p>
    <w:p>
      <w:pPr>
        <w:spacing w:after="100" w:line="360" w:lineRule="auto" w:before="0"/>
      </w:pPr>
      <w:r>
        <w:rPr>
          <w:b w:val="0"/>
        </w:rPr>
        <w:t>48. The question below consists of a set of labelled sentences. These sentences, when properly sequenced form a coherent paragraph. Select the most logical order of sentences from among the options P: Forests make for beautiful natural landscapes and scenery. Q: They offer visitors and tourists the beauty of trees and plants of all kinds and a large variety of wildlife that inhabits the area. R: Forests are a treasure house of nature. S: People enjoy going into the forests either on foot or on a safari.</w:t>
      </w:r>
    </w:p>
    <w:p>
      <w:pPr>
        <w:spacing w:before="0"/>
      </w:pPr>
      <w:r>
        <w:rPr>
          <w:b w:val="0"/>
        </w:rPr>
      </w:r>
    </w:p>
    <w:p>
      <w:pPr>
        <w:spacing w:after="100" w:before="0"/>
      </w:pPr>
      <w:r>
        <w:rPr>
          <w:b w:val="0"/>
        </w:rPr>
        <w:t>A. QPRS</w:t>
      </w:r>
    </w:p>
    <w:p>
      <w:pPr>
        <w:spacing w:after="100" w:before="0"/>
      </w:pPr>
      <w:r>
        <w:rPr>
          <w:b w:val="0"/>
        </w:rPr>
        <w:t>B. QPSR</w:t>
      </w:r>
    </w:p>
    <w:p>
      <w:pPr>
        <w:spacing w:after="100" w:before="0"/>
      </w:pPr>
      <w:r>
        <w:rPr>
          <w:b w:val="0"/>
        </w:rPr>
        <w:t>C. PSQR</w:t>
      </w:r>
    </w:p>
    <w:p>
      <w:pPr>
        <w:spacing w:after="100" w:before="0"/>
      </w:pPr>
      <w:r>
        <w:rPr>
          <w:b w:val="0"/>
        </w:rPr>
        <w:t>D. QRPS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i.e. PSQR The passage talks about how forests make a beautiful landscape and people could visit them either on foot or on a safari. It also mentions that these places offer visitors all kinds of various wildlife and beauty and that they are called treasure house of nature. The correct sequence will be: Forests make for beautiful natural landscapes and scenery. People enjoy going into the forests either on foot or on a safari. They offer visitors and tourists the beauty of trees and plants of all kinds and a large variety of wildlife that inhabits the area. Forests are a treasure house of nature.</w:t>
      </w:r>
    </w:p>
    <w:p>
      <w:pPr>
        <w:spacing w:before="0"/>
      </w:pPr>
      <w:r>
        <w:rPr>
          <w:b w:val="0"/>
        </w:rPr>
      </w:r>
    </w:p>
    <w:p>
      <w:pPr>
        <w:spacing w:after="100" w:line="360" w:lineRule="auto" w:before="0"/>
      </w:pPr>
      <w:r>
        <w:rPr>
          <w:b w:val="0"/>
        </w:rPr>
        <w:t>49. The question below consists of a set of labelled sentences. These sentences, when properly sequenced form a coherent paragraph. Select the most logical order of sentences from among the options P: Honesty is a moral value that must be inculcated in childhood. Q: Through stories children can be exposed to the virtue of honesty, so that they can easily comprehend why dishonesty should be avoided, and how honesty is vital for life. R: The value then takes firm foundation and can see one through life. S: If the trait of dishonesty starts at a young age, it becomes a habit difficult to change.</w:t>
      </w:r>
    </w:p>
    <w:p>
      <w:pPr>
        <w:spacing w:before="0"/>
      </w:pPr>
      <w:r>
        <w:rPr>
          <w:b w:val="0"/>
        </w:rPr>
      </w:r>
    </w:p>
    <w:p>
      <w:pPr>
        <w:spacing w:after="100" w:before="0"/>
      </w:pPr>
      <w:r>
        <w:rPr>
          <w:b w:val="0"/>
        </w:rPr>
        <w:t>A. PRSQ</w:t>
      </w:r>
    </w:p>
    <w:p>
      <w:pPr>
        <w:spacing w:after="100" w:before="0"/>
      </w:pPr>
      <w:r>
        <w:rPr>
          <w:b w:val="0"/>
        </w:rPr>
        <w:t>B. RSPQ</w:t>
      </w:r>
    </w:p>
    <w:p>
      <w:pPr>
        <w:spacing w:after="100" w:before="0"/>
      </w:pPr>
      <w:r>
        <w:rPr>
          <w:b w:val="0"/>
        </w:rPr>
        <w:t>C. RPQS</w:t>
      </w:r>
    </w:p>
    <w:p>
      <w:pPr>
        <w:spacing w:after="100" w:before="0"/>
      </w:pPr>
      <w:r>
        <w:rPr>
          <w:b w:val="0"/>
        </w:rPr>
        <w:t>D. QRPS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PRSQ The passage talks about the need of inculcating childhood with honesty. It points out that such a value should take firm foundation and that if the trait of dishonesty begins at a young age, it will become a habit. It suggests that stories should be used to expose children to the virtue of honesty and why dishonesty should be avoided. The correct sequence will be: Honesty is a moral value that must be inculcated in childhood. The value then takes firm foundation and can see one through life. If the trait of dishonesty starts at a young age, it becomes a habit difficult to change. Through stories children can be exposed to the virtue of honesty, so that they can easily comprehend why dishonesty should be avoided, and how honesty is vital for life.</w:t>
      </w:r>
    </w:p>
    <w:p>
      <w:pPr>
        <w:spacing w:before="0"/>
      </w:pPr>
      <w:r>
        <w:rPr>
          <w:b w:val="0"/>
        </w:rPr>
      </w:r>
    </w:p>
    <w:p>
      <w:pPr>
        <w:spacing w:after="100" w:line="360" w:lineRule="auto" w:before="0"/>
      </w:pPr>
      <w:r>
        <w:rPr>
          <w:b w:val="0"/>
        </w:rPr>
        <w:t>50. The question below consists of a set of labelled sentences. These sentences, when properly sequenced form a coherent paragraph. Select the most logical order of sentences from among the options P: Our behavior and character speak of the morals and ethics that we live by. Q: Such persons follow their moral values whatever difficulty they may have to encounter in the process. R: They do not fear punishment and stay in a state of peace and contentment. S: A person who is righteous is one who has developed moral values and lives by them.</w:t>
      </w:r>
    </w:p>
    <w:p>
      <w:pPr>
        <w:spacing w:before="0"/>
      </w:pPr>
      <w:r>
        <w:rPr>
          <w:b w:val="0"/>
        </w:rPr>
      </w:r>
    </w:p>
    <w:p>
      <w:pPr>
        <w:spacing w:after="100" w:before="0"/>
      </w:pPr>
      <w:r>
        <w:rPr>
          <w:b w:val="0"/>
        </w:rPr>
        <w:t>A. SQRP</w:t>
      </w:r>
    </w:p>
    <w:p>
      <w:pPr>
        <w:spacing w:after="100" w:before="0"/>
      </w:pPr>
      <w:r>
        <w:rPr>
          <w:b w:val="0"/>
        </w:rPr>
        <w:t>B. QRPS</w:t>
      </w:r>
    </w:p>
    <w:p>
      <w:pPr>
        <w:spacing w:after="100" w:before="0"/>
      </w:pPr>
      <w:r>
        <w:rPr>
          <w:b w:val="0"/>
        </w:rPr>
        <w:t>C. RPQS</w:t>
      </w:r>
    </w:p>
    <w:p>
      <w:pPr>
        <w:spacing w:after="100" w:before="0"/>
      </w:pPr>
      <w:r>
        <w:rPr>
          <w:b w:val="0"/>
        </w:rPr>
        <w:t>D. PSQR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i.e. PSQR The passage talks about righteous people who has developed moral values. According to the passage, they stay in peace and contentment without fearing punishment. Their character speaks and though they may face difficulties, they will still follow their moral values. The correct sequence will be: Our behavior and character speak of the morals and ethics that we live by. (P) A person who is righteous is one who has developed moral values and lives by them.(S) Such persons follow their moral values whatever difficulty they may have to encounter in the process. (Q) They do not fear punishment and stay in a state of peace and contentment. (R) Hence the correct answer is Option 4 i.e PSQR</w:t>
      </w:r>
    </w:p>
    <w:p>
      <w:pPr>
        <w:spacing w:before="0"/>
      </w:pPr>
      <w:r>
        <w:rPr>
          <w:b w:val="0"/>
        </w:rPr>
      </w:r>
    </w:p>
    <w:p>
      <w:pPr>
        <w:spacing w:after="100" w:line="360" w:lineRule="auto" w:before="0"/>
      </w:pPr>
      <w:r>
        <w:rPr>
          <w:b w:val="0"/>
        </w:rPr>
        <w:t>51. The question below consists of a set of labelled sentences. These sentences, when properly sequenced form a coherent paragraph. Select the most logical order of sentences from among the options P: If we manage our time effectively we can accomplish all the activities and tasks we wish to. Q: It is important that we draw up a time table that we can adopt practically. R: If we can stick to the time table we can then succeed in achieving our goals whether they are in the short term or long term. S: This requires drawing up a practicable time table.</w:t>
      </w:r>
    </w:p>
    <w:p>
      <w:pPr>
        <w:spacing w:before="0"/>
      </w:pPr>
      <w:r>
        <w:rPr>
          <w:b w:val="0"/>
        </w:rPr>
      </w:r>
    </w:p>
    <w:p>
      <w:pPr>
        <w:spacing w:after="100" w:before="0"/>
      </w:pPr>
      <w:r>
        <w:rPr>
          <w:b w:val="0"/>
        </w:rPr>
        <w:t>A. QPRS</w:t>
      </w:r>
    </w:p>
    <w:p>
      <w:pPr>
        <w:spacing w:after="100" w:before="0"/>
      </w:pPr>
      <w:r>
        <w:rPr>
          <w:b w:val="0"/>
        </w:rPr>
        <w:t>B. PSQR</w:t>
      </w:r>
    </w:p>
    <w:p>
      <w:pPr>
        <w:spacing w:after="100" w:before="0"/>
      </w:pPr>
      <w:r>
        <w:rPr>
          <w:b w:val="0"/>
        </w:rPr>
        <w:t>C. SPQR</w:t>
      </w:r>
    </w:p>
    <w:p>
      <w:pPr>
        <w:spacing w:after="100" w:before="0"/>
      </w:pPr>
      <w:r>
        <w:rPr>
          <w:b w:val="0"/>
        </w:rPr>
        <w:t>D. SQPR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i.e. PSQR The passage is about time management. It talks about how we can draw up a practicable time table and adopt it practically to accomplish all our activities and tasks. Sticking to the time table will also help us achieve short and long-term goals. The correct sequence will be: If we manage our time effectively we can accomplish all the activities and tasks we wish to. This requires drawing up a practicable time table. It is important that we draw up a time table that we can adopt practically. If we can stick to the time table we can then succeed in achieving our goals whether they are in the short term or long term.</w:t>
      </w:r>
    </w:p>
    <w:p>
      <w:pPr>
        <w:spacing w:before="0"/>
      </w:pPr>
      <w:r>
        <w:rPr>
          <w:b w:val="0"/>
        </w:rPr>
      </w:r>
    </w:p>
    <w:p>
      <w:pPr>
        <w:spacing w:after="100" w:line="360" w:lineRule="auto" w:before="0"/>
      </w:pPr>
      <w:r>
        <w:rPr>
          <w:b w:val="0"/>
        </w:rPr>
        <w:t>52. The question below consists of a set of labelled sentences. These sentences, when properly sequenced form a coherent paragraph. Select the most logical order of sentences from among the options P: Any leader asked to address the plenary session of the World Economic Forum at Davos has an opportunity to do two things. Q: The first is to pitch his (or her) country strongly to foreign companies and investors. R: The second is to build the brand of both the individual and the country by looking at issues and concerns beyond those that just concern his or her country. S: The world, after all, is sorely lacking in statesmen (and stateswomen) of global stature.</w:t>
      </w:r>
    </w:p>
    <w:p>
      <w:pPr>
        <w:spacing w:before="0"/>
      </w:pPr>
      <w:r>
        <w:rPr>
          <w:b w:val="0"/>
        </w:rPr>
      </w:r>
    </w:p>
    <w:p>
      <w:pPr>
        <w:spacing w:after="100" w:before="0"/>
      </w:pPr>
      <w:r>
        <w:rPr>
          <w:b w:val="0"/>
        </w:rPr>
        <w:t>A. QPRS</w:t>
      </w:r>
    </w:p>
    <w:p>
      <w:pPr>
        <w:spacing w:after="100" w:before="0"/>
      </w:pPr>
      <w:r>
        <w:rPr>
          <w:b w:val="0"/>
        </w:rPr>
        <w:t>B. RPQS</w:t>
      </w:r>
    </w:p>
    <w:p>
      <w:pPr>
        <w:spacing w:after="100" w:before="0"/>
      </w:pPr>
      <w:r>
        <w:rPr>
          <w:b w:val="0"/>
        </w:rPr>
        <w:t>C. RQPS</w:t>
      </w:r>
    </w:p>
    <w:p>
      <w:pPr>
        <w:spacing w:after="100" w:before="0"/>
      </w:pPr>
      <w:r>
        <w:rPr>
          <w:b w:val="0"/>
        </w:rPr>
        <w:t>D. PQRS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i.e. PQRS The passage talks about how a leader should address the plenary session of the World Economic Forum at Davos. First, they should pitch their country strongly to foreign investors and then, build the brand of both individual and country. It also points out that the world is lacking good statesmen and stateswomen of global stature. The correct sequence will be: Any leader asked to address the plenary session of the World Economic Forum at Davos has an opportunity to do two things. The first is to pitch his (or her) country strongly to foreign companies and investors. The second is to build the brand of both the individual and the country by looking at issues and concerns beyond those that just concern his or her country. The world, after all, is sorely lacking in statesmen (and stateswomen) of global stature.</w:t>
      </w:r>
    </w:p>
    <w:p>
      <w:pPr>
        <w:spacing w:before="0"/>
      </w:pPr>
      <w:r>
        <w:rPr>
          <w:b w:val="0"/>
        </w:rPr>
      </w:r>
    </w:p>
    <w:p>
      <w:pPr>
        <w:spacing w:after="100" w:line="360" w:lineRule="auto" w:before="0"/>
      </w:pPr>
      <w:r>
        <w:rPr>
          <w:b w:val="0"/>
        </w:rPr>
        <w:t>53. The question below consists of a set of labelled sentences. These sentences, when properly sequenced form a coherent paragraph. Select the most logical order of sentences from among the options P: World War I began in 1914, after the assassination of Archduke Franz Ferdinand, and lasted until 1918. Q: Thanks to new military technologies and the horrors of trench warfare, World War I saw unprecedented levels of carnage and destruction. R: During the conflict, Germany, Austria-Hungary, Bulgaria and the Ottoman Empire (the Central Powers) fought against Great Britain, France, Russia, Italy, Romania, Japan and the United States (the Allied Powers). S: By the time the war was over and the Allied Powers claimed victory, more than 16 million people – soldiers and civilians alike – were dead.</w:t>
      </w:r>
    </w:p>
    <w:p>
      <w:pPr>
        <w:spacing w:before="0"/>
      </w:pPr>
      <w:r>
        <w:rPr>
          <w:b w:val="0"/>
        </w:rPr>
      </w:r>
    </w:p>
    <w:p>
      <w:pPr>
        <w:spacing w:after="100" w:before="0"/>
      </w:pPr>
      <w:r>
        <w:rPr>
          <w:b w:val="0"/>
        </w:rPr>
        <w:t>A. SPQR</w:t>
      </w:r>
    </w:p>
    <w:p>
      <w:pPr>
        <w:spacing w:after="100" w:before="0"/>
      </w:pPr>
      <w:r>
        <w:rPr>
          <w:b w:val="0"/>
        </w:rPr>
        <w:t>B. SQPR</w:t>
      </w:r>
    </w:p>
    <w:p>
      <w:pPr>
        <w:spacing w:after="100" w:before="0"/>
      </w:pPr>
      <w:r>
        <w:rPr>
          <w:b w:val="0"/>
        </w:rPr>
        <w:t>C. PRQS</w:t>
      </w:r>
    </w:p>
    <w:p>
      <w:pPr>
        <w:spacing w:after="100" w:before="0"/>
      </w:pPr>
      <w:r>
        <w:rPr>
          <w:b w:val="0"/>
        </w:rPr>
        <w:t>D. PSQR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i.e. PRQS The passage talks about the beginning of World War I with the assassination of Archduke Franz Ferdinand. It focusses on the countries that fought against each other and how the new military technology and trench warfare resulted in unprecedented carnage. While it mentions the victory of Allied Powers, the passage also talks about the 16 million casualties – both soldiers and civilians. The correct sequence will be: World War I began in 1914, after the assassination of Archduke Franz Ferdinand, and lasted until 1918. During the conflict, Germany, Austria-Hungary, Bulgaria and the Ottoman Empire (the Central Powers) fought against Great Britain, France, Russia, Italy, Romania, Japan and the United States (the Allied Powers). Thanks to new military technologies and the horrors of trench warfare, World War I saw unprecedented levels of carnage and destruction. By the time the war was over and the Allied Powers claimed victory, more than 16 million people – soldiers and civilians alike – were dead.</w:t>
      </w:r>
    </w:p>
    <w:p>
      <w:pPr>
        <w:spacing w:before="0"/>
      </w:pPr>
      <w:r>
        <w:rPr>
          <w:b w:val="0"/>
        </w:rPr>
      </w:r>
    </w:p>
    <w:p>
      <w:pPr>
        <w:spacing w:after="100" w:line="360" w:lineRule="auto" w:before="0"/>
      </w:pPr>
      <w:r>
        <w:rPr>
          <w:b w:val="0"/>
        </w:rPr>
        <w:t>54. The question below consists of a set of labelled sentences. These sentences, when properly sequenced form a coherent paragraph. Select the most logical order of sentences from among the options P: Republic Day of India is celebrated every year on 26th of January. Q: A huge celebration event is organised annually in the national capital, New Delhi. R: It is celebrated at the Rajpath, India Gate before the President of India. S: A grand ceremonial parade of Indian army takes place at Rajpath to honour the Indian Flag.</w:t>
      </w:r>
    </w:p>
    <w:p>
      <w:pPr>
        <w:spacing w:before="0"/>
      </w:pPr>
      <w:r>
        <w:rPr>
          <w:b w:val="0"/>
        </w:rPr>
      </w:r>
    </w:p>
    <w:p>
      <w:pPr>
        <w:spacing w:after="100" w:before="0"/>
      </w:pPr>
      <w:r>
        <w:rPr>
          <w:b w:val="0"/>
        </w:rPr>
        <w:t>A. PQRS</w:t>
      </w:r>
    </w:p>
    <w:p>
      <w:pPr>
        <w:spacing w:after="100" w:before="0"/>
      </w:pPr>
      <w:r>
        <w:rPr>
          <w:b w:val="0"/>
        </w:rPr>
        <w:t>B. SRQP</w:t>
      </w:r>
    </w:p>
    <w:p>
      <w:pPr>
        <w:spacing w:after="100" w:before="0"/>
      </w:pPr>
      <w:r>
        <w:rPr>
          <w:b w:val="0"/>
        </w:rPr>
        <w:t>C. QRPS</w:t>
      </w:r>
    </w:p>
    <w:p>
      <w:pPr>
        <w:spacing w:after="100" w:before="0"/>
      </w:pPr>
      <w:r>
        <w:rPr>
          <w:b w:val="0"/>
        </w:rPr>
        <w:t>D. QSRP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PQRS The passage is about Republic Day celebration as it is organized in New Delhi, the capital of India. It refers to how it is celebrated at Rajpath, India before the President of India. The passage points out the grand ceremonial parade of Indian army that takes places at the Rajpath to honour the Indian Flag. The correct sequence will be: Republic Day of India is celebrated every year on 26th of January. A huge celebration event is organised annually in the national capital, New Delhi. It is celebrated at the Rajpath, India Gate before the President of India. A grand ceremonial parade of Indian army takes place at Rajpath to honour the Indian Flag.</w:t>
      </w:r>
    </w:p>
    <w:p>
      <w:pPr>
        <w:spacing w:before="0"/>
      </w:pPr>
      <w:r>
        <w:rPr>
          <w:b w:val="0"/>
        </w:rPr>
      </w:r>
    </w:p>
    <w:p>
      <w:pPr>
        <w:spacing w:after="100" w:line="360" w:lineRule="auto" w:before="0"/>
      </w:pPr>
      <w:r>
        <w:rPr>
          <w:b w:val="0"/>
        </w:rPr>
        <w:t>55. Given below are four jumbled sentences. Pick the option that gives their correct order. P: People celebrate it as a two-day festival; the first day as Holika Dahan and second day as colourful Holi. Q: Holi is a religious Hindu festival celebrated with lots of preparations in the month of Phalgun. R: At Holika Dahan, they burn a heap of sticks, straws and cow-dung cakes lying in the mid of streets in the late evening or night. S: And, next day in the morning, they celebrate a colourful Holi by playing colours with friends, family members and neighbours.</w:t>
      </w:r>
    </w:p>
    <w:p>
      <w:pPr>
        <w:spacing w:before="0"/>
      </w:pPr>
      <w:r>
        <w:rPr>
          <w:b w:val="0"/>
        </w:rPr>
      </w:r>
    </w:p>
    <w:p>
      <w:pPr>
        <w:spacing w:after="100" w:before="0"/>
      </w:pPr>
      <w:r>
        <w:rPr>
          <w:b w:val="0"/>
        </w:rPr>
        <w:t>A. QPRS</w:t>
      </w:r>
    </w:p>
    <w:p>
      <w:pPr>
        <w:spacing w:after="100" w:before="0"/>
      </w:pPr>
      <w:r>
        <w:rPr>
          <w:b w:val="0"/>
        </w:rPr>
        <w:t>B. PQRS</w:t>
      </w:r>
    </w:p>
    <w:p>
      <w:pPr>
        <w:spacing w:after="100" w:before="0"/>
      </w:pPr>
      <w:r>
        <w:rPr>
          <w:b w:val="0"/>
        </w:rPr>
        <w:t>C. RPQS</w:t>
      </w:r>
    </w:p>
    <w:p>
      <w:pPr>
        <w:spacing w:after="100" w:before="0"/>
      </w:pPr>
      <w:r>
        <w:rPr>
          <w:b w:val="0"/>
        </w:rPr>
        <w:t>D. QRPS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QPRS The passage discusses about Holi, the religious Hindu festival, and how it is celebrated in the month of Phalgun. The festival is celebrated in two days – the first as Holika Dahan and second as colourful Holi. The passage explains that at Holika Dahan different sticks and straws are burned and in colourful Holi, people play with colours with friends and family. The correct sequence will be: Holi is a religious Hindu festival celebrated with lots of preparations in the month of Phalgun. People celebrate it as a two-day festival; first day as Holika Dahan and second day as colourful Holi. At Holika Dahan, they burn a heap of sticks, straws and cow-dung cakes lying in the mid of streets in the late evening or night. And, next day in the morning, they celebrate a colorful Holi by playing colours with friends, family members and neighbours.</w:t>
      </w:r>
    </w:p>
    <w:p>
      <w:pPr>
        <w:spacing w:before="0"/>
      </w:pPr>
      <w:r>
        <w:rPr>
          <w:b w:val="0"/>
        </w:rPr>
      </w:r>
    </w:p>
    <w:p>
      <w:pPr>
        <w:spacing w:after="100" w:line="360" w:lineRule="auto" w:before="0"/>
      </w:pPr>
      <w:r>
        <w:rPr>
          <w:b w:val="0"/>
        </w:rPr>
        <w:t>56. The question below consists of a set of labelled sentences. These sentences, when properly sequenced form a coherent paragraph. Select the most logical order of sentences from among the options P: As a result, people end up saving a considerable amount of money while also saving the planet. Q: Recycling your waste makes you more responsible in the way you use and dispose of it. R: It is evident from studies that people who do this instinctively cut down on buying unwanted things from the supermarket. S: They think of how to dispose of the packaging or the product after use before even buying it.</w:t>
      </w:r>
    </w:p>
    <w:p>
      <w:pPr>
        <w:spacing w:before="0"/>
      </w:pPr>
      <w:r>
        <w:rPr>
          <w:b w:val="0"/>
        </w:rPr>
      </w:r>
    </w:p>
    <w:p>
      <w:pPr>
        <w:spacing w:after="100" w:before="0"/>
      </w:pPr>
      <w:r>
        <w:rPr>
          <w:b w:val="0"/>
        </w:rPr>
        <w:t>A. RQSP</w:t>
      </w:r>
    </w:p>
    <w:p>
      <w:pPr>
        <w:spacing w:after="100" w:before="0"/>
      </w:pPr>
      <w:r>
        <w:rPr>
          <w:b w:val="0"/>
        </w:rPr>
        <w:t>B. SRQP</w:t>
      </w:r>
    </w:p>
    <w:p>
      <w:pPr>
        <w:spacing w:after="100" w:before="0"/>
      </w:pPr>
      <w:r>
        <w:rPr>
          <w:b w:val="0"/>
        </w:rPr>
        <w:t>C. QRSP</w:t>
      </w:r>
    </w:p>
    <w:p>
      <w:pPr>
        <w:spacing w:after="100" w:before="0"/>
      </w:pPr>
      <w:r>
        <w:rPr>
          <w:b w:val="0"/>
        </w:rPr>
        <w:t>D. QPRS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i.e. QRSP The passage talks about recycling of waste and how it will affect people in a positive way. It refers to studies that show that people cut down on buying unwanted things if they are engaged in recycling goods. They also think of how to dispose packaging after use even before buying the product. Tus, they save money as well as the planet. The correct sequence will be: Recycling your waste makes you more responsible in the way you use and dispose of it. It is evident from studies that people who do this instinctively cut down on buying unwanted things from the supermarket. They think of how to dispose of the packaging or the product after use before even buying it. As a result, people end up saving a considerable amount of money while also saving the planet.</w:t>
      </w:r>
    </w:p>
    <w:p>
      <w:pPr>
        <w:spacing w:before="0"/>
      </w:pPr>
      <w:r>
        <w:rPr>
          <w:b w:val="0"/>
        </w:rPr>
      </w:r>
    </w:p>
    <w:p>
      <w:pPr>
        <w:spacing w:after="100" w:line="360" w:lineRule="auto" w:before="0"/>
      </w:pPr>
      <w:r>
        <w:rPr>
          <w:b w:val="0"/>
        </w:rPr>
        <w:t>57. The question below consists of a set of labelled sentences. These sentences, when properly sequenced form a coherent paragraph. Select the most logical order of sentences from among the options. P: The word ‘media’ is derived from the word medium, signifying mode or carrier. Q: Media is intended to reach and address a large target group or audience. R: In today’s world, media becomes as essential as our daily needs. S: The word was first used in respect of books and newspapers i.e. print media and with the advent of technology, media now encompasses television, movies, radio and internet.</w:t>
      </w:r>
    </w:p>
    <w:p>
      <w:pPr>
        <w:spacing w:before="0"/>
      </w:pPr>
      <w:r>
        <w:rPr>
          <w:b w:val="0"/>
        </w:rPr>
      </w:r>
    </w:p>
    <w:p>
      <w:pPr>
        <w:spacing w:after="100" w:before="0"/>
      </w:pPr>
      <w:r>
        <w:rPr>
          <w:b w:val="0"/>
        </w:rPr>
        <w:t>A. PSQR</w:t>
      </w:r>
    </w:p>
    <w:p>
      <w:pPr>
        <w:spacing w:after="100" w:before="0"/>
      </w:pPr>
      <w:r>
        <w:rPr>
          <w:b w:val="0"/>
        </w:rPr>
        <w:t>B. SPQR</w:t>
      </w:r>
    </w:p>
    <w:p>
      <w:pPr>
        <w:spacing w:after="100" w:before="0"/>
      </w:pPr>
      <w:r>
        <w:rPr>
          <w:b w:val="0"/>
        </w:rPr>
        <w:t>C. SQRP</w:t>
      </w:r>
    </w:p>
    <w:p>
      <w:pPr>
        <w:spacing w:after="100" w:before="0"/>
      </w:pPr>
      <w:r>
        <w:rPr>
          <w:b w:val="0"/>
        </w:rPr>
        <w:t>D. SRQP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PSQR The passage talks about the word ‘media’ and how it was first used as a mode or carrier specifically with books and newspaper. It also refers to how with increase of technology, the word now encompasses movies, television and internet. The passage talks about how media intends to reach the large audience and has become essential. The correct sequence will be: The word ‘media’ is derived from the word medium, signifying mode or carrier. The word was first used in respect of books and newspapers i.e. print media and with the advent of technology, media now encompasses television, movies, radio and internet. Media is intended to reach and address a large target group or audience. In today’s world, media becomes as essential as our daily needs.</w:t>
      </w:r>
    </w:p>
    <w:p>
      <w:pPr>
        <w:spacing w:before="0"/>
      </w:pPr>
      <w:r>
        <w:rPr>
          <w:b w:val="0"/>
        </w:rPr>
      </w:r>
    </w:p>
    <w:p>
      <w:pPr>
        <w:spacing w:after="100" w:line="360" w:lineRule="auto" w:before="0"/>
      </w:pPr>
      <w:r>
        <w:rPr>
          <w:b w:val="0"/>
        </w:rPr>
        <w:t>58. In the following passage, some of the words have been left out. Read the passage carefully and select the correct answer for the given blank out of the four alternatives. We all experience and understand that the current times are not very safe in general. One has to be on a ______ guard against unfriendly elements. As we move towards the Golden Age on the planet, a ______ of negative forces have surfaced. It is by bringing them to the surface that the divine forces can put them to an end. It is like the ______ that surfaces when we boil sugar in water, which is ready to be removed from the top so that what we get is sugar solution ______ of all the impurities. This process of cleansing our planet by the universal forces, however, will take some time. Till then, we have to ______ these negativities around us. be on a ______ guard against</w:t>
      </w:r>
    </w:p>
    <w:p>
      <w:pPr>
        <w:spacing w:before="0"/>
      </w:pPr>
      <w:r>
        <w:rPr>
          <w:b w:val="0"/>
        </w:rPr>
      </w:r>
    </w:p>
    <w:p>
      <w:pPr>
        <w:spacing w:after="100" w:before="0"/>
      </w:pPr>
      <w:r>
        <w:rPr>
          <w:b w:val="0"/>
        </w:rPr>
        <w:t>A. constant</w:t>
      </w:r>
    </w:p>
    <w:p>
      <w:pPr>
        <w:spacing w:after="100" w:before="0"/>
      </w:pPr>
      <w:r>
        <w:rPr>
          <w:b w:val="0"/>
        </w:rPr>
        <w:t>B. varying</w:t>
      </w:r>
    </w:p>
    <w:p>
      <w:pPr>
        <w:spacing w:after="100" w:before="0"/>
      </w:pPr>
      <w:r>
        <w:rPr>
          <w:b w:val="0"/>
        </w:rPr>
        <w:t>C. fickle</w:t>
      </w:r>
    </w:p>
    <w:p>
      <w:pPr>
        <w:spacing w:after="100" w:before="0"/>
      </w:pPr>
      <w:r>
        <w:rPr>
          <w:b w:val="0"/>
        </w:rPr>
        <w:t>D. terminable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Constant The sentence provides a suggestion as to how we should protect or guard ourselves in current times which is referred to as unsafe in the preceding sentence. ‘Varying’ and ‘fickle’ means to change easily, but since we need a stable protection, they are not the right fit. ‘Terminable’ means to something with can end, but since we need to be guarded all the time, it is not the appropriate fit. ‘Constant’ means permanent and consistent, and it fits the context of the sentence, and is thus the appropriate fit for the blank.</w:t>
      </w:r>
    </w:p>
    <w:p>
      <w:pPr>
        <w:spacing w:before="0"/>
      </w:pPr>
      <w:r>
        <w:rPr>
          <w:b w:val="0"/>
        </w:rPr>
      </w:r>
    </w:p>
    <w:p>
      <w:pPr>
        <w:spacing w:after="100" w:line="360" w:lineRule="auto" w:before="0"/>
      </w:pPr>
      <w:r>
        <w:rPr>
          <w:b w:val="0"/>
        </w:rPr>
        <w:t>59. In the following passage, some of the words have been left out. Read the passage carefully and select the correct answer for the given blank out of the four alternatives. We all experience and understand that the current times are not very safe in general. One has to be on a ______ guard against unfriendly elements. As we move towards the Golden Age on the planet, a ______ of negative forces have surfaced. It is by bringing them to the surface that the divine forces can put them to an end. It is like the ______ that surfaces when we boil sugar in water, which is ready to be removed from the top so that what we get is sugar solution ______ of all the impurities. This process of cleansing our planet by the universal forces, however, will take some time. Till then, we have to ______ these negativities around us. planet, a _______ of negative</w:t>
      </w:r>
    </w:p>
    <w:p>
      <w:pPr>
        <w:spacing w:before="0"/>
      </w:pPr>
      <w:r>
        <w:rPr>
          <w:b w:val="0"/>
        </w:rPr>
      </w:r>
    </w:p>
    <w:p>
      <w:pPr>
        <w:spacing w:after="100" w:before="0"/>
      </w:pPr>
      <w:r>
        <w:rPr>
          <w:b w:val="0"/>
        </w:rPr>
        <w:t>A. handful</w:t>
      </w:r>
    </w:p>
    <w:p>
      <w:pPr>
        <w:spacing w:after="100" w:before="0"/>
      </w:pPr>
      <w:r>
        <w:rPr>
          <w:b w:val="0"/>
        </w:rPr>
        <w:t>B. multitude</w:t>
      </w:r>
    </w:p>
    <w:p>
      <w:pPr>
        <w:spacing w:after="100" w:before="0"/>
      </w:pPr>
      <w:r>
        <w:rPr>
          <w:b w:val="0"/>
        </w:rPr>
        <w:t>C. portion</w:t>
      </w:r>
    </w:p>
    <w:p>
      <w:pPr>
        <w:spacing w:after="100" w:before="0"/>
      </w:pPr>
      <w:r>
        <w:rPr>
          <w:b w:val="0"/>
        </w:rPr>
        <w:t>D. little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i.e. Multitude The sentence refers to the immense number of negative forces that have surfaced as we move towards the Golden Age. ‘Handful’ means only a little amount that can be measured by our palm and does not signify the immensity of the sentence, and hence, it is not the right fit. ‘Portion’ means a small part out of the whole and since such a division is not mentioned in the sentence, it is not the appropriate fit. ‘Little’ means a small amount but the sentence indicates a large number and so, it is not the correct option. ‘Multitude’ means a great amount and it fits the context of the sentence, and is thus the best fit for the blank.</w:t>
      </w:r>
    </w:p>
    <w:p>
      <w:pPr>
        <w:spacing w:before="0"/>
      </w:pPr>
      <w:r>
        <w:rPr>
          <w:b w:val="0"/>
        </w:rPr>
      </w:r>
    </w:p>
    <w:p>
      <w:pPr>
        <w:spacing w:after="100" w:line="360" w:lineRule="auto" w:before="0"/>
      </w:pPr>
      <w:r>
        <w:rPr>
          <w:b w:val="0"/>
        </w:rPr>
        <w:t>60. It is like the ______ that surfaces</w:t>
      </w:r>
    </w:p>
    <w:p>
      <w:pPr>
        <w:spacing w:before="0"/>
      </w:pPr>
      <w:r>
        <w:rPr>
          <w:b w:val="0"/>
        </w:rPr>
      </w:r>
    </w:p>
    <w:p>
      <w:pPr>
        <w:spacing w:after="100" w:before="0"/>
      </w:pPr>
      <w:r>
        <w:rPr>
          <w:b w:val="0"/>
        </w:rPr>
        <w:t>A. assets</w:t>
      </w:r>
    </w:p>
    <w:p>
      <w:pPr>
        <w:spacing w:after="100" w:before="0"/>
      </w:pPr>
      <w:r>
        <w:rPr>
          <w:b w:val="0"/>
        </w:rPr>
        <w:t>B. base</w:t>
      </w:r>
    </w:p>
    <w:p>
      <w:pPr>
        <w:spacing w:after="100" w:before="0"/>
      </w:pPr>
      <w:r>
        <w:rPr>
          <w:b w:val="0"/>
        </w:rPr>
        <w:t>C. scum</w:t>
      </w:r>
    </w:p>
    <w:p>
      <w:pPr>
        <w:spacing w:after="100" w:before="0"/>
      </w:pPr>
      <w:r>
        <w:rPr>
          <w:b w:val="0"/>
        </w:rPr>
        <w:t>D. core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i.e. scum The sentence talks about the froth that is formed when we boil sugar solution. ‘Assets’ means properties or valuable item but the froth over a sugar solution is not of any value, and hence, it is not the right fit. ‘Base’ means the foundation of some building or even a concept but since the froth is not something related to foundation, it is not the appropriate fit. ‘Core’ means the central or main part of something but since the froth is a layer of impurities and not the main part, it is not the correct option. ‘Scum’ means a layer of impurities that accumulates over a liquid and it fits the context of the sentence, and is thus the best fit for the blank.</w:t>
      </w:r>
    </w:p>
    <w:p>
      <w:pPr>
        <w:spacing w:before="0"/>
      </w:pPr>
      <w:r>
        <w:rPr>
          <w:b w:val="0"/>
        </w:rPr>
      </w:r>
    </w:p>
    <w:p>
      <w:pPr>
        <w:spacing w:after="100" w:line="360" w:lineRule="auto" w:before="0"/>
      </w:pPr>
      <w:r>
        <w:rPr>
          <w:b w:val="0"/>
        </w:rPr>
        <w:t>61. sugar solution ______ of all the</w:t>
      </w:r>
    </w:p>
    <w:p>
      <w:pPr>
        <w:spacing w:before="0"/>
      </w:pPr>
      <w:r>
        <w:rPr>
          <w:b w:val="0"/>
        </w:rPr>
      </w:r>
    </w:p>
    <w:p>
      <w:pPr>
        <w:spacing w:after="100" w:before="0"/>
      </w:pPr>
      <w:r>
        <w:rPr>
          <w:b w:val="0"/>
        </w:rPr>
        <w:t>A. full</w:t>
      </w:r>
    </w:p>
    <w:p>
      <w:pPr>
        <w:spacing w:after="100" w:before="0"/>
      </w:pPr>
      <w:r>
        <w:rPr>
          <w:b w:val="0"/>
        </w:rPr>
        <w:t>B. sufficient</w:t>
      </w:r>
    </w:p>
    <w:p>
      <w:pPr>
        <w:spacing w:after="100" w:before="0"/>
      </w:pPr>
      <w:r>
        <w:rPr>
          <w:b w:val="0"/>
        </w:rPr>
        <w:t>C. sated</w:t>
      </w:r>
    </w:p>
    <w:p>
      <w:pPr>
        <w:spacing w:after="100" w:before="0"/>
      </w:pPr>
      <w:r>
        <w:rPr>
          <w:b w:val="0"/>
        </w:rPr>
        <w:t>D. devoid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i.e. Devoid The sentence indicates the pure sugar solution that can be obtained when the impurities is taken away. ‘Full’ means to be filled to the maximum capacity but since the sentence talks about removing, it’s the opposite and hence, not the right fit. ‘Sufficient’ means adequate or enough but the sentence talks about removing something and so it doesn’t fit the context and is not the appropriate fit. ‘Sated’ means complete or filled to the point of satisfaction but the sentence indicates the removal of impurities and so it is not the correct option. ‘Devoid’ means to be without or to remove and since the sentence talks about obtaining a pure solution without impurities, it is the best fit for the blank.</w:t>
      </w:r>
    </w:p>
    <w:p>
      <w:pPr>
        <w:spacing w:before="0"/>
      </w:pPr>
      <w:r>
        <w:rPr>
          <w:b w:val="0"/>
        </w:rPr>
      </w:r>
    </w:p>
    <w:p>
      <w:pPr>
        <w:spacing w:after="100" w:line="360" w:lineRule="auto" w:before="0"/>
      </w:pPr>
      <w:r>
        <w:rPr>
          <w:b w:val="0"/>
        </w:rPr>
        <w:t>62. we have to ______ these negativities</w:t>
      </w:r>
    </w:p>
    <w:p>
      <w:pPr>
        <w:spacing w:before="0"/>
      </w:pPr>
      <w:r>
        <w:rPr>
          <w:b w:val="0"/>
        </w:rPr>
      </w:r>
    </w:p>
    <w:p>
      <w:pPr>
        <w:spacing w:after="100" w:before="0"/>
      </w:pPr>
      <w:r>
        <w:rPr>
          <w:b w:val="0"/>
        </w:rPr>
        <w:t>A. refuse</w:t>
      </w:r>
    </w:p>
    <w:p>
      <w:pPr>
        <w:spacing w:after="100" w:before="0"/>
      </w:pPr>
      <w:r>
        <w:rPr>
          <w:b w:val="0"/>
        </w:rPr>
        <w:t>B. throw away</w:t>
      </w:r>
    </w:p>
    <w:p>
      <w:pPr>
        <w:spacing w:after="100" w:before="0"/>
      </w:pPr>
      <w:r>
        <w:rPr>
          <w:b w:val="0"/>
        </w:rPr>
        <w:t>C. shun</w:t>
      </w:r>
    </w:p>
    <w:p>
      <w:pPr>
        <w:spacing w:after="100" w:before="0"/>
      </w:pPr>
      <w:r>
        <w:rPr>
          <w:b w:val="0"/>
        </w:rPr>
        <w:t>D. bear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i.e. Bear The sentence suggests that since cleansing our planet will take some time, we have to tolerate with these negativities for some time. ‘Refuse’ means to decline which does not fit the context, and hence, it is not the right fit. ‘Throw away’ means to discard the negativities but the sentence does not refer to an action of discarding and so it is not the appropriate fit. ‘Shun’ means to escape or avoid but the sentence indicate that we have to stay with the negativities so, it is not the correct option. ‘Bear’ means to tolerate the negativities for some time and it fits the context of the sentence, and is thus the best fit for the blank.</w:t>
      </w:r>
    </w:p>
    <w:p>
      <w:pPr>
        <w:spacing w:before="0"/>
      </w:pPr>
      <w:r>
        <w:rPr>
          <w:b w:val="0"/>
        </w:rPr>
      </w:r>
    </w:p>
    <w:p>
      <w:pPr>
        <w:spacing w:after="100" w:line="360" w:lineRule="auto" w:before="0"/>
      </w:pPr>
      <w:r>
        <w:rPr>
          <w:b w:val="0"/>
        </w:rPr>
        <w:t>63. wanted an ______ cut-off point</w:t>
      </w:r>
    </w:p>
    <w:p>
      <w:pPr>
        <w:spacing w:before="0"/>
      </w:pPr>
      <w:r>
        <w:rPr>
          <w:b w:val="0"/>
        </w:rPr>
      </w:r>
    </w:p>
    <w:p>
      <w:pPr>
        <w:spacing w:after="100" w:before="0"/>
      </w:pPr>
      <w:r>
        <w:rPr>
          <w:b w:val="0"/>
        </w:rPr>
        <w:t>A. inbuilt</w:t>
      </w:r>
    </w:p>
    <w:p>
      <w:pPr>
        <w:spacing w:after="100" w:before="0"/>
      </w:pPr>
      <w:r>
        <w:rPr>
          <w:b w:val="0"/>
        </w:rPr>
        <w:t>B. superficial</w:t>
      </w:r>
    </w:p>
    <w:p>
      <w:pPr>
        <w:spacing w:after="100" w:before="0"/>
      </w:pPr>
      <w:r>
        <w:rPr>
          <w:b w:val="0"/>
        </w:rPr>
        <w:t>C. extrinsic</w:t>
      </w:r>
    </w:p>
    <w:p>
      <w:pPr>
        <w:spacing w:after="100" w:before="0"/>
      </w:pPr>
      <w:r>
        <w:rPr>
          <w:b w:val="0"/>
        </w:rPr>
        <w:t>D. incidental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Inbuilt The sentence mentions about fantasies and how, if it were real, everyone would want an internal power to block out stress. ‘Superficial’ means to be on the surface and not really necessary, but since the sentence indicates that this would be a desire for everyone, it is not the right fit. ‘Extrinsic’ means something that is external but the sentence indicates something internal and hence, it is not the appropriate fit. ‘Incidental’ means something that occurs due to an accident but the sentence talks about a conscious wish, so it is not the right fit. ‘Inbuilt’ means something which is inherent or built-inside and since the sentence talks about an internal power, it fits the context of the sentence and is thus the best fit for the blank.</w:t>
      </w:r>
    </w:p>
    <w:p>
      <w:pPr>
        <w:spacing w:before="0"/>
      </w:pPr>
      <w:r>
        <w:rPr>
          <w:b w:val="0"/>
        </w:rPr>
      </w:r>
    </w:p>
    <w:p>
      <w:pPr>
        <w:spacing w:after="100" w:line="360" w:lineRule="auto" w:before="0"/>
      </w:pPr>
      <w:r>
        <w:rPr>
          <w:b w:val="0"/>
        </w:rPr>
        <w:t>64. In the following passage, some of the words have been left out. Read the passage carefully and select the correct answer for the given blank out of the four alternatives. If fantasies could be real, everyone might have wanted an ______ cut-off point at which they could instantly block out all stress. But, a ______ restless mind and an ego that cannot take defeat make sure that we keep worrying about all kinds of difficulties, including the significant, ______ and even imaginary ones. No wonder, most of us are suffering from chronic stress. For a majority, there is no escape from stressful circumstances. We can’t always shift cities, terminate relationships, resign from jobs, restrict social ______ and wait for ideal, stress-free conditions to come our way. But, we can change the way we ______ and deal with stress. But, a ______ restless mind</w:t>
      </w:r>
    </w:p>
    <w:p>
      <w:pPr>
        <w:spacing w:before="0"/>
      </w:pPr>
      <w:r>
        <w:rPr>
          <w:b w:val="0"/>
        </w:rPr>
      </w:r>
    </w:p>
    <w:p>
      <w:pPr>
        <w:spacing w:after="100" w:before="0"/>
      </w:pPr>
      <w:r>
        <w:rPr>
          <w:b w:val="0"/>
        </w:rPr>
        <w:t>A. distantly</w:t>
      </w:r>
    </w:p>
    <w:p>
      <w:pPr>
        <w:spacing w:after="100" w:before="0"/>
      </w:pPr>
      <w:r>
        <w:rPr>
          <w:b w:val="0"/>
        </w:rPr>
        <w:t>B. constantly</w:t>
      </w:r>
    </w:p>
    <w:p>
      <w:pPr>
        <w:spacing w:after="100" w:before="0"/>
      </w:pPr>
      <w:r>
        <w:rPr>
          <w:b w:val="0"/>
        </w:rPr>
        <w:t>C. instantly</w:t>
      </w:r>
    </w:p>
    <w:p>
      <w:pPr>
        <w:spacing w:after="100" w:before="0"/>
      </w:pPr>
      <w:r>
        <w:rPr>
          <w:b w:val="0"/>
        </w:rPr>
        <w:t>D. discrepantly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i.e. Constantly The sentence talks about how a mind which is perpetually restless and our ego makes people worry all the time. ‘Distantly’ means in a distance or far away but since there is no reference to any distance in the sentence, this option is not the right fit. ‘Instantly’ means immediately but the sentence indicates a permanent state of restlessness and so, it is not the appropriate fit. ‘Discrepantly’ means in a conflicting manner but the sentence does not refer to any inconsistency or conflict so, it is not the correct option. ‘Constantly’ means perpetually or continuous, which matches the context of a continuous restless mind, and is thus the best fit for the blank.</w:t>
      </w:r>
    </w:p>
    <w:p>
      <w:pPr>
        <w:spacing w:before="0"/>
      </w:pPr>
      <w:r>
        <w:rPr>
          <w:b w:val="0"/>
        </w:rPr>
      </w:r>
    </w:p>
    <w:p>
      <w:pPr>
        <w:spacing w:after="100" w:line="360" w:lineRule="auto" w:before="0"/>
      </w:pPr>
      <w:r>
        <w:rPr>
          <w:b w:val="0"/>
        </w:rPr>
        <w:t>65. the significant, ______ and even</w:t>
      </w:r>
    </w:p>
    <w:p>
      <w:pPr>
        <w:spacing w:before="0"/>
      </w:pPr>
      <w:r>
        <w:rPr>
          <w:b w:val="0"/>
        </w:rPr>
      </w:r>
    </w:p>
    <w:p>
      <w:pPr>
        <w:spacing w:after="100" w:before="0"/>
      </w:pPr>
      <w:r>
        <w:rPr>
          <w:b w:val="0"/>
        </w:rPr>
        <w:t>A. convivial</w:t>
      </w:r>
    </w:p>
    <w:p>
      <w:pPr>
        <w:spacing w:after="100" w:before="0"/>
      </w:pPr>
      <w:r>
        <w:rPr>
          <w:b w:val="0"/>
        </w:rPr>
        <w:t>B. colluvial</w:t>
      </w:r>
    </w:p>
    <w:p>
      <w:pPr>
        <w:spacing w:after="100" w:before="0"/>
      </w:pPr>
      <w:r>
        <w:rPr>
          <w:b w:val="0"/>
        </w:rPr>
        <w:t>C. trivial</w:t>
      </w:r>
    </w:p>
    <w:p>
      <w:pPr>
        <w:spacing w:after="100" w:before="0"/>
      </w:pPr>
      <w:r>
        <w:rPr>
          <w:b w:val="0"/>
        </w:rPr>
        <w:t>D. diluvial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i.e. Trivial The sentence refers to the degree of importance that the kinds of difficulties are categorized into. ‘Convival’ means relating to a festivity or a feast but since there are no mention of feasts in the sentence, and it is not the right fit. ‘Colluvial’ refers to a loose accumulation of debris but the sentence does not refer to rocks or soil and so, it is not the appropriate fit. ‘Diluvial’ means relating to a flood but since no such natural calamity has been referred in the sentence, it is not the correct option. ‘Trivial’ means of little significance or ignorable, thus referring to a degree of important and so fits the context of the sentence, making it the best fit for the blank.</w:t>
      </w:r>
    </w:p>
    <w:p>
      <w:pPr>
        <w:spacing w:before="0"/>
      </w:pPr>
      <w:r>
        <w:rPr>
          <w:b w:val="0"/>
        </w:rPr>
      </w:r>
    </w:p>
    <w:p>
      <w:pPr>
        <w:spacing w:after="100" w:line="360" w:lineRule="auto" w:before="0"/>
      </w:pPr>
      <w:r>
        <w:rPr>
          <w:b w:val="0"/>
        </w:rPr>
        <w:t>66. restrict social ______ and wait</w:t>
      </w:r>
    </w:p>
    <w:p>
      <w:pPr>
        <w:spacing w:before="0"/>
      </w:pPr>
      <w:r>
        <w:rPr>
          <w:b w:val="0"/>
        </w:rPr>
      </w:r>
    </w:p>
    <w:p>
      <w:pPr>
        <w:spacing w:after="100" w:before="0"/>
      </w:pPr>
      <w:r>
        <w:rPr>
          <w:b w:val="0"/>
        </w:rPr>
        <w:t>A. calibration</w:t>
      </w:r>
    </w:p>
    <w:p>
      <w:pPr>
        <w:spacing w:after="100" w:before="0"/>
      </w:pPr>
      <w:r>
        <w:rPr>
          <w:b w:val="0"/>
        </w:rPr>
        <w:t>B. deception</w:t>
      </w:r>
    </w:p>
    <w:p>
      <w:pPr>
        <w:spacing w:after="100" w:before="0"/>
      </w:pPr>
      <w:r>
        <w:rPr>
          <w:b w:val="0"/>
        </w:rPr>
        <w:t>C. enation</w:t>
      </w:r>
    </w:p>
    <w:p>
      <w:pPr>
        <w:spacing w:after="100" w:before="0"/>
      </w:pPr>
      <w:r>
        <w:rPr>
          <w:b w:val="0"/>
        </w:rPr>
        <w:t>D. interaction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i.e. Interaction The sentence talks about the inability of people to move out of their cities, terminate relationship or make changes in any of their social conventions in which they are involved. ‘Calibration’ means to adjust by comparison with a standard but it has nothing to do with social conventions, and hence, it is not the right fit. ‘Deception’ means to cheat or lie but the sentence does not refer to any negative social processes and so, it is not the appropriate fit. ‘Enation’ refers to a small outgrowth of plant organ but the sentence has no reference to any plant growth and so, it does not fit the context and is not the correct option. ‘Interaction’ means a conversation or exchange with people and it matches with the context of social conventions, and so, it is the best fit for the blank.</w:t>
      </w:r>
    </w:p>
    <w:p>
      <w:pPr>
        <w:spacing w:before="0"/>
      </w:pPr>
      <w:r>
        <w:rPr>
          <w:b w:val="0"/>
        </w:rPr>
      </w:r>
    </w:p>
    <w:p>
      <w:pPr>
        <w:spacing w:after="100" w:line="360" w:lineRule="auto" w:before="0"/>
      </w:pPr>
      <w:r>
        <w:rPr>
          <w:b w:val="0"/>
        </w:rPr>
        <w:t>67. the way we ______ and deal with</w:t>
      </w:r>
    </w:p>
    <w:p>
      <w:pPr>
        <w:spacing w:before="0"/>
      </w:pPr>
      <w:r>
        <w:rPr>
          <w:b w:val="0"/>
        </w:rPr>
      </w:r>
    </w:p>
    <w:p>
      <w:pPr>
        <w:spacing w:after="100" w:before="0"/>
      </w:pPr>
      <w:r>
        <w:rPr>
          <w:b w:val="0"/>
        </w:rPr>
        <w:t>A. contrive</w:t>
      </w:r>
    </w:p>
    <w:p>
      <w:pPr>
        <w:spacing w:after="100" w:before="0"/>
      </w:pPr>
      <w:r>
        <w:rPr>
          <w:b w:val="0"/>
        </w:rPr>
        <w:t>B. restrive</w:t>
      </w:r>
    </w:p>
    <w:p>
      <w:pPr>
        <w:spacing w:after="100" w:before="0"/>
      </w:pPr>
      <w:r>
        <w:rPr>
          <w:b w:val="0"/>
        </w:rPr>
        <w:t>C. archive</w:t>
      </w:r>
    </w:p>
    <w:p>
      <w:pPr>
        <w:spacing w:after="100" w:before="0"/>
      </w:pPr>
      <w:r>
        <w:rPr>
          <w:b w:val="0"/>
        </w:rPr>
        <w:t>D. perceive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i.e. Perceive The sentence suggests that people should try to change their way of looking at things so that they could deal with their stress. ‘Contrive’ means to plan or invent something but the sentence refers to change of ways to look at all things without referring to any plotting, and hence, it is not the right fit. ‘Restrive’ means to struggle again but the sentence does not refer to any struggle or fight and so, it is not the appropriate fit. ‘Archive’ means a place of storing different important material but the sentence talks about a specific action and not about any storage area and so it does not fit the context and is not the correct option. ‘Perceive’ means to observe and understand which is an active action of a person and it matches with the context of changing the way people see things, and so, it is the best fit for the blank.</w:t>
      </w:r>
    </w:p>
    <w:p>
      <w:pPr>
        <w:spacing w:before="0"/>
      </w:pPr>
      <w:r>
        <w:rPr>
          <w:b w:val="0"/>
        </w:rPr>
      </w:r>
    </w:p>
    <w:p>
      <w:pPr>
        <w:spacing w:after="100" w:line="360" w:lineRule="auto" w:before="0"/>
      </w:pPr>
      <w:r>
        <w:rPr>
          <w:b w:val="0"/>
        </w:rPr>
        <w:t>68. In the following passage, some of the words have been left out. Read the passage carefully and select the correct answer for the given blank out of the four alternatives. Silence is much more than the absence of sound; it is the ______ pre-existing entity in which God creates. It is the source to which all words return to ______ true meaning. Silence is the womb of the tangible world. In the Christian Biblical version of Creation, God ‘spoke’ and the world came into being. With the pronouncing of the Word, speech became primary, but silence remained ______. The heart of Christian meditation is to return to this primordial state of being. It is a journey from words into the creative word of God; this word is ______ by silence. By its very nature, silence is ______, often purposeless and for that reason very frightening. it is the ______ pre-existing</w:t>
      </w:r>
    </w:p>
    <w:p>
      <w:pPr>
        <w:spacing w:before="0"/>
      </w:pPr>
      <w:r>
        <w:rPr>
          <w:b w:val="0"/>
        </w:rPr>
      </w:r>
    </w:p>
    <w:p>
      <w:pPr>
        <w:spacing w:after="100" w:before="0"/>
      </w:pPr>
      <w:r>
        <w:rPr>
          <w:b w:val="0"/>
        </w:rPr>
        <w:t>A. autonomous</w:t>
      </w:r>
    </w:p>
    <w:p>
      <w:pPr>
        <w:spacing w:after="100" w:before="0"/>
      </w:pPr>
      <w:r>
        <w:rPr>
          <w:b w:val="0"/>
        </w:rPr>
        <w:t>B. enormous</w:t>
      </w:r>
    </w:p>
    <w:p>
      <w:pPr>
        <w:spacing w:after="100" w:before="0"/>
      </w:pPr>
      <w:r>
        <w:rPr>
          <w:b w:val="0"/>
        </w:rPr>
        <w:t>C. disastrous</w:t>
      </w:r>
    </w:p>
    <w:p>
      <w:pPr>
        <w:spacing w:after="100" w:before="0"/>
      </w:pPr>
      <w:r>
        <w:rPr>
          <w:b w:val="0"/>
        </w:rPr>
        <w:t>D. acrimonious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Autonomous The sentence talks about silence as a separate, independent entity distinct from sound. ‘Enormous’ means extremely large but since there is not reference to size of any object, it is not the right fit. ‘Disastrous’ means to be very unfortunate and causing distress but since silence has nothing to do with fortune or distress, it is not the appropriate fit. ‘Acrimonious’ means to be bitter or caustic in nature but since the sentence does not have a negative connotation and talks about distinctiveness of silence, it is not the right fit. ‘Autonomous’ means independent and distinct and since the sentence talks about the independence of silence as an entity, it fits the context and is thus the best fit for the blank.</w:t>
      </w:r>
    </w:p>
    <w:p>
      <w:pPr>
        <w:spacing w:before="0"/>
      </w:pPr>
      <w:r>
        <w:rPr>
          <w:b w:val="0"/>
        </w:rPr>
      </w:r>
    </w:p>
    <w:p>
      <w:pPr>
        <w:spacing w:after="100" w:line="360" w:lineRule="auto" w:before="0"/>
      </w:pPr>
      <w:r>
        <w:rPr>
          <w:b w:val="0"/>
        </w:rPr>
        <w:t>69. all words return to ______ true meaning</w:t>
      </w:r>
    </w:p>
    <w:p>
      <w:pPr>
        <w:spacing w:before="0"/>
      </w:pPr>
      <w:r>
        <w:rPr>
          <w:b w:val="0"/>
        </w:rPr>
      </w:r>
    </w:p>
    <w:p>
      <w:pPr>
        <w:spacing w:after="100" w:before="0"/>
      </w:pPr>
      <w:r>
        <w:rPr>
          <w:b w:val="0"/>
        </w:rPr>
        <w:t>A. abstain</w:t>
      </w:r>
    </w:p>
    <w:p>
      <w:pPr>
        <w:spacing w:after="100" w:before="0"/>
      </w:pPr>
      <w:r>
        <w:rPr>
          <w:b w:val="0"/>
        </w:rPr>
        <w:t>B. attain</w:t>
      </w:r>
    </w:p>
    <w:p>
      <w:pPr>
        <w:spacing w:after="100" w:before="0"/>
      </w:pPr>
      <w:r>
        <w:rPr>
          <w:b w:val="0"/>
        </w:rPr>
        <w:t>C. detain</w:t>
      </w:r>
    </w:p>
    <w:p>
      <w:pPr>
        <w:spacing w:after="100" w:before="0"/>
      </w:pPr>
      <w:r>
        <w:rPr>
          <w:b w:val="0"/>
        </w:rPr>
        <w:t>D. blain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i.e. Attain The sentence refers to the return of words into silence in which they get their meaning. ‘Abstain’ means to refrain from something but since sentence talks about the words returning to it, then it is the opposite of what the sentence indicates and hence, is not the right fit. ‘Detain’ means to hold back but the sentence refers does not refer to anything that holds back the words from returning to silence, and hence, it is not the appropriate fit. ‘Blain’ means a blister or a blotch on the skin but since there is no reference of such a disease in the sentence, it is not the correct option. ‘Attain’ means to arrive and achieve, thus showing that the words arrive and achieve their meaning which fits the context of the sentence, and is thus the best fit for the blank.</w:t>
      </w:r>
    </w:p>
    <w:p>
      <w:pPr>
        <w:spacing w:before="0"/>
      </w:pPr>
      <w:r>
        <w:rPr>
          <w:b w:val="0"/>
        </w:rPr>
      </w:r>
    </w:p>
    <w:p>
      <w:pPr>
        <w:spacing w:after="100" w:line="360" w:lineRule="auto" w:before="0"/>
      </w:pPr>
      <w:r>
        <w:rPr>
          <w:b w:val="0"/>
        </w:rPr>
        <w:t>70. In the following passage, some of the words have been left out. Read the passage carefully and select the correct answer for the given blank out of the four alternatives. Silence is much more than the absence of sound; it is the ______ pre-existing entity in which God creates. It is the source to which all words return to ______ true meaning. Silence is the womb of the tangible world. In the Christian Biblical version of Creation, God ‘spoke’ and the world came into being. With the pronouncing of the Word, speech became primary, but silence remained ______. The heart of Christian meditation is to return to this primordial state of being. It is a journey from words into the creative word of God; this word is ______ by silence. By its very nature, silence is ______, often purposeless and for that reason very frightening. but silence remained ______.</w:t>
      </w:r>
    </w:p>
    <w:p>
      <w:pPr>
        <w:spacing w:before="0"/>
      </w:pPr>
      <w:r>
        <w:rPr>
          <w:b w:val="0"/>
        </w:rPr>
      </w:r>
    </w:p>
    <w:p>
      <w:pPr>
        <w:spacing w:after="100" w:before="0"/>
      </w:pPr>
      <w:r>
        <w:rPr>
          <w:b w:val="0"/>
        </w:rPr>
        <w:t>A. ambrosial</w:t>
      </w:r>
    </w:p>
    <w:p>
      <w:pPr>
        <w:spacing w:after="100" w:before="0"/>
      </w:pPr>
      <w:r>
        <w:rPr>
          <w:b w:val="0"/>
        </w:rPr>
        <w:t>B. celestial</w:t>
      </w:r>
    </w:p>
    <w:p>
      <w:pPr>
        <w:spacing w:after="100" w:before="0"/>
      </w:pPr>
      <w:r>
        <w:rPr>
          <w:b w:val="0"/>
        </w:rPr>
        <w:t>C. primordial</w:t>
      </w:r>
    </w:p>
    <w:p>
      <w:pPr>
        <w:spacing w:after="100" w:before="0"/>
      </w:pPr>
      <w:r>
        <w:rPr>
          <w:b w:val="0"/>
        </w:rPr>
        <w:t>D. altricial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i.e. Primordial The sentence discusses about how silence was before speech and that speech became primary while silence ancient or of the past. ‘Ambrosial’ means sweet fragrance but since the sentence talks about sound and not smell, it is not the right fit. ‘Celestial’ means heavenly or divine but since there is no such reference to heavens in the sentence, it is not the appropriate fit. ‘Altricial’ refers to the helplessness of young animals at birth but the sentence does not have any reference to young animals or the birth process and so, it is not the correct option. ‘Primordial’ means original or first and since the sentence talks about how silence was before sound and sound came later, it fits the context of the sentence, and is thus the best fit for the blank.</w:t>
      </w:r>
    </w:p>
    <w:p>
      <w:pPr>
        <w:spacing w:before="0"/>
      </w:pPr>
      <w:r>
        <w:rPr>
          <w:b w:val="0"/>
        </w:rPr>
      </w:r>
    </w:p>
    <w:p>
      <w:pPr>
        <w:spacing w:after="100" w:line="360" w:lineRule="auto" w:before="0"/>
      </w:pPr>
      <w:r>
        <w:rPr>
          <w:b w:val="0"/>
        </w:rPr>
        <w:t>71. this word is ______ by silence.</w:t>
      </w:r>
    </w:p>
    <w:p>
      <w:pPr>
        <w:spacing w:before="0"/>
      </w:pPr>
      <w:r>
        <w:rPr>
          <w:b w:val="0"/>
        </w:rPr>
      </w:r>
    </w:p>
    <w:p>
      <w:pPr>
        <w:spacing w:after="100" w:before="0"/>
      </w:pPr>
      <w:r>
        <w:rPr>
          <w:b w:val="0"/>
        </w:rPr>
        <w:t>A. open</w:t>
      </w:r>
    </w:p>
    <w:p>
      <w:pPr>
        <w:spacing w:after="100" w:before="0"/>
      </w:pPr>
      <w:r>
        <w:rPr>
          <w:b w:val="0"/>
        </w:rPr>
        <w:t>B. showcased</w:t>
      </w:r>
    </w:p>
    <w:p>
      <w:pPr>
        <w:spacing w:after="100" w:before="0"/>
      </w:pPr>
      <w:r>
        <w:rPr>
          <w:b w:val="0"/>
        </w:rPr>
        <w:t>C. picturised</w:t>
      </w:r>
    </w:p>
    <w:p>
      <w:pPr>
        <w:spacing w:after="100" w:before="0"/>
      </w:pPr>
      <w:r>
        <w:rPr>
          <w:b w:val="0"/>
        </w:rPr>
        <w:t>D. enveloped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i.e. Enveloped The sentence talks about the Christian meditation and how it is the journey of words into creative words and then to return to an original state of being that will end in silence. ‘Open’ means to be free and unimpeded but the sentence refers to the journey to another state and is not referred to as free, and hence, it is not the right fit. ‘Showcased’ means to show or put on display but the sentence does not refer to any exhibition or display and hence, it is not the appropriate fit. ‘Picturised’ means to represent or depict as a picture but there is no reference of any picture in the sentence and so, it is not the correct option. ‘Enveloped’ means to surround or enclose and since the sentence talks about a word coming into a state of silence, it fits the context of the sentence, and is thus the best fit for the blank.</w:t>
      </w:r>
    </w:p>
    <w:p>
      <w:pPr>
        <w:spacing w:before="0"/>
      </w:pPr>
      <w:r>
        <w:rPr>
          <w:b w:val="0"/>
        </w:rPr>
      </w:r>
    </w:p>
    <w:p>
      <w:pPr>
        <w:spacing w:after="100" w:line="360" w:lineRule="auto" w:before="0"/>
      </w:pPr>
      <w:r>
        <w:rPr>
          <w:b w:val="0"/>
        </w:rPr>
        <w:t>72. silence is ______, often purposeless</w:t>
      </w:r>
    </w:p>
    <w:p>
      <w:pPr>
        <w:spacing w:before="0"/>
      </w:pPr>
      <w:r>
        <w:rPr>
          <w:b w:val="0"/>
        </w:rPr>
      </w:r>
    </w:p>
    <w:p>
      <w:pPr>
        <w:spacing w:after="100" w:before="0"/>
      </w:pPr>
      <w:r>
        <w:rPr>
          <w:b w:val="0"/>
        </w:rPr>
        <w:t>A. adaptable</w:t>
      </w:r>
    </w:p>
    <w:p>
      <w:pPr>
        <w:spacing w:after="100" w:before="0"/>
      </w:pPr>
      <w:r>
        <w:rPr>
          <w:b w:val="0"/>
        </w:rPr>
        <w:t>B. equitable</w:t>
      </w:r>
    </w:p>
    <w:p>
      <w:pPr>
        <w:spacing w:after="100" w:before="0"/>
      </w:pPr>
      <w:r>
        <w:rPr>
          <w:b w:val="0"/>
        </w:rPr>
        <w:t>C. irritable</w:t>
      </w:r>
    </w:p>
    <w:p>
      <w:pPr>
        <w:spacing w:after="100" w:before="0"/>
      </w:pPr>
      <w:r>
        <w:rPr>
          <w:b w:val="0"/>
        </w:rPr>
        <w:t>D. unexploitable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i.e. Unexploitable The sentence talks about how silence is without purpose and by its nature cannot be forced or taken advantage of, which makes it frightening. ‘Adaptable’ means to make suitable for the purpose of survival but since the sentence talks about silence having no purpose, it is not the right fit. ‘Equitable’ means to be fair or impartial but the sentence does not refer to any judgment or inequality and so, it is not the appropriate fit. ‘Irritable’ means to be easily excited or be irritated but the sentence does not have a negative connotation to it and does not talk about anything that can cause irritation and hence, it is not the correct option. ‘Unexploitable’ means the inability to be exploited or forced to change and since the sentence talks about how silence cannot be taken advantage of, it fits the context of the sentence, and is thus the best fit for the blank.</w:t>
      </w:r>
    </w:p>
    <w:p>
      <w:pPr>
        <w:spacing w:before="0"/>
      </w:pPr>
      <w:r>
        <w:rPr>
          <w:b w:val="0"/>
        </w:rPr>
      </w:r>
    </w:p>
    <w:p>
      <w:pPr>
        <w:spacing w:after="100" w:line="360" w:lineRule="auto" w:before="0"/>
      </w:pPr>
      <w:r>
        <w:rPr>
          <w:b w:val="0"/>
        </w:rPr>
        <w:t>73. The question below consists of a set of labelled sentences. These sentences, when properly sequenced form a coherent paragraph. Select the most logical order of sentences from among the options. P: When you read a book, you are focusing your attention on the conceptual ideas in the book. Q: Self-awareness is developed through a controlled exercise of focusing your attention on the details of your personality and behaviour, and these are habits which are learned from reading a book. R: You can develop an intellectual understanding of the ideas of self-awareness from a book, but this is not similar. S: With your attention on the book you are practising not paying attention to your own behaviour, emotions and personality.</w:t>
      </w:r>
    </w:p>
    <w:p>
      <w:pPr>
        <w:spacing w:before="0"/>
      </w:pPr>
      <w:r>
        <w:rPr>
          <w:b w:val="0"/>
        </w:rPr>
      </w:r>
    </w:p>
    <w:p>
      <w:pPr>
        <w:spacing w:after="100" w:before="0"/>
      </w:pPr>
      <w:r>
        <w:rPr>
          <w:b w:val="0"/>
        </w:rPr>
        <w:t>A. SQPR</w:t>
      </w:r>
    </w:p>
    <w:p>
      <w:pPr>
        <w:spacing w:after="100" w:before="0"/>
      </w:pPr>
      <w:r>
        <w:rPr>
          <w:b w:val="0"/>
        </w:rPr>
        <w:t>B. QPSR</w:t>
      </w:r>
    </w:p>
    <w:p>
      <w:pPr>
        <w:spacing w:after="100" w:before="0"/>
      </w:pPr>
      <w:r>
        <w:rPr>
          <w:b w:val="0"/>
        </w:rPr>
        <w:t>C. PQRS</w:t>
      </w:r>
    </w:p>
    <w:p>
      <w:pPr>
        <w:spacing w:after="100" w:before="0"/>
      </w:pPr>
      <w:r>
        <w:rPr>
          <w:b w:val="0"/>
        </w:rPr>
        <w:t>D. PRSQ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i.e. QPSR The passage discusses about self-awareness and talks about how it can be achieved by paying attention to individual personality rather than reading a book. It talks about how reading a book can only help in getting conceptual ideas and can also distract or attention from our own emotions and behaviour. So, it also provided an intellectual understanding of self-awareness. The correct sequence will be: Self-awareness is developed through a controlled exercise of focusing your attention on the details of your personality and behaviour, and these are habits which are learned from reading a book. When you read a book, you are focusing your attention on the conceptual ideas in the book. With your attention on the book you are practising not paying attention to your own behaviour, emotions and personality. You can develop an intellectual understanding of the ideas of self-awareness from a book, but this is not similar.</w:t>
      </w:r>
    </w:p>
    <w:p>
      <w:pPr>
        <w:spacing w:before="0"/>
      </w:pPr>
      <w:r>
        <w:rPr>
          <w:b w:val="0"/>
        </w:rPr>
      </w:r>
    </w:p>
    <w:p>
      <w:pPr>
        <w:spacing w:after="100" w:line="360" w:lineRule="auto" w:before="0"/>
      </w:pPr>
      <w:r>
        <w:rPr>
          <w:b w:val="0"/>
        </w:rPr>
        <w:t>74. The question below consists of a set of labelled sentences. These sentences, when properly sequenced form a coherent paragraph. Select the most logical order of sentences from among the options. P: Yoga is one of the ancient art forms which originated in India thousands of years ago. Q: It is the connection of individual soul to the divine soul. R: It is a Sanskrit word derived from Yuj which means to 'unite' in its ordinary sense. S: It’s a system of mental and physical discipline which controls the mind and the body.</w:t>
      </w:r>
    </w:p>
    <w:p>
      <w:pPr>
        <w:spacing w:before="0"/>
      </w:pPr>
      <w:r>
        <w:rPr>
          <w:b w:val="0"/>
        </w:rPr>
      </w:r>
    </w:p>
    <w:p>
      <w:pPr>
        <w:spacing w:after="100" w:before="0"/>
      </w:pPr>
      <w:r>
        <w:rPr>
          <w:b w:val="0"/>
        </w:rPr>
        <w:t>A. QPRS</w:t>
      </w:r>
    </w:p>
    <w:p>
      <w:pPr>
        <w:spacing w:after="100" w:before="0"/>
      </w:pPr>
      <w:r>
        <w:rPr>
          <w:b w:val="0"/>
        </w:rPr>
        <w:t>B. PRQS</w:t>
      </w:r>
    </w:p>
    <w:p>
      <w:pPr>
        <w:spacing w:after="100" w:before="0"/>
      </w:pPr>
      <w:r>
        <w:rPr>
          <w:b w:val="0"/>
        </w:rPr>
        <w:t>C. SQPR</w:t>
      </w:r>
    </w:p>
    <w:p>
      <w:pPr>
        <w:spacing w:after="100" w:before="0"/>
      </w:pPr>
      <w:r>
        <w:rPr>
          <w:b w:val="0"/>
        </w:rPr>
        <w:t>D. SPQR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i.e. PRQS The passage talks about Yoga and its origin in India. It talks about the Sanskrit word as in where it comes from and what it actually means. Furthermore, the passage explains the connection of yoga to the divine soul and how it helps in bring mind and body into control. The correct sequence will be: Yoga is one of the ancient art forms which originated in India thousands of years ago. It is a Sanskrit word derived from Yuj which means to 'unite' in its ordinary sense. It is the connection of individual soul to the divine soul. It’s a system of mental and physical discipline which controls the mind and the body.</w:t>
      </w:r>
    </w:p>
    <w:p>
      <w:pPr>
        <w:spacing w:before="0"/>
      </w:pPr>
      <w:r>
        <w:rPr>
          <w:b w:val="0"/>
        </w:rPr>
      </w:r>
    </w:p>
    <w:p>
      <w:pPr>
        <w:spacing w:after="100" w:line="360" w:lineRule="auto" w:before="0"/>
      </w:pPr>
      <w:r>
        <w:rPr>
          <w:b w:val="0"/>
        </w:rPr>
        <w:t>75. The question below consists of a set of labelled sentences. These sentences, when properly sequenced form a coherent paragraph. Select the most logical order of sentences from among the options. P: Banks, which garner the lion’s share of retail debt allocations, pegged down their term deposit interest rates with alacrity by 200-250 basis points between 2014 and 2016 as market rates fell. Q: Indian savers have made a decisive shift from real to financial assets in recent years prompted by policy nudges and sluggish gold and property markets. R: But they have been tardy in passing on the rate increases of the past year. S: But while umpteen new equity-linked options have sprung up on their menu – MFs, NPS, market-linked insurance plans – there’s a notable dearth of debt options.</w:t>
      </w:r>
    </w:p>
    <w:p>
      <w:pPr>
        <w:spacing w:before="0"/>
      </w:pPr>
      <w:r>
        <w:rPr>
          <w:b w:val="0"/>
        </w:rPr>
      </w:r>
    </w:p>
    <w:p>
      <w:pPr>
        <w:spacing w:after="100" w:before="0"/>
      </w:pPr>
      <w:r>
        <w:rPr>
          <w:b w:val="0"/>
        </w:rPr>
        <w:t>A. SRQP</w:t>
      </w:r>
    </w:p>
    <w:p>
      <w:pPr>
        <w:spacing w:after="100" w:before="0"/>
      </w:pPr>
      <w:r>
        <w:rPr>
          <w:b w:val="0"/>
        </w:rPr>
        <w:t>B. SPQR</w:t>
      </w:r>
    </w:p>
    <w:p>
      <w:pPr>
        <w:spacing w:after="100" w:before="0"/>
      </w:pPr>
      <w:r>
        <w:rPr>
          <w:b w:val="0"/>
        </w:rPr>
        <w:t>C. QSPR</w:t>
      </w:r>
    </w:p>
    <w:p>
      <w:pPr>
        <w:spacing w:after="100" w:before="0"/>
      </w:pPr>
      <w:r>
        <w:rPr>
          <w:b w:val="0"/>
        </w:rPr>
        <w:t>D. QRSP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i.e. QSPR The passage talks about the decisive shift made by Indian savers due to policy nudges. It explains how new equity-linked options have resulted in dearth of debt options. Though banks garner the lion’s share, they have pegged down their deposit interest rates but the passage also talks about their delay in passing on rate increases in the past year. The correct sequence will be: Indian savers have made a decisive shift from real to financial assets in recent years prompted by policy nudges and sluggish gold and property markets. But while umpteen new equity-linked options have sprung up on their menu – MFs, NPS, market-linked insurance plans – there’s a notable dearth of debt options. Banks, which garner the lion’s share of retail debt allocations, pegged down their term deposit interest rates with alacrity by 200-250 basis points between 2014 and 2016 as market rates fell. But they have been tardy in passing on the rate increases of the past year.</w:t>
      </w:r>
    </w:p>
    <w:p>
      <w:pPr>
        <w:spacing w:before="0"/>
      </w:pPr>
      <w:r>
        <w:rPr>
          <w:b w:val="0"/>
        </w:rPr>
      </w:r>
    </w:p>
    <w:p>
      <w:pPr>
        <w:spacing w:after="100" w:line="360" w:lineRule="auto" w:before="0"/>
      </w:pPr>
      <w:r>
        <w:rPr>
          <w:b w:val="0"/>
        </w:rPr>
        <w:t>76. The question below consists of a set of labelled sentences. These sentences, when properly sequenced form a coherent paragraph. Select the most logical order of sentences from among the options. P: Therefore, these are products of the thinking by sages and not products of every man’s nature. Q: A person’s behaviour evolves through conscious evolution. R: When a potter pounds the clay and makes a vessel, it is the product of the artisan’s activity, not of his nature. S: The sages observed activities and gathered ideas and thoughts, and thereafter introduced principles of propriety and righteousness and instituted laws and systems.</w:t>
      </w:r>
    </w:p>
    <w:p>
      <w:pPr>
        <w:spacing w:before="0"/>
      </w:pPr>
      <w:r>
        <w:rPr>
          <w:b w:val="0"/>
        </w:rPr>
      </w:r>
    </w:p>
    <w:p>
      <w:pPr>
        <w:spacing w:after="100" w:before="0"/>
      </w:pPr>
      <w:r>
        <w:rPr>
          <w:b w:val="0"/>
        </w:rPr>
        <w:t>A. PQRS</w:t>
      </w:r>
    </w:p>
    <w:p>
      <w:pPr>
        <w:spacing w:after="100" w:before="0"/>
      </w:pPr>
      <w:r>
        <w:rPr>
          <w:b w:val="0"/>
        </w:rPr>
        <w:t>B. PSQR</w:t>
      </w:r>
    </w:p>
    <w:p>
      <w:pPr>
        <w:spacing w:after="100" w:before="0"/>
      </w:pPr>
      <w:r>
        <w:rPr>
          <w:b w:val="0"/>
        </w:rPr>
        <w:t>C. PRQS</w:t>
      </w:r>
    </w:p>
    <w:p>
      <w:pPr>
        <w:spacing w:after="100" w:before="0"/>
      </w:pPr>
      <w:r>
        <w:rPr>
          <w:b w:val="0"/>
        </w:rPr>
        <w:t>D. QRSP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i.e. QRSP The passage discusses that a person’s behaviour evolves through conscious evolution. It gives an example as to how a potter pounding the clay and making a vessel is the artisan’s activity and not his nature. Similarly, it talks about how the sages gathered ideas by observing activities and so it was their activities and not in their nature to do so. The correct sequence will be: A person’s behaviour evolves through conscious evolution. When a potter pounds the clay and makes a vessel, it is the product of the artisan’s activity, not of his nature. The sages observed activities and gathered ideas and thoughts, and thereafter introduced principles of propriety and righteousness and instituted laws and systems. Therefore, these are products of the thinking by sages and not products of every man’s nature.</w:t>
      </w:r>
    </w:p>
    <w:p>
      <w:pPr>
        <w:spacing w:before="0"/>
      </w:pPr>
      <w:r>
        <w:rPr>
          <w:b w:val="0"/>
        </w:rPr>
      </w:r>
    </w:p>
    <w:p>
      <w:pPr>
        <w:spacing w:after="100" w:line="360" w:lineRule="auto" w:before="0"/>
      </w:pPr>
      <w:r>
        <w:rPr>
          <w:b w:val="0"/>
        </w:rPr>
        <w:t>77. The question below consists of a set of labelled sentences. These sentences, when properly sequenced form a coherent paragraph. Select the most logical order of sentences from among the options. P: Most often, the things in this list are forgotten by us or taken for granted, as we continue to interact with the world on a daily basis. Q: The gratitude list is a list of those things that we have and that we are grateful for. R: A simple gratitude list would go thus: I am grateful for being alive, that I have a roof over my head and can afford two square meals, that I have work, that I am earning, that I don’t have any major disease etc. S: This list is endless, and we can all keep adding our own small or big personal items to the list.</w:t>
      </w:r>
    </w:p>
    <w:p>
      <w:pPr>
        <w:spacing w:before="0"/>
      </w:pPr>
      <w:r>
        <w:rPr>
          <w:b w:val="0"/>
        </w:rPr>
      </w:r>
    </w:p>
    <w:p>
      <w:pPr>
        <w:spacing w:after="100" w:before="0"/>
      </w:pPr>
      <w:r>
        <w:rPr>
          <w:b w:val="0"/>
        </w:rPr>
        <w:t>A. PQRS</w:t>
      </w:r>
    </w:p>
    <w:p>
      <w:pPr>
        <w:spacing w:after="100" w:before="0"/>
      </w:pPr>
      <w:r>
        <w:rPr>
          <w:b w:val="0"/>
        </w:rPr>
        <w:t>B. QPRS</w:t>
      </w:r>
    </w:p>
    <w:p>
      <w:pPr>
        <w:spacing w:after="100" w:before="0"/>
      </w:pPr>
      <w:r>
        <w:rPr>
          <w:b w:val="0"/>
        </w:rPr>
        <w:t>C. PRQS</w:t>
      </w:r>
    </w:p>
    <w:p>
      <w:pPr>
        <w:spacing w:after="100" w:before="0"/>
      </w:pPr>
      <w:r>
        <w:rPr>
          <w:b w:val="0"/>
        </w:rPr>
        <w:t>D. PQSR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i.e. QPRS The passage talks about gratitude list as a list of things we are grateful for. It talks about how his list can contain small and big things but also, points out that we have forgotten or taken it for granted. The passage also provides an example of the items that should be present in a gratitude list. It mentions that the list is endless as we can keep adding all kinds of personal items in it. The correct sequence will be: The gratitude list is a list of those things that we have and that we are grateful for. Most often, the things in this list are forgotten by us or taken for granted, as we continue to interact with the world on a daily basis. A simple gratitude list would go thus: I am grateful for being alive, that I have a roof over my head and can afford two square meals, that I have work, that I am earning, that I don’t have any major disease etc. This list is endless, and we can all keep adding our own small or big personal items to the list.</w:t>
      </w:r>
    </w:p>
    <w:p>
      <w:pPr>
        <w:spacing w:before="0"/>
      </w:pPr>
      <w:r>
        <w:rPr>
          <w:b w:val="0"/>
        </w:rPr>
      </w:r>
    </w:p>
    <w:p>
      <w:pPr>
        <w:spacing w:after="100" w:line="360" w:lineRule="auto" w:before="0"/>
      </w:pPr>
      <w:r>
        <w:rPr>
          <w:b w:val="0"/>
        </w:rPr>
        <w:t>78. The question below consists of a set of labelled sentences. These sentences, when properly sequenced form a coherent paragraph. Select the most logical order of sentences from among the options. P: Modern medicine has scored significant victories against both, and the major causes of ill health and death are now the chronic degenerative diseases, such as coronary artery disease, arthritis, osteoporosis, Alzheimer's, macular degeneration, cataract and cancer. Q: It follows that the majority of apparently healthy people are pre-ill. R: Throughout human history the leading causes of death have been infection and trauma. S: These have a long latency period before symptoms appear and a diagnosis is made.</w:t>
      </w:r>
    </w:p>
    <w:p>
      <w:pPr>
        <w:spacing w:before="0"/>
      </w:pPr>
      <w:r>
        <w:rPr>
          <w:b w:val="0"/>
        </w:rPr>
      </w:r>
    </w:p>
    <w:p>
      <w:pPr>
        <w:spacing w:after="100" w:before="0"/>
      </w:pPr>
      <w:r>
        <w:rPr>
          <w:b w:val="0"/>
        </w:rPr>
        <w:t>A. RPSQ</w:t>
      </w:r>
    </w:p>
    <w:p>
      <w:pPr>
        <w:spacing w:after="100" w:before="0"/>
      </w:pPr>
      <w:r>
        <w:rPr>
          <w:b w:val="0"/>
        </w:rPr>
        <w:t>B. PRQS</w:t>
      </w:r>
    </w:p>
    <w:p>
      <w:pPr>
        <w:spacing w:after="100" w:before="0"/>
      </w:pPr>
      <w:r>
        <w:rPr>
          <w:b w:val="0"/>
        </w:rPr>
        <w:t>C. PSQR</w:t>
      </w:r>
    </w:p>
    <w:p>
      <w:pPr>
        <w:spacing w:after="100" w:before="0"/>
      </w:pPr>
      <w:r>
        <w:rPr>
          <w:b w:val="0"/>
        </w:rPr>
        <w:t>D. QRSP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RPSQ The passage mentions how the leading causes of death in the past were infection and trauma. However, though medicine has gained victory over both, now, the causes of ill-health are chronic degenerative diseases like arthritis, osteoporosis, cancer, etc. The passage talks about how these have a long latency period for the symptoms to appear and diagnosis to be made and thus, majority of healthy people are pre-ill. The correct sequence will be: Throughout human history the leading causes of death have been infection and trauma. Modern medicine has scored significant victories against both, and the major causes of ill health and death are now the chronic degenerative diseases, such as coronary artery disease, arthritis, osteoporosis, Alzheimer's, macular degeneration, cataract and cancer. These have a long latency period before symptoms appear and a diagnosis is made. It follows that the majority of apparently healthy people are pre-ill.</w:t>
      </w:r>
    </w:p>
    <w:p>
      <w:pPr>
        <w:spacing w:before="0"/>
      </w:pPr>
      <w:r>
        <w:rPr>
          <w:b w:val="0"/>
        </w:rPr>
      </w:r>
    </w:p>
    <w:p>
      <w:pPr>
        <w:spacing w:after="100" w:line="360" w:lineRule="auto" w:before="0"/>
      </w:pPr>
      <w:r>
        <w:rPr>
          <w:b w:val="0"/>
        </w:rPr>
        <w:t>79. The question below consists of a set of labelled sentences. These sentences, when properly sequenced form a coherent paragraph. Select the most logical order of sentences from among the options. P: The incidence and severity of Type B malnutrition will be shown to be worse if newer micronutrient groups such as the essential fatty acids, xanthophylls and flavonoids are included in the surveys. Q: Commonly ingested levels of these micronutrients seem to be far too low in many developed countries. R: Many national surveys reveal that malnutrition is common in developed countries. S: This is not the calorie and/or micronutrient deficiency associated with developing nations (Type A malnutrition); but multiple micronutrient depletion, usually combined with calorific balance or excess (Type B malnutrition).</w:t>
      </w:r>
    </w:p>
    <w:p>
      <w:pPr>
        <w:spacing w:before="0"/>
      </w:pPr>
      <w:r>
        <w:rPr>
          <w:b w:val="0"/>
        </w:rPr>
      </w:r>
    </w:p>
    <w:p>
      <w:pPr>
        <w:spacing w:after="100" w:before="0"/>
      </w:pPr>
      <w:r>
        <w:rPr>
          <w:b w:val="0"/>
        </w:rPr>
        <w:t>A. SPQR</w:t>
      </w:r>
    </w:p>
    <w:p>
      <w:pPr>
        <w:spacing w:after="100" w:before="0"/>
      </w:pPr>
      <w:r>
        <w:rPr>
          <w:b w:val="0"/>
        </w:rPr>
        <w:t>B. PRQS</w:t>
      </w:r>
    </w:p>
    <w:p>
      <w:pPr>
        <w:spacing w:after="100" w:before="0"/>
      </w:pPr>
      <w:r>
        <w:rPr>
          <w:b w:val="0"/>
        </w:rPr>
        <w:t>C. RSPQ</w:t>
      </w:r>
    </w:p>
    <w:p>
      <w:pPr>
        <w:spacing w:after="100" w:before="0"/>
      </w:pPr>
      <w:r>
        <w:rPr>
          <w:b w:val="0"/>
        </w:rPr>
        <w:t>D. RQSP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i.e. RSPQ The passage refers to surveys which reveal that malnutrition is common in developed countries. This however, is not Type A malnutrition that is the calorie and/or micronutrient deficiency of developing nations but Type B malnutrition that is multiple micronutrient depletion. The passage warns that the severity can become worse in newer micronutrient groups like fatty acids and flavonoids are included in the surveys. It claimed that commonly ingested levels are low in developed countries for these micronutrients. The correct sequence will be: Many national surveys reveal that malnutrition is common in developed countries. This is not the calorie and/or micronutrient deficiency associated with developing nations (Type A malnutrition); but multiple micronutrient depletion, usually combined with calorific balance or excess (Type B malnutrition). The incidence and severity of Type B malnutrition will be shown to be worse if newer micronutrient groups such as the essential fatty acids, xanthophylls and flavonoids are included in the surveys. Commonly ingested levels of these micronutrients seem to be far too low in many developed countries.</w:t>
      </w:r>
    </w:p>
    <w:p>
      <w:pPr>
        <w:spacing w:before="0"/>
      </w:pPr>
      <w:r>
        <w:rPr>
          <w:b w:val="0"/>
        </w:rPr>
      </w:r>
    </w:p>
    <w:p>
      <w:pPr>
        <w:spacing w:after="100" w:line="360" w:lineRule="auto" w:before="0"/>
      </w:pPr>
      <w:r>
        <w:rPr>
          <w:b w:val="0"/>
        </w:rPr>
        <w:t>80. In the following question, out of the four alternatives, select the alternative which is the best substitute of the phrase. Fear of pain.</w:t>
      </w:r>
    </w:p>
    <w:p>
      <w:pPr>
        <w:spacing w:before="0"/>
      </w:pPr>
      <w:r>
        <w:rPr>
          <w:b w:val="0"/>
        </w:rPr>
      </w:r>
    </w:p>
    <w:p>
      <w:pPr>
        <w:spacing w:after="100" w:before="0"/>
      </w:pPr>
      <w:r>
        <w:rPr>
          <w:b w:val="0"/>
        </w:rPr>
        <w:t>A. Mysophobia</w:t>
      </w:r>
    </w:p>
    <w:p>
      <w:pPr>
        <w:spacing w:after="100" w:before="0"/>
      </w:pPr>
      <w:r>
        <w:rPr>
          <w:b w:val="0"/>
        </w:rPr>
        <w:t>B. Algophobia</w:t>
      </w:r>
    </w:p>
    <w:p>
      <w:pPr>
        <w:spacing w:after="100" w:before="0"/>
      </w:pPr>
      <w:r>
        <w:rPr>
          <w:b w:val="0"/>
        </w:rPr>
        <w:t>C. Acrophobia</w:t>
      </w:r>
    </w:p>
    <w:p>
      <w:pPr>
        <w:spacing w:after="100" w:before="0"/>
      </w:pPr>
      <w:r>
        <w:rPr>
          <w:b w:val="0"/>
        </w:rPr>
        <w:t>D. Homophobia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i.e. Algophobia The word ‘Algophobia’ means the Fear of pain Let us look at the meaning of the other words: Mysophobia – an irrational fear of uncleanliness or dirt Acrophobia – the fear of heights Homophobia – Fear or dislike of or against homosexuals</w:t>
      </w:r>
    </w:p>
    <w:p>
      <w:pPr>
        <w:spacing w:before="0"/>
      </w:pPr>
      <w:r>
        <w:rPr>
          <w:b w:val="0"/>
        </w:rPr>
      </w:r>
    </w:p>
    <w:p>
      <w:pPr>
        <w:spacing w:after="100" w:line="360" w:lineRule="auto" w:before="0"/>
      </w:pPr>
      <w:r>
        <w:rPr>
          <w:b w:val="0"/>
        </w:rPr>
        <w:t>81. In the following question, out of the four alternatives, select the alternative which is the best substitute of the phrase. 200th anniversary.</w:t>
      </w:r>
    </w:p>
    <w:p>
      <w:pPr>
        <w:spacing w:before="0"/>
      </w:pPr>
      <w:r>
        <w:rPr>
          <w:b w:val="0"/>
        </w:rPr>
      </w:r>
    </w:p>
    <w:p>
      <w:pPr>
        <w:spacing w:after="100" w:before="0"/>
      </w:pPr>
      <w:r>
        <w:rPr>
          <w:b w:val="0"/>
        </w:rPr>
        <w:t>A. Quadriennial</w:t>
      </w:r>
    </w:p>
    <w:p>
      <w:pPr>
        <w:spacing w:after="100" w:before="0"/>
      </w:pPr>
      <w:r>
        <w:rPr>
          <w:b w:val="0"/>
        </w:rPr>
        <w:t>B. Bicentennial</w:t>
      </w:r>
    </w:p>
    <w:p>
      <w:pPr>
        <w:spacing w:after="100" w:before="0"/>
      </w:pPr>
      <w:r>
        <w:rPr>
          <w:b w:val="0"/>
        </w:rPr>
        <w:t>C. Quinquennial</w:t>
      </w:r>
    </w:p>
    <w:p>
      <w:pPr>
        <w:spacing w:after="100" w:before="0"/>
      </w:pPr>
      <w:r>
        <w:rPr>
          <w:b w:val="0"/>
        </w:rPr>
        <w:t>D. Bimillennial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i.e. Bicentennial The word ‘Bicentennial’ means of or relating to the 200th anniversary Let us look at the meaning of the other words: Quadriennial – Happening every 4 years Quinquennial – Happening every 5 years Bimillennial – The 2,000th Anniversary</w:t>
      </w:r>
    </w:p>
    <w:p>
      <w:pPr>
        <w:spacing w:before="0"/>
      </w:pPr>
      <w:r>
        <w:rPr>
          <w:b w:val="0"/>
        </w:rPr>
      </w:r>
    </w:p>
    <w:p>
      <w:pPr>
        <w:spacing w:after="100" w:line="360" w:lineRule="auto" w:before="0"/>
      </w:pPr>
      <w:r>
        <w:rPr>
          <w:b w:val="0"/>
        </w:rPr>
        <w:t>82. In the following question, out of the four alternatives, select the alternative which is the best substitute of the phrase. A short story with a moral.</w:t>
      </w:r>
    </w:p>
    <w:p>
      <w:pPr>
        <w:spacing w:before="0"/>
      </w:pPr>
      <w:r>
        <w:rPr>
          <w:b w:val="0"/>
        </w:rPr>
      </w:r>
    </w:p>
    <w:p>
      <w:pPr>
        <w:spacing w:after="100" w:before="0"/>
      </w:pPr>
      <w:r>
        <w:rPr>
          <w:b w:val="0"/>
        </w:rPr>
        <w:t>A. Wobble</w:t>
      </w:r>
    </w:p>
    <w:p>
      <w:pPr>
        <w:spacing w:after="100" w:before="0"/>
      </w:pPr>
      <w:r>
        <w:rPr>
          <w:b w:val="0"/>
        </w:rPr>
        <w:t>B. Parable</w:t>
      </w:r>
    </w:p>
    <w:p>
      <w:pPr>
        <w:spacing w:after="100" w:before="0"/>
      </w:pPr>
      <w:r>
        <w:rPr>
          <w:b w:val="0"/>
        </w:rPr>
        <w:t>C. Scrabble</w:t>
      </w:r>
    </w:p>
    <w:p>
      <w:pPr>
        <w:spacing w:after="100" w:before="0"/>
      </w:pPr>
      <w:r>
        <w:rPr>
          <w:b w:val="0"/>
        </w:rPr>
        <w:t>D. Affable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i.e. Parable The word ‘Parable’ means a short narrative illustrating a moral lesson. Let us look at the meaning of the other words: Wobble – To shake or tremble Scrabble – To scrape or scratch powerfully with hands Affable – To be mild</w:t>
      </w:r>
    </w:p>
    <w:p>
      <w:pPr>
        <w:spacing w:before="0"/>
      </w:pPr>
      <w:r>
        <w:rPr>
          <w:b w:val="0"/>
        </w:rPr>
      </w:r>
    </w:p>
    <w:p>
      <w:pPr>
        <w:spacing w:after="100" w:line="360" w:lineRule="auto" w:before="0"/>
      </w:pPr>
      <w:r>
        <w:rPr>
          <w:b w:val="0"/>
        </w:rPr>
        <w:t>83. In the following question, out of the four alternatives, select the alternative which is the best substitute of the phrase. Dress with medals, ribbons worn at official ceremony.</w:t>
      </w:r>
    </w:p>
    <w:p>
      <w:pPr>
        <w:spacing w:before="0"/>
      </w:pPr>
      <w:r>
        <w:rPr>
          <w:b w:val="0"/>
        </w:rPr>
      </w:r>
    </w:p>
    <w:p>
      <w:pPr>
        <w:spacing w:after="100" w:before="0"/>
      </w:pPr>
      <w:r>
        <w:rPr>
          <w:b w:val="0"/>
        </w:rPr>
        <w:t>A. Penicillia</w:t>
      </w:r>
    </w:p>
    <w:p>
      <w:pPr>
        <w:spacing w:after="100" w:before="0"/>
      </w:pPr>
      <w:r>
        <w:rPr>
          <w:b w:val="0"/>
        </w:rPr>
        <w:t>B. Penetralia</w:t>
      </w:r>
    </w:p>
    <w:p>
      <w:pPr>
        <w:spacing w:after="100" w:before="0"/>
      </w:pPr>
      <w:r>
        <w:rPr>
          <w:b w:val="0"/>
        </w:rPr>
        <w:t>C. Regalia</w:t>
      </w:r>
    </w:p>
    <w:p>
      <w:pPr>
        <w:spacing w:after="100" w:before="0"/>
      </w:pPr>
      <w:r>
        <w:rPr>
          <w:b w:val="0"/>
        </w:rPr>
        <w:t>D. Basophilia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i.e. Regalia The word ‘Regalia’ means emblems, symbols or medal indicative of a certain status worn at official ceremony. Let us look at the meaning of the other words: Penicillia – any fungus belonging to genus Penicillium Penetralia – The innermost parts of a building Basophilia – The ability to be easily stained with basic dyes</w:t>
      </w:r>
    </w:p>
    <w:p>
      <w:pPr>
        <w:spacing w:before="0"/>
      </w:pPr>
      <w:r>
        <w:rPr>
          <w:b w:val="0"/>
        </w:rPr>
      </w:r>
    </w:p>
    <w:p>
      <w:pPr>
        <w:spacing w:after="100" w:line="360" w:lineRule="auto" w:before="0"/>
      </w:pPr>
      <w:r>
        <w:rPr>
          <w:b w:val="0"/>
        </w:rPr>
        <w:t>84. In the following question, out of the four alternatives, select the alternative which is the best substitute of the phrase. Extreme or indefinite to be adequately described.</w:t>
      </w:r>
    </w:p>
    <w:p>
      <w:pPr>
        <w:spacing w:before="0"/>
      </w:pPr>
      <w:r>
        <w:rPr>
          <w:b w:val="0"/>
        </w:rPr>
      </w:r>
    </w:p>
    <w:p>
      <w:pPr>
        <w:spacing w:after="100" w:before="0"/>
      </w:pPr>
      <w:r>
        <w:rPr>
          <w:b w:val="0"/>
        </w:rPr>
        <w:t>A. Ostensible</w:t>
      </w:r>
    </w:p>
    <w:p>
      <w:pPr>
        <w:spacing w:after="100" w:before="0"/>
      </w:pPr>
      <w:r>
        <w:rPr>
          <w:b w:val="0"/>
        </w:rPr>
        <w:t>B. Indescribable</w:t>
      </w:r>
    </w:p>
    <w:p>
      <w:pPr>
        <w:spacing w:after="100" w:before="0"/>
      </w:pPr>
      <w:r>
        <w:rPr>
          <w:b w:val="0"/>
        </w:rPr>
        <w:t>C. Impressionable</w:t>
      </w:r>
    </w:p>
    <w:p>
      <w:pPr>
        <w:spacing w:after="100" w:before="0"/>
      </w:pPr>
      <w:r>
        <w:rPr>
          <w:b w:val="0"/>
        </w:rPr>
        <w:t>D. Conceivable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i.e. Indescribable The word ‘Indescribable’ means too extraordinary to be described or not describable. Let us look at the meaning of the other words: Ostensible – To be apparent Impressionable – Easily influenced Conceivable – capable of being imagined</w:t>
      </w:r>
    </w:p>
    <w:p>
      <w:pPr>
        <w:spacing w:before="0"/>
      </w:pPr>
      <w:r>
        <w:rPr>
          <w:b w:val="0"/>
        </w:rPr>
      </w:r>
    </w:p>
    <w:p>
      <w:pPr>
        <w:spacing w:after="100" w:line="360" w:lineRule="auto" w:before="0"/>
      </w:pPr>
      <w:r>
        <w:rPr>
          <w:b w:val="0"/>
        </w:rPr>
        <w:t>85. In the following question, out of the four alternatives, select the alternative which is the best substitute of the phrase. The state of being deprived of a right or privilege, especially the right to vote.</w:t>
      </w:r>
    </w:p>
    <w:p>
      <w:pPr>
        <w:spacing w:before="0"/>
      </w:pPr>
      <w:r>
        <w:rPr>
          <w:b w:val="0"/>
        </w:rPr>
      </w:r>
    </w:p>
    <w:p>
      <w:pPr>
        <w:spacing w:after="100" w:before="0"/>
      </w:pPr>
      <w:r>
        <w:rPr>
          <w:b w:val="0"/>
        </w:rPr>
        <w:t>A. Abolishment</w:t>
      </w:r>
    </w:p>
    <w:p>
      <w:pPr>
        <w:spacing w:after="100" w:before="0"/>
      </w:pPr>
      <w:r>
        <w:rPr>
          <w:b w:val="0"/>
        </w:rPr>
        <w:t>B. Disenfranchisement</w:t>
      </w:r>
    </w:p>
    <w:p>
      <w:pPr>
        <w:spacing w:after="100" w:before="0"/>
      </w:pPr>
      <w:r>
        <w:rPr>
          <w:b w:val="0"/>
        </w:rPr>
        <w:t>C. Abandonment</w:t>
      </w:r>
    </w:p>
    <w:p>
      <w:pPr>
        <w:spacing w:after="100" w:before="0"/>
      </w:pPr>
      <w:r>
        <w:rPr>
          <w:b w:val="0"/>
        </w:rPr>
        <w:t>D. Abatement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i.e. Disenfranchisement The word ‘Disenfranchisement’ means the explicit or implicit revocation of a right, especially the right to vote. Let us look at the meaning of the other words: Abolishment – To bring an end of a law, system or custom Abandonment – The voluntary leaving of a related person like wife, husband or child. Abatement – The act of reducing the amount of something</w:t>
      </w:r>
    </w:p>
    <w:p>
      <w:pPr>
        <w:spacing w:before="0"/>
      </w:pPr>
      <w:r>
        <w:rPr>
          <w:b w:val="0"/>
        </w:rPr>
      </w:r>
    </w:p>
    <w:p>
      <w:pPr>
        <w:spacing w:after="100" w:line="360" w:lineRule="auto" w:before="0"/>
      </w:pPr>
      <w:r>
        <w:rPr>
          <w:b w:val="0"/>
        </w:rPr>
        <w:t>86. In the following question, out of the four alternatives, select the alternative which is the best substitute of the phrase. Assembly or parliament in which no party has got clear majority.</w:t>
      </w:r>
    </w:p>
    <w:p>
      <w:pPr>
        <w:spacing w:before="0"/>
      </w:pPr>
      <w:r>
        <w:rPr>
          <w:b w:val="0"/>
        </w:rPr>
      </w:r>
    </w:p>
    <w:p>
      <w:pPr>
        <w:spacing w:after="100" w:before="0"/>
      </w:pPr>
      <w:r>
        <w:rPr>
          <w:b w:val="0"/>
        </w:rPr>
        <w:t>A. Clung</w:t>
      </w:r>
    </w:p>
    <w:p>
      <w:pPr>
        <w:spacing w:after="100" w:before="0"/>
      </w:pPr>
      <w:r>
        <w:rPr>
          <w:b w:val="0"/>
        </w:rPr>
        <w:t>B. Hung</w:t>
      </w:r>
    </w:p>
    <w:p>
      <w:pPr>
        <w:spacing w:after="100" w:before="0"/>
      </w:pPr>
      <w:r>
        <w:rPr>
          <w:b w:val="0"/>
        </w:rPr>
        <w:t>C. Pung</w:t>
      </w:r>
    </w:p>
    <w:p>
      <w:pPr>
        <w:spacing w:after="100" w:before="0"/>
      </w:pPr>
      <w:r>
        <w:rPr>
          <w:b w:val="0"/>
        </w:rPr>
        <w:t>D. Dung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i.e. Hung The word ‘Hung’ means, in relation to legislature, the lack of majority political party in a parliament Let us look at the meaning of the other words: Clung – To adhere to something Pung – A low box-like sleigh to be pulled by one horse Dung – Animal excrement</w:t>
      </w:r>
    </w:p>
    <w:p>
      <w:pPr>
        <w:spacing w:before="0"/>
      </w:pPr>
      <w:r>
        <w:rPr>
          <w:b w:val="0"/>
        </w:rPr>
      </w:r>
    </w:p>
    <w:p>
      <w:pPr>
        <w:spacing w:after="100" w:line="360" w:lineRule="auto" w:before="0"/>
      </w:pPr>
      <w:r>
        <w:rPr>
          <w:b w:val="0"/>
        </w:rPr>
        <w:t>87. In the following question, out of the four alternatives, select the alternative which is the best substitute of the phrase. Belonging to middle class.</w:t>
      </w:r>
    </w:p>
    <w:p>
      <w:pPr>
        <w:spacing w:before="0"/>
      </w:pPr>
      <w:r>
        <w:rPr>
          <w:b w:val="0"/>
        </w:rPr>
      </w:r>
    </w:p>
    <w:p>
      <w:pPr>
        <w:spacing w:after="100" w:before="0"/>
      </w:pPr>
      <w:r>
        <w:rPr>
          <w:b w:val="0"/>
        </w:rPr>
        <w:t>A. Chamois</w:t>
      </w:r>
    </w:p>
    <w:p>
      <w:pPr>
        <w:spacing w:after="100" w:before="0"/>
      </w:pPr>
      <w:r>
        <w:rPr>
          <w:b w:val="0"/>
        </w:rPr>
        <w:t>B. Turquois</w:t>
      </w:r>
    </w:p>
    <w:p>
      <w:pPr>
        <w:spacing w:after="100" w:before="0"/>
      </w:pPr>
      <w:r>
        <w:rPr>
          <w:b w:val="0"/>
        </w:rPr>
        <w:t>C. Bourgeois</w:t>
      </w:r>
    </w:p>
    <w:p>
      <w:pPr>
        <w:spacing w:after="100" w:before="0"/>
      </w:pPr>
      <w:r>
        <w:rPr>
          <w:b w:val="0"/>
        </w:rPr>
        <w:t>D. Envious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'bourgeois'. Key Points Therefore, the correct answer is 'Option 3'. Additional Information</w:t>
      </w:r>
    </w:p>
    <w:p>
      <w:pPr>
        <w:spacing w:before="0"/>
      </w:pPr>
      <w:r>
        <w:rPr>
          <w:b w:val="0"/>
        </w:rPr>
        <w:t>• The term "bourgeois" specifically refers to people belonging to the middle class, particularly in relation to materialistic values or conventional attitudes.</w:t>
      </w:r>
    </w:p>
    <w:p>
      <w:pPr>
        <w:spacing w:before="0"/>
      </w:pPr>
      <w:r>
        <w:rPr>
          <w:b w:val="0"/>
        </w:rPr>
        <w:t>• It originates from the French word "bourgeoisie," which denotes the social order that is dominated by the middle class.</w:t>
      </w:r>
    </w:p>
    <w:p>
      <w:pPr>
        <w:spacing w:before="0"/>
      </w:pPr>
      <w:r>
        <w:rPr>
          <w:b w:val="0"/>
        </w:rPr>
        <w:t>• It is commonly used in socio-economic discussions to describe the class that is neither aristocratic nor low-income but is engaged in commercial or professional activities.</w:t>
      </w:r>
    </w:p>
    <w:p>
      <w:pPr>
        <w:spacing w:before="0"/>
      </w:pPr>
      <w:r>
        <w:rPr>
          <w:b w:val="0"/>
        </w:rPr>
        <w:t>• Sometimes, it carries a slightly negative connotation, implying a concern with respectability and materialism.</w:t>
      </w:r>
    </w:p>
    <w:p>
      <w:pPr>
        <w:spacing w:before="0"/>
      </w:pPr>
      <w:r>
        <w:rPr>
          <w:b w:val="0"/>
        </w:rPr>
        <w:t>• Frequently mentioned in Marxist literature where the bourgeois class is contrasted with the proletariat (working class).</w:t>
      </w:r>
    </w:p>
    <w:p>
      <w:pPr>
        <w:spacing w:before="0"/>
      </w:pPr>
      <w:r>
        <w:rPr>
          <w:b w:val="0"/>
        </w:rPr>
        <w:t>• Applicable in various contexts including economic, social, and cultural discussions to identify middle-class individuals or their characteristics.</w:t>
      </w:r>
    </w:p>
    <w:p>
      <w:pPr>
        <w:spacing w:before="0"/>
      </w:pPr>
      <w:r>
        <w:rPr>
          <w:b w:val="0"/>
        </w:rPr>
        <w:t>• Chamois: Refers to a type of soft pliable leather or a mountain goat-antelope native to Europe.</w:t>
      </w:r>
    </w:p>
    <w:p>
      <w:pPr>
        <w:spacing w:before="0"/>
      </w:pPr>
      <w:r>
        <w:rPr>
          <w:b w:val="0"/>
        </w:rPr>
        <w:t>• Turquois: A misspelling of 'turquoise,' which is a blue-green mineral used in jewelry.</w:t>
      </w:r>
    </w:p>
    <w:p>
      <w:pPr>
        <w:spacing w:before="0"/>
      </w:pPr>
      <w:r>
        <w:rPr>
          <w:b w:val="0"/>
        </w:rPr>
        <w:t>• Envious: Describes a feeling or showing envy, or desire for someone else’s advantages.</w:t>
      </w:r>
    </w:p>
    <w:p>
      <w:pPr>
        <w:spacing w:before="0"/>
      </w:pPr>
      <w:r>
        <w:rPr>
          <w:b w:val="0"/>
        </w:rPr>
      </w:r>
    </w:p>
    <w:p>
      <w:pPr>
        <w:spacing w:after="100" w:line="360" w:lineRule="auto" w:before="0"/>
      </w:pPr>
      <w:r>
        <w:rPr>
          <w:b w:val="0"/>
        </w:rPr>
        <w:t>88. In the following question, out of the four alternatives, select the alternative which is the best substitute of the phrase. A formal expression of praise for someone who has died.</w:t>
      </w:r>
    </w:p>
    <w:p>
      <w:pPr>
        <w:spacing w:before="0"/>
      </w:pPr>
      <w:r>
        <w:rPr>
          <w:b w:val="0"/>
        </w:rPr>
      </w:r>
    </w:p>
    <w:p>
      <w:pPr>
        <w:spacing w:after="100" w:before="0"/>
      </w:pPr>
      <w:r>
        <w:rPr>
          <w:b w:val="0"/>
        </w:rPr>
        <w:t>A. Orology</w:t>
      </w:r>
    </w:p>
    <w:p>
      <w:pPr>
        <w:spacing w:after="100" w:before="0"/>
      </w:pPr>
      <w:r>
        <w:rPr>
          <w:b w:val="0"/>
        </w:rPr>
        <w:t>B. Eulogy</w:t>
      </w:r>
    </w:p>
    <w:p>
      <w:pPr>
        <w:spacing w:after="100" w:before="0"/>
      </w:pPr>
      <w:r>
        <w:rPr>
          <w:b w:val="0"/>
        </w:rPr>
        <w:t>C. Cytology</w:t>
      </w:r>
    </w:p>
    <w:p>
      <w:pPr>
        <w:spacing w:after="100" w:before="0"/>
      </w:pPr>
      <w:r>
        <w:rPr>
          <w:b w:val="0"/>
        </w:rPr>
        <w:t>D. Misology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i.e. Eulogy The word ‘Eulogy’ means a speech or writing in praise of a person, especially an oration in honour of a deceased person. Let us look at the meaning of the other words: Orology – The branch of physical geography dealing with mountains Cytology – The study of microscopic appearance of cells Misology – A distrust or hatred of reason or reasoning</w:t>
      </w:r>
    </w:p>
    <w:p>
      <w:pPr>
        <w:spacing w:before="0"/>
      </w:pPr>
      <w:r>
        <w:rPr>
          <w:b w:val="0"/>
        </w:rPr>
      </w:r>
    </w:p>
    <w:p>
      <w:pPr>
        <w:spacing w:after="100" w:line="360" w:lineRule="auto" w:before="0"/>
      </w:pPr>
      <w:r>
        <w:rPr>
          <w:b w:val="0"/>
        </w:rPr>
        <w:t>89. In the following question, out of the four alternatives, select the alternative which is the best substitute of the phrase. One who dies without will.</w:t>
      </w:r>
    </w:p>
    <w:p>
      <w:pPr>
        <w:spacing w:before="0"/>
      </w:pPr>
      <w:r>
        <w:rPr>
          <w:b w:val="0"/>
        </w:rPr>
      </w:r>
    </w:p>
    <w:p>
      <w:pPr>
        <w:spacing w:after="100" w:before="0"/>
      </w:pPr>
      <w:r>
        <w:rPr>
          <w:b w:val="0"/>
        </w:rPr>
        <w:t>A. Abdicate</w:t>
      </w:r>
    </w:p>
    <w:p>
      <w:pPr>
        <w:spacing w:after="100" w:before="0"/>
      </w:pPr>
      <w:r>
        <w:rPr>
          <w:b w:val="0"/>
        </w:rPr>
        <w:t>B. Intestate</w:t>
      </w:r>
    </w:p>
    <w:p>
      <w:pPr>
        <w:spacing w:after="100" w:before="0"/>
      </w:pPr>
      <w:r>
        <w:rPr>
          <w:b w:val="0"/>
        </w:rPr>
        <w:t>C. Fortunate</w:t>
      </w:r>
    </w:p>
    <w:p>
      <w:pPr>
        <w:spacing w:after="100" w:before="0"/>
      </w:pPr>
      <w:r>
        <w:rPr>
          <w:b w:val="0"/>
        </w:rPr>
        <w:t>D. Desperate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i.e. Intestate The word ‘Intestate’ refers to a person who dies without having made a will. Let us look at the meaning of the other words: Abdicate – To renounce or relinquish a throne, right or power Fortunate – To be Lucky Desperate – Having an urgent need or desire, which may arouse due to despair or hopelessness</w:t>
      </w:r>
    </w:p>
    <w:p>
      <w:pPr>
        <w:spacing w:before="0"/>
      </w:pPr>
      <w:r>
        <w:rPr>
          <w:b w:val="0"/>
        </w:rPr>
      </w:r>
    </w:p>
    <w:p>
      <w:pPr>
        <w:spacing w:after="100" w:line="360" w:lineRule="auto" w:before="0"/>
      </w:pPr>
      <w:r>
        <w:rPr>
          <w:b w:val="0"/>
        </w:rPr>
        <w:t>90. In the following question, out of the four alternatives, select the alternative which is the best substitute for the phrase. Systematic study of election trends.</w:t>
      </w:r>
    </w:p>
    <w:p>
      <w:pPr>
        <w:spacing w:before="0"/>
      </w:pPr>
      <w:r>
        <w:rPr>
          <w:b w:val="0"/>
        </w:rPr>
      </w:r>
    </w:p>
    <w:p>
      <w:pPr>
        <w:spacing w:after="100" w:before="0"/>
      </w:pPr>
      <w:r>
        <w:rPr>
          <w:b w:val="0"/>
        </w:rPr>
        <w:t>A. Archaeology</w:t>
      </w:r>
    </w:p>
    <w:p>
      <w:pPr>
        <w:spacing w:after="100" w:before="0"/>
      </w:pPr>
      <w:r>
        <w:rPr>
          <w:b w:val="0"/>
        </w:rPr>
        <w:t>B. Psephology</w:t>
      </w:r>
    </w:p>
    <w:p>
      <w:pPr>
        <w:spacing w:after="100" w:before="0"/>
      </w:pPr>
      <w:r>
        <w:rPr>
          <w:b w:val="0"/>
        </w:rPr>
        <w:t>C. Entomology</w:t>
      </w:r>
    </w:p>
    <w:p>
      <w:pPr>
        <w:spacing w:after="100" w:before="0"/>
      </w:pPr>
      <w:r>
        <w:rPr>
          <w:b w:val="0"/>
        </w:rPr>
        <w:t>D. Eschatology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i.e. Psephology Key Points Word Meaning Archeology The scientific study of historic or prehistoric people and their culture. Psephology The systematic study of election and its trends. Entomology The branch of zoology that deals with insects. Eschatology The system of doctrines concerning the final matters as death and judgment.</w:t>
      </w:r>
    </w:p>
    <w:p>
      <w:pPr>
        <w:spacing w:before="0"/>
      </w:pPr>
      <w:r>
        <w:rPr>
          <w:b w:val="0"/>
        </w:rPr>
        <w:t>• Let's take a look at the table below.</w:t>
      </w:r>
    </w:p>
    <w:p>
      <w:pPr>
        <w:spacing w:before="0"/>
      </w:pPr>
      <w:r>
        <w:rPr>
          <w:b w:val="0"/>
        </w:rPr>
        <w:t>• Here we find that Psephology is the systematic study of 'Election and its trends'.</w:t>
      </w:r>
    </w:p>
    <w:p>
      <w:pPr>
        <w:spacing w:before="0"/>
      </w:pPr>
      <w:r>
        <w:rPr>
          <w:b w:val="0"/>
        </w:rPr>
        <w:t>• Thus making Option 2 the correct answer.</w:t>
      </w:r>
    </w:p>
    <w:p>
      <w:pPr>
        <w:spacing w:before="0"/>
      </w:pPr>
      <w:r>
        <w:rPr>
          <w:b w:val="0"/>
        </w:rPr>
      </w:r>
    </w:p>
    <w:p>
      <w:pPr>
        <w:spacing w:after="100" w:line="360" w:lineRule="auto" w:before="0"/>
      </w:pPr>
      <w:r>
        <w:rPr>
          <w:b w:val="0"/>
        </w:rPr>
        <w:t>91. In the following question, out of the four alternatives, select the alternative which is the best substitute of the phrase. A statement which is accepted as true without proof.</w:t>
      </w:r>
    </w:p>
    <w:p>
      <w:pPr>
        <w:spacing w:before="0"/>
      </w:pPr>
      <w:r>
        <w:rPr>
          <w:b w:val="0"/>
        </w:rPr>
      </w:r>
    </w:p>
    <w:p>
      <w:pPr>
        <w:spacing w:after="100" w:before="0"/>
      </w:pPr>
      <w:r>
        <w:rPr>
          <w:b w:val="0"/>
        </w:rPr>
        <w:t>A. Elegy</w:t>
      </w:r>
    </w:p>
    <w:p>
      <w:pPr>
        <w:spacing w:after="100" w:before="0"/>
      </w:pPr>
      <w:r>
        <w:rPr>
          <w:b w:val="0"/>
        </w:rPr>
        <w:t>B. Axiom</w:t>
      </w:r>
    </w:p>
    <w:p>
      <w:pPr>
        <w:spacing w:after="100" w:before="0"/>
      </w:pPr>
      <w:r>
        <w:rPr>
          <w:b w:val="0"/>
        </w:rPr>
        <w:t>C. Agenda</w:t>
      </w:r>
    </w:p>
    <w:p>
      <w:pPr>
        <w:spacing w:after="100" w:before="0"/>
      </w:pPr>
      <w:r>
        <w:rPr>
          <w:b w:val="0"/>
        </w:rPr>
        <w:t>D. Almanac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i.e. Axiom The word ‘Axiom’ means a self-evident truth that requires no proof Elegy – A melancholy poem especially a funeral song for the dead Agenda – A plan or list of matters to be acted upon. Almanac – A publication containing astronomical and meteorological information</w:t>
      </w:r>
    </w:p>
    <w:p>
      <w:pPr>
        <w:spacing w:before="0"/>
      </w:pPr>
      <w:r>
        <w:rPr>
          <w:b w:val="0"/>
        </w:rPr>
      </w:r>
    </w:p>
    <w:p>
      <w:pPr>
        <w:spacing w:after="100" w:line="360" w:lineRule="auto" w:before="0"/>
      </w:pPr>
      <w:r>
        <w:rPr>
          <w:b w:val="0"/>
        </w:rPr>
        <w:t>92. Improve the bracketed part of the sentence. The granaries of India are trapped in a dangerous vicious cycle of input use, where increased dumping of fertiliser in the wrong combinations (has rendered) the soil incapable of regenerating itself, which in turn escalates input use.</w:t>
      </w:r>
    </w:p>
    <w:p>
      <w:pPr>
        <w:spacing w:before="0"/>
      </w:pPr>
      <w:r>
        <w:rPr>
          <w:b w:val="0"/>
        </w:rPr>
      </w:r>
    </w:p>
    <w:p>
      <w:pPr>
        <w:spacing w:after="100" w:before="0"/>
      </w:pPr>
      <w:r>
        <w:rPr>
          <w:b w:val="0"/>
        </w:rPr>
        <w:t>A. have rendered</w:t>
      </w:r>
    </w:p>
    <w:p>
      <w:pPr>
        <w:spacing w:after="100" w:before="0"/>
      </w:pPr>
      <w:r>
        <w:rPr>
          <w:b w:val="0"/>
        </w:rPr>
        <w:t>B. is rendered</w:t>
      </w:r>
    </w:p>
    <w:p>
      <w:pPr>
        <w:spacing w:after="100" w:before="0"/>
      </w:pPr>
      <w:r>
        <w:rPr>
          <w:b w:val="0"/>
        </w:rPr>
        <w:t>C. had render</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i.e. No improvement The sentence talks about the dangerous vicious cycle of input use that the granaries of India has come into for dumping fertilizers in wrong combinations. The sentence is grammatically correct and needs no improvement.</w:t>
      </w:r>
    </w:p>
    <w:p>
      <w:pPr>
        <w:spacing w:before="0"/>
      </w:pPr>
      <w:r>
        <w:rPr>
          <w:b w:val="0"/>
        </w:rPr>
      </w:r>
    </w:p>
    <w:p>
      <w:pPr>
        <w:spacing w:after="100" w:line="360" w:lineRule="auto" w:before="0"/>
      </w:pPr>
      <w:r>
        <w:rPr>
          <w:b w:val="0"/>
        </w:rPr>
        <w:t>93. Improve the bracketed part of the sentence. Mixed cropping should be encouraged both as a (hedge for) price risk and for its ecological benefits.</w:t>
      </w:r>
    </w:p>
    <w:p>
      <w:pPr>
        <w:spacing w:before="0"/>
      </w:pPr>
      <w:r>
        <w:rPr>
          <w:b w:val="0"/>
        </w:rPr>
      </w:r>
    </w:p>
    <w:p>
      <w:pPr>
        <w:spacing w:after="100" w:before="0"/>
      </w:pPr>
      <w:r>
        <w:rPr>
          <w:b w:val="0"/>
        </w:rPr>
        <w:t>A. hedge against</w:t>
      </w:r>
    </w:p>
    <w:p>
      <w:pPr>
        <w:spacing w:after="100" w:before="0"/>
      </w:pPr>
      <w:r>
        <w:rPr>
          <w:b w:val="0"/>
        </w:rPr>
        <w:t>B. hedge of</w:t>
      </w:r>
    </w:p>
    <w:p>
      <w:pPr>
        <w:spacing w:after="100" w:before="0"/>
      </w:pPr>
      <w:r>
        <w:rPr>
          <w:b w:val="0"/>
        </w:rPr>
        <w:t>C. hedge in</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Hedge against The sentence talks about why mixed cropping should be encouraged as it has both ecological benefits and will help against price risks. ‘Hedge of’ means a private boundary of someone and since there is no possession or boundary mentioned, it is not the correct fit. ‘Hedge in’ means to limit oneself but there is not limitation mentioned in the sentence so, it is not the appropriate fit. So, ‘hedge against’ which means to strategically use instruments to offset any risk, especially related to price, fits the context of the sentence and hence is the best fit. The correct sentence is: Mixed cropping should be encouraged both as a hedge against price risk and for its ecological benefits.</w:t>
      </w:r>
    </w:p>
    <w:p>
      <w:pPr>
        <w:spacing w:before="0"/>
      </w:pPr>
      <w:r>
        <w:rPr>
          <w:b w:val="0"/>
        </w:rPr>
      </w:r>
    </w:p>
    <w:p>
      <w:pPr>
        <w:spacing w:after="100" w:line="360" w:lineRule="auto" w:before="0"/>
      </w:pPr>
      <w:r>
        <w:rPr>
          <w:b w:val="0"/>
        </w:rPr>
        <w:t>94. Improve the bracketed part of the sentence. The Centre can’t afford to procrastinate any further (at) framing rules to regulate the trading and use of bitcoin and other virtual currencies.</w:t>
      </w:r>
    </w:p>
    <w:p>
      <w:pPr>
        <w:spacing w:before="0"/>
      </w:pPr>
      <w:r>
        <w:rPr>
          <w:b w:val="0"/>
        </w:rPr>
      </w:r>
    </w:p>
    <w:p>
      <w:pPr>
        <w:spacing w:after="100" w:before="0"/>
      </w:pPr>
      <w:r>
        <w:rPr>
          <w:b w:val="0"/>
        </w:rPr>
        <w:t>A. on</w:t>
      </w:r>
    </w:p>
    <w:p>
      <w:pPr>
        <w:spacing w:after="100" w:before="0"/>
      </w:pPr>
      <w:r>
        <w:rPr>
          <w:b w:val="0"/>
        </w:rPr>
        <w:t>B. under</w:t>
      </w:r>
    </w:p>
    <w:p>
      <w:pPr>
        <w:spacing w:after="100" w:before="0"/>
      </w:pPr>
      <w:r>
        <w:rPr>
          <w:b w:val="0"/>
        </w:rPr>
        <w:t>C. of</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on The sentence mentions the need for The Centre to step in and regulate trading and use of bitcoin or other virtual currencies and not to procrastinate anymore. ‘Under’ means to be at a lower level but since no such position is mentioned, it is not the correct fit. ‘Of’ indicates origin or away from and since no such origin or position is mentioned in the sentence, it is not the appropriate fit. ‘On’ means to deal with a subject, and since the sentence talks about dealing with the issues of virtual currency, it fits the context of the sentence and hence is the best fit. The correct sentence is: The Centre can’t afford to procrastinate any further on framing rules to regulate the trading and use of bitcoin and other virtual currencies.</w:t>
      </w:r>
    </w:p>
    <w:p>
      <w:pPr>
        <w:spacing w:before="0"/>
      </w:pPr>
      <w:r>
        <w:rPr>
          <w:b w:val="0"/>
        </w:rPr>
      </w:r>
    </w:p>
    <w:p>
      <w:pPr>
        <w:spacing w:after="100" w:line="360" w:lineRule="auto" w:before="0"/>
      </w:pPr>
      <w:r>
        <w:rPr>
          <w:b w:val="0"/>
        </w:rPr>
        <w:t>95. Improve the bracketed part of the sentence. The telecom sector is the backbone of the Digital India vision and it deserves an (enabled) regulatory environment.</w:t>
      </w:r>
    </w:p>
    <w:p>
      <w:pPr>
        <w:spacing w:before="0"/>
      </w:pPr>
      <w:r>
        <w:rPr>
          <w:b w:val="0"/>
        </w:rPr>
      </w:r>
    </w:p>
    <w:p>
      <w:pPr>
        <w:spacing w:after="100" w:before="0"/>
      </w:pPr>
      <w:r>
        <w:rPr>
          <w:b w:val="0"/>
        </w:rPr>
        <w:t>A. enabling</w:t>
      </w:r>
    </w:p>
    <w:p>
      <w:pPr>
        <w:spacing w:after="100" w:before="0"/>
      </w:pPr>
      <w:r>
        <w:rPr>
          <w:b w:val="0"/>
        </w:rPr>
        <w:t>B. enable</w:t>
      </w:r>
    </w:p>
    <w:p>
      <w:pPr>
        <w:spacing w:after="100" w:before="0"/>
      </w:pPr>
      <w:r>
        <w:rPr>
          <w:b w:val="0"/>
        </w:rPr>
        <w:t>C. able</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Enabling Key Points The correct sentence is: The telecom sector is the backbone of the Digital India vision and it deserves an enabling regulatory environment. Additional Information</w:t>
      </w:r>
    </w:p>
    <w:p>
      <w:pPr>
        <w:spacing w:before="0"/>
      </w:pPr>
      <w:r>
        <w:rPr>
          <w:b w:val="0"/>
        </w:rPr>
        <w:t>• The sentence talks about the telecom sector as the backbone of Digital India and that it should provide a proper regulatory environment that gives strength and ability for others to function within it.</w:t>
      </w:r>
    </w:p>
    <w:p>
      <w:pPr>
        <w:spacing w:before="0"/>
      </w:pPr>
      <w:r>
        <w:rPr>
          <w:b w:val="0"/>
        </w:rPr>
        <w:t>• ‘Enable’ is a verb but since it should describe the noun ‘environment’, it has to be an adjective and so, it is not the correct fit.</w:t>
      </w:r>
    </w:p>
    <w:p>
      <w:pPr>
        <w:spacing w:before="0"/>
      </w:pPr>
      <w:r>
        <w:rPr>
          <w:b w:val="0"/>
        </w:rPr>
        <w:t>• "Regulatory" is an adjective and "enabled" is also an adjective and an adjective cannot modify another adjective, while an adverb can.</w:t>
      </w:r>
    </w:p>
    <w:p>
      <w:pPr>
        <w:spacing w:before="0"/>
      </w:pPr>
      <w:r>
        <w:rPr>
          <w:b w:val="0"/>
        </w:rPr>
        <w:t>• Hence, the adverbial form "enabling" should be used before "regulatory".</w:t>
      </w:r>
    </w:p>
    <w:p>
      <w:pPr>
        <w:spacing w:before="0"/>
      </w:pPr>
      <w:r>
        <w:rPr>
          <w:b w:val="0"/>
        </w:rPr>
        <w:t>• Thus, option 1 is the correct answer.</w:t>
      </w:r>
    </w:p>
    <w:p>
      <w:pPr>
        <w:spacing w:before="0"/>
      </w:pPr>
      <w:r>
        <w:rPr>
          <w:b w:val="0"/>
        </w:rPr>
        <w:t>• ‘Able’ means qualified or eligible to do something but since the environment should provide the necessary ability and not individual eligibility, it is not the appropriate fit.</w:t>
      </w:r>
    </w:p>
    <w:p>
      <w:pPr>
        <w:spacing w:before="0"/>
      </w:pPr>
      <w:r>
        <w:rPr>
          <w:b w:val="0"/>
        </w:rPr>
        <w:t>• ‘Enabling’ means the act of becoming enabled, and it is an adjective that indicates giving strength and power to function.</w:t>
      </w:r>
    </w:p>
    <w:p>
      <w:pPr>
        <w:spacing w:before="0"/>
      </w:pPr>
      <w:r>
        <w:rPr>
          <w:b w:val="0"/>
        </w:rPr>
      </w:r>
    </w:p>
    <w:p>
      <w:pPr>
        <w:spacing w:after="100" w:line="360" w:lineRule="auto" w:before="0"/>
      </w:pPr>
      <w:r>
        <w:rPr>
          <w:b w:val="0"/>
        </w:rPr>
        <w:t>96. Improve the bracketed part of the sentence. The Chairman (send in) all the right signals and we can only hope that his trip will result in rich dividends.</w:t>
      </w:r>
    </w:p>
    <w:p>
      <w:pPr>
        <w:spacing w:before="0"/>
      </w:pPr>
      <w:r>
        <w:rPr>
          <w:b w:val="0"/>
        </w:rPr>
      </w:r>
    </w:p>
    <w:p>
      <w:pPr>
        <w:spacing w:after="100" w:before="0"/>
      </w:pPr>
      <w:r>
        <w:rPr>
          <w:b w:val="0"/>
        </w:rPr>
        <w:t>A. send out</w:t>
      </w:r>
    </w:p>
    <w:p>
      <w:pPr>
        <w:spacing w:after="100" w:before="0"/>
      </w:pPr>
      <w:r>
        <w:rPr>
          <w:b w:val="0"/>
        </w:rPr>
        <w:t>B. sent off</w:t>
      </w:r>
    </w:p>
    <w:p>
      <w:pPr>
        <w:spacing w:after="100" w:before="0"/>
      </w:pPr>
      <w:r>
        <w:rPr>
          <w:b w:val="0"/>
        </w:rPr>
        <w:t>C. sent out</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i.e. Sent out The sentence mentions that The Chairman has given the right signals and it talks about hoping that the trip would end in rich dividends. ‘Send out’ means to convey but it is in the present tense while the sentence talks about a past activity and so, it is not the correct fit. ‘Sent off’ means to makes someone leave the field for not complying to the rules but since there is no reference to any sports, it is not the appropriate fit. ‘Sent out’ means to covey and since it is in the past tense coinciding with the past timeline of the sentence, it fits the context of the sentence and is thus the best fit. The correct sentence is: The Chairman sent out all the right signals and we can only hope that his trip will result in rich dividends.</w:t>
      </w:r>
    </w:p>
    <w:p>
      <w:pPr>
        <w:spacing w:before="0"/>
      </w:pPr>
      <w:r>
        <w:rPr>
          <w:b w:val="0"/>
        </w:rPr>
      </w:r>
    </w:p>
    <w:p>
      <w:pPr>
        <w:spacing w:after="100" w:line="360" w:lineRule="auto" w:before="0"/>
      </w:pPr>
      <w:r>
        <w:rPr>
          <w:b w:val="0"/>
        </w:rPr>
        <w:t>97. Improve the bracketed part of the sentence. Bull markets, John Templeton said, are born on pessimism, grow on scepticism, mature on optimism and (die for) euphoria.</w:t>
      </w:r>
    </w:p>
    <w:p>
      <w:pPr>
        <w:spacing w:before="0"/>
      </w:pPr>
      <w:r>
        <w:rPr>
          <w:b w:val="0"/>
        </w:rPr>
      </w:r>
    </w:p>
    <w:p>
      <w:pPr>
        <w:spacing w:after="100" w:before="0"/>
      </w:pPr>
      <w:r>
        <w:rPr>
          <w:b w:val="0"/>
        </w:rPr>
        <w:t>A. die on</w:t>
      </w:r>
    </w:p>
    <w:p>
      <w:pPr>
        <w:spacing w:after="100" w:before="0"/>
      </w:pPr>
      <w:r>
        <w:rPr>
          <w:b w:val="0"/>
        </w:rPr>
        <w:t>B. die at</w:t>
      </w:r>
    </w:p>
    <w:p>
      <w:pPr>
        <w:spacing w:after="100" w:before="0"/>
      </w:pPr>
      <w:r>
        <w:rPr>
          <w:b w:val="0"/>
        </w:rPr>
        <w:t>C. die above</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Die on The sentence refers to bull market and how it is born, matured and how it dies. ‘Die at’ refers to a location of death but since there is no place mentioned in the sentence, it is not the correct fit. ‘Die above’ means to die at a level higher than usual but since there is no mention of any specific level, it is not the appropriate fit. ‘Die on’ means die based on any subject or state and since the sentence talks about the bull market dying on a state of euphoria, it fits the context of the sentence and thus is the best fit. The correct sentence is: Bull markets, John Templeton said, are born on pessimism, grow on scepticism, mature on optimism and die on euphoria.</w:t>
      </w:r>
    </w:p>
    <w:p>
      <w:pPr>
        <w:spacing w:before="0"/>
      </w:pPr>
      <w:r>
        <w:rPr>
          <w:b w:val="0"/>
        </w:rPr>
      </w:r>
    </w:p>
    <w:p>
      <w:pPr>
        <w:spacing w:after="100" w:line="360" w:lineRule="auto" w:before="0"/>
      </w:pPr>
      <w:r>
        <w:rPr>
          <w:b w:val="0"/>
        </w:rPr>
        <w:t>98. Improve the bracketed part of the sentence. The Securities and Exchange Board of India (SEBI) (has decreed) that all MF schemes must adopt the Total Return variants of their chosen benchmarks to measure and disclose their performance.</w:t>
      </w:r>
    </w:p>
    <w:p>
      <w:pPr>
        <w:spacing w:before="0"/>
      </w:pPr>
      <w:r>
        <w:rPr>
          <w:b w:val="0"/>
        </w:rPr>
      </w:r>
    </w:p>
    <w:p>
      <w:pPr>
        <w:spacing w:after="100" w:before="0"/>
      </w:pPr>
      <w:r>
        <w:rPr>
          <w:b w:val="0"/>
        </w:rPr>
        <w:t>A. is decree</w:t>
      </w:r>
    </w:p>
    <w:p>
      <w:pPr>
        <w:spacing w:after="100" w:before="0"/>
      </w:pPr>
      <w:r>
        <w:rPr>
          <w:b w:val="0"/>
        </w:rPr>
        <w:t>B. have decreed</w:t>
      </w:r>
    </w:p>
    <w:p>
      <w:pPr>
        <w:spacing w:after="100" w:before="0"/>
      </w:pPr>
      <w:r>
        <w:rPr>
          <w:b w:val="0"/>
        </w:rPr>
        <w:t>C. has decreeing</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i.e. No Improvement The sentence talks about the decree of SEBI that all MF schemes must adopt Total Return variants to measure their performance. The sentence is grammatically correct and needs no improvement.</w:t>
      </w:r>
    </w:p>
    <w:p>
      <w:pPr>
        <w:spacing w:before="0"/>
      </w:pPr>
      <w:r>
        <w:rPr>
          <w:b w:val="0"/>
        </w:rPr>
      </w:r>
    </w:p>
    <w:p>
      <w:pPr>
        <w:spacing w:after="100" w:line="360" w:lineRule="auto" w:before="0"/>
      </w:pPr>
      <w:r>
        <w:rPr>
          <w:b w:val="0"/>
        </w:rPr>
        <w:t>99. Improve the bracketed part of the sentence. It is revealing that the gender divide in cognition levels worsens with rise in age, as girls are often compelled to (drop in) of school for a variety of reasons.</w:t>
      </w:r>
    </w:p>
    <w:p>
      <w:pPr>
        <w:spacing w:before="0"/>
      </w:pPr>
      <w:r>
        <w:rPr>
          <w:b w:val="0"/>
        </w:rPr>
      </w:r>
    </w:p>
    <w:p>
      <w:pPr>
        <w:spacing w:after="100" w:before="0"/>
      </w:pPr>
      <w:r>
        <w:rPr>
          <w:b w:val="0"/>
        </w:rPr>
        <w:t>A. drop at</w:t>
      </w:r>
    </w:p>
    <w:p>
      <w:pPr>
        <w:spacing w:after="100" w:before="0"/>
      </w:pPr>
      <w:r>
        <w:rPr>
          <w:b w:val="0"/>
        </w:rPr>
        <w:t>B. drop out</w:t>
      </w:r>
    </w:p>
    <w:p>
      <w:pPr>
        <w:spacing w:after="100" w:before="0"/>
      </w:pPr>
      <w:r>
        <w:rPr>
          <w:b w:val="0"/>
        </w:rPr>
        <w:t>C. drop of</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i.e. Drop out The sentence talks about the gender divide in cognition levels due to age because girls are forced to leave school for variety of reasons. ‘Drop at’ means to go or arrive at a specific location but since no such location is mentioned in the sentence, it is not the correct fit. ‘Drop of’ means a droplet of some origin or nature but the sentence does not talk of the noun ‘drop’ or any origin and so, it is not the appropriate fit. ‘Drop out’ means to abandon a course of study and since girls are compelled to do so, it fits the context of the sentence and is thus the best fit. The correct sentence is: It is revealing that the gender divide in cognition levels worsens with rise in age, as girls are often compelled to drop out of school for a variety of reasons.</w:t>
      </w:r>
    </w:p>
    <w:p>
      <w:pPr>
        <w:spacing w:before="0"/>
      </w:pPr>
      <w:r>
        <w:rPr>
          <w:b w:val="0"/>
        </w:rPr>
      </w:r>
    </w:p>
    <w:p>
      <w:pPr>
        <w:spacing w:after="100" w:line="360" w:lineRule="auto" w:before="0"/>
      </w:pPr>
      <w:r>
        <w:rPr>
          <w:b w:val="0"/>
        </w:rPr>
        <w:t>100. Improve the bracketed part of the sentence. There is a compelling case for privatising the airline and freeing (locked at) funds for education and health.</w:t>
      </w:r>
    </w:p>
    <w:p>
      <w:pPr>
        <w:spacing w:before="0"/>
      </w:pPr>
      <w:r>
        <w:rPr>
          <w:b w:val="0"/>
        </w:rPr>
      </w:r>
    </w:p>
    <w:p>
      <w:pPr>
        <w:spacing w:after="100" w:before="0"/>
      </w:pPr>
      <w:r>
        <w:rPr>
          <w:b w:val="0"/>
        </w:rPr>
        <w:t>A. locked of</w:t>
      </w:r>
    </w:p>
    <w:p>
      <w:pPr>
        <w:spacing w:after="100" w:before="0"/>
      </w:pPr>
      <w:r>
        <w:rPr>
          <w:b w:val="0"/>
        </w:rPr>
        <w:t>B. locked on</w:t>
      </w:r>
    </w:p>
    <w:p>
      <w:pPr>
        <w:spacing w:after="100" w:before="0"/>
      </w:pPr>
      <w:r>
        <w:rPr>
          <w:b w:val="0"/>
        </w:rPr>
        <w:t>C. locked up</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i.e. Locked up The sentence refers to the convincing case of privatising airline to free funds. ‘Locked of’ means to restrict access to certain resources or places but since no such restriction is mentioned, it is not the correct fit. ‘Locked on’ means to continuously track a target and finally pointing at it but since such a target-tracking is not mentioned in the sentence, it is not the appropriate fit. ‘Locked up’ means to be secured in such a way that it cannot be accessible or be used and since the funds need to be freed to be accessible again, it fits the context of the sentence and is thus the best fit. The correct sentence is: There is a compelling case for privatising the airline and freeing locked up funds for education and health.</w:t>
      </w:r>
    </w:p>
    <w:p>
      <w:pPr>
        <w:spacing w:before="0"/>
      </w:pPr>
      <w:r>
        <w:rPr>
          <w:b w:val="0"/>
        </w:rPr>
      </w:r>
    </w:p>
    <w:p>
      <w:pPr>
        <w:spacing w:after="100" w:line="360" w:lineRule="auto" w:before="0"/>
      </w:pPr>
      <w:r>
        <w:rPr>
          <w:b w:val="0"/>
        </w:rPr>
        <w:t>101. Improve the bracketed part of the sentence. This idea of the impossible (became) even more relevant when we come to the individual, who might consider certain accomplishments impossible without realising that with persistent effort and determination they could be achieved.</w:t>
      </w:r>
    </w:p>
    <w:p>
      <w:pPr>
        <w:spacing w:before="0"/>
      </w:pPr>
      <w:r>
        <w:rPr>
          <w:b w:val="0"/>
        </w:rPr>
      </w:r>
    </w:p>
    <w:p>
      <w:pPr>
        <w:spacing w:after="100" w:before="0"/>
      </w:pPr>
      <w:r>
        <w:rPr>
          <w:b w:val="0"/>
        </w:rPr>
        <w:t>A. becoming</w:t>
      </w:r>
    </w:p>
    <w:p>
      <w:pPr>
        <w:spacing w:after="100" w:before="0"/>
      </w:pPr>
      <w:r>
        <w:rPr>
          <w:b w:val="0"/>
        </w:rPr>
        <w:t>B. becomes</w:t>
      </w:r>
    </w:p>
    <w:p>
      <w:pPr>
        <w:spacing w:after="100" w:before="0"/>
      </w:pPr>
      <w:r>
        <w:rPr>
          <w:b w:val="0"/>
        </w:rPr>
        <w:t>C. was became</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i.e. Becomes The sentence talks about the idea of impossible and how many individuals have been able to tackle it. ‘Becoming’ refers to a continuous process but since the sentence talks about a certain change which is not continuous, it is not the appropriate fit. ‘Was became’ is used in the past tense but since the sentence is in the present and is used as a general assertion, it is not the appropriate fit. ‘Becomes’ is in the present tense and agrees with the singular subject ‘idea’ and hence, it fits the context of the sentence and is thus the best fit. The correct sentence is: This idea of the impossible becomes even more relevant when we come to the individual, who might consider certain accomplishments impossible without realising that with persistent effort and determination they could be achieved.</w:t>
      </w:r>
    </w:p>
    <w:p>
      <w:pPr>
        <w:spacing w:before="0"/>
      </w:pPr>
      <w:r>
        <w:rPr>
          <w:b w:val="0"/>
        </w:rPr>
      </w:r>
    </w:p>
    <w:p>
      <w:pPr>
        <w:spacing w:after="100" w:line="360" w:lineRule="auto" w:before="0"/>
      </w:pPr>
      <w:r>
        <w:rPr>
          <w:b w:val="0"/>
        </w:rPr>
        <w:t>102. Improve the bracketed part of the sentence. Once you emerge as an individual, it is important to realise that your freedom has an impact (on) others.</w:t>
      </w:r>
    </w:p>
    <w:p>
      <w:pPr>
        <w:spacing w:before="0"/>
      </w:pPr>
      <w:r>
        <w:rPr>
          <w:b w:val="0"/>
        </w:rPr>
      </w:r>
    </w:p>
    <w:p>
      <w:pPr>
        <w:spacing w:after="100" w:before="0"/>
      </w:pPr>
      <w:r>
        <w:rPr>
          <w:b w:val="0"/>
        </w:rPr>
        <w:t>A. at</w:t>
      </w:r>
    </w:p>
    <w:p>
      <w:pPr>
        <w:spacing w:after="100" w:before="0"/>
      </w:pPr>
      <w:r>
        <w:rPr>
          <w:b w:val="0"/>
        </w:rPr>
        <w:t>B. for</w:t>
      </w:r>
    </w:p>
    <w:p>
      <w:pPr>
        <w:spacing w:after="100" w:before="0"/>
      </w:pPr>
      <w:r>
        <w:rPr>
          <w:b w:val="0"/>
        </w:rPr>
        <w:t>C. in</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i.e. No improvement The sentence talks about how when one emerges as an individual, they have to realise that their freedom impacts others. The sentence is grammatically correct and needs no improvement.</w:t>
      </w:r>
    </w:p>
    <w:p>
      <w:pPr>
        <w:spacing w:before="0"/>
      </w:pPr>
      <w:r>
        <w:rPr>
          <w:b w:val="0"/>
        </w:rPr>
      </w:r>
    </w:p>
    <w:p>
      <w:pPr>
        <w:spacing w:after="100" w:line="360" w:lineRule="auto" w:before="0"/>
      </w:pPr>
      <w:r>
        <w:rPr>
          <w:b w:val="0"/>
        </w:rPr>
        <w:t>103. Improve the bracketed part of the sentence. Our destiny is always and only in our own hands – (inspite) all apparent evidence which may indicate otherwise.</w:t>
      </w:r>
    </w:p>
    <w:p>
      <w:pPr>
        <w:spacing w:before="0"/>
      </w:pPr>
      <w:r>
        <w:rPr>
          <w:b w:val="0"/>
        </w:rPr>
      </w:r>
    </w:p>
    <w:p>
      <w:pPr>
        <w:spacing w:after="100" w:before="0"/>
      </w:pPr>
      <w:r>
        <w:rPr>
          <w:b w:val="0"/>
        </w:rPr>
        <w:t>A. despite in</w:t>
      </w:r>
    </w:p>
    <w:p>
      <w:pPr>
        <w:spacing w:after="100" w:before="0"/>
      </w:pPr>
      <w:r>
        <w:rPr>
          <w:b w:val="0"/>
        </w:rPr>
        <w:t>B. despite of</w:t>
      </w:r>
    </w:p>
    <w:p>
      <w:pPr>
        <w:spacing w:after="100" w:before="0"/>
      </w:pPr>
      <w:r>
        <w:rPr>
          <w:b w:val="0"/>
        </w:rPr>
        <w:t>C. despite</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i.e. Despite The sentence mentions that we control our destiny even though apparent evidences show it to be not true. ‘Despite in’ is a wrong formation of words with despite as the word comes in singular and hence, it is not the appropriate fit. ‘Despite of’ means to be in spite of, but the second of makes it a repetition of preposition which is wrong and so, it is not the appropriate fit. ‘Despite’ means regardless of and it is singular and so, it fits the context of the sentence and is thus the best fit. The correct sentence is: Our destiny is always and only in our own hands – despite all apparent evidence which may indicate otherwise.</w:t>
      </w:r>
    </w:p>
    <w:p>
      <w:pPr>
        <w:spacing w:before="0"/>
      </w:pPr>
      <w:r>
        <w:rPr>
          <w:b w:val="0"/>
        </w:rPr>
      </w:r>
    </w:p>
    <w:p>
      <w:pPr>
        <w:spacing w:after="100" w:line="360" w:lineRule="auto" w:before="0"/>
      </w:pPr>
      <w:r>
        <w:rPr>
          <w:b w:val="0"/>
        </w:rPr>
        <w:t>104. Improve the bracketed part of the sentence. The real principle behind love is to see the (underlied) divine consciousness in everything.</w:t>
      </w:r>
    </w:p>
    <w:p>
      <w:pPr>
        <w:spacing w:before="0"/>
      </w:pPr>
      <w:r>
        <w:rPr>
          <w:b w:val="0"/>
        </w:rPr>
      </w:r>
    </w:p>
    <w:p>
      <w:pPr>
        <w:spacing w:after="100" w:before="0"/>
      </w:pPr>
      <w:r>
        <w:rPr>
          <w:b w:val="0"/>
        </w:rPr>
        <w:t>A. underlying</w:t>
      </w:r>
    </w:p>
    <w:p>
      <w:pPr>
        <w:spacing w:after="100" w:before="0"/>
      </w:pPr>
      <w:r>
        <w:rPr>
          <w:b w:val="0"/>
        </w:rPr>
        <w:t>B. underlay</w:t>
      </w:r>
    </w:p>
    <w:p>
      <w:pPr>
        <w:spacing w:after="100" w:before="0"/>
      </w:pPr>
      <w:r>
        <w:rPr>
          <w:b w:val="0"/>
        </w:rPr>
        <w:t>C. underlie</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Underlying The sentence talks about the real principle behind love which is the diving consciousness under everything. ‘Underlay’ and ‘Underlie’ mean to lay something under another thing but since such an act is not mentioned in the sentence and the word used should describe the noun ‘divine consciousness’ and thus be an adjective, they are not the appropriate fit. ‘Underlying’ is an adjective which means basic or fundamental and so, it fits the context of the sentence and is thus the best fit. The correct sentence is: The real principle behind love is to see the underlying divine consciousness in everything.</w:t>
      </w:r>
    </w:p>
    <w:p>
      <w:pPr>
        <w:spacing w:before="0"/>
      </w:pPr>
      <w:r>
        <w:rPr>
          <w:b w:val="0"/>
        </w:rPr>
      </w:r>
    </w:p>
    <w:p>
      <w:pPr>
        <w:spacing w:after="100" w:line="360" w:lineRule="auto" w:before="0"/>
      </w:pPr>
      <w:r>
        <w:rPr>
          <w:b w:val="0"/>
        </w:rPr>
        <w:t>105. Improve the bracketed part of the sentence. Scientists (have developed) an “organ-on-a-chip” platform to study how drugs are transported across the human placental barrier.</w:t>
      </w:r>
    </w:p>
    <w:p>
      <w:pPr>
        <w:spacing w:before="0"/>
      </w:pPr>
      <w:r>
        <w:rPr>
          <w:b w:val="0"/>
        </w:rPr>
      </w:r>
    </w:p>
    <w:p>
      <w:pPr>
        <w:spacing w:after="100" w:before="0"/>
      </w:pPr>
      <w:r>
        <w:rPr>
          <w:b w:val="0"/>
        </w:rPr>
        <w:t>A. have develop</w:t>
      </w:r>
    </w:p>
    <w:p>
      <w:pPr>
        <w:spacing w:after="100" w:before="0"/>
      </w:pPr>
      <w:r>
        <w:rPr>
          <w:b w:val="0"/>
        </w:rPr>
        <w:t>B. has developed</w:t>
      </w:r>
    </w:p>
    <w:p>
      <w:pPr>
        <w:spacing w:after="100" w:before="0"/>
      </w:pPr>
      <w:r>
        <w:rPr>
          <w:b w:val="0"/>
        </w:rPr>
        <w:t>C. is develop</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i.e. No improvement The sentence mentions the new development of an organ-on-a-chip to study the transportation of drugs in the human body. The sentence is grammatically correct and needs no improvement.</w:t>
      </w:r>
    </w:p>
    <w:p>
      <w:pPr>
        <w:spacing w:before="0"/>
      </w:pPr>
      <w:r>
        <w:rPr>
          <w:b w:val="0"/>
        </w:rPr>
      </w:r>
    </w:p>
    <w:p>
      <w:pPr>
        <w:spacing w:after="100" w:line="360" w:lineRule="auto" w:before="0"/>
      </w:pPr>
      <w:r>
        <w:rPr>
          <w:b w:val="0"/>
        </w:rPr>
        <w:t>106. Improve the bracketed part of the sentence. I (have done) my exercises when Keshav came to see me.</w:t>
      </w:r>
    </w:p>
    <w:p>
      <w:pPr>
        <w:spacing w:before="0"/>
      </w:pPr>
      <w:r>
        <w:rPr>
          <w:b w:val="0"/>
        </w:rPr>
      </w:r>
    </w:p>
    <w:p>
      <w:pPr>
        <w:spacing w:after="100" w:before="0"/>
      </w:pPr>
      <w:r>
        <w:rPr>
          <w:b w:val="0"/>
        </w:rPr>
        <w:t>A. had done</w:t>
      </w:r>
    </w:p>
    <w:p>
      <w:pPr>
        <w:spacing w:after="100" w:before="0"/>
      </w:pPr>
      <w:r>
        <w:rPr>
          <w:b w:val="0"/>
        </w:rPr>
        <w:t>B. done</w:t>
      </w:r>
    </w:p>
    <w:p>
      <w:pPr>
        <w:spacing w:after="100" w:before="0"/>
      </w:pPr>
      <w:r>
        <w:rPr>
          <w:b w:val="0"/>
        </w:rPr>
        <w:t>C. doing</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Had done The sentence refers to two actions in the past, the exercises done before the second action of Keshav coming in. ‘Done’ is the participle form but since the previous action must be presented in past perfect, it is not the appropriate fit. ‘Doing’ refers to a continuous action but since the previous action should be in the past perfect form, it is not the appropriate fit. ‘Had done’ is in the past perfect form and signifies a previous action done in the past before another later action interrupted it and so, it fits the context of the sentence and is thus the best fit. The correct sentence is: I had done my exercises when Keshav came to see me.</w:t>
      </w:r>
    </w:p>
    <w:p>
      <w:pPr>
        <w:spacing w:before="0"/>
      </w:pPr>
      <w:r>
        <w:rPr>
          <w:b w:val="0"/>
        </w:rPr>
      </w:r>
    </w:p>
    <w:p>
      <w:pPr>
        <w:spacing w:after="100" w:line="360" w:lineRule="auto" w:before="0"/>
      </w:pPr>
      <w:r>
        <w:rPr>
          <w:b w:val="0"/>
        </w:rPr>
        <w:t>107. Improve the bracketed part of the sentence. The student of human history can draw on many more natural experiments (than) just comparisons among the five inhabited continents.</w:t>
      </w:r>
    </w:p>
    <w:p>
      <w:pPr>
        <w:spacing w:before="0"/>
      </w:pPr>
      <w:r>
        <w:rPr>
          <w:b w:val="0"/>
        </w:rPr>
      </w:r>
    </w:p>
    <w:p>
      <w:pPr>
        <w:spacing w:after="100" w:before="0"/>
      </w:pPr>
      <w:r>
        <w:rPr>
          <w:b w:val="0"/>
        </w:rPr>
        <w:t>A. to</w:t>
      </w:r>
    </w:p>
    <w:p>
      <w:pPr>
        <w:spacing w:after="100" w:before="0"/>
      </w:pPr>
      <w:r>
        <w:rPr>
          <w:b w:val="0"/>
        </w:rPr>
        <w:t>B. of</w:t>
      </w:r>
    </w:p>
    <w:p>
      <w:pPr>
        <w:spacing w:after="100" w:before="0"/>
      </w:pPr>
      <w:r>
        <w:rPr>
          <w:b w:val="0"/>
        </w:rPr>
        <w:t>C. for</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i.e. No improvement The sentence mentions how a student of human history can draw conclusions from natural experiments as well rather than just comparisons among the five inhabited continents. The sentence is grammatically correct and needs no improvement.</w:t>
      </w:r>
    </w:p>
    <w:p>
      <w:pPr>
        <w:spacing w:before="0"/>
      </w:pPr>
      <w:r>
        <w:rPr>
          <w:b w:val="0"/>
        </w:rPr>
      </w:r>
    </w:p>
    <w:p>
      <w:pPr>
        <w:spacing w:after="100" w:line="360" w:lineRule="auto" w:before="0"/>
      </w:pPr>
      <w:r>
        <w:rPr>
          <w:b w:val="0"/>
        </w:rPr>
        <w:t>108. Improve the bracketed part of the sentence. Our biological knowledge of even some of the commonest animals is (embarrassed) slight and it is here that zoos can be of inestimable value in amassing information.</w:t>
      </w:r>
    </w:p>
    <w:p>
      <w:pPr>
        <w:spacing w:before="0"/>
      </w:pPr>
      <w:r>
        <w:rPr>
          <w:b w:val="0"/>
        </w:rPr>
      </w:r>
    </w:p>
    <w:p>
      <w:pPr>
        <w:spacing w:after="100" w:before="0"/>
      </w:pPr>
      <w:r>
        <w:rPr>
          <w:b w:val="0"/>
        </w:rPr>
        <w:t>A. embarrass</w:t>
      </w:r>
    </w:p>
    <w:p>
      <w:pPr>
        <w:spacing w:after="100" w:before="0"/>
      </w:pPr>
      <w:r>
        <w:rPr>
          <w:b w:val="0"/>
        </w:rPr>
        <w:t>B. embarrassingly</w:t>
      </w:r>
    </w:p>
    <w:p>
      <w:pPr>
        <w:spacing w:after="100" w:before="0"/>
      </w:pPr>
      <w:r>
        <w:rPr>
          <w:b w:val="0"/>
        </w:rPr>
        <w:t>C. embarrassing</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i.e. Embarrassingly The sentence talks about the value of zoos when it comes to collecting knowledge on some common animals about whom we know very little. ‘Embarrass’ means to humiliate or to disconcert is an active verb but since there is no active action mentioned in the sentence, it is not the appropriate fit. ‘Embarrassing’ is an adjective but the sentence does not describe a noun and so, it is not the appropriate fit. ‘Embarrassingly’ is an adverb which in this case is modifying the adjective ‘slight’ and so, it fits the context of the sentence and is thus the best fit. The correct sentence is: Our biological knowledge of even some of the commonest animals is embarrassingly slight and it is here that zoos can be of inestimable value in amassing information.</w:t>
      </w:r>
    </w:p>
    <w:p>
      <w:pPr>
        <w:spacing w:before="0"/>
      </w:pPr>
      <w:r>
        <w:rPr>
          <w:b w:val="0"/>
        </w:rPr>
      </w:r>
    </w:p>
    <w:p>
      <w:pPr>
        <w:spacing w:after="100" w:line="360" w:lineRule="auto" w:before="0"/>
      </w:pPr>
      <w:r>
        <w:rPr>
          <w:b w:val="0"/>
        </w:rPr>
        <w:t>109. Improve the bracketed part of the sentence. Woodrow Wilson was referring to the liberal idea of the economic market when he said that the free enterprise system is the (much) efficient economic system.</w:t>
      </w:r>
    </w:p>
    <w:p>
      <w:pPr>
        <w:spacing w:before="0"/>
      </w:pPr>
      <w:r>
        <w:rPr>
          <w:b w:val="0"/>
        </w:rPr>
      </w:r>
    </w:p>
    <w:p>
      <w:pPr>
        <w:spacing w:after="100" w:before="0"/>
      </w:pPr>
      <w:r>
        <w:rPr>
          <w:b w:val="0"/>
        </w:rPr>
        <w:t>A. Most</w:t>
      </w:r>
    </w:p>
    <w:p>
      <w:pPr>
        <w:spacing w:after="100" w:before="0"/>
      </w:pPr>
      <w:r>
        <w:rPr>
          <w:b w:val="0"/>
        </w:rPr>
        <w:t>B. Many</w:t>
      </w:r>
    </w:p>
    <w:p>
      <w:pPr>
        <w:spacing w:after="100" w:before="0"/>
      </w:pPr>
      <w:r>
        <w:rPr>
          <w:b w:val="0"/>
        </w:rPr>
        <w:t>C. Mere</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Most The sentence refers to Woodrow Wilson and his claim of free enterprise being the most effective system. Many is not a suitable option as it refers to countable nouns but efficiency is uncountable. Mere means little or almost insignificant but since the sentence indicates it to be the most effective one, it is not the appropriate fit. Most is a superlative term and fits after the definite article 'The' and indicates that efficiency of free enterprise as best, thereby fitting the context and syntax of the sentence and so option 1 is the best choice.</w:t>
      </w:r>
    </w:p>
    <w:p>
      <w:pPr>
        <w:spacing w:before="0"/>
      </w:pPr>
      <w:r>
        <w:rPr>
          <w:b w:val="0"/>
        </w:rPr>
      </w:r>
    </w:p>
    <w:p>
      <w:pPr>
        <w:spacing w:after="100" w:line="360" w:lineRule="auto" w:before="0"/>
      </w:pPr>
      <w:r>
        <w:rPr>
          <w:b w:val="0"/>
        </w:rPr>
        <w:t>110. Improve the bracketed part of the sentence. In the eighteenth century, Japan's feudal overlords, from the shogun to the humblest samurai, found themselves (on) financial stress.</w:t>
      </w:r>
    </w:p>
    <w:p>
      <w:pPr>
        <w:spacing w:before="0"/>
      </w:pPr>
      <w:r>
        <w:rPr>
          <w:b w:val="0"/>
        </w:rPr>
      </w:r>
    </w:p>
    <w:p>
      <w:pPr>
        <w:spacing w:after="100" w:before="0"/>
      </w:pPr>
      <w:r>
        <w:rPr>
          <w:b w:val="0"/>
        </w:rPr>
        <w:t>A. of</w:t>
      </w:r>
    </w:p>
    <w:p>
      <w:pPr>
        <w:spacing w:after="100" w:before="0"/>
      </w:pPr>
      <w:r>
        <w:rPr>
          <w:b w:val="0"/>
        </w:rPr>
        <w:t>B. for</w:t>
      </w:r>
    </w:p>
    <w:p>
      <w:pPr>
        <w:spacing w:after="100" w:before="0"/>
      </w:pPr>
      <w:r>
        <w:rPr>
          <w:b w:val="0"/>
        </w:rPr>
        <w:t>C. under</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i.e. Under The sentence refers to the financial stress of Japan’s feudal overlord in the eighteenth century. ‘Of’ refers to signify origin but since the cause of stress is not mentioned, it is not the appropriate fit. ‘For’ is used to signify a purpose but since financial stress cannot be a purpose so, it is not the appropriate fit. ‘Under’ means to be a subject of something and in this case, it is financial stress and so, it fits the context of the sentence and is thus the best fit. The correct sentence is: In the eighteenth century, Japan's feudal overlords, from the shogun to the humblest samurai, found themselves under financial stress.</w:t>
      </w:r>
    </w:p>
    <w:p>
      <w:pPr>
        <w:spacing w:before="0"/>
      </w:pPr>
      <w:r>
        <w:rPr>
          <w:b w:val="0"/>
        </w:rPr>
      </w:r>
    </w:p>
    <w:p>
      <w:pPr>
        <w:spacing w:after="100" w:line="360" w:lineRule="auto" w:before="0"/>
      </w:pPr>
      <w:r>
        <w:rPr>
          <w:b w:val="0"/>
        </w:rPr>
        <w:t>111. Improve the bracketed part of the sentence. The feminist criticism (has become) a political discourse; a critical and theoretical practice committed to the struggle against patriarchy and sexism.</w:t>
      </w:r>
    </w:p>
    <w:p>
      <w:pPr>
        <w:spacing w:before="0"/>
      </w:pPr>
      <w:r>
        <w:rPr>
          <w:b w:val="0"/>
        </w:rPr>
      </w:r>
    </w:p>
    <w:p>
      <w:pPr>
        <w:spacing w:after="100" w:before="0"/>
      </w:pPr>
      <w:r>
        <w:rPr>
          <w:b w:val="0"/>
        </w:rPr>
        <w:t>A. have becoming</w:t>
      </w:r>
    </w:p>
    <w:p>
      <w:pPr>
        <w:spacing w:after="100" w:before="0"/>
      </w:pPr>
      <w:r>
        <w:rPr>
          <w:b w:val="0"/>
        </w:rPr>
        <w:t>B. has became</w:t>
      </w:r>
    </w:p>
    <w:p>
      <w:pPr>
        <w:spacing w:after="100" w:before="0"/>
      </w:pPr>
      <w:r>
        <w:rPr>
          <w:b w:val="0"/>
        </w:rPr>
        <w:t>C. became</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i.e. No improvement The sentence refers to feminism and its struggles to counter patriarchy and sexism. The sentence is grammatically correct and needs no improvement.</w:t>
      </w:r>
    </w:p>
    <w:p>
      <w:pPr>
        <w:spacing w:before="0"/>
      </w:pPr>
      <w:r>
        <w:rPr>
          <w:b w:val="0"/>
        </w:rPr>
      </w:r>
    </w:p>
    <w:p>
      <w:pPr>
        <w:spacing w:after="100" w:line="360" w:lineRule="auto" w:before="0"/>
      </w:pPr>
      <w:r>
        <w:rPr>
          <w:b w:val="0"/>
        </w:rPr>
        <w:t>112. Improve the bracketed part of the sentence. The communities of ants are sometimes very large, (numbered) even upto 500 individuals: and it is a lesson to us that no one has ever yet seen quarrel between any two ants belonging to the same community</w:t>
      </w:r>
    </w:p>
    <w:p>
      <w:pPr>
        <w:spacing w:before="0"/>
      </w:pPr>
      <w:r>
        <w:rPr>
          <w:b w:val="0"/>
        </w:rPr>
      </w:r>
    </w:p>
    <w:p>
      <w:pPr>
        <w:spacing w:after="100" w:before="0"/>
      </w:pPr>
      <w:r>
        <w:rPr>
          <w:b w:val="0"/>
        </w:rPr>
        <w:t>A. number</w:t>
      </w:r>
    </w:p>
    <w:p>
      <w:pPr>
        <w:spacing w:after="100" w:before="0"/>
      </w:pPr>
      <w:r>
        <w:rPr>
          <w:b w:val="0"/>
        </w:rPr>
        <w:t>B. numerous</w:t>
      </w:r>
    </w:p>
    <w:p>
      <w:pPr>
        <w:spacing w:after="100" w:before="0"/>
      </w:pPr>
      <w:r>
        <w:rPr>
          <w:b w:val="0"/>
        </w:rPr>
        <w:t>C. numbering</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i.e. Numbering The sentence draws a comparison of ants and humans by showing the unity of them within their community and how we could use it as a lesson for us. ‘Number’ is a noun meaning a abstract quantity but since the word is used as a verb that means amounting to, it is not the appropriate fit. ‘Numerous’ is an adjective but the sentence does not describe a noun and so, it is not the appropriate fit. ‘Numbering’ is a verb which means amounting to a certain quantity and since here, it is used as the number of ants in a specific community, it fits the context of the sentence and is thus the best fit. The correct sentence is: The communities of ants are sometimes very large, numbering even upto 500 individuals: and it is a lesson to us that no one has ever yet seen quarrel between any two ants belonging to the same community</w:t>
      </w:r>
    </w:p>
    <w:p>
      <w:pPr>
        <w:spacing w:before="0"/>
      </w:pPr>
      <w:r>
        <w:rPr>
          <w:b w:val="0"/>
        </w:rPr>
      </w:r>
    </w:p>
    <w:p>
      <w:pPr>
        <w:spacing w:after="100" w:line="360" w:lineRule="auto" w:before="0"/>
      </w:pPr>
      <w:r>
        <w:rPr>
          <w:b w:val="0"/>
        </w:rPr>
        <w:t>113. Improve the bracketed part of the sentence. Higher crude oil prices have doubtlessly provided a significant fiscal boost in the past several months, although any (flair on) going forward can lead to a price spiral that would have other untoward consequences as well.</w:t>
      </w:r>
    </w:p>
    <w:p>
      <w:pPr>
        <w:spacing w:before="0"/>
      </w:pPr>
      <w:r>
        <w:rPr>
          <w:b w:val="0"/>
        </w:rPr>
      </w:r>
    </w:p>
    <w:p>
      <w:pPr>
        <w:spacing w:after="100" w:before="0"/>
      </w:pPr>
      <w:r>
        <w:rPr>
          <w:b w:val="0"/>
        </w:rPr>
        <w:t>A. flair in</w:t>
      </w:r>
    </w:p>
    <w:p>
      <w:pPr>
        <w:spacing w:after="100" w:before="0"/>
      </w:pPr>
      <w:r>
        <w:rPr>
          <w:b w:val="0"/>
        </w:rPr>
        <w:t>B. flare at</w:t>
      </w:r>
    </w:p>
    <w:p>
      <w:pPr>
        <w:spacing w:after="100" w:before="0"/>
      </w:pPr>
      <w:r>
        <w:rPr>
          <w:b w:val="0"/>
        </w:rPr>
        <w:t>C. flare up</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i.e. Flare up The sentence mentions about crude oil prices and how it has provided a significant fiscal boost but in case of any problem it can spiral to other consequences. ‘Flair in’ means a talent for something but since there is no mention of talent in the sentence, it is not the appropriate fit. ‘Flare at’ means to burn unsteadily at something and since there is no burning mentioned in the sentence, it is not the appropriate fit. ‘Flare up’ means a sudden outburst of some even and in this case, it might be any even that may lead to a price spiral and so, it fits the context of the sentence and is thus the best fit. The correct sentence is: Higher crude oil prices have doubtlessly provided a significant fiscal boost in the past several months, although any flare up going forward can lead to a price spiral that would have other untoward consequences as well.</w:t>
      </w:r>
    </w:p>
    <w:p>
      <w:pPr>
        <w:spacing w:before="0"/>
      </w:pPr>
      <w:r>
        <w:rPr>
          <w:b w:val="0"/>
        </w:rPr>
      </w:r>
    </w:p>
    <w:p>
      <w:pPr>
        <w:spacing w:after="100" w:line="360" w:lineRule="auto" w:before="0"/>
      </w:pPr>
      <w:r>
        <w:rPr>
          <w:b w:val="0"/>
        </w:rPr>
        <w:t>114. Why was the author considered as solitary walker in Galway by the guide Billy Murray?</w:t>
      </w:r>
    </w:p>
    <w:p>
      <w:pPr>
        <w:spacing w:before="0"/>
      </w:pPr>
      <w:r>
        <w:rPr>
          <w:b w:val="0"/>
        </w:rPr>
      </w:r>
    </w:p>
    <w:p>
      <w:pPr>
        <w:spacing w:after="100" w:before="0"/>
      </w:pPr>
      <w:r>
        <w:rPr>
          <w:b w:val="0"/>
        </w:rPr>
        <w:t>A. Because of the bad weather that day.</w:t>
      </w:r>
    </w:p>
    <w:p>
      <w:pPr>
        <w:spacing w:after="100" w:before="0"/>
      </w:pPr>
      <w:r>
        <w:rPr>
          <w:b w:val="0"/>
        </w:rPr>
        <w:t>B. Because the author hardly use to mingle up with the people around.</w:t>
      </w:r>
    </w:p>
    <w:p>
      <w:pPr>
        <w:spacing w:after="100" w:before="0"/>
      </w:pPr>
      <w:r>
        <w:rPr>
          <w:b w:val="0"/>
        </w:rPr>
        <w:t>C. As the author was left behind by her friend who accompanied her to this tour.</w:t>
      </w:r>
    </w:p>
    <w:p>
      <w:pPr>
        <w:spacing w:after="100" w:before="0"/>
      </w:pPr>
      <w:r>
        <w:rPr>
          <w:b w:val="0"/>
        </w:rPr>
        <w:t>D. The author always preferred to travel all alone.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The author was considered as a solitary walker by Billy Murray as others had stayed away because of the dismal weather, which was very unfriendly.</w:t>
      </w:r>
    </w:p>
    <w:p>
      <w:pPr>
        <w:spacing w:before="0"/>
      </w:pPr>
      <w:r>
        <w:rPr>
          <w:b w:val="0"/>
        </w:rPr>
      </w:r>
    </w:p>
    <w:p>
      <w:pPr>
        <w:spacing w:after="100" w:line="360" w:lineRule="auto" w:before="0"/>
      </w:pPr>
      <w:r>
        <w:rPr>
          <w:b w:val="0"/>
        </w:rPr>
        <w:t>115. What kind of nature is reflected of the author from the first line of the second para of the passage?</w:t>
      </w:r>
    </w:p>
    <w:p>
      <w:pPr>
        <w:spacing w:before="0"/>
      </w:pPr>
      <w:r>
        <w:rPr>
          <w:b w:val="0"/>
        </w:rPr>
      </w:r>
    </w:p>
    <w:p>
      <w:pPr>
        <w:spacing w:after="100" w:before="0"/>
      </w:pPr>
      <w:r>
        <w:rPr>
          <w:b w:val="0"/>
        </w:rPr>
        <w:t>A. She is very optimistic person.</w:t>
      </w:r>
    </w:p>
    <w:p>
      <w:pPr>
        <w:spacing w:after="100" w:before="0"/>
      </w:pPr>
      <w:r>
        <w:rPr>
          <w:b w:val="0"/>
        </w:rPr>
        <w:t>B. She is very dull and boring.</w:t>
      </w:r>
    </w:p>
    <w:p>
      <w:pPr>
        <w:spacing w:after="100" w:before="0"/>
      </w:pPr>
      <w:r>
        <w:rPr>
          <w:b w:val="0"/>
        </w:rPr>
        <w:t>C. She is very aggressive.</w:t>
      </w:r>
    </w:p>
    <w:p>
      <w:pPr>
        <w:spacing w:after="100" w:before="0"/>
      </w:pPr>
      <w:r>
        <w:rPr>
          <w:b w:val="0"/>
        </w:rPr>
        <w:t>D. She is always satisfied with whatever she gets in life.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In the first line of the second paragraph. the author seems optimistic because she believes that there are quite a few local residents who are vegetarian, and that more are exploring this choice, mainly because of health and environmental reasons, which shows an optimism towards the future on her part.</w:t>
      </w:r>
    </w:p>
    <w:p>
      <w:pPr>
        <w:spacing w:before="0"/>
      </w:pPr>
      <w:r>
        <w:rPr>
          <w:b w:val="0"/>
        </w:rPr>
      </w:r>
    </w:p>
    <w:p>
      <w:pPr>
        <w:spacing w:after="100" w:line="360" w:lineRule="auto" w:before="0"/>
      </w:pPr>
      <w:r>
        <w:rPr>
          <w:b w:val="0"/>
        </w:rPr>
        <w:t>116. Why was just Lighthouse Cafe recommended to the author to have lunch at?</w:t>
      </w:r>
    </w:p>
    <w:p>
      <w:pPr>
        <w:spacing w:before="0"/>
      </w:pPr>
      <w:r>
        <w:rPr>
          <w:b w:val="0"/>
        </w:rPr>
      </w:r>
    </w:p>
    <w:p>
      <w:pPr>
        <w:spacing w:after="100" w:before="0"/>
      </w:pPr>
      <w:r>
        <w:rPr>
          <w:b w:val="0"/>
        </w:rPr>
        <w:t>A. It serves tasty food.</w:t>
      </w:r>
    </w:p>
    <w:p>
      <w:pPr>
        <w:spacing w:after="100" w:before="0"/>
      </w:pPr>
      <w:r>
        <w:rPr>
          <w:b w:val="0"/>
        </w:rPr>
        <w:t>B. It was close to the author’s hotel.</w:t>
      </w:r>
    </w:p>
    <w:p>
      <w:pPr>
        <w:spacing w:after="100" w:before="0"/>
      </w:pPr>
      <w:r>
        <w:rPr>
          <w:b w:val="0"/>
        </w:rPr>
        <w:t>C. It has good ambience.</w:t>
      </w:r>
    </w:p>
    <w:p>
      <w:pPr>
        <w:spacing w:after="100" w:before="0"/>
      </w:pPr>
      <w:r>
        <w:rPr>
          <w:b w:val="0"/>
        </w:rPr>
        <w:t>D. It serves vegetarian food only and the author was also vegetarian.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Lighthouse Café was recommended to the author because she had specified that she was vegetarian and Lighthouse Café proclaimed that it had Vibrant salads, wholesome bites, vegan baking which were all vegetarian.</w:t>
      </w:r>
    </w:p>
    <w:p>
      <w:pPr>
        <w:spacing w:before="0"/>
      </w:pPr>
      <w:r>
        <w:rPr>
          <w:b w:val="0"/>
        </w:rPr>
      </w:r>
    </w:p>
    <w:p>
      <w:pPr>
        <w:spacing w:after="100" w:line="360" w:lineRule="auto" w:before="0"/>
      </w:pPr>
      <w:r>
        <w:rPr>
          <w:b w:val="0"/>
        </w:rPr>
        <w:t>117. What were observed by the author in the restaurant – The Lighthouse Cafe?</w:t>
      </w:r>
    </w:p>
    <w:p>
      <w:pPr>
        <w:spacing w:before="0"/>
      </w:pPr>
      <w:r>
        <w:rPr>
          <w:b w:val="0"/>
        </w:rPr>
      </w:r>
    </w:p>
    <w:p>
      <w:pPr>
        <w:spacing w:after="100" w:before="0"/>
      </w:pPr>
      <w:r>
        <w:rPr>
          <w:b w:val="0"/>
        </w:rPr>
        <w:t>A. The lotus flower in the cafe.</w:t>
      </w:r>
    </w:p>
    <w:p>
      <w:pPr>
        <w:spacing w:after="100" w:before="0"/>
      </w:pPr>
      <w:r>
        <w:rPr>
          <w:b w:val="0"/>
        </w:rPr>
        <w:t>B. The dog in the cafe.</w:t>
      </w:r>
    </w:p>
    <w:p>
      <w:pPr>
        <w:spacing w:after="100" w:before="0"/>
      </w:pPr>
      <w:r>
        <w:rPr>
          <w:b w:val="0"/>
        </w:rPr>
        <w:t>C. The vegetarian food there.</w:t>
      </w:r>
    </w:p>
    <w:p>
      <w:pPr>
        <w:spacing w:after="100" w:before="0"/>
      </w:pPr>
      <w:r>
        <w:rPr>
          <w:b w:val="0"/>
        </w:rPr>
        <w:t>D. All of these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The author noticed and loved the lotus flower which was the dominant feature of the restaurant. Her lunch turned out to be one of the best vegetarian ones she has ever had anywhere in the world. When she entered the restaurant, she met a large dog that goes by the name of ‘Chieftain’ which she observed and liked.</w:t>
      </w:r>
    </w:p>
    <w:p>
      <w:pPr>
        <w:spacing w:before="0"/>
      </w:pPr>
      <w:r>
        <w:rPr>
          <w:b w:val="0"/>
        </w:rPr>
      </w:r>
    </w:p>
    <w:p>
      <w:pPr>
        <w:spacing w:after="100" w:line="360" w:lineRule="auto" w:before="0"/>
      </w:pPr>
      <w:r>
        <w:rPr>
          <w:b w:val="0"/>
        </w:rPr>
        <w:t>118. What kind of ambience was there inside the Lighthouse Cafe?</w:t>
      </w:r>
    </w:p>
    <w:p>
      <w:pPr>
        <w:spacing w:before="0"/>
      </w:pPr>
      <w:r>
        <w:rPr>
          <w:b w:val="0"/>
        </w:rPr>
      </w:r>
    </w:p>
    <w:p>
      <w:pPr>
        <w:spacing w:after="100" w:before="0"/>
      </w:pPr>
      <w:r>
        <w:rPr>
          <w:b w:val="0"/>
        </w:rPr>
        <w:t>A. Peaceful and soothing</w:t>
      </w:r>
    </w:p>
    <w:p>
      <w:pPr>
        <w:spacing w:after="100" w:before="0"/>
      </w:pPr>
      <w:r>
        <w:rPr>
          <w:b w:val="0"/>
        </w:rPr>
        <w:t>B. Full of loud music and dance</w:t>
      </w:r>
    </w:p>
    <w:p>
      <w:pPr>
        <w:spacing w:after="100" w:before="0"/>
      </w:pPr>
      <w:r>
        <w:rPr>
          <w:b w:val="0"/>
        </w:rPr>
        <w:t>C. Not lively at all</w:t>
      </w:r>
    </w:p>
    <w:p>
      <w:pPr>
        <w:spacing w:after="100" w:before="0"/>
      </w:pPr>
      <w:r>
        <w:rPr>
          <w:b w:val="0"/>
        </w:rPr>
        <w:t>D. Overcrowded and lot of mismanagement was there.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The place was peaceful and soothing since the owners practised Sahaj Marga meditation and the author had the impression that even their dog, Cheiftain, did some kind of meditation too. Also, the decor inside the restaurant suggested that the owner was compassionate.</w:t>
      </w:r>
    </w:p>
    <w:p>
      <w:pPr>
        <w:spacing w:before="0"/>
      </w:pPr>
      <w:r>
        <w:rPr>
          <w:b w:val="0"/>
        </w:rPr>
      </w:r>
    </w:p>
    <w:p>
      <w:pPr>
        <w:spacing w:after="100" w:line="360" w:lineRule="auto" w:before="0"/>
      </w:pPr>
      <w:r>
        <w:rPr>
          <w:b w:val="0"/>
        </w:rPr>
        <w:t>119. Where was the Winter Olympic 2014 held?</w:t>
      </w:r>
    </w:p>
    <w:p>
      <w:pPr>
        <w:spacing w:before="0"/>
      </w:pPr>
      <w:r>
        <w:rPr>
          <w:b w:val="0"/>
        </w:rPr>
      </w:r>
    </w:p>
    <w:p>
      <w:pPr>
        <w:spacing w:after="100" w:before="0"/>
      </w:pPr>
      <w:r>
        <w:rPr>
          <w:b w:val="0"/>
        </w:rPr>
        <w:t>A. Pyeong Chang, South Korea</w:t>
      </w:r>
    </w:p>
    <w:p>
      <w:pPr>
        <w:spacing w:after="100" w:before="0"/>
      </w:pPr>
      <w:r>
        <w:rPr>
          <w:b w:val="0"/>
        </w:rPr>
        <w:t>B. Sochi, Russia</w:t>
      </w:r>
    </w:p>
    <w:p>
      <w:pPr>
        <w:spacing w:after="100" w:before="0"/>
      </w:pPr>
      <w:r>
        <w:rPr>
          <w:b w:val="0"/>
        </w:rPr>
        <w:t>C. Vancouver, Canada</w:t>
      </w:r>
    </w:p>
    <w:p>
      <w:pPr>
        <w:spacing w:after="100" w:before="0"/>
      </w:pPr>
      <w:r>
        <w:rPr>
          <w:b w:val="0"/>
        </w:rPr>
        <w:t>D. Turin, Italy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In December of 2014, the Winter Olympics was held in Sochi, Russia.</w:t>
      </w:r>
    </w:p>
    <w:p>
      <w:pPr>
        <w:spacing w:before="0"/>
      </w:pPr>
      <w:r>
        <w:rPr>
          <w:b w:val="0"/>
        </w:rPr>
      </w:r>
    </w:p>
    <w:p>
      <w:pPr>
        <w:spacing w:after="100" w:line="360" w:lineRule="auto" w:before="0"/>
      </w:pPr>
      <w:r>
        <w:rPr>
          <w:b w:val="0"/>
        </w:rPr>
        <w:t>120. Why is Russia banned to compete in Winter Olympics 2018?</w:t>
      </w:r>
    </w:p>
    <w:p>
      <w:pPr>
        <w:spacing w:before="0"/>
      </w:pPr>
      <w:r>
        <w:rPr>
          <w:b w:val="0"/>
        </w:rPr>
      </w:r>
    </w:p>
    <w:p>
      <w:pPr>
        <w:spacing w:after="100" w:before="0"/>
      </w:pPr>
      <w:r>
        <w:rPr>
          <w:b w:val="0"/>
        </w:rPr>
        <w:t>A. Due to manipulation of the anti doping rules in Winter Olympics, 2014.</w:t>
      </w:r>
    </w:p>
    <w:p>
      <w:pPr>
        <w:spacing w:after="100" w:before="0"/>
      </w:pPr>
      <w:r>
        <w:rPr>
          <w:b w:val="0"/>
        </w:rPr>
        <w:t>B. Because of misbehaviour of Russian players with other team’s players.</w:t>
      </w:r>
    </w:p>
    <w:p>
      <w:pPr>
        <w:spacing w:after="100" w:before="0"/>
      </w:pPr>
      <w:r>
        <w:rPr>
          <w:b w:val="0"/>
        </w:rPr>
        <w:t>C. As Russian players are not fit enough to take the pressure of Olympic games held on such a big platform.</w:t>
      </w:r>
    </w:p>
    <w:p>
      <w:pPr>
        <w:spacing w:after="100" w:before="0"/>
      </w:pPr>
      <w:r>
        <w:rPr>
          <w:b w:val="0"/>
        </w:rPr>
        <w:t>D. As Russia is in some war with South Korea where the games are to be played.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The decision to ban Russia came after the IOC’s Disciplinary Commission who has confirmed that there is a “systemic manipulation of the anti-doping rules and system in Russia”.</w:t>
      </w:r>
    </w:p>
    <w:p>
      <w:pPr>
        <w:spacing w:before="0"/>
      </w:pPr>
      <w:r>
        <w:rPr>
          <w:b w:val="0"/>
        </w:rPr>
      </w:r>
    </w:p>
    <w:p>
      <w:pPr>
        <w:spacing w:after="100" w:line="360" w:lineRule="auto" w:before="0"/>
      </w:pPr>
      <w:r>
        <w:rPr>
          <w:b w:val="0"/>
        </w:rPr>
        <w:t>121. Why does ban on Russian flag and anthem during Winter Olympic Games 2018 seem a bit of a farce?</w:t>
      </w:r>
    </w:p>
    <w:p>
      <w:pPr>
        <w:spacing w:before="0"/>
      </w:pPr>
      <w:r>
        <w:rPr>
          <w:b w:val="0"/>
        </w:rPr>
      </w:r>
    </w:p>
    <w:p>
      <w:pPr>
        <w:spacing w:after="100" w:before="0"/>
      </w:pPr>
      <w:r>
        <w:rPr>
          <w:b w:val="0"/>
        </w:rPr>
        <w:t>A. Because Russian Athletes will be one of the largest team to compete in the games.</w:t>
      </w:r>
    </w:p>
    <w:p>
      <w:pPr>
        <w:spacing w:after="100" w:before="0"/>
      </w:pPr>
      <w:r>
        <w:rPr>
          <w:b w:val="0"/>
        </w:rPr>
        <w:t>B. The games are organized in Russia only.</w:t>
      </w:r>
    </w:p>
    <w:p>
      <w:pPr>
        <w:spacing w:after="100" w:before="0"/>
      </w:pPr>
      <w:r>
        <w:rPr>
          <w:b w:val="0"/>
        </w:rPr>
        <w:t>C. Russia has always played these games legally and ethically.</w:t>
      </w:r>
    </w:p>
    <w:p>
      <w:pPr>
        <w:spacing w:after="100" w:before="0"/>
      </w:pPr>
      <w:r>
        <w:rPr>
          <w:b w:val="0"/>
        </w:rPr>
        <w:t>D. Russian players are best in the world when comes to playing in Olympics.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The ban seems like a farce because Russia is a major superpower in sporting and it seems like the IOC is not able to punish a sporting superpower like Russia.</w:t>
      </w:r>
    </w:p>
    <w:p>
      <w:pPr>
        <w:spacing w:before="0"/>
      </w:pPr>
      <w:r>
        <w:rPr>
          <w:b w:val="0"/>
        </w:rPr>
      </w:r>
    </w:p>
    <w:p>
      <w:pPr>
        <w:spacing w:after="100" w:line="360" w:lineRule="auto" w:before="0"/>
      </w:pPr>
      <w:r>
        <w:rPr>
          <w:b w:val="0"/>
        </w:rPr>
        <w:t>122. How is it evident from the passage that IOC is not able to punish a sporting superpower like Russia fully?</w:t>
      </w:r>
    </w:p>
    <w:p>
      <w:pPr>
        <w:spacing w:before="0"/>
      </w:pPr>
      <w:r>
        <w:rPr>
          <w:b w:val="0"/>
        </w:rPr>
      </w:r>
    </w:p>
    <w:p>
      <w:pPr>
        <w:spacing w:after="100" w:before="0"/>
      </w:pPr>
      <w:r>
        <w:rPr>
          <w:b w:val="0"/>
        </w:rPr>
        <w:t>A. Russian flag will be a part of opening ceremony of Olympics Games.</w:t>
      </w:r>
    </w:p>
    <w:p>
      <w:pPr>
        <w:spacing w:after="100" w:before="0"/>
      </w:pPr>
      <w:r>
        <w:rPr>
          <w:b w:val="0"/>
        </w:rPr>
        <w:t>B. Russian athletes will be allowed to march under their flag at the closing ceremony of the games.</w:t>
      </w:r>
    </w:p>
    <w:p>
      <w:pPr>
        <w:spacing w:after="100" w:before="0"/>
      </w:pPr>
      <w:r>
        <w:rPr>
          <w:b w:val="0"/>
        </w:rPr>
        <w:t>C. Russian athletes are being given special treatment at the games as compared to those of other countries.</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It seems evident that the IOC is not being able to punish Russia fully because the Russian athletes could be allowed to march under their own flag at the closing ceremony if they comply with the IOC’s conditions during the Games.</w:t>
      </w:r>
    </w:p>
    <w:p>
      <w:pPr>
        <w:spacing w:before="0"/>
      </w:pPr>
      <w:r>
        <w:rPr>
          <w:b w:val="0"/>
        </w:rPr>
      </w:r>
    </w:p>
    <w:p>
      <w:pPr>
        <w:spacing w:after="100" w:line="360" w:lineRule="auto" w:before="0"/>
      </w:pPr>
      <w:r>
        <w:rPr>
          <w:b w:val="0"/>
        </w:rPr>
        <w:t>123. When did the decision come to ban Russia in Winter Olympic Games 2018?</w:t>
      </w:r>
    </w:p>
    <w:p>
      <w:pPr>
        <w:spacing w:before="0"/>
      </w:pPr>
      <w:r>
        <w:rPr>
          <w:b w:val="0"/>
        </w:rPr>
      </w:r>
    </w:p>
    <w:p>
      <w:pPr>
        <w:spacing w:after="100" w:before="0"/>
      </w:pPr>
      <w:r>
        <w:rPr>
          <w:b w:val="0"/>
        </w:rPr>
        <w:t>A. It was after IOC’s head confirmed systematic manipulation of the anti doping rules and system in Russia in Winter Olympics Games 2014.</w:t>
      </w:r>
    </w:p>
    <w:p>
      <w:pPr>
        <w:spacing w:after="100" w:before="0"/>
      </w:pPr>
      <w:r>
        <w:rPr>
          <w:b w:val="0"/>
        </w:rPr>
        <w:t>B. It was after examining Russia athletics who didn’t qualify the rules for the games to play.</w:t>
      </w:r>
    </w:p>
    <w:p>
      <w:pPr>
        <w:spacing w:after="100" w:before="0"/>
      </w:pPr>
      <w:r>
        <w:rPr>
          <w:b w:val="0"/>
        </w:rPr>
        <w:t>C. It was after the Russia which argued special treatment to be given to its players during the games.</w:t>
      </w:r>
    </w:p>
    <w:p>
      <w:pPr>
        <w:spacing w:after="100" w:before="0"/>
      </w:pPr>
      <w:r>
        <w:rPr>
          <w:b w:val="0"/>
        </w:rPr>
        <w:t>D. It was when Russia complained of bad weather of South Korea where the games have begun.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The decision to ban Russia came after the IOC’s Disciplinary Commission, headed by former president of the Swiss Confederation Samuel Schmid, confirmed the “systemic manipulation of the anti-doping rules and system in Russia”.</w:t>
      </w:r>
    </w:p>
    <w:p>
      <w:pPr>
        <w:spacing w:before="0"/>
      </w:pPr>
      <w:r>
        <w:rPr>
          <w:b w:val="0"/>
        </w:rPr>
      </w:r>
    </w:p>
    <w:p>
      <w:pPr>
        <w:spacing w:after="100" w:line="360" w:lineRule="auto" w:before="0"/>
      </w:pPr>
      <w:r>
        <w:rPr>
          <w:b w:val="0"/>
        </w:rPr>
        <w:t>124. What qualities of the architecture made the author to be awestruck while seeing them?</w:t>
      </w:r>
    </w:p>
    <w:p>
      <w:pPr>
        <w:spacing w:before="0"/>
      </w:pPr>
      <w:r>
        <w:rPr>
          <w:b w:val="0"/>
        </w:rPr>
      </w:r>
    </w:p>
    <w:p>
      <w:pPr>
        <w:spacing w:after="100" w:before="0"/>
      </w:pPr>
      <w:r>
        <w:rPr>
          <w:b w:val="0"/>
        </w:rPr>
        <w:t>A. Its majesty</w:t>
      </w:r>
    </w:p>
    <w:p>
      <w:pPr>
        <w:spacing w:after="100" w:before="0"/>
      </w:pPr>
      <w:r>
        <w:rPr>
          <w:b w:val="0"/>
        </w:rPr>
        <w:t>B. Its precision</w:t>
      </w:r>
    </w:p>
    <w:p>
      <w:pPr>
        <w:spacing w:after="100" w:before="0"/>
      </w:pPr>
      <w:r>
        <w:rPr>
          <w:b w:val="0"/>
        </w:rPr>
        <w:t>C. Its intricate detail</w:t>
      </w:r>
    </w:p>
    <w:p>
      <w:pPr>
        <w:spacing w:after="100" w:before="0"/>
      </w:pPr>
      <w:r>
        <w:rPr>
          <w:b w:val="0"/>
        </w:rPr>
        <w:t>D. All of these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The author mentions that the rock-cut architecture had always been awe-inspiring with all its majesty, precision, and intricate detail.</w:t>
      </w:r>
    </w:p>
    <w:p>
      <w:pPr>
        <w:spacing w:before="0"/>
      </w:pPr>
      <w:r>
        <w:rPr>
          <w:b w:val="0"/>
        </w:rPr>
      </w:r>
    </w:p>
    <w:p>
      <w:pPr>
        <w:spacing w:after="100" w:line="360" w:lineRule="auto" w:before="0"/>
      </w:pPr>
      <w:r>
        <w:rPr>
          <w:b w:val="0"/>
        </w:rPr>
        <w:t>125. The earliest rock-cut architecture is from which dynasty?</w:t>
      </w:r>
    </w:p>
    <w:p>
      <w:pPr>
        <w:spacing w:before="0"/>
      </w:pPr>
      <w:r>
        <w:rPr>
          <w:b w:val="0"/>
        </w:rPr>
      </w:r>
    </w:p>
    <w:p>
      <w:pPr>
        <w:spacing w:after="100" w:before="0"/>
      </w:pPr>
      <w:r>
        <w:rPr>
          <w:b w:val="0"/>
        </w:rPr>
        <w:t>A. Mauryan</w:t>
      </w:r>
    </w:p>
    <w:p>
      <w:pPr>
        <w:spacing w:after="100" w:before="0"/>
      </w:pPr>
      <w:r>
        <w:rPr>
          <w:b w:val="0"/>
        </w:rPr>
        <w:t>B. Gupta</w:t>
      </w:r>
    </w:p>
    <w:p>
      <w:pPr>
        <w:spacing w:after="100" w:before="0"/>
      </w:pPr>
      <w:r>
        <w:rPr>
          <w:b w:val="0"/>
        </w:rPr>
        <w:t>C. Chola</w:t>
      </w:r>
    </w:p>
    <w:p>
      <w:pPr>
        <w:spacing w:after="100" w:before="0"/>
      </w:pPr>
      <w:r>
        <w:rPr>
          <w:b w:val="0"/>
        </w:rPr>
        <w:t>D. Satvahana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In the third paragraph, the author mentions that the earliest rock-cut architecture is from the Mauryan dynasty.</w:t>
      </w:r>
    </w:p>
    <w:p>
      <w:pPr>
        <w:spacing w:before="0"/>
      </w:pPr>
      <w:r>
        <w:rPr>
          <w:b w:val="0"/>
        </w:rPr>
      </w:r>
    </w:p>
    <w:p>
      <w:pPr>
        <w:spacing w:after="100" w:line="360" w:lineRule="auto" w:before="0"/>
      </w:pPr>
      <w:r>
        <w:rPr>
          <w:b w:val="0"/>
        </w:rPr>
        <w:t>126. Why Udayagiri caves are worth a visit?</w:t>
      </w:r>
    </w:p>
    <w:p>
      <w:pPr>
        <w:spacing w:before="0"/>
      </w:pPr>
      <w:r>
        <w:rPr>
          <w:b w:val="0"/>
        </w:rPr>
      </w:r>
    </w:p>
    <w:p>
      <w:pPr>
        <w:spacing w:after="100" w:before="0"/>
      </w:pPr>
      <w:r>
        <w:rPr>
          <w:b w:val="0"/>
        </w:rPr>
        <w:t>A. Because they contain some of the oldest Hindu temples and iconography.</w:t>
      </w:r>
    </w:p>
    <w:p>
      <w:pPr>
        <w:spacing w:after="100" w:before="0"/>
      </w:pPr>
      <w:r>
        <w:rPr>
          <w:b w:val="0"/>
        </w:rPr>
        <w:t>B. Because they are built in Gupta period.</w:t>
      </w:r>
    </w:p>
    <w:p>
      <w:pPr>
        <w:spacing w:after="100" w:before="0"/>
      </w:pPr>
      <w:r>
        <w:rPr>
          <w:b w:val="0"/>
        </w:rPr>
        <w:t>C. Because they don’t take much time to see them completely.</w:t>
      </w:r>
    </w:p>
    <w:p>
      <w:pPr>
        <w:spacing w:after="100" w:before="0"/>
      </w:pPr>
      <w:r>
        <w:rPr>
          <w:b w:val="0"/>
        </w:rPr>
        <w:t>D. Because they have reverence for our ancestors.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The author mentions that though the Udayagiri caves, in Vidisha, Madhya Pradesh, are not as popular, they are worth a visit, for they contain some of the oldest Hindu temples and iconography.</w:t>
      </w:r>
    </w:p>
    <w:p>
      <w:pPr>
        <w:spacing w:before="0"/>
      </w:pPr>
      <w:r>
        <w:rPr>
          <w:b w:val="0"/>
        </w:rPr>
      </w:r>
    </w:p>
    <w:p>
      <w:pPr>
        <w:spacing w:after="100" w:line="360" w:lineRule="auto" w:before="0"/>
      </w:pPr>
      <w:r>
        <w:rPr>
          <w:b w:val="0"/>
        </w:rPr>
        <w:t>127. Why the caves of Vidisha got its name as Udayagiri – Mount of Sunrise?</w:t>
      </w:r>
    </w:p>
    <w:p>
      <w:pPr>
        <w:spacing w:before="0"/>
      </w:pPr>
      <w:r>
        <w:rPr>
          <w:b w:val="0"/>
        </w:rPr>
      </w:r>
    </w:p>
    <w:p>
      <w:pPr>
        <w:spacing w:after="100" w:before="0"/>
      </w:pPr>
      <w:r>
        <w:rPr>
          <w:b w:val="0"/>
        </w:rPr>
        <w:t>A. It is because the day of winter solstice, the sun is directly overhead to the caves.</w:t>
      </w:r>
    </w:p>
    <w:p>
      <w:pPr>
        <w:spacing w:after="100" w:before="0"/>
      </w:pPr>
      <w:r>
        <w:rPr>
          <w:b w:val="0"/>
        </w:rPr>
        <w:t>B. It is because when the caves were carved out of these rocks, the caves fell on the Tropic of Cancer.</w:t>
      </w:r>
    </w:p>
    <w:p>
      <w:pPr>
        <w:spacing w:after="100" w:before="0"/>
      </w:pPr>
      <w:r>
        <w:rPr>
          <w:b w:val="0"/>
        </w:rPr>
        <w:t>C. It is because Gupta had deep reverence for Sun god.</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 author believes that it is possible that when these caves of Vidisha were carved out, they fell directly on the Tropic of Cancer and thus the name translates to Mount of Sunrise.</w:t>
      </w:r>
    </w:p>
    <w:p>
      <w:pPr>
        <w:spacing w:before="0"/>
      </w:pPr>
      <w:r>
        <w:rPr>
          <w:b w:val="0"/>
        </w:rPr>
      </w:r>
    </w:p>
    <w:p>
      <w:pPr>
        <w:spacing w:after="100" w:line="360" w:lineRule="auto" w:before="0"/>
      </w:pPr>
      <w:r>
        <w:rPr>
          <w:b w:val="0"/>
        </w:rPr>
        <w:t>128. From what all materials the kings in the past used to build beautiful architectures?</w:t>
      </w:r>
    </w:p>
    <w:p>
      <w:pPr>
        <w:spacing w:before="0"/>
      </w:pPr>
      <w:r>
        <w:rPr>
          <w:b w:val="0"/>
        </w:rPr>
      </w:r>
    </w:p>
    <w:p>
      <w:pPr>
        <w:spacing w:after="100" w:before="0"/>
      </w:pPr>
      <w:r>
        <w:rPr>
          <w:b w:val="0"/>
        </w:rPr>
        <w:t>A. The material that was available to the kings and workers at that time.</w:t>
      </w:r>
    </w:p>
    <w:p>
      <w:pPr>
        <w:spacing w:after="100" w:before="0"/>
      </w:pPr>
      <w:r>
        <w:rPr>
          <w:b w:val="0"/>
        </w:rPr>
        <w:t>B. Special kind of raw material was asked to be produced by the people by the king to build these architectures.</w:t>
      </w:r>
    </w:p>
    <w:p>
      <w:pPr>
        <w:spacing w:after="100" w:before="0"/>
      </w:pPr>
      <w:r>
        <w:rPr>
          <w:b w:val="0"/>
        </w:rPr>
        <w:t>C. Most of the material was imported from outside India by the kings.</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The material that were used used to build the beautiful structures depended on what was available to the kings and workers at that time.</w:t>
      </w:r>
    </w:p>
    <w:p>
      <w:pPr>
        <w:spacing w:before="0"/>
      </w:pPr>
      <w:r>
        <w:rPr>
          <w:b w:val="0"/>
        </w:rPr>
      </w:r>
    </w:p>
    <w:p>
      <w:pPr>
        <w:spacing w:after="100" w:line="360" w:lineRule="auto" w:before="0"/>
      </w:pPr>
      <w:r>
        <w:rPr>
          <w:b w:val="0"/>
        </w:rPr>
        <w:t>129. Why malnutrition is difficult to be treated?</w:t>
      </w:r>
    </w:p>
    <w:p>
      <w:pPr>
        <w:spacing w:before="0"/>
      </w:pPr>
      <w:r>
        <w:rPr>
          <w:b w:val="0"/>
        </w:rPr>
      </w:r>
    </w:p>
    <w:p>
      <w:pPr>
        <w:spacing w:after="100" w:before="0"/>
      </w:pPr>
      <w:r>
        <w:rPr>
          <w:b w:val="0"/>
        </w:rPr>
        <w:t>A. As it is a communicable disease.</w:t>
      </w:r>
    </w:p>
    <w:p>
      <w:pPr>
        <w:spacing w:after="100" w:before="0"/>
      </w:pPr>
      <w:r>
        <w:rPr>
          <w:b w:val="0"/>
        </w:rPr>
        <w:t>B. No vaccine is available for it.</w:t>
      </w:r>
    </w:p>
    <w:p>
      <w:pPr>
        <w:spacing w:after="100" w:before="0"/>
      </w:pPr>
      <w:r>
        <w:rPr>
          <w:b w:val="0"/>
        </w:rPr>
        <w:t>C. People don’t consider malnutrition a serious problem at all.</w:t>
      </w:r>
    </w:p>
    <w:p>
      <w:pPr>
        <w:spacing w:after="100" w:before="0"/>
      </w:pPr>
      <w:r>
        <w:rPr>
          <w:b w:val="0"/>
        </w:rPr>
        <w:t>D. As it affects the good bacteria in the gut.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 it affects the good bacteria in the gut.' Key Points</w:t>
      </w:r>
    </w:p>
    <w:p>
      <w:pPr>
        <w:spacing w:before="0"/>
      </w:pPr>
      <w:r>
        <w:rPr>
          <w:b w:val="0"/>
        </w:rPr>
        <w:t>• According to the statement given in the passage,→ malnutrition can be difficult to treat because it affects the good bacteria that live in the gut.</w:t>
      </w:r>
    </w:p>
    <w:p>
      <w:pPr>
        <w:spacing w:before="0"/>
      </w:pPr>
      <w:r>
        <w:rPr>
          <w:b w:val="0"/>
        </w:rPr>
        <w:t>• Hence, according to this line, the correct answer is 'Option 4.'</w:t>
      </w:r>
    </w:p>
    <w:p>
      <w:pPr>
        <w:spacing w:before="0"/>
      </w:pPr>
      <w:r>
        <w:rPr>
          <w:b w:val="0"/>
        </w:rPr>
      </w:r>
    </w:p>
    <w:p>
      <w:pPr>
        <w:spacing w:after="100" w:line="360" w:lineRule="auto" w:before="0"/>
      </w:pPr>
      <w:r>
        <w:rPr>
          <w:b w:val="0"/>
        </w:rPr>
        <w:t>130. Which of the following statement is true about enteropathy?</w:t>
      </w:r>
    </w:p>
    <w:p>
      <w:pPr>
        <w:spacing w:before="0"/>
      </w:pPr>
      <w:r>
        <w:rPr>
          <w:b w:val="0"/>
        </w:rPr>
      </w:r>
    </w:p>
    <w:p>
      <w:pPr>
        <w:spacing w:after="100" w:before="0"/>
      </w:pPr>
      <w:r>
        <w:rPr>
          <w:b w:val="0"/>
        </w:rPr>
        <w:t>A. It is an inflammatory disorder of the small intestine.</w:t>
      </w:r>
    </w:p>
    <w:p>
      <w:pPr>
        <w:spacing w:after="100" w:before="0"/>
      </w:pPr>
      <w:r>
        <w:rPr>
          <w:b w:val="0"/>
        </w:rPr>
        <w:t>B. It enlarges the large intestine.</w:t>
      </w:r>
    </w:p>
    <w:p>
      <w:pPr>
        <w:spacing w:after="100" w:before="0"/>
      </w:pPr>
      <w:r>
        <w:rPr>
          <w:b w:val="0"/>
        </w:rPr>
        <w:t>C. It occurs in early forties.</w:t>
      </w:r>
    </w:p>
    <w:p>
      <w:pPr>
        <w:spacing w:after="100" w:before="0"/>
      </w:pPr>
      <w:r>
        <w:rPr>
          <w:b w:val="0"/>
        </w:rPr>
        <w:t>D. It is caused due to the consumption of contaminated water.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Enteropathy is an inflammatory disorder of the small intestine.</w:t>
      </w:r>
    </w:p>
    <w:p>
      <w:pPr>
        <w:spacing w:before="0"/>
      </w:pPr>
      <w:r>
        <w:rPr>
          <w:b w:val="0"/>
        </w:rPr>
      </w:r>
    </w:p>
    <w:p>
      <w:pPr>
        <w:spacing w:after="100" w:line="360" w:lineRule="auto" w:before="0"/>
      </w:pPr>
      <w:r>
        <w:rPr>
          <w:b w:val="0"/>
        </w:rPr>
        <w:t>131. According to the passage, what has a strong impact on the microbes in the small intestine?</w:t>
      </w:r>
    </w:p>
    <w:p>
      <w:pPr>
        <w:spacing w:before="0"/>
      </w:pPr>
      <w:r>
        <w:rPr>
          <w:b w:val="0"/>
        </w:rPr>
      </w:r>
    </w:p>
    <w:p>
      <w:pPr>
        <w:spacing w:after="100" w:before="0"/>
      </w:pPr>
      <w:r>
        <w:rPr>
          <w:b w:val="0"/>
        </w:rPr>
        <w:t>A. Malnourished diet</w:t>
      </w:r>
    </w:p>
    <w:p>
      <w:pPr>
        <w:spacing w:after="100" w:before="0"/>
      </w:pPr>
      <w:r>
        <w:rPr>
          <w:b w:val="0"/>
        </w:rPr>
        <w:t>B. Salmonella</w:t>
      </w:r>
    </w:p>
    <w:p>
      <w:pPr>
        <w:spacing w:after="100" w:before="0"/>
      </w:pPr>
      <w:r>
        <w:rPr>
          <w:b w:val="0"/>
        </w:rPr>
        <w:t>C. E. coli</w:t>
      </w:r>
    </w:p>
    <w:p>
      <w:pPr>
        <w:spacing w:after="100" w:before="0"/>
      </w:pPr>
      <w:r>
        <w:rPr>
          <w:b w:val="0"/>
        </w:rPr>
        <w:t>D. Vitamin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In the fourth paragraph, Brown refers to the mouse model and shows how a malnourished diet has a strong, measurable impact on the microbes in the small intestine.</w:t>
      </w:r>
    </w:p>
    <w:p>
      <w:pPr>
        <w:spacing w:before="0"/>
      </w:pPr>
      <w:r>
        <w:rPr>
          <w:b w:val="0"/>
        </w:rPr>
      </w:r>
    </w:p>
    <w:p>
      <w:pPr>
        <w:spacing w:after="100" w:line="360" w:lineRule="auto" w:before="0"/>
      </w:pPr>
      <w:r>
        <w:rPr>
          <w:b w:val="0"/>
        </w:rPr>
        <w:t>132. According to the passage, which chronic disease is caused by malnutrition in developing countries?</w:t>
      </w:r>
    </w:p>
    <w:p>
      <w:pPr>
        <w:spacing w:before="0"/>
      </w:pPr>
      <w:r>
        <w:rPr>
          <w:b w:val="0"/>
        </w:rPr>
      </w:r>
    </w:p>
    <w:p>
      <w:pPr>
        <w:spacing w:after="100" w:before="0"/>
      </w:pPr>
      <w:r>
        <w:rPr>
          <w:b w:val="0"/>
        </w:rPr>
        <w:t>A. Diarrhea</w:t>
      </w:r>
    </w:p>
    <w:p>
      <w:pPr>
        <w:spacing w:after="100" w:before="0"/>
      </w:pPr>
      <w:r>
        <w:rPr>
          <w:b w:val="0"/>
        </w:rPr>
        <w:t>B. Asthma</w:t>
      </w:r>
    </w:p>
    <w:p>
      <w:pPr>
        <w:spacing w:after="100" w:before="0"/>
      </w:pPr>
      <w:r>
        <w:rPr>
          <w:b w:val="0"/>
        </w:rPr>
        <w:t>C. Diabetes</w:t>
      </w:r>
    </w:p>
    <w:p>
      <w:pPr>
        <w:spacing w:after="100" w:before="0"/>
      </w:pPr>
      <w:r>
        <w:rPr>
          <w:b w:val="0"/>
        </w:rPr>
        <w:t>D. Cancer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Pathogenic bacterial infections like salmonella and E. coli are huge problems in developing countries because they may lead to chronic diarrhea for people suffering from malnutrition.</w:t>
      </w:r>
    </w:p>
    <w:p>
      <w:pPr>
        <w:spacing w:before="0"/>
      </w:pPr>
      <w:r>
        <w:rPr>
          <w:b w:val="0"/>
        </w:rPr>
      </w:r>
    </w:p>
    <w:p>
      <w:pPr>
        <w:spacing w:after="100" w:line="360" w:lineRule="auto" w:before="0"/>
      </w:pPr>
      <w:r>
        <w:rPr>
          <w:b w:val="0"/>
        </w:rPr>
        <w:t>133. Which factor is responsible for the vaccines that don’t work on people from developing countries as compared to those of developed nations?</w:t>
      </w:r>
    </w:p>
    <w:p>
      <w:pPr>
        <w:spacing w:before="0"/>
      </w:pPr>
      <w:r>
        <w:rPr>
          <w:b w:val="0"/>
        </w:rPr>
      </w:r>
    </w:p>
    <w:p>
      <w:pPr>
        <w:spacing w:after="100" w:before="0"/>
      </w:pPr>
      <w:r>
        <w:rPr>
          <w:b w:val="0"/>
        </w:rPr>
        <w:t>A. Malnutrition</w:t>
      </w:r>
    </w:p>
    <w:p>
      <w:pPr>
        <w:spacing w:after="100" w:before="0"/>
      </w:pPr>
      <w:r>
        <w:rPr>
          <w:b w:val="0"/>
        </w:rPr>
        <w:t>B. Water</w:t>
      </w:r>
    </w:p>
    <w:p>
      <w:pPr>
        <w:spacing w:after="100" w:before="0"/>
      </w:pPr>
      <w:r>
        <w:rPr>
          <w:b w:val="0"/>
        </w:rPr>
        <w:t>C. Environment</w:t>
      </w:r>
    </w:p>
    <w:p>
      <w:pPr>
        <w:spacing w:after="100" w:before="0"/>
      </w:pPr>
      <w:r>
        <w:rPr>
          <w:b w:val="0"/>
        </w:rPr>
        <w:t>D. Economic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According to Finlay, treatments and vaccines created in developed nations and tested on healthy people often don't work in malnourished populations as people suffering from malnutrition respond differently.</w:t>
      </w:r>
    </w:p>
    <w:p>
      <w:pPr>
        <w:spacing w:before="0"/>
      </w:pPr>
      <w:r>
        <w:rPr>
          <w:b w:val="0"/>
        </w:rPr>
      </w:r>
    </w:p>
    <w:p>
      <w:pPr>
        <w:spacing w:after="100" w:line="360" w:lineRule="auto" w:before="0"/>
      </w:pPr>
      <w:r>
        <w:rPr>
          <w:b w:val="0"/>
        </w:rPr>
        <w:t>134. in a crowded metropolis, _________ you come across</w:t>
      </w:r>
    </w:p>
    <w:p>
      <w:pPr>
        <w:spacing w:before="0"/>
      </w:pPr>
      <w:r>
        <w:rPr>
          <w:b w:val="0"/>
        </w:rPr>
      </w:r>
    </w:p>
    <w:p>
      <w:pPr>
        <w:spacing w:after="100" w:before="0"/>
      </w:pPr>
      <w:r>
        <w:rPr>
          <w:b w:val="0"/>
        </w:rPr>
        <w:t>A. what</w:t>
      </w:r>
    </w:p>
    <w:p>
      <w:pPr>
        <w:spacing w:after="100" w:before="0"/>
      </w:pPr>
      <w:r>
        <w:rPr>
          <w:b w:val="0"/>
        </w:rPr>
        <w:t>B. when</w:t>
      </w:r>
    </w:p>
    <w:p>
      <w:pPr>
        <w:spacing w:after="100" w:before="0"/>
      </w:pPr>
      <w:r>
        <w:rPr>
          <w:b w:val="0"/>
        </w:rPr>
        <w:t>C. where</w:t>
      </w:r>
    </w:p>
    <w:p>
      <w:pPr>
        <w:spacing w:after="100" w:before="0"/>
      </w:pPr>
      <w:r>
        <w:rPr>
          <w:b w:val="0"/>
        </w:rPr>
        <w:t>D. whom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What The sentence talks about wandering peddlers and small hawking stands that one can meet in a crowded metropolis. ‘When’ is a relative pronoun which indicate time but since the sentence does not talk about time, it doesn’t fit the context and so, it is not the appropriate fit. ‘Where’ is a relative pronoun which indicates a place but since the blank refers to the wandering peddlers and small hawking stands and not a place, it is not the correct option. ‘Whom’ is a relative pronoun which refers to a singular person or singular groups but since the sentence talks about wandering peddlers and small hawking stands, it is not the proper fit. ‘What’ is a pronoun which can refers to different groups working independently and it matches with the context, and so, it is the best fit for the blank.</w:t>
      </w:r>
    </w:p>
    <w:p>
      <w:pPr>
        <w:spacing w:before="0"/>
      </w:pPr>
      <w:r>
        <w:rPr>
          <w:b w:val="0"/>
        </w:rPr>
      </w:r>
    </w:p>
    <w:p>
      <w:pPr>
        <w:spacing w:after="100" w:line="360" w:lineRule="auto" w:before="0"/>
      </w:pPr>
      <w:r>
        <w:rPr>
          <w:b w:val="0"/>
        </w:rPr>
        <w:t>135. small hawking stands, _________ something makeshift,</w:t>
      </w:r>
    </w:p>
    <w:p>
      <w:pPr>
        <w:spacing w:before="0"/>
      </w:pPr>
      <w:r>
        <w:rPr>
          <w:b w:val="0"/>
        </w:rPr>
      </w:r>
    </w:p>
    <w:p>
      <w:pPr>
        <w:spacing w:after="100" w:before="0"/>
      </w:pPr>
      <w:r>
        <w:rPr>
          <w:b w:val="0"/>
        </w:rPr>
        <w:t>A. usual</w:t>
      </w:r>
    </w:p>
    <w:p>
      <w:pPr>
        <w:spacing w:after="100" w:before="0"/>
      </w:pPr>
      <w:r>
        <w:rPr>
          <w:b w:val="0"/>
        </w:rPr>
        <w:t>B. usually</w:t>
      </w:r>
    </w:p>
    <w:p>
      <w:pPr>
        <w:spacing w:after="100" w:before="0"/>
      </w:pPr>
      <w:r>
        <w:rPr>
          <w:b w:val="0"/>
        </w:rPr>
        <w:t>C. usualness</w:t>
      </w:r>
    </w:p>
    <w:p>
      <w:pPr>
        <w:spacing w:after="100" w:before="0"/>
      </w:pPr>
      <w:r>
        <w:rPr>
          <w:b w:val="0"/>
        </w:rPr>
        <w:t>D. as usual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i.e. Usually The sentence talks about the frequency of the verb to small hawking stands are makeshift. ‘Usual’ is an adjective which means commonly occurring but since it describes a noun and not the verb as in the sentence, it is not the right fit. ‘Usualness’ is the noun form that means the quality of being usual or typical but since it does not talk about the verb and the frequency of it, it is not the appropriate fit. ‘As usual’ is an adverb which as is typical but it is not an adverb of frequency which described the number of times the small hawking stands are makeshift and so, it doesn’t fit the context and hence is not the correct option. ‘Usually’ is an adverb and it being an adverb of frequency which shows the number of times the small hawking stands are makeshift fits the context, it is the best fit for the blank.</w:t>
      </w:r>
    </w:p>
    <w:p>
      <w:pPr>
        <w:spacing w:before="0"/>
      </w:pPr>
      <w:r>
        <w:rPr>
          <w:b w:val="0"/>
        </w:rPr>
      </w:r>
    </w:p>
    <w:p>
      <w:pPr>
        <w:spacing w:after="100" w:line="360" w:lineRule="auto" w:before="0"/>
      </w:pPr>
      <w:r>
        <w:rPr>
          <w:b w:val="0"/>
        </w:rPr>
        <w:t>136. easy to take _________ if need be,</w:t>
      </w:r>
    </w:p>
    <w:p>
      <w:pPr>
        <w:spacing w:before="0"/>
      </w:pPr>
      <w:r>
        <w:rPr>
          <w:b w:val="0"/>
        </w:rPr>
      </w:r>
    </w:p>
    <w:p>
      <w:pPr>
        <w:spacing w:after="100" w:before="0"/>
      </w:pPr>
      <w:r>
        <w:rPr>
          <w:b w:val="0"/>
        </w:rPr>
        <w:t>A. apart</w:t>
      </w:r>
    </w:p>
    <w:p>
      <w:pPr>
        <w:spacing w:after="100" w:before="0"/>
      </w:pPr>
      <w:r>
        <w:rPr>
          <w:b w:val="0"/>
        </w:rPr>
        <w:t>B. partly</w:t>
      </w:r>
    </w:p>
    <w:p>
      <w:pPr>
        <w:spacing w:after="100" w:before="0"/>
      </w:pPr>
      <w:r>
        <w:rPr>
          <w:b w:val="0"/>
        </w:rPr>
        <w:t>C. a partial</w:t>
      </w:r>
    </w:p>
    <w:p>
      <w:pPr>
        <w:spacing w:after="100" w:before="0"/>
      </w:pPr>
      <w:r>
        <w:rPr>
          <w:b w:val="0"/>
        </w:rPr>
        <w:t>D. 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Apart The sentence points out the convenience of makeshift stands which can easily be dismantled if need be. Take ‘partly’ or Take ‘partial’ means to only dismantle a part of the store and not the whole of it but since the sentence talks about dismantling of the entire stand, it is not the right fit. Take ‘in’ means to absorb but the sentence does not talk about absorbing or receiving any knowledge and so, it doesn’t fit the context and hence is not the correct option. Take ‘apart’ means to dismantle something and the sentence talks about dismantling the stand and since it fits the context, it is the best fit for the blank.</w:t>
      </w:r>
    </w:p>
    <w:p>
      <w:pPr>
        <w:spacing w:before="0"/>
      </w:pPr>
      <w:r>
        <w:rPr>
          <w:b w:val="0"/>
        </w:rPr>
      </w:r>
    </w:p>
    <w:p>
      <w:pPr>
        <w:spacing w:after="100" w:line="360" w:lineRule="auto" w:before="0"/>
      </w:pPr>
      <w:r>
        <w:rPr>
          <w:b w:val="0"/>
        </w:rPr>
        <w:t>137. a woman _________ weaving a pile of fragrant mogras</w:t>
      </w:r>
    </w:p>
    <w:p>
      <w:pPr>
        <w:spacing w:before="0"/>
      </w:pPr>
      <w:r>
        <w:rPr>
          <w:b w:val="0"/>
        </w:rPr>
      </w:r>
    </w:p>
    <w:p>
      <w:pPr>
        <w:spacing w:after="100" w:before="0"/>
      </w:pPr>
      <w:r>
        <w:rPr>
          <w:b w:val="0"/>
        </w:rPr>
        <w:t>A. deft</w:t>
      </w:r>
    </w:p>
    <w:p>
      <w:pPr>
        <w:spacing w:after="100" w:before="0"/>
      </w:pPr>
      <w:r>
        <w:rPr>
          <w:b w:val="0"/>
        </w:rPr>
        <w:t>B. deftly</w:t>
      </w:r>
    </w:p>
    <w:p>
      <w:pPr>
        <w:spacing w:after="100" w:before="0"/>
      </w:pPr>
      <w:r>
        <w:rPr>
          <w:b w:val="0"/>
        </w:rPr>
        <w:t>C. deftness</w:t>
      </w:r>
    </w:p>
    <w:p>
      <w:pPr>
        <w:spacing w:after="100" w:before="0"/>
      </w:pPr>
      <w:r>
        <w:rPr>
          <w:b w:val="0"/>
        </w:rPr>
        <w:t>D. deftest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i.e. Deftly The sentence talks about how a woman weaves a pile of fragrant mogras into a string. ‘Deft’ is an adjective which means skilful but since it describes a noun and not how the verb is taking place as in the sentence, and so, it is not the right fit. ‘Deftness’ is the noun form that means the characteristic of being skilful but since it does not talk about the verb and the manner of it, it is not the appropriate fit. ‘Deftest’ is an adjective in the superlative which means the very deft in comparison to others but it is not an adverb of manner which describes the way the woman weaves and so, it doesn’t fit the context and hence is not the correct option. ‘Deftly’ is an adverb of manner and describes how the woman weaves the pile of fragrant mogras and since it fits the context, it is the best fit for the blank.</w:t>
      </w:r>
    </w:p>
    <w:p>
      <w:pPr>
        <w:spacing w:before="0"/>
      </w:pPr>
      <w:r>
        <w:rPr>
          <w:b w:val="0"/>
        </w:rPr>
      </w:r>
    </w:p>
    <w:p>
      <w:pPr>
        <w:spacing w:after="100" w:line="360" w:lineRule="auto" w:before="0"/>
      </w:pPr>
      <w:r>
        <w:rPr>
          <w:b w:val="0"/>
        </w:rPr>
        <w:t>138. into a string, _________ brewing hot tea</w:t>
      </w:r>
    </w:p>
    <w:p>
      <w:pPr>
        <w:spacing w:before="0"/>
      </w:pPr>
      <w:r>
        <w:rPr>
          <w:b w:val="0"/>
        </w:rPr>
      </w:r>
    </w:p>
    <w:p>
      <w:pPr>
        <w:spacing w:after="100" w:before="0"/>
      </w:pPr>
      <w:r>
        <w:rPr>
          <w:b w:val="0"/>
        </w:rPr>
        <w:t>A. another</w:t>
      </w:r>
    </w:p>
    <w:p>
      <w:pPr>
        <w:spacing w:after="100" w:before="0"/>
      </w:pPr>
      <w:r>
        <w:rPr>
          <w:b w:val="0"/>
        </w:rPr>
        <w:t>B. other</w:t>
      </w:r>
    </w:p>
    <w:p>
      <w:pPr>
        <w:spacing w:after="100" w:before="0"/>
      </w:pPr>
      <w:r>
        <w:rPr>
          <w:b w:val="0"/>
        </w:rPr>
        <w:t>C. another's</w:t>
      </w:r>
    </w:p>
    <w:p>
      <w:pPr>
        <w:spacing w:after="100" w:before="0"/>
      </w:pPr>
      <w:r>
        <w:rPr>
          <w:b w:val="0"/>
        </w:rPr>
        <w:t>D. others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Another The sentence refers to a different woman brewing hot tea, connecting it in comparison to a woman waving a pile of fragrant mogras. ‘Other’ means different but it is used with uncountable or plural nouns and since it is being used against a singular woman, it is not the right fit. ‘Another’s’ is a possessive pronoun and since there is no reference to any kind of possession, it is not the appropriate fit. ‘Others’ is a plural form of other and means different people but since the sentence talks about a singular woman, it doesn’t fit the context and hence is not the correct option. ‘Another’ means one more and not different and it is used with singular entities and since it fits the context, it is the best fit for the blank.</w:t>
      </w:r>
    </w:p>
    <w:p>
      <w:pPr>
        <w:spacing w:before="0"/>
      </w:pPr>
      <w:r>
        <w:rPr>
          <w:b w:val="0"/>
        </w:rPr>
      </w:r>
    </w:p>
    <w:p>
      <w:pPr>
        <w:spacing w:after="100" w:line="360" w:lineRule="auto" w:before="0"/>
      </w:pPr>
      <w:r>
        <w:rPr>
          <w:b w:val="0"/>
        </w:rPr>
        <w:t>139. other animals by roping _________ communities</w:t>
      </w:r>
    </w:p>
    <w:p>
      <w:pPr>
        <w:spacing w:before="0"/>
      </w:pPr>
      <w:r>
        <w:rPr>
          <w:b w:val="0"/>
        </w:rPr>
      </w:r>
    </w:p>
    <w:p>
      <w:pPr>
        <w:spacing w:after="100" w:before="0"/>
      </w:pPr>
      <w:r>
        <w:rPr>
          <w:b w:val="0"/>
        </w:rPr>
        <w:t>A. into</w:t>
      </w:r>
    </w:p>
    <w:p>
      <w:pPr>
        <w:spacing w:after="100" w:before="0"/>
      </w:pPr>
      <w:r>
        <w:rPr>
          <w:b w:val="0"/>
        </w:rPr>
        <w:t>B. in</w:t>
      </w:r>
    </w:p>
    <w:p>
      <w:pPr>
        <w:spacing w:after="100" w:before="0"/>
      </w:pPr>
      <w:r>
        <w:rPr>
          <w:b w:val="0"/>
        </w:rPr>
        <w:t>C. inside</w:t>
      </w:r>
    </w:p>
    <w:p>
      <w:pPr>
        <w:spacing w:after="100" w:before="0"/>
      </w:pPr>
      <w:r>
        <w:rPr>
          <w:b w:val="0"/>
        </w:rPr>
        <w:t>D. 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i.e. In The sentence suggests that India tried to control the situation by conversing and persuading the communities. Roping ‘in’ means to lure by trickery or deceit, and hence is the correct answer. Roping ‘Inside’ means to tie and fasten something inside a place but it doesn’t fit the context and so, it is not the appropriate fit. Roping ‘On’ means to be close to defeat but since the sentence does not talk about any such defeat or failure, it is not the correct option. Roping ‘into’ means to persuade someone and it matches with the context of India compensating and conversing with the communities, and so, it is not the right fit for the blank.</w:t>
      </w:r>
    </w:p>
    <w:p>
      <w:pPr>
        <w:spacing w:before="0"/>
      </w:pPr>
      <w:r>
        <w:rPr>
          <w:b w:val="0"/>
        </w:rPr>
      </w:r>
    </w:p>
    <w:p>
      <w:pPr>
        <w:spacing w:after="100" w:line="360" w:lineRule="auto" w:before="0"/>
      </w:pPr>
      <w:r>
        <w:rPr>
          <w:b w:val="0"/>
        </w:rPr>
        <w:t>140. An insurance programme in _________ residents of a part</w:t>
      </w:r>
    </w:p>
    <w:p>
      <w:pPr>
        <w:spacing w:before="0"/>
      </w:pPr>
      <w:r>
        <w:rPr>
          <w:b w:val="0"/>
        </w:rPr>
      </w:r>
    </w:p>
    <w:p>
      <w:pPr>
        <w:spacing w:after="100" w:before="0"/>
      </w:pPr>
      <w:r>
        <w:rPr>
          <w:b w:val="0"/>
        </w:rPr>
        <w:t>A. which</w:t>
      </w:r>
    </w:p>
    <w:p>
      <w:pPr>
        <w:spacing w:after="100" w:before="0"/>
      </w:pPr>
      <w:r>
        <w:rPr>
          <w:b w:val="0"/>
        </w:rPr>
        <w:t>B. what</w:t>
      </w:r>
    </w:p>
    <w:p>
      <w:pPr>
        <w:spacing w:after="100" w:before="0"/>
      </w:pPr>
      <w:r>
        <w:rPr>
          <w:b w:val="0"/>
        </w:rPr>
        <w:t>C. when</w:t>
      </w:r>
    </w:p>
    <w:p>
      <w:pPr>
        <w:spacing w:after="100" w:before="0"/>
      </w:pPr>
      <w:r>
        <w:rPr>
          <w:b w:val="0"/>
        </w:rPr>
        <w:t>D. whereas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Which The sentence talks about an insurance programme for the residents of a part of the Spiti Valley in Himachal Pradesh. ‘What’ is a relative pronoun and refers to an object but the insurance programme is not an object but a scheme, and hence, it is not the right fit. ‘When’ is a relative pronoun which indicates time but it doesn’t fit the context and so, it is not the appropriate fit. ‘Whereas’ is a conjunction which means to be in contrast but, it is not the correct option. ‘Which’ is a relative pronoun which can refer to object, schemes and programmes and it matches with the context, and so, it is the best fit for the blank.</w:t>
      </w:r>
    </w:p>
    <w:p>
      <w:pPr>
        <w:spacing w:before="0"/>
      </w:pPr>
      <w:r>
        <w:rPr>
          <w:b w:val="0"/>
        </w:rPr>
      </w:r>
    </w:p>
    <w:p>
      <w:pPr>
        <w:spacing w:after="100" w:line="360" w:lineRule="auto" w:before="0"/>
      </w:pPr>
      <w:r>
        <w:rPr>
          <w:b w:val="0"/>
        </w:rPr>
        <w:t>141. Himachal Pradesh _________ also worked well.</w:t>
      </w:r>
    </w:p>
    <w:p>
      <w:pPr>
        <w:spacing w:before="0"/>
      </w:pPr>
      <w:r>
        <w:rPr>
          <w:b w:val="0"/>
        </w:rPr>
      </w:r>
    </w:p>
    <w:p>
      <w:pPr>
        <w:spacing w:after="100" w:before="0"/>
      </w:pPr>
      <w:r>
        <w:rPr>
          <w:b w:val="0"/>
        </w:rPr>
        <w:t>A. participation</w:t>
      </w:r>
    </w:p>
    <w:p>
      <w:pPr>
        <w:spacing w:after="100" w:before="0"/>
      </w:pPr>
      <w:r>
        <w:rPr>
          <w:b w:val="0"/>
        </w:rPr>
        <w:t>B. participate</w:t>
      </w:r>
    </w:p>
    <w:p>
      <w:pPr>
        <w:spacing w:after="100" w:before="0"/>
      </w:pPr>
      <w:r>
        <w:rPr>
          <w:b w:val="0"/>
        </w:rPr>
        <w:t>C. participated</w:t>
      </w:r>
    </w:p>
    <w:p>
      <w:pPr>
        <w:spacing w:after="100" w:before="0"/>
      </w:pPr>
      <w:r>
        <w:rPr>
          <w:b w:val="0"/>
        </w:rPr>
        <w:t>D. participative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i.e. Participated The sentence is in the past tense and talks about the active participation of residents of the Spiti Valley. ‘Participation’ is the noun form of participate but the sentence talks about the active participation of the residents which must be used as a verb, and hence, it is not the right fit. ‘Participate’ is the original verb form of participation but it is in the present tense while the sentence is in the past tense and so, it is not the appropriate fit. ‘Participative’ means to be capable of participating but since the sentence talks about active participation, it doesn’t fit the context and hence is not the correct option. ‘Participated’ means to actively take part in something and it is also in the past tense which matches the grammatical timeline of the sentence, and so, it is the best fit for the blank.</w:t>
      </w:r>
    </w:p>
    <w:p>
      <w:pPr>
        <w:spacing w:before="0"/>
      </w:pPr>
      <w:r>
        <w:rPr>
          <w:b w:val="0"/>
        </w:rPr>
      </w:r>
    </w:p>
    <w:p>
      <w:pPr>
        <w:spacing w:after="100" w:line="360" w:lineRule="auto" w:before="0"/>
      </w:pPr>
      <w:r>
        <w:rPr>
          <w:b w:val="0"/>
        </w:rPr>
        <w:t>142. New research _________ that even when</w:t>
      </w:r>
    </w:p>
    <w:p>
      <w:pPr>
        <w:spacing w:before="0"/>
      </w:pPr>
      <w:r>
        <w:rPr>
          <w:b w:val="0"/>
        </w:rPr>
      </w:r>
    </w:p>
    <w:p>
      <w:pPr>
        <w:spacing w:after="100" w:before="0"/>
      </w:pPr>
      <w:r>
        <w:rPr>
          <w:b w:val="0"/>
        </w:rPr>
        <w:t>A. indicates</w:t>
      </w:r>
    </w:p>
    <w:p>
      <w:pPr>
        <w:spacing w:after="100" w:before="0"/>
      </w:pPr>
      <w:r>
        <w:rPr>
          <w:b w:val="0"/>
        </w:rPr>
        <w:t>B. indicate</w:t>
      </w:r>
    </w:p>
    <w:p>
      <w:pPr>
        <w:spacing w:after="100" w:before="0"/>
      </w:pPr>
      <w:r>
        <w:rPr>
          <w:b w:val="0"/>
        </w:rPr>
        <w:t>C. indication</w:t>
      </w:r>
    </w:p>
    <w:p>
      <w:pPr>
        <w:spacing w:after="100" w:before="0"/>
      </w:pPr>
      <w:r>
        <w:rPr>
          <w:b w:val="0"/>
        </w:rPr>
        <w:t>D. indicatable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Indicates The sentence talks about a new research which has found out a general truth or a fact on some study. ‘Indicate’ is the general verb form in the present tense and should be used here, but it does not match with the singular noun subject, which, according to subject-verb agreement, should be followed by a plural verb and hence, it is not the right fit. ‘Indication’ is the noun form of the verb but since the sentence talks about active action of indicating, it is not the appropriate fit. ‘Indicatable’ means to be able to indict or accuse someone of wrongdoing but the sentence does not talk about any wrongdoing and so, it doesn’t fit the context and hence is not the correct option. ‘Indicates’ is the general verb form in the present tense and is also in plural which agrees with the subject noun and hence, it is the best fit for the blank.</w:t>
      </w:r>
    </w:p>
    <w:p>
      <w:pPr>
        <w:spacing w:before="0"/>
      </w:pPr>
      <w:r>
        <w:rPr>
          <w:b w:val="0"/>
        </w:rPr>
      </w:r>
    </w:p>
    <w:p>
      <w:pPr>
        <w:spacing w:after="100" w:line="360" w:lineRule="auto" w:before="0"/>
      </w:pPr>
      <w:r>
        <w:rPr>
          <w:b w:val="0"/>
        </w:rPr>
        <w:t>143. snow leopards have _________ been on the rise.</w:t>
      </w:r>
    </w:p>
    <w:p>
      <w:pPr>
        <w:spacing w:before="0"/>
      </w:pPr>
      <w:r>
        <w:rPr>
          <w:b w:val="0"/>
        </w:rPr>
      </w:r>
    </w:p>
    <w:p>
      <w:pPr>
        <w:spacing w:after="100" w:before="0"/>
      </w:pPr>
      <w:r>
        <w:rPr>
          <w:b w:val="0"/>
        </w:rPr>
        <w:t>A. cumulative</w:t>
      </w:r>
    </w:p>
    <w:p>
      <w:pPr>
        <w:spacing w:after="100" w:before="0"/>
      </w:pPr>
      <w:r>
        <w:rPr>
          <w:b w:val="0"/>
        </w:rPr>
        <w:t>B. cumulativeness</w:t>
      </w:r>
    </w:p>
    <w:p>
      <w:pPr>
        <w:spacing w:after="100" w:before="0"/>
      </w:pPr>
      <w:r>
        <w:rPr>
          <w:b w:val="0"/>
        </w:rPr>
        <w:t>C. cumulatively</w:t>
      </w:r>
    </w:p>
    <w:p>
      <w:pPr>
        <w:spacing w:after="100" w:before="0"/>
      </w:pPr>
      <w:r>
        <w:rPr>
          <w:b w:val="0"/>
        </w:rPr>
        <w:t>D. cumulation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i.e. Cumulatively The sentence points out about the rise of the snow leopards and to what degree the rise of snow leopards is, which refers to the use of an adverb. ‘Cumulative’ is an adjective which is formed by accumulation but since it describes a noun and not the verb as in the sentence, it is not the right fit. ‘Cumulativeness’ is the noun form that means the quality of being cumulative but since it does not talk about the verb and the degree of it, it is not the appropriate fit. ‘Cumulation’ is the noun form and means accumulation, but it does not show the degree of the rise of snow leopards and so, it doesn’t fit the context and hence is not the correct option. ‘Cumulatively’ is an adverb and shows the degree of rise of snow leopards in a growing manner and since it fits the context, it is the best fit for the blank.</w:t>
      </w:r>
    </w:p>
    <w:p>
      <w:pPr>
        <w:spacing w:before="0"/>
      </w:pPr>
      <w:r>
        <w:rPr>
          <w:b w:val="0"/>
        </w:rPr>
      </w:r>
    </w:p>
    <w:p>
      <w:pPr>
        <w:spacing w:after="100" w:line="360" w:lineRule="auto" w:before="0"/>
      </w:pPr>
      <w:r>
        <w:rPr>
          <w:b w:val="0"/>
        </w:rPr>
        <w:t>144. The rich and the poor countries have not yet agreed on which issue?</w:t>
      </w:r>
    </w:p>
    <w:p>
      <w:pPr>
        <w:spacing w:before="0"/>
      </w:pPr>
      <w:r>
        <w:rPr>
          <w:b w:val="0"/>
        </w:rPr>
      </w:r>
    </w:p>
    <w:p>
      <w:pPr>
        <w:spacing w:after="100" w:before="0"/>
      </w:pPr>
      <w:r>
        <w:rPr>
          <w:b w:val="0"/>
        </w:rPr>
        <w:t>A. The time frame by which each country should achieve their climate goals</w:t>
      </w:r>
    </w:p>
    <w:p>
      <w:pPr>
        <w:spacing w:after="100" w:before="0"/>
      </w:pPr>
      <w:r>
        <w:rPr>
          <w:b w:val="0"/>
        </w:rPr>
        <w:t>B. The amount of acceptable rise in global temperature</w:t>
      </w:r>
    </w:p>
    <w:p>
      <w:pPr>
        <w:spacing w:after="100" w:before="0"/>
      </w:pPr>
      <w:r>
        <w:rPr>
          <w:b w:val="0"/>
        </w:rPr>
        <w:t>C. How to fund the costs for mitigation, adaptation and compensation</w:t>
      </w:r>
    </w:p>
    <w:p>
      <w:pPr>
        <w:spacing w:after="100" w:before="0"/>
      </w:pPr>
      <w:r>
        <w:rPr>
          <w:b w:val="0"/>
        </w:rPr>
        <w:t>D. The share of renewables in energy generation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The rich countries must give up their rigid approach towards the demands of low and middle-income countries on the question of financing of mitigation, adaptation and compensation.</w:t>
      </w:r>
    </w:p>
    <w:p>
      <w:pPr>
        <w:spacing w:before="0"/>
      </w:pPr>
      <w:r>
        <w:rPr>
          <w:b w:val="0"/>
        </w:rPr>
      </w:r>
    </w:p>
    <w:p>
      <w:pPr>
        <w:spacing w:after="100" w:line="360" w:lineRule="auto" w:before="0"/>
      </w:pPr>
      <w:r>
        <w:rPr>
          <w:b w:val="0"/>
        </w:rPr>
        <w:t>145. What is the Paris Agreement's central aim?</w:t>
      </w:r>
    </w:p>
    <w:p>
      <w:pPr>
        <w:spacing w:before="0"/>
      </w:pPr>
      <w:r>
        <w:rPr>
          <w:b w:val="0"/>
        </w:rPr>
      </w:r>
    </w:p>
    <w:p>
      <w:pPr>
        <w:spacing w:after="100" w:before="0"/>
      </w:pPr>
      <w:r>
        <w:rPr>
          <w:b w:val="0"/>
        </w:rPr>
        <w:t>A. To keep rise in global temperature below 2°C</w:t>
      </w:r>
    </w:p>
    <w:p>
      <w:pPr>
        <w:spacing w:after="100" w:before="0"/>
      </w:pPr>
      <w:r>
        <w:rPr>
          <w:b w:val="0"/>
        </w:rPr>
        <w:t>B. To compel rich countries to give up their rigid approach</w:t>
      </w:r>
    </w:p>
    <w:p>
      <w:pPr>
        <w:spacing w:after="100" w:before="0"/>
      </w:pPr>
      <w:r>
        <w:rPr>
          <w:b w:val="0"/>
        </w:rPr>
        <w:t>C. Force developing countries to be more ambitious in their emission cuts</w:t>
      </w:r>
    </w:p>
    <w:p>
      <w:pPr>
        <w:spacing w:after="100" w:before="0"/>
      </w:pPr>
      <w:r>
        <w:rPr>
          <w:b w:val="0"/>
        </w:rPr>
        <w:t>D. The world should have at least 40% energy from renewables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The national pledge under the 2015 Paris Agreement is for a 33-35% cut in emissions intensity per unit of growth from the same base year (2015) by 2030, and thus heed the 2°C global warming goal.</w:t>
      </w:r>
    </w:p>
    <w:p>
      <w:pPr>
        <w:spacing w:before="0"/>
      </w:pPr>
      <w:r>
        <w:rPr>
          <w:b w:val="0"/>
        </w:rPr>
      </w:r>
    </w:p>
    <w:p>
      <w:pPr>
        <w:spacing w:after="100" w:line="360" w:lineRule="auto" w:before="0"/>
      </w:pPr>
      <w:r>
        <w:rPr>
          <w:b w:val="0"/>
        </w:rPr>
        <w:t>146. India has/had plans to generate 40% of its energy from renewables by which year?</w:t>
      </w:r>
    </w:p>
    <w:p>
      <w:pPr>
        <w:spacing w:before="0"/>
      </w:pPr>
      <w:r>
        <w:rPr>
          <w:b w:val="0"/>
        </w:rPr>
      </w:r>
    </w:p>
    <w:p>
      <w:pPr>
        <w:spacing w:after="100" w:before="0"/>
      </w:pPr>
      <w:r>
        <w:rPr>
          <w:b w:val="0"/>
        </w:rPr>
        <w:t>A. 2030</w:t>
      </w:r>
    </w:p>
    <w:p>
      <w:pPr>
        <w:spacing w:after="100" w:before="0"/>
      </w:pPr>
      <w:r>
        <w:rPr>
          <w:b w:val="0"/>
        </w:rPr>
        <w:t>B. 2009</w:t>
      </w:r>
    </w:p>
    <w:p>
      <w:pPr>
        <w:spacing w:after="100" w:before="0"/>
      </w:pPr>
      <w:r>
        <w:rPr>
          <w:b w:val="0"/>
        </w:rPr>
        <w:t>C. 2015</w:t>
      </w:r>
    </w:p>
    <w:p>
      <w:pPr>
        <w:spacing w:after="100" w:before="0"/>
      </w:pPr>
      <w:r>
        <w:rPr>
          <w:b w:val="0"/>
        </w:rPr>
        <w:t>D. 2020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India has a target for 40% share of renewable energy by the year of 2030.</w:t>
      </w:r>
    </w:p>
    <w:p>
      <w:pPr>
        <w:spacing w:before="0"/>
      </w:pPr>
      <w:r>
        <w:rPr>
          <w:b w:val="0"/>
        </w:rPr>
      </w:r>
    </w:p>
    <w:p>
      <w:pPr>
        <w:spacing w:after="100" w:line="360" w:lineRule="auto" w:before="0"/>
      </w:pPr>
      <w:r>
        <w:rPr>
          <w:b w:val="0"/>
        </w:rPr>
        <w:t>147. What does India need to do to be recognised as a leader in protecting global climate?</w:t>
      </w:r>
    </w:p>
    <w:p>
      <w:pPr>
        <w:spacing w:before="0"/>
      </w:pPr>
      <w:r>
        <w:rPr>
          <w:b w:val="0"/>
        </w:rPr>
      </w:r>
    </w:p>
    <w:p>
      <w:pPr>
        <w:spacing w:after="100" w:before="0"/>
      </w:pPr>
      <w:r>
        <w:rPr>
          <w:b w:val="0"/>
        </w:rPr>
        <w:t>A. Make more emission cuts</w:t>
      </w:r>
    </w:p>
    <w:p>
      <w:pPr>
        <w:spacing w:after="100" w:before="0"/>
      </w:pPr>
      <w:r>
        <w:rPr>
          <w:b w:val="0"/>
        </w:rPr>
        <w:t>B. Host the next conference on climate change</w:t>
      </w:r>
    </w:p>
    <w:p>
      <w:pPr>
        <w:spacing w:after="100" w:before="0"/>
      </w:pPr>
      <w:r>
        <w:rPr>
          <w:b w:val="0"/>
        </w:rPr>
        <w:t>C. Successfully force rich countries to give up their rigid approach</w:t>
      </w:r>
    </w:p>
    <w:p>
      <w:pPr>
        <w:spacing w:after="100" w:before="0"/>
      </w:pPr>
      <w:r>
        <w:rPr>
          <w:b w:val="0"/>
        </w:rPr>
        <w:t>D. Keep economic growth rate at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India can achieve the national pledge under the 2015 Paris Agreement for a 33-35% cut in emissions intensity per unit of growth from the same base year (2015) by 2030.</w:t>
      </w:r>
    </w:p>
    <w:p>
      <w:pPr>
        <w:spacing w:before="0"/>
      </w:pPr>
      <w:r>
        <w:rPr>
          <w:b w:val="0"/>
        </w:rPr>
      </w:r>
    </w:p>
    <w:p>
      <w:pPr>
        <w:spacing w:after="100" w:line="360" w:lineRule="auto" w:before="0"/>
      </w:pPr>
      <w:r>
        <w:rPr>
          <w:b w:val="0"/>
        </w:rPr>
        <w:t>148. India has set a target to reduce by 33-35% its emissions intensity per unit of GDP growth in how many years?</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20</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From the base year of 2015, India has set a target of 33-35% cut in emissions intensity per unit of GDP by 2030, which is 15 years.</w:t>
      </w:r>
    </w:p>
    <w:p>
      <w:pPr>
        <w:spacing w:before="0"/>
      </w:pPr>
      <w:r>
        <w:rPr>
          <w:b w:val="0"/>
        </w:rPr>
      </w:r>
    </w:p>
    <w:p>
      <w:pPr>
        <w:spacing w:after="100" w:line="360" w:lineRule="auto" w:before="0"/>
      </w:pPr>
      <w:r>
        <w:rPr>
          <w:b w:val="0"/>
        </w:rPr>
        <w:t>149. In the following question, a sentence has been given in Direct/Indirect speech. Out of the four alternatives suggested, select the one which best expresses the same sentence in Indirect/Direct speech. The teacher said to the students, "Work hard now if you wish to have a better future."</w:t>
      </w:r>
    </w:p>
    <w:p>
      <w:pPr>
        <w:spacing w:before="0"/>
      </w:pPr>
      <w:r>
        <w:rPr>
          <w:b w:val="0"/>
        </w:rPr>
      </w:r>
    </w:p>
    <w:p>
      <w:pPr>
        <w:spacing w:after="100" w:before="0"/>
      </w:pPr>
      <w:r>
        <w:rPr>
          <w:b w:val="0"/>
        </w:rPr>
        <w:t>A. The teacher advised the students to work hard then if they wished to have a better future.</w:t>
      </w:r>
    </w:p>
    <w:p>
      <w:pPr>
        <w:spacing w:after="100" w:before="0"/>
      </w:pPr>
      <w:r>
        <w:rPr>
          <w:b w:val="0"/>
        </w:rPr>
        <w:t>B. The teacher advised the students to work hard now if they wished to have a better future.</w:t>
      </w:r>
    </w:p>
    <w:p>
      <w:pPr>
        <w:spacing w:after="100" w:before="0"/>
      </w:pPr>
      <w:r>
        <w:rPr>
          <w:b w:val="0"/>
        </w:rPr>
        <w:t>C. The teacher advised the students to work hard then if they wish to have a better future.</w:t>
      </w:r>
    </w:p>
    <w:p>
      <w:pPr>
        <w:spacing w:after="100" w:before="0"/>
      </w:pPr>
      <w:r>
        <w:rPr>
          <w:b w:val="0"/>
        </w:rPr>
        <w:t>D. The teacher advised the students to work hard now if they wish to have a better future.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The original sentence in direct speech is in present tense and shows a teacher giving advice to the students to work hard so as to secure their future. Option 2 is not suitable because in indirect sentence, ‘now’ becomes ‘then’ which is unchanged in Option 2. Option 3 is not suitable because ‘they wish to have’ is used in present tense when indirect speech should be in the past tense when direct speech is in the present tense. Option 4 is not suitable because it has kept the ‘now’ unchanged and has used present then in ‘they wish to have’ making it the incorrect option. Hence, Option (1) is the suitable option.</w:t>
      </w:r>
    </w:p>
    <w:p>
      <w:pPr>
        <w:spacing w:before="0"/>
      </w:pPr>
      <w:r>
        <w:rPr>
          <w:b w:val="0"/>
        </w:rPr>
      </w:r>
    </w:p>
    <w:p>
      <w:pPr>
        <w:spacing w:after="100" w:line="360" w:lineRule="auto" w:before="0"/>
      </w:pPr>
      <w:r>
        <w:rPr>
          <w:b w:val="0"/>
        </w:rPr>
        <w:t>150. In the following question, a sentence has been given in Direct/Indirect speech. Out of the four alternatives suggested, select the one which best expresses the same sentence in Indirect/Direct speech. "Do you have anything to tell me, my angel?" said her mother.</w:t>
      </w:r>
    </w:p>
    <w:p>
      <w:pPr>
        <w:spacing w:before="0"/>
      </w:pPr>
      <w:r>
        <w:rPr>
          <w:b w:val="0"/>
        </w:rPr>
      </w:r>
    </w:p>
    <w:p>
      <w:pPr>
        <w:spacing w:after="100" w:before="0"/>
      </w:pPr>
      <w:r>
        <w:rPr>
          <w:b w:val="0"/>
        </w:rPr>
        <w:t>A. Her mother asked if she has anything to tell her.</w:t>
      </w:r>
    </w:p>
    <w:p>
      <w:pPr>
        <w:spacing w:after="100" w:before="0"/>
      </w:pPr>
      <w:r>
        <w:rPr>
          <w:b w:val="0"/>
        </w:rPr>
        <w:t>B. Her mother asked if she had anything to tell me.</w:t>
      </w:r>
    </w:p>
    <w:p>
      <w:pPr>
        <w:spacing w:after="100" w:before="0"/>
      </w:pPr>
      <w:r>
        <w:rPr>
          <w:b w:val="0"/>
        </w:rPr>
        <w:t>C. Her mother asked if she had anything to tell her.</w:t>
      </w:r>
    </w:p>
    <w:p>
      <w:pPr>
        <w:spacing w:after="100" w:before="0"/>
      </w:pPr>
      <w:r>
        <w:rPr>
          <w:b w:val="0"/>
        </w:rPr>
        <w:t>D. Her mother asked if she has anything to tell 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The original direct speech is in present tense and shows a mother asking her daughter to disclose some information if she possesses any. Option 1 is not suitable because in indirect sentence, present tense becomes past tense but it remains present in Option 1 making it incorrect. Option 2 is not suitable because it introduces the first-person object pronoun when the direct speech was directed to a third party ‘daughter’ and so is incorrect. Option 4 is not suitable because it is in the present tense and introduces the first-person object pronoun making it the incorrect option. Hence, Option (3) is the suitable option.</w:t>
      </w:r>
    </w:p>
    <w:p>
      <w:pPr>
        <w:spacing w:before="0"/>
      </w:pPr>
      <w:r>
        <w:rPr>
          <w:b w:val="0"/>
        </w:rPr>
      </w:r>
    </w:p>
    <w:p>
      <w:pPr>
        <w:spacing w:after="100" w:line="360" w:lineRule="auto" w:before="0"/>
      </w:pPr>
      <w:r>
        <w:rPr>
          <w:b w:val="0"/>
        </w:rPr>
        <w:t>151. In the following question, a sentence has been given in Direct/Indirect speech. Out of the four alternatives suggested, select the one which best expresses the same sentence in Indirect/Direct speech. “Bring me my spectacles,” said grandfather to me.</w:t>
      </w:r>
    </w:p>
    <w:p>
      <w:pPr>
        <w:spacing w:before="0"/>
      </w:pPr>
      <w:r>
        <w:rPr>
          <w:b w:val="0"/>
        </w:rPr>
      </w:r>
    </w:p>
    <w:p>
      <w:pPr>
        <w:spacing w:after="100" w:before="0"/>
      </w:pPr>
      <w:r>
        <w:rPr>
          <w:b w:val="0"/>
        </w:rPr>
        <w:t>A. Grandfather ordered me and brought him his spectacles.</w:t>
      </w:r>
    </w:p>
    <w:p>
      <w:pPr>
        <w:spacing w:after="100" w:before="0"/>
      </w:pPr>
      <w:r>
        <w:rPr>
          <w:b w:val="0"/>
        </w:rPr>
        <w:t>B. Grandfather ordered me to have brought to him his spectacles.</w:t>
      </w:r>
    </w:p>
    <w:p>
      <w:pPr>
        <w:spacing w:after="100" w:before="0"/>
      </w:pPr>
      <w:r>
        <w:rPr>
          <w:b w:val="0"/>
        </w:rPr>
        <w:t>C. Grandfather ordered me to bring him his spectacles.</w:t>
      </w:r>
    </w:p>
    <w:p>
      <w:pPr>
        <w:spacing w:after="100" w:before="0"/>
      </w:pPr>
      <w:r>
        <w:rPr>
          <w:b w:val="0"/>
        </w:rPr>
        <w:t>D. Grandfather ordered myself to bring his spectacles to where he was.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The original direct speech is in present tense and indicates the grandfather ordering his grandchild to bring him his spectacles. Option 1 is not suitable because it uses a conjunction and to connect two sentences when the direct speech had one sentence thus making it incorrect. Option 2 is not suitable because it uses the present tense of ‘have’ when indirect speech should be in the past tense and so is incorrect. Option 4 is not suitable because it is uses reflexive pronoun instead of first-person object pronoun making it the incorrect option. Hence, Option (3) is the suitable option.</w:t>
      </w:r>
    </w:p>
    <w:p>
      <w:pPr>
        <w:spacing w:before="0"/>
      </w:pPr>
      <w:r>
        <w:rPr>
          <w:b w:val="0"/>
        </w:rPr>
      </w:r>
    </w:p>
    <w:p>
      <w:pPr>
        <w:spacing w:after="100" w:line="360" w:lineRule="auto" w:before="0"/>
      </w:pPr>
      <w:r>
        <w:rPr>
          <w:b w:val="0"/>
        </w:rPr>
        <w:t>152. In the following question, a sentence has been given in Direct/Indirect speech. Out of the four alternatives suggested, select the one which best expresses the same sentence in Indirect/Direct speech. They said, “We pray every day.”</w:t>
      </w:r>
    </w:p>
    <w:p>
      <w:pPr>
        <w:spacing w:before="0"/>
      </w:pPr>
      <w:r>
        <w:rPr>
          <w:b w:val="0"/>
        </w:rPr>
      </w:r>
    </w:p>
    <w:p>
      <w:pPr>
        <w:spacing w:after="100" w:before="0"/>
      </w:pPr>
      <w:r>
        <w:rPr>
          <w:b w:val="0"/>
        </w:rPr>
        <w:t>A. They said that they have been praying every day.</w:t>
      </w:r>
    </w:p>
    <w:p>
      <w:pPr>
        <w:spacing w:after="100" w:before="0"/>
      </w:pPr>
      <w:r>
        <w:rPr>
          <w:b w:val="0"/>
        </w:rPr>
        <w:t>B. They said that they prayed every day.</w:t>
      </w:r>
    </w:p>
    <w:p>
      <w:pPr>
        <w:spacing w:after="100" w:before="0"/>
      </w:pPr>
      <w:r>
        <w:rPr>
          <w:b w:val="0"/>
        </w:rPr>
        <w:t>C. They said that they pray every day.</w:t>
      </w:r>
    </w:p>
    <w:p>
      <w:pPr>
        <w:spacing w:after="100" w:before="0"/>
      </w:pPr>
      <w:r>
        <w:rPr>
          <w:b w:val="0"/>
        </w:rPr>
        <w:t>D. They said that we prayed every 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The original direct speech is in the present tense. It needs to be changed in indirect speech. When we convert from direct to indirect speech, we make the following changes. Thus the correct sentence will be: They said that they pray every day. Hence, Option (3) is a suitable option. Other options are incorrect.</w:t>
      </w:r>
    </w:p>
    <w:p>
      <w:pPr>
        <w:spacing w:before="0"/>
      </w:pPr>
      <w:r>
        <w:rPr>
          <w:b w:val="0"/>
        </w:rPr>
        <w:t>• The tense of the Reporting verb does not undergo any change.</w:t>
      </w:r>
    </w:p>
    <w:p>
      <w:pPr>
        <w:spacing w:before="0"/>
      </w:pPr>
      <w:r>
        <w:rPr>
          <w:b w:val="0"/>
        </w:rPr>
        <w:t>• Inverted commas are omitted and determiner 'that' is added.</w:t>
      </w:r>
    </w:p>
    <w:p>
      <w:pPr>
        <w:spacing w:before="0"/>
      </w:pPr>
      <w:r>
        <w:rPr>
          <w:b w:val="0"/>
        </w:rPr>
        <w:t>• The pronoun 'we' changes to 'they'.</w:t>
      </w:r>
    </w:p>
    <w:p>
      <w:pPr>
        <w:spacing w:before="0"/>
      </w:pPr>
      <w:r>
        <w:rPr>
          <w:b w:val="0"/>
        </w:rPr>
        <w:t>• The tense of the reporting speech changes from simple present to simple past but in this case, the reported speech is habitual action so there is no change in tense.</w:t>
      </w:r>
    </w:p>
    <w:p>
      <w:pPr>
        <w:spacing w:before="0"/>
      </w:pPr>
      <w:r>
        <w:rPr>
          <w:b w:val="0"/>
        </w:rPr>
      </w:r>
    </w:p>
    <w:p>
      <w:pPr>
        <w:spacing w:after="100" w:line="360" w:lineRule="auto" w:before="0"/>
      </w:pPr>
      <w:r>
        <w:rPr>
          <w:b w:val="0"/>
        </w:rPr>
        <w:t>153. In the following question, a sentence has been given in Direct/Indirect speech. Out of the four alternatives suggested, select the one which best expresses the same sentence in Indirect/Direct speech. They said, “We were just taking pictures.”</w:t>
      </w:r>
    </w:p>
    <w:p>
      <w:pPr>
        <w:spacing w:before="0"/>
      </w:pPr>
      <w:r>
        <w:rPr>
          <w:b w:val="0"/>
        </w:rPr>
      </w:r>
    </w:p>
    <w:p>
      <w:pPr>
        <w:spacing w:after="100" w:before="0"/>
      </w:pPr>
      <w:r>
        <w:rPr>
          <w:b w:val="0"/>
        </w:rPr>
        <w:t>A. They said that they had just took pictures.</w:t>
      </w:r>
    </w:p>
    <w:p>
      <w:pPr>
        <w:spacing w:after="100" w:before="0"/>
      </w:pPr>
      <w:r>
        <w:rPr>
          <w:b w:val="0"/>
        </w:rPr>
        <w:t>B. They said that they had just been taking pictures.</w:t>
      </w:r>
    </w:p>
    <w:p>
      <w:pPr>
        <w:spacing w:after="100" w:before="0"/>
      </w:pPr>
      <w:r>
        <w:rPr>
          <w:b w:val="0"/>
        </w:rPr>
        <w:t>C. They said that we had just been taking pictures.</w:t>
      </w:r>
    </w:p>
    <w:p>
      <w:pPr>
        <w:spacing w:after="100" w:before="0"/>
      </w:pPr>
      <w:r>
        <w:rPr>
          <w:b w:val="0"/>
        </w:rPr>
        <w:t>D. They said that we had just took pictures.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The original direct speech is in past tense and indicates a group saying that they were taking pictures. Option 1 is not suitable because it used past perfect incorrectly by not using participle of ‘take’ thus making it incorrect. Option 3 is not suitable because it uses the first-person plural subject instead of the third-person plural as is stated by the direct speech and so is incorrect. Option 4 is not suitable because the first-person plural subject instead of the third-person plural and uses past perfect incorrectly by not using participle of ‘take’ making it the incorrect option. Hence, Option (2) is the suitable option.</w:t>
      </w:r>
    </w:p>
    <w:p>
      <w:pPr>
        <w:spacing w:before="0"/>
      </w:pPr>
      <w:r>
        <w:rPr>
          <w:b w:val="0"/>
        </w:rPr>
      </w:r>
    </w:p>
    <w:p>
      <w:pPr>
        <w:spacing w:after="100" w:line="360" w:lineRule="auto" w:before="0"/>
      </w:pPr>
      <w:r>
        <w:rPr>
          <w:b w:val="0"/>
        </w:rPr>
        <w:t>154. In the following question, a sentence has been given in Direct/Indirect speech. Out of the four alternatives suggested, select the one which best expresses the same sentence in Indirect/Direct speech. They said, “We will attend the performance tomorrow.”</w:t>
      </w:r>
    </w:p>
    <w:p>
      <w:pPr>
        <w:spacing w:before="0"/>
      </w:pPr>
      <w:r>
        <w:rPr>
          <w:b w:val="0"/>
        </w:rPr>
      </w:r>
    </w:p>
    <w:p>
      <w:pPr>
        <w:spacing w:after="100" w:before="0"/>
      </w:pPr>
      <w:r>
        <w:rPr>
          <w:b w:val="0"/>
        </w:rPr>
        <w:t>A. They said that they would attend the performance the day after tomorrow.</w:t>
      </w:r>
    </w:p>
    <w:p>
      <w:pPr>
        <w:spacing w:after="100" w:before="0"/>
      </w:pPr>
      <w:r>
        <w:rPr>
          <w:b w:val="0"/>
        </w:rPr>
        <w:t>B. They said that they will attend the performance the day after.</w:t>
      </w:r>
    </w:p>
    <w:p>
      <w:pPr>
        <w:spacing w:after="100" w:before="0"/>
      </w:pPr>
      <w:r>
        <w:rPr>
          <w:b w:val="0"/>
        </w:rPr>
        <w:t>C. They said that they would attend the performance the next day.</w:t>
      </w:r>
    </w:p>
    <w:p>
      <w:pPr>
        <w:spacing w:after="100" w:before="0"/>
      </w:pPr>
      <w:r>
        <w:rPr>
          <w:b w:val="0"/>
        </w:rPr>
        <w:t>D. They said that they will attend the performance the day after tomorrow.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The original direct speech is in future tense and indicates a group saying that they will attend a performance the next day. Option 1 is not suitable because it uses tomorrow as in the direct speech but in indirect speech tomorrow changes to the next day thus making it incorrect. Option 2 is not suitable because it keeps the tense of the statement the same without changing it to past tense and so is incorrect. Option 4 is not suitable because it uses the term ‘day after tomorrow’ which changes the meaning of the sentence and also, it uses future tense making it the incorrect option. Hence, Option (3) is the suitable option.</w:t>
      </w:r>
    </w:p>
    <w:p>
      <w:pPr>
        <w:spacing w:before="0"/>
      </w:pPr>
      <w:r>
        <w:rPr>
          <w:b w:val="0"/>
        </w:rPr>
      </w:r>
    </w:p>
    <w:p>
      <w:pPr>
        <w:spacing w:after="100" w:line="360" w:lineRule="auto" w:before="0"/>
      </w:pPr>
      <w:r>
        <w:rPr>
          <w:b w:val="0"/>
        </w:rPr>
        <w:t>155. In the following question, a sentence has been given in Direct/Indirect speech. Out of the four alternatives suggested, select the one which best expresses the same sentence in Indirect/Direct speech. She said to me, "Will you be coming to the party, tomorrow?"</w:t>
      </w:r>
    </w:p>
    <w:p>
      <w:pPr>
        <w:spacing w:before="0"/>
      </w:pPr>
      <w:r>
        <w:rPr>
          <w:b w:val="0"/>
        </w:rPr>
      </w:r>
    </w:p>
    <w:p>
      <w:pPr>
        <w:spacing w:after="100" w:before="0"/>
      </w:pPr>
      <w:r>
        <w:rPr>
          <w:b w:val="0"/>
        </w:rPr>
        <w:t>A. She asked me if I would be going to the party the day after tomorrow.</w:t>
      </w:r>
    </w:p>
    <w:p>
      <w:pPr>
        <w:spacing w:after="100" w:before="0"/>
      </w:pPr>
      <w:r>
        <w:rPr>
          <w:b w:val="0"/>
        </w:rPr>
        <w:t>B. She asked me if I will be going to the party the following day.</w:t>
      </w:r>
    </w:p>
    <w:p>
      <w:pPr>
        <w:spacing w:after="100" w:before="0"/>
      </w:pPr>
      <w:r>
        <w:rPr>
          <w:b w:val="0"/>
        </w:rPr>
        <w:t>C. She asked me if I will be going to the party the day after tomorrow.</w:t>
      </w:r>
    </w:p>
    <w:p>
      <w:pPr>
        <w:spacing w:after="100" w:before="0"/>
      </w:pPr>
      <w:r>
        <w:rPr>
          <w:b w:val="0"/>
        </w:rPr>
        <w:t>D. She asked me if I would be going to the party the following 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The original direct speech is in future continuous tense and indicates a woman asking another person if they were interested to go the party the next day. Option 1 is not suitable because it uses tomorrow as in the direct speech but in indirect speech tomorrow changes to the following day thus making it incorrect. Option 2 is not suitable because it keeps the tense of the statement the same without changing it to past tense and so is incorrect. Option 3 is not suitable because it uses the term ‘day after tomorrow’ which changes the meaning of the sentence and also, it uses future tense making it the incorrect option. Hence, Option (4) is the suitable option.</w:t>
      </w:r>
    </w:p>
    <w:p>
      <w:pPr>
        <w:spacing w:before="0"/>
      </w:pPr>
      <w:r>
        <w:rPr>
          <w:b w:val="0"/>
        </w:rPr>
      </w:r>
    </w:p>
    <w:p>
      <w:pPr>
        <w:spacing w:after="100" w:line="360" w:lineRule="auto" w:before="0"/>
      </w:pPr>
      <w:r>
        <w:rPr>
          <w:b w:val="0"/>
        </w:rPr>
        <w:t>156. In the following question, a sentence has been given in Direct/Indirect speech. Out of the four alternatives suggested, select the one which best expresses the same sentence in Indirect/Direct speech. My friend said to me, "I am willing to help you on a condition."</w:t>
      </w:r>
    </w:p>
    <w:p>
      <w:pPr>
        <w:spacing w:before="0"/>
      </w:pPr>
      <w:r>
        <w:rPr>
          <w:b w:val="0"/>
        </w:rPr>
      </w:r>
    </w:p>
    <w:p>
      <w:pPr>
        <w:spacing w:after="100" w:before="0"/>
      </w:pPr>
      <w:r>
        <w:rPr>
          <w:b w:val="0"/>
        </w:rPr>
        <w:t>A. My friend said to me that he is willing to help me on a condition.</w:t>
      </w:r>
    </w:p>
    <w:p>
      <w:pPr>
        <w:spacing w:after="100" w:before="0"/>
      </w:pPr>
      <w:r>
        <w:rPr>
          <w:b w:val="0"/>
        </w:rPr>
        <w:t>B. My friend said to me that he has had been willing to help me on a condition.</w:t>
      </w:r>
    </w:p>
    <w:p>
      <w:pPr>
        <w:spacing w:after="100" w:before="0"/>
      </w:pPr>
      <w:r>
        <w:rPr>
          <w:b w:val="0"/>
        </w:rPr>
        <w:t>C. My friend said to me that he has been willing to help me on a condition.</w:t>
      </w:r>
    </w:p>
    <w:p>
      <w:pPr>
        <w:spacing w:after="100" w:before="0"/>
      </w:pPr>
      <w:r>
        <w:rPr>
          <w:b w:val="0"/>
        </w:rPr>
        <w:t>D. My friend said to me that he was willing to help me on a condition.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The original direct speech is in present continuous tense and indicates a friend telling the narrator that they are going to help the narrator on a condition. Option 1 is not suitable because it keeps the tense of the statement the same without changing it to past tense and so is incorrect. Option 2 is not suitable because it uses the perfect tense incorrectly with both present and past perfect forms thus making it incorrect. Option 3 is not suitable because it changes the tense to present perfect continuous but in indirect speech it should be past tense, making it the incorrect option. Hence, Option (4) is the suitable option.</w:t>
      </w:r>
    </w:p>
    <w:p>
      <w:pPr>
        <w:spacing w:before="0"/>
      </w:pPr>
      <w:r>
        <w:rPr>
          <w:b w:val="0"/>
        </w:rPr>
      </w:r>
    </w:p>
    <w:p>
      <w:pPr>
        <w:spacing w:after="100" w:line="360" w:lineRule="auto" w:before="0"/>
      </w:pPr>
      <w:r>
        <w:rPr>
          <w:b w:val="0"/>
        </w:rPr>
        <w:t>157. In the following question, a sentence has been given in Direct/Indirect speech. Out of the four alternatives suggested, select the one which best expresses the same sentence in Indirect/Direct speech. "Please don’t leave me alone here", the kid told her mother.</w:t>
      </w:r>
    </w:p>
    <w:p>
      <w:pPr>
        <w:spacing w:before="0"/>
      </w:pPr>
      <w:r>
        <w:rPr>
          <w:b w:val="0"/>
        </w:rPr>
      </w:r>
    </w:p>
    <w:p>
      <w:pPr>
        <w:spacing w:after="100" w:before="0"/>
      </w:pPr>
      <w:r>
        <w:rPr>
          <w:b w:val="0"/>
        </w:rPr>
        <w:t>A. The kid begged her mother not to leave her alone there.</w:t>
      </w:r>
    </w:p>
    <w:p>
      <w:pPr>
        <w:spacing w:after="100" w:before="0"/>
      </w:pPr>
      <w:r>
        <w:rPr>
          <w:b w:val="0"/>
        </w:rPr>
        <w:t>B. The kid begs her mother not to leave her alone there.</w:t>
      </w:r>
    </w:p>
    <w:p>
      <w:pPr>
        <w:spacing w:after="100" w:before="0"/>
      </w:pPr>
      <w:r>
        <w:rPr>
          <w:b w:val="0"/>
        </w:rPr>
        <w:t>C. The kid begged her mother not to leave her alone here.</w:t>
      </w:r>
    </w:p>
    <w:p>
      <w:pPr>
        <w:spacing w:after="100" w:before="0"/>
      </w:pPr>
      <w:r>
        <w:rPr>
          <w:b w:val="0"/>
        </w:rPr>
        <w:t>D. The kid begs her mother not to leave her alone here.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The kid begged her mother not to leave her alone there. Key Points Therefore, the correct conversion is: The kid begged her mother not to leave her alone there. Additional Information</w:t>
      </w:r>
    </w:p>
    <w:p>
      <w:pPr>
        <w:spacing w:before="0"/>
      </w:pPr>
      <w:r>
        <w:rPr>
          <w:b w:val="0"/>
        </w:rPr>
        <w:t>• The given sentence is in Direct speech, and we have to convert it into Indirect speech.</w:t>
      </w:r>
    </w:p>
    <w:p>
      <w:pPr>
        <w:spacing w:before="0"/>
      </w:pPr>
      <w:r>
        <w:rPr>
          <w:b w:val="0"/>
        </w:rPr>
        <w:t>• In indirect speech, the tense, pronouns, and time expressions are changed according to the rules of reported speech.</w:t>
      </w:r>
    </w:p>
    <w:p>
      <w:pPr>
        <w:spacing w:before="0"/>
      </w:pPr>
      <w:r>
        <w:rPr>
          <w:b w:val="0"/>
        </w:rPr>
        <w:t>• First, we change the reporting verb "told" into the reporting verb "begged" to convey the sense of request in the sentence.</w:t>
      </w:r>
    </w:p>
    <w:p>
      <w:pPr>
        <w:spacing w:before="0"/>
      </w:pPr>
      <w:r>
        <w:rPr>
          <w:b w:val="0"/>
        </w:rPr>
        <w:t>• Then we change the pronoun "me" to "her" because we are reporting someone else's words.</w:t>
      </w:r>
    </w:p>
    <w:p>
      <w:pPr>
        <w:spacing w:before="0"/>
      </w:pPr>
      <w:r>
        <w:rPr>
          <w:b w:val="0"/>
        </w:rPr>
        <w:t>• Next, we have to change the tense of the reported speech.</w:t>
      </w:r>
    </w:p>
    <w:p>
      <w:pPr>
        <w:spacing w:before="0"/>
      </w:pPr>
      <w:r>
        <w:rPr>
          <w:b w:val="0"/>
        </w:rPr>
        <w:t>• don't changes to 'not to'.</w:t>
      </w:r>
    </w:p>
    <w:p>
      <w:pPr>
        <w:spacing w:before="0"/>
      </w:pPr>
      <w:r>
        <w:rPr>
          <w:b w:val="0"/>
        </w:rPr>
        <w:t>• 'to' is followed by V1 form of the verb i.e. leave.</w:t>
      </w:r>
    </w:p>
    <w:p>
      <w:pPr>
        <w:spacing w:before="0"/>
      </w:pPr>
      <w:r>
        <w:rPr>
          <w:b w:val="0"/>
        </w:rPr>
        <w:t>• Finally, we change "here" to "there" because we are reporting what someone said in a different location.</w:t>
      </w:r>
    </w:p>
    <w:p>
      <w:pPr>
        <w:spacing w:before="0"/>
      </w:pPr>
      <w:r>
        <w:rPr>
          <w:b w:val="0"/>
        </w:rPr>
        <w:t>• Thus, the correct answer is Option 1.</w:t>
      </w:r>
    </w:p>
    <w:p>
      <w:pPr>
        <w:spacing w:before="0"/>
      </w:pPr>
      <w:r>
        <w:rPr>
          <w:b w:val="0"/>
        </w:rPr>
        <w:t>• The original direct speech is in present tense and indicates a kid requesting her mother not to leave her alone.</w:t>
      </w:r>
    </w:p>
    <w:p>
      <w:pPr>
        <w:spacing w:before="0"/>
      </w:pPr>
      <w:r>
        <w:rPr>
          <w:b w:val="0"/>
        </w:rPr>
        <w:t>• Option 2 is not suitable because it keeps the tense of the statement the same without changing it to past tense and so is incorrect.</w:t>
      </w:r>
    </w:p>
    <w:p>
      <w:pPr>
        <w:spacing w:before="0"/>
      </w:pPr>
      <w:r>
        <w:rPr>
          <w:b w:val="0"/>
        </w:rPr>
        <w:t>• Option 3 is not suitable because it keeps the location ‘here’ as it is but in indirect tense it should change to ‘there’ thus making it incorrect.</w:t>
      </w:r>
    </w:p>
    <w:p>
      <w:pPr>
        <w:spacing w:before="0"/>
      </w:pPr>
      <w:r>
        <w:rPr>
          <w:b w:val="0"/>
        </w:rPr>
        <w:t>• Option 4 is not suitable because it changes the tense to present tense but in indirect speech it should be past tense, making it the incorrect option.</w:t>
      </w:r>
    </w:p>
    <w:p>
      <w:pPr>
        <w:spacing w:before="0"/>
      </w:pPr>
      <w:r>
        <w:rPr>
          <w:b w:val="0"/>
        </w:rPr>
        <w:t>• Hence, Option (1) is the suitable option.</w:t>
      </w:r>
    </w:p>
    <w:p>
      <w:pPr>
        <w:spacing w:before="0"/>
      </w:pPr>
      <w:r>
        <w:rPr>
          <w:b w:val="0"/>
        </w:rPr>
      </w:r>
    </w:p>
    <w:p>
      <w:pPr>
        <w:spacing w:after="100" w:line="360" w:lineRule="auto" w:before="0"/>
      </w:pPr>
      <w:r>
        <w:rPr>
          <w:b w:val="0"/>
        </w:rPr>
        <w:t>158. In the following question, a sentence has been given in Direct/Indirect speech. Out of the four alternatives suggested, select the one which best expresses the same sentence in Indirect/Direct speech. Rohit said, "I take a bath daily with cold water."</w:t>
      </w:r>
    </w:p>
    <w:p>
      <w:pPr>
        <w:spacing w:before="0"/>
      </w:pPr>
      <w:r>
        <w:rPr>
          <w:b w:val="0"/>
        </w:rPr>
      </w:r>
    </w:p>
    <w:p>
      <w:pPr>
        <w:spacing w:after="100" w:before="0"/>
      </w:pPr>
      <w:r>
        <w:rPr>
          <w:b w:val="0"/>
        </w:rPr>
        <w:t>A. Rohit says that he were taking a bath daily with cold water.</w:t>
      </w:r>
    </w:p>
    <w:p>
      <w:pPr>
        <w:spacing w:after="100" w:before="0"/>
      </w:pPr>
      <w:r>
        <w:rPr>
          <w:b w:val="0"/>
        </w:rPr>
        <w:t>B. Rohit said that he has had been taking a bath daily with cold water.</w:t>
      </w:r>
    </w:p>
    <w:p>
      <w:pPr>
        <w:spacing w:after="100" w:before="0"/>
      </w:pPr>
      <w:r>
        <w:rPr>
          <w:b w:val="0"/>
        </w:rPr>
        <w:t>C. Rohit said that he is taking a bath daily with cold water.</w:t>
      </w:r>
    </w:p>
    <w:p>
      <w:pPr>
        <w:spacing w:after="100" w:before="0"/>
      </w:pPr>
      <w:r>
        <w:rPr>
          <w:b w:val="0"/>
        </w:rPr>
        <w:t>D. Rohit said that he takes a bath daily with cold water.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Here, Rohit is talking about a regular activity so the tense of the speech will not change. "That" will be added after "said" and first person will be changed to third person i.e. "I" will change to "he" and "take" to "takes". Hence, the right answer is:- Rohit said that he takes a bath daily with cold water.</w:t>
      </w:r>
    </w:p>
    <w:p>
      <w:pPr>
        <w:spacing w:before="0"/>
      </w:pPr>
      <w:r>
        <w:rPr>
          <w:b w:val="0"/>
        </w:rPr>
      </w:r>
    </w:p>
    <w:p>
      <w:pPr>
        <w:spacing w:after="100" w:line="360" w:lineRule="auto" w:before="0"/>
      </w:pPr>
      <w:r>
        <w:rPr>
          <w:b w:val="0"/>
        </w:rPr>
        <w:t>159. In the following question, a sentence has been given in Direct/Indirect speech. Out of the four alternatives suggested, select the one which best expresses the same sentence in Indirect/Direct speech. The teacher said to the students, "I will not tolerate such behaviour."</w:t>
      </w:r>
    </w:p>
    <w:p>
      <w:pPr>
        <w:spacing w:before="0"/>
      </w:pPr>
      <w:r>
        <w:rPr>
          <w:b w:val="0"/>
        </w:rPr>
      </w:r>
    </w:p>
    <w:p>
      <w:pPr>
        <w:spacing w:after="100" w:before="0"/>
      </w:pPr>
      <w:r>
        <w:rPr>
          <w:b w:val="0"/>
        </w:rPr>
        <w:t>A. The teacher said to the students that he would not tolerate such behaviour.</w:t>
      </w:r>
    </w:p>
    <w:p>
      <w:pPr>
        <w:spacing w:after="100" w:before="0"/>
      </w:pPr>
      <w:r>
        <w:rPr>
          <w:b w:val="0"/>
        </w:rPr>
        <w:t>B. The teacher said to the students that he would not be tolerating such behaviour.</w:t>
      </w:r>
    </w:p>
    <w:p>
      <w:pPr>
        <w:spacing w:after="100" w:before="0"/>
      </w:pPr>
      <w:r>
        <w:rPr>
          <w:b w:val="0"/>
        </w:rPr>
        <w:t>C. The teacher said to the students that he will not tolerate such behaviour.</w:t>
      </w:r>
    </w:p>
    <w:p>
      <w:pPr>
        <w:spacing w:after="100" w:before="0"/>
      </w:pPr>
      <w:r>
        <w:rPr>
          <w:b w:val="0"/>
        </w:rPr>
        <w:t>D. The teacher said to the students that he will not be tolerating such behaviour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The original direct speech is in future tense and indicates the teacher rebuking the student saying that he would not tolerate such behaviour. Option 2 is not suitable because it uses the infinitive form of the word tolerate but it should be in the past tense and so is incorrect. Option 3 is not suitable because it does not change the tense when it should be past tense thus making it incorrect. Option 4 is not suitable because it uses the infinitive form of the word tolerate and does not change the tense but in indirect speech it should be past tense, making it the incorrect option. Hence, Option (1) is the suitable option.</w:t>
      </w:r>
    </w:p>
    <w:p>
      <w:pPr>
        <w:spacing w:before="0"/>
      </w:pPr>
      <w:r>
        <w:rPr>
          <w:b w:val="0"/>
        </w:rPr>
      </w:r>
    </w:p>
    <w:p>
      <w:pPr>
        <w:spacing w:after="100" w:line="360" w:lineRule="auto" w:before="0"/>
      </w:pPr>
      <w:r>
        <w:rPr>
          <w:b w:val="0"/>
        </w:rPr>
        <w:t>160. In the following question, a sentence has been given in Direct/Indirect speech. Out of the four alternatives suggested, select the one which best expresses the same sentence in Indirect/Direct speech. Vaibhav said to me, "Has your father returned from work?"</w:t>
      </w:r>
    </w:p>
    <w:p>
      <w:pPr>
        <w:spacing w:before="0"/>
      </w:pPr>
      <w:r>
        <w:rPr>
          <w:b w:val="0"/>
        </w:rPr>
      </w:r>
    </w:p>
    <w:p>
      <w:pPr>
        <w:spacing w:after="100" w:before="0"/>
      </w:pPr>
      <w:r>
        <w:rPr>
          <w:b w:val="0"/>
        </w:rPr>
        <w:t>A. Vaibhav asked me whether my father has returned from work.</w:t>
      </w:r>
    </w:p>
    <w:p>
      <w:pPr>
        <w:spacing w:after="100" w:before="0"/>
      </w:pPr>
      <w:r>
        <w:rPr>
          <w:b w:val="0"/>
        </w:rPr>
        <w:t>B. Vaibhav asked me whether my father had returned from work.</w:t>
      </w:r>
    </w:p>
    <w:p>
      <w:pPr>
        <w:spacing w:after="100" w:before="0"/>
      </w:pPr>
      <w:r>
        <w:rPr>
          <w:b w:val="0"/>
        </w:rPr>
        <w:t>C. Vaibhav asked me whether my father has had returned from work.</w:t>
      </w:r>
    </w:p>
    <w:p>
      <w:pPr>
        <w:spacing w:after="100" w:before="0"/>
      </w:pPr>
      <w:r>
        <w:rPr>
          <w:b w:val="0"/>
        </w:rPr>
        <w:t>D. Vaibhav asked me whether my father had been returning from work.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The original direct speech is in present perfect tense and indicates a query from Vaibhav asking the narrator whether his father had returned or not. Option 1 is not suitable because it uses the present perfect tense but it should be in the past perfect tense in indirect speech and so is incorrect. Option 3 is not suitable because it uses a faulty present and perfect tense when it should be past perfect tense thus making it incorrect. Option 4 is not suitable because it uses the past perfect continuous but in indirect speech it should be past perfect tense, making it the incorrect option. Hence, Option (2) is the suitable option.</w:t>
      </w:r>
    </w:p>
    <w:p>
      <w:pPr>
        <w:spacing w:before="0"/>
      </w:pPr>
      <w:r>
        <w:rPr>
          <w:b w:val="0"/>
        </w:rPr>
      </w:r>
    </w:p>
    <w:p>
      <w:pPr>
        <w:spacing w:after="100" w:line="360" w:lineRule="auto" w:before="0"/>
      </w:pPr>
      <w:r>
        <w:rPr>
          <w:b w:val="0"/>
        </w:rPr>
        <w:t>161. In the following question, a sentence has been given in Direct/Indirect speech. Out of the four alternatives suggested, select the one which best expresses the same sentence in Indirect/Direct speech. Sahil said to me, "Where will you go this holiday?"</w:t>
      </w:r>
    </w:p>
    <w:p>
      <w:pPr>
        <w:spacing w:before="0"/>
      </w:pPr>
      <w:r>
        <w:rPr>
          <w:b w:val="0"/>
        </w:rPr>
      </w:r>
    </w:p>
    <w:p>
      <w:pPr>
        <w:spacing w:after="100" w:before="0"/>
      </w:pPr>
      <w:r>
        <w:rPr>
          <w:b w:val="0"/>
        </w:rPr>
        <w:t>A. Sahil asked me where I would go that holiday.</w:t>
      </w:r>
    </w:p>
    <w:p>
      <w:pPr>
        <w:spacing w:after="100" w:before="0"/>
      </w:pPr>
      <w:r>
        <w:rPr>
          <w:b w:val="0"/>
        </w:rPr>
        <w:t>B. Sahil asked me where I will go that holiday.</w:t>
      </w:r>
    </w:p>
    <w:p>
      <w:pPr>
        <w:spacing w:after="100" w:before="0"/>
      </w:pPr>
      <w:r>
        <w:rPr>
          <w:b w:val="0"/>
        </w:rPr>
        <w:t>C. Sahil asked me where I will be going that holiday.</w:t>
      </w:r>
    </w:p>
    <w:p>
      <w:pPr>
        <w:spacing w:after="100" w:before="0"/>
      </w:pPr>
      <w:r>
        <w:rPr>
          <w:b w:val="0"/>
        </w:rPr>
        <w:t>D. Sahil asked me where I would gone that holiday.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The original direct speech is in future tense and indicates a query from Sahil asking the narrator where he would be going that holiday. Option 2 is not suitable because it does not change the original tense but it should be in the past tense in indirect speech and so is incorrect. Option 3 is not suitable because it uses future continuous tense when it should be past tense thus making it incorrect. Option 4 is not suitable because it uses the participle without any perfect form but in indirect speech it should be past perfect tense, making it the incorrect option. Hence, Option (1) is the suitable option.</w:t>
      </w:r>
    </w:p>
    <w:p>
      <w:pPr>
        <w:spacing w:before="0"/>
      </w:pPr>
      <w:r>
        <w:rPr>
          <w:b w:val="0"/>
        </w:rPr>
      </w:r>
    </w:p>
    <w:p>
      <w:pPr>
        <w:spacing w:after="100" w:line="360" w:lineRule="auto" w:before="0"/>
      </w:pPr>
      <w:r>
        <w:rPr>
          <w:b w:val="0"/>
        </w:rPr>
        <w:t>162. In the following question, a sentence has been given in Direct/Indirect speech. Out of the four alternatives suggested, select the one which best expresses the same sentence in Indirect/Direct speech. Heena said, "I bought a dress yesterday."</w:t>
      </w:r>
    </w:p>
    <w:p>
      <w:pPr>
        <w:spacing w:before="0"/>
      </w:pPr>
      <w:r>
        <w:rPr>
          <w:b w:val="0"/>
        </w:rPr>
      </w:r>
    </w:p>
    <w:p>
      <w:pPr>
        <w:spacing w:after="100" w:before="0"/>
      </w:pPr>
      <w:r>
        <w:rPr>
          <w:b w:val="0"/>
        </w:rPr>
        <w:t>A. Heena said that she has bought a dress the day before.</w:t>
      </w:r>
    </w:p>
    <w:p>
      <w:pPr>
        <w:spacing w:after="100" w:before="0"/>
      </w:pPr>
      <w:r>
        <w:rPr>
          <w:b w:val="0"/>
        </w:rPr>
        <w:t>B. Heena said that she had bought a dress the day before.</w:t>
      </w:r>
    </w:p>
    <w:p>
      <w:pPr>
        <w:spacing w:after="100" w:before="0"/>
      </w:pPr>
      <w:r>
        <w:rPr>
          <w:b w:val="0"/>
        </w:rPr>
        <w:t>C. Heena said that she has bought a dress the day before yesterday.</w:t>
      </w:r>
    </w:p>
    <w:p>
      <w:pPr>
        <w:spacing w:after="100" w:before="0"/>
      </w:pPr>
      <w:r>
        <w:rPr>
          <w:b w:val="0"/>
        </w:rPr>
        <w:t>D. Heena said that she had bought a dress the day before yesterday.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The original direct speech is in past tense and indicates Heena saying that she had bought a dress the day before. Option 1 is not suitable because it uses the present perfect tense but it should be in the past perfect tense in indirect speech and so is incorrect. Option 3 is not suitable because it uses present perfect tense and uses ‘day before yesterday’ which changes the meaning of the sentence thus making it incorrect. Option 4 is not suitable because it uses ‘day before yesterday’ which changes the meaning of the sentence, making it the incorrect option. Hence, Option (2) is the suitable option.</w:t>
      </w:r>
    </w:p>
    <w:p>
      <w:pPr>
        <w:spacing w:before="0"/>
      </w:pPr>
      <w:r>
        <w:rPr>
          <w:b w:val="0"/>
        </w:rPr>
      </w:r>
    </w:p>
    <w:p>
      <w:pPr>
        <w:spacing w:after="100" w:line="360" w:lineRule="auto" w:before="0"/>
      </w:pPr>
      <w:r>
        <w:rPr>
          <w:b w:val="0"/>
        </w:rPr>
        <w:t>163. In the following question, a sentence has been given in Direct/Indirect speech. Out of the four alternatives suggested, select the one which best expresses the same sentence in Indirect/Direct speech. He said, "I saw the movie yesterday."</w:t>
      </w:r>
    </w:p>
    <w:p>
      <w:pPr>
        <w:spacing w:before="0"/>
      </w:pPr>
      <w:r>
        <w:rPr>
          <w:b w:val="0"/>
        </w:rPr>
      </w:r>
    </w:p>
    <w:p>
      <w:pPr>
        <w:spacing w:after="100" w:before="0"/>
      </w:pPr>
      <w:r>
        <w:rPr>
          <w:b w:val="0"/>
        </w:rPr>
        <w:t>A. He said that he has seen the movie the day before.</w:t>
      </w:r>
    </w:p>
    <w:p>
      <w:pPr>
        <w:spacing w:after="100" w:before="0"/>
      </w:pPr>
      <w:r>
        <w:rPr>
          <w:b w:val="0"/>
        </w:rPr>
        <w:t>B. He said that I had seen the movie the day before.</w:t>
      </w:r>
    </w:p>
    <w:p>
      <w:pPr>
        <w:spacing w:after="100" w:before="0"/>
      </w:pPr>
      <w:r>
        <w:rPr>
          <w:b w:val="0"/>
        </w:rPr>
        <w:t>C. He said that he had seen the movie the day before.</w:t>
      </w:r>
    </w:p>
    <w:p>
      <w:pPr>
        <w:spacing w:after="100" w:before="0"/>
      </w:pPr>
      <w:r>
        <w:rPr>
          <w:b w:val="0"/>
        </w:rPr>
        <w:t>D. He said that I have seen the movie the day before.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The original direct speech is in past tense and indicates that the person saw the movie the day before. Option 1 is not suitable because it uses the present perfect tense but it should be in the past perfect tense in indirect speech and so is incorrect. Option 2 is not suitable because it uses first-person subject pronoun instead of third-person subject pronoun indicating the speaker thus making it incorrect. Option 4 is not suitable because it uses first-person subject pronoun instead of third-person subject pronoun indicating the speaker and uses the present perfect tense but it should be in the past perfect tense in indirect speech, making it the incorrect option. Hence, Option (3) is the suitable option.</w:t>
      </w:r>
    </w:p>
    <w:p>
      <w:pPr>
        <w:spacing w:before="0"/>
      </w:pPr>
      <w:r>
        <w:rPr>
          <w:b w:val="0"/>
        </w:rPr>
      </w:r>
    </w:p>
    <w:p>
      <w:pPr>
        <w:spacing w:after="100" w:line="360" w:lineRule="auto" w:before="0"/>
      </w:pPr>
      <w:r>
        <w:rPr>
          <w:b w:val="0"/>
        </w:rPr>
        <w:t>164. In the following question, a sentence has been given in Direct/Indirect speech. Out of the four alternatives suggested, select the one which best expresses the same sentence in Indirect/Direct speech. The manager said to the executive, "Today you will come along with me to meet the client."</w:t>
      </w:r>
    </w:p>
    <w:p>
      <w:pPr>
        <w:spacing w:before="0"/>
      </w:pPr>
      <w:r>
        <w:rPr>
          <w:b w:val="0"/>
        </w:rPr>
      </w:r>
    </w:p>
    <w:p>
      <w:pPr>
        <w:spacing w:after="100" w:before="0"/>
      </w:pPr>
      <w:r>
        <w:rPr>
          <w:b w:val="0"/>
        </w:rPr>
        <w:t>A. The manager said to the executive this, that day he would have to go along with him to meet the client.</w:t>
      </w:r>
    </w:p>
    <w:p>
      <w:pPr>
        <w:spacing w:after="100" w:before="0"/>
      </w:pPr>
      <w:r>
        <w:rPr>
          <w:b w:val="0"/>
        </w:rPr>
        <w:t>B. The manager said to the executive that, that day he would have to go along with him to meet the client.</w:t>
      </w:r>
    </w:p>
    <w:p>
      <w:pPr>
        <w:spacing w:after="100" w:before="0"/>
      </w:pPr>
      <w:r>
        <w:rPr>
          <w:b w:val="0"/>
        </w:rPr>
        <w:t>C. The manager said to the executive that, that day he will have to go along with him to meet the client.</w:t>
      </w:r>
    </w:p>
    <w:p>
      <w:pPr>
        <w:spacing w:after="100" w:before="0"/>
      </w:pPr>
      <w:r>
        <w:rPr>
          <w:b w:val="0"/>
        </w:rPr>
        <w:t>D. The manager said to the executive this, that day he will have to go along with him to meet the client.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The original direct speech is in future tense and indicates that the manager says that the executive would have to go along with him to meet the client. Option 1 is not suitable because it uses ‘this’ to indicate direct speech when it should be ‘that’ and so is incorrect. Option 3 is not suitable because it uses present tense instead of the past tense in indirect speech thus making it incorrect. Option 4 is not suitable because uses present tense instead of the past tense in indirect speech and uses ‘this’ to indicate direct speech when it should be ‘that’ but it should be in the past perfect tense in indirect speech, making it the incorrect option. Hence, Option (2) is the suitable option.</w:t>
      </w:r>
    </w:p>
    <w:p>
      <w:pPr>
        <w:spacing w:before="0"/>
      </w:pPr>
      <w:r>
        <w:rPr>
          <w:b w:val="0"/>
        </w:rPr>
      </w:r>
    </w:p>
    <w:p>
      <w:pPr>
        <w:spacing w:after="100" w:line="360" w:lineRule="auto" w:before="0"/>
      </w:pPr>
      <w:r>
        <w:rPr>
          <w:b w:val="0"/>
        </w:rPr>
        <w:t>165. In the following question, a sentence has been given in Direct/Indirect speech. Out of the four alternatives suggested, select the one which best expresses the same sentence in Indirect/Direct speech. Vaibhav said to me, "We have to win this game."</w:t>
      </w:r>
    </w:p>
    <w:p>
      <w:pPr>
        <w:spacing w:before="0"/>
      </w:pPr>
      <w:r>
        <w:rPr>
          <w:b w:val="0"/>
        </w:rPr>
      </w:r>
    </w:p>
    <w:p>
      <w:pPr>
        <w:spacing w:after="100" w:before="0"/>
      </w:pPr>
      <w:r>
        <w:rPr>
          <w:b w:val="0"/>
        </w:rPr>
        <w:t>A. Vaibhav said to me that they have to win that game.</w:t>
      </w:r>
    </w:p>
    <w:p>
      <w:pPr>
        <w:spacing w:after="100" w:before="0"/>
      </w:pPr>
      <w:r>
        <w:rPr>
          <w:b w:val="0"/>
        </w:rPr>
        <w:t>B. Vaibhav told me that they had to win that game.</w:t>
      </w:r>
    </w:p>
    <w:p>
      <w:pPr>
        <w:spacing w:after="100" w:before="0"/>
      </w:pPr>
      <w:r>
        <w:rPr>
          <w:b w:val="0"/>
        </w:rPr>
        <w:t>C. Vaibhav said to me that we have to win that game.</w:t>
      </w:r>
    </w:p>
    <w:p>
      <w:pPr>
        <w:spacing w:after="100" w:before="0"/>
      </w:pPr>
      <w:r>
        <w:rPr>
          <w:b w:val="0"/>
        </w:rPr>
        <w:t>D. Vaibhav said to me that I had to win that game.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Vaibhav told me that they had to win that game. Key Points Note- The first person of reported speech (direct speech) while changing the sentence into Indirect speech changes according to the Subject of the Reporting speech (Direct speech) of the sentence; i.e. we will change into they</w:t>
      </w:r>
    </w:p>
    <w:p>
      <w:pPr>
        <w:spacing w:before="0"/>
      </w:pPr>
      <w:r>
        <w:rPr>
          <w:b w:val="0"/>
        </w:rPr>
        <w:t>• The reporting speech of (direct speech) is in the Past tense and The Reported speech of (direct speech) is in 'Present perfect Tense' respectively</w:t>
      </w:r>
    </w:p>
    <w:p>
      <w:pPr>
        <w:spacing w:before="0"/>
      </w:pPr>
      <w:r>
        <w:rPr>
          <w:b w:val="0"/>
        </w:rPr>
        <w:t>• Thus, the reported speech will change into past perfect tense in (Indirect speech)</w:t>
      </w:r>
    </w:p>
    <w:p>
      <w:pPr>
        <w:spacing w:before="0"/>
      </w:pPr>
      <w:r>
        <w:rPr>
          <w:b w:val="0"/>
        </w:rPr>
        <w:t>• Options 1 and 3 are incorrect as they are in present perfect tense when it should be past perfect in indirect speech.</w:t>
      </w:r>
    </w:p>
    <w:p>
      <w:pPr>
        <w:spacing w:before="0"/>
      </w:pPr>
      <w:r>
        <w:rPr>
          <w:b w:val="0"/>
        </w:rPr>
        <w:t>• Option 4 is not correct as first-person singular subject 'I' is given in the reported speech instead of 'they'</w:t>
      </w:r>
    </w:p>
    <w:p>
      <w:pPr>
        <w:spacing w:before="0"/>
      </w:pPr>
      <w:r>
        <w:rPr>
          <w:b w:val="0"/>
        </w:rPr>
        <w:t>• Hence, Option (2) is correct and therefore the answer.</w:t>
      </w:r>
    </w:p>
    <w:p>
      <w:pPr>
        <w:spacing w:before="0"/>
      </w:pPr>
      <w:r>
        <w:rPr>
          <w:b w:val="0"/>
        </w:rPr>
      </w:r>
    </w:p>
    <w:p>
      <w:pPr>
        <w:spacing w:after="100" w:line="360" w:lineRule="auto" w:before="0"/>
      </w:pPr>
      <w:r>
        <w:rPr>
          <w:b w:val="0"/>
        </w:rPr>
        <w:t>166. In the following question, a sentence has been given in Direct/Indirect speech. Out of the four alternatives suggested, select the one which best expresses the same sentence in Indirect/Direct speech. Nasir asked his tutor, "Do I need to learn these formulas?"</w:t>
      </w:r>
    </w:p>
    <w:p>
      <w:pPr>
        <w:spacing w:before="0"/>
      </w:pPr>
      <w:r>
        <w:rPr>
          <w:b w:val="0"/>
        </w:rPr>
      </w:r>
    </w:p>
    <w:p>
      <w:pPr>
        <w:spacing w:after="100" w:before="0"/>
      </w:pPr>
      <w:r>
        <w:rPr>
          <w:b w:val="0"/>
        </w:rPr>
        <w:t>A. Nasir asked his tutor if he has to learn those formulas.</w:t>
      </w:r>
    </w:p>
    <w:p>
      <w:pPr>
        <w:spacing w:after="100" w:before="0"/>
      </w:pPr>
      <w:r>
        <w:rPr>
          <w:b w:val="0"/>
        </w:rPr>
        <w:t>B. Nasir asked his tutor if he had to learn those formulas.</w:t>
      </w:r>
    </w:p>
    <w:p>
      <w:pPr>
        <w:spacing w:after="100" w:before="0"/>
      </w:pPr>
      <w:r>
        <w:rPr>
          <w:b w:val="0"/>
        </w:rPr>
        <w:t>C. Nasir asked his tutor didn't he had to learn those formulas.</w:t>
      </w:r>
    </w:p>
    <w:p>
      <w:pPr>
        <w:spacing w:after="100" w:before="0"/>
      </w:pPr>
      <w:r>
        <w:rPr>
          <w:b w:val="0"/>
        </w:rPr>
        <w:t>D. Nasir asked his tutor hadn't he have to learn those formulas.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The original direct speech is in present tense and indicates Nasir enquiring his tutor if he had to learn the formulas. Option 1 is not suitable because it uses present perfect tense when it should be past perfect in indirect speech and so is incorrect. Option 3 is not suitable because it uses past perfect tense incorrectly with both ‘didn’t’ and ‘had’ thus making it incorrect. Option 4 is not suitable because it uses negative past perfect when the original direct speech was positive, making it the incorrect option. Hence, Option (2) is the suitable option.</w:t>
      </w:r>
    </w:p>
    <w:p>
      <w:pPr>
        <w:spacing w:before="0"/>
      </w:pPr>
      <w:r>
        <w:rPr>
          <w:b w:val="0"/>
        </w:rPr>
      </w:r>
    </w:p>
    <w:p>
      <w:pPr>
        <w:spacing w:after="100" w:line="360" w:lineRule="auto" w:before="0"/>
      </w:pPr>
      <w:r>
        <w:rPr>
          <w:b w:val="0"/>
        </w:rPr>
        <w:t>167. In the following question, a sentence has been given in Direct/Indirect speech. Out of the four alternatives suggested, select the one which best expresses the same sentence in Indirect/Direct speech. Pritam said, "These pastries are yummy."</w:t>
      </w:r>
    </w:p>
    <w:p>
      <w:pPr>
        <w:spacing w:before="0"/>
      </w:pPr>
      <w:r>
        <w:rPr>
          <w:b w:val="0"/>
        </w:rPr>
      </w:r>
    </w:p>
    <w:p>
      <w:pPr>
        <w:spacing w:after="100" w:before="0"/>
      </w:pPr>
      <w:r>
        <w:rPr>
          <w:b w:val="0"/>
        </w:rPr>
        <w:t>A. Pritam said that those pastries are yummy.</w:t>
      </w:r>
    </w:p>
    <w:p>
      <w:pPr>
        <w:spacing w:after="100" w:before="0"/>
      </w:pPr>
      <w:r>
        <w:rPr>
          <w:b w:val="0"/>
        </w:rPr>
        <w:t>B. Pritam said this that those pastries were yummy.</w:t>
      </w:r>
    </w:p>
    <w:p>
      <w:pPr>
        <w:spacing w:after="100" w:before="0"/>
      </w:pPr>
      <w:r>
        <w:rPr>
          <w:b w:val="0"/>
        </w:rPr>
        <w:t>C. Pritam said that those pastries were yummy.</w:t>
      </w:r>
    </w:p>
    <w:p>
      <w:pPr>
        <w:spacing w:after="100" w:before="0"/>
      </w:pPr>
      <w:r>
        <w:rPr>
          <w:b w:val="0"/>
        </w:rPr>
        <w:t>D. Pritam said that these pastries are yummy.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The original direct speech is in present tense and indicates Pritam praising the pastries as yummy. Option 1 is not suitable because it uses present tense when it should be past tense in indirect speech and so is incorrect. Option 2 is not suitable because it uses both ‘this’ and ‘that’ to indicate indirect speech when it should be only ‘that’ thus making it incorrect. Option 4 is not suitable because it uses present tense when it should be past tense in indirect speech, making it the incorrect option. Hence, Option (3) is the suitable option.</w:t>
      </w:r>
    </w:p>
    <w:p>
      <w:pPr>
        <w:spacing w:before="0"/>
      </w:pPr>
      <w:r>
        <w:rPr>
          <w:b w:val="0"/>
        </w:rPr>
      </w:r>
    </w:p>
    <w:p>
      <w:pPr>
        <w:spacing w:after="100" w:line="360" w:lineRule="auto" w:before="0"/>
      </w:pPr>
      <w:r>
        <w:rPr>
          <w:b w:val="0"/>
        </w:rPr>
        <w:t>168. In the following question, a sentence has been given in Direct/Indirect speech. Out of the four alternatives suggested, select the one which best expresses the same sentence in Indirect/Direct speech. The constable said, "I saw a bullet mark here."</w:t>
      </w:r>
    </w:p>
    <w:p>
      <w:pPr>
        <w:spacing w:before="0"/>
      </w:pPr>
      <w:r>
        <w:rPr>
          <w:b w:val="0"/>
        </w:rPr>
      </w:r>
    </w:p>
    <w:p>
      <w:pPr>
        <w:spacing w:after="100" w:before="0"/>
      </w:pPr>
      <w:r>
        <w:rPr>
          <w:b w:val="0"/>
        </w:rPr>
        <w:t>A. The constable said that he sees a bullet mark there.</w:t>
      </w:r>
    </w:p>
    <w:p>
      <w:pPr>
        <w:spacing w:after="100" w:before="0"/>
      </w:pPr>
      <w:r>
        <w:rPr>
          <w:b w:val="0"/>
        </w:rPr>
        <w:t>B. The constable said that he had seen a bullet mark there.</w:t>
      </w:r>
    </w:p>
    <w:p>
      <w:pPr>
        <w:spacing w:after="100" w:before="0"/>
      </w:pPr>
      <w:r>
        <w:rPr>
          <w:b w:val="0"/>
        </w:rPr>
        <w:t>C. The constable says that he saw a bullet mark here.</w:t>
      </w:r>
    </w:p>
    <w:p>
      <w:pPr>
        <w:spacing w:after="100" w:before="0"/>
      </w:pPr>
      <w:r>
        <w:rPr>
          <w:b w:val="0"/>
        </w:rPr>
        <w:t>D. The constable said that he sees a bullet mark 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The original direct speech is in past tense and indicates that the constable had seen a bullet mark. Option 1 is not suitable because it uses present tense when it should be past tense in indirect speech and so is incorrect. Option 3 is not suitable because it uses ‘here’ to indicate location when it should be only ‘there’ in indirect speech thus making it incorrect. Option 4 is not suitable because it uses ‘here’ to indicate location when it should be only ‘there’ in indirect speech and uses present tense when it should be past tense in indirect speech, making it the incorrect option. Hence, Option (2) is the suitable option.</w:t>
      </w:r>
    </w:p>
    <w:p>
      <w:pPr>
        <w:spacing w:before="0"/>
      </w:pPr>
      <w:r>
        <w:rPr>
          <w:b w:val="0"/>
        </w:rPr>
      </w:r>
    </w:p>
    <w:p>
      <w:pPr>
        <w:spacing w:after="100" w:line="360" w:lineRule="auto" w:before="0"/>
      </w:pPr>
      <w:r>
        <w:rPr>
          <w:b w:val="0"/>
        </w:rPr>
        <w:t>169. In the following question, a sentence has been given in Direct/Indirect speech. Out of the four alternatives suggested, select the one which best expresses the same sentence in Indirect/Direct speech. Mother said to my sister, "Tell him sorry right now."</w:t>
      </w:r>
    </w:p>
    <w:p>
      <w:pPr>
        <w:spacing w:before="0"/>
      </w:pPr>
      <w:r>
        <w:rPr>
          <w:b w:val="0"/>
        </w:rPr>
      </w:r>
    </w:p>
    <w:p>
      <w:pPr>
        <w:spacing w:after="100" w:before="0"/>
      </w:pPr>
      <w:r>
        <w:rPr>
          <w:b w:val="0"/>
        </w:rPr>
        <w:t>A. Mother said to my sister to tell him sorry right then.</w:t>
      </w:r>
    </w:p>
    <w:p>
      <w:pPr>
        <w:spacing w:after="100" w:before="0"/>
      </w:pPr>
      <w:r>
        <w:rPr>
          <w:b w:val="0"/>
        </w:rPr>
        <w:t>B. Mother said to my sister to tell him sorry right now.</w:t>
      </w:r>
    </w:p>
    <w:p>
      <w:pPr>
        <w:spacing w:after="100" w:before="0"/>
      </w:pPr>
      <w:r>
        <w:rPr>
          <w:b w:val="0"/>
        </w:rPr>
        <w:t>C. Mother says to my sister to tell him sorry right then.</w:t>
      </w:r>
    </w:p>
    <w:p>
      <w:pPr>
        <w:spacing w:after="100" w:before="0"/>
      </w:pPr>
      <w:r>
        <w:rPr>
          <w:b w:val="0"/>
        </w:rPr>
        <w:t>D. Mother says to my sister to tell him sorry right now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The original direct speech is in present tense and indicates Mother ordering the narrator’s sister to apologize to him. Option 2 is not suitable because it uses ‘now’ to indicate time when it should be ‘then’ in indirect speech and so is incorrect. Option 3 is not suitable because it uses present tense to indicate indirect speech thus making it incorrect. Option 4 is not suitable because it uses it uses present tense to indicate indirect speech and it uses ‘now’ to indicate time when it should be ‘then’ in indirect speech, making it the incorrect option. Hence, Option (1) is the suitable option.</w:t>
      </w:r>
    </w:p>
    <w:p>
      <w:pPr>
        <w:spacing w:before="0"/>
      </w:pPr>
      <w:r>
        <w:rPr>
          <w:b w:val="0"/>
        </w:rPr>
      </w:r>
    </w:p>
    <w:p>
      <w:pPr>
        <w:spacing w:after="100" w:line="360" w:lineRule="auto" w:before="0"/>
      </w:pPr>
      <w:r>
        <w:rPr>
          <w:b w:val="0"/>
        </w:rPr>
        <w:t>170. In the following question, a sentence has been given in Direct/Indirect speech. Out of the four alternatives suggested, select the one which best expresses the same sentence in Indirect/Direct speech. I said to him, "I am too tired now to go out with you."</w:t>
      </w:r>
    </w:p>
    <w:p>
      <w:pPr>
        <w:spacing w:before="0"/>
      </w:pPr>
      <w:r>
        <w:rPr>
          <w:b w:val="0"/>
        </w:rPr>
      </w:r>
    </w:p>
    <w:p>
      <w:pPr>
        <w:spacing w:after="100" w:before="0"/>
      </w:pPr>
      <w:r>
        <w:rPr>
          <w:b w:val="0"/>
        </w:rPr>
        <w:t>A. I told him that I was too tired then to go out with him.</w:t>
      </w:r>
    </w:p>
    <w:p>
      <w:pPr>
        <w:spacing w:after="100" w:before="0"/>
      </w:pPr>
      <w:r>
        <w:rPr>
          <w:b w:val="0"/>
        </w:rPr>
        <w:t>B. I said to him that I am too tired then to go out with him.</w:t>
      </w:r>
    </w:p>
    <w:p>
      <w:pPr>
        <w:spacing w:after="100" w:before="0"/>
      </w:pPr>
      <w:r>
        <w:rPr>
          <w:b w:val="0"/>
        </w:rPr>
        <w:t>C. I said to him that I was too tired then to go out with you.</w:t>
      </w:r>
    </w:p>
    <w:p>
      <w:pPr>
        <w:spacing w:after="100" w:before="0"/>
      </w:pPr>
      <w:r>
        <w:rPr>
          <w:b w:val="0"/>
        </w:rPr>
        <w:t>D. I said to him that I am too tired then to go out with you.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The original direct speech is in present tense and indicates the narrator telling another person that he was too tired to go out with him. Option 2 is not suitable because it uses present tense when it should be past tense in indirect speech and so is incorrect. Option 3 is not suitable because it uses second-person singular object pronoun which does not indicate the original receiver thus making it incorrect. Option 4 is not suitable because it uses present tense when it should be past tense in indirect speech and it uses second-person singular object pronoun which does not indicate the original receiver, making it the incorrect option. Hence, Option (1) is the suitable option.</w:t>
      </w:r>
    </w:p>
    <w:p>
      <w:pPr>
        <w:spacing w:before="0"/>
      </w:pPr>
      <w:r>
        <w:rPr>
          <w:b w:val="0"/>
        </w:rPr>
      </w:r>
    </w:p>
    <w:p>
      <w:pPr>
        <w:spacing w:after="100" w:line="360" w:lineRule="auto" w:before="0"/>
      </w:pPr>
      <w:r>
        <w:rPr>
          <w:b w:val="0"/>
        </w:rPr>
        <w:t>171. In the following question, a sentence has been given in Direct/Indirect speech. Out of the four alternatives suggested, select the one which best expresses the same sentence in Indirect/Direct speech. The coach said, "Well done! You have made me proud."</w:t>
      </w:r>
    </w:p>
    <w:p>
      <w:pPr>
        <w:spacing w:before="0"/>
      </w:pPr>
      <w:r>
        <w:rPr>
          <w:b w:val="0"/>
        </w:rPr>
      </w:r>
    </w:p>
    <w:p>
      <w:pPr>
        <w:spacing w:after="100" w:before="0"/>
      </w:pPr>
      <w:r>
        <w:rPr>
          <w:b w:val="0"/>
        </w:rPr>
        <w:t>A. The coach applauded and said that he has made him proud.</w:t>
      </w:r>
    </w:p>
    <w:p>
      <w:pPr>
        <w:spacing w:after="100" w:before="0"/>
      </w:pPr>
      <w:r>
        <w:rPr>
          <w:b w:val="0"/>
        </w:rPr>
        <w:t>B. The coach applauds and says well done that he had made him proud.</w:t>
      </w:r>
    </w:p>
    <w:p>
      <w:pPr>
        <w:spacing w:after="100" w:before="0"/>
      </w:pPr>
      <w:r>
        <w:rPr>
          <w:b w:val="0"/>
        </w:rPr>
        <w:t>C. The coach applauded, says well done and that he has made him proud.</w:t>
      </w:r>
    </w:p>
    <w:p>
      <w:pPr>
        <w:spacing w:after="100" w:before="0"/>
      </w:pPr>
      <w:r>
        <w:rPr>
          <w:b w:val="0"/>
        </w:rPr>
        <w:t>D. The coach applauded him saying that he had made him proud.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The original direct speech is in present tense and indicates the coach applauding and saying that they have made him proud. Option 1 is not suitable because it uses present perfect tense when it should be past perfect tense in indirect speech and so is incorrect. Option 2 is not suitable because it uses present tense to indicate the indirect speech thus making it incorrect. Option 3 is not suitable because it uses present perfect tense when it should be past perfect tense in indirect speech and it separates a single sentence, making it the incorrect option. Hence, Option (4) is the suitable option.</w:t>
      </w:r>
    </w:p>
    <w:p>
      <w:pPr>
        <w:spacing w:before="0"/>
      </w:pPr>
      <w:r>
        <w:rPr>
          <w:b w:val="0"/>
        </w:rPr>
      </w:r>
    </w:p>
    <w:p>
      <w:pPr>
        <w:spacing w:after="100" w:line="360" w:lineRule="auto" w:before="0"/>
      </w:pPr>
      <w:r>
        <w:rPr>
          <w:b w:val="0"/>
        </w:rPr>
        <w:t>172. In the following question, a sentence has been given in Direct/Indirect speech. Out of the four alternatives suggested, select the one which best expresses the same sentence in Indirect/Direct speech. The girl said to her partner, "You will have to dance better than this tomorrow."</w:t>
      </w:r>
    </w:p>
    <w:p>
      <w:pPr>
        <w:spacing w:before="0"/>
      </w:pPr>
      <w:r>
        <w:rPr>
          <w:b w:val="0"/>
        </w:rPr>
      </w:r>
    </w:p>
    <w:p>
      <w:pPr>
        <w:spacing w:after="100" w:before="0"/>
      </w:pPr>
      <w:r>
        <w:rPr>
          <w:b w:val="0"/>
        </w:rPr>
        <w:t>A. The girl said to her partner that he will have to dance better than that the day after.</w:t>
      </w:r>
    </w:p>
    <w:p>
      <w:pPr>
        <w:spacing w:after="100" w:before="0"/>
      </w:pPr>
      <w:r>
        <w:rPr>
          <w:b w:val="0"/>
        </w:rPr>
        <w:t>B. The girl said to her partner that he would have to dance better than this the day after.</w:t>
      </w:r>
    </w:p>
    <w:p>
      <w:pPr>
        <w:spacing w:after="100" w:before="0"/>
      </w:pPr>
      <w:r>
        <w:rPr>
          <w:b w:val="0"/>
        </w:rPr>
        <w:t>C. The girl said to her partner that he would have to dance better than that the day after.</w:t>
      </w:r>
    </w:p>
    <w:p>
      <w:pPr>
        <w:spacing w:after="100" w:before="0"/>
      </w:pPr>
      <w:r>
        <w:rPr>
          <w:b w:val="0"/>
        </w:rPr>
        <w:t>D. The girl said to her partner that he will have to dance better than this the day after.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The original direct speech is in future tense and indicates that the girl saying to her partner that he has to dance better the next day. Option 1 is not suitable because it uses the same original tense when it should be past tense in indirect speech and so is incorrect. Option 2 is not suitable because it uses ‘this’ instead of ‘that’ as is used in indirect speech thus making it incorrect. Option 4 is not suitable because it uses the same original tense when it should be past tense in indirect speech and it uses ‘this’ instead of ‘that’ as is used in indirect speech, making it the incorrect option. Hence, Option (3) is the suitable option.</w:t>
      </w:r>
    </w:p>
    <w:p>
      <w:pPr>
        <w:spacing w:before="0"/>
      </w:pPr>
      <w:r>
        <w:rPr>
          <w:b w:val="0"/>
        </w:rPr>
      </w:r>
    </w:p>
    <w:p>
      <w:pPr>
        <w:spacing w:after="100" w:line="360" w:lineRule="auto" w:before="0"/>
      </w:pPr>
      <w:r>
        <w:rPr>
          <w:b w:val="0"/>
        </w:rPr>
        <w:t>173. In the following question, a sentence has been given in Direct/Indirect speech. Out of the four alternatives suggested, select the one which best expresses the same sentence in Indirect/Direct speech. The agent said, "This is the best house on this street."</w:t>
      </w:r>
    </w:p>
    <w:p>
      <w:pPr>
        <w:spacing w:before="0"/>
      </w:pPr>
      <w:r>
        <w:rPr>
          <w:b w:val="0"/>
        </w:rPr>
      </w:r>
    </w:p>
    <w:p>
      <w:pPr>
        <w:spacing w:after="100" w:before="0"/>
      </w:pPr>
      <w:r>
        <w:rPr>
          <w:b w:val="0"/>
        </w:rPr>
        <w:t>A. The agent said this that was the best house on that street.</w:t>
      </w:r>
    </w:p>
    <w:p>
      <w:pPr>
        <w:spacing w:after="100" w:before="0"/>
      </w:pPr>
      <w:r>
        <w:rPr>
          <w:b w:val="0"/>
        </w:rPr>
        <w:t>B. The agent said that that was the best house on that street.</w:t>
      </w:r>
    </w:p>
    <w:p>
      <w:pPr>
        <w:spacing w:after="100" w:before="0"/>
      </w:pPr>
      <w:r>
        <w:rPr>
          <w:b w:val="0"/>
        </w:rPr>
        <w:t>C. The agent said that that is the best house on that street.</w:t>
      </w:r>
    </w:p>
    <w:p>
      <w:pPr>
        <w:spacing w:after="100" w:before="0"/>
      </w:pPr>
      <w:r>
        <w:rPr>
          <w:b w:val="0"/>
        </w:rPr>
        <w:t>D. The agent said this that is the best house on that street.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The original direct speech is in present tense and indicates that the agent claiming that that was the best house on that street. Option 1 is not suitable because it uses both ‘this’ and ‘that’ to indicate indirect speech when it should use ‘that’ to indicate indirect speech and so is incorrect. Option 3 is not suitable because it uses present tense instead of past tense in indirect speech thus making it incorrect. Option 4 is not suitable because it uses both ‘this’ and ‘that’ to indicate indirect speech and it uses present tense instead of past tense in indirect speech, making it the incorrect option. Hence, Option (2) is the suitable option.</w:t>
      </w:r>
    </w:p>
    <w:p>
      <w:pPr>
        <w:spacing w:before="0"/>
      </w:pPr>
      <w:r>
        <w:rPr>
          <w:b w:val="0"/>
        </w:rPr>
      </w:r>
    </w:p>
    <w:p>
      <w:pPr>
        <w:spacing w:after="100" w:line="360" w:lineRule="auto" w:before="0"/>
      </w:pPr>
      <w:r>
        <w:rPr>
          <w:b w:val="0"/>
        </w:rPr>
        <w:t>174. In the following question, a sentence has been given in Direct/Indirect speech. Out of the four alternatives suggested, select the one which best expresses the same sentence in Indirect/Direct speech. My mother said to me, "You will regret your actions."</w:t>
      </w:r>
    </w:p>
    <w:p>
      <w:pPr>
        <w:spacing w:before="0"/>
      </w:pPr>
      <w:r>
        <w:rPr>
          <w:b w:val="0"/>
        </w:rPr>
      </w:r>
    </w:p>
    <w:p>
      <w:pPr>
        <w:spacing w:after="100" w:before="0"/>
      </w:pPr>
      <w:r>
        <w:rPr>
          <w:b w:val="0"/>
        </w:rPr>
        <w:t>A. My mother warned me that I will regret my actions.</w:t>
      </w:r>
    </w:p>
    <w:p>
      <w:pPr>
        <w:spacing w:after="100" w:before="0"/>
      </w:pPr>
      <w:r>
        <w:rPr>
          <w:b w:val="0"/>
        </w:rPr>
        <w:t>B. My mother warned me that I will be regretting my actions.</w:t>
      </w:r>
    </w:p>
    <w:p>
      <w:pPr>
        <w:spacing w:after="100" w:before="0"/>
      </w:pPr>
      <w:r>
        <w:rPr>
          <w:b w:val="0"/>
        </w:rPr>
        <w:t>C. My mother warned me that I would regret my actions.</w:t>
      </w:r>
    </w:p>
    <w:p>
      <w:pPr>
        <w:spacing w:after="100" w:before="0"/>
      </w:pPr>
      <w:r>
        <w:rPr>
          <w:b w:val="0"/>
        </w:rPr>
        <w:t>D. My mother warned me that I would be regretting my actions.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The original direct speech is in future tense and indicates that the mother warning the narrator that he will regret his actions. Option 1 is not suitable because it uses present tense when it should use past tense in indirect speech and so is incorrect. Option 2 is not suitable because it uses present continuous tense instead of past tense in indirect speech thus making it incorrect. Option 4 is not suitable because it uses past continuous tense instead of past tense in indirect speech, making it the incorrect option. Hence, Option (3) is the suitable option.</w:t>
      </w:r>
    </w:p>
    <w:p>
      <w:pPr>
        <w:spacing w:before="0"/>
      </w:pPr>
      <w:r>
        <w:rPr>
          <w:b w:val="0"/>
        </w:rPr>
      </w:r>
    </w:p>
    <w:p>
      <w:pPr>
        <w:spacing w:after="100" w:line="360" w:lineRule="auto" w:before="0"/>
      </w:pPr>
      <w:r>
        <w:rPr>
          <w:b w:val="0"/>
        </w:rPr>
        <w:t>175. In the following question, a sentence has been given in Direct/Indirect speech. Out of the four alternatives suggested, select the one which best expresses the same sentence in Indirect/Direct speech. “I‘m going to the gym now,” said Param.</w:t>
      </w:r>
    </w:p>
    <w:p>
      <w:pPr>
        <w:spacing w:before="0"/>
      </w:pPr>
      <w:r>
        <w:rPr>
          <w:b w:val="0"/>
        </w:rPr>
      </w:r>
    </w:p>
    <w:p>
      <w:pPr>
        <w:spacing w:after="100" w:before="0"/>
      </w:pPr>
      <w:r>
        <w:rPr>
          <w:b w:val="0"/>
        </w:rPr>
        <w:t>A. Param said that he is going to the gym then.</w:t>
      </w:r>
    </w:p>
    <w:p>
      <w:pPr>
        <w:spacing w:after="100" w:before="0"/>
      </w:pPr>
      <w:r>
        <w:rPr>
          <w:b w:val="0"/>
        </w:rPr>
        <w:t>B. Param said that he has gone to the gym then.</w:t>
      </w:r>
    </w:p>
    <w:p>
      <w:pPr>
        <w:spacing w:after="100" w:before="0"/>
      </w:pPr>
      <w:r>
        <w:rPr>
          <w:b w:val="0"/>
        </w:rPr>
        <w:t>C. Param said that he had gone to the gym then.</w:t>
      </w:r>
    </w:p>
    <w:p>
      <w:pPr>
        <w:spacing w:after="100" w:before="0"/>
      </w:pPr>
      <w:r>
        <w:rPr>
          <w:b w:val="0"/>
        </w:rPr>
        <w:t>D. Param said that he was going to the gym then.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The original direct speech is in present tense and indicates that Param is going to the gym. Option 1 is not suitable because it uses present continuous tense when it should use past continuous tense in indirect speech and so is incorrect. Option 2 is not suitable because it uses present perfect continuous tense instead of past continuous tense in indirect speech thus making it incorrect. Option 3 is not suitable because it uses past perfect tense instead of past continuous tense in indirect speech, making it the incorrect option. Hence, Option (4) is the suitable option.</w:t>
      </w:r>
    </w:p>
    <w:p>
      <w:pPr>
        <w:spacing w:before="0"/>
      </w:pPr>
      <w:r>
        <w:rPr>
          <w:b w:val="0"/>
        </w:rPr>
      </w:r>
    </w:p>
    <w:p>
      <w:pPr>
        <w:spacing w:after="100" w:line="360" w:lineRule="auto" w:before="0"/>
      </w:pPr>
      <w:r>
        <w:rPr>
          <w:b w:val="0"/>
        </w:rPr>
        <w:t>176. In the following question, a sentence has been given in Active/Passive voice. Out of the four alternatives suggested, select the one which best expresses the same sentence in Passive/Active voice. Children like to play all day long.</w:t>
      </w:r>
    </w:p>
    <w:p>
      <w:pPr>
        <w:spacing w:before="0"/>
      </w:pPr>
      <w:r>
        <w:rPr>
          <w:b w:val="0"/>
        </w:rPr>
      </w:r>
    </w:p>
    <w:p>
      <w:pPr>
        <w:spacing w:after="100" w:before="0"/>
      </w:pPr>
      <w:r>
        <w:rPr>
          <w:b w:val="0"/>
        </w:rPr>
        <w:t>A. Liking is done by children of playing all day long.</w:t>
      </w:r>
    </w:p>
    <w:p>
      <w:pPr>
        <w:spacing w:after="100" w:before="0"/>
      </w:pPr>
      <w:r>
        <w:rPr>
          <w:b w:val="0"/>
        </w:rPr>
        <w:t>B. Playing all day long is liked by children.</w:t>
      </w:r>
    </w:p>
    <w:p>
      <w:pPr>
        <w:spacing w:after="100" w:before="0"/>
      </w:pPr>
      <w:r>
        <w:rPr>
          <w:b w:val="0"/>
        </w:rPr>
        <w:t>C. All day long children do like to play.</w:t>
      </w:r>
    </w:p>
    <w:p>
      <w:pPr>
        <w:spacing w:after="100" w:before="0"/>
      </w:pPr>
      <w:r>
        <w:rPr>
          <w:b w:val="0"/>
        </w:rPr>
        <w:t>D. Children play all day long and like 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The sentence is in active voice, and since the rule of passive is that the object of the sentence, receiver of the action or the object verb (Playing all day long), should be placed before the subject performer of action (children), which should be placed at the end, hence Option (2) fulfils the condition and is the right choice.</w:t>
      </w:r>
    </w:p>
    <w:p>
      <w:pPr>
        <w:spacing w:before="0"/>
      </w:pPr>
      <w:r>
        <w:rPr>
          <w:b w:val="0"/>
        </w:rPr>
      </w:r>
    </w:p>
    <w:p>
      <w:pPr>
        <w:spacing w:after="100" w:line="360" w:lineRule="auto" w:before="0"/>
      </w:pPr>
      <w:r>
        <w:rPr>
          <w:b w:val="0"/>
        </w:rPr>
        <w:t>177. In the following question, a sentence has been given in Active/Passive voice. Out of the four alternatives suggested, select the one which best expresses the same sentence in Passive/Active voice. Once a month we visit the temple.</w:t>
      </w:r>
    </w:p>
    <w:p>
      <w:pPr>
        <w:spacing w:before="0"/>
      </w:pPr>
      <w:r>
        <w:rPr>
          <w:b w:val="0"/>
        </w:rPr>
      </w:r>
    </w:p>
    <w:p>
      <w:pPr>
        <w:spacing w:after="100" w:before="0"/>
      </w:pPr>
      <w:r>
        <w:rPr>
          <w:b w:val="0"/>
        </w:rPr>
        <w:t>A. Visiting the temple is done by us once a month.</w:t>
      </w:r>
    </w:p>
    <w:p>
      <w:pPr>
        <w:spacing w:after="100" w:before="0"/>
      </w:pPr>
      <w:r>
        <w:rPr>
          <w:b w:val="0"/>
        </w:rPr>
        <w:t>B. We ourselves visited the temple once a month.</w:t>
      </w:r>
    </w:p>
    <w:p>
      <w:pPr>
        <w:spacing w:after="100" w:before="0"/>
      </w:pPr>
      <w:r>
        <w:rPr>
          <w:b w:val="0"/>
        </w:rPr>
        <w:t>C. Once a month the temple is visited by us.</w:t>
      </w:r>
    </w:p>
    <w:p>
      <w:pPr>
        <w:spacing w:after="100" w:before="0"/>
      </w:pPr>
      <w:r>
        <w:rPr>
          <w:b w:val="0"/>
        </w:rPr>
        <w:t>D. Monthly there is a visit by us to the temple.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The sentence is in active voice, and since the rule of passive is that the object of the sentence, receiver of the action or the object verb (the temple), should be placed before the subject performer of action (us), which should be placed after, hence Option (3) fulfils the condition and is the right choice.</w:t>
      </w:r>
    </w:p>
    <w:p>
      <w:pPr>
        <w:spacing w:before="0"/>
      </w:pPr>
      <w:r>
        <w:rPr>
          <w:b w:val="0"/>
        </w:rPr>
      </w:r>
    </w:p>
    <w:p>
      <w:pPr>
        <w:spacing w:after="100" w:line="360" w:lineRule="auto" w:before="0"/>
      </w:pPr>
      <w:r>
        <w:rPr>
          <w:b w:val="0"/>
        </w:rPr>
        <w:t>178. In the following question, a sentence has been given in Active/Passive voice. Out of the four alternatives suggested, select the one which best expresses the same sentence in Passive/Active voice. The servant is keeping my house tidy.</w:t>
      </w:r>
    </w:p>
    <w:p>
      <w:pPr>
        <w:spacing w:before="0"/>
      </w:pPr>
      <w:r>
        <w:rPr>
          <w:b w:val="0"/>
        </w:rPr>
      </w:r>
    </w:p>
    <w:p>
      <w:pPr>
        <w:spacing w:after="100" w:before="0"/>
      </w:pPr>
      <w:r>
        <w:rPr>
          <w:b w:val="0"/>
        </w:rPr>
        <w:t>A. Keeping of my house tidy is done by the servant.</w:t>
      </w:r>
    </w:p>
    <w:p>
      <w:pPr>
        <w:spacing w:after="100" w:before="0"/>
      </w:pPr>
      <w:r>
        <w:rPr>
          <w:b w:val="0"/>
        </w:rPr>
        <w:t>B. The servant had kept tidy my house.</w:t>
      </w:r>
    </w:p>
    <w:p>
      <w:pPr>
        <w:spacing w:after="100" w:before="0"/>
      </w:pPr>
      <w:r>
        <w:rPr>
          <w:b w:val="0"/>
        </w:rPr>
        <w:t>C. My house is being kept tidy by the servant.</w:t>
      </w:r>
    </w:p>
    <w:p>
      <w:pPr>
        <w:spacing w:after="100" w:before="0"/>
      </w:pPr>
      <w:r>
        <w:rPr>
          <w:b w:val="0"/>
        </w:rPr>
        <w:t>D. My house the servant keeps tidy.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The sentence is in active voice, and since the rule of passive is that the object of the sentence, receiver of the action or the object verb (My house), should be placed before the subject performer of action (the servant), which should be placed after, hence Option (3) fulfils the condition and is the right choice.</w:t>
      </w:r>
    </w:p>
    <w:p>
      <w:pPr>
        <w:spacing w:before="0"/>
      </w:pPr>
      <w:r>
        <w:rPr>
          <w:b w:val="0"/>
        </w:rPr>
      </w:r>
    </w:p>
    <w:p>
      <w:pPr>
        <w:spacing w:after="100" w:line="360" w:lineRule="auto" w:before="0"/>
      </w:pPr>
      <w:r>
        <w:rPr>
          <w:b w:val="0"/>
        </w:rPr>
        <w:t>179. In the following question, a sentence has been given in Active/Passive voice. Out of the four alternatives suggested, select the one which best expresses the same sentence in Passive/Active voice. The theatre was keeping a seat for you.</w:t>
      </w:r>
    </w:p>
    <w:p>
      <w:pPr>
        <w:spacing w:before="0"/>
      </w:pPr>
      <w:r>
        <w:rPr>
          <w:b w:val="0"/>
        </w:rPr>
      </w:r>
    </w:p>
    <w:p>
      <w:pPr>
        <w:spacing w:after="100" w:before="0"/>
      </w:pPr>
      <w:r>
        <w:rPr>
          <w:b w:val="0"/>
        </w:rPr>
        <w:t>A. A seat was being kept for you by the theatre.</w:t>
      </w:r>
    </w:p>
    <w:p>
      <w:pPr>
        <w:spacing w:after="100" w:before="0"/>
      </w:pPr>
      <w:r>
        <w:rPr>
          <w:b w:val="0"/>
        </w:rPr>
        <w:t>B. Keeping of a seat for you has been done by the theatre.</w:t>
      </w:r>
    </w:p>
    <w:p>
      <w:pPr>
        <w:spacing w:after="100" w:before="0"/>
      </w:pPr>
      <w:r>
        <w:rPr>
          <w:b w:val="0"/>
        </w:rPr>
        <w:t>C. The theatre has kept a seat for you.</w:t>
      </w:r>
    </w:p>
    <w:p>
      <w:pPr>
        <w:spacing w:after="100" w:before="0"/>
      </w:pPr>
      <w:r>
        <w:rPr>
          <w:b w:val="0"/>
        </w:rPr>
        <w:t>D. A seat would be kept for you by the theatre.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The sentence is in active voice, and since the rule of passive is that the object of the sentence, receiver of the action or the object verb (A seat), should be placed before the subject performer of action (you), which should be placed after, hence Option (1) fulfils the condition and is the right choice.</w:t>
      </w:r>
    </w:p>
    <w:p>
      <w:pPr>
        <w:spacing w:before="0"/>
      </w:pPr>
      <w:r>
        <w:rPr>
          <w:b w:val="0"/>
        </w:rPr>
        <w:t>• Rules of Conversion from Active to Passive Voice: Identify the subject, the verb, and the object.</w:t>
      </w:r>
    </w:p>
    <w:p>
      <w:pPr>
        <w:spacing w:before="0"/>
      </w:pPr>
      <w:r>
        <w:rPr>
          <w:b w:val="0"/>
        </w:rPr>
        <w:t>• Change the object into the subject.</w:t>
      </w:r>
    </w:p>
    <w:p>
      <w:pPr>
        <w:spacing w:before="0"/>
      </w:pPr>
      <w:r>
        <w:rPr>
          <w:b w:val="0"/>
        </w:rPr>
        <w:t>• Change the verb into the past participle form of the verb.</w:t>
      </w:r>
    </w:p>
    <w:p>
      <w:pPr>
        <w:spacing w:before="0"/>
      </w:pPr>
      <w:r>
        <w:rPr>
          <w:b w:val="0"/>
        </w:rPr>
        <w:t>• Change the subject into an object.</w:t>
      </w:r>
    </w:p>
    <w:p>
      <w:pPr>
        <w:spacing w:before="0"/>
      </w:pPr>
      <w:r>
        <w:rPr>
          <w:b w:val="0"/>
        </w:rPr>
      </w:r>
    </w:p>
    <w:p>
      <w:pPr>
        <w:spacing w:after="100" w:line="360" w:lineRule="auto" w:before="0"/>
      </w:pPr>
      <w:r>
        <w:rPr>
          <w:b w:val="0"/>
        </w:rPr>
        <w:t>180. In the following question, a sentence has been given in Active/Passive voice. Out of the four alternatives suggested, select the one which best expresses the same sentence in Passive/Active voice. I have kept all your old letters.</w:t>
      </w:r>
    </w:p>
    <w:p>
      <w:pPr>
        <w:spacing w:before="0"/>
      </w:pPr>
      <w:r>
        <w:rPr>
          <w:b w:val="0"/>
        </w:rPr>
      </w:r>
    </w:p>
    <w:p>
      <w:pPr>
        <w:spacing w:after="100" w:before="0"/>
      </w:pPr>
      <w:r>
        <w:rPr>
          <w:b w:val="0"/>
        </w:rPr>
        <w:t>A. Keeping of all your old letters has been done by me.</w:t>
      </w:r>
    </w:p>
    <w:p>
      <w:pPr>
        <w:spacing w:after="100" w:before="0"/>
      </w:pPr>
      <w:r>
        <w:rPr>
          <w:b w:val="0"/>
        </w:rPr>
        <w:t>B. I keep your letters which have become old.</w:t>
      </w:r>
    </w:p>
    <w:p>
      <w:pPr>
        <w:spacing w:after="100" w:before="0"/>
      </w:pPr>
      <w:r>
        <w:rPr>
          <w:b w:val="0"/>
        </w:rPr>
        <w:t>C. Your letters which have become old would be kept by me.</w:t>
      </w:r>
    </w:p>
    <w:p>
      <w:pPr>
        <w:spacing w:after="100" w:before="0"/>
      </w:pPr>
      <w:r>
        <w:rPr>
          <w:b w:val="0"/>
        </w:rPr>
        <w:t>D. All your old letters have been kept by 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The sentence is in active voice, and since the rule of passive is that the object of the sentence, receiver of the action or the object verb (All you old letters), should be placed before the subject performer of action (me), which should be placed after, hence Option (4) fulfils the condition and is the right choice.</w:t>
      </w:r>
    </w:p>
    <w:p>
      <w:pPr>
        <w:spacing w:before="0"/>
      </w:pPr>
      <w:r>
        <w:rPr>
          <w:b w:val="0"/>
        </w:rPr>
      </w:r>
    </w:p>
    <w:p>
      <w:pPr>
        <w:spacing w:after="100" w:line="360" w:lineRule="auto" w:before="0"/>
      </w:pPr>
      <w:r>
        <w:rPr>
          <w:b w:val="0"/>
        </w:rPr>
        <w:t>181. In the following question, a sentence has been given in Active/Passive voice. Out of the four alternatives suggested, select the one which best expresses the same sentence in Passive/Active voice. He had kept up his training regimen for a month.</w:t>
      </w:r>
    </w:p>
    <w:p>
      <w:pPr>
        <w:spacing w:before="0"/>
      </w:pPr>
      <w:r>
        <w:rPr>
          <w:b w:val="0"/>
        </w:rPr>
      </w:r>
    </w:p>
    <w:p>
      <w:pPr>
        <w:spacing w:after="100" w:before="0"/>
      </w:pPr>
      <w:r>
        <w:rPr>
          <w:b w:val="0"/>
        </w:rPr>
        <w:t>A. Keeping up the training regimen had been done by him for a month.</w:t>
      </w:r>
    </w:p>
    <w:p>
      <w:pPr>
        <w:spacing w:after="100" w:before="0"/>
      </w:pPr>
      <w:r>
        <w:rPr>
          <w:b w:val="0"/>
        </w:rPr>
        <w:t>B. For a month he has had been keeping his training regimen.</w:t>
      </w:r>
    </w:p>
    <w:p>
      <w:pPr>
        <w:spacing w:after="100" w:before="0"/>
      </w:pPr>
      <w:r>
        <w:rPr>
          <w:b w:val="0"/>
        </w:rPr>
        <w:t>C. He is training and this has been kept for a month.</w:t>
      </w:r>
    </w:p>
    <w:p>
      <w:pPr>
        <w:spacing w:after="100" w:before="0"/>
      </w:pPr>
      <w:r>
        <w:rPr>
          <w:b w:val="0"/>
        </w:rPr>
        <w:t>D. His training regimen had been kept up by him for a month.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The sentence is in active voice, and since the rule of passive is that the object of the sentence, receiver of the action or the object verb (His training regime), should be placed before the subject performer of action (him), which should be placed after, hence Option (4) fulfils the condition and is the right choice.</w:t>
      </w:r>
    </w:p>
    <w:p>
      <w:pPr>
        <w:spacing w:before="0"/>
      </w:pPr>
      <w:r>
        <w:rPr>
          <w:b w:val="0"/>
        </w:rPr>
      </w:r>
    </w:p>
    <w:p>
      <w:pPr>
        <w:spacing w:after="100" w:line="360" w:lineRule="auto" w:before="0"/>
      </w:pPr>
      <w:r>
        <w:rPr>
          <w:b w:val="0"/>
        </w:rPr>
        <w:t>182. In the following question, a sentence has been given in Active/Passive voice. Out of the four alternatives suggested, select the one which best expresses the same sentence in Passive/Active voice. Meenu will return the book.</w:t>
      </w:r>
    </w:p>
    <w:p>
      <w:pPr>
        <w:spacing w:before="0"/>
      </w:pPr>
      <w:r>
        <w:rPr>
          <w:b w:val="0"/>
        </w:rPr>
      </w:r>
    </w:p>
    <w:p>
      <w:pPr>
        <w:spacing w:after="100" w:before="0"/>
      </w:pPr>
      <w:r>
        <w:rPr>
          <w:b w:val="0"/>
        </w:rPr>
        <w:t>A. Returning of the book will be done by Meenu.</w:t>
      </w:r>
    </w:p>
    <w:p>
      <w:pPr>
        <w:spacing w:after="100" w:before="0"/>
      </w:pPr>
      <w:r>
        <w:rPr>
          <w:b w:val="0"/>
        </w:rPr>
        <w:t>B. The book will be returned by Meenu.</w:t>
      </w:r>
    </w:p>
    <w:p>
      <w:pPr>
        <w:spacing w:after="100" w:before="0"/>
      </w:pPr>
      <w:r>
        <w:rPr>
          <w:b w:val="0"/>
        </w:rPr>
        <w:t>C. The book would have been returned by Meenu.</w:t>
      </w:r>
    </w:p>
    <w:p>
      <w:pPr>
        <w:spacing w:after="100" w:before="0"/>
      </w:pPr>
      <w:r>
        <w:rPr>
          <w:b w:val="0"/>
        </w:rPr>
        <w:t>D. The book Meenu will be returning.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The sentence is in active voice, and since the rule of passive is that the object of the sentence, receiver of the action or the object verb (The book), should be placed before the subject performer of action (Meenu), which should be placed after, hence Option (2) fulfils the condition and is the right choice.</w:t>
      </w:r>
    </w:p>
    <w:p>
      <w:pPr>
        <w:spacing w:before="0"/>
      </w:pPr>
      <w:r>
        <w:rPr>
          <w:b w:val="0"/>
        </w:rPr>
      </w:r>
    </w:p>
    <w:p>
      <w:pPr>
        <w:spacing w:after="100" w:line="360" w:lineRule="auto" w:before="0"/>
      </w:pPr>
      <w:r>
        <w:rPr>
          <w:b w:val="0"/>
        </w:rPr>
        <w:t>183. In the following question, a sentence has been given in Active/Passive voice. Out of the four alternatives suggested, select the one which best expresses the same sentence in Passive/Active voice. I will keep your secret.</w:t>
      </w:r>
    </w:p>
    <w:p>
      <w:pPr>
        <w:spacing w:before="0"/>
      </w:pPr>
      <w:r>
        <w:rPr>
          <w:b w:val="0"/>
        </w:rPr>
      </w:r>
    </w:p>
    <w:p>
      <w:pPr>
        <w:spacing w:after="100" w:before="0"/>
      </w:pPr>
      <w:r>
        <w:rPr>
          <w:b w:val="0"/>
        </w:rPr>
        <w:t>A. Keeping of your secret will be done by me.</w:t>
      </w:r>
    </w:p>
    <w:p>
      <w:pPr>
        <w:spacing w:after="100" w:before="0"/>
      </w:pPr>
      <w:r>
        <w:rPr>
          <w:b w:val="0"/>
        </w:rPr>
        <w:t>B. I will be keeping the secret of you.</w:t>
      </w:r>
    </w:p>
    <w:p>
      <w:pPr>
        <w:spacing w:after="100" w:before="0"/>
      </w:pPr>
      <w:r>
        <w:rPr>
          <w:b w:val="0"/>
        </w:rPr>
        <w:t>C. Your secret will be kept by me.</w:t>
      </w:r>
    </w:p>
    <w:p>
      <w:pPr>
        <w:spacing w:after="100" w:before="0"/>
      </w:pPr>
      <w:r>
        <w:rPr>
          <w:b w:val="0"/>
        </w:rPr>
        <w:t>D. Your secret I will be keeping.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The sentence is in active voice, and since the rule of passive is that the object of the sentence, receiver of the action (your secret) or the object verb, should be placed before the subject performer of action (me), which should be placed after, hence Option (3) fulfils the condition and is the right choice.</w:t>
      </w:r>
    </w:p>
    <w:p>
      <w:pPr>
        <w:spacing w:before="0"/>
      </w:pPr>
      <w:r>
        <w:rPr>
          <w:b w:val="0"/>
        </w:rPr>
      </w:r>
    </w:p>
    <w:p>
      <w:pPr>
        <w:spacing w:after="100" w:line="360" w:lineRule="auto" w:before="0"/>
      </w:pPr>
      <w:r>
        <w:rPr>
          <w:b w:val="0"/>
        </w:rPr>
        <w:t>184. In the following question, a sentence has been given in Active/Passive voice. Out of the four alternatives suggested, select the one which best expresses the same sentence in Passive/Active voice. I would have kept your bicycle here if you had left it with me.</w:t>
      </w:r>
    </w:p>
    <w:p>
      <w:pPr>
        <w:spacing w:before="0"/>
      </w:pPr>
      <w:r>
        <w:rPr>
          <w:b w:val="0"/>
        </w:rPr>
      </w:r>
    </w:p>
    <w:p>
      <w:pPr>
        <w:spacing w:after="100" w:before="0"/>
      </w:pPr>
      <w:r>
        <w:rPr>
          <w:b w:val="0"/>
        </w:rPr>
        <w:t>A. Your bicycle would have been kept here if you had left it with me.</w:t>
      </w:r>
    </w:p>
    <w:p>
      <w:pPr>
        <w:spacing w:after="100" w:before="0"/>
      </w:pPr>
      <w:r>
        <w:rPr>
          <w:b w:val="0"/>
        </w:rPr>
        <w:t>B. Keeping of your bicycle would have been done by me if you had left it.</w:t>
      </w:r>
    </w:p>
    <w:p>
      <w:pPr>
        <w:spacing w:after="100" w:before="0"/>
      </w:pPr>
      <w:r>
        <w:rPr>
          <w:b w:val="0"/>
        </w:rPr>
        <w:t>C. If you had left it with me I would have kept your bicycle there.</w:t>
      </w:r>
    </w:p>
    <w:p>
      <w:pPr>
        <w:spacing w:after="100" w:before="0"/>
      </w:pPr>
      <w:r>
        <w:rPr>
          <w:b w:val="0"/>
        </w:rPr>
        <w:t>D. Your bicycle would be kept there if you have left it with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The sentence is in active voice, and since the rule of passive is that the object of the sentence, receiver of the action (your bicycle) or the object verb, should be placed before the subject performer of action (me), which should be placed after, hence Option (1) fulfils the condition and is the right choice.</w:t>
      </w:r>
    </w:p>
    <w:p>
      <w:pPr>
        <w:spacing w:before="0"/>
      </w:pPr>
      <w:r>
        <w:rPr>
          <w:b w:val="0"/>
        </w:rPr>
      </w:r>
    </w:p>
    <w:p>
      <w:pPr>
        <w:spacing w:after="100" w:line="360" w:lineRule="auto" w:before="0"/>
      </w:pPr>
      <w:r>
        <w:rPr>
          <w:b w:val="0"/>
        </w:rPr>
        <w:t>185. In the following question, a sentence has been given in Active/Passive voice. Out of the four alternatives suggested, select the one which best expresses the same sentence in Passive/Active voice. I have a feeling that you are keeping a secret</w:t>
      </w:r>
    </w:p>
    <w:p>
      <w:pPr>
        <w:spacing w:before="0"/>
      </w:pPr>
      <w:r>
        <w:rPr>
          <w:b w:val="0"/>
        </w:rPr>
      </w:r>
    </w:p>
    <w:p>
      <w:pPr>
        <w:spacing w:after="100" w:before="0"/>
      </w:pPr>
      <w:r>
        <w:rPr>
          <w:b w:val="0"/>
        </w:rPr>
        <w:t>A. I have a feeling that keeping of a secret is being done by you.</w:t>
      </w:r>
    </w:p>
    <w:p>
      <w:pPr>
        <w:spacing w:after="100" w:before="0"/>
      </w:pPr>
      <w:r>
        <w:rPr>
          <w:b w:val="0"/>
        </w:rPr>
        <w:t>B. I have a feeling that a secret is being kept by you.</w:t>
      </w:r>
    </w:p>
    <w:p>
      <w:pPr>
        <w:spacing w:after="100" w:before="0"/>
      </w:pPr>
      <w:r>
        <w:rPr>
          <w:b w:val="0"/>
        </w:rPr>
        <w:t>C. Feeling has been had by me that a secret was kept by you.</w:t>
      </w:r>
    </w:p>
    <w:p>
      <w:pPr>
        <w:spacing w:after="100" w:before="0"/>
      </w:pPr>
      <w:r>
        <w:rPr>
          <w:b w:val="0"/>
        </w:rPr>
        <w:t>D. I myself had a feeling that a secret had been kept by you.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The sentence is in active voice, and since the rule of passive is that the object of the sentence, receiver of the action (a secret) or the object verb, should be placed before the subject performer of action (you), which should be placed after, hence Option (2) fulfils the condition and is the right choice.</w:t>
      </w:r>
    </w:p>
    <w:p>
      <w:pPr>
        <w:spacing w:before="0"/>
      </w:pPr>
      <w:r>
        <w:rPr>
          <w:b w:val="0"/>
        </w:rPr>
      </w:r>
    </w:p>
    <w:p>
      <w:pPr>
        <w:spacing w:after="100" w:line="360" w:lineRule="auto" w:before="0"/>
      </w:pPr>
      <w:r>
        <w:rPr>
          <w:b w:val="0"/>
        </w:rPr>
        <w:t>186. In the following question, a sentence has been given in Active/Passive voice. Out of the four alternatives suggested, select the one which best expresses the same sentence in Passive/Active voice. We have kept the bird in the cage too long.</w:t>
      </w:r>
    </w:p>
    <w:p>
      <w:pPr>
        <w:spacing w:before="0"/>
      </w:pPr>
      <w:r>
        <w:rPr>
          <w:b w:val="0"/>
        </w:rPr>
      </w:r>
    </w:p>
    <w:p>
      <w:pPr>
        <w:spacing w:after="100" w:before="0"/>
      </w:pPr>
      <w:r>
        <w:rPr>
          <w:b w:val="0"/>
        </w:rPr>
        <w:t>A. Keeping of the bird in the cage has been done by us for too long.</w:t>
      </w:r>
    </w:p>
    <w:p>
      <w:pPr>
        <w:spacing w:after="100" w:before="0"/>
      </w:pPr>
      <w:r>
        <w:rPr>
          <w:b w:val="0"/>
        </w:rPr>
        <w:t>B. The bird has been kept in the cage by us for too long.</w:t>
      </w:r>
    </w:p>
    <w:p>
      <w:pPr>
        <w:spacing w:after="100" w:before="0"/>
      </w:pPr>
      <w:r>
        <w:rPr>
          <w:b w:val="0"/>
        </w:rPr>
        <w:t>C. We have been keeping for long the bird in the cage.</w:t>
      </w:r>
    </w:p>
    <w:p>
      <w:pPr>
        <w:spacing w:after="100" w:before="0"/>
      </w:pPr>
      <w:r>
        <w:rPr>
          <w:b w:val="0"/>
        </w:rPr>
        <w:t>D. The bird would have been kept in the cage by us for too long.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The sentence is in active voice, and since the rule of passive is that the object of the sentence, receiver of the action (the bird in a cage) or the object verb, should be placed before the subject performer of action (we), which should be placed after, hence Option (2) fulfils the condition and is the right choice.</w:t>
      </w:r>
    </w:p>
    <w:p>
      <w:pPr>
        <w:spacing w:before="0"/>
      </w:pPr>
      <w:r>
        <w:rPr>
          <w:b w:val="0"/>
        </w:rPr>
      </w:r>
    </w:p>
    <w:p>
      <w:pPr>
        <w:spacing w:after="100" w:line="360" w:lineRule="auto" w:before="0"/>
      </w:pPr>
      <w:r>
        <w:rPr>
          <w:b w:val="0"/>
        </w:rPr>
        <w:t>187. In the following question, a sentence has been given in Active/Passive voice. Out of the four alternatives suggested, select the one which best expresses the same sentence in Passive/Active voice. The agent will take you to the property.</w:t>
      </w:r>
    </w:p>
    <w:p>
      <w:pPr>
        <w:spacing w:before="0"/>
      </w:pPr>
      <w:r>
        <w:rPr>
          <w:b w:val="0"/>
        </w:rPr>
      </w:r>
    </w:p>
    <w:p>
      <w:pPr>
        <w:spacing w:after="100" w:before="0"/>
      </w:pPr>
      <w:r>
        <w:rPr>
          <w:b w:val="0"/>
        </w:rPr>
        <w:t>A. Taking you to the property will be done by the agent.</w:t>
      </w:r>
    </w:p>
    <w:p>
      <w:pPr>
        <w:spacing w:after="100" w:before="0"/>
      </w:pPr>
      <w:r>
        <w:rPr>
          <w:b w:val="0"/>
        </w:rPr>
        <w:t>B. The agent would be taking you to the property.</w:t>
      </w:r>
    </w:p>
    <w:p>
      <w:pPr>
        <w:spacing w:after="100" w:before="0"/>
      </w:pPr>
      <w:r>
        <w:rPr>
          <w:b w:val="0"/>
        </w:rPr>
        <w:t>C. You were taken to the property by the agent.</w:t>
      </w:r>
    </w:p>
    <w:p>
      <w:pPr>
        <w:spacing w:after="100" w:before="0"/>
      </w:pPr>
      <w:r>
        <w:rPr>
          <w:b w:val="0"/>
        </w:rPr>
        <w:t>D. You will be taken to the property by the agent.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The sentence is in active voice, and since the rule of passive is that the object of the sentence, receiver of the action (you) or the object verb, should be placed before the subject performer of action (the agent), which should be placed after, hence Option (4) fulfils the condition and is the right choice.</w:t>
      </w:r>
    </w:p>
    <w:p>
      <w:pPr>
        <w:spacing w:before="0"/>
      </w:pPr>
      <w:r>
        <w:rPr>
          <w:b w:val="0"/>
        </w:rPr>
      </w:r>
    </w:p>
    <w:p>
      <w:pPr>
        <w:spacing w:after="100" w:line="360" w:lineRule="auto" w:before="0"/>
      </w:pPr>
      <w:r>
        <w:rPr>
          <w:b w:val="0"/>
        </w:rPr>
        <w:t>188. In the following question, a sentence has been given in Active/Passive voice. Out of the four alternatives suggested, select the one which best expresses the same sentence in Passive/Active voice. I have poured the tea.</w:t>
      </w:r>
    </w:p>
    <w:p>
      <w:pPr>
        <w:spacing w:before="0"/>
      </w:pPr>
      <w:r>
        <w:rPr>
          <w:b w:val="0"/>
        </w:rPr>
      </w:r>
    </w:p>
    <w:p>
      <w:pPr>
        <w:spacing w:after="100" w:before="0"/>
      </w:pPr>
      <w:r>
        <w:rPr>
          <w:b w:val="0"/>
        </w:rPr>
        <w:t>A. Pouring of the tea by me has been done.</w:t>
      </w:r>
    </w:p>
    <w:p>
      <w:pPr>
        <w:spacing w:after="100" w:before="0"/>
      </w:pPr>
      <w:r>
        <w:rPr>
          <w:b w:val="0"/>
        </w:rPr>
        <w:t>B. The tea is being poured by me.</w:t>
      </w:r>
    </w:p>
    <w:p>
      <w:pPr>
        <w:spacing w:after="100" w:before="0"/>
      </w:pPr>
      <w:r>
        <w:rPr>
          <w:b w:val="0"/>
        </w:rPr>
        <w:t>C. The tea has been poured by me.</w:t>
      </w:r>
    </w:p>
    <w:p>
      <w:pPr>
        <w:spacing w:after="100" w:before="0"/>
      </w:pPr>
      <w:r>
        <w:rPr>
          <w:b w:val="0"/>
        </w:rPr>
        <w:t>D. The tea pouring was done by myself.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The sentence is in active voice, and since the rule of passive is that the object of the sentence, receiver of the action (the tea) or the object verb, should be placed before the subject performer of action (I), which should be placed after, hence Option (3) fulfils the condition and is the right choice.</w:t>
      </w:r>
    </w:p>
    <w:p>
      <w:pPr>
        <w:spacing w:before="0"/>
      </w:pPr>
      <w:r>
        <w:rPr>
          <w:b w:val="0"/>
        </w:rPr>
      </w:r>
    </w:p>
    <w:p>
      <w:pPr>
        <w:spacing w:after="100" w:line="360" w:lineRule="auto" w:before="0"/>
      </w:pPr>
      <w:r>
        <w:rPr>
          <w:b w:val="0"/>
        </w:rPr>
        <w:t>189. In the following question, a sentence has been given in Active/Passive voice. Out of the four alternatives suggested, select the one which best expresses the same sentence in Passive/Active voice. People drink champagne on New Year’s Eve.</w:t>
      </w:r>
    </w:p>
    <w:p>
      <w:pPr>
        <w:spacing w:before="0"/>
      </w:pPr>
      <w:r>
        <w:rPr>
          <w:b w:val="0"/>
        </w:rPr>
      </w:r>
    </w:p>
    <w:p>
      <w:pPr>
        <w:spacing w:after="100" w:before="0"/>
      </w:pPr>
      <w:r>
        <w:rPr>
          <w:b w:val="0"/>
        </w:rPr>
        <w:t>A. Drinking of champagne is done on New Year's Eve.</w:t>
      </w:r>
    </w:p>
    <w:p>
      <w:pPr>
        <w:spacing w:after="100" w:before="0"/>
      </w:pPr>
      <w:r>
        <w:rPr>
          <w:b w:val="0"/>
        </w:rPr>
        <w:t>B. New Year's Eve was the day when People drank Champagne.</w:t>
      </w:r>
    </w:p>
    <w:p>
      <w:pPr>
        <w:spacing w:after="100" w:before="0"/>
      </w:pPr>
      <w:r>
        <w:rPr>
          <w:b w:val="0"/>
        </w:rPr>
        <w:t>C. People on Eve of New Year drink champagne.</w:t>
      </w:r>
    </w:p>
    <w:p>
      <w:pPr>
        <w:spacing w:after="100" w:before="0"/>
      </w:pPr>
      <w:r>
        <w:rPr>
          <w:b w:val="0"/>
        </w:rPr>
        <w:t>D. Champagne is drunk on New Year’s Eve.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The sentence is in active voice, and since the rule of passive is that the object of the sentence, receiver of the action (Champagne) or the object verb, should be placed before the subject performer of action (People) which is implied, hence Option (4) fulfils the condition and is the right choice.</w:t>
      </w:r>
    </w:p>
    <w:p>
      <w:pPr>
        <w:spacing w:before="0"/>
      </w:pPr>
      <w:r>
        <w:rPr>
          <w:b w:val="0"/>
        </w:rPr>
      </w:r>
    </w:p>
    <w:p>
      <w:pPr>
        <w:spacing w:after="100" w:line="360" w:lineRule="auto" w:before="0"/>
      </w:pPr>
      <w:r>
        <w:rPr>
          <w:b w:val="0"/>
        </w:rPr>
        <w:t>190. In the following question, a sentence has been given in Active/Passive voice. Out of the four alternatives suggested, select the one which best expresses the same sentence in Passive/Active voice. Chefs use these machines to mix the ingredients.</w:t>
      </w:r>
    </w:p>
    <w:p>
      <w:pPr>
        <w:spacing w:before="0"/>
      </w:pPr>
      <w:r>
        <w:rPr>
          <w:b w:val="0"/>
        </w:rPr>
      </w:r>
    </w:p>
    <w:p>
      <w:pPr>
        <w:spacing w:after="100" w:before="0"/>
      </w:pPr>
      <w:r>
        <w:rPr>
          <w:b w:val="0"/>
        </w:rPr>
        <w:t>A. These machines are used by chefs to mix the ingredients.</w:t>
      </w:r>
    </w:p>
    <w:p>
      <w:pPr>
        <w:spacing w:after="100" w:before="0"/>
      </w:pPr>
      <w:r>
        <w:rPr>
          <w:b w:val="0"/>
        </w:rPr>
        <w:t>B. Using of these machines is done by chefs to mix the ingredients.</w:t>
      </w:r>
    </w:p>
    <w:p>
      <w:pPr>
        <w:spacing w:after="100" w:before="0"/>
      </w:pPr>
      <w:r>
        <w:rPr>
          <w:b w:val="0"/>
        </w:rPr>
        <w:t>C. Chefs mix the ingredients using these machines.</w:t>
      </w:r>
    </w:p>
    <w:p>
      <w:pPr>
        <w:spacing w:after="100" w:before="0"/>
      </w:pPr>
      <w:r>
        <w:rPr>
          <w:b w:val="0"/>
        </w:rPr>
        <w:t>D. These machines had been used to mix the ingredients by chefs.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The sentence is in active voice, and since the rule of passive is that the object of the sentence, receiver of the action (The machines) or the object verb, should be placed before the subject performer of action (chefs), which should be placed after, hence Option (1) fulfils the condition and is the right choice.</w:t>
      </w:r>
    </w:p>
    <w:p>
      <w:pPr>
        <w:spacing w:before="0"/>
      </w:pPr>
      <w:r>
        <w:rPr>
          <w:b w:val="0"/>
        </w:rPr>
      </w:r>
    </w:p>
    <w:p>
      <w:pPr>
        <w:spacing w:after="100" w:line="360" w:lineRule="auto" w:before="0"/>
      </w:pPr>
      <w:r>
        <w:rPr>
          <w:b w:val="0"/>
        </w:rPr>
        <w:t>191. In the following question, a sentence has been given in Active/Passive voice. Out of the four alternatives suggested, select the one which best expresses the same sentence in Passive/Active voice. They renovated the restaurant in 2017.</w:t>
      </w:r>
    </w:p>
    <w:p>
      <w:pPr>
        <w:spacing w:before="0"/>
      </w:pPr>
      <w:r>
        <w:rPr>
          <w:b w:val="0"/>
        </w:rPr>
      </w:r>
    </w:p>
    <w:p>
      <w:pPr>
        <w:spacing w:after="100" w:before="0"/>
      </w:pPr>
      <w:r>
        <w:rPr>
          <w:b w:val="0"/>
        </w:rPr>
        <w:t>A. The restaurant was renovated by them in 2017.</w:t>
      </w:r>
    </w:p>
    <w:p>
      <w:pPr>
        <w:spacing w:after="100" w:before="0"/>
      </w:pPr>
      <w:r>
        <w:rPr>
          <w:b w:val="0"/>
        </w:rPr>
        <w:t>B. Renovating the restaurant was done by them in 2017.</w:t>
      </w:r>
    </w:p>
    <w:p>
      <w:pPr>
        <w:spacing w:after="100" w:before="0"/>
      </w:pPr>
      <w:r>
        <w:rPr>
          <w:b w:val="0"/>
        </w:rPr>
        <w:t>C. The renovated restaurant was by them in 2017.</w:t>
      </w:r>
    </w:p>
    <w:p>
      <w:pPr>
        <w:spacing w:after="100" w:before="0"/>
      </w:pPr>
      <w:r>
        <w:rPr>
          <w:b w:val="0"/>
        </w:rPr>
        <w:t>D. The restaurant in 2017 was being renovated by them.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The sentence is in active voice, and since the rule of passive is that the object of the sentence, receiver of the action (the restaurant) or the object verb, should be placed before the subject performer of action (them), which should be placed after, hence Option (1) fulfils the condition and is the right choice.</w:t>
      </w:r>
    </w:p>
    <w:p>
      <w:pPr>
        <w:spacing w:before="0"/>
      </w:pPr>
      <w:r>
        <w:rPr>
          <w:b w:val="0"/>
        </w:rPr>
      </w:r>
    </w:p>
    <w:p>
      <w:pPr>
        <w:spacing w:after="100" w:line="360" w:lineRule="auto" w:before="0"/>
      </w:pPr>
      <w:r>
        <w:rPr>
          <w:b w:val="0"/>
        </w:rPr>
        <w:t>192. In the following question, a sentence has been given in Active/Passive voice. Out of the four alternatives suggested, select the one which best expresses the same sentence in Passive/Active voice. The teachers informed the students that the class had been cancelled.</w:t>
      </w:r>
    </w:p>
    <w:p>
      <w:pPr>
        <w:spacing w:before="0"/>
      </w:pPr>
      <w:r>
        <w:rPr>
          <w:b w:val="0"/>
        </w:rPr>
      </w:r>
    </w:p>
    <w:p>
      <w:pPr>
        <w:spacing w:after="100" w:before="0"/>
      </w:pPr>
      <w:r>
        <w:rPr>
          <w:b w:val="0"/>
        </w:rPr>
        <w:t>A. Informing the students that the class is cancelled was done by the teachers.</w:t>
      </w:r>
    </w:p>
    <w:p>
      <w:pPr>
        <w:spacing w:after="100" w:before="0"/>
      </w:pPr>
      <w:r>
        <w:rPr>
          <w:b w:val="0"/>
        </w:rPr>
        <w:t>B. The class has been cancelled, this the teachers informed the students.</w:t>
      </w:r>
    </w:p>
    <w:p>
      <w:pPr>
        <w:spacing w:after="100" w:before="0"/>
      </w:pPr>
      <w:r>
        <w:rPr>
          <w:b w:val="0"/>
        </w:rPr>
        <w:t>C. The students were informed by the teachers that the class had been cancelled.</w:t>
      </w:r>
    </w:p>
    <w:p>
      <w:pPr>
        <w:spacing w:after="100" w:before="0"/>
      </w:pPr>
      <w:r>
        <w:rPr>
          <w:b w:val="0"/>
        </w:rPr>
        <w:t>D. The teachers cancelled the class and informed the students.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The students were informed by the teachers that the class had been cancelled. Key Points:- Therefore, the correct passive voice is The students were informed by the teachers that the class had been cancelled. Additional Information</w:t>
      </w:r>
    </w:p>
    <w:p>
      <w:pPr>
        <w:spacing w:before="0"/>
      </w:pPr>
      <w:r>
        <w:rPr>
          <w:b w:val="0"/>
        </w:rPr>
        <w:t>• The given sentence is in Active Voice.</w:t>
      </w:r>
    </w:p>
    <w:p>
      <w:pPr>
        <w:spacing w:before="0"/>
      </w:pPr>
      <w:r>
        <w:rPr>
          <w:b w:val="0"/>
        </w:rPr>
        <w:t>• Hence, changing it to Passive Voice, the verb should be changed to passive from active.</w:t>
      </w:r>
    </w:p>
    <w:p>
      <w:pPr>
        <w:spacing w:before="0"/>
      </w:pPr>
      <w:r>
        <w:rPr>
          <w:b w:val="0"/>
        </w:rPr>
        <w:t>• The subject of the active voice 'the teachers' becomes the object of the passive voice.</w:t>
      </w:r>
    </w:p>
    <w:p>
      <w:pPr>
        <w:spacing w:before="0"/>
      </w:pPr>
      <w:r>
        <w:rPr>
          <w:b w:val="0"/>
        </w:rPr>
        <w:t>• The object of the active voice 'the students' becomes the subject of the passive voice.</w:t>
      </w:r>
    </w:p>
    <w:p>
      <w:pPr>
        <w:spacing w:before="0"/>
      </w:pPr>
      <w:r>
        <w:rPr>
          <w:b w:val="0"/>
        </w:rPr>
        <w:t>• The tense of the active voice 'simple past' will change according to the following structure:- Active Voice - Subject + did + V1 or V2 + Object.</w:t>
      </w:r>
    </w:p>
    <w:p>
      <w:pPr>
        <w:spacing w:before="0"/>
      </w:pPr>
      <w:r>
        <w:rPr>
          <w:b w:val="0"/>
        </w:rPr>
        <w:t>• Passive Voice - Object + was/were + V3 + by + Object.</w:t>
      </w:r>
    </w:p>
    <w:p>
      <w:pPr>
        <w:spacing w:before="0"/>
      </w:pPr>
      <w:r>
        <w:rPr>
          <w:b w:val="0"/>
        </w:rPr>
        <w:t>• Thus, 'informed' (V2) will be converted to 'were informed' (was/were + V3).</w:t>
      </w:r>
    </w:p>
    <w:p>
      <w:pPr>
        <w:spacing w:before="0"/>
      </w:pPr>
      <w:r>
        <w:rPr>
          <w:b w:val="0"/>
        </w:rPr>
        <w:t>• The rest of the sentence i.e. that the class had been cancelled remains the same.</w:t>
      </w:r>
    </w:p>
    <w:p>
      <w:pPr>
        <w:spacing w:before="0"/>
      </w:pPr>
      <w:r>
        <w:rPr>
          <w:b w:val="0"/>
        </w:rPr>
        <w:t>• When we convert active voice to passive voice, three things need to be kept in mind:- Change object into subject.</w:t>
      </w:r>
    </w:p>
    <w:p>
      <w:pPr>
        <w:spacing w:before="0"/>
      </w:pPr>
      <w:r>
        <w:rPr>
          <w:b w:val="0"/>
        </w:rPr>
        <w:t>• Change subject into object.</w:t>
      </w:r>
    </w:p>
    <w:p>
      <w:pPr>
        <w:spacing w:before="0"/>
      </w:pPr>
      <w:r>
        <w:rPr>
          <w:b w:val="0"/>
        </w:rPr>
        <w:t>• Always use the third form of verb in the passive voice.</w:t>
      </w:r>
    </w:p>
    <w:p>
      <w:pPr>
        <w:spacing w:before="0"/>
      </w:pPr>
      <w:r>
        <w:rPr>
          <w:b w:val="0"/>
        </w:rPr>
        <w:t>• Use 'by' before the new object.</w:t>
      </w:r>
    </w:p>
    <w:p>
      <w:pPr>
        <w:spacing w:before="0"/>
      </w:pPr>
      <w:r>
        <w:rPr>
          <w:b w:val="0"/>
        </w:rPr>
      </w:r>
    </w:p>
    <w:p>
      <w:pPr>
        <w:spacing w:after="100" w:line="360" w:lineRule="auto" w:before="0"/>
      </w:pPr>
      <w:r>
        <w:rPr>
          <w:b w:val="0"/>
        </w:rPr>
        <w:t>193. In the following question, a sentence has been given in Active/Passive voice. Out of the four alternatives suggested, select the one which best expresses the same sentence in Passive/Active voice. The cleaners sweep the streets everyday.</w:t>
      </w:r>
    </w:p>
    <w:p>
      <w:pPr>
        <w:spacing w:before="0"/>
      </w:pPr>
      <w:r>
        <w:rPr>
          <w:b w:val="0"/>
        </w:rPr>
      </w:r>
    </w:p>
    <w:p>
      <w:pPr>
        <w:spacing w:after="100" w:before="0"/>
      </w:pPr>
      <w:r>
        <w:rPr>
          <w:b w:val="0"/>
        </w:rPr>
        <w:t>A. Sweeping of the steers everyday has been done by the cleaners.</w:t>
      </w:r>
    </w:p>
    <w:p>
      <w:pPr>
        <w:spacing w:after="100" w:before="0"/>
      </w:pPr>
      <w:r>
        <w:rPr>
          <w:b w:val="0"/>
        </w:rPr>
        <w:t>B. Everyday the cleaners have been sweeping the streets.</w:t>
      </w:r>
    </w:p>
    <w:p>
      <w:pPr>
        <w:spacing w:after="100" w:before="0"/>
      </w:pPr>
      <w:r>
        <w:rPr>
          <w:b w:val="0"/>
        </w:rPr>
        <w:t>C. The streets are swept by the cleaners everyday.</w:t>
      </w:r>
    </w:p>
    <w:p>
      <w:pPr>
        <w:spacing w:after="100" w:before="0"/>
      </w:pPr>
      <w:r>
        <w:rPr>
          <w:b w:val="0"/>
        </w:rPr>
        <w:t>D. The streets have had been swept by the cleaners everyday.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The sentence is in active voice, and since the rule of passive is that the object of the sentence, receiver of the action (The streets) or the object verb, should be placed before the subject performer of action (the cleaners), which should be placed after, hence Option (3) fulfils the condition and is the right choice.</w:t>
      </w:r>
    </w:p>
    <w:p>
      <w:pPr>
        <w:spacing w:before="0"/>
      </w:pPr>
      <w:r>
        <w:rPr>
          <w:b w:val="0"/>
        </w:rPr>
      </w:r>
    </w:p>
    <w:p>
      <w:pPr>
        <w:spacing w:after="100" w:line="360" w:lineRule="auto" w:before="0"/>
      </w:pPr>
      <w:r>
        <w:rPr>
          <w:b w:val="0"/>
        </w:rPr>
        <w:t>194. In the following question, a sentence has been given in Active/Passive voice. Out of the four alternatives suggested, select the one which best expresses the same sentence in Passive/Active voice. The bullet hit the soldier in the arm.</w:t>
      </w:r>
    </w:p>
    <w:p>
      <w:pPr>
        <w:spacing w:before="0"/>
      </w:pPr>
      <w:r>
        <w:rPr>
          <w:b w:val="0"/>
        </w:rPr>
      </w:r>
    </w:p>
    <w:p>
      <w:pPr>
        <w:spacing w:after="100" w:before="0"/>
      </w:pPr>
      <w:r>
        <w:rPr>
          <w:b w:val="0"/>
        </w:rPr>
        <w:t>A. Hitting in the arm of the soldier has been done by the bullet.</w:t>
      </w:r>
    </w:p>
    <w:p>
      <w:pPr>
        <w:spacing w:after="100" w:before="0"/>
      </w:pPr>
      <w:r>
        <w:rPr>
          <w:b w:val="0"/>
        </w:rPr>
        <w:t>B. The soldier was hit in the arm by the bullet.</w:t>
      </w:r>
    </w:p>
    <w:p>
      <w:pPr>
        <w:spacing w:after="100" w:before="0"/>
      </w:pPr>
      <w:r>
        <w:rPr>
          <w:b w:val="0"/>
        </w:rPr>
        <w:t>C. The bullet has hit it in the arm of the soldier.</w:t>
      </w:r>
    </w:p>
    <w:p>
      <w:pPr>
        <w:spacing w:after="100" w:before="0"/>
      </w:pPr>
      <w:r>
        <w:rPr>
          <w:b w:val="0"/>
        </w:rPr>
        <w:t>D. The arm of the soldier is being hit by a bullet.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The sentence is in active voice, and since the rule of passive is that the object of the sentence, receiver of the action (the soldier) or the object verb, should be placed before the subject performer of action (the bullet), which should be placed after, hence Option (2) fulfils the condition and is the right choice.</w:t>
      </w:r>
    </w:p>
    <w:p>
      <w:pPr>
        <w:spacing w:before="0"/>
      </w:pPr>
      <w:r>
        <w:rPr>
          <w:b w:val="0"/>
        </w:rPr>
      </w:r>
    </w:p>
    <w:p>
      <w:pPr>
        <w:spacing w:after="100" w:line="360" w:lineRule="auto" w:before="0"/>
      </w:pPr>
      <w:r>
        <w:rPr>
          <w:b w:val="0"/>
        </w:rPr>
        <w:t>195. In the following question, a sentence has been given in Active/Passive voice. Out of the four alternatives suggested, select the one which best expresses the same sentence in Passive/Active voice. The police arrested him on suspicion.</w:t>
      </w:r>
    </w:p>
    <w:p>
      <w:pPr>
        <w:spacing w:before="0"/>
      </w:pPr>
      <w:r>
        <w:rPr>
          <w:b w:val="0"/>
        </w:rPr>
      </w:r>
    </w:p>
    <w:p>
      <w:pPr>
        <w:spacing w:after="100" w:before="0"/>
      </w:pPr>
      <w:r>
        <w:rPr>
          <w:b w:val="0"/>
        </w:rPr>
        <w:t>A. Arresting him on suspicion has been done by the police.</w:t>
      </w:r>
    </w:p>
    <w:p>
      <w:pPr>
        <w:spacing w:after="100" w:before="0"/>
      </w:pPr>
      <w:r>
        <w:rPr>
          <w:b w:val="0"/>
        </w:rPr>
        <w:t>B. On suspicion the police had been arresting him.</w:t>
      </w:r>
    </w:p>
    <w:p>
      <w:pPr>
        <w:spacing w:after="100" w:before="0"/>
      </w:pPr>
      <w:r>
        <w:rPr>
          <w:b w:val="0"/>
        </w:rPr>
        <w:t>C. He was arrested on suspicion by the police.</w:t>
      </w:r>
    </w:p>
    <w:p>
      <w:pPr>
        <w:spacing w:after="100" w:before="0"/>
      </w:pPr>
      <w:r>
        <w:rPr>
          <w:b w:val="0"/>
        </w:rPr>
        <w:t>D. He has had been arrested on suspicion by the police.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The sentence is in active voice, and since the rule of passive is that the object of the sentence, receiver of the action (he/him) or the object verb, should be placed before the subject performer of action (the police), which should be placed after, hence Option (3) fulfils the condition and is the right choice.</w:t>
      </w:r>
    </w:p>
    <w:p>
      <w:pPr>
        <w:spacing w:before="0"/>
      </w:pPr>
      <w:r>
        <w:rPr>
          <w:b w:val="0"/>
        </w:rPr>
      </w:r>
    </w:p>
    <w:p>
      <w:pPr>
        <w:spacing w:after="100" w:line="360" w:lineRule="auto" w:before="0"/>
      </w:pPr>
      <w:r>
        <w:rPr>
          <w:b w:val="0"/>
        </w:rPr>
        <w:t>196. Why losing of endangered status of snow leopard caused worry among wildlife biologists?</w:t>
      </w:r>
    </w:p>
    <w:p>
      <w:pPr>
        <w:spacing w:before="0"/>
      </w:pPr>
      <w:r>
        <w:rPr>
          <w:b w:val="0"/>
        </w:rPr>
      </w:r>
    </w:p>
    <w:p>
      <w:pPr>
        <w:spacing w:after="100" w:before="0"/>
      </w:pPr>
      <w:r>
        <w:rPr>
          <w:b w:val="0"/>
        </w:rPr>
        <w:t>A. They are worried that this cause threat to cats</w:t>
      </w:r>
    </w:p>
    <w:p>
      <w:pPr>
        <w:spacing w:after="100" w:before="0"/>
      </w:pPr>
      <w:r>
        <w:rPr>
          <w:b w:val="0"/>
        </w:rPr>
        <w:t>B. Snow leopard will escape the forests and destroy the people living their</w:t>
      </w:r>
    </w:p>
    <w:p>
      <w:pPr>
        <w:spacing w:after="100" w:before="0"/>
      </w:pPr>
      <w:r>
        <w:rPr>
          <w:b w:val="0"/>
        </w:rPr>
        <w:t>C. They believe this will set as a wrong message for those who are working to protect it</w:t>
      </w:r>
    </w:p>
    <w:p>
      <w:pPr>
        <w:spacing w:after="100" w:before="0"/>
      </w:pPr>
      <w:r>
        <w:rPr>
          <w:b w:val="0"/>
        </w:rPr>
        <w:t>D. People will start hunting snow leopard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The answer can be derived from the given line: The elusive and charismatic snow leopard has lost its endangered status in the Red List of the International Union for Conservation of Nature, causing genuine worry among wildlife biologists, who believe this sends out the wrong signal to those working to protect it.</w:t>
      </w:r>
    </w:p>
    <w:p>
      <w:pPr>
        <w:spacing w:before="0"/>
      </w:pPr>
      <w:r>
        <w:rPr>
          <w:b w:val="0"/>
        </w:rPr>
      </w:r>
    </w:p>
    <w:p>
      <w:pPr>
        <w:spacing w:after="100" w:line="360" w:lineRule="auto" w:before="0"/>
      </w:pPr>
      <w:r>
        <w:rPr>
          <w:b w:val="0"/>
        </w:rPr>
        <w:t>197. Why do the scientists find it difficult to study the snow leopard?</w:t>
      </w:r>
    </w:p>
    <w:p>
      <w:pPr>
        <w:spacing w:before="0"/>
      </w:pPr>
      <w:r>
        <w:rPr>
          <w:b w:val="0"/>
        </w:rPr>
      </w:r>
    </w:p>
    <w:p>
      <w:pPr>
        <w:spacing w:after="100" w:before="0"/>
      </w:pPr>
      <w:r>
        <w:rPr>
          <w:b w:val="0"/>
        </w:rPr>
        <w:t>A. Due to governmental restrictions</w:t>
      </w:r>
    </w:p>
    <w:p>
      <w:pPr>
        <w:spacing w:after="100" w:before="0"/>
      </w:pPr>
      <w:r>
        <w:rPr>
          <w:b w:val="0"/>
        </w:rPr>
        <w:t>B. Due to its remote habitat</w:t>
      </w:r>
    </w:p>
    <w:p>
      <w:pPr>
        <w:spacing w:after="100" w:before="0"/>
      </w:pPr>
      <w:r>
        <w:rPr>
          <w:b w:val="0"/>
        </w:rPr>
        <w:t>C. Due to lack of funding</w:t>
      </w:r>
    </w:p>
    <w:p>
      <w:pPr>
        <w:spacing w:after="100" w:before="0"/>
      </w:pPr>
      <w:r>
        <w:rPr>
          <w:b w:val="0"/>
        </w:rPr>
        <w:t>D. Due to its nocturnal habits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Scientists know little about the population health of snow leopards due to the remote habitat in the alpine zones of the Himalayas and trans-Himalayas.</w:t>
      </w:r>
    </w:p>
    <w:p>
      <w:pPr>
        <w:spacing w:before="0"/>
      </w:pPr>
      <w:r>
        <w:rPr>
          <w:b w:val="0"/>
        </w:rPr>
      </w:r>
    </w:p>
    <w:p>
      <w:pPr>
        <w:spacing w:after="100" w:line="360" w:lineRule="auto" w:before="0"/>
      </w:pPr>
      <w:r>
        <w:rPr>
          <w:b w:val="0"/>
        </w:rPr>
        <w:t>198. The snow leopards' habitat overlaps all these states except _________.</w:t>
      </w:r>
    </w:p>
    <w:p>
      <w:pPr>
        <w:spacing w:before="0"/>
      </w:pPr>
      <w:r>
        <w:rPr>
          <w:b w:val="0"/>
        </w:rPr>
      </w:r>
    </w:p>
    <w:p>
      <w:pPr>
        <w:spacing w:after="100" w:before="0"/>
      </w:pPr>
      <w:r>
        <w:rPr>
          <w:b w:val="0"/>
        </w:rPr>
        <w:t>A. Uttarakhand</w:t>
      </w:r>
    </w:p>
    <w:p>
      <w:pPr>
        <w:spacing w:after="100" w:before="0"/>
      </w:pPr>
      <w:r>
        <w:rPr>
          <w:b w:val="0"/>
        </w:rPr>
        <w:t>B. Sikkim</w:t>
      </w:r>
    </w:p>
    <w:p>
      <w:pPr>
        <w:spacing w:after="100" w:before="0"/>
      </w:pPr>
      <w:r>
        <w:rPr>
          <w:b w:val="0"/>
        </w:rPr>
        <w:t>C. Arunachal Pradesh.</w:t>
      </w:r>
    </w:p>
    <w:p>
      <w:pPr>
        <w:spacing w:after="100" w:before="0"/>
      </w:pPr>
      <w:r>
        <w:rPr>
          <w:b w:val="0"/>
        </w:rPr>
        <w:t>D. Uttar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Project Tiger for the conservation of snow leopards was started in areas which are habitats of snow leopards that is in Jammu and Kashmir, Himachal Pradesh, Uttarakhand, Sikkim and Arunachal Pradesh.</w:t>
      </w:r>
    </w:p>
    <w:p>
      <w:pPr>
        <w:spacing w:before="0"/>
      </w:pPr>
      <w:r>
        <w:rPr>
          <w:b w:val="0"/>
        </w:rPr>
      </w:r>
    </w:p>
    <w:p>
      <w:pPr>
        <w:spacing w:after="100" w:line="360" w:lineRule="auto" w:before="0"/>
      </w:pPr>
      <w:r>
        <w:rPr>
          <w:b w:val="0"/>
        </w:rPr>
        <w:t>199. Why did the snow leopard lose its 'endangered' status?</w:t>
      </w:r>
    </w:p>
    <w:p>
      <w:pPr>
        <w:spacing w:before="0"/>
      </w:pPr>
      <w:r>
        <w:rPr>
          <w:b w:val="0"/>
        </w:rPr>
      </w:r>
    </w:p>
    <w:p>
      <w:pPr>
        <w:spacing w:after="100" w:before="0"/>
      </w:pPr>
      <w:r>
        <w:rPr>
          <w:b w:val="0"/>
        </w:rPr>
        <w:t>A. Due to increase in its habitat area</w:t>
      </w:r>
    </w:p>
    <w:p>
      <w:pPr>
        <w:spacing w:after="100" w:before="0"/>
      </w:pPr>
      <w:r>
        <w:rPr>
          <w:b w:val="0"/>
        </w:rPr>
        <w:t>B. Due to disagreement between wildlife experts</w:t>
      </w:r>
    </w:p>
    <w:p>
      <w:pPr>
        <w:spacing w:after="100" w:before="0"/>
      </w:pPr>
      <w:r>
        <w:rPr>
          <w:b w:val="0"/>
        </w:rPr>
        <w:t>C. Due to inability in counting its population</w:t>
      </w:r>
    </w:p>
    <w:p>
      <w:pPr>
        <w:spacing w:after="100" w:before="0"/>
      </w:pPr>
      <w:r>
        <w:rPr>
          <w:b w:val="0"/>
        </w:rPr>
        <w:t>D. Due to rise in its numbers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The classification of a species is decided on account of its rise in number and so the estimated numbers of snow leopards have crossed the threshold for an 'endangered' classification, which is 2,500. Threshold means limit. This line is describing that the limit under which animals are declared is crossed by snow leopard, so they are not treated as 'endangered' anymore.</w:t>
      </w:r>
    </w:p>
    <w:p>
      <w:pPr>
        <w:spacing w:before="0"/>
      </w:pPr>
      <w:r>
        <w:rPr>
          <w:b w:val="0"/>
        </w:rPr>
      </w:r>
    </w:p>
    <w:p>
      <w:pPr>
        <w:spacing w:after="100" w:line="360" w:lineRule="auto" w:before="0"/>
      </w:pPr>
      <w:r>
        <w:rPr>
          <w:b w:val="0"/>
        </w:rPr>
        <w:t>200. On what factor is the classification of a species decided?</w:t>
      </w:r>
    </w:p>
    <w:p>
      <w:pPr>
        <w:spacing w:before="0"/>
      </w:pPr>
      <w:r>
        <w:rPr>
          <w:b w:val="0"/>
        </w:rPr>
      </w:r>
    </w:p>
    <w:p>
      <w:pPr>
        <w:spacing w:after="100" w:before="0"/>
      </w:pPr>
      <w:r>
        <w:rPr>
          <w:b w:val="0"/>
        </w:rPr>
        <w:t>A. How critical that species is in the food web</w:t>
      </w:r>
    </w:p>
    <w:p>
      <w:pPr>
        <w:spacing w:after="100" w:before="0"/>
      </w:pPr>
      <w:r>
        <w:rPr>
          <w:b w:val="0"/>
        </w:rPr>
        <w:t>B. Its population</w:t>
      </w:r>
    </w:p>
    <w:p>
      <w:pPr>
        <w:spacing w:after="100" w:before="0"/>
      </w:pPr>
      <w:r>
        <w:rPr>
          <w:b w:val="0"/>
        </w:rPr>
        <w:t>C. Its habitat</w:t>
      </w:r>
    </w:p>
    <w:p>
      <w:pPr>
        <w:spacing w:after="100" w:before="0"/>
      </w:pPr>
      <w:r>
        <w:rPr>
          <w:b w:val="0"/>
        </w:rPr>
        <w:t>D. On expert opinion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