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 Rearrange the following five sentences (P), (Q), (R), (S) and (T) in the proper sequence to form a meaningful paragraph; then answer the questions given below them. P. The crow began to sing. Q. The crow dropped the cheese. R. The fox praised the crow's singing. S. A fox saw a crow sitting on a tree with a piece of cheese in his mouth. T. The crow was pleased by the flattery. Which of the following should be the FIRST sentence after rearrangement?</w:t>
      </w:r>
    </w:p>
    <w:p>
      <w:pPr>
        <w:spacing w:before="0"/>
      </w:pPr>
      <w:r>
        <w:rPr>
          <w:b w:val="0"/>
        </w:rPr>
      </w:r>
    </w:p>
    <w:p>
      <w:pPr>
        <w:spacing w:after="100" w:before="0"/>
      </w:pPr>
      <w:r>
        <w:rPr>
          <w:b w:val="0"/>
        </w:rPr>
        <w:t>A. S</w:t>
      </w:r>
    </w:p>
    <w:p>
      <w:pPr>
        <w:spacing w:after="100" w:before="0"/>
      </w:pPr>
      <w:r>
        <w:rPr>
          <w:b w:val="0"/>
        </w:rPr>
        <w:t>B. P</w:t>
      </w:r>
    </w:p>
    <w:p>
      <w:pPr>
        <w:spacing w:after="100" w:before="0"/>
      </w:pPr>
      <w:r>
        <w:rPr>
          <w:b w:val="0"/>
        </w:rPr>
        <w:t>C. R</w:t>
      </w:r>
    </w:p>
    <w:p>
      <w:pPr>
        <w:spacing w:after="100" w:before="0"/>
      </w:pPr>
      <w:r>
        <w:rPr>
          <w:b w:val="0"/>
        </w:rPr>
        <w:t>D. 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 Key Points Therefore, first sentence after rearrangement is 'S'.</w:t>
      </w:r>
    </w:p>
    <w:p>
      <w:pPr>
        <w:spacing w:before="0"/>
      </w:pPr>
      <w:r>
        <w:rPr>
          <w:b w:val="0"/>
        </w:rPr>
        <w:t>• The only independent sentence from the given sentences is 'S', hence it will be the first sentence.</w:t>
      </w:r>
    </w:p>
    <w:p>
      <w:pPr>
        <w:spacing w:before="0"/>
      </w:pPr>
      <w:r>
        <w:rPr>
          <w:b w:val="0"/>
        </w:rPr>
        <w:t>• In the sentence, it is said that the fox saw a crow therefore, it would try to initiate a conversation, hence 'R' follows 'S'.</w:t>
      </w:r>
    </w:p>
    <w:p>
      <w:pPr>
        <w:spacing w:before="0"/>
      </w:pPr>
      <w:r>
        <w:rPr>
          <w:b w:val="0"/>
        </w:rPr>
        <w:t>• In the previous sentence it is mentioned that the fox made a conversation with the crow. Therefore, the next sentence would be about the crow's reaction. In 'T' it is mentioned that the crow was pleased by the flattery of the box. Hence, the third sentence is 'T'.</w:t>
      </w:r>
    </w:p>
    <w:p>
      <w:pPr>
        <w:spacing w:before="0"/>
      </w:pPr>
      <w:r>
        <w:rPr>
          <w:b w:val="0"/>
        </w:rPr>
        <w:t>• Fox has successfully lured the crow into singing. Hence, 'p' is the fourth sentence.</w:t>
      </w:r>
    </w:p>
    <w:p>
      <w:pPr>
        <w:spacing w:before="0"/>
      </w:pPr>
      <w:r>
        <w:rPr>
          <w:b w:val="0"/>
        </w:rPr>
        <w:t>• Once the crow opened its mouth to sing, the cheese fell off its mouth. Hence, 'Q' is the fifth sentence.</w:t>
      </w:r>
    </w:p>
    <w:p>
      <w:pPr>
        <w:spacing w:before="0"/>
      </w:pPr>
      <w:r>
        <w:rPr>
          <w:b w:val="0"/>
        </w:rPr>
        <w:t>• The order of the sentences are 'SRTPQ'.</w:t>
      </w:r>
    </w:p>
    <w:p>
      <w:pPr>
        <w:spacing w:before="0"/>
      </w:pPr>
      <w:r>
        <w:rPr>
          <w:b w:val="0"/>
        </w:rPr>
      </w:r>
    </w:p>
    <w:p>
      <w:pPr>
        <w:spacing w:after="100" w:line="360" w:lineRule="auto" w:before="0"/>
      </w:pPr>
      <w:r>
        <w:rPr>
          <w:b w:val="0"/>
        </w:rPr>
        <w:t>2. Read the sentences and fill in the blanks with appropriate and correctly spelt words. During winter, a large number of __________ birds, both colourful and __________ code from Siberia to Chilika Lake.</w:t>
      </w:r>
    </w:p>
    <w:p>
      <w:pPr>
        <w:spacing w:before="0"/>
      </w:pPr>
      <w:r>
        <w:rPr>
          <w:b w:val="0"/>
        </w:rPr>
      </w:r>
    </w:p>
    <w:p>
      <w:pPr>
        <w:spacing w:after="100" w:before="0"/>
      </w:pPr>
      <w:r>
        <w:rPr>
          <w:b w:val="0"/>
        </w:rPr>
        <w:t>A. migratory, exotic</w:t>
      </w:r>
    </w:p>
    <w:p>
      <w:pPr>
        <w:spacing w:after="100" w:before="0"/>
      </w:pPr>
      <w:r>
        <w:rPr>
          <w:b w:val="0"/>
        </w:rPr>
        <w:t>B. migretory, excotic</w:t>
      </w:r>
    </w:p>
    <w:p>
      <w:pPr>
        <w:spacing w:after="100" w:before="0"/>
      </w:pPr>
      <w:r>
        <w:rPr>
          <w:b w:val="0"/>
        </w:rPr>
        <w:t>C. migretery, esoteric</w:t>
      </w:r>
    </w:p>
    <w:p>
      <w:pPr>
        <w:spacing w:after="100" w:before="0"/>
      </w:pPr>
      <w:r>
        <w:rPr>
          <w:b w:val="0"/>
        </w:rPr>
        <w:t>D. migrotery, extinct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migratory, exotic. Reasoning: The sentence requires words that describe birds traveling from Siberia. 'Migratory' (correctly spelled) means moving from one place to another according to the seasons. 'Exotic' means originating in or characteristic of a distant foreign country. Options B, C, and D contain spelling errors ('migretory', 'excotic', 'migretery', 'migrotery') or contextually inappropriate words ('esoteric' means intended for a small number of people; 'extinct' means no longer in existence).</w:t>
      </w:r>
    </w:p>
    <w:p>
      <w:pPr>
        <w:spacing w:before="0"/>
      </w:pPr>
      <w:r>
        <w:rPr>
          <w:b w:val="0"/>
        </w:rPr>
      </w:r>
    </w:p>
    <w:p>
      <w:pPr>
        <w:spacing w:after="100" w:line="360" w:lineRule="auto" w:before="0"/>
      </w:pPr>
      <w:r>
        <w:rPr>
          <w:b w:val="0"/>
        </w:rPr>
        <w:t>3. Select the correctly spelt word to fill in the blank. Do you know any famous people who look ________ in their glasses.</w:t>
      </w:r>
    </w:p>
    <w:p>
      <w:pPr>
        <w:spacing w:before="0"/>
      </w:pPr>
      <w:r>
        <w:rPr>
          <w:b w:val="0"/>
        </w:rPr>
      </w:r>
    </w:p>
    <w:p>
      <w:pPr>
        <w:spacing w:after="100" w:before="0"/>
      </w:pPr>
      <w:r>
        <w:rPr>
          <w:b w:val="0"/>
        </w:rPr>
        <w:t>A. glamoros</w:t>
      </w:r>
    </w:p>
    <w:p>
      <w:pPr>
        <w:spacing w:after="100" w:before="0"/>
      </w:pPr>
      <w:r>
        <w:rPr>
          <w:b w:val="0"/>
        </w:rPr>
        <w:t>B. glamorus</w:t>
      </w:r>
    </w:p>
    <w:p>
      <w:pPr>
        <w:spacing w:after="100" w:before="0"/>
      </w:pPr>
      <w:r>
        <w:rPr>
          <w:b w:val="0"/>
        </w:rPr>
        <w:t>C. glamorous</w:t>
      </w:r>
    </w:p>
    <w:p>
      <w:pPr>
        <w:spacing w:after="100" w:before="0"/>
      </w:pPr>
      <w:r>
        <w:rPr>
          <w:b w:val="0"/>
        </w:rPr>
        <w:t>D. glamrous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glamorous. Additional Information Here are the other options explained along with their Hindi meanings and example sentences:</w:t>
      </w:r>
    </w:p>
    <w:p>
      <w:pPr>
        <w:spacing w:before="0"/>
      </w:pPr>
      <w:r>
        <w:rPr>
          <w:b w:val="0"/>
        </w:rPr>
        <w:t>• The word "glamorous" means having an attractive or exciting quality that makes certain people or things seem appealing. (आकर्षक) Example: She looked glamorous in her evening gown at the award ceremony.</w:t>
      </w:r>
    </w:p>
    <w:p>
      <w:pPr>
        <w:spacing w:before="0"/>
      </w:pPr>
      <w:r>
        <w:rPr>
          <w:b w:val="0"/>
        </w:rPr>
        <w:t>• "Glamorous" refers to something that is stylish and attractive, often associated with high fashion or celebrity. (आकर्षक) Example: The actress's glamorous lifestyle is admired by many.</w:t>
      </w:r>
    </w:p>
    <w:p>
      <w:pPr>
        <w:spacing w:before="0"/>
      </w:pPr>
      <w:r>
        <w:rPr>
          <w:b w:val="0"/>
        </w:rPr>
        <w:t>• Hence, we can infer that the correctly spelt word to fill in the blank is 'glamorous'.</w:t>
      </w:r>
    </w:p>
    <w:p>
      <w:pPr>
        <w:spacing w:before="0"/>
      </w:pPr>
      <w:r>
        <w:rPr>
          <w:b w:val="0"/>
        </w:rPr>
        <w:t>• Glamoros (ग्लेमरोस): This is a misspelling and does not have a meaning.</w:t>
      </w:r>
    </w:p>
    <w:p>
      <w:pPr>
        <w:spacing w:before="0"/>
      </w:pPr>
      <w:r>
        <w:rPr>
          <w:b w:val="0"/>
        </w:rPr>
        <w:t>• Glamorus (ग्लेमोरस): This is a misspelling and does not have a meaning.</w:t>
      </w:r>
    </w:p>
    <w:p>
      <w:pPr>
        <w:spacing w:before="0"/>
      </w:pPr>
      <w:r>
        <w:rPr>
          <w:b w:val="0"/>
        </w:rPr>
        <w:t>• Glamrous (ग्लेमरस): This is a misspelling and does not have a meaning.</w:t>
      </w:r>
    </w:p>
    <w:p>
      <w:pPr>
        <w:spacing w:before="0"/>
      </w:pPr>
      <w:r>
        <w:rPr>
          <w:b w:val="0"/>
        </w:rPr>
      </w:r>
    </w:p>
    <w:p>
      <w:pPr>
        <w:spacing w:after="100" w:line="360" w:lineRule="auto" w:before="0"/>
      </w:pPr>
      <w:r>
        <w:rPr>
          <w:b w:val="0"/>
        </w:rPr>
        <w:t>4. Which term defines a covered walkway, especially in the architecture of Ancient Greece and Rome?</w:t>
      </w:r>
    </w:p>
    <w:p>
      <w:pPr>
        <w:spacing w:before="0"/>
      </w:pPr>
      <w:r>
        <w:rPr>
          <w:b w:val="0"/>
        </w:rPr>
      </w:r>
    </w:p>
    <w:p>
      <w:pPr>
        <w:spacing w:after="100" w:before="0"/>
      </w:pPr>
      <w:r>
        <w:rPr>
          <w:b w:val="0"/>
        </w:rPr>
        <w:t>A. Wraith</w:t>
      </w:r>
    </w:p>
    <w:p>
      <w:pPr>
        <w:spacing w:after="100" w:before="0"/>
      </w:pPr>
      <w:r>
        <w:rPr>
          <w:b w:val="0"/>
        </w:rPr>
        <w:t>B. Wattle</w:t>
      </w:r>
    </w:p>
    <w:p>
      <w:pPr>
        <w:spacing w:after="100" w:before="0"/>
      </w:pPr>
      <w:r>
        <w:rPr>
          <w:b w:val="0"/>
        </w:rPr>
        <w:t>C. Xebec</w:t>
      </w:r>
    </w:p>
    <w:p>
      <w:pPr>
        <w:spacing w:after="100" w:before="0"/>
      </w:pPr>
      <w:r>
        <w:rPr>
          <w:b w:val="0"/>
        </w:rPr>
        <w:t>D. Xyst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Xyst'. Key Points Therefore, the correct answer is- Correct Answer: 4) Xyst. Additional Information</w:t>
      </w:r>
    </w:p>
    <w:p>
      <w:pPr>
        <w:spacing w:before="0"/>
      </w:pPr>
      <w:r>
        <w:rPr>
          <w:b w:val="0"/>
        </w:rPr>
        <w:t>• The given phrase is describing a xyst.</w:t>
      </w:r>
    </w:p>
    <w:p>
      <w:pPr>
        <w:spacing w:before="0"/>
      </w:pPr>
      <w:r>
        <w:rPr>
          <w:b w:val="0"/>
        </w:rPr>
        <w:t>• 'Xyst' in English refers to a covered walkway, especially in the architecture of Ancient Greece and Rome(आवरण युक्त मार्ग).</w:t>
      </w:r>
    </w:p>
    <w:p>
      <w:pPr>
        <w:spacing w:before="0"/>
      </w:pPr>
      <w:r>
        <w:rPr>
          <w:b w:val="0"/>
        </w:rPr>
        <w:t>• For example- "The ancient ruins included a xyst where philosophers would stroll and debate."</w:t>
      </w:r>
    </w:p>
    <w:p>
      <w:pPr>
        <w:spacing w:before="0"/>
      </w:pPr>
      <w:r>
        <w:rPr>
          <w:b w:val="0"/>
        </w:rPr>
        <w:t>• A xyst refers to a garden walk or promenade, especially in Ancient Greek and Roman architecture.</w:t>
      </w:r>
    </w:p>
    <w:p>
      <w:pPr>
        <w:spacing w:before="0"/>
      </w:pPr>
      <w:r>
        <w:rPr>
          <w:b w:val="0"/>
        </w:rPr>
        <w:t>• Option 1) 'Wraith' refers to a ghost or ghostlike image of someone, especially one seen shortly before or after their death. (भूत).</w:t>
      </w:r>
    </w:p>
    <w:p>
      <w:pPr>
        <w:spacing w:before="0"/>
      </w:pPr>
      <w:r>
        <w:rPr>
          <w:b w:val="0"/>
        </w:rPr>
        <w:t>• Option 2) 'Wattle' usually refers to a material for making fences, walls, etc., consisting of rods or stakes interlaced with twigs or branches. (बांस की बाड़).</w:t>
      </w:r>
    </w:p>
    <w:p>
      <w:pPr>
        <w:spacing w:before="0"/>
      </w:pPr>
      <w:r>
        <w:rPr>
          <w:b w:val="0"/>
        </w:rPr>
        <w:t>• Option 3) 'Xebec' refers to a small Mediterranean sailing ship with three masts.(तीन मस्तूलों वाली जहाज़).</w:t>
      </w:r>
    </w:p>
    <w:p>
      <w:pPr>
        <w:spacing w:before="0"/>
      </w:pPr>
      <w:r>
        <w:rPr>
          <w:b w:val="0"/>
        </w:rPr>
      </w:r>
    </w:p>
    <w:p>
      <w:pPr>
        <w:spacing w:after="100" w:line="360" w:lineRule="auto" w:before="0"/>
      </w:pPr>
      <w:r>
        <w:rPr>
          <w:b w:val="0"/>
        </w:rPr>
        <w:t>5. Select the most appropriate option that can substitute the underlined words in the following sentence. If you do hard work, you will have the expected results.</w:t>
      </w:r>
    </w:p>
    <w:p>
      <w:pPr>
        <w:spacing w:before="0"/>
      </w:pPr>
      <w:r>
        <w:rPr>
          <w:b w:val="0"/>
        </w:rPr>
      </w:r>
    </w:p>
    <w:p>
      <w:pPr>
        <w:spacing w:after="100" w:before="0"/>
      </w:pPr>
      <w:r>
        <w:rPr>
          <w:b w:val="0"/>
        </w:rPr>
        <w:t>A. required results</w:t>
      </w:r>
    </w:p>
    <w:p>
      <w:pPr>
        <w:spacing w:after="100" w:before="0"/>
      </w:pPr>
      <w:r>
        <w:rPr>
          <w:b w:val="0"/>
        </w:rPr>
        <w:t>B. desired results</w:t>
      </w:r>
    </w:p>
    <w:p>
      <w:pPr>
        <w:spacing w:after="100" w:before="0"/>
      </w:pPr>
      <w:r>
        <w:rPr>
          <w:b w:val="0"/>
        </w:rPr>
        <w:t>C. good results</w:t>
      </w:r>
    </w:p>
    <w:p>
      <w:pPr>
        <w:spacing w:after="100" w:before="0"/>
      </w:pPr>
      <w:r>
        <w:rPr>
          <w:b w:val="0"/>
        </w:rPr>
        <w:t>D. bad results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desired results. "Desired results" is the most appropriate substitution as it refers to the specific outcomes one aims to achieve through effort and hard work.</w:t>
      </w:r>
    </w:p>
    <w:p>
      <w:pPr>
        <w:spacing w:before="0"/>
      </w:pPr>
      <w:r>
        <w:rPr>
          <w:b w:val="0"/>
        </w:rPr>
      </w:r>
    </w:p>
    <w:p>
      <w:pPr>
        <w:spacing w:after="100" w:line="360" w:lineRule="auto" w:before="0"/>
      </w:pPr>
      <w:r>
        <w:rPr>
          <w:b w:val="0"/>
        </w:rPr>
        <w:t>6. Select the most appropriate synonym of the word ‘intuitive’ to fill in the blank. In a split second, her ________ reaction kicked in as she swiftly reached out to catch the falling glass.</w:t>
      </w:r>
    </w:p>
    <w:p>
      <w:pPr>
        <w:spacing w:before="0"/>
      </w:pPr>
      <w:r>
        <w:rPr>
          <w:b w:val="0"/>
        </w:rPr>
      </w:r>
    </w:p>
    <w:p>
      <w:pPr>
        <w:spacing w:after="100" w:before="0"/>
      </w:pPr>
      <w:r>
        <w:rPr>
          <w:b w:val="0"/>
        </w:rPr>
        <w:t>A. voluntary</w:t>
      </w:r>
    </w:p>
    <w:p>
      <w:pPr>
        <w:spacing w:after="100" w:before="0"/>
      </w:pPr>
      <w:r>
        <w:rPr>
          <w:b w:val="0"/>
        </w:rPr>
        <w:t>B. instinctive</w:t>
      </w:r>
    </w:p>
    <w:p>
      <w:pPr>
        <w:spacing w:after="100" w:before="0"/>
      </w:pPr>
      <w:r>
        <w:rPr>
          <w:b w:val="0"/>
        </w:rPr>
        <w:t>C. insightful</w:t>
      </w:r>
    </w:p>
    <w:p>
      <w:pPr>
        <w:spacing w:after="100" w:before="0"/>
      </w:pPr>
      <w:r>
        <w:rPr>
          <w:b w:val="0"/>
        </w:rPr>
        <w:t>D. shrewd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instinctive. The word "intuitive" refers to something known or done by instinct without conscious reasoning, which matches the context of a split-second reaction. The meanings of the other words are: Voluntary: Done by one's own free will; Insightful: Showing a deep understanding; Shrewd: Having or showing sharp powers of judgment.</w:t>
      </w:r>
    </w:p>
    <w:p>
      <w:pPr>
        <w:spacing w:before="0"/>
      </w:pPr>
      <w:r>
        <w:rPr>
          <w:b w:val="0"/>
        </w:rPr>
      </w:r>
    </w:p>
    <w:p>
      <w:pPr>
        <w:spacing w:after="100" w:line="360" w:lineRule="auto" w:before="0"/>
      </w:pPr>
      <w:r>
        <w:rPr>
          <w:b w:val="0"/>
        </w:rPr>
        <w:t>7. Sentences of a paragraph are given below. While the first sentence (S1) is in the correct order, the sentence below it are jumbled up. Arrange the sentences in the correct order to form a meaningful and coherent paragraph. S1. Most of us know who the 'Nightingale of India' is. A. Once Sarojini was being felicitated by the Khoja community in East Africa. B. This nickname was given to Sarojini Naidu by Gandhiji. C. Instead of addressing Sarojini as the 'Nightingale of India' the speaker said, 'the Naughty Girl of India!' D. All went well until the middle of the speech when the speaker seemed at a loss for words.</w:t>
      </w:r>
    </w:p>
    <w:p>
      <w:pPr>
        <w:spacing w:before="0"/>
      </w:pPr>
      <w:r>
        <w:rPr>
          <w:b w:val="0"/>
        </w:rPr>
      </w:r>
    </w:p>
    <w:p>
      <w:pPr>
        <w:spacing w:after="100" w:before="0"/>
      </w:pPr>
      <w:r>
        <w:rPr>
          <w:b w:val="0"/>
        </w:rPr>
        <w:t>A. BADC</w:t>
      </w:r>
    </w:p>
    <w:p>
      <w:pPr>
        <w:spacing w:after="100" w:before="0"/>
      </w:pPr>
      <w:r>
        <w:rPr>
          <w:b w:val="0"/>
        </w:rPr>
        <w:t>B. ACBD</w:t>
      </w:r>
    </w:p>
    <w:p>
      <w:pPr>
        <w:spacing w:after="100" w:before="0"/>
      </w:pPr>
      <w:r>
        <w:rPr>
          <w:b w:val="0"/>
        </w:rPr>
        <w:t>C. ADBC</w:t>
      </w:r>
    </w:p>
    <w:p>
      <w:pPr>
        <w:spacing w:after="100" w:before="0"/>
      </w:pPr>
      <w:r>
        <w:rPr>
          <w:b w:val="0"/>
        </w:rPr>
        <w:t>D. BCDA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"BADC" Key Points Thus, option 1 is the correct answer. Correct paragraph: S1 Most of us know who the 'Nightingale of India' is. B This nickname was given to Sarojini Naidu by Gandhiji. A Once Sarojini was being felicitated by the Khoja community in East Africa. D All went well until the middle of the speech when the speaker seemed at a loss for words. C Instead of addressing Sarojini as the 'Nightingale of India' the speaker said, 'the Naughty Girl of India!'</w:t>
      </w:r>
    </w:p>
    <w:p>
      <w:pPr>
        <w:spacing w:before="0"/>
      </w:pPr>
      <w:r>
        <w:rPr>
          <w:b w:val="0"/>
        </w:rPr>
        <w:t>• In sentence B, it is mentioned that the nickname 'Nightingale of India' was given to Sarojini Naidu by Gandhiji.</w:t>
      </w:r>
    </w:p>
    <w:p>
      <w:pPr>
        <w:spacing w:before="0"/>
      </w:pPr>
      <w:r>
        <w:rPr>
          <w:b w:val="0"/>
        </w:rPr>
        <w:t>• This background information is important to know before moving to the next sentence A, where it is mentioned that Sarojini was being felicitated by the Khoja community in East Africa.</w:t>
      </w:r>
    </w:p>
    <w:p>
      <w:pPr>
        <w:spacing w:before="0"/>
      </w:pPr>
      <w:r>
        <w:rPr>
          <w:b w:val="0"/>
        </w:rPr>
        <w:t>• Sentence D mentions an incident that happened during the felicitation, where the speaker seemed at a loss for words, which is a continuation of the event mentioned in sentence A.</w:t>
      </w:r>
    </w:p>
    <w:p>
      <w:pPr>
        <w:spacing w:before="0"/>
      </w:pPr>
      <w:r>
        <w:rPr>
          <w:b w:val="0"/>
        </w:rPr>
        <w:t>• Lastly, sentence C gives a punchline to the incident by mentioning that instead of addressing Sarojini as the 'Nightingale of India' the speaker said, 'the Naughty Girl of India!'</w:t>
      </w:r>
    </w:p>
    <w:p>
      <w:pPr>
        <w:spacing w:before="0"/>
      </w:pPr>
      <w:r>
        <w:rPr>
          <w:b w:val="0"/>
        </w:rPr>
      </w:r>
    </w:p>
    <w:p>
      <w:pPr>
        <w:spacing w:after="100" w:line="360" w:lineRule="auto" w:before="0"/>
      </w:pPr>
      <w:r>
        <w:rPr>
          <w:b w:val="0"/>
        </w:rPr>
        <w:t>8. Directions: This question consists of six sentences of a passage. The first and sixth sentences are given as S1 and S6. The middle four sentences in each have been jumbled up and labelled as P, Q, R and S. You are required to find the proper sequence of the four sentences and mark your response accordingly. S1: The FIFA World Cup in Qatar continues to raise a dust of unpredictability. P: The nerve-wracking dance of fancied teams be it in triumph or defeat and the soul-uplifting flight of the underdog have all shimmered under Qatari skies. Q: Football remains the greatest sport and over a fortnight, the ballet between twirling feet and the ball has caught global attention despite the footprints of a waning pandemic or the devastation of Russia’s war against Ukraine. R: Qatar has managed to host this mega-event with minimal fuss even if whispers of human rights violations during the construction of the various stadiums continue to linger. S: That sport cannot be oblivious to the circumstances prevailing outside the grounds was emphasised when the Iranian men remained silent during the rendering of the national anthem ahead of their game. S6: This act of solidarity with the women fighting for equal rights back home, comes at a time when many athletes are wary of taking a political stance.</w:t>
      </w:r>
    </w:p>
    <w:p>
      <w:pPr>
        <w:spacing w:before="0"/>
      </w:pPr>
      <w:r>
        <w:rPr>
          <w:b w:val="0"/>
        </w:rPr>
      </w:r>
    </w:p>
    <w:p>
      <w:pPr>
        <w:spacing w:after="100" w:before="0"/>
      </w:pPr>
      <w:r>
        <w:rPr>
          <w:b w:val="0"/>
        </w:rPr>
        <w:t>A. PQSR</w:t>
      </w:r>
    </w:p>
    <w:p>
      <w:pPr>
        <w:spacing w:after="100" w:before="0"/>
      </w:pPr>
      <w:r>
        <w:rPr>
          <w:b w:val="0"/>
        </w:rPr>
        <w:t>B. PQRS</w:t>
      </w:r>
    </w:p>
    <w:p>
      <w:pPr>
        <w:spacing w:after="100" w:before="0"/>
      </w:pPr>
      <w:r>
        <w:rPr>
          <w:b w:val="0"/>
        </w:rPr>
        <w:t>C. SRQP</w:t>
      </w:r>
    </w:p>
    <w:p>
      <w:pPr>
        <w:spacing w:after="100" w:before="0"/>
      </w:pPr>
      <w:r>
        <w:rPr>
          <w:b w:val="0"/>
        </w:rPr>
        <w:t>D. SRPQ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"PQRS" Key Points The correct passage is: The FIFA World Cup in Qatar continues to raise a dust of unpredictability. P The nerve-wracking dance of fancied teams be it in triumph or defeat and the soul-uplifting flight of the underdog have all shimmered under Qatari skies. Q Football remains the greatest sport and over a fortnight, the ballet between twirling feet and the ball has caught global attention despite the footprints of a waning pandemic or the devastation of Russia’s war against Ukraine. R Qatar has managed to host this mega-event with minimal fuss even if whispers of human rights violations during the construction of the various stadiums continue to linger. S That sport cannot be oblivious to the circumstances prevailing outside the grounds was emphasised when the Iranian men remained silent during the rendering of the national anthem ahead of their game. This act of solidarity with the women fighting for equal rights back home, comes at a time when many athletes are wary of taking a political stance.</w:t>
      </w:r>
    </w:p>
    <w:p>
      <w:pPr>
        <w:spacing w:before="0"/>
      </w:pPr>
      <w:r>
        <w:rPr>
          <w:b w:val="0"/>
        </w:rPr>
        <w:t>• S1 starts the passage by stating that continued unpredictability surrounds the FIFA World Cup in Qatar.</w:t>
      </w:r>
    </w:p>
    <w:p>
      <w:pPr>
        <w:spacing w:before="0"/>
      </w:pPr>
      <w:r>
        <w:rPr>
          <w:b w:val="0"/>
        </w:rPr>
        <w:t>• Sentence P follows by telling us that under Qatari skies, the nerve-wracking dance of well-liked teams, whether in victory or defeat and the uplifting flight of the underdog have all shone.</w:t>
      </w:r>
    </w:p>
    <w:p>
      <w:pPr>
        <w:spacing w:before="0"/>
      </w:pPr>
      <w:r>
        <w:rPr>
          <w:b w:val="0"/>
        </w:rPr>
        <w:t>• The next in sequence will be "sentence Q" which tells us that even with the devastation of Russia's war against Ukraine and the effects of a waning pandemic, football continues to be the greatest sport, and over the past two weeks, the ballet between twirling feet and the ball has captured the attention of the entire world.</w:t>
      </w:r>
    </w:p>
    <w:p>
      <w:pPr>
        <w:spacing w:before="0"/>
      </w:pPr>
      <w:r>
        <w:rPr>
          <w:b w:val="0"/>
        </w:rPr>
        <w:t>• Sentence R informs us that even though rumours of human rights violations during the construction of the various stadiums continue to circulate, Qatar has managed to host this mega-event with little fuss.</w:t>
      </w:r>
    </w:p>
    <w:p>
      <w:pPr>
        <w:spacing w:before="0"/>
      </w:pPr>
      <w:r>
        <w:rPr>
          <w:b w:val="0"/>
        </w:rPr>
        <w:t>• The sequence is concluded by sentence S which points to the Iranian men's silence during the playing of the national anthem prior to their match which served as a reminder that sport cannot be blind to the conditions present outside the playing field.</w:t>
      </w:r>
    </w:p>
    <w:p>
      <w:pPr>
        <w:spacing w:before="0"/>
      </w:pPr>
      <w:r>
        <w:rPr>
          <w:b w:val="0"/>
        </w:rPr>
        <w:t>• S6 concludes the passage with a comment that this show of support for the women battling for equality at home comes at a time when many athletes are hesitant to take a stand on political issues.</w:t>
      </w:r>
    </w:p>
    <w:p>
      <w:pPr>
        <w:spacing w:before="0"/>
      </w:pPr>
      <w:r>
        <w:rPr>
          <w:b w:val="0"/>
        </w:rPr>
      </w:r>
    </w:p>
    <w:p>
      <w:pPr>
        <w:spacing w:after="100" w:line="360" w:lineRule="auto" w:before="0"/>
      </w:pPr>
      <w:r>
        <w:rPr>
          <w:b w:val="0"/>
        </w:rPr>
        <w:t>9. Identify the part which contains an error. The highway robber (1) / killed (2) / the innocent traveller (3) / by a hatchet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error lies in Part (4). Correct Sentence: "The highway robber killed the innocent traveler with a hatchet." Additional Information</w:t>
      </w:r>
    </w:p>
    <w:p>
      <w:pPr>
        <w:spacing w:before="0"/>
      </w:pPr>
      <w:r>
        <w:rPr>
          <w:b w:val="0"/>
        </w:rPr>
        <w:t>• The verb "kill" is followed by the preposition "with" when referring to the instrument used to commit the act.</w:t>
      </w:r>
    </w:p>
    <w:p>
      <w:pPr>
        <w:spacing w:before="0"/>
      </w:pPr>
      <w:r>
        <w:rPr>
          <w:b w:val="0"/>
        </w:rPr>
        <w:t>• The phrase "by a hatchet" is incorrect because "by" is generally used to indicate the doer (agent) in a passive sentence, not the instrument in an active sentence.</w:t>
      </w:r>
    </w:p>
    <w:p>
      <w:pPr>
        <w:spacing w:before="0"/>
      </w:pPr>
      <w:r>
        <w:rPr>
          <w:b w:val="0"/>
        </w:rPr>
        <w:t>• The correct expression is "with a hatchet".</w:t>
      </w:r>
    </w:p>
    <w:p>
      <w:pPr>
        <w:spacing w:before="0"/>
      </w:pPr>
      <w:r>
        <w:rPr>
          <w:b w:val="0"/>
        </w:rPr>
        <w:t>• Thus, the correct sentence is: "The highway robber killed the innocent traveler with a hatchet."</w:t>
      </w:r>
    </w:p>
    <w:p>
      <w:pPr>
        <w:spacing w:before="0"/>
      </w:pPr>
      <w:r>
        <w:rPr>
          <w:b w:val="0"/>
        </w:rPr>
        <w:t>• With is used to indicate the instrument or means used to perform an action. He cut the rope with a knife.</w:t>
      </w:r>
    </w:p>
    <w:p>
      <w:pPr>
        <w:spacing w:before="0"/>
      </w:pPr>
      <w:r>
        <w:rPr>
          <w:b w:val="0"/>
        </w:rPr>
        <w:t>• She wrote the letter with a pen.</w:t>
      </w:r>
    </w:p>
    <w:p>
      <w:pPr>
        <w:spacing w:before="0"/>
      </w:pPr>
      <w:r>
        <w:rPr>
          <w:b w:val="0"/>
        </w:rPr>
        <w:t>• By is generally used to indicate the agent in a passive construction. The traveler was killed by the highway robber.</w:t>
      </w:r>
    </w:p>
    <w:p>
      <w:pPr>
        <w:spacing w:before="0"/>
      </w:pPr>
      <w:r>
        <w:rPr>
          <w:b w:val="0"/>
        </w:rPr>
      </w:r>
    </w:p>
    <w:p>
      <w:pPr>
        <w:spacing w:after="100" w:line="360" w:lineRule="auto" w:before="0"/>
      </w:pPr>
      <w:r>
        <w:rPr>
          <w:b w:val="0"/>
        </w:rPr>
        <w:t>10. Select the option that expresses the given sentence in indirect voice. She said to her roommate, "If you had told me about the leak, I would have called the plumber."</w:t>
      </w:r>
    </w:p>
    <w:p>
      <w:pPr>
        <w:spacing w:before="0"/>
      </w:pPr>
      <w:r>
        <w:rPr>
          <w:b w:val="0"/>
        </w:rPr>
      </w:r>
    </w:p>
    <w:p>
      <w:pPr>
        <w:spacing w:after="100" w:before="0"/>
      </w:pPr>
      <w:r>
        <w:rPr>
          <w:b w:val="0"/>
        </w:rPr>
        <w:t>A. She told her roommate that if she had told her about the leak, she would have called the plumber.</w:t>
      </w:r>
    </w:p>
    <w:p>
      <w:pPr>
        <w:spacing w:after="100" w:before="0"/>
      </w:pPr>
      <w:r>
        <w:rPr>
          <w:b w:val="0"/>
        </w:rPr>
        <w:t>B. She told her roommate that if she told her about the leak, she would have called the plumber.</w:t>
      </w:r>
    </w:p>
    <w:p>
      <w:pPr>
        <w:spacing w:after="100" w:before="0"/>
      </w:pPr>
      <w:r>
        <w:rPr>
          <w:b w:val="0"/>
        </w:rPr>
        <w:t>C. She told her roommate that if she had told her about the leak, she would call the plumber.</w:t>
      </w:r>
    </w:p>
    <w:p>
      <w:pPr>
        <w:spacing w:after="100" w:before="0"/>
      </w:pPr>
      <w:r>
        <w:rPr>
          <w:b w:val="0"/>
        </w:rPr>
        <w:t>D. She told her roommate that if she told her about the leak, she would call the plumber.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She told her roommate that if she had told her about the leak, she would have called the plumber. Additional Information</w:t>
      </w:r>
    </w:p>
    <w:p>
      <w:pPr>
        <w:spacing w:before="0"/>
      </w:pPr>
      <w:r>
        <w:rPr>
          <w:b w:val="0"/>
        </w:rPr>
        <w:t>• Indirect Speech: She told her roommate that if she had told her about the leak, she would have called the plumber.</w:t>
      </w:r>
    </w:p>
    <w:p>
      <w:pPr>
        <w:spacing w:before="0"/>
      </w:pPr>
      <w:r>
        <w:rPr>
          <w:b w:val="0"/>
        </w:rPr>
        <w:t>• Key Conversions: Pronoun changes: "you" becomes "she" (the roommate), "me" becomes "her" (the speaker).</w:t>
      </w:r>
    </w:p>
    <w:p>
      <w:pPr>
        <w:spacing w:before="0"/>
      </w:pPr>
      <w:r>
        <w:rPr>
          <w:b w:val="0"/>
        </w:rPr>
        <w:t>• Tense consistency: The sentence is already in the correct past perfect and conditional perfect forms ("had told", "would have called").</w:t>
      </w:r>
    </w:p>
    <w:p>
      <w:pPr>
        <w:spacing w:before="0"/>
      </w:pPr>
      <w:r>
        <w:rPr>
          <w:b w:val="0"/>
        </w:rPr>
        <w:t>• Reporting verb: "said to" changes to "told".</w:t>
      </w:r>
    </w:p>
    <w:p>
      <w:pPr>
        <w:spacing w:before="0"/>
      </w:pPr>
      <w:r>
        <w:rPr>
          <w:b w:val="0"/>
        </w:rPr>
        <w:t>• Punctuation and Format: Quotation marks are removed in indirect speech.</w:t>
      </w:r>
    </w:p>
    <w:p>
      <w:pPr>
        <w:spacing w:before="0"/>
      </w:pPr>
      <w:r>
        <w:rPr>
          <w:b w:val="0"/>
        </w:rPr>
        <w:t>• The conditional structure is preserved.</w:t>
      </w:r>
    </w:p>
    <w:p>
      <w:pPr>
        <w:spacing w:before="0"/>
      </w:pPr>
      <w:r>
        <w:rPr>
          <w:b w:val="0"/>
        </w:rPr>
        <w:t>• Option 2: Incorrect tense ("told" should be "had told" and "would have called" is the correct conditional perfect).</w:t>
      </w:r>
    </w:p>
    <w:p>
      <w:pPr>
        <w:spacing w:before="0"/>
      </w:pPr>
      <w:r>
        <w:rPr>
          <w:b w:val="0"/>
        </w:rPr>
        <w:t>• Option 3: "would have called" should not be changed to "would call" in this context.</w:t>
      </w:r>
    </w:p>
    <w:p>
      <w:pPr>
        <w:spacing w:before="0"/>
      </w:pPr>
      <w:r>
        <w:rPr>
          <w:b w:val="0"/>
        </w:rPr>
        <w:t>• Option 4: Both verb forms are incorrect for the given conditional past situation.</w:t>
      </w:r>
    </w:p>
    <w:p>
      <w:pPr>
        <w:spacing w:before="0"/>
      </w:pPr>
      <w:r>
        <w:rPr>
          <w:b w:val="0"/>
        </w:rPr>
      </w:r>
    </w:p>
    <w:p>
      <w:pPr>
        <w:spacing w:after="100" w:line="360" w:lineRule="auto" w:before="0"/>
      </w:pPr>
      <w:r>
        <w:rPr>
          <w:b w:val="0"/>
        </w:rPr>
        <w:t>11. Select the option that expresses the given sentence in indirect voice. She said to the librarian, "If you could extend the due date, I would be very grateful."</w:t>
      </w:r>
    </w:p>
    <w:p>
      <w:pPr>
        <w:spacing w:before="0"/>
      </w:pPr>
      <w:r>
        <w:rPr>
          <w:b w:val="0"/>
        </w:rPr>
      </w:r>
    </w:p>
    <w:p>
      <w:pPr>
        <w:spacing w:after="100" w:before="0"/>
      </w:pPr>
      <w:r>
        <w:rPr>
          <w:b w:val="0"/>
        </w:rPr>
        <w:t>A. She told the librarian that if he can extend the due date, she would be very grateful.</w:t>
      </w:r>
    </w:p>
    <w:p>
      <w:pPr>
        <w:spacing w:after="100" w:before="0"/>
      </w:pPr>
      <w:r>
        <w:rPr>
          <w:b w:val="0"/>
        </w:rPr>
        <w:t>B. She told the librarian that if he could extend the due date, she will be very grateful.</w:t>
      </w:r>
    </w:p>
    <w:p>
      <w:pPr>
        <w:spacing w:after="100" w:before="0"/>
      </w:pPr>
      <w:r>
        <w:rPr>
          <w:b w:val="0"/>
        </w:rPr>
        <w:t>C. She told the librarian that if he can extend the due date, she will be very grateful.</w:t>
      </w:r>
    </w:p>
    <w:p>
      <w:pPr>
        <w:spacing w:after="100" w:before="0"/>
      </w:pPr>
      <w:r>
        <w:rPr>
          <w:b w:val="0"/>
        </w:rPr>
        <w:t>D. She told the librarian that if he could extend the due date, she would be very grateful.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She told the librarian that if he could extend the due date, she would be very grateful. Additional Information</w:t>
      </w:r>
    </w:p>
    <w:p>
      <w:pPr>
        <w:spacing w:before="0"/>
      </w:pPr>
      <w:r>
        <w:rPr>
          <w:b w:val="0"/>
        </w:rPr>
        <w:t>• Indirect Speech: She told the librarian that if he could extend the due date, she would be very grateful.</w:t>
      </w:r>
    </w:p>
    <w:p>
      <w:pPr>
        <w:spacing w:before="0"/>
      </w:pPr>
      <w:r>
        <w:rPr>
          <w:b w:val="0"/>
        </w:rPr>
        <w:t>• Key Conversions: Pronoun changes: "you" becomes "he" (the librarian), "I" becomes "she".</w:t>
      </w:r>
    </w:p>
    <w:p>
      <w:pPr>
        <w:spacing w:before="0"/>
      </w:pPr>
      <w:r>
        <w:rPr>
          <w:b w:val="0"/>
        </w:rPr>
        <w:t>• Verb Modals: "could" and "would" are retained as they are in the original, which is already polite and in the past form.</w:t>
      </w:r>
    </w:p>
    <w:p>
      <w:pPr>
        <w:spacing w:before="0"/>
      </w:pPr>
      <w:r>
        <w:rPr>
          <w:b w:val="0"/>
        </w:rPr>
        <w:t>• Reporting verb: "said to" changes to "told".</w:t>
      </w:r>
    </w:p>
    <w:p>
      <w:pPr>
        <w:spacing w:before="0"/>
      </w:pPr>
      <w:r>
        <w:rPr>
          <w:b w:val="0"/>
        </w:rPr>
        <w:t>• Punctuation and Format: Quotation marks are removed in indirect speech.</w:t>
      </w:r>
    </w:p>
    <w:p>
      <w:pPr>
        <w:spacing w:before="0"/>
      </w:pPr>
      <w:r>
        <w:rPr>
          <w:b w:val="0"/>
        </w:rPr>
        <w:t>• The sentence structure and politeness are preserved.</w:t>
      </w:r>
    </w:p>
    <w:p>
      <w:pPr>
        <w:spacing w:before="0"/>
      </w:pPr>
      <w:r>
        <w:rPr>
          <w:b w:val="0"/>
        </w:rPr>
        <w:t>• Option 1: "can" should be "could", and "would" is more appropriate than "will".</w:t>
      </w:r>
    </w:p>
    <w:p>
      <w:pPr>
        <w:spacing w:before="0"/>
      </w:pPr>
      <w:r>
        <w:rPr>
          <w:b w:val="0"/>
        </w:rPr>
        <w:t>• Option 2: "will" should be "would".</w:t>
      </w:r>
    </w:p>
    <w:p>
      <w:pPr>
        <w:spacing w:before="0"/>
      </w:pPr>
      <w:r>
        <w:rPr>
          <w:b w:val="0"/>
        </w:rPr>
        <w:t>• Option 3: Both "can" and "will" are incorrect; should be "could" and "would".</w:t>
      </w:r>
    </w:p>
    <w:p>
      <w:pPr>
        <w:spacing w:before="0"/>
      </w:pPr>
      <w:r>
        <w:rPr>
          <w:b w:val="0"/>
        </w:rPr>
      </w:r>
    </w:p>
    <w:p>
      <w:pPr>
        <w:spacing w:after="100" w:line="360" w:lineRule="auto" w:before="0"/>
      </w:pPr>
      <w:r>
        <w:rPr>
          <w:b w:val="0"/>
        </w:rPr>
        <w:t>12. What is the main idea of the passage?</w:t>
      </w:r>
    </w:p>
    <w:p>
      <w:pPr>
        <w:spacing w:before="0"/>
      </w:pPr>
      <w:r>
        <w:rPr>
          <w:b w:val="0"/>
        </w:rPr>
      </w:r>
    </w:p>
    <w:p>
      <w:pPr>
        <w:spacing w:after="100" w:before="0"/>
      </w:pPr>
      <w:r>
        <w:rPr>
          <w:b w:val="0"/>
        </w:rPr>
        <w:t>A. Stress is always harmful and should be avoided</w:t>
      </w:r>
    </w:p>
    <w:p>
      <w:pPr>
        <w:spacing w:after="100" w:before="0"/>
      </w:pPr>
      <w:r>
        <w:rPr>
          <w:b w:val="0"/>
        </w:rPr>
        <w:t>B. Allostatic load only affects people with cancer</w:t>
      </w:r>
    </w:p>
    <w:p>
      <w:pPr>
        <w:spacing w:after="100" w:before="0"/>
      </w:pPr>
      <w:r>
        <w:rPr>
          <w:b w:val="0"/>
        </w:rPr>
        <w:t>C. The body’s stress response can be both helpful and harmful, and its effects depend on duration and context</w:t>
      </w:r>
    </w:p>
    <w:p>
      <w:pPr>
        <w:spacing w:after="100" w:before="0"/>
      </w:pPr>
      <w:r>
        <w:rPr>
          <w:b w:val="0"/>
        </w:rPr>
        <w:t>D. Hans Selye and John Mason disagreed about the existence of stress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A) Stress is always harmful and should be avoided This is not the main idea of the passage. The passage explains that stress can be lifesaving in the short term, but harmful if it becomes chronic.</w:t>
      </w:r>
    </w:p>
    <w:p>
      <w:pPr>
        <w:spacing w:before="0"/>
      </w:pPr>
      <w:r>
        <w:rPr>
          <w:b w:val="0"/>
        </w:rPr>
        <w:t>• B) Allostatic load only affects people with cancer This is not the main idea of the passage. Allostatic load can impact anyone experiencing chronic stress, not just people with cancer.</w:t>
      </w:r>
    </w:p>
    <w:p>
      <w:pPr>
        <w:spacing w:before="0"/>
      </w:pPr>
      <w:r>
        <w:rPr>
          <w:b w:val="0"/>
        </w:rPr>
        <w:t>• C) The body’s stress response can be both helpful and harmful, and its effects depend on duration and context This is the main idea of the passage. The passage describes how stress can be beneficial in the short term, but potentially harmful when it becomes chronic, highlighting the dual nature of the body’s stress response.</w:t>
      </w:r>
    </w:p>
    <w:p>
      <w:pPr>
        <w:spacing w:before="0"/>
      </w:pPr>
      <w:r>
        <w:rPr>
          <w:b w:val="0"/>
        </w:rPr>
        <w:t>• D) Hans Selye and John Mason disagreed about the existence of stress This is not the main idea of the passage. While the passage mentions differing views on emotional stress, it does not focus on a disagreement about the existence of stress itself.</w:t>
      </w:r>
    </w:p>
    <w:p>
      <w:pPr>
        <w:spacing w:before="0"/>
      </w:pPr>
      <w:r>
        <w:rPr>
          <w:b w:val="0"/>
        </w:rPr>
        <w:t>• Only A: Incorrect, as stress is presented as not always harmful and can be lifesaving in certain situations.</w:t>
      </w:r>
    </w:p>
    <w:p>
      <w:pPr>
        <w:spacing w:before="0"/>
      </w:pPr>
      <w:r>
        <w:rPr>
          <w:b w:val="0"/>
        </w:rPr>
        <w:t>• Only B: Incorrect, as the passage discusses allostatic load affecting anyone with chronic stress, not just those with cancer.</w:t>
      </w:r>
    </w:p>
    <w:p>
      <w:pPr>
        <w:spacing w:before="0"/>
      </w:pPr>
      <w:r>
        <w:rPr>
          <w:b w:val="0"/>
        </w:rPr>
        <w:t>• Only D: Incorrect, as the passage only briefly touches on the views of Hans Selye and John Mason, and does not focus on their disagreement about the existence of stress.</w:t>
      </w:r>
    </w:p>
    <w:p>
      <w:pPr>
        <w:spacing w:before="0"/>
      </w:pPr>
      <w:r>
        <w:rPr>
          <w:b w:val="0"/>
        </w:rPr>
      </w:r>
    </w:p>
    <w:p>
      <w:pPr>
        <w:spacing w:after="100" w:line="360" w:lineRule="auto" w:before="0"/>
      </w:pPr>
      <w:r>
        <w:rPr>
          <w:b w:val="0"/>
        </w:rPr>
        <w:t>13. What is the tone of the passage?</w:t>
      </w:r>
    </w:p>
    <w:p>
      <w:pPr>
        <w:spacing w:before="0"/>
      </w:pPr>
      <w:r>
        <w:rPr>
          <w:b w:val="0"/>
        </w:rPr>
      </w:r>
    </w:p>
    <w:p>
      <w:pPr>
        <w:spacing w:after="100" w:before="0"/>
      </w:pPr>
      <w:r>
        <w:rPr>
          <w:b w:val="0"/>
        </w:rPr>
        <w:t>A. Alarmist</w:t>
      </w:r>
    </w:p>
    <w:p>
      <w:pPr>
        <w:spacing w:after="100" w:before="0"/>
      </w:pPr>
      <w:r>
        <w:rPr>
          <w:b w:val="0"/>
        </w:rPr>
        <w:t>B. Objective and informative</w:t>
      </w:r>
    </w:p>
    <w:p>
      <w:pPr>
        <w:spacing w:after="100" w:before="0"/>
      </w:pPr>
      <w:r>
        <w:rPr>
          <w:b w:val="0"/>
        </w:rPr>
        <w:t>C. Humorous</w:t>
      </w:r>
    </w:p>
    <w:p>
      <w:pPr>
        <w:spacing w:after="100" w:before="0"/>
      </w:pPr>
      <w:r>
        <w:rPr>
          <w:b w:val="0"/>
        </w:rPr>
        <w:t>D. Dismissive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A) Alarmist This is not the tone of the passage. The passage discusses stress in a balanced, non-alarmist way, highlighting both its beneficial and harmful aspects.</w:t>
      </w:r>
    </w:p>
    <w:p>
      <w:pPr>
        <w:spacing w:before="0"/>
      </w:pPr>
      <w:r>
        <w:rPr>
          <w:b w:val="0"/>
        </w:rPr>
        <w:t>• B) Objective and informative This is the tone of the passage. The passage provides detailed information about the body's stress response and its effects, presenting facts in an objective manner.</w:t>
      </w:r>
    </w:p>
    <w:p>
      <w:pPr>
        <w:spacing w:before="0"/>
      </w:pPr>
      <w:r>
        <w:rPr>
          <w:b w:val="0"/>
        </w:rPr>
        <w:t>• C) Humorous This is not the tone of the passage. The passage is not written in a humorous style; it is serious and factual.</w:t>
      </w:r>
    </w:p>
    <w:p>
      <w:pPr>
        <w:spacing w:before="0"/>
      </w:pPr>
      <w:r>
        <w:rPr>
          <w:b w:val="0"/>
        </w:rPr>
        <w:t>• D) Dismissive This is not the tone of the passage. The passage treats the topic of stress with importance and does not dismiss its significance.</w:t>
      </w:r>
    </w:p>
    <w:p>
      <w:pPr>
        <w:spacing w:before="0"/>
      </w:pPr>
      <w:r>
        <w:rPr>
          <w:b w:val="0"/>
        </w:rPr>
        <w:t>• Only A: Incorrect, as the tone of the passage is not alarmist.</w:t>
      </w:r>
    </w:p>
    <w:p>
      <w:pPr>
        <w:spacing w:before="0"/>
      </w:pPr>
      <w:r>
        <w:rPr>
          <w:b w:val="0"/>
        </w:rPr>
        <w:t>• Only C: Incorrect, as the passage does not use humor at all.</w:t>
      </w:r>
    </w:p>
    <w:p>
      <w:pPr>
        <w:spacing w:before="0"/>
      </w:pPr>
      <w:r>
        <w:rPr>
          <w:b w:val="0"/>
        </w:rPr>
        <w:t>• Only D: Incorrect, as the passage treats the subject with seriousness and is not dismissive.</w:t>
      </w:r>
    </w:p>
    <w:p>
      <w:pPr>
        <w:spacing w:before="0"/>
      </w:pPr>
      <w:r>
        <w:rPr>
          <w:b w:val="0"/>
        </w:rPr>
      </w:r>
    </w:p>
    <w:p>
      <w:pPr>
        <w:spacing w:after="100" w:line="360" w:lineRule="auto" w:before="0"/>
      </w:pPr>
      <w:r>
        <w:rPr>
          <w:b w:val="0"/>
        </w:rPr>
        <w:t>14. According to the passage, what is ‘allostatic load’?</w:t>
      </w:r>
    </w:p>
    <w:p>
      <w:pPr>
        <w:spacing w:before="0"/>
      </w:pPr>
      <w:r>
        <w:rPr>
          <w:b w:val="0"/>
        </w:rPr>
      </w:r>
    </w:p>
    <w:p>
      <w:pPr>
        <w:spacing w:after="100" w:before="0"/>
      </w:pPr>
      <w:r>
        <w:rPr>
          <w:b w:val="0"/>
        </w:rPr>
        <w:t>A. The body’s initial reaction to stress</w:t>
      </w:r>
    </w:p>
    <w:p>
      <w:pPr>
        <w:spacing w:after="100" w:before="0"/>
      </w:pPr>
      <w:r>
        <w:rPr>
          <w:b w:val="0"/>
        </w:rPr>
        <w:t>B. The process of achieving homeostasis</w:t>
      </w:r>
    </w:p>
    <w:p>
      <w:pPr>
        <w:spacing w:after="100" w:before="0"/>
      </w:pPr>
      <w:r>
        <w:rPr>
          <w:b w:val="0"/>
        </w:rPr>
        <w:t>C. The cumulative wear and tear from repeated stress responses</w:t>
      </w:r>
    </w:p>
    <w:p>
      <w:pPr>
        <w:spacing w:after="100" w:before="0"/>
      </w:pPr>
      <w:r>
        <w:rPr>
          <w:b w:val="0"/>
        </w:rPr>
        <w:t>D. The amount of adrenaline released during stress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A) The body’s initial reaction to stress This is not the definition of 'allostatic load'. It refers to the cumulative effects of repeated stress rather than the initial reaction.</w:t>
      </w:r>
    </w:p>
    <w:p>
      <w:pPr>
        <w:spacing w:before="0"/>
      </w:pPr>
      <w:r>
        <w:rPr>
          <w:b w:val="0"/>
        </w:rPr>
        <w:t>• B) The process of achieving homeostasis This is not the definition of 'allostatic load'. It refers to the cumulative wear and tear from stress rather than the process of achieving homeostasis.</w:t>
      </w:r>
    </w:p>
    <w:p>
      <w:pPr>
        <w:spacing w:before="0"/>
      </w:pPr>
      <w:r>
        <w:rPr>
          <w:b w:val="0"/>
        </w:rPr>
        <w:t>• C) The cumulative wear and tear from repeated stress responses This is the definition of 'allostatic load' as described in the passage. It highlights the cumulative wear and tear the body experiences from constantly readjusting its systems under stress.</w:t>
      </w:r>
    </w:p>
    <w:p>
      <w:pPr>
        <w:spacing w:before="0"/>
      </w:pPr>
      <w:r>
        <w:rPr>
          <w:b w:val="0"/>
        </w:rPr>
        <w:t>• D) The amount of adrenaline released during stress This is not the definition of 'allostatic load'. It doesn't pertain to a specific measurement of adrenaline release.</w:t>
      </w:r>
    </w:p>
    <w:p>
      <w:pPr>
        <w:spacing w:before="0"/>
      </w:pPr>
      <w:r>
        <w:rPr>
          <w:b w:val="0"/>
        </w:rPr>
        <w:t>• Only A: Incorrect, as 'allostatic load' is not the body's initial reaction to stress.</w:t>
      </w:r>
    </w:p>
    <w:p>
      <w:pPr>
        <w:spacing w:before="0"/>
      </w:pPr>
      <w:r>
        <w:rPr>
          <w:b w:val="0"/>
        </w:rPr>
        <w:t>• Only B: Incorrect, as it doesn't refer to achieving homeostasis.</w:t>
      </w:r>
    </w:p>
    <w:p>
      <w:pPr>
        <w:spacing w:before="0"/>
      </w:pPr>
      <w:r>
        <w:rPr>
          <w:b w:val="0"/>
        </w:rPr>
        <w:t>• Only D: Incorrect, as it does not involve the amount of adrenaline released.</w:t>
      </w:r>
    </w:p>
    <w:p>
      <w:pPr>
        <w:spacing w:before="0"/>
      </w:pPr>
      <w:r>
        <w:rPr>
          <w:b w:val="0"/>
        </w:rPr>
      </w:r>
    </w:p>
    <w:p>
      <w:pPr>
        <w:spacing w:after="100" w:line="360" w:lineRule="auto" w:before="0"/>
      </w:pPr>
      <w:r>
        <w:rPr>
          <w:b w:val="0"/>
        </w:rPr>
        <w:t>15. What can be concluded about the impact of chronic stress on health?</w:t>
      </w:r>
    </w:p>
    <w:p>
      <w:pPr>
        <w:spacing w:before="0"/>
      </w:pPr>
      <w:r>
        <w:rPr>
          <w:b w:val="0"/>
        </w:rPr>
      </w:r>
    </w:p>
    <w:p>
      <w:pPr>
        <w:spacing w:after="100" w:before="0"/>
      </w:pPr>
      <w:r>
        <w:rPr>
          <w:b w:val="0"/>
        </w:rPr>
        <w:t>A. Chronic stress only affects the immune system</w:t>
      </w:r>
    </w:p>
    <w:p>
      <w:pPr>
        <w:spacing w:after="100" w:before="0"/>
      </w:pPr>
      <w:r>
        <w:rPr>
          <w:b w:val="0"/>
        </w:rPr>
        <w:t>B. Chronic stress may contribute to the development and spread of diseases like cancer</w:t>
      </w:r>
    </w:p>
    <w:p>
      <w:pPr>
        <w:spacing w:after="100" w:before="0"/>
      </w:pPr>
      <w:r>
        <w:rPr>
          <w:b w:val="0"/>
        </w:rPr>
        <w:t>C. Chronic stress is beneficial in the long run</w:t>
      </w:r>
    </w:p>
    <w:p>
      <w:pPr>
        <w:spacing w:after="100" w:before="0"/>
      </w:pPr>
      <w:r>
        <w:rPr>
          <w:b w:val="0"/>
        </w:rPr>
        <w:t>D. Chronic stress has no effect on DNA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A) Chronic stress only affects the immune system This is not a comprehensive conclusion based on the passage. Chronic stress impacts multiple bodily systems, not just the immune system.</w:t>
      </w:r>
    </w:p>
    <w:p>
      <w:pPr>
        <w:spacing w:before="0"/>
      </w:pPr>
      <w:r>
        <w:rPr>
          <w:b w:val="0"/>
        </w:rPr>
        <w:t>• B) Chronic stress may contribute to the development and spread of diseases like cancer This is a conclusion that can be drawn from the passage. The passage suggests that chronic stress can have several negative health effects, including contributing to diseases such as cancer.</w:t>
      </w:r>
    </w:p>
    <w:p>
      <w:pPr>
        <w:spacing w:before="0"/>
      </w:pPr>
      <w:r>
        <w:rPr>
          <w:b w:val="0"/>
        </w:rPr>
        <w:t>• C) Chronic stress is beneficial in the long run This is not supported by the passage. The passage details how chronic stress can be harmful rather than beneficial in the long run.</w:t>
      </w:r>
    </w:p>
    <w:p>
      <w:pPr>
        <w:spacing w:before="0"/>
      </w:pPr>
      <w:r>
        <w:rPr>
          <w:b w:val="0"/>
        </w:rPr>
        <w:t>• D) Chronic stress has no effect on DNA This is contradicted by the passage. Chronic stress can lead to various physiological changes, which could impact even cellular processes.</w:t>
      </w:r>
    </w:p>
    <w:p>
      <w:pPr>
        <w:spacing w:before="0"/>
      </w:pPr>
      <w:r>
        <w:rPr>
          <w:b w:val="0"/>
        </w:rPr>
        <w:t>• Only A: Incorrect, as chronic stress affects multiple systems, not just the immune system.</w:t>
      </w:r>
    </w:p>
    <w:p>
      <w:pPr>
        <w:spacing w:before="0"/>
      </w:pPr>
      <w:r>
        <w:rPr>
          <w:b w:val="0"/>
        </w:rPr>
        <w:t>• Only C: Incorrect, as chronic stress is harmful in the long term.</w:t>
      </w:r>
    </w:p>
    <w:p>
      <w:pPr>
        <w:spacing w:before="0"/>
      </w:pPr>
      <w:r>
        <w:rPr>
          <w:b w:val="0"/>
        </w:rPr>
        <w:t>• Only D: Incorrect, as chronic stress may impact cellular and genetic functions.</w:t>
      </w:r>
    </w:p>
    <w:p>
      <w:pPr>
        <w:spacing w:before="0"/>
      </w:pPr>
      <w:r>
        <w:rPr>
          <w:b w:val="0"/>
        </w:rPr>
      </w:r>
    </w:p>
    <w:p>
      <w:pPr>
        <w:spacing w:after="100" w:line="360" w:lineRule="auto" w:before="0"/>
      </w:pPr>
      <w:r>
        <w:rPr>
          <w:b w:val="0"/>
        </w:rPr>
        <w:t>16. Which word from the passage is closest in meaning to “maladaptive”?</w:t>
      </w:r>
    </w:p>
    <w:p>
      <w:pPr>
        <w:spacing w:before="0"/>
      </w:pPr>
      <w:r>
        <w:rPr>
          <w:b w:val="0"/>
        </w:rPr>
      </w:r>
    </w:p>
    <w:p>
      <w:pPr>
        <w:spacing w:after="100" w:before="0"/>
      </w:pPr>
      <w:r>
        <w:rPr>
          <w:b w:val="0"/>
        </w:rPr>
        <w:t>A. Harmful</w:t>
      </w:r>
    </w:p>
    <w:p>
      <w:pPr>
        <w:spacing w:after="100" w:before="0"/>
      </w:pPr>
      <w:r>
        <w:rPr>
          <w:b w:val="0"/>
        </w:rPr>
        <w:t>B. Necessary</w:t>
      </w:r>
    </w:p>
    <w:p>
      <w:pPr>
        <w:spacing w:after="100" w:before="0"/>
      </w:pPr>
      <w:r>
        <w:rPr>
          <w:b w:val="0"/>
        </w:rPr>
        <w:t>C. Predictable</w:t>
      </w:r>
    </w:p>
    <w:p>
      <w:pPr>
        <w:spacing w:after="100" w:before="0"/>
      </w:pPr>
      <w:r>
        <w:rPr>
          <w:b w:val="0"/>
        </w:rPr>
        <w:t>D. Temporary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Harmful. Key Points Therefore, the correct answer is: Harmful. Additional Information Here are the other options explained along with their Hindi meanings and example sentences:</w:t>
      </w:r>
    </w:p>
    <w:p>
      <w:pPr>
        <w:spacing w:before="0"/>
      </w:pPr>
      <w:r>
        <w:rPr>
          <w:b w:val="0"/>
        </w:rPr>
        <w:t>• The word "maladaptive" refers to behaviour, responses, or traits that do not help a person adapt to a situation and instead work against their well-being; they are ineffective and often damaging in the long run. (अनुपयोगी / प्रतिकूल रूप से अनुकूलनहीन) Example: Avoiding all social situations may seem like a way to reduce anxiety, but it is actually a maladaptive response that worsens the problem over time.</w:t>
      </w:r>
    </w:p>
    <w:p>
      <w:pPr>
        <w:spacing w:before="0"/>
      </w:pPr>
      <w:r>
        <w:rPr>
          <w:b w:val="0"/>
        </w:rPr>
        <w:t>• "Harmful" means causing damage, injury, or a negative effect to someone or something. (हानिकारक) Example: Smoking is harmful to your health.</w:t>
      </w:r>
    </w:p>
    <w:p>
      <w:pPr>
        <w:spacing w:before="0"/>
      </w:pPr>
      <w:r>
        <w:rPr>
          <w:b w:val="0"/>
        </w:rPr>
        <w:t>• Since maladaptive behaviours or responses tend to damage a person’s ability to cope and function, they can be described as harmful.</w:t>
      </w:r>
    </w:p>
    <w:p>
      <w:pPr>
        <w:spacing w:before="0"/>
      </w:pPr>
      <w:r>
        <w:rPr>
          <w:b w:val="0"/>
        </w:rPr>
        <w:t>• Necessary (आवश्यक / ज़रूरी): Something that is needed or required; it must be done or had. Example: It is necessary to drink enough water every day to stay healthy.</w:t>
      </w:r>
    </w:p>
    <w:p>
      <w:pPr>
        <w:spacing w:before="0"/>
      </w:pPr>
      <w:r>
        <w:rPr>
          <w:b w:val="0"/>
        </w:rPr>
        <w:t>• Predictable (पूर्वानुमेय / अनुमानित): Something that can be easily guessed or expected in advance because it follows a usual pattern. Example: His reaction to criticism is so predictable that everyone knew he would get angry.</w:t>
      </w:r>
    </w:p>
    <w:p>
      <w:pPr>
        <w:spacing w:before="0"/>
      </w:pPr>
      <w:r>
        <w:rPr>
          <w:b w:val="0"/>
        </w:rPr>
        <w:t>• Temporary (अस्थायी): Existing for only a limited period of time; not permanent. Example: She took a temporary job during the summer holidays.</w:t>
      </w:r>
    </w:p>
    <w:p>
      <w:pPr>
        <w:spacing w:before="0"/>
      </w:pPr>
      <w:r>
        <w:rPr>
          <w:b w:val="0"/>
        </w:rPr>
      </w:r>
    </w:p>
    <w:p>
      <w:pPr>
        <w:spacing w:after="100" w:line="360" w:lineRule="auto" w:before="0"/>
      </w:pPr>
      <w:r>
        <w:rPr>
          <w:b w:val="0"/>
        </w:rPr>
        <w:t>17. Directions: Select the option that can be used as a one-word substitute for the given group of words. People who live or work outside their country</w:t>
      </w:r>
    </w:p>
    <w:p>
      <w:pPr>
        <w:spacing w:before="0"/>
      </w:pPr>
      <w:r>
        <w:rPr>
          <w:b w:val="0"/>
        </w:rPr>
      </w:r>
    </w:p>
    <w:p>
      <w:pPr>
        <w:spacing w:after="100" w:before="0"/>
      </w:pPr>
      <w:r>
        <w:rPr>
          <w:b w:val="0"/>
        </w:rPr>
        <w:t>A. Emigrants</w:t>
      </w:r>
    </w:p>
    <w:p>
      <w:pPr>
        <w:spacing w:after="100" w:before="0"/>
      </w:pPr>
      <w:r>
        <w:rPr>
          <w:b w:val="0"/>
        </w:rPr>
        <w:t>B. Expatriates</w:t>
      </w:r>
    </w:p>
    <w:p>
      <w:pPr>
        <w:spacing w:after="100" w:before="0"/>
      </w:pPr>
      <w:r>
        <w:rPr>
          <w:b w:val="0"/>
        </w:rPr>
        <w:t>C. Immigrants</w:t>
      </w:r>
    </w:p>
    <w:p>
      <w:pPr>
        <w:spacing w:after="100" w:before="0"/>
      </w:pPr>
      <w:r>
        <w:rPr>
          <w:b w:val="0"/>
        </w:rPr>
        <w:t>D. Refugees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Expatriates. Key PointsLet's understand their meanings: 1) Emigrants - a person who leaves their own country in order to settle permanently in another. 2) Expatriates - a person who lives outside their native country. 3) Immigrants - a person who comes to live permanently in a foreign country. 4) Refugees - a person who has been forced to leave their country in order to escape war, persecution, or natural disaster.</w:t>
      </w:r>
    </w:p>
    <w:p>
      <w:pPr>
        <w:spacing w:before="0"/>
      </w:pPr>
      <w:r>
        <w:rPr>
          <w:b w:val="0"/>
        </w:rPr>
      </w:r>
    </w:p>
    <w:p>
      <w:pPr>
        <w:spacing w:after="100" w:line="360" w:lineRule="auto" w:before="0"/>
      </w:pPr>
      <w:r>
        <w:rPr>
          <w:b w:val="0"/>
        </w:rPr>
        <w:t>18. Directions: Each item in this section consists of a sentence with an underlined word followed by four words/groups of words. Select the option that is nearest in meaning to the underlined word and mark your response on the Answer Sheet accordingly. The manager's decision was prudent considering the circumstances.</w:t>
      </w:r>
    </w:p>
    <w:p>
      <w:pPr>
        <w:spacing w:before="0"/>
      </w:pPr>
      <w:r>
        <w:rPr>
          <w:b w:val="0"/>
        </w:rPr>
      </w:r>
    </w:p>
    <w:p>
      <w:pPr>
        <w:spacing w:after="100" w:before="0"/>
      </w:pPr>
      <w:r>
        <w:rPr>
          <w:b w:val="0"/>
        </w:rPr>
        <w:t>A. reckless</w:t>
      </w:r>
    </w:p>
    <w:p>
      <w:pPr>
        <w:spacing w:after="100" w:before="0"/>
      </w:pPr>
      <w:r>
        <w:rPr>
          <w:b w:val="0"/>
        </w:rPr>
        <w:t>B. wise</w:t>
      </w:r>
    </w:p>
    <w:p>
      <w:pPr>
        <w:spacing w:after="100" w:before="0"/>
      </w:pPr>
      <w:r>
        <w:rPr>
          <w:b w:val="0"/>
        </w:rPr>
        <w:t>C. hasty</w:t>
      </w:r>
    </w:p>
    <w:p>
      <w:pPr>
        <w:spacing w:after="100" w:before="0"/>
      </w:pPr>
      <w:r>
        <w:rPr>
          <w:b w:val="0"/>
        </w:rPr>
        <w:t>D. foolish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wise. Key Points Therefore, the correct answer is: wise. Additional Information Here are the other options explained along with their Hindi meanings and example sentences:</w:t>
      </w:r>
    </w:p>
    <w:p>
      <w:pPr>
        <w:spacing w:before="0"/>
      </w:pPr>
      <w:r>
        <w:rPr>
          <w:b w:val="0"/>
        </w:rPr>
        <w:t>• The word "prudent" means acting with or showing care and thought for the future. (सावधान) Example: It was prudent to save money for emergencies.</w:t>
      </w:r>
    </w:p>
    <w:p>
      <w:pPr>
        <w:spacing w:before="0"/>
      </w:pPr>
      <w:r>
        <w:rPr>
          <w:b w:val="0"/>
        </w:rPr>
        <w:t>• "Wise" refers to having or showing experience, knowledge, and good judgment. (बुद्धिमान) Example: Her wise decision helped the company avoid a financial crisis.</w:t>
      </w:r>
    </w:p>
    <w:p>
      <w:pPr>
        <w:spacing w:before="0"/>
      </w:pPr>
      <w:r>
        <w:rPr>
          <w:b w:val="0"/>
        </w:rPr>
        <w:t>• Hence, we can infer that the meaning of 'prudent' is closest to 'wise'.</w:t>
      </w:r>
    </w:p>
    <w:p>
      <w:pPr>
        <w:spacing w:before="0"/>
      </w:pPr>
      <w:r>
        <w:rPr>
          <w:b w:val="0"/>
        </w:rPr>
        <w:t>• Reckless (लापरवाह): Without thinking or caring about the consequences of an action. Example: His reckless driving led to a serious accident.</w:t>
      </w:r>
    </w:p>
    <w:p>
      <w:pPr>
        <w:spacing w:before="0"/>
      </w:pPr>
      <w:r>
        <w:rPr>
          <w:b w:val="0"/>
        </w:rPr>
        <w:t>• Hasty (जल्दबाज़ी): Done or acting with excessive speed or urgency; hurried. Example: She made a hasty decision without considering all the facts.</w:t>
      </w:r>
    </w:p>
    <w:p>
      <w:pPr>
        <w:spacing w:before="0"/>
      </w:pPr>
      <w:r>
        <w:rPr>
          <w:b w:val="0"/>
        </w:rPr>
        <w:t>• Foolish (मूर्ख): Lacking good sense or judgment; unwise. Example: It was foolish of him to invest all his money in one stock.</w:t>
      </w:r>
    </w:p>
    <w:p>
      <w:pPr>
        <w:spacing w:before="0"/>
      </w:pPr>
      <w:r>
        <w:rPr>
          <w:b w:val="0"/>
        </w:rPr>
      </w:r>
    </w:p>
    <w:p>
      <w:pPr>
        <w:spacing w:after="100" w:line="360" w:lineRule="auto" w:before="0"/>
      </w:pPr>
      <w:r>
        <w:rPr>
          <w:b w:val="0"/>
        </w:rPr>
        <w:t>19. Change the given sentence from Passive to Active voice: The revised guidelines were officially announced by the committee after several rounds of discussion and consultation with experts.</w:t>
      </w:r>
    </w:p>
    <w:p>
      <w:pPr>
        <w:spacing w:before="0"/>
      </w:pPr>
      <w:r>
        <w:rPr>
          <w:b w:val="0"/>
        </w:rPr>
      </w:r>
    </w:p>
    <w:p>
      <w:pPr>
        <w:spacing w:after="100" w:before="0"/>
      </w:pPr>
      <w:r>
        <w:rPr>
          <w:b w:val="0"/>
        </w:rPr>
        <w:t>A. The committee officially announces the revised guidelines after several rounds of discussion and consultation with experts.</w:t>
      </w:r>
    </w:p>
    <w:p>
      <w:pPr>
        <w:spacing w:after="100" w:before="0"/>
      </w:pPr>
      <w:r>
        <w:rPr>
          <w:b w:val="0"/>
        </w:rPr>
        <w:t>B. The committee had officially announced the revised guidelines after several rounds of discussion and consultation with experts.</w:t>
      </w:r>
    </w:p>
    <w:p>
      <w:pPr>
        <w:spacing w:after="100" w:before="0"/>
      </w:pPr>
      <w:r>
        <w:rPr>
          <w:b w:val="0"/>
        </w:rPr>
        <w:t>C. The committee officially announced the revised guidelines after several rounds of discussion and consultation with experts.</w:t>
      </w:r>
    </w:p>
    <w:p>
      <w:pPr>
        <w:spacing w:after="100" w:before="0"/>
      </w:pPr>
      <w:r>
        <w:rPr>
          <w:b w:val="0"/>
        </w:rPr>
        <w:t>D. The committee will officially announce the revised guidelines after several rounds of discussion and consultation with experts.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committee officially announced the revised guidelines after several rounds of discussion and consultation with experts." Additional Information</w:t>
      </w:r>
    </w:p>
    <w:p>
      <w:pPr>
        <w:spacing w:before="0"/>
      </w:pPr>
      <w:r>
        <w:rPr>
          <w:b w:val="0"/>
        </w:rPr>
        <w:t>• Passive voice structure: The subject receives the action performed by the doer.</w:t>
      </w:r>
    </w:p>
    <w:p>
      <w:pPr>
        <w:spacing w:before="0"/>
      </w:pPr>
      <w:r>
        <w:rPr>
          <w:b w:val="0"/>
        </w:rPr>
        <w:t>• In the given passive sentence, "The revised guidelines were officially announced by the committee after several rounds of discussion and consultation with experts."</w:t>
      </w:r>
    </w:p>
    <w:p>
      <w:pPr>
        <w:spacing w:before="0"/>
      </w:pPr>
      <w:r>
        <w:rPr>
          <w:b w:val="0"/>
        </w:rPr>
        <w:t>• To convert this into active voice, bring the doer ("the committee") to the beginning of the sentence.</w:t>
      </w:r>
    </w:p>
    <w:p>
      <w:pPr>
        <w:spacing w:before="0"/>
      </w:pPr>
      <w:r>
        <w:rPr>
          <w:b w:val="0"/>
        </w:rPr>
        <w:t>• Change the verb "were officially announced" to "officially announced" to reflect active voice.</w:t>
      </w:r>
    </w:p>
    <w:p>
      <w:pPr>
        <w:spacing w:before="0"/>
      </w:pPr>
      <w:r>
        <w:rPr>
          <w:b w:val="0"/>
        </w:rPr>
        <w:t>• Ensure that the additional details ("after several rounds of discussion and consultation with experts") remain intact.</w:t>
      </w:r>
    </w:p>
    <w:p>
      <w:pPr>
        <w:spacing w:before="0"/>
      </w:pPr>
      <w:r>
        <w:rPr>
          <w:b w:val="0"/>
        </w:rPr>
        <w:t>• Option 1: "The committee officially announces the revised guidelines after several rounds of discussion and consultation with experts." – Incorrect tense (present simple).</w:t>
      </w:r>
    </w:p>
    <w:p>
      <w:pPr>
        <w:spacing w:before="0"/>
      </w:pPr>
      <w:r>
        <w:rPr>
          <w:b w:val="0"/>
        </w:rPr>
        <w:t>• Option 2: "The committee had officially announced the revised guidelines after several rounds of discussion and consultation with experts." – Incorrect tense (past perfect).</w:t>
      </w:r>
    </w:p>
    <w:p>
      <w:pPr>
        <w:spacing w:before="0"/>
      </w:pPr>
      <w:r>
        <w:rPr>
          <w:b w:val="0"/>
        </w:rPr>
        <w:t>• Option 4: "The committee will officially announce the revised guidelines after several rounds of discussion and consultation with experts." – Incorrect tense (future simple).</w:t>
      </w:r>
    </w:p>
    <w:p>
      <w:pPr>
        <w:spacing w:before="0"/>
      </w:pPr>
      <w:r>
        <w:rPr>
          <w:b w:val="0"/>
        </w:rPr>
      </w:r>
    </w:p>
    <w:p>
      <w:pPr>
        <w:spacing w:after="100" w:line="360" w:lineRule="auto" w:before="0"/>
      </w:pPr>
      <w:r>
        <w:rPr>
          <w:b w:val="0"/>
        </w:rPr>
        <w:t>20. Change the given sentence from Passive to Active voice: Is the entire project reviewed by the senior consultants before it is forwarded to the approval committee?</w:t>
      </w:r>
    </w:p>
    <w:p>
      <w:pPr>
        <w:spacing w:before="0"/>
      </w:pPr>
      <w:r>
        <w:rPr>
          <w:b w:val="0"/>
        </w:rPr>
      </w:r>
    </w:p>
    <w:p>
      <w:pPr>
        <w:spacing w:after="100" w:before="0"/>
      </w:pPr>
      <w:r>
        <w:rPr>
          <w:b w:val="0"/>
        </w:rPr>
        <w:t>A. Do the senior consultants review the entire project before they forward it to the approval committee?</w:t>
      </w:r>
    </w:p>
    <w:p>
      <w:pPr>
        <w:spacing w:after="100" w:before="0"/>
      </w:pPr>
      <w:r>
        <w:rPr>
          <w:b w:val="0"/>
        </w:rPr>
        <w:t>B. Did the senior consultants review the entire project before it was forwarded to the approval committee?</w:t>
      </w:r>
    </w:p>
    <w:p>
      <w:pPr>
        <w:spacing w:after="100" w:before="0"/>
      </w:pPr>
      <w:r>
        <w:rPr>
          <w:b w:val="0"/>
        </w:rPr>
        <w:t>C. Have the senior consultants reviewed the entire project before it is forwarded to the approval committee?</w:t>
      </w:r>
    </w:p>
    <w:p>
      <w:pPr>
        <w:spacing w:after="100" w:before="0"/>
      </w:pPr>
      <w:r>
        <w:rPr>
          <w:b w:val="0"/>
        </w:rPr>
        <w:t>D. Will the senior consultants review the entire project before it is forwarded to the approval committee?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"Do the senior consultants review the entire project before they forward it to the approval committee?" Additional Information</w:t>
      </w:r>
    </w:p>
    <w:p>
      <w:pPr>
        <w:spacing w:before="0"/>
      </w:pPr>
      <w:r>
        <w:rPr>
          <w:b w:val="0"/>
        </w:rPr>
        <w:t>• Passive voice question: "Is the entire project reviewed by the senior consultants before it is forwarded to the approval committee?"</w:t>
      </w:r>
    </w:p>
    <w:p>
      <w:pPr>
        <w:spacing w:before="0"/>
      </w:pPr>
      <w:r>
        <w:rPr>
          <w:b w:val="0"/>
        </w:rPr>
        <w:t>• To convert to active voice: Start with the subject "the senior consultants."</w:t>
      </w:r>
    </w:p>
    <w:p>
      <w:pPr>
        <w:spacing w:before="0"/>
      </w:pPr>
      <w:r>
        <w:rPr>
          <w:b w:val="0"/>
        </w:rPr>
        <w:t>• Use the present simple interrogative form: "Do the senior consultants review...?"</w:t>
      </w:r>
    </w:p>
    <w:p>
      <w:pPr>
        <w:spacing w:before="0"/>
      </w:pPr>
      <w:r>
        <w:rPr>
          <w:b w:val="0"/>
        </w:rPr>
        <w:t>• Retain the sequence "before they forward it to the approval committee."</w:t>
      </w:r>
    </w:p>
    <w:p>
      <w:pPr>
        <w:spacing w:before="0"/>
      </w:pPr>
      <w:r>
        <w:rPr>
          <w:b w:val="0"/>
        </w:rPr>
        <w:t>• Ensure the tense and meaning remain the same as the original sentence.</w:t>
      </w:r>
    </w:p>
    <w:p>
      <w:pPr>
        <w:spacing w:before="0"/>
      </w:pPr>
      <w:r>
        <w:rPr>
          <w:b w:val="0"/>
        </w:rPr>
        <w:t>• Option 2: "Did the senior consultants review the entire project before it was forwarded to the approval committee" – Changes the tense to simple past, which is not equivalent to the original sentence.</w:t>
      </w:r>
    </w:p>
    <w:p>
      <w:pPr>
        <w:spacing w:before="0"/>
      </w:pPr>
      <w:r>
        <w:rPr>
          <w:b w:val="0"/>
        </w:rPr>
        <w:t>• Option 3: "Have the senior consultants reviewed the entire project before it is forwarded to the approval committee" – Changes the tense to present perfect.</w:t>
      </w:r>
    </w:p>
    <w:p>
      <w:pPr>
        <w:spacing w:before="0"/>
      </w:pPr>
      <w:r>
        <w:rPr>
          <w:b w:val="0"/>
        </w:rPr>
        <w:t>• Option 4: "Will the senior consultants review the entire project before it is forwarded to the approval committee" – Changes the tense to future.</w:t>
      </w:r>
    </w:p>
    <w:p>
      <w:pPr>
        <w:spacing w:before="0"/>
      </w:pPr>
      <w:r>
        <w:rPr>
          <w:b w:val="0"/>
        </w:rPr>
      </w:r>
    </w:p>
    <w:p>
      <w:pPr>
        <w:spacing w:after="100" w:line="360" w:lineRule="auto" w:before="0"/>
      </w:pPr>
      <w:r>
        <w:rPr>
          <w:b w:val="0"/>
        </w:rPr>
        <w:t>21. Directions. Identify the segment of the sentence which contains the grammatical error. If I were (A)/ the Prime Minister of Britain, (B)/ I will pass a bill for the free education and tax-free employment (C)/ for Indian students trying to learn and earn to make a living abroad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 will pass a bill’- the error lies in this part only. For example- If he were a girl, he would wear a saree. So, the correct sentence is: “If I were the Prime Minister of Britain, I would pass a bill for the free education and tax-free employment for Indian students trying to learn and earn to make a living abroad ” It is important to remember that ‘were’ and not ‘was’ is used after the subject in the subordinate clause to make an imaginary or hypothetical statement.</w:t>
      </w:r>
    </w:p>
    <w:p>
      <w:pPr>
        <w:spacing w:before="0"/>
      </w:pPr>
      <w:r>
        <w:rPr>
          <w:b w:val="0"/>
        </w:rPr>
        <w:t>• This is a conditional sentence, and in this type of sentence, one sentence depends upon the other because of cause and effect.</w:t>
      </w:r>
    </w:p>
    <w:p>
      <w:pPr>
        <w:spacing w:before="0"/>
      </w:pPr>
      <w:r>
        <w:rPr>
          <w:b w:val="0"/>
        </w:rPr>
        <w:t>• In this case, this type of sentence follows a special structure.</w:t>
      </w:r>
    </w:p>
    <w:p>
      <w:pPr>
        <w:spacing w:before="0"/>
      </w:pPr>
      <w:r>
        <w:rPr>
          <w:b w:val="0"/>
        </w:rPr>
        <w:t>• Conditional words are If, until, unless, as soon as, when, while, as long as, since, etc.</w:t>
      </w:r>
    </w:p>
    <w:p>
      <w:pPr>
        <w:spacing w:before="0"/>
      </w:pPr>
      <w:r>
        <w:rPr>
          <w:b w:val="0"/>
        </w:rPr>
        <w:t>• Conditional word + subject + v1/v5 + object, subject + will/ shall/ may + v1 + object.</w:t>
      </w:r>
    </w:p>
    <w:p>
      <w:pPr>
        <w:spacing w:before="0"/>
      </w:pPr>
      <w:r>
        <w:rPr>
          <w:b w:val="0"/>
        </w:rPr>
        <w:t>• If + subject + v2 + object, subject + would/ should/ could/ might + v1 + object.</w:t>
      </w:r>
    </w:p>
    <w:p>
      <w:pPr>
        <w:spacing w:before="0"/>
      </w:pPr>
      <w:r>
        <w:rPr>
          <w:b w:val="0"/>
        </w:rPr>
        <w:t>• If + subject + had + v3 + object, subject + would/ should/ could/ might + have + v3 + object.</w:t>
      </w:r>
    </w:p>
    <w:p>
      <w:pPr>
        <w:spacing w:before="0"/>
      </w:pPr>
      <w:r>
        <w:rPr>
          <w:b w:val="0"/>
        </w:rPr>
        <w:t>• Had + subject + v3 + object, subject + would + have + v3 + object.</w:t>
      </w:r>
    </w:p>
    <w:p>
      <w:pPr>
        <w:spacing w:before="0"/>
      </w:pPr>
      <w:r>
        <w:rPr>
          <w:b w:val="0"/>
        </w:rPr>
        <w:t>• The given sentence follows rule number ‘2’, and according to the rule, the error lies in Part ‘C’.</w:t>
      </w:r>
    </w:p>
    <w:p>
      <w:pPr>
        <w:spacing w:before="0"/>
      </w:pPr>
      <w:r>
        <w:rPr>
          <w:b w:val="0"/>
        </w:rPr>
        <w:t>• In the given sentence, ‘will’ is wrongly used instead of ‘would’ in the main clause.</w:t>
      </w:r>
    </w:p>
    <w:p>
      <w:pPr>
        <w:spacing w:before="0"/>
      </w:pPr>
      <w:r>
        <w:rPr>
          <w:b w:val="0"/>
        </w:rPr>
        <w:t>• Let's see an example- If I were the President of America, I would make higher education in America free.</w:t>
      </w:r>
    </w:p>
    <w:p>
      <w:pPr>
        <w:spacing w:before="0"/>
      </w:pPr>
      <w:r>
        <w:rPr>
          <w:b w:val="0"/>
        </w:rPr>
        <w:t>• If I was the President of America, I would make higher education in America free.</w:t>
      </w:r>
    </w:p>
    <w:p>
      <w:pPr>
        <w:spacing w:before="0"/>
      </w:pPr>
      <w:r>
        <w:rPr>
          <w:b w:val="0"/>
        </w:rPr>
      </w:r>
    </w:p>
    <w:p>
      <w:pPr>
        <w:spacing w:after="100" w:line="360" w:lineRule="auto" w:before="0"/>
      </w:pPr>
      <w:r>
        <w:rPr>
          <w:b w:val="0"/>
        </w:rPr>
        <w:t>22. Directions: In the following question, some part of the sentence may have an error. Find out which part of the sentence has an error and select the appropriate option. At least two trays of COVID-19 vaccine doses delivered in California (A)/ needed to be replaced after their storage temperatures dipped below minus 80 Celsius. Officials are investigating (B)/ whether storing the vaccines at excessively colder temperatures poses a safety or efficacy risk. (C) / There are currently more than 50 COVID-19 vaccine candidates in trials(D)/ No error</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Key Points Correct sentence: "At least two trays of COVID-19 vaccine doses delivered in California needed to be replaced after their storage temperatures dipped below minus 80 Celsius. Officials are investigating whether storing the vaccines at excessively cold temperatures poses a safety or efficacy risk. There are currently more than 50 COVID-19 vaccine candidates in trials."</w:t>
      </w:r>
    </w:p>
    <w:p>
      <w:pPr>
        <w:spacing w:before="0"/>
      </w:pPr>
      <w:r>
        <w:rPr>
          <w:b w:val="0"/>
        </w:rPr>
        <w:t>• The error lies in part C due to the wrong usage of comparative degree of 'cold.'</w:t>
      </w:r>
    </w:p>
    <w:p>
      <w:pPr>
        <w:spacing w:before="0"/>
      </w:pPr>
      <w:r>
        <w:rPr>
          <w:b w:val="0"/>
        </w:rPr>
        <w:t>• Comparative adjective is used to show a characteristic or a property of one thing in comparison to another thing (only one thing). It makes comparison between two things (not more than two).</w:t>
      </w:r>
    </w:p>
    <w:p>
      <w:pPr>
        <w:spacing w:before="0"/>
      </w:pPr>
      <w:r>
        <w:rPr>
          <w:b w:val="0"/>
        </w:rPr>
        <w:t>• Words like 'than' and 'to' are used after comparative adjective in a sentence to show comparison of the two things. Whenever we are comparing and "than" is present in the statement then we will use the comparative degree.</w:t>
      </w:r>
    </w:p>
    <w:p>
      <w:pPr>
        <w:spacing w:before="0"/>
      </w:pPr>
      <w:r>
        <w:rPr>
          <w:b w:val="0"/>
        </w:rPr>
        <w:t>• But in the part C there is no comparison to any other thing.</w:t>
      </w:r>
    </w:p>
    <w:p>
      <w:pPr>
        <w:spacing w:before="0"/>
      </w:pPr>
      <w:r>
        <w:rPr>
          <w:b w:val="0"/>
        </w:rPr>
        <w:t>• Hence, 'colder' must be replaced by 'cold'.</w:t>
      </w:r>
    </w:p>
    <w:p>
      <w:pPr>
        <w:spacing w:before="0"/>
      </w:pPr>
      <w:r>
        <w:rPr>
          <w:b w:val="0"/>
        </w:rPr>
      </w:r>
    </w:p>
    <w:p>
      <w:pPr>
        <w:spacing w:after="100" w:line="360" w:lineRule="auto" w:before="0"/>
      </w:pPr>
      <w:r>
        <w:rPr>
          <w:b w:val="0"/>
        </w:rPr>
        <w:t>23. Read the sentence to find out whether there is any error in it. The error, if any, will be in one part of the sentence. The number of that part is the answer. Literature and poetry are the two most sweetest passions known to man. /(A)Medicine, law, business, engineering, these are noble pursuits, and /(B) necessary to sustain life. But poetry, beauty, romance, love, /(C)these are what we stay alive for. These are the actual essence of life./(D)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(A). Key Points Additional Information Correct sentence: "Literature and poetry are the two sweetest passions known to man. Medicine, law, business, engineering, these are noble pursuits, and necessary to sustain life. But poetry, beauty, romance, love, these are what we stay alive for. These are the actual essence of life."</w:t>
      </w:r>
    </w:p>
    <w:p>
      <w:pPr>
        <w:spacing w:before="0"/>
      </w:pPr>
      <w:r>
        <w:rPr>
          <w:b w:val="0"/>
        </w:rPr>
        <w:t>• Literature and poetry are compared with all the other noble pursuits of life.</w:t>
      </w:r>
    </w:p>
    <w:p>
      <w:pPr>
        <w:spacing w:before="0"/>
      </w:pPr>
      <w:r>
        <w:rPr>
          <w:b w:val="0"/>
        </w:rPr>
        <w:t>• But once we already used a superlative degree i.e. sweetest then we can't use another superlative degree 'most'.</w:t>
      </w:r>
    </w:p>
    <w:p>
      <w:pPr>
        <w:spacing w:before="0"/>
      </w:pPr>
      <w:r>
        <w:rPr>
          <w:b w:val="0"/>
        </w:rPr>
        <w:t>• This becomes a double superlative degree, its incorrect.</w:t>
      </w:r>
    </w:p>
    <w:p>
      <w:pPr>
        <w:spacing w:before="0"/>
      </w:pPr>
      <w:r>
        <w:rPr>
          <w:b w:val="0"/>
        </w:rPr>
        <w:t>• A superlative adjective is used to show a characteristic or a property of one thing (noun or pronoun) in comparison to many other things (many things more than one). It makes a comparison of one thing with many other things.</w:t>
      </w:r>
    </w:p>
    <w:p>
      <w:pPr>
        <w:spacing w:before="0"/>
      </w:pPr>
      <w:r>
        <w:rPr>
          <w:b w:val="0"/>
        </w:rPr>
        <w:t>• A superlative degree expresses highest intensity (that is quality or quantity) of a thing in comparison to other many things (not one but more than one).</w:t>
      </w:r>
    </w:p>
    <w:p>
      <w:pPr>
        <w:spacing w:before="0"/>
      </w:pPr>
      <w:r>
        <w:rPr>
          <w:b w:val="0"/>
        </w:rPr>
        <w:t>• Superlative adjective states that a thing is surpassing all the other things in terms of property, characteristic or quality.</w:t>
      </w:r>
    </w:p>
    <w:p>
      <w:pPr>
        <w:spacing w:before="0"/>
      </w:pPr>
      <w:r>
        <w:rPr>
          <w:b w:val="0"/>
        </w:rPr>
      </w:r>
    </w:p>
    <w:p>
      <w:pPr>
        <w:spacing w:after="100" w:line="360" w:lineRule="auto" w:before="0"/>
      </w:pPr>
      <w:r>
        <w:rPr>
          <w:b w:val="0"/>
        </w:rPr>
        <w:t>24. Select the most appropriate synonym of the word "Farrago"</w:t>
      </w:r>
    </w:p>
    <w:p>
      <w:pPr>
        <w:spacing w:before="0"/>
      </w:pPr>
      <w:r>
        <w:rPr>
          <w:b w:val="0"/>
        </w:rPr>
      </w:r>
    </w:p>
    <w:p>
      <w:pPr>
        <w:spacing w:after="100" w:before="0"/>
      </w:pPr>
      <w:r>
        <w:rPr>
          <w:b w:val="0"/>
        </w:rPr>
        <w:t>A. Order</w:t>
      </w:r>
    </w:p>
    <w:p>
      <w:pPr>
        <w:spacing w:after="100" w:before="0"/>
      </w:pPr>
      <w:r>
        <w:rPr>
          <w:b w:val="0"/>
        </w:rPr>
        <w:t>B. Division</w:t>
      </w:r>
    </w:p>
    <w:p>
      <w:pPr>
        <w:spacing w:after="100" w:before="0"/>
      </w:pPr>
      <w:r>
        <w:rPr>
          <w:b w:val="0"/>
        </w:rPr>
        <w:t>C. Mixture</w:t>
      </w:r>
    </w:p>
    <w:p>
      <w:pPr>
        <w:spacing w:after="100" w:before="0"/>
      </w:pPr>
      <w:r>
        <w:rPr>
          <w:b w:val="0"/>
        </w:rPr>
        <w:t>D. Simplicity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"Mixture". Key Points Therefore, the correct answer is: Option 3, i.e. "Mixture". Additional Information Here are the other options explained along with their Hindi meanings and example sentences:</w:t>
      </w:r>
    </w:p>
    <w:p>
      <w:pPr>
        <w:spacing w:before="0"/>
      </w:pPr>
      <w:r>
        <w:rPr>
          <w:b w:val="0"/>
        </w:rPr>
        <w:t>• The word "Farrago" refers to a confused mixture or hodgepodge of things. (अराजक मिश्रण) Example: The report was a farrago of errors and misinformation.</w:t>
      </w:r>
    </w:p>
    <w:p>
      <w:pPr>
        <w:spacing w:before="0"/>
      </w:pPr>
      <w:r>
        <w:rPr>
          <w:b w:val="0"/>
        </w:rPr>
        <w:t>• "Mixture" means a combination of different things that are put together. (मिश्रण) Example: The cake was made using a mixture of flour, sugar, and eggs.</w:t>
      </w:r>
    </w:p>
    <w:p>
      <w:pPr>
        <w:spacing w:before="0"/>
      </w:pPr>
      <w:r>
        <w:rPr>
          <w:b w:val="0"/>
        </w:rPr>
        <w:t>• Hence, the most appropriate synonym for "Farrago" is "Mixture".</w:t>
      </w:r>
    </w:p>
    <w:p>
      <w:pPr>
        <w:spacing w:before="0"/>
      </w:pPr>
      <w:r>
        <w:rPr>
          <w:b w:val="0"/>
        </w:rPr>
        <w:t>• Order (आदेश): A state in which everything is arranged or organized in a logical or functional way. Example: The teacher instructed the students to stand in order before entering the classroom.</w:t>
      </w:r>
    </w:p>
    <w:p>
      <w:pPr>
        <w:spacing w:before="0"/>
      </w:pPr>
      <w:r>
        <w:rPr>
          <w:b w:val="0"/>
        </w:rPr>
        <w:t>• Division (विभाजन): The process of separating or splitting something into parts. Example: The division of the company into two entities was announced last month.</w:t>
      </w:r>
    </w:p>
    <w:p>
      <w:pPr>
        <w:spacing w:before="0"/>
      </w:pPr>
      <w:r>
        <w:rPr>
          <w:b w:val="0"/>
        </w:rPr>
        <w:t>• Simplicity (सरलता): The quality of being simple or uncomplicated. Example: She admired the simplicity of the design, which made it look elegant.</w:t>
      </w:r>
    </w:p>
    <w:p>
      <w:pPr>
        <w:spacing w:before="0"/>
      </w:pPr>
      <w:r>
        <w:rPr>
          <w:b w:val="0"/>
        </w:rPr>
      </w:r>
    </w:p>
    <w:p>
      <w:pPr>
        <w:spacing w:after="100" w:line="360" w:lineRule="auto" w:before="0"/>
      </w:pPr>
      <w:r>
        <w:rPr>
          <w:b w:val="0"/>
        </w:rPr>
        <w:t>25. Select the most appropriate synonym of the word "Plenipotentiary"</w:t>
      </w:r>
    </w:p>
    <w:p>
      <w:pPr>
        <w:spacing w:before="0"/>
      </w:pPr>
      <w:r>
        <w:rPr>
          <w:b w:val="0"/>
        </w:rPr>
      </w:r>
    </w:p>
    <w:p>
      <w:pPr>
        <w:spacing w:after="100" w:before="0"/>
      </w:pPr>
      <w:r>
        <w:rPr>
          <w:b w:val="0"/>
        </w:rPr>
        <w:t>A. Prisoner</w:t>
      </w:r>
    </w:p>
    <w:p>
      <w:pPr>
        <w:spacing w:after="100" w:before="0"/>
      </w:pPr>
      <w:r>
        <w:rPr>
          <w:b w:val="0"/>
        </w:rPr>
        <w:t>B. Traitor</w:t>
      </w:r>
    </w:p>
    <w:p>
      <w:pPr>
        <w:spacing w:after="100" w:before="0"/>
      </w:pPr>
      <w:r>
        <w:rPr>
          <w:b w:val="0"/>
        </w:rPr>
        <w:t>C. Envoy</w:t>
      </w:r>
    </w:p>
    <w:p>
      <w:pPr>
        <w:spacing w:after="100" w:before="0"/>
      </w:pPr>
      <w:r>
        <w:rPr>
          <w:b w:val="0"/>
        </w:rPr>
        <w:t>D. Judge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"Plenipotentiary" refers to a person, especially a diplomat, who has been given full authority to act on behalf of their government. (पूर्णाधिकारी)</w:t>
      </w:r>
    </w:p>
    <w:p>
      <w:pPr>
        <w:spacing w:before="0"/>
      </w:pPr>
      <w:r>
        <w:rPr>
          <w:b w:val="0"/>
        </w:rPr>
        <w:t>• Example: The ambassador was appointed as a plenipotentiary to negotiate the peace treaty.</w:t>
      </w:r>
    </w:p>
    <w:p>
      <w:pPr>
        <w:spacing w:before="0"/>
      </w:pPr>
      <w:r>
        <w:rPr>
          <w:b w:val="0"/>
        </w:rPr>
        <w:t>• "Envoy" means a messenger or representative, especially one on a diplomatic mission. (दूत)</w:t>
      </w:r>
    </w:p>
    <w:p>
      <w:pPr>
        <w:spacing w:before="0"/>
      </w:pPr>
      <w:r>
        <w:rPr>
          <w:b w:val="0"/>
        </w:rPr>
        <w:t>• Example: The envoy delivered a letter from the president to the foreign leader.</w:t>
      </w:r>
    </w:p>
    <w:p>
      <w:pPr>
        <w:spacing w:before="0"/>
      </w:pPr>
      <w:r>
        <w:rPr>
          <w:b w:val="0"/>
        </w:rPr>
        <w:t>• Hence, the most appropriate synonym of "Plenipotentiary" is "Envoy".</w:t>
      </w:r>
    </w:p>
    <w:p>
      <w:pPr>
        <w:spacing w:before="0"/>
      </w:pPr>
      <w:r>
        <w:rPr>
          <w:b w:val="0"/>
        </w:rPr>
        <w:t>• Prisoner (कैदी): A person who is captured and kept confined by another person or authority. Example: The prisoner was released after serving his sentence.</w:t>
      </w:r>
    </w:p>
    <w:p>
      <w:pPr>
        <w:spacing w:before="0"/>
      </w:pPr>
      <w:r>
        <w:rPr>
          <w:b w:val="0"/>
        </w:rPr>
        <w:t>• Traitor (गद्दार): A person who betrays someone or something, such as a friend, cause, or principle. Example: The traitor leaked confidential information to the enemy.</w:t>
      </w:r>
    </w:p>
    <w:p>
      <w:pPr>
        <w:spacing w:before="0"/>
      </w:pPr>
      <w:r>
        <w:rPr>
          <w:b w:val="0"/>
        </w:rPr>
        <w:t>• Judge (न्यायाधीश): A public official appointed to decide cases in a court of law. Example: The judge delivered a fair and impartial verdict.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