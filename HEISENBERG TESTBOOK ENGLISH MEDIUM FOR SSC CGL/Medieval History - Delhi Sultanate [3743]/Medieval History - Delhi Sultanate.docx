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Sultan of the Delhi Sultanate who constructed a new garrison town named Siri for his soldiers.</w:t>
      </w:r>
    </w:p>
    <w:p>
      <w:pPr>
        <w:spacing w:before="0"/>
      </w:pPr>
      <w:r>
        <w:rPr>
          <w:b w:val="0"/>
        </w:rPr>
      </w:r>
    </w:p>
    <w:p>
      <w:pPr>
        <w:spacing w:after="100" w:before="0"/>
      </w:pPr>
      <w:r>
        <w:rPr>
          <w:b w:val="0"/>
        </w:rPr>
        <w:t>A. Bahlul Lodi</w:t>
      </w:r>
    </w:p>
    <w:p>
      <w:pPr>
        <w:spacing w:after="100" w:before="0"/>
      </w:pPr>
      <w:r>
        <w:rPr>
          <w:b w:val="0"/>
        </w:rPr>
        <w:t>B. Muhammad Tughluq</w:t>
      </w:r>
    </w:p>
    <w:p>
      <w:pPr>
        <w:spacing w:after="100" w:before="0"/>
      </w:pPr>
      <w:r>
        <w:rPr>
          <w:b w:val="0"/>
        </w:rPr>
        <w:t>C. Alauddin Khalji</w:t>
      </w:r>
    </w:p>
    <w:p>
      <w:pPr>
        <w:spacing w:after="100" w:before="0"/>
      </w:pPr>
      <w:r>
        <w:rPr>
          <w:b w:val="0"/>
        </w:rPr>
        <w:t>D. Shamsuddin Iltutmish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Alauddin Khalji. Key Points Additional Information</w:t>
      </w:r>
    </w:p>
    <w:p>
      <w:pPr>
        <w:spacing w:before="0"/>
      </w:pPr>
      <w:r>
        <w:rPr>
          <w:b w:val="0"/>
        </w:rPr>
        <w:t>• Alauddin Khalji was the second ruler of the Khalji dynasty of the Delhi Sultanate in India.</w:t>
      </w:r>
    </w:p>
    <w:p>
      <w:pPr>
        <w:spacing w:before="0"/>
      </w:pPr>
      <w:r>
        <w:rPr>
          <w:b w:val="0"/>
        </w:rPr>
        <w:t>• He reigned from 1296 to 1316 AD.</w:t>
      </w:r>
    </w:p>
    <w:p>
      <w:pPr>
        <w:spacing w:before="0"/>
      </w:pPr>
      <w:r>
        <w:rPr>
          <w:b w:val="0"/>
        </w:rPr>
        <w:t>• He constructed the city of Siri in 1303 AD to serve as a military garrison and administrative center.</w:t>
      </w:r>
    </w:p>
    <w:p>
      <w:pPr>
        <w:spacing w:before="0"/>
      </w:pPr>
      <w:r>
        <w:rPr>
          <w:b w:val="0"/>
        </w:rPr>
        <w:t>• Siri Fort, a part of this new city, was built to protect Delhi from Mongol invasions.</w:t>
      </w:r>
    </w:p>
    <w:p>
      <w:pPr>
        <w:spacing w:before="0"/>
      </w:pPr>
      <w:r>
        <w:rPr>
          <w:b w:val="0"/>
        </w:rPr>
        <w:t>• Delhi Sultanate: The Delhi Sultanate was a Muslim kingdom based in Delhi that ruled large parts of the Indian subcontinent for 320 years (1206–1526).</w:t>
      </w:r>
    </w:p>
    <w:p>
      <w:pPr>
        <w:spacing w:before="0"/>
      </w:pPr>
      <w:r>
        <w:rPr>
          <w:b w:val="0"/>
        </w:rPr>
        <w:t>• It was established by Qutb-ud-din Aibak, a former slave who became the first Sultan of Delhi.</w:t>
      </w:r>
    </w:p>
    <w:p>
      <w:pPr>
        <w:spacing w:before="0"/>
      </w:pPr>
      <w:r>
        <w:rPr>
          <w:b w:val="0"/>
        </w:rPr>
        <w:t>• The Sultanate is known for repelling the Mongol invasions and for its cultural and architectural achievements.</w:t>
      </w:r>
    </w:p>
    <w:p>
      <w:pPr>
        <w:spacing w:before="0"/>
      </w:pPr>
      <w:r>
        <w:rPr>
          <w:b w:val="0"/>
        </w:rPr>
        <w:t>• Alauddin Khalji's Reforms: He implemented significant economic and military reforms to strengthen his administration.</w:t>
      </w:r>
    </w:p>
    <w:p>
      <w:pPr>
        <w:spacing w:before="0"/>
      </w:pPr>
      <w:r>
        <w:rPr>
          <w:b w:val="0"/>
        </w:rPr>
        <w:t>• Introduced price controls and rationing to ensure food security and prevent hoarding.</w:t>
      </w:r>
    </w:p>
    <w:p>
      <w:pPr>
        <w:spacing w:before="0"/>
      </w:pPr>
      <w:r>
        <w:rPr>
          <w:b w:val="0"/>
        </w:rPr>
        <w:t>• Reorganized the army and implemented a system of branding horses to prevent corruption.</w:t>
      </w:r>
    </w:p>
    <w:p>
      <w:pPr>
        <w:spacing w:before="0"/>
      </w:pPr>
      <w:r>
        <w:rPr>
          <w:b w:val="0"/>
        </w:rPr>
        <w:t>• Siri: Siri was the second city of Delhi built by Alauddin Khalji, known for its strategic and military importance.</w:t>
      </w:r>
    </w:p>
    <w:p>
      <w:pPr>
        <w:spacing w:before="0"/>
      </w:pPr>
      <w:r>
        <w:rPr>
          <w:b w:val="0"/>
        </w:rPr>
        <w:t>• The city included the Siri Fort, which served as a defensive structure against invasions.</w:t>
      </w:r>
    </w:p>
    <w:p>
      <w:pPr>
        <w:spacing w:before="0"/>
      </w:pPr>
      <w:r>
        <w:rPr>
          <w:b w:val="0"/>
        </w:rPr>
        <w:t>• Siri was noted for its architectural innovations and contributed to the urban development of Delhi.</w:t>
      </w:r>
    </w:p>
    <w:p>
      <w:pPr>
        <w:spacing w:before="0"/>
      </w:pPr>
      <w:r>
        <w:rPr>
          <w:b w:val="0"/>
        </w:rPr>
        <w:t>• Mongol Invasions: During Alauddin Khalji's reign, the Delhi Sultanate faced repeated invasions from the Mongols.</w:t>
      </w:r>
    </w:p>
    <w:p>
      <w:pPr>
        <w:spacing w:before="0"/>
      </w:pPr>
      <w:r>
        <w:rPr>
          <w:b w:val="0"/>
        </w:rPr>
        <w:t>• He successfully repelled these invasions through military prowess and strategic fortifications.</w:t>
      </w:r>
    </w:p>
    <w:p>
      <w:pPr>
        <w:spacing w:before="0"/>
      </w:pPr>
      <w:r>
        <w:rPr>
          <w:b w:val="0"/>
        </w:rPr>
        <w:t>• The construction of Siri was part of his efforts to protect the Sultanate from external threats.</w:t>
      </w:r>
    </w:p>
    <w:p>
      <w:pPr>
        <w:spacing w:before="0"/>
      </w:pPr>
      <w:r>
        <w:rPr>
          <w:b w:val="0"/>
        </w:rPr>
      </w:r>
    </w:p>
    <w:p>
      <w:pPr>
        <w:spacing w:after="100" w:line="360" w:lineRule="auto" w:before="0"/>
      </w:pPr>
      <w:r>
        <w:rPr>
          <w:b w:val="0"/>
        </w:rPr>
        <w:t>2. To promote agriculture, Muhammad Tughlaq founded which of the following new ministries?</w:t>
      </w:r>
    </w:p>
    <w:p>
      <w:pPr>
        <w:spacing w:before="0"/>
      </w:pPr>
      <w:r>
        <w:rPr>
          <w:b w:val="0"/>
        </w:rPr>
      </w:r>
    </w:p>
    <w:p>
      <w:pPr>
        <w:spacing w:after="100" w:before="0"/>
      </w:pPr>
      <w:r>
        <w:rPr>
          <w:b w:val="0"/>
        </w:rPr>
        <w:t>A. Diwan-i-Arz</w:t>
      </w:r>
    </w:p>
    <w:p>
      <w:pPr>
        <w:spacing w:after="100" w:before="0"/>
      </w:pPr>
      <w:r>
        <w:rPr>
          <w:b w:val="0"/>
        </w:rPr>
        <w:t>B. Diwan-i-Amir-i-kohi</w:t>
      </w:r>
    </w:p>
    <w:p>
      <w:pPr>
        <w:spacing w:after="100" w:before="0"/>
      </w:pPr>
      <w:r>
        <w:rPr>
          <w:b w:val="0"/>
        </w:rPr>
        <w:t>C. Diwan-i-Insha</w:t>
      </w:r>
    </w:p>
    <w:p>
      <w:pPr>
        <w:spacing w:after="100" w:before="0"/>
      </w:pPr>
      <w:r>
        <w:rPr>
          <w:b w:val="0"/>
        </w:rPr>
        <w:t>D. Diwan-i-Risalat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Diwan-i-Amir-i-kohi. Key Points Additional Information</w:t>
      </w:r>
    </w:p>
    <w:p>
      <w:pPr>
        <w:spacing w:before="0"/>
      </w:pPr>
      <w:r>
        <w:rPr>
          <w:b w:val="0"/>
        </w:rPr>
        <w:t>• Diwan-i-Amir-i-kohi was established by Sultan Muhammad bin Tughlaq to promote agriculture.</w:t>
      </w:r>
    </w:p>
    <w:p>
      <w:pPr>
        <w:spacing w:before="0"/>
      </w:pPr>
      <w:r>
        <w:rPr>
          <w:b w:val="0"/>
        </w:rPr>
        <w:t>• This department was responsible for the development and management of agricultural activities.</w:t>
      </w:r>
    </w:p>
    <w:p>
      <w:pPr>
        <w:spacing w:before="0"/>
      </w:pPr>
      <w:r>
        <w:rPr>
          <w:b w:val="0"/>
        </w:rPr>
        <w:t>• The establishment of Diwan-i-Amir-i-kohi aimed at improving the agricultural productivity of the empire.</w:t>
      </w:r>
    </w:p>
    <w:p>
      <w:pPr>
        <w:spacing w:before="0"/>
      </w:pPr>
      <w:r>
        <w:rPr>
          <w:b w:val="0"/>
        </w:rPr>
        <w:t>• This initiative was part of Muhammad Tughlaq's broader economic policies to strengthen the revenue system and support the agrarian sector.</w:t>
      </w:r>
    </w:p>
    <w:p>
      <w:pPr>
        <w:spacing w:before="0"/>
      </w:pPr>
      <w:r>
        <w:rPr>
          <w:b w:val="0"/>
        </w:rPr>
        <w:t>• Diwan-i-Arz Diwan-i-Arz was a military department responsible for the organization and administration of the army.</w:t>
      </w:r>
    </w:p>
    <w:p>
      <w:pPr>
        <w:spacing w:before="0"/>
      </w:pPr>
      <w:r>
        <w:rPr>
          <w:b w:val="0"/>
        </w:rPr>
        <w:t>• It managed recruitment, training, and maintenance of the army.</w:t>
      </w:r>
    </w:p>
    <w:p>
      <w:pPr>
        <w:spacing w:before="0"/>
      </w:pPr>
      <w:r>
        <w:rPr>
          <w:b w:val="0"/>
        </w:rPr>
        <w:t>• Diwan-i-Insha Diwan-i-Insha was in charge of the royal correspondence.</w:t>
      </w:r>
    </w:p>
    <w:p>
      <w:pPr>
        <w:spacing w:before="0"/>
      </w:pPr>
      <w:r>
        <w:rPr>
          <w:b w:val="0"/>
        </w:rPr>
        <w:t>• It dealt with the drafting and dispatching of royal edicts and letters.</w:t>
      </w:r>
    </w:p>
    <w:p>
      <w:pPr>
        <w:spacing w:before="0"/>
      </w:pPr>
      <w:r>
        <w:rPr>
          <w:b w:val="0"/>
        </w:rPr>
        <w:t>• Diwan-i-Risalat Diwan-i-Risalat was the department of religious affairs and charity.</w:t>
      </w:r>
    </w:p>
    <w:p>
      <w:pPr>
        <w:spacing w:before="0"/>
      </w:pPr>
      <w:r>
        <w:rPr>
          <w:b w:val="0"/>
        </w:rPr>
        <w:t>• It managed the administration of religious endowments (waqf) and provided support to scholars and clerics.</w:t>
      </w:r>
    </w:p>
    <w:p>
      <w:pPr>
        <w:spacing w:before="0"/>
      </w:pPr>
      <w:r>
        <w:rPr>
          <w:b w:val="0"/>
        </w:rPr>
      </w:r>
    </w:p>
    <w:p>
      <w:pPr>
        <w:spacing w:after="100" w:line="360" w:lineRule="auto" w:before="0"/>
      </w:pPr>
      <w:r>
        <w:rPr>
          <w:b w:val="0"/>
        </w:rPr>
        <w:t>3. Which one of the following places was the short term capital of Delhi Sultanate?</w:t>
      </w:r>
    </w:p>
    <w:p>
      <w:pPr>
        <w:spacing w:before="0"/>
      </w:pPr>
      <w:r>
        <w:rPr>
          <w:b w:val="0"/>
        </w:rPr>
      </w:r>
    </w:p>
    <w:p>
      <w:pPr>
        <w:spacing w:after="100" w:before="0"/>
      </w:pPr>
      <w:r>
        <w:rPr>
          <w:b w:val="0"/>
        </w:rPr>
        <w:t>A. Devagiri</w:t>
      </w:r>
    </w:p>
    <w:p>
      <w:pPr>
        <w:spacing w:after="100" w:before="0"/>
      </w:pPr>
      <w:r>
        <w:rPr>
          <w:b w:val="0"/>
        </w:rPr>
        <w:t>B. Ahmedabad</w:t>
      </w:r>
    </w:p>
    <w:p>
      <w:pPr>
        <w:spacing w:after="100" w:before="0"/>
      </w:pPr>
      <w:r>
        <w:rPr>
          <w:b w:val="0"/>
        </w:rPr>
        <w:t>C. Jaipur</w:t>
      </w:r>
    </w:p>
    <w:p>
      <w:pPr>
        <w:spacing w:after="100" w:before="0"/>
      </w:pPr>
      <w:r>
        <w:rPr>
          <w:b w:val="0"/>
        </w:rPr>
        <w:t>D. Kurukshetra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Devagiri was the short term capital of Delhi Sultanate.</w:t>
      </w:r>
    </w:p>
    <w:p>
      <w:pPr>
        <w:spacing w:before="0"/>
      </w:pPr>
      <w:r>
        <w:rPr>
          <w:b w:val="0"/>
        </w:rPr>
        <w:t>• Muhammad bin Tughlaq ordered his capital to be moved from Delhi to Devagiri in modern-day Maharashtra (re-named Daulatabad) by inducing mass relocation of the population of Delhi.</w:t>
      </w:r>
    </w:p>
    <w:p>
      <w:pPr>
        <w:spacing w:before="0"/>
      </w:pPr>
      <w:r>
        <w:rPr>
          <w:b w:val="0"/>
        </w:rPr>
      </w:r>
    </w:p>
    <w:p>
      <w:pPr>
        <w:spacing w:after="100" w:line="360" w:lineRule="auto" w:before="0"/>
      </w:pPr>
      <w:r>
        <w:rPr>
          <w:b w:val="0"/>
        </w:rPr>
        <w:t>4. Muhammad bin Tughlaq introduced a token currency system using _______ coins in place of silver and gold coins.</w:t>
      </w:r>
    </w:p>
    <w:p>
      <w:pPr>
        <w:spacing w:before="0"/>
      </w:pPr>
      <w:r>
        <w:rPr>
          <w:b w:val="0"/>
        </w:rPr>
      </w:r>
    </w:p>
    <w:p>
      <w:pPr>
        <w:spacing w:after="100" w:before="0"/>
      </w:pPr>
      <w:r>
        <w:rPr>
          <w:b w:val="0"/>
        </w:rPr>
        <w:t>A. Rupak</w:t>
      </w:r>
    </w:p>
    <w:p>
      <w:pPr>
        <w:spacing w:after="100" w:before="0"/>
      </w:pPr>
      <w:r>
        <w:rPr>
          <w:b w:val="0"/>
        </w:rPr>
        <w:t>B. Rupee</w:t>
      </w:r>
    </w:p>
    <w:p>
      <w:pPr>
        <w:spacing w:after="100" w:before="0"/>
      </w:pPr>
      <w:r>
        <w:rPr>
          <w:b w:val="0"/>
        </w:rPr>
        <w:t>C. Bronze/Copper</w:t>
      </w:r>
    </w:p>
    <w:p>
      <w:pPr>
        <w:spacing w:after="100" w:before="0"/>
      </w:pPr>
      <w:r>
        <w:rPr>
          <w:b w:val="0"/>
        </w:rPr>
        <w:t>D. Tanka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Muhammad bin Tughlaq introduced a token currency system using bronze/copper coins in place of silver and gold coins. Muhammad bin Tughlaq was a Sultan of the Delhi Sultanate in India who ruled from 1325 to 1351.</w:t>
      </w:r>
    </w:p>
    <w:p>
      <w:pPr>
        <w:spacing w:before="0"/>
      </w:pPr>
      <w:r>
        <w:rPr>
          <w:b w:val="0"/>
        </w:rPr>
      </w:r>
    </w:p>
    <w:p>
      <w:pPr>
        <w:spacing w:after="100" w:line="360" w:lineRule="auto" w:before="0"/>
      </w:pPr>
      <w:r>
        <w:rPr>
          <w:b w:val="0"/>
        </w:rPr>
        <w:t>5. Who among the following was the first Sultan of Delhi to style himself as ‘Zil-i-Ilahi’?.</w:t>
      </w:r>
    </w:p>
    <w:p>
      <w:pPr>
        <w:spacing w:before="0"/>
      </w:pPr>
      <w:r>
        <w:rPr>
          <w:b w:val="0"/>
        </w:rPr>
      </w:r>
    </w:p>
    <w:p>
      <w:pPr>
        <w:spacing w:after="100" w:before="0"/>
      </w:pPr>
      <w:r>
        <w:rPr>
          <w:b w:val="0"/>
        </w:rPr>
        <w:t>A. Qutbuddin Aibak</w:t>
      </w:r>
    </w:p>
    <w:p>
      <w:pPr>
        <w:spacing w:after="100" w:before="0"/>
      </w:pPr>
      <w:r>
        <w:rPr>
          <w:b w:val="0"/>
        </w:rPr>
        <w:t>B. Feroz Shah</w:t>
      </w:r>
    </w:p>
    <w:p>
      <w:pPr>
        <w:spacing w:after="100" w:before="0"/>
      </w:pPr>
      <w:r>
        <w:rPr>
          <w:b w:val="0"/>
        </w:rPr>
        <w:t>C. Iltutmish</w:t>
      </w:r>
    </w:p>
    <w:p>
      <w:pPr>
        <w:spacing w:after="100" w:before="0"/>
      </w:pPr>
      <w:r>
        <w:rPr>
          <w:b w:val="0"/>
        </w:rPr>
        <w:t>D. Balban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Balban was the first Sultan of Delhi to style himself as 'Zil-i-Ilahi' (Shadow of God) to enhance his prestige and divine status. His reign, from 1266 to 1287, was marked by efforts to consolidate the Sultanate and establish a strong central authority through administrative reforms and strict law enforcement.</w:t>
      </w:r>
    </w:p>
    <w:p>
      <w:pPr>
        <w:spacing w:before="0"/>
      </w:pPr>
      <w:r>
        <w:rPr>
          <w:b w:val="0"/>
        </w:rPr>
      </w:r>
    </w:p>
    <w:p>
      <w:pPr>
        <w:spacing w:after="100" w:line="360" w:lineRule="auto" w:before="0"/>
      </w:pPr>
      <w:r>
        <w:rPr>
          <w:b w:val="0"/>
        </w:rPr>
        <w:t>6. Who among the following sultans of the Delhi Sultanate appointed Ghiyasuddin Balban as his/her Prime Minister?</w:t>
      </w:r>
    </w:p>
    <w:p>
      <w:pPr>
        <w:spacing w:before="0"/>
      </w:pPr>
      <w:r>
        <w:rPr>
          <w:b w:val="0"/>
        </w:rPr>
      </w:r>
    </w:p>
    <w:p>
      <w:pPr>
        <w:spacing w:after="100" w:before="0"/>
      </w:pPr>
      <w:r>
        <w:rPr>
          <w:b w:val="0"/>
        </w:rPr>
        <w:t>A. Nasiruddin Mahmud</w:t>
      </w:r>
    </w:p>
    <w:p>
      <w:pPr>
        <w:spacing w:after="100" w:before="0"/>
      </w:pPr>
      <w:r>
        <w:rPr>
          <w:b w:val="0"/>
        </w:rPr>
        <w:t>B. Muizuddin Bahram</w:t>
      </w:r>
    </w:p>
    <w:p>
      <w:pPr>
        <w:spacing w:after="100" w:before="0"/>
      </w:pPr>
      <w:r>
        <w:rPr>
          <w:b w:val="0"/>
        </w:rPr>
        <w:t>C. Shamsuddin Iltutmish</w:t>
      </w:r>
    </w:p>
    <w:p>
      <w:pPr>
        <w:spacing w:after="100" w:before="0"/>
      </w:pPr>
      <w:r>
        <w:rPr>
          <w:b w:val="0"/>
        </w:rPr>
        <w:t>D. Razia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Ghiyasuddin Balban was appointed as the Prime Minister by Sultan Nasiruddin Mahmud of the Delhi Sultanate. Nasiruddin Mahmud, who ruled from 1246 to 1266, relied heavily on Balban’s administrative skills and loyalty to strengthen the Sultanate during his reign.</w:t>
      </w:r>
    </w:p>
    <w:p>
      <w:pPr>
        <w:spacing w:before="0"/>
      </w:pPr>
      <w:r>
        <w:rPr>
          <w:b w:val="0"/>
        </w:rPr>
      </w:r>
    </w:p>
    <w:p>
      <w:pPr>
        <w:spacing w:after="100" w:line="360" w:lineRule="auto" w:before="0"/>
      </w:pPr>
      <w:r>
        <w:rPr>
          <w:b w:val="0"/>
        </w:rPr>
        <w:t>7. During the rule of which of the following dynasties did Timur or Tamerlane invade India in 1398 AD?</w:t>
      </w:r>
    </w:p>
    <w:p>
      <w:pPr>
        <w:spacing w:before="0"/>
      </w:pPr>
      <w:r>
        <w:rPr>
          <w:b w:val="0"/>
        </w:rPr>
      </w:r>
    </w:p>
    <w:p>
      <w:pPr>
        <w:spacing w:after="100" w:before="0"/>
      </w:pPr>
      <w:r>
        <w:rPr>
          <w:b w:val="0"/>
        </w:rPr>
        <w:t>A. The Khalji dynasty</w:t>
      </w:r>
    </w:p>
    <w:p>
      <w:pPr>
        <w:spacing w:after="100" w:before="0"/>
      </w:pPr>
      <w:r>
        <w:rPr>
          <w:b w:val="0"/>
        </w:rPr>
        <w:t>B. The Tughlaq dynasty</w:t>
      </w:r>
    </w:p>
    <w:p>
      <w:pPr>
        <w:spacing w:after="100" w:before="0"/>
      </w:pPr>
      <w:r>
        <w:rPr>
          <w:b w:val="0"/>
        </w:rPr>
        <w:t>C. The Slave dynasty</w:t>
      </w:r>
    </w:p>
    <w:p>
      <w:pPr>
        <w:spacing w:after="100" w:before="0"/>
      </w:pPr>
      <w:r>
        <w:rPr>
          <w:b w:val="0"/>
        </w:rPr>
        <w:t>D. The Sayyad dynasty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Tughlaq dynasty. Key Points Additional Information</w:t>
      </w:r>
    </w:p>
    <w:p>
      <w:pPr>
        <w:spacing w:before="0"/>
      </w:pPr>
      <w:r>
        <w:rPr>
          <w:b w:val="0"/>
        </w:rPr>
        <w:t>• Tamerlane or Timur marched into India with his army and reached Delhi in the year 1398.</w:t>
      </w:r>
    </w:p>
    <w:p>
      <w:pPr>
        <w:spacing w:before="0"/>
      </w:pPr>
      <w:r>
        <w:rPr>
          <w:b w:val="0"/>
        </w:rPr>
        <w:t>• Attacking the Delhi Sultanate ruled by Sultan Nasir-ud-Din Mahmud Shah Tughluq.</w:t>
      </w:r>
    </w:p>
    <w:p>
      <w:pPr>
        <w:spacing w:before="0"/>
      </w:pPr>
      <w:r>
        <w:rPr>
          <w:b w:val="0"/>
        </w:rPr>
        <w:t>• He started his journey from Samarkand. After crossing the Sindh river, he entered Punjab.</w:t>
      </w:r>
    </w:p>
    <w:p>
      <w:pPr>
        <w:spacing w:before="0"/>
      </w:pPr>
      <w:r>
        <w:rPr>
          <w:b w:val="0"/>
        </w:rPr>
        <w:t>• He crossed Indus and captured Multan, and just walked over to Delhi without much resistance.</w:t>
      </w:r>
    </w:p>
    <w:p>
      <w:pPr>
        <w:spacing w:before="0"/>
      </w:pPr>
      <w:r>
        <w:rPr>
          <w:b w:val="0"/>
        </w:rPr>
        <w:t>• Hence Tughlaq dynasty is the answer.</w:t>
      </w:r>
    </w:p>
    <w:p>
      <w:pPr>
        <w:spacing w:before="0"/>
      </w:pPr>
      <w:r>
        <w:rPr>
          <w:b w:val="0"/>
        </w:rPr>
        <w:t>• Five dynasties ruled over the Delhi Sultanate sequentially: Mamluk dynasty (1206–1290)</w:t>
      </w:r>
    </w:p>
    <w:p>
      <w:pPr>
        <w:spacing w:before="0"/>
      </w:pPr>
      <w:r>
        <w:rPr>
          <w:b w:val="0"/>
        </w:rPr>
        <w:t>• Khalji dynasty (1290–1320)</w:t>
      </w:r>
    </w:p>
    <w:p>
      <w:pPr>
        <w:spacing w:before="0"/>
      </w:pPr>
      <w:r>
        <w:rPr>
          <w:b w:val="0"/>
        </w:rPr>
        <w:t>• Tughlaq dynasty (1320–1414)</w:t>
      </w:r>
    </w:p>
    <w:p>
      <w:pPr>
        <w:spacing w:before="0"/>
      </w:pPr>
      <w:r>
        <w:rPr>
          <w:b w:val="0"/>
        </w:rPr>
        <w:t>• Sayyid dynasty (1414–1451)</w:t>
      </w:r>
    </w:p>
    <w:p>
      <w:pPr>
        <w:spacing w:before="0"/>
      </w:pPr>
      <w:r>
        <w:rPr>
          <w:b w:val="0"/>
        </w:rPr>
        <w:t>• Lodi dynasty (1451–1526)</w:t>
      </w:r>
    </w:p>
    <w:p>
      <w:pPr>
        <w:spacing w:before="0"/>
      </w:pPr>
      <w:r>
        <w:rPr>
          <w:b w:val="0"/>
        </w:rPr>
      </w:r>
    </w:p>
    <w:p>
      <w:pPr>
        <w:spacing w:after="100" w:line="360" w:lineRule="auto" w:before="0"/>
      </w:pPr>
      <w:r>
        <w:rPr>
          <w:b w:val="0"/>
        </w:rPr>
        <w:t>8. In which of the following forts was Razia Sultan imprisoned by Malik Ikhtiyar-ud-din Altunia?</w:t>
      </w:r>
    </w:p>
    <w:p>
      <w:pPr>
        <w:spacing w:before="0"/>
      </w:pPr>
      <w:r>
        <w:rPr>
          <w:b w:val="0"/>
        </w:rPr>
      </w:r>
    </w:p>
    <w:p>
      <w:pPr>
        <w:spacing w:after="100" w:before="0"/>
      </w:pPr>
      <w:r>
        <w:rPr>
          <w:b w:val="0"/>
        </w:rPr>
        <w:t>A. Golconda fort in Golconda</w:t>
      </w:r>
    </w:p>
    <w:p>
      <w:pPr>
        <w:spacing w:after="100" w:before="0"/>
      </w:pPr>
      <w:r>
        <w:rPr>
          <w:b w:val="0"/>
        </w:rPr>
        <w:t>B. Mehrangarh fort in Jodhpur</w:t>
      </w:r>
    </w:p>
    <w:p>
      <w:pPr>
        <w:spacing w:after="100" w:before="0"/>
      </w:pPr>
      <w:r>
        <w:rPr>
          <w:b w:val="0"/>
        </w:rPr>
        <w:t>C. Qila Mubarak in Bathinda</w:t>
      </w:r>
    </w:p>
    <w:p>
      <w:pPr>
        <w:spacing w:after="100" w:before="0"/>
      </w:pPr>
      <w:r>
        <w:rPr>
          <w:b w:val="0"/>
        </w:rPr>
        <w:t>D. Jaigarh fort in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Qila Mubarak in Bathinda. Key Points Additional Information</w:t>
      </w:r>
    </w:p>
    <w:p>
      <w:pPr>
        <w:spacing w:before="0"/>
      </w:pPr>
      <w:r>
        <w:rPr>
          <w:b w:val="0"/>
        </w:rPr>
        <w:t>• Qila Mubarak fort served as a prison for Empress Razia Sultana after she was defeated by her rebellious general, Malik Ikhtiar-ud-din Altunia.</w:t>
      </w:r>
    </w:p>
    <w:p>
      <w:pPr>
        <w:spacing w:before="0"/>
      </w:pPr>
      <w:r>
        <w:rPr>
          <w:b w:val="0"/>
        </w:rPr>
        <w:t>• Razia Sultana Born: 1205 Reign: 1236 – 1240 She was Iltutmish’s daughter.</w:t>
      </w:r>
    </w:p>
    <w:p>
      <w:pPr>
        <w:spacing w:before="0"/>
      </w:pPr>
      <w:r>
        <w:rPr>
          <w:b w:val="0"/>
        </w:rPr>
        <w:t>• She is also the first and last Muslim woman to rule over Delhi.</w:t>
      </w:r>
    </w:p>
    <w:p>
      <w:pPr>
        <w:spacing w:before="0"/>
      </w:pPr>
      <w:r>
        <w:rPr>
          <w:b w:val="0"/>
        </w:rPr>
        <w:t>• She was defeated by Malik Ikhtiar-ud-din Altunia, the governor of Bathinda.</w:t>
      </w:r>
    </w:p>
    <w:p>
      <w:pPr>
        <w:spacing w:before="0"/>
      </w:pPr>
      <w:r>
        <w:rPr>
          <w:b w:val="0"/>
        </w:rPr>
        <w:t>• After which sultana was prisoned at Qila Mubarak fort.</w:t>
      </w:r>
    </w:p>
    <w:p>
      <w:pPr>
        <w:spacing w:before="0"/>
      </w:pPr>
      <w:r>
        <w:rPr>
          <w:b w:val="0"/>
        </w:rPr>
        <w:t>• She later married to Malik Ikhtiar-ud-din Altunia.</w:t>
      </w:r>
    </w:p>
    <w:p>
      <w:pPr>
        <w:spacing w:before="0"/>
      </w:pPr>
      <w:r>
        <w:rPr>
          <w:b w:val="0"/>
        </w:rPr>
        <w:t>• She was reportedly killed by her brother’s forces.</w:t>
      </w:r>
    </w:p>
    <w:p>
      <w:pPr>
        <w:spacing w:before="0"/>
      </w:pPr>
      <w:r>
        <w:rPr>
          <w:b w:val="0"/>
        </w:rPr>
        <w:t>• She was succeeded by her brother Muizuddin Bahram Shah.</w:t>
      </w:r>
    </w:p>
    <w:p>
      <w:pPr>
        <w:spacing w:before="0"/>
      </w:pPr>
      <w:r>
        <w:rPr>
          <w:b w:val="0"/>
        </w:rPr>
        <w:t>• Golconda fort in Golconda Golconda Fort is built by the Qutb Shahi dynasty as the capital of the Golconda Sultanate, located in Hyderabad, Telangana, India.</w:t>
      </w:r>
    </w:p>
    <w:p>
      <w:pPr>
        <w:spacing w:before="0"/>
      </w:pPr>
      <w:r>
        <w:rPr>
          <w:b w:val="0"/>
        </w:rPr>
        <w:t>• This is one of the most magnificent fortress complexes in India.</w:t>
      </w:r>
    </w:p>
    <w:p>
      <w:pPr>
        <w:spacing w:before="0"/>
      </w:pPr>
      <w:r>
        <w:rPr>
          <w:b w:val="0"/>
        </w:rPr>
        <w:t>• Mehrangarh fort in Jodhpur Mehrangarh Fort in Jodhpur was built by Rao Jodha, who was the founder of Jodhpur city.</w:t>
      </w:r>
    </w:p>
    <w:p>
      <w:pPr>
        <w:spacing w:before="0"/>
      </w:pPr>
      <w:r>
        <w:rPr>
          <w:b w:val="0"/>
        </w:rPr>
        <w:t>• Considered one of the most formidable and magnificent forts of Rajasthan, was built in the year 1459.</w:t>
      </w:r>
    </w:p>
    <w:p>
      <w:pPr>
        <w:spacing w:before="0"/>
      </w:pPr>
      <w:r>
        <w:rPr>
          <w:b w:val="0"/>
        </w:rPr>
        <w:t>• Jaigarh fort in Jaipur Jaigarh Fort is known as the victory fort which was built by king Sawai Maan Singh III in 1726.</w:t>
      </w:r>
    </w:p>
    <w:p>
      <w:pPr>
        <w:spacing w:before="0"/>
      </w:pPr>
      <w:r>
        <w:rPr>
          <w:b w:val="0"/>
        </w:rPr>
        <w:t>• It was built in order to protect the amber fort and the palace complex within it.</w:t>
      </w:r>
    </w:p>
    <w:p>
      <w:pPr>
        <w:spacing w:before="0"/>
      </w:pPr>
      <w:r>
        <w:rPr>
          <w:b w:val="0"/>
        </w:rPr>
      </w:r>
    </w:p>
    <w:p>
      <w:pPr>
        <w:spacing w:after="100" w:line="360" w:lineRule="auto" w:before="0"/>
      </w:pPr>
      <w:r>
        <w:rPr>
          <w:b w:val="0"/>
        </w:rPr>
        <w:t>9. The Siri Fort in New Delhi was constructed during the reign of which medieval Indian ruler?</w:t>
      </w:r>
    </w:p>
    <w:p>
      <w:pPr>
        <w:spacing w:before="0"/>
      </w:pPr>
      <w:r>
        <w:rPr>
          <w:b w:val="0"/>
        </w:rPr>
      </w:r>
    </w:p>
    <w:p>
      <w:pPr>
        <w:spacing w:after="100" w:before="0"/>
      </w:pPr>
      <w:r>
        <w:rPr>
          <w:b w:val="0"/>
        </w:rPr>
        <w:t>A. Allauddin Khilji</w:t>
      </w:r>
    </w:p>
    <w:p>
      <w:pPr>
        <w:spacing w:after="100" w:before="0"/>
      </w:pPr>
      <w:r>
        <w:rPr>
          <w:b w:val="0"/>
        </w:rPr>
        <w:t>B. Feroz Shah Tughlaq</w:t>
      </w:r>
    </w:p>
    <w:p>
      <w:pPr>
        <w:spacing w:after="100" w:before="0"/>
      </w:pPr>
      <w:r>
        <w:rPr>
          <w:b w:val="0"/>
        </w:rPr>
        <w:t>C. Akbar</w:t>
      </w:r>
    </w:p>
    <w:p>
      <w:pPr>
        <w:spacing w:after="100" w:before="0"/>
      </w:pPr>
      <w:r>
        <w:rPr>
          <w:b w:val="0"/>
        </w:rPr>
        <w:t>D. Jahangir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Allauddin Khilji. Key Points Additional Information Important Points</w:t>
      </w:r>
    </w:p>
    <w:p>
      <w:pPr>
        <w:spacing w:before="0"/>
      </w:pPr>
      <w:r>
        <w:rPr>
          <w:b w:val="0"/>
        </w:rPr>
        <w:t>• Siri was built by Sultan Allahuddin Khilji in 1303, in the north of Mehrauli.</w:t>
      </w:r>
    </w:p>
    <w:p>
      <w:pPr>
        <w:spacing w:before="0"/>
      </w:pPr>
      <w:r>
        <w:rPr>
          <w:b w:val="0"/>
        </w:rPr>
        <w:t>• Siri was the second city to be built in Delhi and it was never conquered.</w:t>
      </w:r>
    </w:p>
    <w:p>
      <w:pPr>
        <w:spacing w:before="0"/>
      </w:pPr>
      <w:r>
        <w:rPr>
          <w:b w:val="0"/>
        </w:rPr>
        <w:t>• Alauddin is the best known of the Khalji dynasty because he extended his dominion to Southern India and established the second city of Delhi, Siri.</w:t>
      </w:r>
    </w:p>
    <w:p>
      <w:pPr>
        <w:spacing w:before="0"/>
      </w:pPr>
      <w:r>
        <w:rPr>
          <w:b w:val="0"/>
        </w:rPr>
        <w:t>• He created Siri between 1297 and 1307 to defend against Mongol invasions of India and Delhi. In response, he built Siri Fort, which mimicked massive Turkish ones.</w:t>
      </w:r>
    </w:p>
    <w:p>
      <w:pPr>
        <w:spacing w:before="0"/>
      </w:pPr>
      <w:r>
        <w:rPr>
          <w:b w:val="0"/>
        </w:rPr>
        <w:t>• Abu'l-Fath Jalal-ud-din Muhammad Akbar, popularly known as Akbar the Great, and also as Akbar I, was the third Mughal emperor, who reigned from 1556 to 1605. Akbar succeeded his father, Humayun, under a regent, Bairam Khan, who helped the young emperor expand and consolidate Mughal domains in India</w:t>
      </w:r>
    </w:p>
    <w:p>
      <w:pPr>
        <w:spacing w:before="0"/>
      </w:pPr>
      <w:r>
        <w:rPr>
          <w:b w:val="0"/>
        </w:rPr>
        <w:t>• Nur-ud-Din Muhammad Salim, known by his imperial name Jahangir, was the fourth Mughal Emperor, who ruled from 1605 until his death in 1627</w:t>
      </w:r>
    </w:p>
    <w:p>
      <w:pPr>
        <w:spacing w:before="0"/>
      </w:pPr>
      <w:r>
        <w:rPr>
          <w:b w:val="0"/>
        </w:rPr>
        <w:t>• Sultan Firuz Shah Tughlaq was a ruler from the Tughlaq dynasty, who reigned over the Sultanate of Delhi from 1351 to 1388.</w:t>
      </w:r>
    </w:p>
    <w:p>
      <w:pPr>
        <w:spacing w:before="0"/>
      </w:pPr>
      <w:r>
        <w:rPr>
          <w:b w:val="0"/>
        </w:rPr>
        <w:t>• Following the invasion of the subcontinent by the Ghurid dynasty, five dynasties ruled over the Delhi Sultanate sequentially:</w:t>
      </w:r>
    </w:p>
    <w:p>
      <w:pPr>
        <w:spacing w:before="0"/>
      </w:pPr>
      <w:r>
        <w:rPr>
          <w:b w:val="0"/>
        </w:rPr>
        <w:t>• The Mamluk dynasty (1206–1290).</w:t>
      </w:r>
    </w:p>
    <w:p>
      <w:pPr>
        <w:spacing w:before="0"/>
      </w:pPr>
      <w:r>
        <w:rPr>
          <w:b w:val="0"/>
        </w:rPr>
        <w:t>• The Khalji dynasty (1290–1320).</w:t>
      </w:r>
    </w:p>
    <w:p>
      <w:pPr>
        <w:spacing w:before="0"/>
      </w:pPr>
      <w:r>
        <w:rPr>
          <w:b w:val="0"/>
        </w:rPr>
        <w:t>• The Tughlaq dynasty (1320–1414).</w:t>
      </w:r>
    </w:p>
    <w:p>
      <w:pPr>
        <w:spacing w:before="0"/>
      </w:pPr>
      <w:r>
        <w:rPr>
          <w:b w:val="0"/>
        </w:rPr>
        <w:t>• The Sayyid dynasty (1414–1451)</w:t>
      </w:r>
    </w:p>
    <w:p>
      <w:pPr>
        <w:spacing w:before="0"/>
      </w:pPr>
      <w:r>
        <w:rPr>
          <w:b w:val="0"/>
        </w:rPr>
        <w:t>• The Lodi dynasty (1451–1526).</w:t>
      </w:r>
    </w:p>
    <w:p>
      <w:pPr>
        <w:spacing w:before="0"/>
      </w:pPr>
      <w:r>
        <w:rPr>
          <w:b w:val="0"/>
        </w:rPr>
      </w:r>
    </w:p>
    <w:p>
      <w:pPr>
        <w:spacing w:after="100" w:line="360" w:lineRule="auto" w:before="0"/>
      </w:pPr>
      <w:r>
        <w:rPr>
          <w:b w:val="0"/>
        </w:rPr>
        <w:t>10. The fifth storey of Qutub Minar was built during the reign of:</w:t>
      </w:r>
    </w:p>
    <w:p>
      <w:pPr>
        <w:spacing w:before="0"/>
      </w:pPr>
      <w:r>
        <w:rPr>
          <w:b w:val="0"/>
        </w:rPr>
      </w:r>
    </w:p>
    <w:p>
      <w:pPr>
        <w:spacing w:after="100" w:before="0"/>
      </w:pPr>
      <w:r>
        <w:rPr>
          <w:b w:val="0"/>
        </w:rPr>
        <w:t>A. Iltutmish</w:t>
      </w:r>
    </w:p>
    <w:p>
      <w:pPr>
        <w:spacing w:after="100" w:before="0"/>
      </w:pPr>
      <w:r>
        <w:rPr>
          <w:b w:val="0"/>
        </w:rPr>
        <w:t>B. Mohammad-bin-Tughlaq</w:t>
      </w:r>
    </w:p>
    <w:p>
      <w:pPr>
        <w:spacing w:after="100" w:before="0"/>
      </w:pPr>
      <w:r>
        <w:rPr>
          <w:b w:val="0"/>
        </w:rPr>
        <w:t>C. Firoz Shah Tughlaq</w:t>
      </w:r>
    </w:p>
    <w:p>
      <w:pPr>
        <w:spacing w:after="100" w:before="0"/>
      </w:pPr>
      <w:r>
        <w:rPr>
          <w:b w:val="0"/>
        </w:rPr>
        <w:t>D. Razia Sultan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fifth storey of Qutub Minar was built during the reign of Firoz Shah Tughlaq.</w:t>
      </w:r>
    </w:p>
    <w:p>
      <w:pPr>
        <w:spacing w:before="0"/>
      </w:pPr>
      <w:r>
        <w:rPr>
          <w:b w:val="0"/>
        </w:rPr>
        <w:t>• Qutab-ud-din Aibak, the first Muslim ruler of Delhi, commenced the construction of the Qutab Minar in 1200 AD, but could only finish the basement.</w:t>
      </w:r>
    </w:p>
    <w:p>
      <w:pPr>
        <w:spacing w:before="0"/>
      </w:pPr>
      <w:r>
        <w:rPr>
          <w:b w:val="0"/>
        </w:rPr>
        <w:t>• His successor, Iltutmush, added three more storeys, and in 1368.</w:t>
      </w:r>
    </w:p>
    <w:p>
      <w:pPr>
        <w:spacing w:before="0"/>
      </w:pPr>
      <w:r>
        <w:rPr>
          <w:b w:val="0"/>
        </w:rPr>
        <w:t>• Firoz Shah Tughlak constructed the fifth and the last storey.</w:t>
      </w:r>
    </w:p>
    <w:p>
      <w:pPr>
        <w:spacing w:before="0"/>
      </w:pPr>
      <w:r>
        <w:rPr>
          <w:b w:val="0"/>
        </w:rPr>
        <w:t>• The Qutub Minar also spelt Qutb Minar and Qutab Minar is a minaret and "victory tower" that forms part of the Qutb complex.</w:t>
      </w:r>
    </w:p>
    <w:p>
      <w:pPr>
        <w:spacing w:before="0"/>
      </w:pPr>
      <w:r>
        <w:rPr>
          <w:b w:val="0"/>
        </w:rPr>
        <w:t>• It is a UNESCO World Heritage Site in the Mehrauli area of South Delhi, India.</w:t>
      </w:r>
    </w:p>
    <w:p>
      <w:pPr>
        <w:spacing w:before="0"/>
      </w:pPr>
      <w:r>
        <w:rPr>
          <w:b w:val="0"/>
        </w:rPr>
        <w:t>• It is one of the most visited tourist spots in the city, mostly built between 1199 and 1220.</w:t>
      </w:r>
    </w:p>
    <w:p>
      <w:pPr>
        <w:spacing w:before="0"/>
      </w:pPr>
      <w:r>
        <w:rPr>
          <w:b w:val="0"/>
        </w:rPr>
        <w:t>• The first three storeys are made of red sandstone; the fourth and fifth storeys are of marble and sandstone.</w:t>
      </w:r>
    </w:p>
    <w:p>
      <w:pPr>
        <w:spacing w:before="0"/>
      </w:pPr>
      <w:r>
        <w:rPr>
          <w:b w:val="0"/>
        </w:rPr>
        <w:t>• At the foot of the tower is the Quwwat-ul-Islam Mosque.</w:t>
      </w:r>
    </w:p>
    <w:p>
      <w:pPr>
        <w:spacing w:before="0"/>
      </w:pPr>
      <w:r>
        <w:rPr>
          <w:b w:val="0"/>
        </w:rPr>
      </w:r>
    </w:p>
    <w:p>
      <w:pPr>
        <w:spacing w:after="100" w:line="360" w:lineRule="auto" w:before="0"/>
      </w:pPr>
      <w:r>
        <w:rPr>
          <w:b w:val="0"/>
        </w:rPr>
        <w:t>11. The ______ was a territorial assignment given to administrative officers and nobles in lieu of the services they performed for the state during Delhi sultanate.</w:t>
      </w:r>
    </w:p>
    <w:p>
      <w:pPr>
        <w:spacing w:before="0"/>
      </w:pPr>
      <w:r>
        <w:rPr>
          <w:b w:val="0"/>
        </w:rPr>
      </w:r>
    </w:p>
    <w:p>
      <w:pPr>
        <w:spacing w:after="100" w:before="0"/>
      </w:pPr>
      <w:r>
        <w:rPr>
          <w:b w:val="0"/>
        </w:rPr>
        <w:t>A. Usharaf</w:t>
      </w:r>
    </w:p>
    <w:p>
      <w:pPr>
        <w:spacing w:after="100" w:before="0"/>
      </w:pPr>
      <w:r>
        <w:rPr>
          <w:b w:val="0"/>
        </w:rPr>
        <w:t>B. Iqta</w:t>
      </w:r>
    </w:p>
    <w:p>
      <w:pPr>
        <w:spacing w:after="100" w:before="0"/>
      </w:pPr>
      <w:r>
        <w:rPr>
          <w:b w:val="0"/>
        </w:rPr>
        <w:t>C. Muahatsib</w:t>
      </w:r>
    </w:p>
    <w:p>
      <w:pPr>
        <w:spacing w:after="100" w:before="0"/>
      </w:pPr>
      <w:r>
        <w:rPr>
          <w:b w:val="0"/>
        </w:rPr>
        <w:t>D. Nazir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Iqta system was a unique type of land distribution and administrative system introduced during the reign of Iltutmish. In this system, the lands of the Delhi Sultanate were divided into several large and small tracts called Iqta and assigned to the Sultan's soldiers, officers, and nobles.</w:t>
      </w:r>
    </w:p>
    <w:p>
      <w:pPr>
        <w:spacing w:before="0"/>
      </w:pPr>
      <w:r>
        <w:rPr>
          <w:b w:val="0"/>
        </w:rPr>
      </w:r>
    </w:p>
    <w:p>
      <w:pPr>
        <w:spacing w:after="100" w:line="360" w:lineRule="auto" w:before="0"/>
      </w:pPr>
      <w:r>
        <w:rPr>
          <w:b w:val="0"/>
        </w:rPr>
        <w:t>12. The early Turkish rulers ruled between ______ years over Delhi.</w:t>
      </w:r>
    </w:p>
    <w:p>
      <w:pPr>
        <w:spacing w:before="0"/>
      </w:pPr>
      <w:r>
        <w:rPr>
          <w:b w:val="0"/>
        </w:rPr>
      </w:r>
    </w:p>
    <w:p>
      <w:pPr>
        <w:spacing w:after="100" w:before="0"/>
      </w:pPr>
      <w:r>
        <w:rPr>
          <w:b w:val="0"/>
        </w:rPr>
        <w:t>A. 1165 and 1198</w:t>
      </w:r>
    </w:p>
    <w:p>
      <w:pPr>
        <w:spacing w:after="100" w:before="0"/>
      </w:pPr>
      <w:r>
        <w:rPr>
          <w:b w:val="0"/>
        </w:rPr>
        <w:t>B. 1226 and 1290</w:t>
      </w:r>
    </w:p>
    <w:p>
      <w:pPr>
        <w:spacing w:after="100" w:before="0"/>
      </w:pPr>
      <w:r>
        <w:rPr>
          <w:b w:val="0"/>
        </w:rPr>
        <w:t>C. 1206 and 1290</w:t>
      </w:r>
    </w:p>
    <w:p>
      <w:pPr>
        <w:spacing w:after="100" w:before="0"/>
      </w:pPr>
      <w:r>
        <w:rPr>
          <w:b w:val="0"/>
        </w:rPr>
        <w:t>D. 1192 and 1225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early Turkish rulers, also known as the Slave dynasty, ruled over Delhi between 1206 and 1290. This period saw the establishment of the Delhi Sultanate, an Islamic empire that lasted for over 320 years.</w:t>
      </w:r>
    </w:p>
    <w:p>
      <w:pPr>
        <w:spacing w:before="0"/>
      </w:pPr>
      <w:r>
        <w:rPr>
          <w:b w:val="0"/>
        </w:rPr>
      </w:r>
    </w:p>
    <w:p>
      <w:pPr>
        <w:spacing w:after="100" w:line="360" w:lineRule="auto" w:before="0"/>
      </w:pPr>
      <w:r>
        <w:rPr>
          <w:b w:val="0"/>
        </w:rPr>
        <w:t>13. Tomb of Iltutmish was built in which year?</w:t>
      </w:r>
    </w:p>
    <w:p>
      <w:pPr>
        <w:spacing w:before="0"/>
      </w:pPr>
      <w:r>
        <w:rPr>
          <w:b w:val="0"/>
        </w:rPr>
      </w:r>
    </w:p>
    <w:p>
      <w:pPr>
        <w:spacing w:after="100" w:before="0"/>
      </w:pPr>
      <w:r>
        <w:rPr>
          <w:b w:val="0"/>
        </w:rPr>
        <w:t>A. 1388 AD</w:t>
      </w:r>
    </w:p>
    <w:p>
      <w:pPr>
        <w:spacing w:after="100" w:before="0"/>
      </w:pPr>
      <w:r>
        <w:rPr>
          <w:b w:val="0"/>
        </w:rPr>
        <w:t>B. 1458 AD</w:t>
      </w:r>
    </w:p>
    <w:p>
      <w:pPr>
        <w:spacing w:after="100" w:before="0"/>
      </w:pPr>
      <w:r>
        <w:rPr>
          <w:b w:val="0"/>
        </w:rPr>
        <w:t>C. 1235 AD</w:t>
      </w:r>
    </w:p>
    <w:p>
      <w:pPr>
        <w:spacing w:after="100" w:before="0"/>
      </w:pPr>
      <w:r>
        <w:rPr>
          <w:b w:val="0"/>
        </w:rPr>
        <w:t>D. 1199 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Iltutmish, the Sultan of Delhi from 1211 to 1236 AD, is a significant figure in Indian history, known for consolidating the Sultanate of Delhi &amp; making it a powerful entity. His tomb, built in 1235 AD, is located in the Qutub Minar complex in Delhi, showcasing the early Islamic architectural style prevalent during the Delhi Sultanate era.</w:t>
      </w:r>
    </w:p>
    <w:p>
      <w:pPr>
        <w:spacing w:before="0"/>
      </w:pPr>
      <w:r>
        <w:rPr>
          <w:b w:val="0"/>
        </w:rPr>
      </w:r>
    </w:p>
    <w:p>
      <w:pPr>
        <w:spacing w:after="100" w:line="360" w:lineRule="auto" w:before="0"/>
      </w:pPr>
      <w:r>
        <w:rPr>
          <w:b w:val="0"/>
        </w:rPr>
        <w:t>14. Who among the following adopted the policy of consolidation in place of expansion by eliminating the rebels?</w:t>
      </w:r>
    </w:p>
    <w:p>
      <w:pPr>
        <w:spacing w:before="0"/>
      </w:pPr>
      <w:r>
        <w:rPr>
          <w:b w:val="0"/>
        </w:rPr>
      </w:r>
    </w:p>
    <w:p>
      <w:pPr>
        <w:spacing w:after="100" w:before="0"/>
      </w:pPr>
      <w:r>
        <w:rPr>
          <w:b w:val="0"/>
        </w:rPr>
        <w:t>A. Shamsuddin Iltutmish</w:t>
      </w:r>
    </w:p>
    <w:p>
      <w:pPr>
        <w:spacing w:after="100" w:before="0"/>
      </w:pPr>
      <w:r>
        <w:rPr>
          <w:b w:val="0"/>
        </w:rPr>
        <w:t>B. Raziya</w:t>
      </w:r>
    </w:p>
    <w:p>
      <w:pPr>
        <w:spacing w:after="100" w:before="0"/>
      </w:pPr>
      <w:r>
        <w:rPr>
          <w:b w:val="0"/>
        </w:rPr>
        <w:t>C. Nasiruddin Mahmud</w:t>
      </w:r>
    </w:p>
    <w:p>
      <w:pPr>
        <w:spacing w:after="100" w:before="0"/>
      </w:pPr>
      <w:r>
        <w:rPr>
          <w:b w:val="0"/>
        </w:rPr>
        <w:t>D. Ghiyasuddin Balban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Ghiyasuddin Balban adopted the policy of consolidation by eliminating rebels and maintaining strict control over his territories. He emphasized centralized administration, implemented the "blood and iron" policy to suppress revolts, and ensured stability and security of his rule during 1266-1287.</w:t>
      </w:r>
    </w:p>
    <w:p>
      <w:pPr>
        <w:spacing w:before="0"/>
      </w:pPr>
      <w:r>
        <w:rPr>
          <w:b w:val="0"/>
        </w:rPr>
      </w:r>
    </w:p>
    <w:p>
      <w:pPr>
        <w:spacing w:after="100" w:line="360" w:lineRule="auto" w:before="0"/>
      </w:pPr>
      <w:r>
        <w:rPr>
          <w:b w:val="0"/>
        </w:rPr>
        <w:t>15. Which of the following sequence is correct with respect to the Delhi Dynasties?</w:t>
      </w:r>
    </w:p>
    <w:p>
      <w:pPr>
        <w:spacing w:before="0"/>
      </w:pPr>
      <w:r>
        <w:rPr>
          <w:b w:val="0"/>
        </w:rPr>
      </w:r>
    </w:p>
    <w:p>
      <w:pPr>
        <w:spacing w:after="100" w:before="0"/>
      </w:pPr>
      <w:r>
        <w:rPr>
          <w:b w:val="0"/>
        </w:rPr>
        <w:t>A. Khalji dynasty, Lodi dynasty, Sayyid dynasty</w:t>
      </w:r>
    </w:p>
    <w:p>
      <w:pPr>
        <w:spacing w:after="100" w:before="0"/>
      </w:pPr>
      <w:r>
        <w:rPr>
          <w:b w:val="0"/>
        </w:rPr>
        <w:t>B. Tughluq dynasty, Khalji dynasty, Sayyid dynasty</w:t>
      </w:r>
    </w:p>
    <w:p>
      <w:pPr>
        <w:spacing w:after="100" w:before="0"/>
      </w:pPr>
      <w:r>
        <w:rPr>
          <w:b w:val="0"/>
        </w:rPr>
        <w:t>C. Early Turkish Rulers, Rajput dynasties, Khalji dynasty</w:t>
      </w:r>
    </w:p>
    <w:p>
      <w:pPr>
        <w:spacing w:after="100" w:before="0"/>
      </w:pPr>
      <w:r>
        <w:rPr>
          <w:b w:val="0"/>
        </w:rPr>
        <w:t>D. Rajput dynasties, Khalji dynasty, Tughluq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Delhi dynasties is Rajput Dynasty, Khilji Dynasty, and Tughlaq Dynasty. The Rajput dynasties ruled from the beginning of the 12th century until 1192. The Khilji dynasty began in 1290 and was followed by the Tughlaq dynasty from 1320 to 1414. The Sayyid and Lodi dynasties came later.</w:t>
      </w:r>
    </w:p>
    <w:p>
      <w:pPr>
        <w:spacing w:before="0"/>
      </w:pPr>
      <w:r>
        <w:rPr>
          <w:b w:val="0"/>
        </w:rPr>
      </w:r>
    </w:p>
    <w:p>
      <w:pPr>
        <w:spacing w:after="100" w:line="360" w:lineRule="auto" w:before="0"/>
      </w:pPr>
      <w:r>
        <w:rPr>
          <w:b w:val="0"/>
        </w:rPr>
        <w:t>16. Diwan - i - Arz was essentially the department of ______ under Delhi Sultanate.</w:t>
      </w:r>
    </w:p>
    <w:p>
      <w:pPr>
        <w:spacing w:before="0"/>
      </w:pPr>
      <w:r>
        <w:rPr>
          <w:b w:val="0"/>
        </w:rPr>
      </w:r>
    </w:p>
    <w:p>
      <w:pPr>
        <w:spacing w:after="100" w:before="0"/>
      </w:pPr>
      <w:r>
        <w:rPr>
          <w:b w:val="0"/>
        </w:rPr>
        <w:t>A. financial services</w:t>
      </w:r>
    </w:p>
    <w:p>
      <w:pPr>
        <w:spacing w:after="100" w:before="0"/>
      </w:pPr>
      <w:r>
        <w:rPr>
          <w:b w:val="0"/>
        </w:rPr>
        <w:t>B. court ceremonies</w:t>
      </w:r>
    </w:p>
    <w:p>
      <w:pPr>
        <w:spacing w:after="100" w:before="0"/>
      </w:pPr>
      <w:r>
        <w:rPr>
          <w:b w:val="0"/>
        </w:rPr>
        <w:t>C. military services</w:t>
      </w:r>
    </w:p>
    <w:p>
      <w:pPr>
        <w:spacing w:after="100" w:before="0"/>
      </w:pPr>
      <w:r>
        <w:rPr>
          <w:b w:val="0"/>
        </w:rPr>
        <w:t>D. royal karkhanas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Diwan-i-Arz: It was the department of military affairs, responsible for maintaining the army, assessing taxation for military funding and dealing with all matters related to war and soldiers.</w:t>
      </w:r>
    </w:p>
    <w:p>
      <w:pPr>
        <w:spacing w:before="0"/>
      </w:pPr>
      <w:r>
        <w:rPr>
          <w:b w:val="0"/>
        </w:rPr>
      </w:r>
    </w:p>
    <w:p>
      <w:pPr>
        <w:spacing w:after="100" w:line="360" w:lineRule="auto" w:before="0"/>
      </w:pPr>
      <w:r>
        <w:rPr>
          <w:b w:val="0"/>
        </w:rPr>
        <w:t>17. The first southern campaign of Alauddin Khilji in 1307-08 AD was led to which of the following regions?</w:t>
      </w:r>
    </w:p>
    <w:p>
      <w:pPr>
        <w:spacing w:before="0"/>
      </w:pPr>
      <w:r>
        <w:rPr>
          <w:b w:val="0"/>
        </w:rPr>
      </w:r>
    </w:p>
    <w:p>
      <w:pPr>
        <w:spacing w:after="100" w:before="0"/>
      </w:pPr>
      <w:r>
        <w:rPr>
          <w:b w:val="0"/>
        </w:rPr>
        <w:t>A. Devagiri</w:t>
      </w:r>
    </w:p>
    <w:p>
      <w:pPr>
        <w:spacing w:after="100" w:before="0"/>
      </w:pPr>
      <w:r>
        <w:rPr>
          <w:b w:val="0"/>
        </w:rPr>
        <w:t>B. Warangal</w:t>
      </w:r>
    </w:p>
    <w:p>
      <w:pPr>
        <w:spacing w:after="100" w:before="0"/>
      </w:pPr>
      <w:r>
        <w:rPr>
          <w:b w:val="0"/>
        </w:rPr>
        <w:t>C. Dwar Samudra</w:t>
      </w:r>
    </w:p>
    <w:p>
      <w:pPr>
        <w:spacing w:after="100" w:before="0"/>
      </w:pPr>
      <w:r>
        <w:rPr>
          <w:b w:val="0"/>
        </w:rPr>
        <w:t>D. Madura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1307-08 AD, Alauddin Khilji, the ruler of the Delhi Sultanate, initiated his first southern campaign by sending his general Malik Kafur to Devagiri, the capital of the Yadava king Ramachandra. Alauddin attacked Devagiri after Ramachandra refused to pay the annual tax. The campaign resulted in Ramachandra's surrender and his subsequent subjugation to Delhi. This conquest marked the expansion of the Delhi Sultanate into southern India and established Devagiri as the gateway to the Deccan. Alauddin subsequently conquered Warangal in 1308, Dwar Samudra in 1310, and Madura in 1311.</w:t>
      </w:r>
    </w:p>
    <w:p>
      <w:pPr>
        <w:spacing w:before="0"/>
      </w:pPr>
      <w:r>
        <w:rPr>
          <w:b w:val="0"/>
        </w:rPr>
      </w:r>
    </w:p>
    <w:p>
      <w:pPr>
        <w:spacing w:after="100" w:line="360" w:lineRule="auto" w:before="0"/>
      </w:pPr>
      <w:r>
        <w:rPr>
          <w:b w:val="0"/>
        </w:rPr>
        <w:t>18. When did Ibrahim Lodi become the Sultan of Delhi?</w:t>
      </w:r>
    </w:p>
    <w:p>
      <w:pPr>
        <w:spacing w:before="0"/>
      </w:pPr>
      <w:r>
        <w:rPr>
          <w:b w:val="0"/>
        </w:rPr>
      </w:r>
    </w:p>
    <w:p>
      <w:pPr>
        <w:spacing w:after="100" w:before="0"/>
      </w:pPr>
      <w:r>
        <w:rPr>
          <w:b w:val="0"/>
        </w:rPr>
        <w:t>A. 1526</w:t>
      </w:r>
    </w:p>
    <w:p>
      <w:pPr>
        <w:spacing w:after="100" w:before="0"/>
      </w:pPr>
      <w:r>
        <w:rPr>
          <w:b w:val="0"/>
        </w:rPr>
        <w:t>B. 1517</w:t>
      </w:r>
    </w:p>
    <w:p>
      <w:pPr>
        <w:spacing w:after="100" w:before="0"/>
      </w:pPr>
      <w:r>
        <w:rPr>
          <w:b w:val="0"/>
        </w:rPr>
        <w:t>C. 1527</w:t>
      </w:r>
    </w:p>
    <w:p>
      <w:pPr>
        <w:spacing w:after="100" w:before="0"/>
      </w:pPr>
      <w:r>
        <w:rPr>
          <w:b w:val="0"/>
        </w:rPr>
        <w:t>D. 1516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1517. Key Points Additional Information</w:t>
      </w:r>
    </w:p>
    <w:p>
      <w:pPr>
        <w:spacing w:before="0"/>
      </w:pPr>
      <w:r>
        <w:rPr>
          <w:b w:val="0"/>
        </w:rPr>
        <w:t>• Ibrahim Lodhi becomes the sultan of Delhi in 1517.</w:t>
      </w:r>
    </w:p>
    <w:p>
      <w:pPr>
        <w:spacing w:before="0"/>
      </w:pPr>
      <w:r>
        <w:rPr>
          <w:b w:val="0"/>
        </w:rPr>
        <w:t>• Ibrahim Lodhi: He was the last king of the Lodi dynasty and the last sultan of Delhi.</w:t>
      </w:r>
    </w:p>
    <w:p>
      <w:pPr>
        <w:spacing w:before="0"/>
      </w:pPr>
      <w:r>
        <w:rPr>
          <w:b w:val="0"/>
        </w:rPr>
        <w:t>• He was the son of Sikandar Lodi.</w:t>
      </w:r>
    </w:p>
    <w:p>
      <w:pPr>
        <w:spacing w:before="0"/>
      </w:pPr>
      <w:r>
        <w:rPr>
          <w:b w:val="0"/>
        </w:rPr>
        <w:t>• Daulat Khan Lodi, the Governor of Punjab, invited Bahur to overthrow Ibrahim.</w:t>
      </w:r>
    </w:p>
    <w:p>
      <w:pPr>
        <w:spacing w:before="0"/>
      </w:pPr>
      <w:r>
        <w:rPr>
          <w:b w:val="0"/>
        </w:rPr>
        <w:t>• He captured Gwalior and was defeated by Rana Sanga of Mewar.</w:t>
      </w:r>
    </w:p>
    <w:p>
      <w:pPr>
        <w:spacing w:before="0"/>
      </w:pPr>
      <w:r>
        <w:rPr>
          <w:b w:val="0"/>
        </w:rPr>
        <w:t>• Ibrahim Lodi was defeated and killed at the hands of Babur in the First Battle of Panipat in 1526 AD.</w:t>
      </w:r>
    </w:p>
    <w:p>
      <w:pPr>
        <w:spacing w:before="0"/>
      </w:pPr>
      <w:r>
        <w:rPr>
          <w:b w:val="0"/>
        </w:rPr>
        <w:t>• Administration: The head of the military department was called Ariz-i-Mamalik.</w:t>
      </w:r>
    </w:p>
    <w:p>
      <w:pPr>
        <w:spacing w:before="0"/>
      </w:pPr>
      <w:r>
        <w:rPr>
          <w:b w:val="0"/>
        </w:rPr>
        <w:t>• Diwan-i-Risalat dealt with the religious matter. The Qazi dispensed civil law based on Muslim law (Sharia).</w:t>
      </w:r>
    </w:p>
    <w:p>
      <w:pPr>
        <w:spacing w:before="0"/>
      </w:pPr>
      <w:r>
        <w:rPr>
          <w:b w:val="0"/>
        </w:rPr>
        <w:t>• Diwan-i-Insha headed by Dahir-i-Mumalik managed the royal correspondence.</w:t>
      </w:r>
    </w:p>
    <w:p>
      <w:pPr>
        <w:spacing w:before="0"/>
      </w:pPr>
      <w:r>
        <w:rPr>
          <w:b w:val="0"/>
        </w:rPr>
        <w:t>• The rulers posted intelligence agents called Barids in different parts of the empire.</w:t>
      </w:r>
    </w:p>
    <w:p>
      <w:pPr>
        <w:spacing w:before="0"/>
      </w:pPr>
      <w:r>
        <w:rPr>
          <w:b w:val="0"/>
        </w:rPr>
      </w:r>
    </w:p>
    <w:p>
      <w:pPr>
        <w:spacing w:after="100" w:line="360" w:lineRule="auto" w:before="0"/>
      </w:pPr>
      <w:r>
        <w:rPr>
          <w:b w:val="0"/>
        </w:rPr>
        <w:t>19. Who among the following founded the city of Tughlaqabad?</w:t>
      </w:r>
    </w:p>
    <w:p>
      <w:pPr>
        <w:spacing w:before="0"/>
      </w:pPr>
      <w:r>
        <w:rPr>
          <w:b w:val="0"/>
        </w:rPr>
      </w:r>
    </w:p>
    <w:p>
      <w:pPr>
        <w:spacing w:after="100" w:before="0"/>
      </w:pPr>
      <w:r>
        <w:rPr>
          <w:b w:val="0"/>
        </w:rPr>
        <w:t>A. Ala-ud-din Khilji</w:t>
      </w:r>
    </w:p>
    <w:p>
      <w:pPr>
        <w:spacing w:after="100" w:before="0"/>
      </w:pPr>
      <w:r>
        <w:rPr>
          <w:b w:val="0"/>
        </w:rPr>
        <w:t>B. Ghiyas ud-din Tughluq</w:t>
      </w:r>
    </w:p>
    <w:p>
      <w:pPr>
        <w:spacing w:after="100" w:before="0"/>
      </w:pPr>
      <w:r>
        <w:rPr>
          <w:b w:val="0"/>
        </w:rPr>
        <w:t>C. Firoz Shah Tughlaq</w:t>
      </w:r>
    </w:p>
    <w:p>
      <w:pPr>
        <w:spacing w:after="100" w:before="0"/>
      </w:pPr>
      <w:r>
        <w:rPr>
          <w:b w:val="0"/>
        </w:rPr>
        <w:t>D. Muhammad bin Tughluq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Ghiyasuddin Tughlaq was also known as Ghazi Malik. Ghiyasuddin Tughlaq was the founder of the Tughlaq dynasty. This dynasty was also known as the dynasty of the Qaraunah Turks.</w:t>
      </w:r>
    </w:p>
    <w:p>
      <w:pPr>
        <w:spacing w:before="0"/>
      </w:pPr>
      <w:r>
        <w:rPr>
          <w:b w:val="0"/>
        </w:rPr>
      </w:r>
    </w:p>
    <w:p>
      <w:pPr>
        <w:spacing w:after="100" w:line="360" w:lineRule="auto" w:before="0"/>
      </w:pPr>
      <w:r>
        <w:rPr>
          <w:b w:val="0"/>
        </w:rPr>
        <w:t>20. Which of the following departments of Delhi Sultanate was reorganized by Balban?</w:t>
      </w:r>
    </w:p>
    <w:p>
      <w:pPr>
        <w:spacing w:before="0"/>
      </w:pPr>
      <w:r>
        <w:rPr>
          <w:b w:val="0"/>
        </w:rPr>
      </w:r>
    </w:p>
    <w:p>
      <w:pPr>
        <w:spacing w:after="100" w:before="0"/>
      </w:pPr>
      <w:r>
        <w:rPr>
          <w:b w:val="0"/>
        </w:rPr>
        <w:t>A. Diwan-i-Ishlaq</w:t>
      </w:r>
    </w:p>
    <w:p>
      <w:pPr>
        <w:spacing w:after="100" w:before="0"/>
      </w:pPr>
      <w:r>
        <w:rPr>
          <w:b w:val="0"/>
        </w:rPr>
        <w:t>B. Diwan-i-Arz</w:t>
      </w:r>
    </w:p>
    <w:p>
      <w:pPr>
        <w:spacing w:after="100" w:before="0"/>
      </w:pPr>
      <w:r>
        <w:rPr>
          <w:b w:val="0"/>
        </w:rPr>
        <w:t>C. Diwan-i-Risalat</w:t>
      </w:r>
    </w:p>
    <w:p>
      <w:pPr>
        <w:spacing w:after="100" w:before="0"/>
      </w:pPr>
      <w:r>
        <w:rPr>
          <w:b w:val="0"/>
        </w:rPr>
        <w:t>D. Diwan-i-Mustakharaj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Ghiyas-ud-din Balban, who ruled the Delhi Sultanate from 1266 to 1287 CE, reorganized the Diwan-i-Arz. The Delhi Sultanate, established by Qutub-ud-din Aibak in 1206, included five dynasties: Slave, Khalji, Tughlaq, Sayyid, and Lodi. This Muslim kingdom ruled large parts of India until 1526 AD. It was known for its military strength, political leadership, and architectural achievements like the Qutub Minar and Alai Darwaza. The Sultanate was a period of cultural and intellectual growth, highlighted by contributions from figures such as Amir Khusro and Ibn Battuta, before being succeeded by the Mughal Empire.</w:t>
      </w:r>
    </w:p>
    <w:p>
      <w:pPr>
        <w:spacing w:before="0"/>
      </w:pPr>
      <w:r>
        <w:rPr>
          <w:b w:val="0"/>
        </w:rPr>
      </w:r>
    </w:p>
    <w:p>
      <w:pPr>
        <w:spacing w:after="100" w:line="360" w:lineRule="auto" w:before="0"/>
      </w:pPr>
      <w:r>
        <w:rPr>
          <w:b w:val="0"/>
        </w:rPr>
        <w:t>21. The early Delhi Sultans, were preferring to appoint (in administration) their special slaves purchased for military service, called bandagan in ________ language.</w:t>
      </w:r>
    </w:p>
    <w:p>
      <w:pPr>
        <w:spacing w:before="0"/>
      </w:pPr>
      <w:r>
        <w:rPr>
          <w:b w:val="0"/>
        </w:rPr>
      </w:r>
    </w:p>
    <w:p>
      <w:pPr>
        <w:spacing w:after="100" w:before="0"/>
      </w:pPr>
      <w:r>
        <w:rPr>
          <w:b w:val="0"/>
        </w:rPr>
        <w:t>A. Urdu</w:t>
      </w:r>
    </w:p>
    <w:p>
      <w:pPr>
        <w:spacing w:after="100" w:before="0"/>
      </w:pPr>
      <w:r>
        <w:rPr>
          <w:b w:val="0"/>
        </w:rPr>
        <w:t>B. Arabic</w:t>
      </w:r>
    </w:p>
    <w:p>
      <w:pPr>
        <w:spacing w:after="100" w:before="0"/>
      </w:pPr>
      <w:r>
        <w:rPr>
          <w:b w:val="0"/>
        </w:rPr>
        <w:t>C. Persian</w:t>
      </w:r>
    </w:p>
    <w:p>
      <w:pPr>
        <w:spacing w:after="100" w:before="0"/>
      </w:pPr>
      <w:r>
        <w:rPr>
          <w:b w:val="0"/>
        </w:rPr>
        <w:t>D. Sanskrit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Persian. Key Points Additional Information</w:t>
      </w:r>
    </w:p>
    <w:p>
      <w:pPr>
        <w:spacing w:before="0"/>
      </w:pPr>
      <w:r>
        <w:rPr>
          <w:b w:val="0"/>
        </w:rPr>
        <w:t>• The early Delhi Sultans, such as Qutb-ud-din Aibak and Iltutmish, preferred to appoint their special slaves, known as bandagan, in administration roles.</w:t>
      </w:r>
    </w:p>
    <w:p>
      <w:pPr>
        <w:spacing w:before="0"/>
      </w:pPr>
      <w:r>
        <w:rPr>
          <w:b w:val="0"/>
        </w:rPr>
        <w:t>• These slaves were purchased for military service and were highly trusted by their masters.</w:t>
      </w:r>
    </w:p>
    <w:p>
      <w:pPr>
        <w:spacing w:before="0"/>
      </w:pPr>
      <w:r>
        <w:rPr>
          <w:b w:val="0"/>
        </w:rPr>
        <w:t>• The term 'bandagan' is derived from the Persian language, which was extensively used during the Delhi Sultanate period.</w:t>
      </w:r>
    </w:p>
    <w:p>
      <w:pPr>
        <w:spacing w:before="0"/>
      </w:pPr>
      <w:r>
        <w:rPr>
          <w:b w:val="0"/>
        </w:rPr>
        <w:t>• Persian was the administrative and literary language of the Delhi Sultanate, influencing culture, administration, and literature.</w:t>
      </w:r>
    </w:p>
    <w:p>
      <w:pPr>
        <w:spacing w:before="0"/>
      </w:pPr>
      <w:r>
        <w:rPr>
          <w:b w:val="0"/>
        </w:rPr>
        <w:t>• Delhi Sultanate The Delhi Sultanate was a Muslim kingdom based mostly in Delhi that stretched over large parts of the Indian subcontinent for 320 years (1206–1526).</w:t>
      </w:r>
    </w:p>
    <w:p>
      <w:pPr>
        <w:spacing w:before="0"/>
      </w:pPr>
      <w:r>
        <w:rPr>
          <w:b w:val="0"/>
        </w:rPr>
        <w:t>• The Sultanate is known for a series of five dynasties: Mamluk, Khalji, Tughlaq, Sayyid, and Lodi.</w:t>
      </w:r>
    </w:p>
    <w:p>
      <w:pPr>
        <w:spacing w:before="0"/>
      </w:pPr>
      <w:r>
        <w:rPr>
          <w:b w:val="0"/>
        </w:rPr>
        <w:t>• The Sultans of Delhi introduced Persian culture, language, and administrative practices into the Indian subcontinent.</w:t>
      </w:r>
    </w:p>
    <w:p>
      <w:pPr>
        <w:spacing w:before="0"/>
      </w:pPr>
      <w:r>
        <w:rPr>
          <w:b w:val="0"/>
        </w:rPr>
        <w:t>• The Delhi Sultanate played a significant role in the spread of Islam in the Indian subcontinent.</w:t>
      </w:r>
    </w:p>
    <w:p>
      <w:pPr>
        <w:spacing w:before="0"/>
      </w:pPr>
      <w:r>
        <w:rPr>
          <w:b w:val="0"/>
        </w:rPr>
        <w:t>• Bandagan Bandagan were slaves purchased for military service and were often appointed to high administrative positions.</w:t>
      </w:r>
    </w:p>
    <w:p>
      <w:pPr>
        <w:spacing w:before="0"/>
      </w:pPr>
      <w:r>
        <w:rPr>
          <w:b w:val="0"/>
        </w:rPr>
        <w:t>• They were highly loyal to their masters, which made them trustworthy for important roles.</w:t>
      </w:r>
    </w:p>
    <w:p>
      <w:pPr>
        <w:spacing w:before="0"/>
      </w:pPr>
      <w:r>
        <w:rPr>
          <w:b w:val="0"/>
        </w:rPr>
        <w:t>• These slaves could rise to prominent positions, sometimes even becoming rulers themselves, as seen with the Mamluk dynasty.</w:t>
      </w:r>
    </w:p>
    <w:p>
      <w:pPr>
        <w:spacing w:before="0"/>
      </w:pPr>
      <w:r>
        <w:rPr>
          <w:b w:val="0"/>
        </w:rPr>
        <w:t>• The system of employing bandagan helped the Sultans maintain control over their territories by relying on loyal and capable administrators.</w:t>
      </w:r>
    </w:p>
    <w:p>
      <w:pPr>
        <w:spacing w:before="0"/>
      </w:pPr>
      <w:r>
        <w:rPr>
          <w:b w:val="0"/>
        </w:rPr>
        <w:t>• Persian Language Persian was the court language of many Islamic dynasties, including the Delhi Sultanate.</w:t>
      </w:r>
    </w:p>
    <w:p>
      <w:pPr>
        <w:spacing w:before="0"/>
      </w:pPr>
      <w:r>
        <w:rPr>
          <w:b w:val="0"/>
        </w:rPr>
        <w:t>• It became the language of administration, culture, and intellectual life in medieval India.</w:t>
      </w:r>
    </w:p>
    <w:p>
      <w:pPr>
        <w:spacing w:before="0"/>
      </w:pPr>
      <w:r>
        <w:rPr>
          <w:b w:val="0"/>
        </w:rPr>
        <w:t>• Many important literary works and historical records from the Delhi Sultanate period were written in Persian.</w:t>
      </w:r>
    </w:p>
    <w:p>
      <w:pPr>
        <w:spacing w:before="0"/>
      </w:pPr>
      <w:r>
        <w:rPr>
          <w:b w:val="0"/>
        </w:rPr>
        <w:t>• The use of Persian influenced the development of local languages and cultures, leading to a rich cultural synthesis.</w:t>
      </w:r>
    </w:p>
    <w:p>
      <w:pPr>
        <w:spacing w:before="0"/>
      </w:pPr>
      <w:r>
        <w:rPr>
          <w:b w:val="0"/>
        </w:rPr>
      </w:r>
    </w:p>
    <w:p>
      <w:pPr>
        <w:spacing w:after="100" w:line="360" w:lineRule="auto" w:before="0"/>
      </w:pPr>
      <w:r>
        <w:rPr>
          <w:b w:val="0"/>
        </w:rPr>
        <w:t>22. Timur invaded India during whose reign?</w:t>
      </w:r>
    </w:p>
    <w:p>
      <w:pPr>
        <w:spacing w:before="0"/>
      </w:pPr>
      <w:r>
        <w:rPr>
          <w:b w:val="0"/>
        </w:rPr>
      </w:r>
    </w:p>
    <w:p>
      <w:pPr>
        <w:spacing w:after="100" w:before="0"/>
      </w:pPr>
      <w:r>
        <w:rPr>
          <w:b w:val="0"/>
        </w:rPr>
        <w:t>A. Akbar</w:t>
      </w:r>
    </w:p>
    <w:p>
      <w:pPr>
        <w:spacing w:after="100" w:before="0"/>
      </w:pPr>
      <w:r>
        <w:rPr>
          <w:b w:val="0"/>
        </w:rPr>
        <w:t>B. Alauddin Khilji</w:t>
      </w:r>
    </w:p>
    <w:p>
      <w:pPr>
        <w:spacing w:after="100" w:before="0"/>
      </w:pPr>
      <w:r>
        <w:rPr>
          <w:b w:val="0"/>
        </w:rPr>
        <w:t>C. Feroz Shah Tughlaq</w:t>
      </w:r>
    </w:p>
    <w:p>
      <w:pPr>
        <w:spacing w:after="100" w:before="0"/>
      </w:pPr>
      <w:r>
        <w:rPr>
          <w:b w:val="0"/>
        </w:rPr>
        <w:t>D. Nasir-ud-Din Mahmud Shah Tughluq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Timur invaded India in 1398 AD during the reign of Nasir-ud-Din Mahmud Shah Tughlaq. He crossed the Indus and captured Multan and also conquered Delhi.</w:t>
      </w:r>
    </w:p>
    <w:p>
      <w:pPr>
        <w:spacing w:before="0"/>
      </w:pPr>
      <w:r>
        <w:rPr>
          <w:b w:val="0"/>
        </w:rPr>
      </w:r>
    </w:p>
    <w:p>
      <w:pPr>
        <w:spacing w:after="100" w:line="360" w:lineRule="auto" w:before="0"/>
      </w:pPr>
      <w:r>
        <w:rPr>
          <w:b w:val="0"/>
        </w:rPr>
        <w:t>23. Balban served as naib to which of the following sultans of Delhi?</w:t>
      </w:r>
    </w:p>
    <w:p>
      <w:pPr>
        <w:spacing w:before="0"/>
      </w:pPr>
      <w:r>
        <w:rPr>
          <w:b w:val="0"/>
        </w:rPr>
      </w:r>
    </w:p>
    <w:p>
      <w:pPr>
        <w:spacing w:after="100" w:before="0"/>
      </w:pPr>
      <w:r>
        <w:rPr>
          <w:b w:val="0"/>
        </w:rPr>
        <w:t>A. Iltutmish</w:t>
      </w:r>
    </w:p>
    <w:p>
      <w:pPr>
        <w:spacing w:after="100" w:before="0"/>
      </w:pPr>
      <w:r>
        <w:rPr>
          <w:b w:val="0"/>
        </w:rPr>
        <w:t>B. Razia</w:t>
      </w:r>
    </w:p>
    <w:p>
      <w:pPr>
        <w:spacing w:after="100" w:before="0"/>
      </w:pPr>
      <w:r>
        <w:rPr>
          <w:b w:val="0"/>
        </w:rPr>
        <w:t>C. Nasiruddin Mahmud</w:t>
      </w:r>
    </w:p>
    <w:p>
      <w:pPr>
        <w:spacing w:after="100" w:before="0"/>
      </w:pPr>
      <w:r>
        <w:rPr>
          <w:b w:val="0"/>
        </w:rPr>
        <w:t>D. Qutb ud-Din Aibak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Nasiruddin Mahmud. Key Points Additional Information</w:t>
      </w:r>
    </w:p>
    <w:p>
      <w:pPr>
        <w:spacing w:before="0"/>
      </w:pPr>
      <w:r>
        <w:rPr>
          <w:b w:val="0"/>
        </w:rPr>
        <w:t>• Nasiruddin Mahmud:- He was a sultan of Delhi who ruled from 1246 to 1266, and Balban served as his naib during his reign.</w:t>
      </w:r>
    </w:p>
    <w:p>
      <w:pPr>
        <w:spacing w:before="0"/>
      </w:pPr>
      <w:r>
        <w:rPr>
          <w:b w:val="0"/>
        </w:rPr>
        <w:t>• Balban's service as naib to Nasiruddin Mahmud was a crucial step in his rise to power, as he was able to gain experience in governance and military affairs.</w:t>
      </w:r>
    </w:p>
    <w:p>
      <w:pPr>
        <w:spacing w:before="0"/>
      </w:pPr>
      <w:r>
        <w:rPr>
          <w:b w:val="0"/>
        </w:rPr>
        <w:t>• During his tenure as naib, Balban was instrumental in quelling rebellions and consolidating the sultan's authority.</w:t>
      </w:r>
    </w:p>
    <w:p>
      <w:pPr>
        <w:spacing w:before="0"/>
      </w:pPr>
      <w:r>
        <w:rPr>
          <w:b w:val="0"/>
        </w:rPr>
        <w:t>• After Nasiruddin Mahmud's death, Balban was able to use his position and influence to become sultan himself in 1266.</w:t>
      </w:r>
    </w:p>
    <w:p>
      <w:pPr>
        <w:spacing w:before="0"/>
      </w:pPr>
      <w:r>
        <w:rPr>
          <w:b w:val="0"/>
        </w:rPr>
        <w:t>• Iltutmish:- He was the father of Razia and a prominent sultan of Delhi himself, ruling from 1211 to 1236.</w:t>
      </w:r>
    </w:p>
    <w:p>
      <w:pPr>
        <w:spacing w:before="0"/>
      </w:pPr>
      <w:r>
        <w:rPr>
          <w:b w:val="0"/>
        </w:rPr>
        <w:t>• Razia:- She was the daughter of Iltutmish and the first and only female sultan of Delhi, ruling briefly from 1236 to 1240.</w:t>
      </w:r>
    </w:p>
    <w:p>
      <w:pPr>
        <w:spacing w:before="0"/>
      </w:pPr>
      <w:r>
        <w:rPr>
          <w:b w:val="0"/>
        </w:rPr>
        <w:t>• Qutb ud-Din Aibak:- He was the first sultan of Delhi, ruling from 1206 to 1210. Balban did not serve under him as naib.</w:t>
      </w:r>
    </w:p>
    <w:p>
      <w:pPr>
        <w:spacing w:before="0"/>
      </w:pPr>
      <w:r>
        <w:rPr>
          <w:b w:val="0"/>
        </w:rPr>
      </w:r>
    </w:p>
    <w:p>
      <w:pPr>
        <w:spacing w:after="100" w:line="360" w:lineRule="auto" w:before="0"/>
      </w:pPr>
      <w:r>
        <w:rPr>
          <w:b w:val="0"/>
        </w:rPr>
        <w:t>24. In the Delhi Sultanate, which of the following were known as Bandagan?</w:t>
      </w:r>
    </w:p>
    <w:p>
      <w:pPr>
        <w:spacing w:before="0"/>
      </w:pPr>
      <w:r>
        <w:rPr>
          <w:b w:val="0"/>
        </w:rPr>
      </w:r>
    </w:p>
    <w:p>
      <w:pPr>
        <w:spacing w:after="100" w:before="0"/>
      </w:pPr>
      <w:r>
        <w:rPr>
          <w:b w:val="0"/>
        </w:rPr>
        <w:t>A. Special person appointed for religious conversion</w:t>
      </w:r>
    </w:p>
    <w:p>
      <w:pPr>
        <w:spacing w:after="100" w:before="0"/>
      </w:pPr>
      <w:r>
        <w:rPr>
          <w:b w:val="0"/>
        </w:rPr>
        <w:t>B. Special Officer for Land Revenue Recovery</w:t>
      </w:r>
    </w:p>
    <w:p>
      <w:pPr>
        <w:spacing w:after="100" w:before="0"/>
      </w:pPr>
      <w:r>
        <w:rPr>
          <w:b w:val="0"/>
        </w:rPr>
        <w:t>C. Specialized artisans employed in the royal kharkhanas</w:t>
      </w:r>
    </w:p>
    <w:p>
      <w:pPr>
        <w:spacing w:after="100" w:before="0"/>
      </w:pPr>
      <w:r>
        <w:rPr>
          <w:b w:val="0"/>
        </w:rPr>
        <w:t>D. Special slaves bought for military service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Bandagan in the Delhi Sultanate referred to special slaves purchased for military service. These slaves were trained and loyal to their masters, making them reliable for significant political positions.</w:t>
      </w:r>
    </w:p>
    <w:p>
      <w:pPr>
        <w:spacing w:before="0"/>
      </w:pPr>
      <w:r>
        <w:rPr>
          <w:b w:val="0"/>
        </w:rPr>
      </w:r>
    </w:p>
    <w:p>
      <w:pPr>
        <w:spacing w:after="100" w:line="360" w:lineRule="auto" w:before="0"/>
      </w:pPr>
      <w:r>
        <w:rPr>
          <w:b w:val="0"/>
        </w:rPr>
        <w:t>25. During the Sultanate of Delhi, the term "Ulema" was associated with ________.</w:t>
      </w:r>
    </w:p>
    <w:p>
      <w:pPr>
        <w:spacing w:before="0"/>
      </w:pPr>
      <w:r>
        <w:rPr>
          <w:b w:val="0"/>
        </w:rPr>
      </w:r>
    </w:p>
    <w:p>
      <w:pPr>
        <w:spacing w:after="100" w:before="0"/>
      </w:pPr>
      <w:r>
        <w:rPr>
          <w:b w:val="0"/>
        </w:rPr>
        <w:t>A. Commander-in-chief</w:t>
      </w:r>
    </w:p>
    <w:p>
      <w:pPr>
        <w:spacing w:after="100" w:before="0"/>
      </w:pPr>
      <w:r>
        <w:rPr>
          <w:b w:val="0"/>
        </w:rPr>
        <w:t>B. Village Revenue officer</w:t>
      </w:r>
    </w:p>
    <w:p>
      <w:pPr>
        <w:spacing w:after="100" w:before="0"/>
      </w:pPr>
      <w:r>
        <w:rPr>
          <w:b w:val="0"/>
        </w:rPr>
        <w:t>C. Learned theologians and Jurists</w:t>
      </w:r>
    </w:p>
    <w:p>
      <w:pPr>
        <w:spacing w:after="100" w:before="0"/>
      </w:pPr>
      <w:r>
        <w:rPr>
          <w:b w:val="0"/>
        </w:rPr>
        <w:t>D. Postal officer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term "Ulema" in the Delhi Sultanate referred to Muslim scholars specializing in Islamic sacred law and theology. They played a vital role in interpreting religious laws, teaching, and advising on spiritual matters. The Sultanate, a Muslim kingdom, saw cultural integration, urbanization, and economic growth, ending in 1526 with Babur's victory.</w:t>
      </w:r>
    </w:p>
    <w:p>
      <w:pPr>
        <w:spacing w:before="0"/>
      </w:pPr>
      <w:r>
        <w:rPr>
          <w:b w:val="0"/>
        </w:rPr>
      </w:r>
    </w:p>
    <w:p>
      <w:pPr>
        <w:spacing w:after="100" w:line="360" w:lineRule="auto" w:before="0"/>
      </w:pPr>
      <w:r>
        <w:rPr>
          <w:b w:val="0"/>
        </w:rPr>
        <w:t>26. The author of Tarikh-i-Mubarak Shahi, Yahya Sirhindi claims that the founder of ________ dynasty of Delhi sultanate was a descendant of Prophet Muhammad.</w:t>
      </w:r>
    </w:p>
    <w:p>
      <w:pPr>
        <w:spacing w:before="0"/>
      </w:pPr>
      <w:r>
        <w:rPr>
          <w:b w:val="0"/>
        </w:rPr>
      </w:r>
    </w:p>
    <w:p>
      <w:pPr>
        <w:spacing w:after="100" w:before="0"/>
      </w:pPr>
      <w:r>
        <w:rPr>
          <w:b w:val="0"/>
        </w:rPr>
        <w:t>A. Sayyid</w:t>
      </w:r>
    </w:p>
    <w:p>
      <w:pPr>
        <w:spacing w:after="100" w:before="0"/>
      </w:pPr>
      <w:r>
        <w:rPr>
          <w:b w:val="0"/>
        </w:rPr>
        <w:t>B. Mamluk</w:t>
      </w:r>
    </w:p>
    <w:p>
      <w:pPr>
        <w:spacing w:after="100" w:before="0"/>
      </w:pPr>
      <w:r>
        <w:rPr>
          <w:b w:val="0"/>
        </w:rPr>
        <w:t>C. Lodhi</w:t>
      </w:r>
    </w:p>
    <w:p>
      <w:pPr>
        <w:spacing w:after="100" w:before="0"/>
      </w:pPr>
      <w:r>
        <w:rPr>
          <w:b w:val="0"/>
        </w:rPr>
        <w:t>D. Khalji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Sayyid dynasty of the Delhi Sultanate, founded by a descendant of Prophet Muhammad as claimed by Yahya Sirhindi in Tarikh-i-Mubarak Shahi, ruled from 1414 to 1451 following the decline of the Tughlaq dynasty. This period was marked by internal revolts and external invasions, making it a lesser-known but significant era in the Sultanate's history. Notable rulers included Khizr Khan, Mubarak Shah, and Muhammad Shah. The Sayyid dynasty laid the foundation for the subsequent Lodhi dynasty, contributing to the broader history of Muslim rule in India from 1206 to 1526.</w:t>
      </w:r>
    </w:p>
    <w:p>
      <w:pPr>
        <w:spacing w:before="0"/>
      </w:pPr>
      <w:r>
        <w:rPr>
          <w:b w:val="0"/>
        </w:rPr>
      </w:r>
    </w:p>
    <w:p>
      <w:pPr>
        <w:spacing w:after="100" w:line="360" w:lineRule="auto" w:before="0"/>
      </w:pPr>
      <w:r>
        <w:rPr>
          <w:b w:val="0"/>
        </w:rPr>
        <w:t>27. In 1342, one of the nobles, Haji Ilyas Khan united Bengal and became its ruler under the title of ____ and laid the foundation of the Ilyas Shah dynasty.</w:t>
      </w:r>
    </w:p>
    <w:p>
      <w:pPr>
        <w:spacing w:before="0"/>
      </w:pPr>
      <w:r>
        <w:rPr>
          <w:b w:val="0"/>
        </w:rPr>
      </w:r>
    </w:p>
    <w:p>
      <w:pPr>
        <w:spacing w:after="100" w:before="0"/>
      </w:pPr>
      <w:r>
        <w:rPr>
          <w:b w:val="0"/>
        </w:rPr>
        <w:t>A. Shamsh-ud-din Iliyas Shah</w:t>
      </w:r>
    </w:p>
    <w:p>
      <w:pPr>
        <w:spacing w:after="100" w:before="0"/>
      </w:pPr>
      <w:r>
        <w:rPr>
          <w:b w:val="0"/>
        </w:rPr>
        <w:t>B. Ghiyasuddin Azam</w:t>
      </w:r>
    </w:p>
    <w:p>
      <w:pPr>
        <w:spacing w:after="100" w:before="0"/>
      </w:pPr>
      <w:r>
        <w:rPr>
          <w:b w:val="0"/>
        </w:rPr>
        <w:t>C. Sultan Abu al-Mujahid</w:t>
      </w:r>
    </w:p>
    <w:p>
      <w:pPr>
        <w:spacing w:after="100" w:before="0"/>
      </w:pPr>
      <w:r>
        <w:rPr>
          <w:b w:val="0"/>
        </w:rPr>
        <w:t>D. Sultan Sayf ad-Din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Haji Ilyas Khan united Bengal and became its sovereign in 1342 under the title of Shamsh-ud-din Ilyas Shah. He founded the Ilyas Shahi dynasty which ruled Bengal for 150 years.</w:t>
      </w:r>
    </w:p>
    <w:p>
      <w:pPr>
        <w:spacing w:before="0"/>
      </w:pPr>
      <w:r>
        <w:rPr>
          <w:b w:val="0"/>
        </w:rPr>
      </w:r>
    </w:p>
    <w:p>
      <w:pPr>
        <w:spacing w:after="100" w:line="360" w:lineRule="auto" w:before="0"/>
      </w:pPr>
      <w:r>
        <w:rPr>
          <w:b w:val="0"/>
        </w:rPr>
        <w:t>28. According to which of the following foreign travellers, people of Delhi used to write letters containing abuses to the Sultan, therefore, in order to punish them Sultan decided to shift the capital?</w:t>
      </w:r>
    </w:p>
    <w:p>
      <w:pPr>
        <w:spacing w:before="0"/>
      </w:pPr>
      <w:r>
        <w:rPr>
          <w:b w:val="0"/>
        </w:rPr>
      </w:r>
    </w:p>
    <w:p>
      <w:pPr>
        <w:spacing w:after="100" w:before="0"/>
      </w:pPr>
      <w:r>
        <w:rPr>
          <w:b w:val="0"/>
        </w:rPr>
        <w:t>A. Isami</w:t>
      </w:r>
    </w:p>
    <w:p>
      <w:pPr>
        <w:spacing w:after="100" w:before="0"/>
      </w:pPr>
      <w:r>
        <w:rPr>
          <w:b w:val="0"/>
        </w:rPr>
        <w:t>B. Hasan Nizami</w:t>
      </w:r>
    </w:p>
    <w:p>
      <w:pPr>
        <w:spacing w:after="100" w:before="0"/>
      </w:pPr>
      <w:r>
        <w:rPr>
          <w:b w:val="0"/>
        </w:rPr>
        <w:t>C. Ibn Batuta</w:t>
      </w:r>
    </w:p>
    <w:p>
      <w:pPr>
        <w:spacing w:after="100" w:before="0"/>
      </w:pPr>
      <w:r>
        <w:rPr>
          <w:b w:val="0"/>
        </w:rPr>
        <w:t>D. Al Biruni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Ibn Batuta visited India during Sultan Muhammad bin Tughlaq's reign. He noted that the people of Delhi wrote abusive letters to the Sultan. To punish them, the Sultan decided to shift the capital from Delhi to Devagiri, renaming it Daulatabad. Hasan Nizami, a medieval Persian historian, authored "Taj-ul-Maasir" about Sultan Mahmud of Ghazni's reign. Al-Biruni, a Persian polymath, wrote "Kitab al-Hind" detailing Indian culture, religion, and sciences. Isami, a 14th-century Persian historian, wrote "Futuh al-Salatin," a historical account of the Delhi Sultanate.</w:t>
      </w:r>
    </w:p>
    <w:p>
      <w:pPr>
        <w:spacing w:before="0"/>
      </w:pPr>
      <w:r>
        <w:rPr>
          <w:b w:val="0"/>
        </w:rPr>
      </w:r>
    </w:p>
    <w:p>
      <w:pPr>
        <w:spacing w:after="100" w:line="360" w:lineRule="auto" w:before="0"/>
      </w:pPr>
      <w:r>
        <w:rPr>
          <w:b w:val="0"/>
        </w:rPr>
        <w:t>29. Which of the following statements is INCORRECT?</w:t>
      </w:r>
    </w:p>
    <w:p>
      <w:pPr>
        <w:spacing w:before="0"/>
      </w:pPr>
      <w:r>
        <w:rPr>
          <w:b w:val="0"/>
        </w:rPr>
      </w:r>
    </w:p>
    <w:p>
      <w:pPr>
        <w:spacing w:after="100" w:before="0"/>
      </w:pPr>
      <w:r>
        <w:rPr>
          <w:b w:val="0"/>
        </w:rPr>
        <w:t>A. Arabic was the language of administration under the Delhi Sultans.</w:t>
      </w:r>
    </w:p>
    <w:p>
      <w:pPr>
        <w:spacing w:after="100" w:before="0"/>
      </w:pPr>
      <w:r>
        <w:rPr>
          <w:b w:val="0"/>
        </w:rPr>
        <w:t>B. Coins minted in Delhi were called 'Dehliwal'.</w:t>
      </w:r>
    </w:p>
    <w:p>
      <w:pPr>
        <w:spacing w:after="100" w:before="0"/>
      </w:pPr>
      <w:r>
        <w:rPr>
          <w:b w:val="0"/>
        </w:rPr>
        <w:t>C. Qutb al-Din Aibak ruled over Delhi from 1206 - 1210.</w:t>
      </w:r>
    </w:p>
    <w:p>
      <w:pPr>
        <w:spacing w:after="100" w:before="0"/>
      </w:pPr>
      <w:r>
        <w:rPr>
          <w:b w:val="0"/>
        </w:rPr>
        <w:t>D. Delhi first became the capital of a kingdom under the Tomara Rajputs.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Persian was the language of administration under the Delhi Sultans.Tarikh and Tawarikh, sources of information on Delhi Sultans, were written in Persian.It was also the language for administration.Turkish rulers who ascended the throne of Delhi made the Persian language popular.Hence statement 1 is INCORRECT.</w:t>
      </w:r>
    </w:p>
    <w:p>
      <w:pPr>
        <w:spacing w:before="0"/>
      </w:pPr>
      <w:r>
        <w:rPr>
          <w:b w:val="0"/>
        </w:rPr>
      </w:r>
    </w:p>
    <w:p>
      <w:pPr>
        <w:spacing w:after="100" w:line="360" w:lineRule="auto" w:before="0"/>
      </w:pPr>
      <w:r>
        <w:rPr>
          <w:b w:val="0"/>
        </w:rPr>
        <w:t>30. The Delhi Sultans built many cities in the area that is known as Delhi today. Which of the following was NOT built by them?</w:t>
      </w:r>
    </w:p>
    <w:p>
      <w:pPr>
        <w:spacing w:before="0"/>
      </w:pPr>
      <w:r>
        <w:rPr>
          <w:b w:val="0"/>
        </w:rPr>
      </w:r>
    </w:p>
    <w:p>
      <w:pPr>
        <w:spacing w:after="100" w:before="0"/>
      </w:pPr>
      <w:r>
        <w:rPr>
          <w:b w:val="0"/>
        </w:rPr>
        <w:t>A. Siri</w:t>
      </w:r>
    </w:p>
    <w:p>
      <w:pPr>
        <w:spacing w:after="100" w:before="0"/>
      </w:pPr>
      <w:r>
        <w:rPr>
          <w:b w:val="0"/>
        </w:rPr>
        <w:t>B. Jahanpanah</w:t>
      </w:r>
    </w:p>
    <w:p>
      <w:pPr>
        <w:spacing w:after="100" w:before="0"/>
      </w:pPr>
      <w:r>
        <w:rPr>
          <w:b w:val="0"/>
        </w:rPr>
        <w:t>C. Lal Kot</w:t>
      </w:r>
    </w:p>
    <w:p>
      <w:pPr>
        <w:spacing w:after="100" w:before="0"/>
      </w:pPr>
      <w:r>
        <w:rPr>
          <w:b w:val="0"/>
        </w:rPr>
        <w:t>D. Tughlakabad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Lal Kot. Key Points Additional Information</w:t>
      </w:r>
    </w:p>
    <w:p>
      <w:pPr>
        <w:spacing w:before="0"/>
      </w:pPr>
      <w:r>
        <w:rPr>
          <w:b w:val="0"/>
        </w:rPr>
        <w:t>• Qutbuddin Aibak He was a slave of Muhammad Ghori, who became the ruler after the death of his master, founded the Slave Dynasty.</w:t>
      </w:r>
    </w:p>
    <w:p>
      <w:pPr>
        <w:spacing w:before="0"/>
      </w:pPr>
      <w:r>
        <w:rPr>
          <w:b w:val="0"/>
        </w:rPr>
        <w:t>• He was the first ruler of the Delhi Sultanate and also the founder of the Slave dynasty.</w:t>
      </w:r>
    </w:p>
    <w:p>
      <w:pPr>
        <w:spacing w:before="0"/>
      </w:pPr>
      <w:r>
        <w:rPr>
          <w:b w:val="0"/>
        </w:rPr>
        <w:t>• He was a great builder who built the majestic 238 feet high stone tower known as Qutub Minar in Delhi.</w:t>
      </w:r>
    </w:p>
    <w:p>
      <w:pPr>
        <w:spacing w:before="0"/>
      </w:pPr>
      <w:r>
        <w:rPr>
          <w:b w:val="0"/>
        </w:rPr>
        <w:t>• In 1210, Qutb-ud-din Aibak died in an accident while he was playing polo. He fell from the horseback and was severely injured.</w:t>
      </w:r>
    </w:p>
    <w:p>
      <w:pPr>
        <w:spacing w:before="0"/>
      </w:pPr>
      <w:r>
        <w:rPr>
          <w:b w:val="0"/>
        </w:rPr>
        <w:t>• Iltutmish He is known as “slave of a slave”.</w:t>
      </w:r>
    </w:p>
    <w:p>
      <w:pPr>
        <w:spacing w:before="0"/>
      </w:pPr>
      <w:r>
        <w:rPr>
          <w:b w:val="0"/>
        </w:rPr>
        <w:t>• He was the slave and the successor of Qutubbuddin Aibak.</w:t>
      </w:r>
    </w:p>
    <w:p>
      <w:pPr>
        <w:spacing w:before="0"/>
      </w:pPr>
      <w:r>
        <w:rPr>
          <w:b w:val="0"/>
        </w:rPr>
        <w:t>• He launched the silver tanka and the copper jital as the regular currency.</w:t>
      </w:r>
    </w:p>
    <w:p>
      <w:pPr>
        <w:spacing w:before="0"/>
      </w:pPr>
      <w:r>
        <w:rPr>
          <w:b w:val="0"/>
        </w:rPr>
        <w:t>• Iltutmish started the system of Iqtadari.</w:t>
      </w:r>
    </w:p>
    <w:p>
      <w:pPr>
        <w:spacing w:before="0"/>
      </w:pPr>
      <w:r>
        <w:rPr>
          <w:b w:val="0"/>
        </w:rPr>
        <w:t>• Chahalgani or chalisa was formed by Iltutmish.</w:t>
      </w:r>
    </w:p>
    <w:p>
      <w:pPr>
        <w:spacing w:before="0"/>
      </w:pPr>
      <w:r>
        <w:rPr>
          <w:b w:val="0"/>
        </w:rPr>
        <w:t>• He was the first to make Delhi the capital.</w:t>
      </w:r>
    </w:p>
    <w:p>
      <w:pPr>
        <w:spacing w:before="0"/>
      </w:pPr>
      <w:r>
        <w:rPr>
          <w:b w:val="0"/>
        </w:rPr>
      </w:r>
    </w:p>
    <w:p>
      <w:pPr>
        <w:spacing w:after="100" w:line="360" w:lineRule="auto" w:before="0"/>
      </w:pPr>
      <w:r>
        <w:rPr>
          <w:b w:val="0"/>
        </w:rPr>
        <w:t>31. Which of the following combinations of ‘Ruler – Predecessor’ is correct with respect to the Delhi Sultanate?</w:t>
      </w:r>
    </w:p>
    <w:p>
      <w:pPr>
        <w:spacing w:before="0"/>
      </w:pPr>
      <w:r>
        <w:rPr>
          <w:b w:val="0"/>
        </w:rPr>
      </w:r>
    </w:p>
    <w:p>
      <w:pPr>
        <w:spacing w:after="100" w:before="0"/>
      </w:pPr>
      <w:r>
        <w:rPr>
          <w:b w:val="0"/>
        </w:rPr>
        <w:t>A. Alaudddin Khalji – Jalaluddin Khalji</w:t>
      </w:r>
    </w:p>
    <w:p>
      <w:pPr>
        <w:spacing w:after="100" w:before="0"/>
      </w:pPr>
      <w:r>
        <w:rPr>
          <w:b w:val="0"/>
        </w:rPr>
        <w:t>B. Iltutumish – Balban</w:t>
      </w:r>
    </w:p>
    <w:p>
      <w:pPr>
        <w:spacing w:after="100" w:before="0"/>
      </w:pPr>
      <w:r>
        <w:rPr>
          <w:b w:val="0"/>
        </w:rPr>
        <w:t>C. Muhammad Tughluq – Firuz Shah Tughluq</w:t>
      </w:r>
    </w:p>
    <w:p>
      <w:pPr>
        <w:spacing w:after="100" w:before="0"/>
      </w:pPr>
      <w:r>
        <w:rPr>
          <w:b w:val="0"/>
        </w:rPr>
        <w:t>D. Ghiyasuddin Tughluq – Muhammad Tughluq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Jalaluddin Khilji, Alauddin Khilji became the ruler of the Khilji dynasty. Jalaluddin Khilji was the founder of the Khilji dynasty and Alauddin Khilji was his nephew and son-in-law. Alauddin Khilji killed Jalaluddin Khilji in 1296 and became the ruler. Muhammad Tughlaq was succeeded by Firoz Shah Tughlaq in the Tughlaq dynasty.</w:t>
      </w:r>
    </w:p>
    <w:p>
      <w:pPr>
        <w:spacing w:before="0"/>
      </w:pPr>
      <w:r>
        <w:rPr>
          <w:b w:val="0"/>
        </w:rPr>
      </w:r>
    </w:p>
    <w:p>
      <w:pPr>
        <w:spacing w:after="100" w:line="360" w:lineRule="auto" w:before="0"/>
      </w:pPr>
      <w:r>
        <w:rPr>
          <w:b w:val="0"/>
        </w:rPr>
        <w:t>32. Which of the following Sultans of Delhi primarily adopted a policy of consolidation rather than expansion?</w:t>
      </w:r>
    </w:p>
    <w:p>
      <w:pPr>
        <w:spacing w:before="0"/>
      </w:pPr>
      <w:r>
        <w:rPr>
          <w:b w:val="0"/>
        </w:rPr>
      </w:r>
    </w:p>
    <w:p>
      <w:pPr>
        <w:spacing w:after="100" w:before="0"/>
      </w:pPr>
      <w:r>
        <w:rPr>
          <w:b w:val="0"/>
        </w:rPr>
        <w:t>A. Ibrahim Lodi</w:t>
      </w:r>
    </w:p>
    <w:p>
      <w:pPr>
        <w:spacing w:after="100" w:before="0"/>
      </w:pPr>
      <w:r>
        <w:rPr>
          <w:b w:val="0"/>
        </w:rPr>
        <w:t>B. Balban</w:t>
      </w:r>
    </w:p>
    <w:p>
      <w:pPr>
        <w:spacing w:after="100" w:before="0"/>
      </w:pPr>
      <w:r>
        <w:rPr>
          <w:b w:val="0"/>
        </w:rPr>
        <w:t>C. Alauddin Khalji</w:t>
      </w:r>
    </w:p>
    <w:p>
      <w:pPr>
        <w:spacing w:after="100" w:before="0"/>
      </w:pPr>
      <w:r>
        <w:rPr>
          <w:b w:val="0"/>
        </w:rPr>
        <w:t>D. Bahlol Lodi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Balban. Key Points Additional Information</w:t>
      </w:r>
    </w:p>
    <w:p>
      <w:pPr>
        <w:spacing w:before="0"/>
      </w:pPr>
      <w:r>
        <w:rPr>
          <w:b w:val="0"/>
        </w:rPr>
        <w:t>• Ghiyas ud din Balban was one of the most prominent Sultans of the Slave Dynasty in India.</w:t>
      </w:r>
    </w:p>
    <w:p>
      <w:pPr>
        <w:spacing w:before="0"/>
      </w:pPr>
      <w:r>
        <w:rPr>
          <w:b w:val="0"/>
        </w:rPr>
        <w:t>• He ruled the Delhi Sultanate from 1266 to 1287.</w:t>
      </w:r>
    </w:p>
    <w:p>
      <w:pPr>
        <w:spacing w:before="0"/>
      </w:pPr>
      <w:r>
        <w:rPr>
          <w:b w:val="0"/>
        </w:rPr>
        <w:t>• Balban primarily focused on consolidating his empire rather than expanding it.</w:t>
      </w:r>
    </w:p>
    <w:p>
      <w:pPr>
        <w:spacing w:before="0"/>
      </w:pPr>
      <w:r>
        <w:rPr>
          <w:b w:val="0"/>
        </w:rPr>
        <w:t>• He implemented strong administrative policies and maintained a robust military to ensure internal stability and defense against external threats.</w:t>
      </w:r>
    </w:p>
    <w:p>
      <w:pPr>
        <w:spacing w:before="0"/>
      </w:pPr>
      <w:r>
        <w:rPr>
          <w:b w:val="0"/>
        </w:rPr>
        <w:t>• Ibrahim Lodi Ibrahim Lodi was the last Sultan of the Lodi dynasty, ruling from 1517 to 1526.</w:t>
      </w:r>
    </w:p>
    <w:p>
      <w:pPr>
        <w:spacing w:before="0"/>
      </w:pPr>
      <w:r>
        <w:rPr>
          <w:b w:val="0"/>
        </w:rPr>
        <w:t>• He attempted to maintain and expand the empire but faced internal revolts and was ultimately defeated by Babur in the First Battle of Panipat.</w:t>
      </w:r>
    </w:p>
    <w:p>
      <w:pPr>
        <w:spacing w:before="0"/>
      </w:pPr>
      <w:r>
        <w:rPr>
          <w:b w:val="0"/>
        </w:rPr>
        <w:t>• Alauddin Khalji Alauddin Khalji ruled from 1296 to 1316.</w:t>
      </w:r>
    </w:p>
    <w:p>
      <w:pPr>
        <w:spacing w:before="0"/>
      </w:pPr>
      <w:r>
        <w:rPr>
          <w:b w:val="0"/>
        </w:rPr>
        <w:t>• He is known for his aggressive expansionist policies and successful military campaigns in the Deccan and northern India.</w:t>
      </w:r>
    </w:p>
    <w:p>
      <w:pPr>
        <w:spacing w:before="0"/>
      </w:pPr>
      <w:r>
        <w:rPr>
          <w:b w:val="0"/>
        </w:rPr>
        <w:t>• He also implemented significant economic and administrative reforms.</w:t>
      </w:r>
    </w:p>
    <w:p>
      <w:pPr>
        <w:spacing w:before="0"/>
      </w:pPr>
      <w:r>
        <w:rPr>
          <w:b w:val="0"/>
        </w:rPr>
        <w:t>• Bahlol Lodi Bahlol Lodi was the founder of the Lodi dynasty and ruled from 1451 to 1489.</w:t>
      </w:r>
    </w:p>
    <w:p>
      <w:pPr>
        <w:spacing w:before="0"/>
      </w:pPr>
      <w:r>
        <w:rPr>
          <w:b w:val="0"/>
        </w:rPr>
        <w:t>• He focused on consolidating his power in the region and laid the foundation for the Lodi rule in Delhi.</w:t>
      </w:r>
    </w:p>
    <w:p>
      <w:pPr>
        <w:spacing w:before="0"/>
      </w:pPr>
      <w:r>
        <w:rPr>
          <w:b w:val="0"/>
        </w:rPr>
      </w:r>
    </w:p>
    <w:p>
      <w:pPr>
        <w:spacing w:after="100" w:line="360" w:lineRule="auto" w:before="0"/>
      </w:pPr>
      <w:r>
        <w:rPr>
          <w:b w:val="0"/>
        </w:rPr>
        <w:t>33. The famous Qila-i-Kuhna (mosque of the old fort) was built by:</w:t>
      </w:r>
    </w:p>
    <w:p>
      <w:pPr>
        <w:spacing w:before="0"/>
      </w:pPr>
      <w:r>
        <w:rPr>
          <w:b w:val="0"/>
        </w:rPr>
      </w:r>
    </w:p>
    <w:p>
      <w:pPr>
        <w:spacing w:after="100" w:before="0"/>
      </w:pPr>
      <w:r>
        <w:rPr>
          <w:b w:val="0"/>
        </w:rPr>
        <w:t>A. Sher Shah</w:t>
      </w:r>
    </w:p>
    <w:p>
      <w:pPr>
        <w:spacing w:after="100" w:before="0"/>
      </w:pPr>
      <w:r>
        <w:rPr>
          <w:b w:val="0"/>
        </w:rPr>
        <w:t>B. Alauddin Khilji</w:t>
      </w:r>
    </w:p>
    <w:p>
      <w:pPr>
        <w:spacing w:after="100" w:before="0"/>
      </w:pPr>
      <w:r>
        <w:rPr>
          <w:b w:val="0"/>
        </w:rPr>
        <w:t>C. Akbar</w:t>
      </w:r>
    </w:p>
    <w:p>
      <w:pPr>
        <w:spacing w:after="100" w:before="0"/>
      </w:pPr>
      <w:r>
        <w:rPr>
          <w:b w:val="0"/>
        </w:rPr>
        <w:t>D. Humayun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Qila-i-Kuhna Mosque, built by Sher Shah Suri in 1541 within Delhi's Purana Qila, exemplifies early Mughal architecture with intricate stone carvings. Sher Shah Suri, a Suri Dynasty ruler, introduced the "Rupiya" and built the Grand Trunk Road. Purana Qila reflects Indo-Islamic architectural brilliance, blending Indian and Islamic styles.</w:t>
      </w:r>
    </w:p>
    <w:p>
      <w:pPr>
        <w:spacing w:before="0"/>
      </w:pPr>
      <w:r>
        <w:rPr>
          <w:b w:val="0"/>
        </w:rPr>
      </w:r>
    </w:p>
    <w:p>
      <w:pPr>
        <w:spacing w:after="100" w:line="360" w:lineRule="auto" w:before="0"/>
      </w:pPr>
      <w:r>
        <w:rPr>
          <w:b w:val="0"/>
        </w:rPr>
        <w:t>34. Who among the following was the Wazir of Sultan Iltutmish?</w:t>
      </w:r>
    </w:p>
    <w:p>
      <w:pPr>
        <w:spacing w:before="0"/>
      </w:pPr>
      <w:r>
        <w:rPr>
          <w:b w:val="0"/>
        </w:rPr>
      </w:r>
    </w:p>
    <w:p>
      <w:pPr>
        <w:spacing w:after="100" w:before="0"/>
      </w:pPr>
      <w:r>
        <w:rPr>
          <w:b w:val="0"/>
        </w:rPr>
        <w:t>A. Malik Naik</w:t>
      </w:r>
    </w:p>
    <w:p>
      <w:pPr>
        <w:spacing w:after="100" w:before="0"/>
      </w:pPr>
      <w:r>
        <w:rPr>
          <w:b w:val="0"/>
        </w:rPr>
        <w:t>B. Nizam ul-Mulk Junaidi</w:t>
      </w:r>
    </w:p>
    <w:p>
      <w:pPr>
        <w:spacing w:after="100" w:before="0"/>
      </w:pPr>
      <w:r>
        <w:rPr>
          <w:b w:val="0"/>
        </w:rPr>
        <w:t>C. Sai'd Fakhr-l-Mudabbir</w:t>
      </w:r>
    </w:p>
    <w:p>
      <w:pPr>
        <w:spacing w:after="100" w:before="0"/>
      </w:pPr>
      <w:r>
        <w:rPr>
          <w:b w:val="0"/>
        </w:rPr>
        <w:t>D. Nusrat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Nizam ull- Mulk Junaidi.Key Points Additional Information</w:t>
      </w:r>
    </w:p>
    <w:p>
      <w:pPr>
        <w:spacing w:before="0"/>
      </w:pPr>
      <w:r>
        <w:rPr>
          <w:b w:val="0"/>
        </w:rPr>
        <w:t>• Nizam ul Mulk Muhammad Junaidi, a 'Tazik' (non-Turkic) officer who had held the post of the wazir (prime minister) since Iltutmish's time.</w:t>
      </w:r>
    </w:p>
    <w:p>
      <w:pPr>
        <w:spacing w:before="0"/>
      </w:pPr>
      <w:r>
        <w:rPr>
          <w:b w:val="0"/>
        </w:rPr>
        <w:t>• He was joined by four Turkic nobles, who had also rebelled against Razia's predecessor Ruknuddin.</w:t>
      </w:r>
    </w:p>
    <w:p>
      <w:pPr>
        <w:spacing w:before="0"/>
      </w:pPr>
      <w:r>
        <w:rPr>
          <w:b w:val="0"/>
        </w:rPr>
        <w:t>• Shams ud-Din Iltutmish, was the third of the Mamluk kings who ruled the former Ghurid territories in northern India.</w:t>
      </w:r>
    </w:p>
    <w:p>
      <w:pPr>
        <w:spacing w:before="0"/>
      </w:pPr>
      <w:r>
        <w:rPr>
          <w:b w:val="0"/>
        </w:rPr>
        <w:t>• He was the first Muslim sovereign to rule from Delhi, and is thus considered the effective founder of the Delhi Sultanate</w:t>
      </w:r>
    </w:p>
    <w:p>
      <w:pPr>
        <w:spacing w:before="0"/>
      </w:pPr>
      <w:r>
        <w:rPr>
          <w:b w:val="0"/>
        </w:rPr>
        <w:t>• Sai'd Fakhr al-Din Muhammad commonly known by his pen-name Fakhr-i Mudabbir, was a Persian author who was active at the court of the Ghaznavids, Ghurids, and Delhi Sultanate.</w:t>
      </w:r>
    </w:p>
    <w:p>
      <w:pPr>
        <w:spacing w:before="0"/>
      </w:pPr>
      <w:r>
        <w:rPr>
          <w:b w:val="0"/>
        </w:rPr>
      </w:r>
    </w:p>
    <w:p>
      <w:pPr>
        <w:spacing w:after="100" w:line="360" w:lineRule="auto" w:before="0"/>
      </w:pPr>
      <w:r>
        <w:rPr>
          <w:b w:val="0"/>
        </w:rPr>
        <w:t>35. Who among the following rulers was chronicled by Minhaj-i Siraj?</w:t>
      </w:r>
    </w:p>
    <w:p>
      <w:pPr>
        <w:spacing w:before="0"/>
      </w:pPr>
      <w:r>
        <w:rPr>
          <w:b w:val="0"/>
        </w:rPr>
      </w:r>
    </w:p>
    <w:p>
      <w:pPr>
        <w:spacing w:after="100" w:before="0"/>
      </w:pPr>
      <w:r>
        <w:rPr>
          <w:b w:val="0"/>
        </w:rPr>
        <w:t>A. Akbar</w:t>
      </w:r>
    </w:p>
    <w:p>
      <w:pPr>
        <w:spacing w:after="100" w:before="0"/>
      </w:pPr>
      <w:r>
        <w:rPr>
          <w:b w:val="0"/>
        </w:rPr>
        <w:t>B. Razia Sultan</w:t>
      </w:r>
    </w:p>
    <w:p>
      <w:pPr>
        <w:spacing w:after="100" w:before="0"/>
      </w:pPr>
      <w:r>
        <w:rPr>
          <w:b w:val="0"/>
        </w:rPr>
        <w:t>C. Babur</w:t>
      </w:r>
    </w:p>
    <w:p>
      <w:pPr>
        <w:spacing w:after="100" w:before="0"/>
      </w:pPr>
      <w:r>
        <w:rPr>
          <w:b w:val="0"/>
        </w:rPr>
        <w:t>D. Ghiyasuddin Tughluq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Minhaj-i Siraj was a Persian historian who chronicled the Mamluk Sultanate of Delhi. Razia Sultan, the first and last female ruler of the Delhi Sultanate, was chronicled by him.</w:t>
      </w:r>
    </w:p>
    <w:p>
      <w:pPr>
        <w:spacing w:before="0"/>
      </w:pPr>
      <w:r>
        <w:rPr>
          <w:b w:val="0"/>
        </w:rPr>
      </w:r>
    </w:p>
    <w:p>
      <w:pPr>
        <w:spacing w:after="100" w:line="360" w:lineRule="auto" w:before="0"/>
      </w:pPr>
      <w:r>
        <w:rPr>
          <w:b w:val="0"/>
        </w:rPr>
        <w:t>36. The “Double Dome” feature of Indo - Islamic architecture was introduced by which dynasty of Delhi Sultanate?</w:t>
      </w:r>
    </w:p>
    <w:p>
      <w:pPr>
        <w:spacing w:before="0"/>
      </w:pPr>
      <w:r>
        <w:rPr>
          <w:b w:val="0"/>
        </w:rPr>
      </w:r>
    </w:p>
    <w:p>
      <w:pPr>
        <w:spacing w:after="100" w:before="0"/>
      </w:pPr>
      <w:r>
        <w:rPr>
          <w:b w:val="0"/>
        </w:rPr>
        <w:t>A. Slave Dynasty</w:t>
      </w:r>
    </w:p>
    <w:p>
      <w:pPr>
        <w:spacing w:after="100" w:before="0"/>
      </w:pPr>
      <w:r>
        <w:rPr>
          <w:b w:val="0"/>
        </w:rPr>
        <w:t>B. Lodi Dynasty</w:t>
      </w:r>
    </w:p>
    <w:p>
      <w:pPr>
        <w:spacing w:after="100" w:before="0"/>
      </w:pPr>
      <w:r>
        <w:rPr>
          <w:b w:val="0"/>
        </w:rPr>
        <w:t>C. Khilji Dynasty</w:t>
      </w:r>
    </w:p>
    <w:p>
      <w:pPr>
        <w:spacing w:after="100" w:before="0"/>
      </w:pPr>
      <w:r>
        <w:rPr>
          <w:b w:val="0"/>
        </w:rPr>
        <w:t>D. Tughlaq Dynasty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pertains to the introduction of the "Double Dome" feature in Indo-Islamic architecture. The Lodi Dynasty pioneered this architectural innovation, starting with Sikandar Lodi's tomb. This design used two domes, creating structural stability and visual elegance. The Lodi era marked simplicity, refinement, and high-quality materials in Indo-Islamic architecture.</w:t>
      </w:r>
    </w:p>
    <w:p>
      <w:pPr>
        <w:spacing w:before="0"/>
      </w:pPr>
      <w:r>
        <w:rPr>
          <w:b w:val="0"/>
        </w:rPr>
      </w:r>
    </w:p>
    <w:p>
      <w:pPr>
        <w:spacing w:after="100" w:line="360" w:lineRule="auto" w:before="0"/>
      </w:pPr>
      <w:r>
        <w:rPr>
          <w:b w:val="0"/>
        </w:rPr>
        <w:t>37. Who amongst the following raised the banner of revolt against Nasiruddin Khusrau?</w:t>
      </w:r>
    </w:p>
    <w:p>
      <w:pPr>
        <w:spacing w:before="0"/>
      </w:pPr>
      <w:r>
        <w:rPr>
          <w:b w:val="0"/>
        </w:rPr>
      </w:r>
    </w:p>
    <w:p>
      <w:pPr>
        <w:spacing w:after="100" w:before="0"/>
      </w:pPr>
      <w:r>
        <w:rPr>
          <w:b w:val="0"/>
        </w:rPr>
        <w:t>A. Nasiruddin Tughlaq</w:t>
      </w:r>
    </w:p>
    <w:p>
      <w:pPr>
        <w:spacing w:after="100" w:before="0"/>
      </w:pPr>
      <w:r>
        <w:rPr>
          <w:b w:val="0"/>
        </w:rPr>
        <w:t>B. Muhammad bin Tughlaq</w:t>
      </w:r>
    </w:p>
    <w:p>
      <w:pPr>
        <w:spacing w:after="100" w:before="0"/>
      </w:pPr>
      <w:r>
        <w:rPr>
          <w:b w:val="0"/>
        </w:rPr>
        <w:t>C. Feroz Shah Tughlaq</w:t>
      </w:r>
    </w:p>
    <w:p>
      <w:pPr>
        <w:spacing w:after="100" w:before="0"/>
      </w:pPr>
      <w:r>
        <w:rPr>
          <w:b w:val="0"/>
        </w:rPr>
        <w:t>D. Ghiyasuddin Tughlaq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Ghiyasuddin Tughlaq. Key Points Additional Information</w:t>
      </w:r>
    </w:p>
    <w:p>
      <w:pPr>
        <w:spacing w:before="0"/>
      </w:pPr>
      <w:r>
        <w:rPr>
          <w:b w:val="0"/>
        </w:rPr>
        <w:t>• Nasiruddin Khusrau:- Following the death of Alauddin, the Delhi Sultanate was plunged into confusion.</w:t>
      </w:r>
    </w:p>
    <w:p>
      <w:pPr>
        <w:spacing w:before="0"/>
      </w:pPr>
      <w:r>
        <w:rPr>
          <w:b w:val="0"/>
        </w:rPr>
        <w:t>• Malik Kafur sat on the throne for a few days but was disposed by Qutubuddin Mubarak Shah who ruled from 1316-1320 CE.</w:t>
      </w:r>
    </w:p>
    <w:p>
      <w:pPr>
        <w:spacing w:before="0"/>
      </w:pPr>
      <w:r>
        <w:rPr>
          <w:b w:val="0"/>
        </w:rPr>
        <w:t>• He was murdered by Nasiruddin Khusrau Shah in1320CE who ascended the throne after him.</w:t>
      </w:r>
    </w:p>
    <w:p>
      <w:pPr>
        <w:spacing w:before="0"/>
      </w:pPr>
      <w:r>
        <w:rPr>
          <w:b w:val="0"/>
        </w:rPr>
        <w:t>• Ghiyasuddin Tughlaq:-</w:t>
      </w:r>
    </w:p>
    <w:p>
      <w:pPr>
        <w:spacing w:before="0"/>
      </w:pPr>
      <w:r>
        <w:rPr>
          <w:b w:val="0"/>
        </w:rPr>
        <w:t>• He was the first sultan of the Tughluq dynasty of the Delhi Sultanate.</w:t>
      </w:r>
    </w:p>
    <w:p>
      <w:pPr>
        <w:spacing w:before="0"/>
      </w:pPr>
      <w:r>
        <w:rPr>
          <w:b w:val="0"/>
        </w:rPr>
        <w:t>• During his reign, Ghiyasuddin Tughluq founded the city of Tughluqabad</w:t>
      </w:r>
    </w:p>
    <w:p>
      <w:pPr>
        <w:spacing w:before="0"/>
      </w:pPr>
      <w:r>
        <w:rPr>
          <w:b w:val="0"/>
        </w:rPr>
        <w:t>• Muhammad bin Tughlaq:- Muhammad bin Tughluq, also named Jauna Khan</w:t>
      </w:r>
    </w:p>
    <w:p>
      <w:pPr>
        <w:spacing w:before="0"/>
      </w:pPr>
      <w:r>
        <w:rPr>
          <w:b w:val="0"/>
        </w:rPr>
        <w:t>• He reigned from February 1325 until his death in 1351</w:t>
      </w:r>
    </w:p>
    <w:p>
      <w:pPr>
        <w:spacing w:before="0"/>
      </w:pPr>
      <w:r>
        <w:rPr>
          <w:b w:val="0"/>
        </w:rPr>
        <w:t>• Feroz Shah Tughlaq:- He was the grandson of Muhammad bin Tughlaq and ruled from 1351 to 1388.</w:t>
      </w:r>
    </w:p>
    <w:p>
      <w:pPr>
        <w:spacing w:before="0"/>
      </w:pPr>
      <w:r>
        <w:rPr>
          <w:b w:val="0"/>
        </w:rPr>
      </w:r>
    </w:p>
    <w:p>
      <w:pPr>
        <w:spacing w:after="100" w:line="360" w:lineRule="auto" w:before="0"/>
      </w:pPr>
      <w:r>
        <w:rPr>
          <w:b w:val="0"/>
        </w:rPr>
        <w:t>38. The 'kharaj' tax imposed by Alauddin Khalji was equal to about ______ % of a peasant's produce.</w:t>
      </w:r>
    </w:p>
    <w:p>
      <w:pPr>
        <w:spacing w:before="0"/>
      </w:pPr>
      <w:r>
        <w:rPr>
          <w:b w:val="0"/>
        </w:rPr>
      </w:r>
    </w:p>
    <w:p>
      <w:pPr>
        <w:spacing w:after="100" w:before="0"/>
      </w:pPr>
      <w:r>
        <w:rPr>
          <w:b w:val="0"/>
        </w:rPr>
        <w:t>A. 10</w:t>
      </w:r>
    </w:p>
    <w:p>
      <w:pPr>
        <w:spacing w:after="100" w:before="0"/>
      </w:pPr>
      <w:r>
        <w:rPr>
          <w:b w:val="0"/>
        </w:rPr>
        <w:t>B. 25</w:t>
      </w:r>
    </w:p>
    <w:p>
      <w:pPr>
        <w:spacing w:after="100" w:before="0"/>
      </w:pPr>
      <w:r>
        <w:rPr>
          <w:b w:val="0"/>
        </w:rPr>
        <w:t>C. 20</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'kharaj' tax imposed by Alauddin Khalji was equal to about 50% of a peasant's produce. Kharaj is mainly imposed on non-Muslims and converts them to Islam in recently conquered territories of Islam.</w:t>
      </w:r>
    </w:p>
    <w:p>
      <w:pPr>
        <w:spacing w:before="0"/>
      </w:pPr>
      <w:r>
        <w:rPr>
          <w:b w:val="0"/>
        </w:rPr>
      </w:r>
    </w:p>
    <w:p>
      <w:pPr>
        <w:spacing w:after="100" w:line="360" w:lineRule="auto" w:before="0"/>
      </w:pPr>
      <w:r>
        <w:rPr>
          <w:b w:val="0"/>
        </w:rPr>
        <w:t>39. Who among the following rulers appointed Ladha and Pira, two gardeners to high administrative post?</w:t>
      </w:r>
    </w:p>
    <w:p>
      <w:pPr>
        <w:spacing w:before="0"/>
      </w:pPr>
      <w:r>
        <w:rPr>
          <w:b w:val="0"/>
        </w:rPr>
      </w:r>
    </w:p>
    <w:p>
      <w:pPr>
        <w:spacing w:after="100" w:before="0"/>
      </w:pPr>
      <w:r>
        <w:rPr>
          <w:b w:val="0"/>
        </w:rPr>
        <w:t>A. Khizr Khan</w:t>
      </w:r>
    </w:p>
    <w:p>
      <w:pPr>
        <w:spacing w:after="100" w:before="0"/>
      </w:pPr>
      <w:r>
        <w:rPr>
          <w:b w:val="0"/>
        </w:rPr>
        <w:t>B. Muhammad Tughluq</w:t>
      </w:r>
    </w:p>
    <w:p>
      <w:pPr>
        <w:spacing w:after="100" w:before="0"/>
      </w:pPr>
      <w:r>
        <w:rPr>
          <w:b w:val="0"/>
        </w:rPr>
        <w:t>C. Bahlul Lodi</w:t>
      </w:r>
    </w:p>
    <w:p>
      <w:pPr>
        <w:spacing w:after="100" w:before="0"/>
      </w:pPr>
      <w:r>
        <w:rPr>
          <w:b w:val="0"/>
        </w:rPr>
        <w:t>D. Iltutmish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Muhammad Tughluq appointed Ladha and Pira, two gardeners to high administrative posts. Ziyauddin Barani, a mid-fourteenth-century chronicler, reported their appointments as a sign of Sultan;s loss of political judgment and his incapacity to rule. Barani had criticized Muhammad Tughluq for that appointment.</w:t>
      </w:r>
    </w:p>
    <w:p>
      <w:pPr>
        <w:spacing w:before="0"/>
      </w:pPr>
      <w:r>
        <w:rPr>
          <w:b w:val="0"/>
        </w:rPr>
      </w:r>
    </w:p>
    <w:p>
      <w:pPr>
        <w:spacing w:after="100" w:line="360" w:lineRule="auto" w:before="0"/>
      </w:pPr>
      <w:r>
        <w:rPr>
          <w:b w:val="0"/>
        </w:rPr>
        <w:t>40. Which of the following taxes was related to the land revenue (tax on agricultural land) system of the Delhi sultanate?</w:t>
      </w:r>
    </w:p>
    <w:p>
      <w:pPr>
        <w:spacing w:before="0"/>
      </w:pPr>
      <w:r>
        <w:rPr>
          <w:b w:val="0"/>
        </w:rPr>
      </w:r>
    </w:p>
    <w:p>
      <w:pPr>
        <w:spacing w:after="100" w:before="0"/>
      </w:pPr>
      <w:r>
        <w:rPr>
          <w:b w:val="0"/>
        </w:rPr>
        <w:t>A. Khams</w:t>
      </w:r>
    </w:p>
    <w:p>
      <w:pPr>
        <w:spacing w:after="100" w:before="0"/>
      </w:pPr>
      <w:r>
        <w:rPr>
          <w:b w:val="0"/>
        </w:rPr>
        <w:t>B. Zakat</w:t>
      </w:r>
    </w:p>
    <w:p>
      <w:pPr>
        <w:spacing w:after="100" w:before="0"/>
      </w:pPr>
      <w:r>
        <w:rPr>
          <w:b w:val="0"/>
        </w:rPr>
        <w:t>C. Kharaj</w:t>
      </w:r>
    </w:p>
    <w:p>
      <w:pPr>
        <w:spacing w:after="100" w:before="0"/>
      </w:pPr>
      <w:r>
        <w:rPr>
          <w:b w:val="0"/>
        </w:rPr>
        <w:t>D. Jizya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kharaj Key Points Important Points Additional Information</w:t>
      </w:r>
    </w:p>
    <w:p>
      <w:pPr>
        <w:spacing w:before="0"/>
      </w:pPr>
      <w:r>
        <w:rPr>
          <w:b w:val="0"/>
        </w:rPr>
        <w:t>• Kharaj was a tax on agricultural land under the Delhi sultanate, and its range was one-third to half of the produce.</w:t>
      </w:r>
    </w:p>
    <w:p>
      <w:pPr>
        <w:spacing w:before="0"/>
      </w:pPr>
      <w:r>
        <w:rPr>
          <w:b w:val="0"/>
        </w:rPr>
        <w:t>• Kharaj is mainly imposed on non-Muslims and converts them to Islam in recently conquered territories of Islam.</w:t>
      </w:r>
    </w:p>
    <w:p>
      <w:pPr>
        <w:spacing w:before="0"/>
      </w:pPr>
      <w:r>
        <w:rPr>
          <w:b w:val="0"/>
        </w:rPr>
        <w:t>• Under the law of Islam, only native Muslims or those who converted to Islam were allowed to own land.</w:t>
      </w:r>
    </w:p>
    <w:p>
      <w:pPr>
        <w:spacing w:before="0"/>
      </w:pPr>
      <w:r>
        <w:rPr>
          <w:b w:val="0"/>
        </w:rPr>
        <w:t>• Thus, the non-Muslim cultivators were encouraged to adopt Islam, so that they could sustain their agricultural holdings.</w:t>
      </w:r>
    </w:p>
    <w:p>
      <w:pPr>
        <w:spacing w:before="0"/>
      </w:pPr>
      <w:r>
        <w:rPr>
          <w:b w:val="0"/>
        </w:rPr>
        <w:t>• There are different types of tax imposed during the Delhi sultanate: Kharaj was a land tax that was equal to one-tenth of the produce of the land.</w:t>
      </w:r>
    </w:p>
    <w:p>
      <w:pPr>
        <w:spacing w:before="0"/>
      </w:pPr>
      <w:r>
        <w:rPr>
          <w:b w:val="0"/>
        </w:rPr>
        <w:t>• Zakat was a tax on property realized by the Muslims.</w:t>
      </w:r>
    </w:p>
    <w:p>
      <w:pPr>
        <w:spacing w:before="0"/>
      </w:pPr>
      <w:r>
        <w:rPr>
          <w:b w:val="0"/>
        </w:rPr>
        <w:t>• Kham was one-fifth of the booty captured, a tax on mines, treasure troves, and a share on war booty.</w:t>
      </w:r>
    </w:p>
    <w:p>
      <w:pPr>
        <w:spacing w:before="0"/>
      </w:pPr>
      <w:r>
        <w:rPr>
          <w:b w:val="0"/>
        </w:rPr>
        <w:t>• Jaziya: levied on the non-Muslim subjects, particularly the Hindus. Women and children were, however, exempted from the taxes.</w:t>
      </w:r>
    </w:p>
    <w:p>
      <w:pPr>
        <w:spacing w:before="0"/>
      </w:pPr>
      <w:r>
        <w:rPr>
          <w:b w:val="0"/>
        </w:rPr>
        <w:t>• The time period of the Delhi Sultanate was from 1206-1526.</w:t>
      </w:r>
    </w:p>
    <w:p>
      <w:pPr>
        <w:spacing w:before="0"/>
      </w:pPr>
      <w:r>
        <w:rPr>
          <w:b w:val="0"/>
        </w:rPr>
        <w:t>• The five dynasties ruled over the Delhi Sultanate sequentially they are as follows: The Mamluk Dynasty/ Slave Dynasty (1206-1290).</w:t>
      </w:r>
    </w:p>
    <w:p>
      <w:pPr>
        <w:spacing w:before="0"/>
      </w:pPr>
      <w:r>
        <w:rPr>
          <w:b w:val="0"/>
        </w:rPr>
        <w:t>• The Khilji Dynasty (1290-1320).</w:t>
      </w:r>
    </w:p>
    <w:p>
      <w:pPr>
        <w:spacing w:before="0"/>
      </w:pPr>
      <w:r>
        <w:rPr>
          <w:b w:val="0"/>
        </w:rPr>
        <w:t>• The Tughlaq Dynasty (1320-1414).</w:t>
      </w:r>
    </w:p>
    <w:p>
      <w:pPr>
        <w:spacing w:before="0"/>
      </w:pPr>
      <w:r>
        <w:rPr>
          <w:b w:val="0"/>
        </w:rPr>
        <w:t>• The Sayyid Dynasty (1414-1451).</w:t>
      </w:r>
    </w:p>
    <w:p>
      <w:pPr>
        <w:spacing w:before="0"/>
      </w:pPr>
      <w:r>
        <w:rPr>
          <w:b w:val="0"/>
        </w:rPr>
        <w:t>• The Lodhi Dynasty (1451-1526).</w:t>
      </w:r>
    </w:p>
    <w:p>
      <w:pPr>
        <w:spacing w:before="0"/>
      </w:pPr>
      <w:r>
        <w:rPr>
          <w:b w:val="0"/>
        </w:rPr>
        <w:t>• Illtutmish was known as the real founder of the Delhi Sultanate.</w:t>
      </w:r>
    </w:p>
    <w:p>
      <w:pPr>
        <w:spacing w:before="0"/>
      </w:pPr>
      <w:r>
        <w:rPr>
          <w:b w:val="0"/>
        </w:rPr>
      </w:r>
    </w:p>
    <w:p>
      <w:pPr>
        <w:spacing w:after="100" w:line="360" w:lineRule="auto" w:before="0"/>
      </w:pPr>
      <w:r>
        <w:rPr>
          <w:b w:val="0"/>
        </w:rPr>
        <w:t>41. Which dynasty under the Delhi Sultanate was the first Afghan Pashtun Dynasty in India?</w:t>
      </w:r>
    </w:p>
    <w:p>
      <w:pPr>
        <w:spacing w:before="0"/>
      </w:pPr>
      <w:r>
        <w:rPr>
          <w:b w:val="0"/>
        </w:rPr>
      </w:r>
    </w:p>
    <w:p>
      <w:pPr>
        <w:spacing w:after="100" w:before="0"/>
      </w:pPr>
      <w:r>
        <w:rPr>
          <w:b w:val="0"/>
        </w:rPr>
        <w:t>A. Khilji</w:t>
      </w:r>
    </w:p>
    <w:p>
      <w:pPr>
        <w:spacing w:after="100" w:before="0"/>
      </w:pPr>
      <w:r>
        <w:rPr>
          <w:b w:val="0"/>
        </w:rPr>
        <w:t>B. Mamluk</w:t>
      </w:r>
    </w:p>
    <w:p>
      <w:pPr>
        <w:spacing w:after="100" w:before="0"/>
      </w:pPr>
      <w:r>
        <w:rPr>
          <w:b w:val="0"/>
        </w:rPr>
        <w:t>C. Sayyed</w:t>
      </w:r>
    </w:p>
    <w:p>
      <w:pPr>
        <w:spacing w:after="100" w:before="0"/>
      </w:pPr>
      <w:r>
        <w:rPr>
          <w:b w:val="0"/>
        </w:rPr>
        <w:t>D. Lodhi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Lodhi. Key Points Additional Information</w:t>
      </w:r>
    </w:p>
    <w:p>
      <w:pPr>
        <w:spacing w:before="0"/>
      </w:pPr>
      <w:r>
        <w:rPr>
          <w:b w:val="0"/>
        </w:rPr>
        <w:t>• The Lodhi Dynasty was the first Afghan Pashtun dynasty to rule over the Delhi Sultanate.</w:t>
      </w:r>
    </w:p>
    <w:p>
      <w:pPr>
        <w:spacing w:before="0"/>
      </w:pPr>
      <w:r>
        <w:rPr>
          <w:b w:val="0"/>
        </w:rPr>
        <w:t>• The dynasty was founded by Bahlul Khan Lodi in 1451.</w:t>
      </w:r>
    </w:p>
    <w:p>
      <w:pPr>
        <w:spacing w:before="0"/>
      </w:pPr>
      <w:r>
        <w:rPr>
          <w:b w:val="0"/>
        </w:rPr>
        <w:t>• The Lodhi Dynasty ruled from 1451 to 1526.</w:t>
      </w:r>
    </w:p>
    <w:p>
      <w:pPr>
        <w:spacing w:before="0"/>
      </w:pPr>
      <w:r>
        <w:rPr>
          <w:b w:val="0"/>
        </w:rPr>
        <w:t>• The most notable ruler of the Lodhi Dynasty was Sikandar Lodi, who expanded and consolidated the empire.</w:t>
      </w:r>
    </w:p>
    <w:p>
      <w:pPr>
        <w:spacing w:before="0"/>
      </w:pPr>
      <w:r>
        <w:rPr>
          <w:b w:val="0"/>
        </w:rPr>
        <w:t>• The dynasty ended with the defeat of Ibrahim Lodi by Babur in the First Battle of Panipat in 1526, leading to the establishment of the Mughal Empire.</w:t>
      </w:r>
    </w:p>
    <w:p>
      <w:pPr>
        <w:spacing w:before="0"/>
      </w:pPr>
      <w:r>
        <w:rPr>
          <w:b w:val="0"/>
        </w:rPr>
        <w:t>• Delhi Sultanate The Delhi Sultanate refers to the various Muslim dynasties that ruled over large parts of the Indian subcontinent from 1206 to 1526.</w:t>
      </w:r>
    </w:p>
    <w:p>
      <w:pPr>
        <w:spacing w:before="0"/>
      </w:pPr>
      <w:r>
        <w:rPr>
          <w:b w:val="0"/>
        </w:rPr>
        <w:t>• The Sultanate period is divided into five dynasties: Mamluk, Khilji, Tughlaq, Sayyid, and Lodhi.</w:t>
      </w:r>
    </w:p>
    <w:p>
      <w:pPr>
        <w:spacing w:before="0"/>
      </w:pPr>
      <w:r>
        <w:rPr>
          <w:b w:val="0"/>
        </w:rPr>
        <w:t>• Battle of Panipat (1526) The First Battle of Panipat was fought between the invading forces of Babur and the Lodi Empire.</w:t>
      </w:r>
    </w:p>
    <w:p>
      <w:pPr>
        <w:spacing w:before="0"/>
      </w:pPr>
      <w:r>
        <w:rPr>
          <w:b w:val="0"/>
        </w:rPr>
        <w:t>• This battle marked the end of the Lodhi Dynasty and the beginning of the Mughal Empire in India.</w:t>
      </w:r>
    </w:p>
    <w:p>
      <w:pPr>
        <w:spacing w:before="0"/>
      </w:pPr>
      <w:r>
        <w:rPr>
          <w:b w:val="0"/>
        </w:rPr>
        <w:t>• Bahlul Khan Lodi He was the founder of the Lodhi Dynasty and ruled from 1451 to 1489.</w:t>
      </w:r>
    </w:p>
    <w:p>
      <w:pPr>
        <w:spacing w:before="0"/>
      </w:pPr>
      <w:r>
        <w:rPr>
          <w:b w:val="0"/>
        </w:rPr>
        <w:t>• Bahlul Lodi is known for his military campaigns and efforts to consolidate his rule over the Delhi Sultanate.</w:t>
      </w:r>
    </w:p>
    <w:p>
      <w:pPr>
        <w:spacing w:before="0"/>
      </w:pPr>
      <w:r>
        <w:rPr>
          <w:b w:val="0"/>
        </w:rPr>
        <w:t>• Sikandar Lodi He was the second ruler of the Lodhi Dynasty, ruling from 1489 to 1517.</w:t>
      </w:r>
    </w:p>
    <w:p>
      <w:pPr>
        <w:spacing w:before="0"/>
      </w:pPr>
      <w:r>
        <w:rPr>
          <w:b w:val="0"/>
        </w:rPr>
        <w:t>• Sikandar Lodi is noted for his administrative reforms and efforts to expand the empire.</w:t>
      </w:r>
    </w:p>
    <w:p>
      <w:pPr>
        <w:spacing w:before="0"/>
      </w:pPr>
      <w:r>
        <w:rPr>
          <w:b w:val="0"/>
        </w:rPr>
      </w:r>
    </w:p>
    <w:p>
      <w:pPr>
        <w:spacing w:after="100" w:line="360" w:lineRule="auto" w:before="0"/>
      </w:pPr>
      <w:r>
        <w:rPr>
          <w:b w:val="0"/>
        </w:rPr>
        <w:t>42. Fakhr-i-Mudabbir, who was a contemporary of Delhi's Sultan Iltutmish, was a renowned_____.</w:t>
      </w:r>
    </w:p>
    <w:p>
      <w:pPr>
        <w:spacing w:before="0"/>
      </w:pPr>
      <w:r>
        <w:rPr>
          <w:b w:val="0"/>
        </w:rPr>
      </w:r>
    </w:p>
    <w:p>
      <w:pPr>
        <w:spacing w:after="100" w:before="0"/>
      </w:pPr>
      <w:r>
        <w:rPr>
          <w:b w:val="0"/>
        </w:rPr>
        <w:t>A. historian</w:t>
      </w:r>
    </w:p>
    <w:p>
      <w:pPr>
        <w:spacing w:after="100" w:before="0"/>
      </w:pPr>
      <w:r>
        <w:rPr>
          <w:b w:val="0"/>
        </w:rPr>
        <w:t>B. sufi saint</w:t>
      </w:r>
    </w:p>
    <w:p>
      <w:pPr>
        <w:spacing w:after="100" w:before="0"/>
      </w:pPr>
      <w:r>
        <w:rPr>
          <w:b w:val="0"/>
        </w:rPr>
        <w:t>C. economist</w:t>
      </w:r>
    </w:p>
    <w:p>
      <w:pPr>
        <w:spacing w:after="100" w:before="0"/>
      </w:pPr>
      <w:r>
        <w:rPr>
          <w:b w:val="0"/>
        </w:rPr>
        <w:t>D. warrior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historian. Key Points</w:t>
      </w:r>
    </w:p>
    <w:p>
      <w:pPr>
        <w:spacing w:before="0"/>
      </w:pPr>
      <w:r>
        <w:rPr>
          <w:b w:val="0"/>
        </w:rPr>
        <w:t>• Shams ud-Din Iltutmish was the 3rd king of the Mamluk kings.</w:t>
      </w:r>
    </w:p>
    <w:p>
      <w:pPr>
        <w:spacing w:before="0"/>
      </w:pPr>
      <w:r>
        <w:rPr>
          <w:b w:val="0"/>
        </w:rPr>
        <w:t>• In northern India, He ruled the former Ghurid territories.</w:t>
      </w:r>
    </w:p>
    <w:p>
      <w:pPr>
        <w:spacing w:before="0"/>
      </w:pPr>
      <w:r>
        <w:rPr>
          <w:b w:val="0"/>
        </w:rPr>
        <w:t>• Iltutmish reign from 1211 to 1236.</w:t>
      </w:r>
    </w:p>
    <w:p>
      <w:pPr>
        <w:spacing w:before="0"/>
      </w:pPr>
      <w:r>
        <w:rPr>
          <w:b w:val="0"/>
        </w:rPr>
        <w:t>• Iltutmish was the first Muslim sovereign to rule from Delhi.</w:t>
      </w:r>
    </w:p>
    <w:p>
      <w:pPr>
        <w:spacing w:before="0"/>
      </w:pPr>
      <w:r>
        <w:rPr>
          <w:b w:val="0"/>
        </w:rPr>
        <w:t>• Thus, he is considered the effective founder of the Delhi Sultanate.</w:t>
      </w:r>
    </w:p>
    <w:p>
      <w:pPr>
        <w:spacing w:before="0"/>
      </w:pPr>
      <w:r>
        <w:rPr>
          <w:b w:val="0"/>
        </w:rPr>
      </w:r>
    </w:p>
    <w:p>
      <w:pPr>
        <w:spacing w:after="100" w:line="360" w:lineRule="auto" w:before="0"/>
      </w:pPr>
      <w:r>
        <w:rPr>
          <w:b w:val="0"/>
        </w:rPr>
        <w:t>43. Which of the following Sultans of Delhi was appointed as Amir-i-Tuzuk (Master of Ceremonies) before becoming the Sultan?</w:t>
      </w:r>
    </w:p>
    <w:p>
      <w:pPr>
        <w:spacing w:before="0"/>
      </w:pPr>
      <w:r>
        <w:rPr>
          <w:b w:val="0"/>
        </w:rPr>
      </w:r>
    </w:p>
    <w:p>
      <w:pPr>
        <w:spacing w:after="100" w:before="0"/>
      </w:pPr>
      <w:r>
        <w:rPr>
          <w:b w:val="0"/>
        </w:rPr>
        <w:t>A. Muhammad Bin Tughlaq</w:t>
      </w:r>
    </w:p>
    <w:p>
      <w:pPr>
        <w:spacing w:after="100" w:before="0"/>
      </w:pPr>
      <w:r>
        <w:rPr>
          <w:b w:val="0"/>
        </w:rPr>
        <w:t>B. Alauddin Khalji</w:t>
      </w:r>
    </w:p>
    <w:p>
      <w:pPr>
        <w:spacing w:after="100" w:before="0"/>
      </w:pPr>
      <w:r>
        <w:rPr>
          <w:b w:val="0"/>
        </w:rPr>
        <w:t>C. Balban</w:t>
      </w:r>
    </w:p>
    <w:p>
      <w:pPr>
        <w:spacing w:after="100" w:before="0"/>
      </w:pPr>
      <w:r>
        <w:rPr>
          <w:b w:val="0"/>
        </w:rPr>
        <w:t>D. Iltutmish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Alauddin Khalji. Key Points Additional Information</w:t>
      </w:r>
    </w:p>
    <w:p>
      <w:pPr>
        <w:spacing w:before="0"/>
      </w:pPr>
      <w:r>
        <w:rPr>
          <w:b w:val="0"/>
        </w:rPr>
        <w:t>• Alauddin Khalji was appointed as Amir-i-Tuzuk (Master of Ceremonies) and Ariz-i-Mumalik (Minister of Law) by Jalaluddin Khalji.</w:t>
      </w:r>
    </w:p>
    <w:p>
      <w:pPr>
        <w:spacing w:before="0"/>
      </w:pPr>
      <w:r>
        <w:rPr>
          <w:b w:val="0"/>
        </w:rPr>
        <w:t>• Alauddin Khalji (1296-1316 CE) A separate department called Diwani Riyasat was created under an officer called Naib-i-Riyasat.</w:t>
      </w:r>
    </w:p>
    <w:p>
      <w:pPr>
        <w:spacing w:before="0"/>
      </w:pPr>
      <w:r>
        <w:rPr>
          <w:b w:val="0"/>
        </w:rPr>
        <w:t>• Every merchant was registered under the Market Department.</w:t>
      </w:r>
    </w:p>
    <w:p>
      <w:pPr>
        <w:spacing w:before="0"/>
      </w:pPr>
      <w:r>
        <w:rPr>
          <w:b w:val="0"/>
        </w:rPr>
        <w:t>• The sale of liquor and intoxicants was prohibited and gambling too was banned.</w:t>
      </w:r>
    </w:p>
    <w:p>
      <w:pPr>
        <w:spacing w:before="0"/>
      </w:pPr>
      <w:r>
        <w:rPr>
          <w:b w:val="0"/>
        </w:rPr>
        <w:t>• He was the first sultan who separated religion from politics. He proclaimed “Kingship knows no kinship”.</w:t>
      </w:r>
    </w:p>
    <w:p>
      <w:pPr>
        <w:spacing w:before="0"/>
      </w:pPr>
      <w:r>
        <w:rPr>
          <w:b w:val="0"/>
        </w:rPr>
        <w:t>• He Patronized poets like Amir Khusrau and Mir Hasan Dehlvi.</w:t>
      </w:r>
    </w:p>
    <w:p>
      <w:pPr>
        <w:spacing w:before="0"/>
      </w:pPr>
      <w:r>
        <w:rPr>
          <w:b w:val="0"/>
        </w:rPr>
        <w:t>• He adopted the title of Sikander-i-Azam and gave Amir Khusrau the title of Tuti-i-Hind (Parrot of India).</w:t>
      </w:r>
    </w:p>
    <w:p>
      <w:pPr>
        <w:spacing w:before="0"/>
      </w:pPr>
      <w:r>
        <w:rPr>
          <w:b w:val="0"/>
        </w:rPr>
        <w:t>• He defeated the Mongols in the battles of Jalandhar (1298), Kili (1299), Amroha (1305), and Ravi (1306).</w:t>
      </w:r>
    </w:p>
    <w:p>
      <w:pPr>
        <w:spacing w:before="0"/>
      </w:pPr>
      <w:r>
        <w:rPr>
          <w:b w:val="0"/>
        </w:rPr>
        <w:t>• Malik Kafur was his slave – general. he led a series of expeditions in the southern part of India, against the Yadavas (1308), Kakatiyas (1310), Hoysalas (1311), etc.</w:t>
      </w:r>
    </w:p>
    <w:p>
      <w:pPr>
        <w:spacing w:before="0"/>
      </w:pPr>
      <w:r>
        <w:rPr>
          <w:b w:val="0"/>
        </w:rPr>
        <w:t>• Jalaluddin Khalji</w:t>
      </w:r>
    </w:p>
    <w:p>
      <w:pPr>
        <w:spacing w:before="0"/>
      </w:pPr>
      <w:r>
        <w:rPr>
          <w:b w:val="0"/>
        </w:rPr>
        <w:t>• Jalaluddin Khalji ruled only for a brief period of six years.</w:t>
      </w:r>
    </w:p>
    <w:p>
      <w:pPr>
        <w:spacing w:before="0"/>
      </w:pPr>
      <w:r>
        <w:rPr>
          <w:b w:val="0"/>
        </w:rPr>
        <w:t>• He tried to mitigate some of the harsh aspects of Balban’s rule.</w:t>
      </w:r>
    </w:p>
    <w:p>
      <w:pPr>
        <w:spacing w:before="0"/>
      </w:pPr>
      <w:r>
        <w:rPr>
          <w:b w:val="0"/>
        </w:rPr>
        <w:t>• He was the first ruler of the Delhi Sultanate to clearly put forward the view that the state should be based on the willing support of the governed, and that since the large majority of the people in India were Hindus, the state in India could not be a truly Islamic state.</w:t>
      </w:r>
    </w:p>
    <w:p>
      <w:pPr>
        <w:spacing w:before="0"/>
      </w:pPr>
      <w:r>
        <w:rPr>
          <w:b w:val="0"/>
        </w:rPr>
        <w:t>• The Khaljis who were of a mixed Turkish-Afghan origin did not exclude the Turks from high offices, but the rise of the Khalji to power ended the Turkish monopoly of high offices</w:t>
      </w:r>
    </w:p>
    <w:p>
      <w:pPr>
        <w:spacing w:before="0"/>
      </w:pPr>
      <w:r>
        <w:rPr>
          <w:b w:val="0"/>
        </w:rPr>
      </w:r>
    </w:p>
    <w:p>
      <w:pPr>
        <w:spacing w:after="100" w:line="360" w:lineRule="auto" w:before="0"/>
      </w:pPr>
      <w:r>
        <w:rPr>
          <w:b w:val="0"/>
        </w:rPr>
        <w:t>44. Khush Mahal within the walls of Warangal Fort, was built in which of the following dynasties?</w:t>
      </w:r>
    </w:p>
    <w:p>
      <w:pPr>
        <w:spacing w:before="0"/>
      </w:pPr>
      <w:r>
        <w:rPr>
          <w:b w:val="0"/>
        </w:rPr>
      </w:r>
    </w:p>
    <w:p>
      <w:pPr>
        <w:spacing w:after="100" w:before="0"/>
      </w:pPr>
      <w:r>
        <w:rPr>
          <w:b w:val="0"/>
        </w:rPr>
        <w:t>A. Lodi</w:t>
      </w:r>
    </w:p>
    <w:p>
      <w:pPr>
        <w:spacing w:after="100" w:before="0"/>
      </w:pPr>
      <w:r>
        <w:rPr>
          <w:b w:val="0"/>
        </w:rPr>
        <w:t>B. Chola</w:t>
      </w:r>
    </w:p>
    <w:p>
      <w:pPr>
        <w:spacing w:after="100" w:before="0"/>
      </w:pPr>
      <w:r>
        <w:rPr>
          <w:b w:val="0"/>
        </w:rPr>
        <w:t>C. Tughlaq</w:t>
      </w:r>
    </w:p>
    <w:p>
      <w:pPr>
        <w:spacing w:after="100" w:before="0"/>
      </w:pPr>
      <w:r>
        <w:rPr>
          <w:b w:val="0"/>
        </w:rPr>
        <w:t>D. Khilji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During the reign of Tughlak, the Khush Mahal is claimed to have been built on the location of the Kakatiya palace. It was constructed in the 14th century as an audience hall. The fort has four ornamental gates known as Kakatiya Kala Thoranam, which were once the entrances to a now-destroyed huge Shiva temple.</w:t>
      </w:r>
    </w:p>
    <w:p>
      <w:pPr>
        <w:spacing w:before="0"/>
      </w:pPr>
      <w:r>
        <w:rPr>
          <w:b w:val="0"/>
        </w:rPr>
      </w:r>
    </w:p>
    <w:p>
      <w:pPr>
        <w:spacing w:after="100" w:line="360" w:lineRule="auto" w:before="0"/>
      </w:pPr>
      <w:r>
        <w:rPr>
          <w:b w:val="0"/>
        </w:rPr>
        <w:t>45. During the rule of the Delhi Sultans, making a manuscript required four stages. Which of the following was NOT one of them?</w:t>
      </w:r>
    </w:p>
    <w:p>
      <w:pPr>
        <w:spacing w:before="0"/>
      </w:pPr>
      <w:r>
        <w:rPr>
          <w:b w:val="0"/>
        </w:rPr>
      </w:r>
    </w:p>
    <w:p>
      <w:pPr>
        <w:spacing w:after="100" w:before="0"/>
      </w:pPr>
      <w:r>
        <w:rPr>
          <w:b w:val="0"/>
        </w:rPr>
        <w:t>A. Melting gold to highlight important words and passages</w:t>
      </w:r>
    </w:p>
    <w:p>
      <w:pPr>
        <w:spacing w:after="100" w:before="0"/>
      </w:pPr>
      <w:r>
        <w:rPr>
          <w:b w:val="0"/>
        </w:rPr>
        <w:t>B. Editing the text</w:t>
      </w:r>
    </w:p>
    <w:p>
      <w:pPr>
        <w:spacing w:after="100" w:before="0"/>
      </w:pPr>
      <w:r>
        <w:rPr>
          <w:b w:val="0"/>
        </w:rPr>
        <w:t>C. Preparing the binding</w:t>
      </w:r>
    </w:p>
    <w:p>
      <w:pPr>
        <w:spacing w:after="100" w:before="0"/>
      </w:pPr>
      <w:r>
        <w:rPr>
          <w:b w:val="0"/>
        </w:rPr>
        <w:t>D. Writing the text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Editing the text. Key Points Additional Information</w:t>
      </w:r>
    </w:p>
    <w:p>
      <w:pPr>
        <w:spacing w:before="0"/>
      </w:pPr>
      <w:r>
        <w:rPr>
          <w:b w:val="0"/>
        </w:rPr>
        <w:t>• The four stages in the making of a manuscript are Preparing the paper</w:t>
      </w:r>
    </w:p>
    <w:p>
      <w:pPr>
        <w:spacing w:before="0"/>
      </w:pPr>
      <w:r>
        <w:rPr>
          <w:b w:val="0"/>
        </w:rPr>
        <w:t>• Writing the text</w:t>
      </w:r>
    </w:p>
    <w:p>
      <w:pPr>
        <w:spacing w:before="0"/>
      </w:pPr>
      <w:r>
        <w:rPr>
          <w:b w:val="0"/>
        </w:rPr>
        <w:t>• Melting gold to highlight important words and passages</w:t>
      </w:r>
    </w:p>
    <w:p>
      <w:pPr>
        <w:spacing w:before="0"/>
      </w:pPr>
      <w:r>
        <w:rPr>
          <w:b w:val="0"/>
        </w:rPr>
        <w:t>• Preparing the binding</w:t>
      </w:r>
    </w:p>
    <w:p>
      <w:pPr>
        <w:spacing w:before="0"/>
      </w:pPr>
      <w:r>
        <w:rPr>
          <w:b w:val="0"/>
        </w:rPr>
        <w:t>• Hence Editing the text is not the stage.</w:t>
      </w:r>
    </w:p>
    <w:p>
      <w:pPr>
        <w:spacing w:before="0"/>
      </w:pPr>
      <w:r>
        <w:rPr>
          <w:b w:val="0"/>
        </w:rPr>
        <w:t>• The Delhi Sultanate refers to the five Muslim kingdoms of Turkic and Pashtun (Afghan) origin that ruled the territory of Delhi between 1206 and 1526 CE. In the 16th century, the last of their line was overthrown by the Mughals, who established the Mughal Empire in India.</w:t>
      </w:r>
    </w:p>
    <w:p>
      <w:pPr>
        <w:spacing w:before="0"/>
      </w:pPr>
      <w:r>
        <w:rPr>
          <w:b w:val="0"/>
        </w:rPr>
        <w:t>• The five dynasties included: Mamluk Dynasty (1206–1290)</w:t>
      </w:r>
    </w:p>
    <w:p>
      <w:pPr>
        <w:spacing w:before="0"/>
      </w:pPr>
      <w:r>
        <w:rPr>
          <w:b w:val="0"/>
        </w:rPr>
        <w:t>• Khilji Dynasty (1290–1320)</w:t>
      </w:r>
    </w:p>
    <w:p>
      <w:pPr>
        <w:spacing w:before="0"/>
      </w:pPr>
      <w:r>
        <w:rPr>
          <w:b w:val="0"/>
        </w:rPr>
        <w:t>• Tughlaq Dynasty (1320–1414)</w:t>
      </w:r>
    </w:p>
    <w:p>
      <w:pPr>
        <w:spacing w:before="0"/>
      </w:pPr>
      <w:r>
        <w:rPr>
          <w:b w:val="0"/>
        </w:rPr>
        <w:t>• Sayyid Dynasty (1414–1451)</w:t>
      </w:r>
    </w:p>
    <w:p>
      <w:pPr>
        <w:spacing w:before="0"/>
      </w:pPr>
      <w:r>
        <w:rPr>
          <w:b w:val="0"/>
        </w:rPr>
        <w:t>• Afghan Lodi Dynasty (1451–1526)</w:t>
      </w:r>
    </w:p>
    <w:p>
      <w:pPr>
        <w:spacing w:before="0"/>
      </w:pPr>
      <w:r>
        <w:rPr>
          <w:b w:val="0"/>
        </w:rPr>
      </w:r>
    </w:p>
    <w:p>
      <w:pPr>
        <w:spacing w:after="100" w:line="360" w:lineRule="auto" w:before="0"/>
      </w:pPr>
      <w:r>
        <w:rPr>
          <w:b w:val="0"/>
        </w:rPr>
        <w:t>46. Which of the following dynasties of the Delhi Sultanate finally annexed Jaunpur into the empire of Delhi Sultanate?</w:t>
      </w:r>
    </w:p>
    <w:p>
      <w:pPr>
        <w:spacing w:before="0"/>
      </w:pPr>
      <w:r>
        <w:rPr>
          <w:b w:val="0"/>
        </w:rPr>
      </w:r>
    </w:p>
    <w:p>
      <w:pPr>
        <w:spacing w:after="100" w:before="0"/>
      </w:pPr>
      <w:r>
        <w:rPr>
          <w:b w:val="0"/>
        </w:rPr>
        <w:t>A. Lodi dynasty</w:t>
      </w:r>
    </w:p>
    <w:p>
      <w:pPr>
        <w:spacing w:after="100" w:before="0"/>
      </w:pPr>
      <w:r>
        <w:rPr>
          <w:b w:val="0"/>
        </w:rPr>
        <w:t>B. Khalji dynasty</w:t>
      </w:r>
    </w:p>
    <w:p>
      <w:pPr>
        <w:spacing w:after="100" w:before="0"/>
      </w:pPr>
      <w:r>
        <w:rPr>
          <w:b w:val="0"/>
        </w:rPr>
        <w:t>C. Tughlaq dynasty</w:t>
      </w:r>
    </w:p>
    <w:p>
      <w:pPr>
        <w:spacing w:after="100" w:before="0"/>
      </w:pPr>
      <w:r>
        <w:rPr>
          <w:b w:val="0"/>
        </w:rPr>
        <w:t>D. Sayyid dynasty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Lodi dynasty annexed Jaunpur into the Delhi Sultanate under Sikandar Lodi in 1494. Jaunpur, originally an independent sultanate established after the Tughlaq dynasty's decline, was reintegrated into Delhi's control during Sikandar Lodi's aggressive territorial expansion, consolidating power in northern India.</w:t>
      </w:r>
    </w:p>
    <w:p>
      <w:pPr>
        <w:spacing w:before="0"/>
      </w:pPr>
      <w:r>
        <w:rPr>
          <w:b w:val="0"/>
        </w:rPr>
      </w:r>
    </w:p>
    <w:p>
      <w:pPr>
        <w:spacing w:after="100" w:line="360" w:lineRule="auto" w:before="0"/>
      </w:pPr>
      <w:r>
        <w:rPr>
          <w:b w:val="0"/>
        </w:rPr>
        <w:t>47. Who among the following appointed Aziz Khummar a wine distiller to high administrative post?</w:t>
      </w:r>
    </w:p>
    <w:p>
      <w:pPr>
        <w:spacing w:before="0"/>
      </w:pPr>
      <w:r>
        <w:rPr>
          <w:b w:val="0"/>
        </w:rPr>
      </w:r>
    </w:p>
    <w:p>
      <w:pPr>
        <w:spacing w:after="100" w:before="0"/>
      </w:pPr>
      <w:r>
        <w:rPr>
          <w:b w:val="0"/>
        </w:rPr>
        <w:t>A. Alauddin Khalji</w:t>
      </w:r>
    </w:p>
    <w:p>
      <w:pPr>
        <w:spacing w:after="100" w:before="0"/>
      </w:pPr>
      <w:r>
        <w:rPr>
          <w:b w:val="0"/>
        </w:rPr>
        <w:t>B. Muhammad Tughluq</w:t>
      </w:r>
    </w:p>
    <w:p>
      <w:pPr>
        <w:spacing w:after="100" w:before="0"/>
      </w:pPr>
      <w:r>
        <w:rPr>
          <w:b w:val="0"/>
        </w:rPr>
        <w:t>C. Jalaluddin Khalji</w:t>
      </w:r>
    </w:p>
    <w:p>
      <w:pPr>
        <w:spacing w:after="100" w:before="0"/>
      </w:pPr>
      <w:r>
        <w:rPr>
          <w:b w:val="0"/>
        </w:rPr>
        <w:t>D. Firuz Shah Tughluq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Muhammad Tughluq appointed Aziz Khummar, a wine distiller, to a high administrative post. The authors of Persian tawarikh criticized the Delhi Sultans for appointing the "low and base-born" to high offices.</w:t>
      </w:r>
    </w:p>
    <w:p>
      <w:pPr>
        <w:spacing w:before="0"/>
      </w:pPr>
      <w:r>
        <w:rPr>
          <w:b w:val="0"/>
        </w:rPr>
      </w:r>
    </w:p>
    <w:p>
      <w:pPr>
        <w:spacing w:after="100" w:line="360" w:lineRule="auto" w:before="0"/>
      </w:pPr>
      <w:r>
        <w:rPr>
          <w:b w:val="0"/>
        </w:rPr>
        <w:t>48. Who among the following said that Raziyya was more able and /qualified than all her brothers for the Sultan of Delhi Sultanate?</w:t>
      </w:r>
    </w:p>
    <w:p>
      <w:pPr>
        <w:spacing w:before="0"/>
      </w:pPr>
      <w:r>
        <w:rPr>
          <w:b w:val="0"/>
        </w:rPr>
      </w:r>
    </w:p>
    <w:p>
      <w:pPr>
        <w:spacing w:after="100" w:before="0"/>
      </w:pPr>
      <w:r>
        <w:rPr>
          <w:b w:val="0"/>
        </w:rPr>
        <w:t>A. Qutb ud-Din Aibak</w:t>
      </w:r>
    </w:p>
    <w:p>
      <w:pPr>
        <w:spacing w:after="100" w:before="0"/>
      </w:pPr>
      <w:r>
        <w:rPr>
          <w:b w:val="0"/>
        </w:rPr>
        <w:t>B. Abdul Malik Isami</w:t>
      </w:r>
    </w:p>
    <w:p>
      <w:pPr>
        <w:spacing w:after="100" w:before="0"/>
      </w:pPr>
      <w:r>
        <w:rPr>
          <w:b w:val="0"/>
        </w:rPr>
        <w:t>C. Minhaj-i Siraj</w:t>
      </w:r>
    </w:p>
    <w:p>
      <w:pPr>
        <w:spacing w:after="100" w:before="0"/>
      </w:pPr>
      <w:r>
        <w:rPr>
          <w:b w:val="0"/>
        </w:rPr>
        <w:t>D. Ahmad Yadgar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Minhaj-i Siraj. Key Points Additional Information</w:t>
      </w:r>
    </w:p>
    <w:p>
      <w:pPr>
        <w:spacing w:before="0"/>
      </w:pPr>
      <w:r>
        <w:rPr>
          <w:b w:val="0"/>
        </w:rPr>
        <w:t>• Minhaj-i Siraj was a Persian historian of the 13th century who wrote the Tabaqat-i Nasiri, a comprehensive history of the Islamic world.</w:t>
      </w:r>
    </w:p>
    <w:p>
      <w:pPr>
        <w:spacing w:before="0"/>
      </w:pPr>
      <w:r>
        <w:rPr>
          <w:b w:val="0"/>
        </w:rPr>
        <w:t>• In his writings, Minhaj-i Siraj praised Raziyya Sultan, stating she was more capable and qualified than her brothers to rule the Delhi Sultanate.</w:t>
      </w:r>
    </w:p>
    <w:p>
      <w:pPr>
        <w:spacing w:before="0"/>
      </w:pPr>
      <w:r>
        <w:rPr>
          <w:b w:val="0"/>
        </w:rPr>
        <w:t>• Raziyya Sultan was the first and only female Sultan of Delhi, reigning from 1236 to 1240.</w:t>
      </w:r>
    </w:p>
    <w:p>
      <w:pPr>
        <w:spacing w:before="0"/>
      </w:pPr>
      <w:r>
        <w:rPr>
          <w:b w:val="0"/>
        </w:rPr>
        <w:t>• Minhaj-i Siraj's recognition of Raziyya's capabilities highlights her exceptional leadership qualities and administrative skills.</w:t>
      </w:r>
    </w:p>
    <w:p>
      <w:pPr>
        <w:spacing w:before="0"/>
      </w:pPr>
      <w:r>
        <w:rPr>
          <w:b w:val="0"/>
        </w:rPr>
        <w:t>• Raziyya Sultan Raziyya Sultan was the daughter of Iltutmish, the third Sultan of the Mamluk dynasty of Delhi.</w:t>
      </w:r>
    </w:p>
    <w:p>
      <w:pPr>
        <w:spacing w:before="0"/>
      </w:pPr>
      <w:r>
        <w:rPr>
          <w:b w:val="0"/>
        </w:rPr>
        <w:t>• She ascended the throne after the death of her father in 1236, succeeding her brother Ruknuddin Firuz.</w:t>
      </w:r>
    </w:p>
    <w:p>
      <w:pPr>
        <w:spacing w:before="0"/>
      </w:pPr>
      <w:r>
        <w:rPr>
          <w:b w:val="0"/>
        </w:rPr>
        <w:t>• Raziyya Sultan's reign was marked by efforts to consolidate the Sultanate's territories and improve administration.</w:t>
      </w:r>
    </w:p>
    <w:p>
      <w:pPr>
        <w:spacing w:before="0"/>
      </w:pPr>
      <w:r>
        <w:rPr>
          <w:b w:val="0"/>
        </w:rPr>
        <w:t>• Her rule faced significant opposition from the Turkish nobility, who were unwilling to accept a female ruler.</w:t>
      </w:r>
    </w:p>
    <w:p>
      <w:pPr>
        <w:spacing w:before="0"/>
      </w:pPr>
      <w:r>
        <w:rPr>
          <w:b w:val="0"/>
        </w:rPr>
        <w:t>• Minhaj-i Siraj's Tabaqat-i Nasiri The Tabaqat-i Nasiri is a historical chronicle written in Persian, covering the history of the Islamic world up to the 13th century.</w:t>
      </w:r>
    </w:p>
    <w:p>
      <w:pPr>
        <w:spacing w:before="0"/>
      </w:pPr>
      <w:r>
        <w:rPr>
          <w:b w:val="0"/>
        </w:rPr>
        <w:t>• It is divided into 23 sections (tabaqat), each detailing the reigns of various rulers and dynasties.</w:t>
      </w:r>
    </w:p>
    <w:p>
      <w:pPr>
        <w:spacing w:before="0"/>
      </w:pPr>
      <w:r>
        <w:rPr>
          <w:b w:val="0"/>
        </w:rPr>
        <w:t>• The work is considered a valuable source of information on the history of the Delhi Sultanate and the Islamic world.</w:t>
      </w:r>
    </w:p>
    <w:p>
      <w:pPr>
        <w:spacing w:before="0"/>
      </w:pPr>
      <w:r>
        <w:rPr>
          <w:b w:val="0"/>
        </w:rPr>
        <w:t>• Minhaj-i Siraj served as the chief Qazi (judge) and historian during the reign of Sultan Nasiruddin Mahmud of the Delhi Sultanate.</w:t>
      </w:r>
    </w:p>
    <w:p>
      <w:pPr>
        <w:spacing w:before="0"/>
      </w:pPr>
      <w:r>
        <w:rPr>
          <w:b w:val="0"/>
        </w:rPr>
        <w:t>• Challenges faced by Raziyya Sultan Raziyya faced significant challenges from the Turkish nobility, who were opposed to her rule due to her gender.</w:t>
      </w:r>
    </w:p>
    <w:p>
      <w:pPr>
        <w:spacing w:before="0"/>
      </w:pPr>
      <w:r>
        <w:rPr>
          <w:b w:val="0"/>
        </w:rPr>
        <w:t>• She was deposed in 1240 by a coalition of nobles and was subsequently killed in a battle against her enemies.</w:t>
      </w:r>
    </w:p>
    <w:p>
      <w:pPr>
        <w:spacing w:before="0"/>
      </w:pPr>
      <w:r>
        <w:rPr>
          <w:b w:val="0"/>
        </w:rPr>
        <w:t>• Despite her short reign, Raziyya Sultan is remembered for her courage, administrative skills, and efforts to strengthen the Sultanate.</w:t>
      </w:r>
    </w:p>
    <w:p>
      <w:pPr>
        <w:spacing w:before="0"/>
      </w:pPr>
      <w:r>
        <w:rPr>
          <w:b w:val="0"/>
        </w:rPr>
      </w:r>
    </w:p>
    <w:p>
      <w:pPr>
        <w:spacing w:after="100" w:line="360" w:lineRule="auto" w:before="0"/>
      </w:pPr>
      <w:r>
        <w:rPr>
          <w:b w:val="0"/>
        </w:rPr>
        <w:t>49. Muhammad Tughluq used 'token' currency to pay his soldiers, which was made out of:</w:t>
      </w:r>
    </w:p>
    <w:p>
      <w:pPr>
        <w:spacing w:before="0"/>
      </w:pPr>
      <w:r>
        <w:rPr>
          <w:b w:val="0"/>
        </w:rPr>
      </w:r>
    </w:p>
    <w:p>
      <w:pPr>
        <w:spacing w:after="100" w:before="0"/>
      </w:pPr>
      <w:r>
        <w:rPr>
          <w:b w:val="0"/>
        </w:rPr>
        <w:t>A. silver</w:t>
      </w:r>
    </w:p>
    <w:p>
      <w:pPr>
        <w:spacing w:after="100" w:before="0"/>
      </w:pPr>
      <w:r>
        <w:rPr>
          <w:b w:val="0"/>
        </w:rPr>
        <w:t>B. precious gold</w:t>
      </w:r>
    </w:p>
    <w:p>
      <w:pPr>
        <w:spacing w:after="100" w:before="0"/>
      </w:pPr>
      <w:r>
        <w:rPr>
          <w:b w:val="0"/>
        </w:rPr>
        <w:t>C. Bronze</w:t>
      </w:r>
    </w:p>
    <w:p>
      <w:pPr>
        <w:spacing w:after="100" w:before="0"/>
      </w:pPr>
      <w:r>
        <w:rPr>
          <w:b w:val="0"/>
        </w:rPr>
        <w:t>D. cheap metals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Muhammad Bin Tuglaq maintained a large standing army. He used 'token currency' made out of cheap metals to pay his soldiers and not made out of gold or other precious metals.</w:t>
      </w:r>
    </w:p>
    <w:p>
      <w:pPr>
        <w:spacing w:before="0"/>
      </w:pPr>
      <w:r>
        <w:rPr>
          <w:b w:val="0"/>
        </w:rPr>
      </w:r>
    </w:p>
    <w:p>
      <w:pPr>
        <w:spacing w:after="100" w:line="360" w:lineRule="auto" w:before="0"/>
      </w:pPr>
      <w:r>
        <w:rPr>
          <w:b w:val="0"/>
        </w:rPr>
        <w:t>50. The Tomb of Razia Sultan in the state of Haryana is made of which building material?</w:t>
      </w:r>
    </w:p>
    <w:p>
      <w:pPr>
        <w:spacing w:before="0"/>
      </w:pPr>
      <w:r>
        <w:rPr>
          <w:b w:val="0"/>
        </w:rPr>
      </w:r>
    </w:p>
    <w:p>
      <w:pPr>
        <w:spacing w:after="100" w:before="0"/>
      </w:pPr>
      <w:r>
        <w:rPr>
          <w:b w:val="0"/>
        </w:rPr>
        <w:t>A. Red sandstone</w:t>
      </w:r>
    </w:p>
    <w:p>
      <w:pPr>
        <w:spacing w:after="100" w:before="0"/>
      </w:pPr>
      <w:r>
        <w:rPr>
          <w:b w:val="0"/>
        </w:rPr>
        <w:t>B. Granite</w:t>
      </w:r>
    </w:p>
    <w:p>
      <w:pPr>
        <w:spacing w:after="100" w:before="0"/>
      </w:pPr>
      <w:r>
        <w:rPr>
          <w:b w:val="0"/>
        </w:rPr>
        <w:t>C. Marble</w:t>
      </w:r>
    </w:p>
    <w:p>
      <w:pPr>
        <w:spacing w:after="100" w:before="0"/>
      </w:pPr>
      <w:r>
        <w:rPr>
          <w:b w:val="0"/>
        </w:rPr>
        <w:t>D. Baked bricks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Tomb of Razia Sultan in the state of Haryana is made of Baked bricks.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