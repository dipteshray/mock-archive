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Conscientious</w:t>
      </w:r>
    </w:p>
    <w:p>
      <w:pPr>
        <w:spacing w:after="100" w:before="0"/>
      </w:pPr>
      <w:r>
        <w:rPr>
          <w:b w:val="0"/>
        </w:rPr>
        <w:t>B. Mischievious</w:t>
      </w:r>
    </w:p>
    <w:p>
      <w:pPr>
        <w:spacing w:after="100" w:before="0"/>
      </w:pPr>
      <w:r>
        <w:rPr>
          <w:b w:val="0"/>
        </w:rPr>
        <w:t>C. Ostentatious</w:t>
      </w:r>
    </w:p>
    <w:p>
      <w:pPr>
        <w:spacing w:after="100" w:before="0"/>
      </w:pPr>
      <w:r>
        <w:rPr>
          <w:b w:val="0"/>
        </w:rPr>
        <w:t>D. Accommodate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'Mischievious'. Additional Information Let's understand the meanings of the other marked words -</w:t>
      </w:r>
    </w:p>
    <w:p>
      <w:pPr>
        <w:spacing w:before="0"/>
      </w:pPr>
      <w:r>
        <w:rPr>
          <w:b w:val="0"/>
        </w:rPr>
        <w:t>• The correct spelling would be 'Mischievous'.</w:t>
      </w:r>
    </w:p>
    <w:p>
      <w:pPr>
        <w:spacing w:before="0"/>
      </w:pPr>
      <w:r>
        <w:rPr>
          <w:b w:val="0"/>
        </w:rPr>
        <w:t>• The word 'Mischievous' is an adjective which means 'showing a fondness for causing trouble in a playful way'. (शरारती) For Example -</w:t>
      </w:r>
    </w:p>
    <w:p>
      <w:pPr>
        <w:spacing w:before="0"/>
      </w:pPr>
      <w:r>
        <w:rPr>
          <w:b w:val="0"/>
        </w:rPr>
        <w:t>• The child had a mischievous glint in his eye as he planned his next prank.</w:t>
      </w:r>
    </w:p>
    <w:p>
      <w:pPr>
        <w:spacing w:before="0"/>
      </w:pPr>
      <w:r>
        <w:rPr>
          <w:b w:val="0"/>
        </w:rPr>
        <w:t>• Therefore, the correct answer would be 'Mischievous'.</w:t>
      </w:r>
    </w:p>
    <w:p>
      <w:pPr>
        <w:spacing w:before="0"/>
      </w:pPr>
      <w:r>
        <w:rPr>
          <w:b w:val="0"/>
        </w:rPr>
        <w:t>• Conscientious - wishing to do one's work or duty well and thoroughly (कर्तव्यनिष्ठ)</w:t>
      </w:r>
    </w:p>
    <w:p>
      <w:pPr>
        <w:spacing w:before="0"/>
      </w:pPr>
      <w:r>
        <w:rPr>
          <w:b w:val="0"/>
        </w:rPr>
        <w:t>• Ostentatious - characterized by vulgar or pretentious display; designed to impress or attract notice (आडंबरपूर्ण)</w:t>
      </w:r>
    </w:p>
    <w:p>
      <w:pPr>
        <w:spacing w:before="0"/>
      </w:pPr>
      <w:r>
        <w:rPr>
          <w:b w:val="0"/>
        </w:rPr>
        <w:t>• Accommodate - (of physical space, especially a building) provide lodging or sufficient space for (आवास देना)</w:t>
      </w:r>
    </w:p>
    <w:p>
      <w:pPr>
        <w:spacing w:before="0"/>
      </w:pPr>
      <w:r>
        <w:rPr>
          <w:b w:val="0"/>
        </w:rPr>
      </w:r>
    </w:p>
    <w:p>
      <w:pPr>
        <w:spacing w:after="100" w:line="360" w:lineRule="auto" w:before="0"/>
      </w:pPr>
      <w:r>
        <w:rPr>
          <w:b w:val="0"/>
        </w:rPr>
        <w:t>2. Select the correctly spelt word to fill in the blank. Helium is used with oxygen for asthma treatment because it __________ very easily.</w:t>
      </w:r>
    </w:p>
    <w:p>
      <w:pPr>
        <w:spacing w:before="0"/>
      </w:pPr>
      <w:r>
        <w:rPr>
          <w:b w:val="0"/>
        </w:rPr>
      </w:r>
    </w:p>
    <w:p>
      <w:pPr>
        <w:spacing w:after="100" w:before="0"/>
      </w:pPr>
      <w:r>
        <w:rPr>
          <w:b w:val="0"/>
        </w:rPr>
        <w:t>A. diffusez</w:t>
      </w:r>
    </w:p>
    <w:p>
      <w:pPr>
        <w:spacing w:after="100" w:before="0"/>
      </w:pPr>
      <w:r>
        <w:rPr>
          <w:b w:val="0"/>
        </w:rPr>
        <w:t>B. difuses</w:t>
      </w:r>
    </w:p>
    <w:p>
      <w:pPr>
        <w:spacing w:after="100" w:before="0"/>
      </w:pPr>
      <w:r>
        <w:rPr>
          <w:b w:val="0"/>
        </w:rPr>
        <w:t>C. diffuses</w:t>
      </w:r>
    </w:p>
    <w:p>
      <w:pPr>
        <w:spacing w:after="100" w:before="0"/>
      </w:pPr>
      <w:r>
        <w:rPr>
          <w:b w:val="0"/>
        </w:rPr>
        <w:t>D. diffuzes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'diffuses'. Key Points Therefore, the correct answer is 'Option 3'. Complete Sentence: Helium is used with oxygen for asthma treatment because it diffuses very easily. Additional Information</w:t>
      </w:r>
    </w:p>
    <w:p>
      <w:pPr>
        <w:spacing w:before="0"/>
      </w:pPr>
      <w:r>
        <w:rPr>
          <w:b w:val="0"/>
        </w:rPr>
        <w:t>• The word "diffuses" means to spread or cause to spread over a wide area or among a large number of people.</w:t>
      </w:r>
    </w:p>
    <w:p>
      <w:pPr>
        <w:spacing w:before="0"/>
      </w:pPr>
      <w:r>
        <w:rPr>
          <w:b w:val="0"/>
        </w:rPr>
        <w:t>• Helium is used with oxygen for asthma treatment because it diffuses very easily.</w:t>
      </w:r>
    </w:p>
    <w:p>
      <w:pPr>
        <w:spacing w:before="0"/>
      </w:pPr>
      <w:r>
        <w:rPr>
          <w:b w:val="0"/>
        </w:rPr>
        <w:t>• The other options: "diffusez," "difuses," and "diffuzes" are not correctly spelled.</w:t>
      </w:r>
    </w:p>
    <w:p>
      <w:pPr>
        <w:spacing w:before="0"/>
      </w:pPr>
      <w:r>
        <w:rPr>
          <w:b w:val="0"/>
        </w:rPr>
        <w:t>• Diffusez: Incorrect spelling, does not convey the intended meaning.</w:t>
      </w:r>
    </w:p>
    <w:p>
      <w:pPr>
        <w:spacing w:before="0"/>
      </w:pPr>
      <w:r>
        <w:rPr>
          <w:b w:val="0"/>
        </w:rPr>
        <w:t>• Difuses: Incorrect spelling, should be "diffuses".</w:t>
      </w:r>
    </w:p>
    <w:p>
      <w:pPr>
        <w:spacing w:before="0"/>
      </w:pPr>
      <w:r>
        <w:rPr>
          <w:b w:val="0"/>
        </w:rPr>
        <w:t>• Diffuzes: Incorrect spelling, does not convey the intended meaning.</w:t>
      </w:r>
    </w:p>
    <w:p>
      <w:pPr>
        <w:spacing w:before="0"/>
      </w:pPr>
      <w:r>
        <w:rPr>
          <w:b w:val="0"/>
        </w:rPr>
      </w:r>
    </w:p>
    <w:p>
      <w:pPr>
        <w:spacing w:after="100" w:line="360" w:lineRule="auto" w:before="0"/>
      </w:pPr>
      <w:r>
        <w:rPr>
          <w:b w:val="0"/>
        </w:rPr>
        <w:t>3. Select the most appropriate synonym of the given word. Exceptional</w:t>
      </w:r>
    </w:p>
    <w:p>
      <w:pPr>
        <w:spacing w:before="0"/>
      </w:pPr>
      <w:r>
        <w:rPr>
          <w:b w:val="0"/>
        </w:rPr>
      </w:r>
    </w:p>
    <w:p>
      <w:pPr>
        <w:spacing w:after="100" w:before="0"/>
      </w:pPr>
      <w:r>
        <w:rPr>
          <w:b w:val="0"/>
        </w:rPr>
        <w:t>A. Trivial</w:t>
      </w:r>
    </w:p>
    <w:p>
      <w:pPr>
        <w:spacing w:after="100" w:before="0"/>
      </w:pPr>
      <w:r>
        <w:rPr>
          <w:b w:val="0"/>
        </w:rPr>
        <w:t>B. Emotional</w:t>
      </w:r>
    </w:p>
    <w:p>
      <w:pPr>
        <w:spacing w:after="100" w:before="0"/>
      </w:pPr>
      <w:r>
        <w:rPr>
          <w:b w:val="0"/>
        </w:rPr>
        <w:t>C. Total</w:t>
      </w:r>
    </w:p>
    <w:p>
      <w:pPr>
        <w:spacing w:after="100" w:before="0"/>
      </w:pPr>
      <w:r>
        <w:rPr>
          <w:b w:val="0"/>
        </w:rPr>
        <w:t>D. Outstanding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Outstanding. Key Points Therefore, the correct answer is: Option 4 i.e. Outstanding. Additional Information Here are the other options explained along with their Hindi meanings and example sentences:</w:t>
      </w:r>
    </w:p>
    <w:p>
      <w:pPr>
        <w:spacing w:before="0"/>
      </w:pPr>
      <w:r>
        <w:rPr>
          <w:b w:val="0"/>
        </w:rPr>
        <w:t>• The word "Exceptional" means something that is unusually good or outstanding. (असाधारण) Example: Her performance in the exam was exceptional, earning her the top rank in the class.</w:t>
      </w:r>
    </w:p>
    <w:p>
      <w:pPr>
        <w:spacing w:before="0"/>
      </w:pPr>
      <w:r>
        <w:rPr>
          <w:b w:val="0"/>
        </w:rPr>
        <w:t>• "Outstanding" refers to something that is remarkably good and much better than average. (उत्कृष्ट) Example: His outstanding contributions to science earned him a Nobel Prize.</w:t>
      </w:r>
    </w:p>
    <w:p>
      <w:pPr>
        <w:spacing w:before="0"/>
      </w:pPr>
      <w:r>
        <w:rPr>
          <w:b w:val="0"/>
        </w:rPr>
        <w:t>• Trivial (तुच्छ): Of little value or importance. Example: The argument they had was over something trivial and unimportant.</w:t>
      </w:r>
    </w:p>
    <w:p>
      <w:pPr>
        <w:spacing w:before="0"/>
      </w:pPr>
      <w:r>
        <w:rPr>
          <w:b w:val="0"/>
        </w:rPr>
        <w:t>• Emotional (भावुक): Relating to a person's emotions. Example: The movie was so emotional that it brought tears to my eyes.</w:t>
      </w:r>
    </w:p>
    <w:p>
      <w:pPr>
        <w:spacing w:before="0"/>
      </w:pPr>
      <w:r>
        <w:rPr>
          <w:b w:val="0"/>
        </w:rPr>
        <w:t>• Total (कुल): Comprising the whole number or amount. Example: The total cost of the project was much higher than expected.</w:t>
      </w:r>
    </w:p>
    <w:p>
      <w:pPr>
        <w:spacing w:before="0"/>
      </w:pPr>
      <w:r>
        <w:rPr>
          <w:b w:val="0"/>
        </w:rPr>
      </w:r>
    </w:p>
    <w:p>
      <w:pPr>
        <w:spacing w:after="100" w:line="360" w:lineRule="auto" w:before="0"/>
      </w:pPr>
      <w:r>
        <w:rPr>
          <w:b w:val="0"/>
        </w:rPr>
        <w:t>4. Select the sentence in which the ‘-ing’ form of verb expresses the continuity of an action/event.</w:t>
      </w:r>
    </w:p>
    <w:p>
      <w:pPr>
        <w:spacing w:before="0"/>
      </w:pPr>
      <w:r>
        <w:rPr>
          <w:b w:val="0"/>
        </w:rPr>
      </w:r>
    </w:p>
    <w:p>
      <w:pPr>
        <w:spacing w:after="100" w:before="0"/>
      </w:pPr>
      <w:r>
        <w:rPr>
          <w:b w:val="0"/>
        </w:rPr>
        <w:t>A. Reading novels is my favourite pastime.</w:t>
      </w:r>
    </w:p>
    <w:p>
      <w:pPr>
        <w:spacing w:after="100" w:before="0"/>
      </w:pPr>
      <w:r>
        <w:rPr>
          <w:b w:val="0"/>
        </w:rPr>
        <w:t>B. I am fond of reading science fiction.</w:t>
      </w:r>
    </w:p>
    <w:p>
      <w:pPr>
        <w:spacing w:after="100" w:before="0"/>
      </w:pPr>
      <w:r>
        <w:rPr>
          <w:b w:val="0"/>
        </w:rPr>
        <w:t>C. Please do not disturb me. I am preparing for exams.</w:t>
      </w:r>
    </w:p>
    <w:p>
      <w:pPr>
        <w:spacing w:after="100" w:before="0"/>
      </w:pPr>
      <w:r>
        <w:rPr>
          <w:b w:val="0"/>
        </w:rPr>
        <w:t>D. The optician advised me to use reading glasses.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this part of the sentence has an error. Key Points Hence, the correct answer is option 3. Correct sentence: Please do not disturb me. I am preparing for exams. Additional Information</w:t>
      </w:r>
    </w:p>
    <w:p>
      <w:pPr>
        <w:spacing w:before="0"/>
      </w:pPr>
      <w:r>
        <w:rPr>
          <w:b w:val="0"/>
        </w:rPr>
        <w:t>• In the third part of the given sentence, the continuous form of the verb 'preparing' is used correctly.</w:t>
      </w:r>
    </w:p>
    <w:p>
      <w:pPr>
        <w:spacing w:before="0"/>
      </w:pPr>
      <w:r>
        <w:rPr>
          <w:b w:val="0"/>
        </w:rPr>
        <w:t>• The sentence "I am preparing for exams" uses the continuous form of the verb to indicate an ongoing action.</w:t>
      </w:r>
    </w:p>
    <w:p>
      <w:pPr>
        <w:spacing w:before="0"/>
      </w:pPr>
      <w:r>
        <w:rPr>
          <w:b w:val="0"/>
        </w:rPr>
        <w:t>• Therefore, the -ing form in this context represents the continuity of an action.</w:t>
      </w:r>
    </w:p>
    <w:p>
      <w:pPr>
        <w:spacing w:before="0"/>
      </w:pPr>
      <w:r>
        <w:rPr>
          <w:b w:val="0"/>
        </w:rPr>
        <w:t>• The continuous form of verbs, also known as the progressive form, is used to indicate actions that are ongoing at the moment of speaking.</w:t>
      </w:r>
    </w:p>
    <w:p>
      <w:pPr>
        <w:spacing w:before="0"/>
      </w:pPr>
      <w:r>
        <w:rPr>
          <w:b w:val="0"/>
        </w:rPr>
        <w:t>• It is formed using the verb 'to be' in the appropriate tense followed by the -ing form of the main verb. Example: I am reading a book right now.</w:t>
      </w:r>
    </w:p>
    <w:p>
      <w:pPr>
        <w:spacing w:before="0"/>
      </w:pPr>
      <w:r>
        <w:rPr>
          <w:b w:val="0"/>
        </w:rPr>
      </w:r>
    </w:p>
    <w:p>
      <w:pPr>
        <w:spacing w:after="100" w:line="360" w:lineRule="auto" w:before="0"/>
      </w:pPr>
      <w:r>
        <w:rPr>
          <w:b w:val="0"/>
        </w:rPr>
        <w:t>5. Select the option that can be used as a one-word substitute for the given group of words. One who eats the flesh of his own species</w:t>
      </w:r>
    </w:p>
    <w:p>
      <w:pPr>
        <w:spacing w:before="0"/>
      </w:pPr>
      <w:r>
        <w:rPr>
          <w:b w:val="0"/>
        </w:rPr>
      </w:r>
    </w:p>
    <w:p>
      <w:pPr>
        <w:spacing w:after="100" w:before="0"/>
      </w:pPr>
      <w:r>
        <w:rPr>
          <w:b w:val="0"/>
        </w:rPr>
        <w:t>A. Non-vegetarian</w:t>
      </w:r>
    </w:p>
    <w:p>
      <w:pPr>
        <w:spacing w:after="100" w:before="0"/>
      </w:pPr>
      <w:r>
        <w:rPr>
          <w:b w:val="0"/>
        </w:rPr>
        <w:t>B. Vegan</w:t>
      </w:r>
    </w:p>
    <w:p>
      <w:pPr>
        <w:spacing w:after="100" w:before="0"/>
      </w:pPr>
      <w:r>
        <w:rPr>
          <w:b w:val="0"/>
        </w:rPr>
        <w:t>C. Cannibal</w:t>
      </w:r>
    </w:p>
    <w:p>
      <w:pPr>
        <w:spacing w:after="100" w:before="0"/>
      </w:pPr>
      <w:r>
        <w:rPr>
          <w:b w:val="0"/>
        </w:rPr>
        <w:t>D. Mammal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 Cannibal'. Additional Information</w:t>
      </w:r>
    </w:p>
    <w:p>
      <w:pPr>
        <w:spacing w:before="0"/>
      </w:pPr>
      <w:r>
        <w:rPr>
          <w:b w:val="0"/>
        </w:rPr>
        <w:t>• The word "cannibal" refers to a being that eats the flesh of its own species.</w:t>
      </w:r>
    </w:p>
    <w:p>
      <w:pPr>
        <w:spacing w:before="0"/>
      </w:pPr>
      <w:r>
        <w:rPr>
          <w:b w:val="0"/>
        </w:rPr>
        <w:t>• Option 1: "Non-vegetarian" is incorrect as it does not specifically imply consuming one's own species.</w:t>
      </w:r>
    </w:p>
    <w:p>
      <w:pPr>
        <w:spacing w:before="0"/>
      </w:pPr>
      <w:r>
        <w:rPr>
          <w:b w:val="0"/>
        </w:rPr>
        <w:t>• Option 2: "Vegan" is incorrect as it refers to individuals who do not consume animal products.</w:t>
      </w:r>
    </w:p>
    <w:p>
      <w:pPr>
        <w:spacing w:before="0"/>
      </w:pPr>
      <w:r>
        <w:rPr>
          <w:b w:val="0"/>
        </w:rPr>
        <w:t>• Option 4: "Mammal" is incorrect as it describes a class of animals and does not imply cannibalism.</w:t>
      </w:r>
    </w:p>
    <w:p>
      <w:pPr>
        <w:spacing w:before="0"/>
      </w:pPr>
      <w:r>
        <w:rPr>
          <w:b w:val="0"/>
        </w:rPr>
      </w:r>
    </w:p>
    <w:p>
      <w:pPr>
        <w:spacing w:after="100" w:line="360" w:lineRule="auto" w:before="0"/>
      </w:pPr>
      <w:r>
        <w:rPr>
          <w:b w:val="0"/>
        </w:rPr>
        <w:t>6. Select the most appropriate ANTONYM of the underlined word in the given sentence. The appearance of most of the animals in jungle is deceptive in nature.</w:t>
      </w:r>
    </w:p>
    <w:p>
      <w:pPr>
        <w:spacing w:before="0"/>
      </w:pPr>
      <w:r>
        <w:rPr>
          <w:b w:val="0"/>
        </w:rPr>
      </w:r>
    </w:p>
    <w:p>
      <w:pPr>
        <w:spacing w:after="100" w:before="0"/>
      </w:pPr>
      <w:r>
        <w:rPr>
          <w:b w:val="0"/>
        </w:rPr>
        <w:t>A. honest</w:t>
      </w:r>
    </w:p>
    <w:p>
      <w:pPr>
        <w:spacing w:after="100" w:before="0"/>
      </w:pPr>
      <w:r>
        <w:rPr>
          <w:b w:val="0"/>
        </w:rPr>
        <w:t>B. illusive</w:t>
      </w:r>
    </w:p>
    <w:p>
      <w:pPr>
        <w:spacing w:after="100" w:before="0"/>
      </w:pPr>
      <w:r>
        <w:rPr>
          <w:b w:val="0"/>
        </w:rPr>
        <w:t>C. ugly</w:t>
      </w:r>
    </w:p>
    <w:p>
      <w:pPr>
        <w:spacing w:after="100" w:before="0"/>
      </w:pPr>
      <w:r>
        <w:rPr>
          <w:b w:val="0"/>
        </w:rPr>
        <w:t>D.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honest. Key Points Therefore, the correct answer is: Option 1 i.e. honest. Additional Information Here are the other options explained along with their Hindi meanings and example sentences:</w:t>
      </w:r>
    </w:p>
    <w:p>
      <w:pPr>
        <w:spacing w:before="0"/>
      </w:pPr>
      <w:r>
        <w:rPr>
          <w:b w:val="0"/>
        </w:rPr>
        <w:t>• The word "deceptive" means something that tends to deceive or give a false impression. (भ्रामक) Example: The calm surface of the lake was deceptive, hiding strong currents beneath.</w:t>
      </w:r>
    </w:p>
    <w:p>
      <w:pPr>
        <w:spacing w:before="0"/>
      </w:pPr>
      <w:r>
        <w:rPr>
          <w:b w:val="0"/>
        </w:rPr>
        <w:t>• "Honest" refers to someone or something that is free from deceit; truthful and sincere. (ईमानदार) Example: She gave an honest account of the events that took place.</w:t>
      </w:r>
    </w:p>
    <w:p>
      <w:pPr>
        <w:spacing w:before="0"/>
      </w:pPr>
      <w:r>
        <w:rPr>
          <w:b w:val="0"/>
        </w:rPr>
        <w:t>• Hence, the opposite of 'deceptive' is 'honest'.</w:t>
      </w:r>
    </w:p>
    <w:p>
      <w:pPr>
        <w:spacing w:before="0"/>
      </w:pPr>
      <w:r>
        <w:rPr>
          <w:b w:val="0"/>
        </w:rPr>
        <w:t>• Illusive (भ्रामक): Something that is deceptive or misleading. Example: The magician's tricks were illusive, making it hard to believe what we saw.</w:t>
      </w:r>
    </w:p>
    <w:p>
      <w:pPr>
        <w:spacing w:before="0"/>
      </w:pPr>
      <w:r>
        <w:rPr>
          <w:b w:val="0"/>
        </w:rPr>
        <w:t>• Ugly (कुरूप): Unpleasant or repulsive, especially in appearance. Example: The building was so ugly that it was an eyesore in the otherwise beautiful neighborhood.</w:t>
      </w:r>
    </w:p>
    <w:p>
      <w:pPr>
        <w:spacing w:before="0"/>
      </w:pPr>
      <w:r>
        <w:rPr>
          <w:b w:val="0"/>
        </w:rPr>
        <w:t>• Beautiful (सुंदर): Pleasing the senses or mind aesthetically. Example: The garden was filled with beautiful flowers of various colors.</w:t>
      </w:r>
    </w:p>
    <w:p>
      <w:pPr>
        <w:spacing w:before="0"/>
      </w:pPr>
      <w:r>
        <w:rPr>
          <w:b w:val="0"/>
        </w:rPr>
      </w:r>
    </w:p>
    <w:p>
      <w:pPr>
        <w:spacing w:after="100" w:line="360" w:lineRule="auto" w:before="0"/>
      </w:pPr>
      <w:r>
        <w:rPr>
          <w:b w:val="0"/>
        </w:rPr>
        <w:t>7. Select the option that expresses the given sentence in passive voice. Dipesh will send Rakesh away to college for certain reasons.</w:t>
      </w:r>
    </w:p>
    <w:p>
      <w:pPr>
        <w:spacing w:before="0"/>
      </w:pPr>
      <w:r>
        <w:rPr>
          <w:b w:val="0"/>
        </w:rPr>
      </w:r>
    </w:p>
    <w:p>
      <w:pPr>
        <w:spacing w:after="100" w:before="0"/>
      </w:pPr>
      <w:r>
        <w:rPr>
          <w:b w:val="0"/>
        </w:rPr>
        <w:t>A. Rakesh will have to be sent away to college for certain reasons by Dipesh.</w:t>
      </w:r>
    </w:p>
    <w:p>
      <w:pPr>
        <w:spacing w:after="100" w:before="0"/>
      </w:pPr>
      <w:r>
        <w:rPr>
          <w:b w:val="0"/>
        </w:rPr>
        <w:t>B. Rakesh will be sent away to college for certain reasons by Dipesh.</w:t>
      </w:r>
    </w:p>
    <w:p>
      <w:pPr>
        <w:spacing w:after="100" w:before="0"/>
      </w:pPr>
      <w:r>
        <w:rPr>
          <w:b w:val="0"/>
        </w:rPr>
        <w:t>C. Rakesh would have been sent away to college for certain reasons by Dipesh.</w:t>
      </w:r>
    </w:p>
    <w:p>
      <w:pPr>
        <w:spacing w:after="100" w:before="0"/>
      </w:pPr>
      <w:r>
        <w:rPr>
          <w:b w:val="0"/>
        </w:rPr>
        <w:t>D. Rakesh would be sent away to college for certain reasons by Dipesh.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Active to Passive voice. Explanation: The Active voice in the question is in Future Indefinite tense (Subject + will/shall + V1 + Object). In Passive voice, Future Indefinite is formed as: Object of the active voice (Subjective case) + will/shall + be + V3 + by + Subject of the active voice (Objective case). Hence, "Dipesh will send Rakesh away to college for certain reasons" changes to "Rakesh will be sent away to college for certain reasons by Dipesh."</w:t>
      </w:r>
    </w:p>
    <w:p>
      <w:pPr>
        <w:spacing w:before="0"/>
      </w:pPr>
      <w:r>
        <w:rPr>
          <w:b w:val="0"/>
        </w:rPr>
      </w:r>
    </w:p>
    <w:p>
      <w:pPr>
        <w:spacing w:after="100" w:line="360" w:lineRule="auto" w:before="0"/>
      </w:pPr>
      <w:r>
        <w:rPr>
          <w:b w:val="0"/>
        </w:rPr>
        <w:t>8. Select the most appropriate ANTONYM of the underlined word. The long-standing feud between the two villages was settled due to the intervention of the two chiefs.</w:t>
      </w:r>
    </w:p>
    <w:p>
      <w:pPr>
        <w:spacing w:before="0"/>
      </w:pPr>
      <w:r>
        <w:rPr>
          <w:b w:val="0"/>
        </w:rPr>
      </w:r>
    </w:p>
    <w:p>
      <w:pPr>
        <w:spacing w:after="100" w:before="0"/>
      </w:pPr>
      <w:r>
        <w:rPr>
          <w:b w:val="0"/>
        </w:rPr>
        <w:t>A. Humility</w:t>
      </w:r>
    </w:p>
    <w:p>
      <w:pPr>
        <w:spacing w:after="100" w:before="0"/>
      </w:pPr>
      <w:r>
        <w:rPr>
          <w:b w:val="0"/>
        </w:rPr>
        <w:t>B. Harmony</w:t>
      </w:r>
    </w:p>
    <w:p>
      <w:pPr>
        <w:spacing w:after="100" w:before="0"/>
      </w:pPr>
      <w:r>
        <w:rPr>
          <w:b w:val="0"/>
        </w:rPr>
        <w:t>C. Humble</w:t>
      </w:r>
    </w:p>
    <w:p>
      <w:pPr>
        <w:spacing w:after="100" w:before="0"/>
      </w:pPr>
      <w:r>
        <w:rPr>
          <w:b w:val="0"/>
        </w:rPr>
        <w:t>D. Honesty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Harmony. Key Points Therefore, the correct answer is: Option 2 i.e. Harmony. Additional Information Here are the other options explained along with their Hindi meanings and example sentences:</w:t>
      </w:r>
    </w:p>
    <w:p>
      <w:pPr>
        <w:spacing w:before="0"/>
      </w:pPr>
      <w:r>
        <w:rPr>
          <w:b w:val="0"/>
        </w:rPr>
        <w:t>• The word "feud" means a prolonged and bitter quarrel or dispute. (झगड़ा, विवाद) Example: The feud between the two families lasted for generations.</w:t>
      </w:r>
    </w:p>
    <w:p>
      <w:pPr>
        <w:spacing w:before="0"/>
      </w:pPr>
      <w:r>
        <w:rPr>
          <w:b w:val="0"/>
        </w:rPr>
        <w:t>• "Harmony" refers to a state of being in agreement or concord, free from disputes and conflicts. (सद्भाव) Example: The two communities lived in harmony after the peace agreement was signed.</w:t>
      </w:r>
    </w:p>
    <w:p>
      <w:pPr>
        <w:spacing w:before="0"/>
      </w:pPr>
      <w:r>
        <w:rPr>
          <w:b w:val="0"/>
        </w:rPr>
        <w:t>• Hence, we can infer that the opposite of 'feud' is 'harmony'.</w:t>
      </w:r>
    </w:p>
    <w:p>
      <w:pPr>
        <w:spacing w:before="0"/>
      </w:pPr>
      <w:r>
        <w:rPr>
          <w:b w:val="0"/>
        </w:rPr>
        <w:t>• Humility (विनम्रता): A modest or low view of one's own importance. Example: Her humility made her very approachable despite her achievements.</w:t>
      </w:r>
    </w:p>
    <w:p>
      <w:pPr>
        <w:spacing w:before="0"/>
      </w:pPr>
      <w:r>
        <w:rPr>
          <w:b w:val="0"/>
        </w:rPr>
        <w:t>• Humble (विनम्र): Having or showing a modest or low estimate of one's importance. Example: He remained humble even after winning the prestigious award.</w:t>
      </w:r>
    </w:p>
    <w:p>
      <w:pPr>
        <w:spacing w:before="0"/>
      </w:pPr>
      <w:r>
        <w:rPr>
          <w:b w:val="0"/>
        </w:rPr>
        <w:t>• Honesty (ईमानदारी): The quality of being truthful and sincere. Example: His honesty is one of the reasons why people trust him so much.</w:t>
      </w:r>
    </w:p>
    <w:p>
      <w:pPr>
        <w:spacing w:before="0"/>
      </w:pPr>
      <w:r>
        <w:rPr>
          <w:b w:val="0"/>
        </w:rPr>
      </w:r>
    </w:p>
    <w:p>
      <w:pPr>
        <w:spacing w:after="100" w:line="360" w:lineRule="auto" w:before="0"/>
      </w:pPr>
      <w:r>
        <w:rPr>
          <w:b w:val="0"/>
        </w:rPr>
        <w:t>9. Select the most appropriate synonym of the given word. Forsake</w:t>
      </w:r>
    </w:p>
    <w:p>
      <w:pPr>
        <w:spacing w:before="0"/>
      </w:pPr>
      <w:r>
        <w:rPr>
          <w:b w:val="0"/>
        </w:rPr>
      </w:r>
    </w:p>
    <w:p>
      <w:pPr>
        <w:spacing w:after="100" w:before="0"/>
      </w:pPr>
      <w:r>
        <w:rPr>
          <w:b w:val="0"/>
        </w:rPr>
        <w:t>A. Accelerate</w:t>
      </w:r>
    </w:p>
    <w:p>
      <w:pPr>
        <w:spacing w:after="100" w:before="0"/>
      </w:pPr>
      <w:r>
        <w:rPr>
          <w:b w:val="0"/>
        </w:rPr>
        <w:t>B. Reveal</w:t>
      </w:r>
    </w:p>
    <w:p>
      <w:pPr>
        <w:spacing w:after="100" w:before="0"/>
      </w:pPr>
      <w:r>
        <w:rPr>
          <w:b w:val="0"/>
        </w:rPr>
        <w:t>C. Abandon</w:t>
      </w:r>
    </w:p>
    <w:p>
      <w:pPr>
        <w:spacing w:after="100" w:before="0"/>
      </w:pPr>
      <w:r>
        <w:rPr>
          <w:b w:val="0"/>
        </w:rPr>
        <w:t>D. Clutch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"Forsake" means to abandon or leave someone or something entirely, often with the implication of renouncing or giving up. (त्याग देना) Example: She decided to forsake her life in the city for a simpler one in the countryside.</w:t>
      </w:r>
    </w:p>
    <w:p>
      <w:pPr>
        <w:spacing w:before="0"/>
      </w:pPr>
      <w:r>
        <w:rPr>
          <w:b w:val="0"/>
        </w:rPr>
        <w:t>• "Abandon" refers to leaving someone or something completely and finally, often in a difficult situation. (छोड़ देना) Example: They had to abandon the sinking ship to save their lives.</w:t>
      </w:r>
    </w:p>
    <w:p>
      <w:pPr>
        <w:spacing w:before="0"/>
      </w:pPr>
      <w:r>
        <w:rPr>
          <w:b w:val="0"/>
        </w:rPr>
        <w:t>• Hence, we can infer that the most appropriate synonym of 'forsake' is 'abandon'.</w:t>
      </w:r>
    </w:p>
    <w:p>
      <w:pPr>
        <w:spacing w:before="0"/>
      </w:pPr>
      <w:r>
        <w:rPr>
          <w:b w:val="0"/>
        </w:rPr>
        <w:t>• Accelerate (तेज़ करना): To increase in speed or cause to move faster. Example: The car began to accelerate as it entered the highway.</w:t>
      </w:r>
    </w:p>
    <w:p>
      <w:pPr>
        <w:spacing w:before="0"/>
      </w:pPr>
      <w:r>
        <w:rPr>
          <w:b w:val="0"/>
        </w:rPr>
        <w:t>• Reveal (प्रकट करना): To make known something that was previously hidden or secret. Example: The magician refused to reveal his tricks.</w:t>
      </w:r>
    </w:p>
    <w:p>
      <w:pPr>
        <w:spacing w:before="0"/>
      </w:pPr>
      <w:r>
        <w:rPr>
          <w:b w:val="0"/>
        </w:rPr>
        <w:t>• Clutch (पकड़ना): To grasp or hold tightly. Example: She had to clutch the railing to keep from falling.</w:t>
      </w:r>
    </w:p>
    <w:p>
      <w:pPr>
        <w:spacing w:before="0"/>
      </w:pPr>
      <w:r>
        <w:rPr>
          <w:b w:val="0"/>
        </w:rPr>
      </w:r>
    </w:p>
    <w:p>
      <w:pPr>
        <w:spacing w:after="100" w:line="360" w:lineRule="auto" w:before="0"/>
      </w:pPr>
      <w:r>
        <w:rPr>
          <w:b w:val="0"/>
        </w:rPr>
        <w:t>10. Select the most appropriate homophone to fill in the blank. He ______ his bike as fast as he could to reach home.</w:t>
      </w:r>
    </w:p>
    <w:p>
      <w:pPr>
        <w:spacing w:before="0"/>
      </w:pPr>
      <w:r>
        <w:rPr>
          <w:b w:val="0"/>
        </w:rPr>
      </w:r>
    </w:p>
    <w:p>
      <w:pPr>
        <w:spacing w:after="100" w:before="0"/>
      </w:pPr>
      <w:r>
        <w:rPr>
          <w:b w:val="0"/>
        </w:rPr>
        <w:t>A. rode</w:t>
      </w:r>
    </w:p>
    <w:p>
      <w:pPr>
        <w:spacing w:after="100" w:before="0"/>
      </w:pPr>
      <w:r>
        <w:rPr>
          <w:b w:val="0"/>
        </w:rPr>
        <w:t>B. road</w:t>
      </w:r>
    </w:p>
    <w:p>
      <w:pPr>
        <w:spacing w:after="100" w:before="0"/>
      </w:pPr>
      <w:r>
        <w:rPr>
          <w:b w:val="0"/>
        </w:rPr>
        <w:t>C. rowed</w:t>
      </w:r>
    </w:p>
    <w:p>
      <w:pPr>
        <w:spacing w:after="100" w:before="0"/>
      </w:pPr>
      <w:r>
        <w:rPr>
          <w:b w:val="0"/>
        </w:rPr>
        <w:t>D. rote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'rode'. Key Points Therefore, the correct answer is 'Option (1)' i.e. 'rode'. Additional Information</w:t>
      </w:r>
    </w:p>
    <w:p>
      <w:pPr>
        <w:spacing w:before="0"/>
      </w:pPr>
      <w:r>
        <w:rPr>
          <w:b w:val="0"/>
        </w:rPr>
        <w:t>• Rode: Past tense of ride, which means to travel by sitting on a bicycle, horse, etc. (सवार होकर यात्रा करना) Example: He rode his bike as fast as he could to reach home.</w:t>
      </w:r>
    </w:p>
    <w:p>
      <w:pPr>
        <w:spacing w:before="0"/>
      </w:pPr>
      <w:r>
        <w:rPr>
          <w:b w:val="0"/>
        </w:rPr>
        <w:t>• Road: A wide way leading from one place to another, typically one with a specially prepared surface which vehicles can use (सड़क) Example: The road was closed for repairs.</w:t>
      </w:r>
    </w:p>
    <w:p>
      <w:pPr>
        <w:spacing w:before="0"/>
      </w:pPr>
      <w:r>
        <w:rPr>
          <w:b w:val="0"/>
        </w:rPr>
        <w:t>• Rowed: Past tense of row, which means to propel a boat with oars (चप्पू चलाना) Example: They rowed across the lake.</w:t>
      </w:r>
    </w:p>
    <w:p>
      <w:pPr>
        <w:spacing w:before="0"/>
      </w:pPr>
      <w:r>
        <w:rPr>
          <w:b w:val="0"/>
        </w:rPr>
        <w:t>• Rote: Mechanical or habitual repetition of something to be learned (रटकर याद करना) Example: Learning by rote is not always effective.</w:t>
      </w:r>
    </w:p>
    <w:p>
      <w:pPr>
        <w:spacing w:before="0"/>
      </w:pPr>
      <w:r>
        <w:rPr>
          <w:b w:val="0"/>
        </w:rPr>
      </w:r>
    </w:p>
    <w:p>
      <w:pPr>
        <w:spacing w:after="100" w:line="360" w:lineRule="auto" w:before="0"/>
      </w:pPr>
      <w:r>
        <w:rPr>
          <w:b w:val="0"/>
        </w:rPr>
        <w:t>11. Select the most appropriate option that can substitute the underlined segment in the given sentence. Sivamani is working as an electrician for the past 22 years.</w:t>
      </w:r>
    </w:p>
    <w:p>
      <w:pPr>
        <w:spacing w:before="0"/>
      </w:pPr>
      <w:r>
        <w:rPr>
          <w:b w:val="0"/>
        </w:rPr>
      </w:r>
    </w:p>
    <w:p>
      <w:pPr>
        <w:spacing w:after="100" w:before="0"/>
      </w:pPr>
      <w:r>
        <w:rPr>
          <w:b w:val="0"/>
        </w:rPr>
        <w:t>A. had been worked</w:t>
      </w:r>
    </w:p>
    <w:p>
      <w:pPr>
        <w:spacing w:after="100" w:before="0"/>
      </w:pPr>
      <w:r>
        <w:rPr>
          <w:b w:val="0"/>
        </w:rPr>
        <w:t>B. has been working</w:t>
      </w:r>
    </w:p>
    <w:p>
      <w:pPr>
        <w:spacing w:after="100" w:before="0"/>
      </w:pPr>
      <w:r>
        <w:rPr>
          <w:b w:val="0"/>
        </w:rPr>
        <w:t>C. have been working</w:t>
      </w:r>
    </w:p>
    <w:p>
      <w:pPr>
        <w:spacing w:after="100" w:before="0"/>
      </w:pPr>
      <w:r>
        <w:rPr>
          <w:b w:val="0"/>
        </w:rPr>
        <w:t>D. would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"Sivamani has been working as an electrician for the past 22 years." Additional Information</w:t>
      </w:r>
    </w:p>
    <w:p>
      <w:pPr>
        <w:spacing w:before="0"/>
      </w:pPr>
      <w:r>
        <w:rPr>
          <w:b w:val="0"/>
        </w:rPr>
        <w:t>• The given sentence uses the present continuous tense ("is working") incorrectly for an action that has been ongoing for a long period.</w:t>
      </w:r>
    </w:p>
    <w:p>
      <w:pPr>
        <w:spacing w:before="0"/>
      </w:pPr>
      <w:r>
        <w:rPr>
          <w:b w:val="0"/>
        </w:rPr>
        <w:t>• For actions that started in the past and are still continuing in the present, the present perfect continuous tense ("has been working") is used.</w:t>
      </w:r>
    </w:p>
    <w:p>
      <w:pPr>
        <w:spacing w:before="0"/>
      </w:pPr>
      <w:r>
        <w:rPr>
          <w:b w:val="0"/>
        </w:rPr>
        <w:t>• The phrase "for the past 22 years" indicates the duration of the action, supporting the use of present perfect continuous tense.</w:t>
      </w:r>
    </w:p>
    <w:p>
      <w:pPr>
        <w:spacing w:before="0"/>
      </w:pPr>
      <w:r>
        <w:rPr>
          <w:b w:val="0"/>
        </w:rPr>
        <w:t>• Option 1: "had been worked" – Incorrect tense and voice (past perfect passive).</w:t>
      </w:r>
    </w:p>
    <w:p>
      <w:pPr>
        <w:spacing w:before="0"/>
      </w:pPr>
      <w:r>
        <w:rPr>
          <w:b w:val="0"/>
        </w:rPr>
        <w:t>• Option 3: "have been working" – Incorrect subject-verb agreement as "Sivamani" is singular, and "have" is plural.</w:t>
      </w:r>
    </w:p>
    <w:p>
      <w:pPr>
        <w:spacing w:before="0"/>
      </w:pPr>
      <w:r>
        <w:rPr>
          <w:b w:val="0"/>
        </w:rPr>
        <w:t>• Option 4: "would work" – Incorrect tense and meaning (future conditional).</w:t>
      </w:r>
    </w:p>
    <w:p>
      <w:pPr>
        <w:spacing w:before="0"/>
      </w:pPr>
      <w:r>
        <w:rPr>
          <w:b w:val="0"/>
        </w:rPr>
      </w:r>
    </w:p>
    <w:p>
      <w:pPr>
        <w:spacing w:after="100" w:line="360" w:lineRule="auto" w:before="0"/>
      </w:pPr>
      <w:r>
        <w:rPr>
          <w:b w:val="0"/>
        </w:rPr>
        <w:t>12. Select the most appropriate idiom to fill the blank in the given situation. I thought Sadhna would always stick by me, but when I got into trouble, she turned out to be a/an __________.</w:t>
      </w:r>
    </w:p>
    <w:p>
      <w:pPr>
        <w:spacing w:before="0"/>
      </w:pPr>
      <w:r>
        <w:rPr>
          <w:b w:val="0"/>
        </w:rPr>
      </w:r>
    </w:p>
    <w:p>
      <w:pPr>
        <w:spacing w:after="100" w:before="0"/>
      </w:pPr>
      <w:r>
        <w:rPr>
          <w:b w:val="0"/>
        </w:rPr>
        <w:t>A. hard nut to crack</w:t>
      </w:r>
    </w:p>
    <w:p>
      <w:pPr>
        <w:spacing w:after="100" w:before="0"/>
      </w:pPr>
      <w:r>
        <w:rPr>
          <w:b w:val="0"/>
        </w:rPr>
        <w:t>B. open secret</w:t>
      </w:r>
    </w:p>
    <w:p>
      <w:pPr>
        <w:spacing w:after="100" w:before="0"/>
      </w:pPr>
      <w:r>
        <w:rPr>
          <w:b w:val="0"/>
        </w:rPr>
        <w:t>C. fair-weather friend</w:t>
      </w:r>
    </w:p>
    <w:p>
      <w:pPr>
        <w:spacing w:after="100" w:before="0"/>
      </w:pPr>
      <w:r>
        <w:rPr>
          <w:b w:val="0"/>
        </w:rPr>
        <w:t>D. white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fair-weather friend. Key Points Therefore, the correct answer is: Option 3 i.e. fair-weather friend. Additional Information Here are the other options explained along with their Hindi meanings and example sentences:</w:t>
      </w:r>
    </w:p>
    <w:p>
      <w:pPr>
        <w:spacing w:before="0"/>
      </w:pPr>
      <w:r>
        <w:rPr>
          <w:b w:val="0"/>
        </w:rPr>
        <w:t>• The word "fair-weather friend" refers to someone who is only a friend when circumstances are pleasant or profitable and abandons others in times of trouble. (सुविधा का मित्र) Example: When I lost my job, I realized he was just a fair-weather friend because he stopped calling me.</w:t>
      </w:r>
    </w:p>
    <w:p>
      <w:pPr>
        <w:spacing w:before="0"/>
      </w:pPr>
      <w:r>
        <w:rPr>
          <w:b w:val="0"/>
        </w:rPr>
        <w:t>• Hard nut to crack (सख्त समस्या या व्यक्ति): A problem that is difficult to solve or a person who is difficult to deal with. Example: The detective found the case to be a hard nut to crack due to the lack of evidence.</w:t>
      </w:r>
    </w:p>
    <w:p>
      <w:pPr>
        <w:spacing w:before="0"/>
      </w:pPr>
      <w:r>
        <w:rPr>
          <w:b w:val="0"/>
        </w:rPr>
        <w:t>• Open secret (खुला राज): Something that is supposed to be confidential but is widely known. Example: It is an open secret that the celebrity couple is planning to get married.</w:t>
      </w:r>
    </w:p>
    <w:p>
      <w:pPr>
        <w:spacing w:before="0"/>
      </w:pPr>
      <w:r>
        <w:rPr>
          <w:b w:val="0"/>
        </w:rPr>
        <w:t>• White elephant (महंगा और अनुपयोगी संपत्ति): An expensive item that is troublesome to maintain and often more costly than it is worth. Example: That luxury car quickly became a white elephant due to its high maintenance costs.</w:t>
      </w:r>
    </w:p>
    <w:p>
      <w:pPr>
        <w:spacing w:before="0"/>
      </w:pPr>
      <w:r>
        <w:rPr>
          <w:b w:val="0"/>
        </w:rPr>
      </w:r>
    </w:p>
    <w:p>
      <w:pPr>
        <w:spacing w:after="100" w:line="360" w:lineRule="auto" w:before="0"/>
      </w:pPr>
      <w:r>
        <w:rPr>
          <w:b w:val="0"/>
        </w:rPr>
        <w:t>13. Select the most appropriate option to substitute the underlined word segment in the given sentence. Her thinning grey hair was hanging on her bony forehead.</w:t>
      </w:r>
    </w:p>
    <w:p>
      <w:pPr>
        <w:spacing w:before="0"/>
      </w:pPr>
      <w:r>
        <w:rPr>
          <w:b w:val="0"/>
        </w:rPr>
      </w:r>
    </w:p>
    <w:p>
      <w:pPr>
        <w:spacing w:after="100" w:before="0"/>
      </w:pPr>
      <w:r>
        <w:rPr>
          <w:b w:val="0"/>
        </w:rPr>
        <w:t>A. falling about</w:t>
      </w:r>
    </w:p>
    <w:p>
      <w:pPr>
        <w:spacing w:after="100" w:before="0"/>
      </w:pPr>
      <w:r>
        <w:rPr>
          <w:b w:val="0"/>
        </w:rPr>
        <w:t>B. urging ahead</w:t>
      </w:r>
    </w:p>
    <w:p>
      <w:pPr>
        <w:spacing w:after="100" w:before="0"/>
      </w:pPr>
      <w:r>
        <w:rPr>
          <w:b w:val="0"/>
        </w:rPr>
        <w:t>C. straggling over</w:t>
      </w:r>
    </w:p>
    <w:p>
      <w:pPr>
        <w:spacing w:after="100" w:before="0"/>
      </w:pPr>
      <w:r>
        <w:rPr>
          <w:b w:val="0"/>
        </w:rPr>
        <w:t>D. sinking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'straggling over' i.e. this part of the sentence has an error. Key Points Hence, the correct answer is option 3. Correct sentence: Her thinning grey hair was straggling over her bony forehead.</w:t>
      </w:r>
    </w:p>
    <w:p>
      <w:pPr>
        <w:spacing w:before="0"/>
      </w:pPr>
      <w:r>
        <w:rPr>
          <w:b w:val="0"/>
        </w:rPr>
        <w:t>• In the given sentence, the phrase 'hanging on' is incorrect.</w:t>
      </w:r>
    </w:p>
    <w:p>
      <w:pPr>
        <w:spacing w:before="0"/>
      </w:pPr>
      <w:r>
        <w:rPr>
          <w:b w:val="0"/>
        </w:rPr>
        <w:t>• The word 'straggling over' better describes the action of hair being spread out untidily over the forehead.</w:t>
      </w:r>
    </w:p>
    <w:p>
      <w:pPr>
        <w:spacing w:before="0"/>
      </w:pPr>
      <w:r>
        <w:rPr>
          <w:b w:val="0"/>
        </w:rPr>
        <w:t>• Therefore, the phrase 'straggling over' should be used in place of the incorrect phrase 'hanging on'.</w:t>
      </w:r>
    </w:p>
    <w:p>
      <w:pPr>
        <w:spacing w:before="0"/>
      </w:pPr>
      <w:r>
        <w:rPr>
          <w:b w:val="0"/>
        </w:rPr>
      </w:r>
    </w:p>
    <w:p>
      <w:pPr>
        <w:spacing w:after="100" w:line="360" w:lineRule="auto" w:before="0"/>
      </w:pPr>
      <w:r>
        <w:rPr>
          <w:b w:val="0"/>
        </w:rPr>
        <w:t>14. Select the option that can be used as a one-word substitute for the underlined segment. My father always tells amusing and true stories from his childhood at bedtime.</w:t>
      </w:r>
    </w:p>
    <w:p>
      <w:pPr>
        <w:spacing w:before="0"/>
      </w:pPr>
      <w:r>
        <w:rPr>
          <w:b w:val="0"/>
        </w:rPr>
      </w:r>
    </w:p>
    <w:p>
      <w:pPr>
        <w:spacing w:after="100" w:before="0"/>
      </w:pPr>
      <w:r>
        <w:rPr>
          <w:b w:val="0"/>
        </w:rPr>
        <w:t>A. anecdotes</w:t>
      </w:r>
    </w:p>
    <w:p>
      <w:pPr>
        <w:spacing w:after="100" w:before="0"/>
      </w:pPr>
      <w:r>
        <w:rPr>
          <w:b w:val="0"/>
        </w:rPr>
        <w:t>B. sonnets</w:t>
      </w:r>
    </w:p>
    <w:p>
      <w:pPr>
        <w:spacing w:after="100" w:before="0"/>
      </w:pPr>
      <w:r>
        <w:rPr>
          <w:b w:val="0"/>
        </w:rPr>
        <w:t>C. fables</w:t>
      </w:r>
    </w:p>
    <w:p>
      <w:pPr>
        <w:spacing w:after="100" w:before="0"/>
      </w:pPr>
      <w:r>
        <w:rPr>
          <w:b w:val="0"/>
        </w:rPr>
        <w:t>D. allegories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My father always tells amusing and true anecdotes from his childhood at bedtime. Additional Information</w:t>
      </w:r>
    </w:p>
    <w:p>
      <w:pPr>
        <w:spacing w:before="0"/>
      </w:pPr>
      <w:r>
        <w:rPr>
          <w:b w:val="0"/>
        </w:rPr>
        <w:t>• The word "anecdotes" refers to short and amusing or interesting stories about real incidents or people.</w:t>
      </w:r>
    </w:p>
    <w:p>
      <w:pPr>
        <w:spacing w:before="0"/>
      </w:pPr>
      <w:r>
        <w:rPr>
          <w:b w:val="0"/>
        </w:rPr>
        <w:t>• It accurately describes the stories told by the father in the sentence, which are amusing and true, fitting the context.</w:t>
      </w:r>
    </w:p>
    <w:p>
      <w:pPr>
        <w:spacing w:before="0"/>
      </w:pPr>
      <w:r>
        <w:rPr>
          <w:b w:val="0"/>
        </w:rPr>
        <w:t>• Option 2: "sonnets" refers to a form of poetry, which is unrelated to the context.</w:t>
      </w:r>
    </w:p>
    <w:p>
      <w:pPr>
        <w:spacing w:before="0"/>
      </w:pPr>
      <w:r>
        <w:rPr>
          <w:b w:val="0"/>
        </w:rPr>
        <w:t>• Option 3: "fables" are fictional stories often with moral lessons, which do not apply here as the stories are true.</w:t>
      </w:r>
    </w:p>
    <w:p>
      <w:pPr>
        <w:spacing w:before="0"/>
      </w:pPr>
      <w:r>
        <w:rPr>
          <w:b w:val="0"/>
        </w:rPr>
        <w:t>• Option 4: "allegories" are narratives with symbolic meanings, which is not the case in the sentence.</w:t>
      </w:r>
    </w:p>
    <w:p>
      <w:pPr>
        <w:spacing w:before="0"/>
      </w:pPr>
      <w:r>
        <w:rPr>
          <w:b w:val="0"/>
        </w:rPr>
      </w:r>
    </w:p>
    <w:p>
      <w:pPr>
        <w:spacing w:after="100" w:line="360" w:lineRule="auto" w:before="0"/>
      </w:pPr>
      <w:r>
        <w:rPr>
          <w:b w:val="0"/>
        </w:rPr>
        <w:t>15. Select the option that spots the error in the use of preposition in the given sentence. Deepa and Seema are both good with running, but Deepa is also good at catching the ball and throwing it to the right corner in time.</w:t>
      </w:r>
    </w:p>
    <w:p>
      <w:pPr>
        <w:spacing w:before="0"/>
      </w:pPr>
      <w:r>
        <w:rPr>
          <w:b w:val="0"/>
        </w:rPr>
      </w:r>
    </w:p>
    <w:p>
      <w:pPr>
        <w:spacing w:after="100" w:before="0"/>
      </w:pPr>
      <w:r>
        <w:rPr>
          <w:b w:val="0"/>
        </w:rPr>
        <w:t>A. to the right corner.</w:t>
      </w:r>
    </w:p>
    <w:p>
      <w:pPr>
        <w:spacing w:after="100" w:before="0"/>
      </w:pPr>
      <w:r>
        <w:rPr>
          <w:b w:val="0"/>
        </w:rPr>
        <w:t>B. at catching the ball</w:t>
      </w:r>
    </w:p>
    <w:p>
      <w:pPr>
        <w:spacing w:after="100" w:before="0"/>
      </w:pPr>
      <w:r>
        <w:rPr>
          <w:b w:val="0"/>
        </w:rPr>
        <w:t>C. good with running</w:t>
      </w:r>
    </w:p>
    <w:p>
      <w:pPr>
        <w:spacing w:after="100" w:before="0"/>
      </w:pPr>
      <w:r>
        <w:rPr>
          <w:b w:val="0"/>
        </w:rPr>
        <w:t>D. in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"Deepa and Seema are both good at running, but Deepa is also good at catching the ball and throwing it to the right corner in time."</w:t>
      </w:r>
    </w:p>
    <w:p>
      <w:pPr>
        <w:spacing w:before="0"/>
      </w:pPr>
      <w:r>
        <w:rPr>
          <w:b w:val="0"/>
        </w:rPr>
        <w:t>• The primary issue in the sentence is the use of the preposition "with" instead of the correct preposition "at".</w:t>
      </w:r>
    </w:p>
    <w:p>
      <w:pPr>
        <w:spacing w:before="0"/>
      </w:pPr>
      <w:r>
        <w:rPr>
          <w:b w:val="0"/>
        </w:rPr>
        <w:t>• When describing proficiency in an activity, the correct preposition is "at".</w:t>
      </w:r>
    </w:p>
    <w:p>
      <w:pPr>
        <w:spacing w:before="0"/>
      </w:pPr>
      <w:r>
        <w:rPr>
          <w:b w:val="0"/>
        </w:rPr>
        <w:t>• The correct phrase should be "good at running," ensuring grammatical correctness and clarity.</w:t>
      </w:r>
    </w:p>
    <w:p>
      <w:pPr>
        <w:spacing w:before="0"/>
      </w:pPr>
      <w:r>
        <w:rPr>
          <w:b w:val="0"/>
        </w:rPr>
      </w:r>
    </w:p>
    <w:p>
      <w:pPr>
        <w:spacing w:after="100" w:line="360" w:lineRule="auto" w:before="0"/>
      </w:pPr>
      <w:r>
        <w:rPr>
          <w:b w:val="0"/>
        </w:rPr>
        <w:t>16. Select the most appropriate option that can substitute the underlined word in the given sentence. An intense wish to learn something keeps the nerves active.</w:t>
      </w:r>
    </w:p>
    <w:p>
      <w:pPr>
        <w:spacing w:before="0"/>
      </w:pPr>
      <w:r>
        <w:rPr>
          <w:b w:val="0"/>
        </w:rPr>
      </w:r>
    </w:p>
    <w:p>
      <w:pPr>
        <w:spacing w:after="100" w:before="0"/>
      </w:pPr>
      <w:r>
        <w:rPr>
          <w:b w:val="0"/>
        </w:rPr>
        <w:t>A. powerful</w:t>
      </w:r>
    </w:p>
    <w:p>
      <w:pPr>
        <w:spacing w:after="100" w:before="0"/>
      </w:pPr>
      <w:r>
        <w:rPr>
          <w:b w:val="0"/>
        </w:rPr>
        <w:t>B. fixed</w:t>
      </w:r>
    </w:p>
    <w:p>
      <w:pPr>
        <w:spacing w:after="100" w:before="0"/>
      </w:pPr>
      <w:r>
        <w:rPr>
          <w:b w:val="0"/>
        </w:rPr>
        <w:t>C. lazy</w:t>
      </w:r>
    </w:p>
    <w:p>
      <w:pPr>
        <w:spacing w:after="100" w:before="0"/>
      </w:pPr>
      <w:r>
        <w:rPr>
          <w:b w:val="0"/>
        </w:rPr>
        <w:t>D. half-hearted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'powerful' i.e. option 1. Key Points Hence, the correct answer is option 1. Additional Information</w:t>
      </w:r>
    </w:p>
    <w:p>
      <w:pPr>
        <w:spacing w:before="0"/>
      </w:pPr>
      <w:r>
        <w:rPr>
          <w:b w:val="0"/>
        </w:rPr>
        <w:t>• In the given sentence, the word "intense" means having or showing strong feelings or opinions; extremely earnest or serious.</w:t>
      </w:r>
    </w:p>
    <w:p>
      <w:pPr>
        <w:spacing w:before="0"/>
      </w:pPr>
      <w:r>
        <w:rPr>
          <w:b w:val="0"/>
        </w:rPr>
        <w:t>• Option 1: "powerful" - means having great power or strength, which is appropriate to substitute "intense".</w:t>
      </w:r>
    </w:p>
    <w:p>
      <w:pPr>
        <w:spacing w:before="0"/>
      </w:pPr>
      <w:r>
        <w:rPr>
          <w:b w:val="0"/>
        </w:rPr>
        <w:t>• Option 2: "fixed" - means securely placed or fastened or set, which is not suitable in this context.</w:t>
      </w:r>
    </w:p>
    <w:p>
      <w:pPr>
        <w:spacing w:before="0"/>
      </w:pPr>
      <w:r>
        <w:rPr>
          <w:b w:val="0"/>
        </w:rPr>
        <w:t>• Option 3: "lazy" - means unwilling to work or use energy, which is the opposite of "intense".</w:t>
      </w:r>
    </w:p>
    <w:p>
      <w:pPr>
        <w:spacing w:before="0"/>
      </w:pPr>
      <w:r>
        <w:rPr>
          <w:b w:val="0"/>
        </w:rPr>
        <w:t>• Option 4: "half-hearted" - means without enthusiasm or energy, which is not suitable in this context.</w:t>
      </w:r>
    </w:p>
    <w:p>
      <w:pPr>
        <w:spacing w:before="0"/>
      </w:pPr>
      <w:r>
        <w:rPr>
          <w:b w:val="0"/>
        </w:rPr>
      </w:r>
    </w:p>
    <w:p>
      <w:pPr>
        <w:spacing w:after="100" w:line="360" w:lineRule="auto" w:before="0"/>
      </w:pPr>
      <w:r>
        <w:rPr>
          <w:b w:val="0"/>
        </w:rPr>
        <w:t>17. Select the most appropriate option that can substitute the idiom in the given brackets. His PhD degree seems to be (Penelope's web).</w:t>
      </w:r>
    </w:p>
    <w:p>
      <w:pPr>
        <w:spacing w:before="0"/>
      </w:pPr>
      <w:r>
        <w:rPr>
          <w:b w:val="0"/>
        </w:rPr>
      </w:r>
    </w:p>
    <w:p>
      <w:pPr>
        <w:spacing w:after="100" w:before="0"/>
      </w:pPr>
      <w:r>
        <w:rPr>
          <w:b w:val="0"/>
        </w:rPr>
        <w:t>A. An important task</w:t>
      </w:r>
    </w:p>
    <w:p>
      <w:pPr>
        <w:spacing w:after="100" w:before="0"/>
      </w:pPr>
      <w:r>
        <w:rPr>
          <w:b w:val="0"/>
        </w:rPr>
        <w:t>B. A difficult task</w:t>
      </w:r>
    </w:p>
    <w:p>
      <w:pPr>
        <w:spacing w:after="100" w:before="0"/>
      </w:pPr>
      <w:r>
        <w:rPr>
          <w:b w:val="0"/>
        </w:rPr>
        <w:t>C. A secret task</w:t>
      </w:r>
    </w:p>
    <w:p>
      <w:pPr>
        <w:spacing w:after="100" w:before="0"/>
      </w:pPr>
      <w:r>
        <w:rPr>
          <w:b w:val="0"/>
        </w:rPr>
        <w:t>D. An endless task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"Penelope's web" refers to a task that is endless and can never be completed. (अन्तहीन कार्य) Example: His PhD degree seems to be Penelope's web.</w:t>
      </w:r>
    </w:p>
    <w:p>
      <w:pPr>
        <w:spacing w:before="0"/>
      </w:pPr>
      <w:r>
        <w:rPr>
          <w:b w:val="0"/>
        </w:rPr>
        <w:t>• "Endless task" means a task that seems to have no end or conclusion, continuing indefinitely. (अन्तहीन कार्य) Example: Cleaning the beach of all the plastic waste is an endless task.</w:t>
      </w:r>
    </w:p>
    <w:p>
      <w:pPr>
        <w:spacing w:before="0"/>
      </w:pPr>
      <w:r>
        <w:rPr>
          <w:b w:val="0"/>
        </w:rPr>
        <w:t>• An important task (महत्वपूर्ण कार्य): A task that holds significant value or importance. Example: Securing funding for the project is an important task that we must prioritize.</w:t>
      </w:r>
    </w:p>
    <w:p>
      <w:pPr>
        <w:spacing w:before="0"/>
      </w:pPr>
      <w:r>
        <w:rPr>
          <w:b w:val="0"/>
        </w:rPr>
        <w:t>• A difficult task (कठिन कार्य ): A task that requires a lot of effort, skill, or hard work. Example: Completing the marathon was a difficult task for him.</w:t>
      </w:r>
    </w:p>
    <w:p>
      <w:pPr>
        <w:spacing w:before="0"/>
      </w:pPr>
      <w:r>
        <w:rPr>
          <w:b w:val="0"/>
        </w:rPr>
        <w:t>• A secret task (गुप्त कार्य): A task that is kept hidden or not disclosed to others. Example: The spy was assigned a secret task to gather intelligence.</w:t>
      </w:r>
    </w:p>
    <w:p>
      <w:pPr>
        <w:spacing w:before="0"/>
      </w:pPr>
      <w:r>
        <w:rPr>
          <w:b w:val="0"/>
        </w:rPr>
      </w:r>
    </w:p>
    <w:p>
      <w:pPr>
        <w:spacing w:after="100" w:line="360" w:lineRule="auto" w:before="0"/>
      </w:pPr>
      <w:r>
        <w:rPr>
          <w:b w:val="0"/>
        </w:rPr>
        <w:t>18. Select the option that can be used as a one-word substitute for the underlined group of words. Humour that describes the weaknesses of the other person is itself a crime among peer groups.</w:t>
      </w:r>
    </w:p>
    <w:p>
      <w:pPr>
        <w:spacing w:before="0"/>
      </w:pPr>
      <w:r>
        <w:rPr>
          <w:b w:val="0"/>
        </w:rPr>
      </w:r>
    </w:p>
    <w:p>
      <w:pPr>
        <w:spacing w:after="100" w:before="0"/>
      </w:pPr>
      <w:r>
        <w:rPr>
          <w:b w:val="0"/>
        </w:rPr>
        <w:t>A. A joke</w:t>
      </w:r>
    </w:p>
    <w:p>
      <w:pPr>
        <w:spacing w:after="100" w:before="0"/>
      </w:pPr>
      <w:r>
        <w:rPr>
          <w:b w:val="0"/>
        </w:rPr>
        <w:t>B. Attire</w:t>
      </w:r>
    </w:p>
    <w:p>
      <w:pPr>
        <w:spacing w:after="100" w:before="0"/>
      </w:pPr>
      <w:r>
        <w:rPr>
          <w:b w:val="0"/>
        </w:rPr>
        <w:t>C. Satire</w:t>
      </w:r>
    </w:p>
    <w:p>
      <w:pPr>
        <w:spacing w:after="100" w:before="0"/>
      </w:pPr>
      <w:r>
        <w:rPr>
          <w:b w:val="0"/>
        </w:rPr>
        <w:t>D. A curse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Correct Sentence: Humour that describes the weaknesses of the other person is itself a crime among peer groups. Additional Information</w:t>
      </w:r>
    </w:p>
    <w:p>
      <w:pPr>
        <w:spacing w:before="0"/>
      </w:pPr>
      <w:r>
        <w:rPr>
          <w:b w:val="0"/>
        </w:rPr>
        <w:t>• The word "satire" refers to a genre of humour that criticizes or mocks human weaknesses or shortcomings, often with the intent of provoking thought or change. It perfectly matches the context of the sentence, where the humour describes the weaknesses of others.</w:t>
      </w:r>
    </w:p>
    <w:p>
      <w:pPr>
        <w:spacing w:before="0"/>
      </w:pPr>
      <w:r>
        <w:rPr>
          <w:b w:val="0"/>
        </w:rPr>
        <w:t>• Option 1: "A joke" does not imply the same critical and mocking tone that "satire" does.</w:t>
      </w:r>
    </w:p>
    <w:p>
      <w:pPr>
        <w:spacing w:before="0"/>
      </w:pPr>
      <w:r>
        <w:rPr>
          <w:b w:val="0"/>
        </w:rPr>
        <w:t>• Option 2: "Attire" refers to clothing or dress, not a form of humour.</w:t>
      </w:r>
    </w:p>
    <w:p>
      <w:pPr>
        <w:spacing w:before="0"/>
      </w:pPr>
      <w:r>
        <w:rPr>
          <w:b w:val="0"/>
        </w:rPr>
        <w:t>• Option 4: "A curse" doesn't match the tone or meaning of the sentence.</w:t>
      </w:r>
    </w:p>
    <w:p>
      <w:pPr>
        <w:spacing w:before="0"/>
      </w:pPr>
      <w:r>
        <w:rPr>
          <w:b w:val="0"/>
        </w:rPr>
      </w:r>
    </w:p>
    <w:p>
      <w:pPr>
        <w:spacing w:after="100" w:line="360" w:lineRule="auto" w:before="0"/>
      </w:pPr>
      <w:r>
        <w:rPr>
          <w:b w:val="0"/>
        </w:rPr>
        <w:t>19. Select the option that expresses the given sentence in active voice. Why are you repeatedly called by her?</w:t>
      </w:r>
    </w:p>
    <w:p>
      <w:pPr>
        <w:spacing w:before="0"/>
      </w:pPr>
      <w:r>
        <w:rPr>
          <w:b w:val="0"/>
        </w:rPr>
      </w:r>
    </w:p>
    <w:p>
      <w:pPr>
        <w:spacing w:after="100" w:before="0"/>
      </w:pPr>
      <w:r>
        <w:rPr>
          <w:b w:val="0"/>
        </w:rPr>
        <w:t>A. Why she calls you repeatedly?</w:t>
      </w:r>
    </w:p>
    <w:p>
      <w:pPr>
        <w:spacing w:after="100" w:before="0"/>
      </w:pPr>
      <w:r>
        <w:rPr>
          <w:b w:val="0"/>
        </w:rPr>
        <w:t>B. Why had she called you repeatedly?</w:t>
      </w:r>
    </w:p>
    <w:p>
      <w:pPr>
        <w:spacing w:after="100" w:before="0"/>
      </w:pPr>
      <w:r>
        <w:rPr>
          <w:b w:val="0"/>
        </w:rPr>
        <w:t>C. Why was she calling you repeatedly?</w:t>
      </w:r>
    </w:p>
    <w:p>
      <w:pPr>
        <w:spacing w:after="100" w:before="0"/>
      </w:pPr>
      <w:r>
        <w:rPr>
          <w:b w:val="0"/>
        </w:rPr>
        <w:t>D. Why does she call you repeatedly?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"Why does she call you repeatedly?" Additional Information</w:t>
      </w:r>
    </w:p>
    <w:p>
      <w:pPr>
        <w:spacing w:before="0"/>
      </w:pPr>
      <w:r>
        <w:rPr>
          <w:b w:val="0"/>
        </w:rPr>
        <w:t>• To convert the given sentence into active voice, the subject (she) should be placed at the beginning and the verb should match the correct tense.</w:t>
      </w:r>
    </w:p>
    <w:p>
      <w:pPr>
        <w:spacing w:before="0"/>
      </w:pPr>
      <w:r>
        <w:rPr>
          <w:b w:val="0"/>
        </w:rPr>
        <w:t>• The original sentence in passive voice is: "Why are you repeatedly called by her?"</w:t>
      </w:r>
    </w:p>
    <w:p>
      <w:pPr>
        <w:spacing w:before="0"/>
      </w:pPr>
      <w:r>
        <w:rPr>
          <w:b w:val="0"/>
        </w:rPr>
        <w:t>• In active voice, it becomes: "Why does she call you repeatedly?"</w:t>
      </w:r>
    </w:p>
    <w:p>
      <w:pPr>
        <w:spacing w:before="0"/>
      </w:pPr>
      <w:r>
        <w:rPr>
          <w:b w:val="0"/>
        </w:rPr>
        <w:t>• Option 1: "Why she calls you repeatedly?" – This option lacks the correct structure for a question in active voice.</w:t>
      </w:r>
    </w:p>
    <w:p>
      <w:pPr>
        <w:spacing w:before="0"/>
      </w:pPr>
      <w:r>
        <w:rPr>
          <w:b w:val="0"/>
        </w:rPr>
        <w:t>• Option 2: "Why had she called you repeatedly?" – Incorrect tense (past perfect) for this context.</w:t>
      </w:r>
    </w:p>
    <w:p>
      <w:pPr>
        <w:spacing w:before="0"/>
      </w:pPr>
      <w:r>
        <w:rPr>
          <w:b w:val="0"/>
        </w:rPr>
        <w:t>• Option 3: "Why was she calling you repeatedly?" – Incorrect tense (past continuous) for this context.</w:t>
      </w:r>
    </w:p>
    <w:p>
      <w:pPr>
        <w:spacing w:before="0"/>
      </w:pPr>
      <w:r>
        <w:rPr>
          <w:b w:val="0"/>
        </w:rPr>
      </w:r>
    </w:p>
    <w:p>
      <w:pPr>
        <w:spacing w:after="100" w:line="360" w:lineRule="auto" w:before="0"/>
      </w:pPr>
      <w:r>
        <w:rPr>
          <w:b w:val="0"/>
        </w:rPr>
        <w:t>20. Select the most appropriate ANTONYM of the given word. Autonomy</w:t>
      </w:r>
    </w:p>
    <w:p>
      <w:pPr>
        <w:spacing w:before="0"/>
      </w:pPr>
      <w:r>
        <w:rPr>
          <w:b w:val="0"/>
        </w:rPr>
      </w:r>
    </w:p>
    <w:p>
      <w:pPr>
        <w:spacing w:after="100" w:before="0"/>
      </w:pPr>
      <w:r>
        <w:rPr>
          <w:b w:val="0"/>
        </w:rPr>
        <w:t>A. Dependence</w:t>
      </w:r>
    </w:p>
    <w:p>
      <w:pPr>
        <w:spacing w:after="100" w:before="0"/>
      </w:pPr>
      <w:r>
        <w:rPr>
          <w:b w:val="0"/>
        </w:rPr>
        <w:t>B. Permanence</w:t>
      </w:r>
    </w:p>
    <w:p>
      <w:pPr>
        <w:spacing w:after="100" w:before="0"/>
      </w:pPr>
      <w:r>
        <w:rPr>
          <w:b w:val="0"/>
        </w:rPr>
        <w:t>C. Independence</w:t>
      </w:r>
    </w:p>
    <w:p>
      <w:pPr>
        <w:spacing w:after="100" w:before="0"/>
      </w:pPr>
      <w:r>
        <w:rPr>
          <w:b w:val="0"/>
        </w:rPr>
        <w:t>D. Economical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Dependence. Key Points Therefore, the correct answer is: Option 1 i.e. Dependence. Additional Information Here are the other options explained along with their Hindi meanings and example sentences:</w:t>
      </w:r>
    </w:p>
    <w:p>
      <w:pPr>
        <w:spacing w:before="0"/>
      </w:pPr>
      <w:r>
        <w:rPr>
          <w:b w:val="0"/>
        </w:rPr>
        <w:t>• The word "Autonomy" means the right or condition of self-government; independence. (स्वायत्तता) Example: Many countries fought for autonomy from colonial rule.</w:t>
      </w:r>
    </w:p>
    <w:p>
      <w:pPr>
        <w:spacing w:before="0"/>
      </w:pPr>
      <w:r>
        <w:rPr>
          <w:b w:val="0"/>
        </w:rPr>
        <w:t>• "Dependence" refers to the state of relying on or being controlled by someone or something else. (निर्भरता) Example: His dependence on technology for daily tasks is quite evident.</w:t>
      </w:r>
    </w:p>
    <w:p>
      <w:pPr>
        <w:spacing w:before="0"/>
      </w:pPr>
      <w:r>
        <w:rPr>
          <w:b w:val="0"/>
        </w:rPr>
        <w:t>• Hence, the antonym of 'autonomy' is 'dependence'.</w:t>
      </w:r>
    </w:p>
    <w:p>
      <w:pPr>
        <w:spacing w:before="0"/>
      </w:pPr>
      <w:r>
        <w:rPr>
          <w:b w:val="0"/>
        </w:rPr>
        <w:t>• Permanence (स्थायित्व): The state or quality of lasting or remaining unchanged indefinitely. Example: The permanence of the monument ensures that it will be seen by future generations.</w:t>
      </w:r>
    </w:p>
    <w:p>
      <w:pPr>
        <w:spacing w:before="0"/>
      </w:pPr>
      <w:r>
        <w:rPr>
          <w:b w:val="0"/>
        </w:rPr>
        <w:t>• Independence (स्वतंत्रता): The fact or state of being independent; self-sufficiency. Example: India gained independence from British rule in 1947.</w:t>
      </w:r>
    </w:p>
    <w:p>
      <w:pPr>
        <w:spacing w:before="0"/>
      </w:pPr>
      <w:r>
        <w:rPr>
          <w:b w:val="0"/>
        </w:rPr>
        <w:t>• Economical (किफायती): Giving good value or service in relation to the amount of money, time, or effort spent. Example: The new car is very economical on fuel.</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spring</w:t>
      </w:r>
    </w:p>
    <w:p>
      <w:pPr>
        <w:spacing w:after="100" w:before="0"/>
      </w:pPr>
      <w:r>
        <w:rPr>
          <w:b w:val="0"/>
        </w:rPr>
        <w:t>B. cross</w:t>
      </w:r>
    </w:p>
    <w:p>
      <w:pPr>
        <w:spacing w:after="100" w:before="0"/>
      </w:pPr>
      <w:r>
        <w:rPr>
          <w:b w:val="0"/>
        </w:rPr>
        <w:t>C. hurdle</w:t>
      </w:r>
    </w:p>
    <w:p>
      <w:pPr>
        <w:spacing w:after="100" w:before="0"/>
      </w:pPr>
      <w:r>
        <w:rPr>
          <w:b w:val="0"/>
        </w:rPr>
        <w:t>D. leaps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describes the flying squirrel's movement through the air, so the verb used should suggest an upward or forward movement of the creature.</w:t>
      </w:r>
    </w:p>
    <w:p>
      <w:pPr>
        <w:spacing w:before="0"/>
      </w:pPr>
      <w:r>
        <w:rPr>
          <w:b w:val="0"/>
        </w:rPr>
        <w:t>• The word "leaps" fits well in this context, as it suggests the action of jumping or springing into the air.</w:t>
      </w:r>
    </w:p>
    <w:p>
      <w:pPr>
        <w:spacing w:before="0"/>
      </w:pPr>
      <w:r>
        <w:rPr>
          <w:b w:val="0"/>
        </w:rPr>
        <w:t>• Other options like "spring", "cross", and "hurdle" are not appropriate as they do not accurately describe the squirrel's movement in this context.</w:t>
      </w:r>
    </w:p>
    <w:p>
      <w:pPr>
        <w:spacing w:before="0"/>
      </w:pPr>
      <w:r>
        <w:rPr>
          <w:b w:val="0"/>
        </w:rPr>
        <w:t>• Option 1: "Spring" refers to a sudden movement, but it is less suitable in this context than "leaps," which suggests a more deliberate action of jumping or jumping into the air.</w:t>
      </w:r>
    </w:p>
    <w:p>
      <w:pPr>
        <w:spacing w:before="0"/>
      </w:pPr>
      <w:r>
        <w:rPr>
          <w:b w:val="0"/>
        </w:rPr>
        <w:t>• Option 2: "Cross" refers to moving across something, which does not fit the idea of the squirrel propelling itself into the air.</w:t>
      </w:r>
    </w:p>
    <w:p>
      <w:pPr>
        <w:spacing w:before="0"/>
      </w:pPr>
      <w:r>
        <w:rPr>
          <w:b w:val="0"/>
        </w:rPr>
        <w:t>• Option 3: "Hurdle" refers to jumping over an obstacle, which is not appropriate here as the focus is on the squirrel's movement into the air.</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skate</w:t>
      </w:r>
    </w:p>
    <w:p>
      <w:pPr>
        <w:spacing w:after="100" w:before="0"/>
      </w:pPr>
      <w:r>
        <w:rPr>
          <w:b w:val="0"/>
        </w:rPr>
        <w:t>B. skim</w:t>
      </w:r>
    </w:p>
    <w:p>
      <w:pPr>
        <w:spacing w:after="100" w:before="0"/>
      </w:pPr>
      <w:r>
        <w:rPr>
          <w:b w:val="0"/>
        </w:rPr>
        <w:t>C. wheel</w:t>
      </w:r>
    </w:p>
    <w:p>
      <w:pPr>
        <w:spacing w:after="100" w:before="0"/>
      </w:pPr>
      <w:r>
        <w:rPr>
          <w:b w:val="0"/>
        </w:rPr>
        <w:t>D. glide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the movement of the flying squirrel, which involves a gliding motion through the air using its membrane.</w:t>
      </w:r>
    </w:p>
    <w:p>
      <w:pPr>
        <w:spacing w:before="0"/>
      </w:pPr>
      <w:r>
        <w:rPr>
          <w:b w:val="0"/>
        </w:rPr>
        <w:t>• The appropriate verb should describe the smooth, controlled descent of the flying squirrel, which is best captured by "glide."</w:t>
      </w:r>
    </w:p>
    <w:p>
      <w:pPr>
        <w:spacing w:before="0"/>
      </w:pPr>
      <w:r>
        <w:rPr>
          <w:b w:val="0"/>
        </w:rPr>
        <w:t>• "Glide" fits well as it denotes a smooth, effortless motion through the air, which aligns with the squirrel's movement.</w:t>
      </w:r>
    </w:p>
    <w:p>
      <w:pPr>
        <w:spacing w:before="0"/>
      </w:pPr>
      <w:r>
        <w:rPr>
          <w:b w:val="0"/>
        </w:rPr>
        <w:t>• Other options ("skate," "skim," and "wheel") do not convey the same meaning of a controlled descent as effectively as "glide."</w:t>
      </w:r>
    </w:p>
    <w:p>
      <w:pPr>
        <w:spacing w:before="0"/>
      </w:pPr>
      <w:r>
        <w:rPr>
          <w:b w:val="0"/>
        </w:rPr>
        <w:t>• Skate: Refers to a motion typically associated with ice skating or roller skating, not fitting the context of the squirrel's descent.</w:t>
      </w:r>
    </w:p>
    <w:p>
      <w:pPr>
        <w:spacing w:before="0"/>
      </w:pPr>
      <w:r>
        <w:rPr>
          <w:b w:val="0"/>
        </w:rPr>
        <w:t>• Skim: Refers to moving lightly and quickly over a surface, which is not the most appropriate description of the flying squirrel's movement through the air.</w:t>
      </w:r>
    </w:p>
    <w:p>
      <w:pPr>
        <w:spacing w:before="0"/>
      </w:pPr>
      <w:r>
        <w:rPr>
          <w:b w:val="0"/>
        </w:rPr>
        <w:t>• Wheel: Refers to turning or rotating, which does not align with the gliding motion described in the passage.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affect</w:t>
      </w:r>
    </w:p>
    <w:p>
      <w:pPr>
        <w:spacing w:after="100" w:before="0"/>
      </w:pPr>
      <w:r>
        <w:rPr>
          <w:b w:val="0"/>
        </w:rPr>
        <w:t>B. suspicion</w:t>
      </w:r>
    </w:p>
    <w:p>
      <w:pPr>
        <w:spacing w:after="100" w:before="0"/>
      </w:pPr>
      <w:r>
        <w:rPr>
          <w:b w:val="0"/>
        </w:rPr>
        <w:t>C. fancy</w:t>
      </w:r>
    </w:p>
    <w:p>
      <w:pPr>
        <w:spacing w:after="100" w:before="0"/>
      </w:pPr>
      <w:r>
        <w:rPr>
          <w:b w:val="0"/>
        </w:rPr>
        <w:t>D. impression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'impression'. Key Points Therefore, the correct answer is 'Option 4'. Additional Information</w:t>
      </w:r>
    </w:p>
    <w:p>
      <w:pPr>
        <w:spacing w:before="0"/>
      </w:pPr>
      <w:r>
        <w:rPr>
          <w:b w:val="0"/>
        </w:rPr>
        <w:t>• The passage describes the movement of a flying squirrel that appears to be flying, but it's actually gliding with a membrane.</w:t>
      </w:r>
    </w:p>
    <w:p>
      <w:pPr>
        <w:spacing w:before="0"/>
      </w:pPr>
      <w:r>
        <w:rPr>
          <w:b w:val="0"/>
        </w:rPr>
        <w:t>• The correct noun should describe the perception or appearance of flight, which aligns with the concept of an "impression" in this context.</w:t>
      </w:r>
    </w:p>
    <w:p>
      <w:pPr>
        <w:spacing w:before="0"/>
      </w:pPr>
      <w:r>
        <w:rPr>
          <w:b w:val="0"/>
        </w:rPr>
        <w:t>• "Impression" fits well as it denotes the idea or appearance of flight, which is what the squirrel seems to convey through its gliding movement.</w:t>
      </w:r>
    </w:p>
    <w:p>
      <w:pPr>
        <w:spacing w:before="0"/>
      </w:pPr>
      <w:r>
        <w:rPr>
          <w:b w:val="0"/>
        </w:rPr>
        <w:t>• Other options like "affect," "suspicion," and "fancy" do not appropriately convey the idea of something appearing to happen, as required in this context.</w:t>
      </w:r>
    </w:p>
    <w:p>
      <w:pPr>
        <w:spacing w:before="0"/>
      </w:pPr>
      <w:r>
        <w:rPr>
          <w:b w:val="0"/>
        </w:rPr>
        <w:t>• Option 1: "Affect" refers to an emotional response and doesn't fit the context of describing the movement of the squirrel.</w:t>
      </w:r>
    </w:p>
    <w:p>
      <w:pPr>
        <w:spacing w:before="0"/>
      </w:pPr>
      <w:r>
        <w:rPr>
          <w:b w:val="0"/>
        </w:rPr>
        <w:t>• Option 2: "Suspicion" suggests doubt or uncertainty, which doesn't match the description of the squirrel's movement.</w:t>
      </w:r>
    </w:p>
    <w:p>
      <w:pPr>
        <w:spacing w:before="0"/>
      </w:pPr>
      <w:r>
        <w:rPr>
          <w:b w:val="0"/>
        </w:rPr>
        <w:t>• Option 3: "Fancy" refers to a whimsical or imaginative thought, which isn't suitable for describing the visual perception of flight.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progress</w:t>
      </w:r>
    </w:p>
    <w:p>
      <w:pPr>
        <w:spacing w:after="100" w:before="0"/>
      </w:pPr>
      <w:r>
        <w:rPr>
          <w:b w:val="0"/>
        </w:rPr>
        <w:t>B. motion</w:t>
      </w:r>
    </w:p>
    <w:p>
      <w:pPr>
        <w:spacing w:after="100" w:before="0"/>
      </w:pPr>
      <w:r>
        <w:rPr>
          <w:b w:val="0"/>
        </w:rPr>
        <w:t>C. sign</w:t>
      </w:r>
    </w:p>
    <w:p>
      <w:pPr>
        <w:spacing w:after="100" w:before="0"/>
      </w:pPr>
      <w:r>
        <w:rPr>
          <w:b w:val="0"/>
        </w:rPr>
        <w:t>D. wave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'motion'. Key Points Therefore, the correct answer is 'Option 2'. Additional Information</w:t>
      </w:r>
    </w:p>
    <w:p>
      <w:pPr>
        <w:spacing w:before="0"/>
      </w:pPr>
      <w:r>
        <w:rPr>
          <w:b w:val="0"/>
        </w:rPr>
        <w:t>• The passage discusses the movement of the flying squirrel and the idea of it gliding or moving through the air.</w:t>
      </w:r>
    </w:p>
    <w:p>
      <w:pPr>
        <w:spacing w:before="0"/>
      </w:pPr>
      <w:r>
        <w:rPr>
          <w:b w:val="0"/>
        </w:rPr>
        <w:t>• The appropriate word should refer to a form of movement, which is best represented by the word "motion."</w:t>
      </w:r>
    </w:p>
    <w:p>
      <w:pPr>
        <w:spacing w:before="0"/>
      </w:pPr>
      <w:r>
        <w:rPr>
          <w:b w:val="0"/>
        </w:rPr>
        <w:t>• "Motion" fits well because it denotes movement without implying the idea of progress or a wave.</w:t>
      </w:r>
    </w:p>
    <w:p>
      <w:pPr>
        <w:spacing w:before="0"/>
      </w:pPr>
      <w:r>
        <w:rPr>
          <w:b w:val="0"/>
        </w:rPr>
        <w:t>• Other options ("progress," "sign," and "wave") do not appropriately convey the idea of the squirrel's movement through the air.</w:t>
      </w:r>
    </w:p>
    <w:p>
      <w:pPr>
        <w:spacing w:before="0"/>
      </w:pPr>
      <w:r>
        <w:rPr>
          <w:b w:val="0"/>
        </w:rPr>
        <w:t>• Option 1: "Progress" refers to forward movement, which does not fit the context of gliding or descending in the air.</w:t>
      </w:r>
    </w:p>
    <w:p>
      <w:pPr>
        <w:spacing w:before="0"/>
      </w:pPr>
      <w:r>
        <w:rPr>
          <w:b w:val="0"/>
        </w:rPr>
        <w:t>• Option 3: "Sign" refers to a symbol or indication, which does not match the description of movement.</w:t>
      </w:r>
    </w:p>
    <w:p>
      <w:pPr>
        <w:spacing w:before="0"/>
      </w:pPr>
      <w:r>
        <w:rPr>
          <w:b w:val="0"/>
        </w:rPr>
        <w:t>• Option 4: "Wave" refers to a waving motion, which is not applicable to the gliding movement of the squirrel.</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adopt</w:t>
      </w:r>
    </w:p>
    <w:p>
      <w:pPr>
        <w:spacing w:after="100" w:before="0"/>
      </w:pPr>
      <w:r>
        <w:rPr>
          <w:b w:val="0"/>
        </w:rPr>
        <w:t>B. replace</w:t>
      </w:r>
    </w:p>
    <w:p>
      <w:pPr>
        <w:spacing w:after="100" w:before="0"/>
      </w:pPr>
      <w:r>
        <w:rPr>
          <w:b w:val="0"/>
        </w:rPr>
        <w:t>C. adept</w:t>
      </w:r>
    </w:p>
    <w:p>
      <w:pPr>
        <w:spacing w:after="100" w:before="0"/>
      </w:pPr>
      <w:r>
        <w:rPr>
          <w:b w:val="0"/>
        </w:rPr>
        <w:t>D. swap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'swap'. Key Points Therefore, the correct answer is 'Option 4'. Complete Passage: The limbs of the flying squirrel are interlinked with a membrane. When the creature (1)________ into the air, the membrane opens and the squirrel seems to (2)_______ swiftly downwards. This movement gives the (3)_______ of flight. However, it is not flying really. It is a (4)_______ in the air from a higher level. It is also noteworthy that a squirrel cannot (5)______ its direction while it is in flying mode. Additional Information</w:t>
      </w:r>
    </w:p>
    <w:p>
      <w:pPr>
        <w:spacing w:before="0"/>
      </w:pPr>
      <w:r>
        <w:rPr>
          <w:b w:val="0"/>
        </w:rPr>
        <w:t>• The passage discusses the flying squirrel’s unique ability to glide and the limitations of its movement. The specific sentence in question highlights that the squirrel cannot change its direction mid-glide.</w:t>
      </w:r>
    </w:p>
    <w:p>
      <w:pPr>
        <w:spacing w:before="0"/>
      </w:pPr>
      <w:r>
        <w:rPr>
          <w:b w:val="0"/>
        </w:rPr>
        <w:t>• In the context of the squirrel's inability to move or alter its direction during gliding, "swap" fits perfectly.</w:t>
      </w:r>
    </w:p>
    <w:p>
      <w:pPr>
        <w:spacing w:before="0"/>
      </w:pPr>
      <w:r>
        <w:rPr>
          <w:b w:val="0"/>
        </w:rPr>
        <w:t>• It directly aligns with the description of the squirrel's limitation in adjusting its flight path.</w:t>
      </w:r>
    </w:p>
    <w:p>
      <w:pPr>
        <w:spacing w:before="0"/>
      </w:pPr>
      <w:r>
        <w:rPr>
          <w:b w:val="0"/>
        </w:rPr>
        <w:t>• The other options ("adopt", "replace", "adept") do not convey the intended meaning of controlling or adjusting direction.</w:t>
      </w:r>
    </w:p>
    <w:p>
      <w:pPr>
        <w:spacing w:before="0"/>
      </w:pPr>
      <w:r>
        <w:rPr>
          <w:b w:val="0"/>
        </w:rPr>
        <w:t>• Option 1: "adopt" means to take up or choose something, such as a habit, practice, or position. It suggests starting a new direction rather than switching between directions.</w:t>
      </w:r>
    </w:p>
    <w:p>
      <w:pPr>
        <w:spacing w:before="0"/>
      </w:pPr>
      <w:r>
        <w:rPr>
          <w:b w:val="0"/>
        </w:rPr>
        <w:t>• Option 2: "replace" means to take the place of something, which does not match the context of controlling direction.</w:t>
      </w:r>
    </w:p>
    <w:p>
      <w:pPr>
        <w:spacing w:before="0"/>
      </w:pPr>
      <w:r>
        <w:rPr>
          <w:b w:val="0"/>
        </w:rPr>
        <w:t>• Option 3: "adept" means skilled, which does not fit the blank where a verb indicating action is needed.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