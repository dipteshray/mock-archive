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'DRAWING' is written as 'CQZVHMF' and 'TURQUOISE' is written as ' STQPTNHRD', how will 'COLOR' be written in that language?</w:t>
      </w:r>
    </w:p>
    <w:p>
      <w:pPr>
        <w:spacing w:before="0"/>
      </w:pPr>
      <w:r>
        <w:rPr>
          <w:b w:val="0"/>
        </w:rPr>
      </w:r>
    </w:p>
    <w:p>
      <w:pPr>
        <w:spacing w:after="100" w:before="0"/>
      </w:pPr>
      <w:r>
        <w:rPr>
          <w:b w:val="0"/>
        </w:rPr>
        <w:t>A. BNKNQ</w:t>
      </w:r>
    </w:p>
    <w:p>
      <w:pPr>
        <w:spacing w:after="100" w:before="0"/>
      </w:pPr>
      <w:r>
        <w:rPr>
          <w:b w:val="0"/>
        </w:rPr>
        <w:t>B. BMKMQ</w:t>
      </w:r>
    </w:p>
    <w:p>
      <w:pPr>
        <w:spacing w:after="100" w:before="0"/>
      </w:pPr>
      <w:r>
        <w:rPr>
          <w:b w:val="0"/>
        </w:rPr>
        <w:t>C. ANKNQ</w:t>
      </w:r>
    </w:p>
    <w:p>
      <w:pPr>
        <w:spacing w:after="100" w:before="0"/>
      </w:pPr>
      <w:r>
        <w:rPr>
          <w:b w:val="0"/>
        </w:rPr>
        <w:t>D. AMKMQ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Immediate previous letter order according to English alphabetic series is written. So, And, Similarly, Hence, the correct answer is "BNKNQ".</w:t>
      </w:r>
    </w:p>
    <w:p>
      <w:pPr>
        <w:spacing w:before="0"/>
      </w:pPr>
      <w:r>
        <w:rPr>
          <w:b w:val="0"/>
        </w:rPr>
        <w:t>• 'DRAWING' is written as 'CQZVHMF'</w:t>
      </w:r>
    </w:p>
    <w:p>
      <w:pPr>
        <w:spacing w:before="0"/>
      </w:pPr>
      <w:r>
        <w:rPr>
          <w:b w:val="0"/>
        </w:rPr>
        <w:t>• 'TURQUOISE' is written as ' STQPTNHRD'</w:t>
      </w:r>
    </w:p>
    <w:p>
      <w:pPr>
        <w:spacing w:before="0"/>
      </w:pPr>
      <w:r>
        <w:rPr>
          <w:b w:val="0"/>
        </w:rPr>
        <w:t>• 'COLOR' is written as</w:t>
      </w:r>
    </w:p>
    <w:p>
      <w:pPr>
        <w:spacing w:before="0"/>
      </w:pPr>
      <w:r>
        <w:rPr>
          <w:b w:val="0"/>
        </w:rPr>
      </w:r>
    </w:p>
    <w:p>
      <w:pPr>
        <w:spacing w:after="100" w:line="360" w:lineRule="auto" w:before="0"/>
      </w:pPr>
      <w:r>
        <w:rPr>
          <w:b w:val="0"/>
        </w:rPr>
        <w:t>2. Three statements are followed by three conclusions numbered I, II and III. You have to consider these statements to be true, even if they seem to be at variance with commonly known facts. Decide which of the given conclusions logically follow/s from the given statements. Statements : Few chips are cakes. All cakes are ice creams. All ice creams are sweets. Conclusions : (I) Some sweets are cakes. (II) Some ice creams are cakes. (III) All cakes are sweets.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All conclusions I, II and III follow</w:t>
      </w:r>
    </w:p>
    <w:p>
      <w:pPr>
        <w:spacing w:after="100" w:before="0"/>
      </w:pPr>
      <w:r>
        <w:rPr>
          <w:b w:val="0"/>
        </w:rPr>
        <w:t>D. Either conclusion I or conclusion III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for the given statements is as shown below : Conclusions: I. Some sweets are cakes → Follow (As all cakes are ice creams and all ice creams are sweets. So, as whole cakes comes in ice creams which whole comes in sweets therefore some sweets are cakes is definitely true) II. Some ice creams are cakes → Follow (As all cakes are ice creams. So, as whole cakes comes in ice creams therefore some ice creams are cakes is definitely true) III. All cakes are sweets → Follow (As all cakes are ice creams and all ice creams are sweets. So, as whole cakes comes in ice creams which whole comes in sweets therefore all cakes are sweets is definitely true) ∴ Here, All conclusions I, II and III follow. Hence, the correct answer is "All conclusions I, II and III follow"</w:t>
      </w:r>
    </w:p>
    <w:p>
      <w:pPr>
        <w:spacing w:before="0"/>
      </w:pPr>
      <w:r>
        <w:rPr>
          <w:b w:val="0"/>
        </w:rPr>
      </w:r>
    </w:p>
    <w:p>
      <w:pPr>
        <w:spacing w:after="100" w:line="360" w:lineRule="auto" w:before="0"/>
      </w:pPr>
      <w:r>
        <w:rPr>
          <w:b w:val="0"/>
        </w:rPr>
        <w:t>3. After arranging the given words according to dictionary order, which word will come at 'Third' position? 1. Unaffected 2. Unarmed 3. Unasked 4. Unattached 5. Unauthorized</w:t>
      </w:r>
    </w:p>
    <w:p>
      <w:pPr>
        <w:spacing w:before="0"/>
      </w:pPr>
      <w:r>
        <w:rPr>
          <w:b w:val="0"/>
        </w:rPr>
      </w:r>
    </w:p>
    <w:p>
      <w:pPr>
        <w:spacing w:after="100" w:before="0"/>
      </w:pPr>
      <w:r>
        <w:rPr>
          <w:b w:val="0"/>
        </w:rPr>
        <w:t>A. Unauthorized</w:t>
      </w:r>
    </w:p>
    <w:p>
      <w:pPr>
        <w:spacing w:after="100" w:before="0"/>
      </w:pPr>
      <w:r>
        <w:rPr>
          <w:b w:val="0"/>
        </w:rPr>
        <w:t>B. Unarmed</w:t>
      </w:r>
    </w:p>
    <w:p>
      <w:pPr>
        <w:spacing w:after="100" w:before="0"/>
      </w:pPr>
      <w:r>
        <w:rPr>
          <w:b w:val="0"/>
        </w:rPr>
        <w:t>C. Unasked</w:t>
      </w:r>
    </w:p>
    <w:p>
      <w:pPr>
        <w:spacing w:after="100" w:before="0"/>
      </w:pPr>
      <w:r>
        <w:rPr>
          <w:b w:val="0"/>
        </w:rPr>
        <w:t>D. Unattached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sequence in the dictionary: 1. Unaffected 2. Unarmed 3. Unasked 4. Unattached 5. Unauthorized Hence, the correct option is "Unasked".</w:t>
      </w:r>
    </w:p>
    <w:p>
      <w:pPr>
        <w:spacing w:before="0"/>
      </w:pPr>
      <w:r>
        <w:rPr>
          <w:b w:val="0"/>
        </w:rPr>
      </w:r>
    </w:p>
    <w:p>
      <w:pPr>
        <w:spacing w:after="100" w:line="360" w:lineRule="auto" w:before="0"/>
      </w:pPr>
      <w:r>
        <w:rPr>
          <w:b w:val="0"/>
        </w:rPr>
        <w:t>4. Select the set in which the numbers are related in the same way as are the numbers of the following sets.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(60, 17, 13) (62, 14, 17)</w:t>
      </w:r>
    </w:p>
    <w:p>
      <w:pPr>
        <w:spacing w:before="0"/>
      </w:pPr>
      <w:r>
        <w:rPr>
          <w:b w:val="0"/>
        </w:rPr>
      </w:r>
    </w:p>
    <w:p>
      <w:pPr>
        <w:spacing w:after="100" w:before="0"/>
      </w:pPr>
      <w:r>
        <w:rPr>
          <w:b w:val="0"/>
        </w:rPr>
        <w:t>A. (56, 15, 13)</w:t>
      </w:r>
    </w:p>
    <w:p>
      <w:pPr>
        <w:spacing w:after="100" w:before="0"/>
      </w:pPr>
      <w:r>
        <w:rPr>
          <w:b w:val="0"/>
        </w:rPr>
        <w:t>B. (43, 9, 12)</w:t>
      </w:r>
    </w:p>
    <w:p>
      <w:pPr>
        <w:spacing w:after="100" w:before="0"/>
      </w:pPr>
      <w:r>
        <w:rPr>
          <w:b w:val="0"/>
        </w:rPr>
        <w:t>C. (55, 18, 9)</w:t>
      </w:r>
    </w:p>
    <w:p>
      <w:pPr>
        <w:spacing w:after="100" w:before="0"/>
      </w:pPr>
      <w:r>
        <w:rPr>
          <w:b w:val="0"/>
        </w:rPr>
        <w:t>D. (57, 15,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(2nd number + 3rd number) × 2 = 1st number. Option 1) (56, 15, 13) → (15 + 13) × 2 → 28 × 2 = 56.</w:t>
      </w:r>
    </w:p>
    <w:p>
      <w:pPr>
        <w:spacing w:before="0"/>
      </w:pPr>
      <w:r>
        <w:rPr>
          <w:b w:val="0"/>
        </w:rPr>
      </w:r>
    </w:p>
    <w:p>
      <w:pPr>
        <w:spacing w:after="100" w:line="360" w:lineRule="auto" w:before="0"/>
      </w:pPr>
      <w:r>
        <w:rPr>
          <w:b w:val="0"/>
        </w:rPr>
        <w:t>5. Which letter cluster will replace the question mark (?) to complete the given series? EDIC, FGJF, ?, HMLL, IPMO</w:t>
      </w:r>
    </w:p>
    <w:p>
      <w:pPr>
        <w:spacing w:before="0"/>
      </w:pPr>
      <w:r>
        <w:rPr>
          <w:b w:val="0"/>
        </w:rPr>
      </w:r>
    </w:p>
    <w:p>
      <w:pPr>
        <w:spacing w:after="100" w:before="0"/>
      </w:pPr>
      <w:r>
        <w:rPr>
          <w:b w:val="0"/>
        </w:rPr>
        <w:t>A. GIKI</w:t>
      </w:r>
    </w:p>
    <w:p>
      <w:pPr>
        <w:spacing w:after="100" w:before="0"/>
      </w:pPr>
      <w:r>
        <w:rPr>
          <w:b w:val="0"/>
        </w:rPr>
        <w:t>B. GJKJ</w:t>
      </w:r>
    </w:p>
    <w:p>
      <w:pPr>
        <w:spacing w:after="100" w:before="0"/>
      </w:pPr>
      <w:r>
        <w:rPr>
          <w:b w:val="0"/>
        </w:rPr>
        <w:t>C. GJLI</w:t>
      </w:r>
    </w:p>
    <w:p>
      <w:pPr>
        <w:spacing w:after="100" w:before="0"/>
      </w:pPr>
      <w:r>
        <w:rPr>
          <w:b w:val="0"/>
        </w:rPr>
        <w:t>D. GJKI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So, Hence, the correct answer is "GJKI".</w:t>
      </w:r>
    </w:p>
    <w:p>
      <w:pPr>
        <w:spacing w:before="0"/>
      </w:pPr>
      <w:r>
        <w:rPr>
          <w:b w:val="0"/>
        </w:rPr>
        <w:t>• First letter and third letter → (1) is added to the position value according to the English alphabetic series.</w:t>
      </w:r>
    </w:p>
    <w:p>
      <w:pPr>
        <w:spacing w:before="0"/>
      </w:pPr>
      <w:r>
        <w:rPr>
          <w:b w:val="0"/>
        </w:rPr>
        <w:t>• Second letter and fourth letter→ (3) is added to the position value according to the English alphabetic series.</w:t>
      </w:r>
    </w:p>
    <w:p>
      <w:pPr>
        <w:spacing w:before="0"/>
      </w:pPr>
      <w:r>
        <w:rPr>
          <w:b w:val="0"/>
        </w:rPr>
      </w:r>
    </w:p>
    <w:p>
      <w:pPr>
        <w:spacing w:after="100" w:line="360" w:lineRule="auto" w:before="0"/>
      </w:pPr>
      <w:r>
        <w:rPr>
          <w:b w:val="0"/>
        </w:rPr>
        <w:t>6. After interchanging the given two numbers and two signs what will be the values of equation (I) and (II) respectively? ÷ and ×, 1 and 3 I. 6 + 4 - 9 × 3 ÷ 1 II. 4 × 3 - 1 + 8 ÷ 2</w:t>
      </w:r>
    </w:p>
    <w:p>
      <w:pPr>
        <w:spacing w:before="0"/>
      </w:pPr>
      <w:r>
        <w:rPr>
          <w:b w:val="0"/>
        </w:rPr>
      </w:r>
    </w:p>
    <w:p>
      <w:pPr>
        <w:spacing w:after="100" w:before="0"/>
      </w:pPr>
      <w:r>
        <w:rPr>
          <w:b w:val="0"/>
        </w:rPr>
        <w:t>A. 26, 17</w:t>
      </w:r>
    </w:p>
    <w:p>
      <w:pPr>
        <w:spacing w:after="100" w:before="0"/>
      </w:pPr>
      <w:r>
        <w:rPr>
          <w:b w:val="0"/>
        </w:rPr>
        <w:t>B. -17, 17</w:t>
      </w:r>
    </w:p>
    <w:p>
      <w:pPr>
        <w:spacing w:after="100" w:before="0"/>
      </w:pPr>
      <w:r>
        <w:rPr>
          <w:b w:val="0"/>
        </w:rPr>
        <w:t>C. 9, 18</w:t>
      </w:r>
    </w:p>
    <w:p>
      <w:pPr>
        <w:spacing w:after="100" w:before="0"/>
      </w:pPr>
      <w:r>
        <w:rPr>
          <w:b w:val="0"/>
        </w:rPr>
        <w:t>D. 11,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question, after interchanging of numbers and mathematical signs: So, Given equations : I. 6 + 4 - 9 × 3 ÷ 1 ⇒ 6 + 4 - 9 ÷ 1 × 3 ⇒ 6 + 4 - 9 × 3 ⇒ 6 + 4 - 27 ⇒ 10 - 27 ⇒ -17 II. 4 × 3 - 1 + 8 ÷ 2 ⇒ 4 ÷ 1 - 3 + 8 × 2 ⇒ 4 - 3 + 8 × 2 ⇒ 4 + 16 - 3 ⇒ 20 - 3 ⇒ 17 Thus, according to the question values for equation I and II are (-17) and 17 respectively. Hence, "Option - (2)" is the correct answer.</w:t>
      </w:r>
    </w:p>
    <w:p>
      <w:pPr>
        <w:spacing w:before="0"/>
      </w:pPr>
      <w:r>
        <w:rPr>
          <w:b w:val="0"/>
        </w:rPr>
        <w:t>• ÷ and ×</w:t>
      </w:r>
    </w:p>
    <w:p>
      <w:pPr>
        <w:spacing w:before="0"/>
      </w:pPr>
      <w:r>
        <w:rPr>
          <w:b w:val="0"/>
        </w:rPr>
        <w:t>• 1 and 3</w:t>
      </w:r>
    </w:p>
    <w:p>
      <w:pPr>
        <w:spacing w:before="0"/>
      </w:pPr>
      <w:r>
        <w:rPr>
          <w:b w:val="0"/>
        </w:rPr>
      </w:r>
    </w:p>
    <w:p>
      <w:pPr>
        <w:spacing w:after="100" w:line="360" w:lineRule="auto" w:before="0"/>
      </w:pPr>
      <w:r>
        <w:rPr>
          <w:b w:val="0"/>
        </w:rPr>
        <w:t>7. A series is given with one term missing. Select the correct alternative from the given ones that will complete the series. GAR, AXS, UUT, ORU, ?</w:t>
      </w:r>
    </w:p>
    <w:p>
      <w:pPr>
        <w:spacing w:before="0"/>
      </w:pPr>
      <w:r>
        <w:rPr>
          <w:b w:val="0"/>
        </w:rPr>
      </w:r>
    </w:p>
    <w:p>
      <w:pPr>
        <w:spacing w:after="100" w:before="0"/>
      </w:pPr>
      <w:r>
        <w:rPr>
          <w:b w:val="0"/>
        </w:rPr>
        <w:t>A. IOV</w:t>
      </w:r>
    </w:p>
    <w:p>
      <w:pPr>
        <w:spacing w:after="100" w:before="0"/>
      </w:pPr>
      <w:r>
        <w:rPr>
          <w:b w:val="0"/>
        </w:rPr>
        <w:t>B. MOV</w:t>
      </w:r>
    </w:p>
    <w:p>
      <w:pPr>
        <w:spacing w:after="100" w:before="0"/>
      </w:pPr>
      <w:r>
        <w:rPr>
          <w:b w:val="0"/>
        </w:rPr>
        <w:t>C. QRT</w:t>
      </w:r>
    </w:p>
    <w:p>
      <w:pPr>
        <w:spacing w:after="100" w:before="0"/>
      </w:pPr>
      <w:r>
        <w:rPr>
          <w:b w:val="0"/>
        </w:rPr>
        <w:t>D. IMR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So, Hence, the correct answer is "IOV".</w:t>
      </w:r>
    </w:p>
    <w:p>
      <w:pPr>
        <w:spacing w:before="0"/>
      </w:pPr>
      <w:r>
        <w:rPr>
          <w:b w:val="0"/>
        </w:rPr>
        <w:t>• First letter → (6) is subtracted from the position value according to the English alphabetic series.</w:t>
      </w:r>
    </w:p>
    <w:p>
      <w:pPr>
        <w:spacing w:before="0"/>
      </w:pPr>
      <w:r>
        <w:rPr>
          <w:b w:val="0"/>
        </w:rPr>
        <w:t>• Second letter → (3) is subtracted from the position value according to the English alphabetic series.</w:t>
      </w:r>
    </w:p>
    <w:p>
      <w:pPr>
        <w:spacing w:before="0"/>
      </w:pPr>
      <w:r>
        <w:rPr>
          <w:b w:val="0"/>
        </w:rPr>
        <w:t>• Third letter → (1) is added to the position value according to the English alphabetic series.</w:t>
      </w:r>
    </w:p>
    <w:p>
      <w:pPr>
        <w:spacing w:before="0"/>
      </w:pPr>
      <w:r>
        <w:rPr>
          <w:b w:val="0"/>
        </w:rPr>
      </w:r>
    </w:p>
    <w:p>
      <w:pPr>
        <w:spacing w:after="100" w:line="360" w:lineRule="auto" w:before="0"/>
      </w:pPr>
      <w:r>
        <w:rPr>
          <w:b w:val="0"/>
        </w:rPr>
        <w:t>8. Three of the following letter-clusters are alike in some manner and hence form a group. Which letter-cluster does not belong to that group?</w:t>
      </w:r>
    </w:p>
    <w:p>
      <w:pPr>
        <w:spacing w:before="0"/>
      </w:pPr>
      <w:r>
        <w:rPr>
          <w:b w:val="0"/>
        </w:rPr>
      </w:r>
    </w:p>
    <w:p>
      <w:pPr>
        <w:spacing w:after="100" w:before="0"/>
      </w:pPr>
      <w:r>
        <w:rPr>
          <w:b w:val="0"/>
        </w:rPr>
        <w:t>A. WPUQ</w:t>
      </w:r>
    </w:p>
    <w:p>
      <w:pPr>
        <w:spacing w:after="100" w:before="0"/>
      </w:pPr>
      <w:r>
        <w:rPr>
          <w:b w:val="0"/>
        </w:rPr>
        <w:t>B. MEKF</w:t>
      </w:r>
    </w:p>
    <w:p>
      <w:pPr>
        <w:spacing w:after="100" w:before="0"/>
      </w:pPr>
      <w:r>
        <w:rPr>
          <w:b w:val="0"/>
        </w:rPr>
        <w:t>C. BXCY</w:t>
      </w:r>
    </w:p>
    <w:p>
      <w:pPr>
        <w:spacing w:after="100" w:before="0"/>
      </w:pPr>
      <w:r>
        <w:rPr>
          <w:b w:val="0"/>
        </w:rPr>
        <w:t>D. ZLXM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So, Thus, out of all options only 'BXCY' doesn't follows the same logic as others. Hence, the correct answer is "BXCY".</w:t>
      </w:r>
    </w:p>
    <w:p>
      <w:pPr>
        <w:spacing w:before="0"/>
      </w:pPr>
      <w:r>
        <w:rPr>
          <w:b w:val="0"/>
        </w:rPr>
        <w:t>• First and third letter → Difference of the position values order according to English alphabetic series is (2).</w:t>
      </w:r>
    </w:p>
    <w:p>
      <w:pPr>
        <w:spacing w:before="0"/>
      </w:pPr>
      <w:r>
        <w:rPr>
          <w:b w:val="0"/>
        </w:rPr>
        <w:t>• Second and fourth letter → Difference of the position values order according to English alphabetic series is (1).</w:t>
      </w:r>
    </w:p>
    <w:p>
      <w:pPr>
        <w:spacing w:before="0"/>
      </w:pPr>
      <w:r>
        <w:rPr>
          <w:b w:val="0"/>
        </w:rPr>
        <w:t>• WPUQ</w:t>
      </w:r>
    </w:p>
    <w:p>
      <w:pPr>
        <w:spacing w:before="0"/>
      </w:pPr>
      <w:r>
        <w:rPr>
          <w:b w:val="0"/>
        </w:rPr>
        <w:t>• MEKF</w:t>
      </w:r>
    </w:p>
    <w:p>
      <w:pPr>
        <w:spacing w:before="0"/>
      </w:pPr>
      <w:r>
        <w:rPr>
          <w:b w:val="0"/>
        </w:rPr>
        <w:t>• BXCY</w:t>
      </w:r>
    </w:p>
    <w:p>
      <w:pPr>
        <w:spacing w:before="0"/>
      </w:pPr>
      <w:r>
        <w:rPr>
          <w:b w:val="0"/>
        </w:rPr>
        <w:t>• ZLXM</w:t>
      </w:r>
    </w:p>
    <w:p>
      <w:pPr>
        <w:spacing w:before="0"/>
      </w:pPr>
      <w:r>
        <w:rPr>
          <w:b w:val="0"/>
        </w:rPr>
      </w:r>
    </w:p>
    <w:p>
      <w:pPr>
        <w:spacing w:after="100" w:line="360" w:lineRule="auto" w:before="0"/>
      </w:pPr>
      <w:r>
        <w:rPr>
          <w:b w:val="0"/>
        </w:rPr>
        <w:t>9. Select the odd group of numbers. (NOTE : Operations should be performed on the whole numbers, without breaking down the numbers into its constituent digits. E.g.13 -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(57 - 53 - 49)</w:t>
      </w:r>
    </w:p>
    <w:p>
      <w:pPr>
        <w:spacing w:after="100" w:before="0"/>
      </w:pPr>
      <w:r>
        <w:rPr>
          <w:b w:val="0"/>
        </w:rPr>
        <w:t>B. (60 - 56 - 52)</w:t>
      </w:r>
    </w:p>
    <w:p>
      <w:pPr>
        <w:spacing w:after="100" w:before="0"/>
      </w:pPr>
      <w:r>
        <w:rPr>
          <w:b w:val="0"/>
        </w:rPr>
        <w:t>C. (50 - 46 - 42)</w:t>
      </w:r>
    </w:p>
    <w:p>
      <w:pPr>
        <w:spacing w:after="100" w:before="0"/>
      </w:pPr>
      <w:r>
        <w:rPr>
          <w:b w:val="0"/>
        </w:rPr>
        <w:t>D. (47 - 43 - 37)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- 2nd number) = (2nd number - 3rd number) (47 - 43 - 37) ⇒ 47 - 43 = 43 - 37 ⇒ 4 ≠ 6 (LHS ≠ RHS)</w:t>
      </w:r>
    </w:p>
    <w:p>
      <w:pPr>
        <w:spacing w:before="0"/>
      </w:pPr>
      <w:r>
        <w:rPr>
          <w:b w:val="0"/>
        </w:rPr>
      </w:r>
    </w:p>
    <w:p>
      <w:pPr>
        <w:spacing w:after="100" w:line="360" w:lineRule="auto" w:before="0"/>
      </w:pPr>
      <w:r>
        <w:rPr>
          <w:b w:val="0"/>
        </w:rPr>
        <w:t>10. Which two signs and two numbers should be interchanged in the following equation to make it correct? 78 + 456 - 45 × 12 ÷ 4 = 519</w:t>
      </w:r>
    </w:p>
    <w:p>
      <w:pPr>
        <w:spacing w:before="0"/>
      </w:pPr>
      <w:r>
        <w:rPr>
          <w:b w:val="0"/>
        </w:rPr>
      </w:r>
    </w:p>
    <w:p>
      <w:pPr>
        <w:spacing w:after="100" w:before="0"/>
      </w:pPr>
      <w:r>
        <w:rPr>
          <w:b w:val="0"/>
        </w:rPr>
        <w:t>A. 12 and 4, - and ×</w:t>
      </w:r>
    </w:p>
    <w:p>
      <w:pPr>
        <w:spacing w:after="100" w:before="0"/>
      </w:pPr>
      <w:r>
        <w:rPr>
          <w:b w:val="0"/>
        </w:rPr>
        <w:t>B. 78 and 456, ÷ and ×</w:t>
      </w:r>
    </w:p>
    <w:p>
      <w:pPr>
        <w:spacing w:after="100" w:before="0"/>
      </w:pPr>
      <w:r>
        <w:rPr>
          <w:b w:val="0"/>
        </w:rPr>
        <w:t>C. 45 and 12, + and ÷</w:t>
      </w:r>
    </w:p>
    <w:p>
      <w:pPr>
        <w:spacing w:after="100" w:before="0"/>
      </w:pPr>
      <w:r>
        <w:rPr>
          <w:b w:val="0"/>
        </w:rPr>
        <w:t>D. 456 and 45,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 78 + 456 - 45 × 12 ÷ 4 = 519 According to the question, after interchanging of numbers and mathematical signs: So, 78 + 456 × 45 - 4 ÷ 12 = 519 78 + 456 × 45 - 0.33 = 519 78 + 20520 - 0.33 = 519 20598 - 0.33 = 519 20597.67 ≠ 519 (LHS ≠ RHS) 456 + 78 - 45 ÷ 12 × 4 = 519 456 + 78 - 3.75 × 4 = 519 456 + 78 - 15 = 519 534 - 15 = 519 519 = 519 (LHS = RHS) 78 ÷ 456 - 12 × 45 + 4 = 519 0.71 - 12 × 45 + 4 = 519 0.71 + 4 - 540 = 519 4.71 - 540 = 519 -535.29 ≠ 519 (LHS ≠ RHS) 78 + 45 ÷ 456 × 12 - 4 = 519 78 + 0.09 × 12 - 4 = 519 78 + 1.08 - 4 = 519 79.08 - 4 = 519 75.08 ≠ 519 (LHS ≠ RHS) Hence, "Option - (2)" is the correct answer.</w:t>
      </w:r>
    </w:p>
    <w:p>
      <w:pPr>
        <w:spacing w:before="0"/>
      </w:pPr>
      <w:r>
        <w:rPr>
          <w:b w:val="0"/>
        </w:rPr>
        <w:t>• Option - (1) : 12 and 4, - and ×</w:t>
      </w:r>
    </w:p>
    <w:p>
      <w:pPr>
        <w:spacing w:before="0"/>
      </w:pPr>
      <w:r>
        <w:rPr>
          <w:b w:val="0"/>
        </w:rPr>
        <w:t>• Option - (2) : 78 and 456, ÷ and ×</w:t>
      </w:r>
    </w:p>
    <w:p>
      <w:pPr>
        <w:spacing w:before="0"/>
      </w:pPr>
      <w:r>
        <w:rPr>
          <w:b w:val="0"/>
        </w:rPr>
        <w:t>• Option - (3) : 45 and 12, + and ÷</w:t>
      </w:r>
    </w:p>
    <w:p>
      <w:pPr>
        <w:spacing w:before="0"/>
      </w:pPr>
      <w:r>
        <w:rPr>
          <w:b w:val="0"/>
        </w:rPr>
        <w:t>• Option - (4) : 456 and 45, ÷ and -</w:t>
      </w:r>
    </w:p>
    <w:p>
      <w:pPr>
        <w:spacing w:before="0"/>
      </w:pPr>
      <w:r>
        <w:rPr>
          <w:b w:val="0"/>
        </w:rPr>
      </w:r>
    </w:p>
    <w:p>
      <w:pPr>
        <w:spacing w:after="100" w:line="360" w:lineRule="auto" w:before="0"/>
      </w:pPr>
      <w:r>
        <w:rPr>
          <w:b w:val="0"/>
        </w:rPr>
        <w:t>11. In the following question, select the missing number from the given series. 123, 125, 127, ?, 131, 133</w:t>
      </w:r>
    </w:p>
    <w:p>
      <w:pPr>
        <w:spacing w:before="0"/>
      </w:pPr>
      <w:r>
        <w:rPr>
          <w:b w:val="0"/>
        </w:rPr>
      </w:r>
    </w:p>
    <w:p>
      <w:pPr>
        <w:spacing w:after="100" w:before="0"/>
      </w:pPr>
      <w:r>
        <w:rPr>
          <w:b w:val="0"/>
        </w:rPr>
        <w:t>A. 128</w:t>
      </w:r>
    </w:p>
    <w:p>
      <w:pPr>
        <w:spacing w:after="100" w:before="0"/>
      </w:pPr>
      <w:r>
        <w:rPr>
          <w:b w:val="0"/>
        </w:rPr>
        <w:t>B. 129</w:t>
      </w:r>
    </w:p>
    <w:p>
      <w:pPr>
        <w:spacing w:after="100" w:before="0"/>
      </w:pPr>
      <w:r>
        <w:rPr>
          <w:b w:val="0"/>
        </w:rPr>
        <w:t>C. 130</w:t>
      </w:r>
    </w:p>
    <w:p>
      <w:pPr>
        <w:spacing w:after="100" w:before="0"/>
      </w:pPr>
      <w:r>
        <w:rPr>
          <w:b w:val="0"/>
        </w:rPr>
        <w:t>D. 145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(2) is added subsequently. Hence, "129" is the correct answer.</w:t>
      </w:r>
    </w:p>
    <w:p>
      <w:pPr>
        <w:spacing w:before="0"/>
      </w:pPr>
      <w:r>
        <w:rPr>
          <w:b w:val="0"/>
        </w:rPr>
      </w:r>
    </w:p>
    <w:p>
      <w:pPr>
        <w:spacing w:after="100" w:line="360" w:lineRule="auto" w:before="0"/>
      </w:pPr>
      <w:r>
        <w:rPr>
          <w:b w:val="0"/>
        </w:rPr>
        <w:t>12. If A × B means that A is the father of B, A - B means that A is the mother of B, A + B means that A is the brother of B then which of the following expression shows that Q is the son of P?</w:t>
      </w:r>
    </w:p>
    <w:p>
      <w:pPr>
        <w:spacing w:before="0"/>
      </w:pPr>
      <w:r>
        <w:rPr>
          <w:b w:val="0"/>
        </w:rPr>
      </w:r>
    </w:p>
    <w:p>
      <w:pPr>
        <w:spacing w:after="100" w:before="0"/>
      </w:pPr>
      <w:r>
        <w:rPr>
          <w:b w:val="0"/>
        </w:rPr>
        <w:t>A. P × Q + R</w:t>
      </w:r>
    </w:p>
    <w:p>
      <w:pPr>
        <w:spacing w:after="100" w:before="0"/>
      </w:pPr>
      <w:r>
        <w:rPr>
          <w:b w:val="0"/>
        </w:rPr>
        <w:t>B. Q × P + R</w:t>
      </w:r>
    </w:p>
    <w:p>
      <w:pPr>
        <w:spacing w:after="100" w:before="0"/>
      </w:pPr>
      <w:r>
        <w:rPr>
          <w:b w:val="0"/>
        </w:rPr>
        <w:t>C. P + R × Q</w:t>
      </w:r>
    </w:p>
    <w:p>
      <w:pPr>
        <w:spacing w:after="100" w:before="0"/>
      </w:pPr>
      <w:r>
        <w:rPr>
          <w:b w:val="0"/>
        </w:rPr>
        <w:t>D. P × Q - 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 Q + R → P is the father of Q who is the brother of R. Here, Q is the son of P.</w:t>
      </w:r>
    </w:p>
    <w:p>
      <w:pPr>
        <w:spacing w:before="0"/>
      </w:pPr>
      <w:r>
        <w:rPr>
          <w:b w:val="0"/>
        </w:rPr>
      </w:r>
    </w:p>
    <w:p>
      <w:pPr>
        <w:spacing w:after="100" w:line="360" w:lineRule="auto" w:before="0"/>
      </w:pPr>
      <w:r>
        <w:rPr>
          <w:b w:val="0"/>
        </w:rPr>
        <w:t>13. U $ V means 'U is the sister of V' U @ V means 'U is the husband of V' U * V means 'U is the son of V' U ÷ V means 'U is the mother of V' If O $ P * B @ F, how is O related to F?</w:t>
      </w:r>
    </w:p>
    <w:p>
      <w:pPr>
        <w:spacing w:before="0"/>
      </w:pPr>
      <w:r>
        <w:rPr>
          <w:b w:val="0"/>
        </w:rPr>
      </w:r>
    </w:p>
    <w:p>
      <w:pPr>
        <w:spacing w:after="100" w:before="0"/>
      </w:pPr>
      <w:r>
        <w:rPr>
          <w:b w:val="0"/>
        </w:rPr>
        <w:t>A. Sister</w:t>
      </w:r>
    </w:p>
    <w:p>
      <w:pPr>
        <w:spacing w:after="100" w:before="0"/>
      </w:pPr>
      <w:r>
        <w:rPr>
          <w:b w:val="0"/>
        </w:rPr>
        <w:t>B. Brother</w:t>
      </w:r>
    </w:p>
    <w:p>
      <w:pPr>
        <w:spacing w:after="100" w:before="0"/>
      </w:pPr>
      <w:r>
        <w:rPr>
          <w:b w:val="0"/>
        </w:rPr>
        <w:t>C. Daughter</w:t>
      </w:r>
    </w:p>
    <w:p>
      <w:pPr>
        <w:spacing w:after="100" w:before="0"/>
      </w:pPr>
      <w:r>
        <w:rPr>
          <w:b w:val="0"/>
        </w:rPr>
        <w:t>D. Daughter-in-law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U is Symbol $ @ * ÷ Meaning Sister Husband Son Mother to V Given statement : O $ P * B @ F So, Thus, according to the final family tree, O is the daughter of F. Hence, "Daughter" is the correct answer.</w:t>
      </w:r>
    </w:p>
    <w:p>
      <w:pPr>
        <w:spacing w:before="0"/>
      </w:pPr>
      <w:r>
        <w:rPr>
          <w:b w:val="0"/>
        </w:rPr>
        <w:t>• O $ P → O is the sister of P.</w:t>
      </w:r>
    </w:p>
    <w:p>
      <w:pPr>
        <w:spacing w:before="0"/>
      </w:pPr>
      <w:r>
        <w:rPr>
          <w:b w:val="0"/>
        </w:rPr>
        <w:t>• P * B → P is the son of B.</w:t>
      </w:r>
    </w:p>
    <w:p>
      <w:pPr>
        <w:spacing w:before="0"/>
      </w:pPr>
      <w:r>
        <w:rPr>
          <w:b w:val="0"/>
        </w:rPr>
        <w:t>• B @ F → B is the husband of F.</w:t>
      </w:r>
    </w:p>
    <w:p>
      <w:pPr>
        <w:spacing w:before="0"/>
      </w:pPr>
      <w:r>
        <w:rPr>
          <w:b w:val="0"/>
        </w:rPr>
      </w:r>
    </w:p>
    <w:p>
      <w:pPr>
        <w:spacing w:after="100" w:line="360" w:lineRule="auto" w:before="0"/>
      </w:pPr>
      <w:r>
        <w:rPr>
          <w:b w:val="0"/>
        </w:rPr>
        <w:t>14.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 I. All O are C. II. All C are D. Conclusions : I. Some C are O. II. Some D are C. III. No O is D.</w:t>
      </w:r>
    </w:p>
    <w:p>
      <w:pPr>
        <w:spacing w:before="0"/>
      </w:pPr>
      <w:r>
        <w:rPr>
          <w:b w:val="0"/>
        </w:rPr>
      </w:r>
    </w:p>
    <w:p>
      <w:pPr>
        <w:spacing w:after="100" w:before="0"/>
      </w:pPr>
      <w:r>
        <w:rPr>
          <w:b w:val="0"/>
        </w:rPr>
        <w:t>A. Both conclusions II and III follows</w:t>
      </w:r>
    </w:p>
    <w:p>
      <w:pPr>
        <w:spacing w:after="100" w:before="0"/>
      </w:pPr>
      <w:r>
        <w:rPr>
          <w:b w:val="0"/>
        </w:rPr>
        <w:t>B. All conclusion follows</w:t>
      </w:r>
    </w:p>
    <w:p>
      <w:pPr>
        <w:spacing w:after="100" w:before="0"/>
      </w:pPr>
      <w:r>
        <w:rPr>
          <w:b w:val="0"/>
        </w:rPr>
        <w:t>C. Both conclusions I and II follows</w:t>
      </w:r>
    </w:p>
    <w:p>
      <w:pPr>
        <w:spacing w:after="100" w:before="0"/>
      </w:pPr>
      <w:r>
        <w:rPr>
          <w:b w:val="0"/>
        </w:rPr>
        <w:t>D. Both conclusions I and III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Some C are O → Follow (Whole O comes in C therefore some C are O is definitely true) II. Some D are C → Follow (Whole C comes in D therefore some D are C is definitely true) III. No O is D → Does not follow (No direct negative or cross relation is given between O and D therefore it is definitely false)</w:t>
      </w:r>
    </w:p>
    <w:p>
      <w:pPr>
        <w:spacing w:before="0"/>
      </w:pPr>
      <w:r>
        <w:rPr>
          <w:b w:val="0"/>
        </w:rPr>
      </w:r>
    </w:p>
    <w:p>
      <w:pPr>
        <w:spacing w:after="100" w:line="360" w:lineRule="auto" w:before="0"/>
      </w:pPr>
      <w:r>
        <w:rPr>
          <w:b w:val="0"/>
        </w:rPr>
        <w:t>15. Select the option that is related to the fifth letter-cluster in the same way as the second letter-cluster is related to the first letter-cluster and the fourth letter-cluster is related to the third letter-cluster. ABILITY : LIBAYTI : : CHRONIC : ORHCCIN : : HEAVILY : ?</w:t>
      </w:r>
    </w:p>
    <w:p>
      <w:pPr>
        <w:spacing w:before="0"/>
      </w:pPr>
      <w:r>
        <w:rPr>
          <w:b w:val="0"/>
        </w:rPr>
      </w:r>
    </w:p>
    <w:p>
      <w:pPr>
        <w:spacing w:after="100" w:before="0"/>
      </w:pPr>
      <w:r>
        <w:rPr>
          <w:b w:val="0"/>
        </w:rPr>
        <w:t>A. VAEHYLI</w:t>
      </w:r>
    </w:p>
    <w:p>
      <w:pPr>
        <w:spacing w:after="100" w:before="0"/>
      </w:pPr>
      <w:r>
        <w:rPr>
          <w:b w:val="0"/>
        </w:rPr>
        <w:t>B. HAVIEYL</w:t>
      </w:r>
    </w:p>
    <w:p>
      <w:pPr>
        <w:spacing w:after="100" w:before="0"/>
      </w:pPr>
      <w:r>
        <w:rPr>
          <w:b w:val="0"/>
        </w:rPr>
        <w:t>C. AEVHLYI</w:t>
      </w:r>
    </w:p>
    <w:p>
      <w:pPr>
        <w:spacing w:after="100" w:before="0"/>
      </w:pPr>
      <w:r>
        <w:rPr>
          <w:b w:val="0"/>
        </w:rPr>
        <w:t>D. LYIAVHE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 So, And, Similarly, Hence, the correct answer is "VAEHYLI".</w:t>
      </w:r>
    </w:p>
    <w:p>
      <w:pPr>
        <w:spacing w:before="0"/>
      </w:pPr>
      <w:r>
        <w:rPr>
          <w:b w:val="0"/>
        </w:rPr>
        <w:t>• First four letters → Written diagonally or in reverse order.</w:t>
      </w:r>
    </w:p>
    <w:p>
      <w:pPr>
        <w:spacing w:before="0"/>
      </w:pPr>
      <w:r>
        <w:rPr>
          <w:b w:val="0"/>
        </w:rPr>
        <w:t>• Last three letters → Written diagonally or in reverse order.</w:t>
      </w:r>
    </w:p>
    <w:p>
      <w:pPr>
        <w:spacing w:before="0"/>
      </w:pPr>
      <w:r>
        <w:rPr>
          <w:b w:val="0"/>
        </w:rPr>
        <w:t>• ABILITY : LIBAYTI</w:t>
      </w:r>
    </w:p>
    <w:p>
      <w:pPr>
        <w:spacing w:before="0"/>
      </w:pPr>
      <w:r>
        <w:rPr>
          <w:b w:val="0"/>
        </w:rPr>
        <w:t>• CHRONIC : ORHCCIN</w:t>
      </w:r>
    </w:p>
    <w:p>
      <w:pPr>
        <w:spacing w:before="0"/>
      </w:pPr>
      <w:r>
        <w:rPr>
          <w:b w:val="0"/>
        </w:rPr>
        <w:t>• HEAVILY : ?</w:t>
      </w:r>
    </w:p>
    <w:p>
      <w:pPr>
        <w:spacing w:before="0"/>
      </w:pPr>
      <w:r>
        <w:rPr>
          <w:b w:val="0"/>
        </w:rPr>
      </w:r>
    </w:p>
    <w:p>
      <w:pPr>
        <w:spacing w:after="100" w:line="360" w:lineRule="auto" w:before="0"/>
      </w:pPr>
      <w:r>
        <w:rPr>
          <w:b w:val="0"/>
        </w:rPr>
        <w:t>16. Which two numbers, from amongst the given options, should be interchanged to make the given equation correct? [(√(256)) ÷ 4]3 + (6)2 - (12 × 8) + 66 + (36 ÷ 12) = 65</w:t>
      </w:r>
    </w:p>
    <w:p>
      <w:pPr>
        <w:spacing w:before="0"/>
      </w:pPr>
      <w:r>
        <w:rPr>
          <w:b w:val="0"/>
        </w:rPr>
      </w:r>
    </w:p>
    <w:p>
      <w:pPr>
        <w:spacing w:after="100" w:before="0"/>
      </w:pPr>
      <w:r>
        <w:rPr>
          <w:b w:val="0"/>
        </w:rPr>
        <w:t>A. 6 and 8</w:t>
      </w:r>
    </w:p>
    <w:p>
      <w:pPr>
        <w:spacing w:after="100" w:before="0"/>
      </w:pPr>
      <w:r>
        <w:rPr>
          <w:b w:val="0"/>
        </w:rPr>
        <w:t>B. 66 and 65</w:t>
      </w:r>
    </w:p>
    <w:p>
      <w:pPr>
        <w:spacing w:after="100" w:before="0"/>
      </w:pPr>
      <w:r>
        <w:rPr>
          <w:b w:val="0"/>
        </w:rPr>
        <w:t>C. 4 and 8</w:t>
      </w:r>
    </w:p>
    <w:p>
      <w:pPr>
        <w:spacing w:after="100" w:before="0"/>
      </w:pPr>
      <w:r>
        <w:rPr>
          <w:b w:val="0"/>
        </w:rPr>
        <w:t>D. 66 and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statement : [(√(256)) ÷ 4]3 + (6)2 - (12 × 8) + 66 + (36 ÷ 12) = 65 According to the question, after interchanging the given numbers : So, [(√(256)) ÷ 4]3 + (8)2 - (12 × 6) + 66 + (36 ÷ 12) = 65 [16 ÷ 4]3 + 64 - 72 + 66 + 3 = 65 [4]3 + 64 - 72 + 66 + 3 = 65 64 + 64 + 66 + 3 - 72 = 65 197 - 72 = 65 125 ≠ 65 (LHS ≠ RHS) [(√(256)) ÷ 4]3 + (6)2 - (12 × 8) + 65 + (36 ÷ 12) = 66 [16 ÷ 4]3 + 36 - 96 + 65 + 3 = 66 [4]3 + 36 - 96 + 65 + 3 = 66 64 + 36 + 65 + 3 - 96 = 66 168 - 96 = 66 72 ≠ 65 (LHS ≠ RHS) [(√(256)) ÷ 8]3 + (6)2 - (12 × 4) + 66 + (36 ÷ 12) = 65 [16 ÷ 8]3 + 36 - 48 + 66 + 3 = 65 [2]3 + 36 - 48 + 66 + 3 = 65 8 + 36 + 66 + 3 - 48 = 65 113 - 48 = 65 65 = 65 (LHS = RHS) [(√(256)) ÷ 4]3 + (6)2 - (12 × 8) + 36 + (66 ÷ 12) = 65 [16 ÷ 4]3 + 36 - 96 + 36 + 5.5 = 65 [4]3 + 36 - 96 + 36 + 5.5 = 65 64 + 36 + 36 + 5.5 - 96 = 65 141.5 - 96 = 65 45.5 ≠ 65 (LHS ≠ RHS) Hence, "Option - (3)" is the correct answer.</w:t>
      </w:r>
    </w:p>
    <w:p>
      <w:pPr>
        <w:spacing w:before="0"/>
      </w:pPr>
      <w:r>
        <w:rPr>
          <w:b w:val="0"/>
        </w:rPr>
        <w:t>• Option - (1) : 6 and 8</w:t>
      </w:r>
    </w:p>
    <w:p>
      <w:pPr>
        <w:spacing w:before="0"/>
      </w:pPr>
      <w:r>
        <w:rPr>
          <w:b w:val="0"/>
        </w:rPr>
        <w:t>• Option - (2) : 66 and 65</w:t>
      </w:r>
    </w:p>
    <w:p>
      <w:pPr>
        <w:spacing w:before="0"/>
      </w:pPr>
      <w:r>
        <w:rPr>
          <w:b w:val="0"/>
        </w:rPr>
        <w:t>• Option - (3) : 4 and 8</w:t>
      </w:r>
    </w:p>
    <w:p>
      <w:pPr>
        <w:spacing w:before="0"/>
      </w:pPr>
      <w:r>
        <w:rPr>
          <w:b w:val="0"/>
        </w:rPr>
        <w:t>• Option - (4) : 66 and 36</w:t>
      </w:r>
    </w:p>
    <w:p>
      <w:pPr>
        <w:spacing w:before="0"/>
      </w:pPr>
      <w:r>
        <w:rPr>
          <w:b w:val="0"/>
        </w:rPr>
      </w:r>
    </w:p>
    <w:p>
      <w:pPr>
        <w:spacing w:after="100" w:line="360" w:lineRule="auto" w:before="0"/>
      </w:pPr>
      <w:r>
        <w:rPr>
          <w:b w:val="0"/>
        </w:rPr>
        <w:t>17. Select the set in which the numbers are related in the same way as are the numbers of the following sets. (NOTE : Operations should be performed on the whole numbers, without breaking down the numbers into its constituent digits. E.g. 13 - Operations on 13 such as adding /subtracting/multiplying etc. to 13 can be performed. Breaking down 13 into 1 and 3 and then performing mathematical operations on 1 and 3 is NOT allowed) (4, 6, 9) (25, 10, 4)</w:t>
      </w:r>
    </w:p>
    <w:p>
      <w:pPr>
        <w:spacing w:before="0"/>
      </w:pPr>
      <w:r>
        <w:rPr>
          <w:b w:val="0"/>
        </w:rPr>
      </w:r>
    </w:p>
    <w:p>
      <w:pPr>
        <w:spacing w:after="100" w:before="0"/>
      </w:pPr>
      <w:r>
        <w:rPr>
          <w:b w:val="0"/>
        </w:rPr>
        <w:t>A. (23, 3, 32)</w:t>
      </w:r>
    </w:p>
    <w:p>
      <w:pPr>
        <w:spacing w:after="100" w:before="0"/>
      </w:pPr>
      <w:r>
        <w:rPr>
          <w:b w:val="0"/>
        </w:rPr>
        <w:t>B. (45, 20, 19)</w:t>
      </w:r>
    </w:p>
    <w:p>
      <w:pPr>
        <w:spacing w:after="100" w:before="0"/>
      </w:pPr>
      <w:r>
        <w:rPr>
          <w:b w:val="0"/>
        </w:rPr>
        <w:t>C. (6, 36, 216)</w:t>
      </w:r>
    </w:p>
    <w:p>
      <w:pPr>
        <w:spacing w:after="100" w:before="0"/>
      </w:pPr>
      <w:r>
        <w:rPr>
          <w:b w:val="0"/>
        </w:rPr>
        <w:t>D. (98, 7, 89)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(Square root of 1st number) × (Square root of 3rd number) = 2nd number Given : √(4) × √(9) = 6 2 × 3 = 6 6 = 6 (LHS = RHS) √(25) × √(4) = 10 5 × 2 = 10 10 = 10 (LHS = RHS) So, √(23) × √(32) = 3 4.49 × 5.65 = 3 25 ≠ 3 (LHS ≠ RHS) √(45) × √(19) = 20 6.7 × 4.35 = 20 29 ≠ 20 (LHS ≠ RHS) √(6) × √(216) = 36 √(6) × 6√(6) = 36 36 = 36 (LHS = RHS) √(98) × √(89) = 7 9.89 × 9.43 = 7 93 ≠ 7 (LHS ≠ RHS) Hence, "Option - (3)" is the correct answer.</w:t>
      </w:r>
    </w:p>
    <w:p>
      <w:pPr>
        <w:spacing w:before="0"/>
      </w:pPr>
      <w:r>
        <w:rPr>
          <w:b w:val="0"/>
        </w:rPr>
        <w:t>• (4, 6, 9)</w:t>
      </w:r>
    </w:p>
    <w:p>
      <w:pPr>
        <w:spacing w:before="0"/>
      </w:pPr>
      <w:r>
        <w:rPr>
          <w:b w:val="0"/>
        </w:rPr>
        <w:t>• (25, 10, 4)</w:t>
      </w:r>
    </w:p>
    <w:p>
      <w:pPr>
        <w:spacing w:before="0"/>
      </w:pPr>
      <w:r>
        <w:rPr>
          <w:b w:val="0"/>
        </w:rPr>
        <w:t>• Option - (1) : (23, 3, 32)</w:t>
      </w:r>
    </w:p>
    <w:p>
      <w:pPr>
        <w:spacing w:before="0"/>
      </w:pPr>
      <w:r>
        <w:rPr>
          <w:b w:val="0"/>
        </w:rPr>
        <w:t>• Option - (2) : (45, 20, 19)</w:t>
      </w:r>
    </w:p>
    <w:p>
      <w:pPr>
        <w:spacing w:before="0"/>
      </w:pPr>
      <w:r>
        <w:rPr>
          <w:b w:val="0"/>
        </w:rPr>
        <w:t>• Option - (3) : (6, 36, 216)</w:t>
      </w:r>
    </w:p>
    <w:p>
      <w:pPr>
        <w:spacing w:before="0"/>
      </w:pPr>
      <w:r>
        <w:rPr>
          <w:b w:val="0"/>
        </w:rPr>
        <w:t>• Option - (4) : (98, 7, 89)</w:t>
      </w:r>
    </w:p>
    <w:p>
      <w:pPr>
        <w:spacing w:before="0"/>
      </w:pPr>
      <w:r>
        <w:rPr>
          <w:b w:val="0"/>
        </w:rPr>
      </w:r>
    </w:p>
    <w:p>
      <w:pPr>
        <w:spacing w:after="100" w:line="360" w:lineRule="auto" w:before="0"/>
      </w:pPr>
      <w:r>
        <w:rPr>
          <w:b w:val="0"/>
        </w:rPr>
        <w:t>18. In a certain code language, 'TOP' is coded as '102' and 'BAD' is coded as '14'. How will 'DOG' be coded in that language?</w:t>
      </w:r>
    </w:p>
    <w:p>
      <w:pPr>
        <w:spacing w:before="0"/>
      </w:pPr>
      <w:r>
        <w:rPr>
          <w:b w:val="0"/>
        </w:rPr>
      </w:r>
    </w:p>
    <w:p>
      <w:pPr>
        <w:spacing w:after="100" w:before="0"/>
      </w:pPr>
      <w:r>
        <w:rPr>
          <w:b w:val="0"/>
        </w:rPr>
        <w:t>A. 51</w:t>
      </w:r>
    </w:p>
    <w:p>
      <w:pPr>
        <w:spacing w:after="100" w:before="0"/>
      </w:pPr>
      <w:r>
        <w:rPr>
          <w:b w:val="0"/>
        </w:rPr>
        <w:t>B. 52</w:t>
      </w:r>
    </w:p>
    <w:p>
      <w:pPr>
        <w:spacing w:after="100" w:before="0"/>
      </w:pPr>
      <w:r>
        <w:rPr>
          <w:b w:val="0"/>
        </w:rPr>
        <w:t>C. 53</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(2) is multiplied by the sum of the position values of all the letters according to the English alphabetic series. So, And, Similarly, Hence, "52" is the correct answer.</w:t>
      </w:r>
    </w:p>
    <w:p>
      <w:pPr>
        <w:spacing w:before="0"/>
      </w:pPr>
      <w:r>
        <w:rPr>
          <w:b w:val="0"/>
        </w:rPr>
        <w:t>• 'TOP' is coded as '102'</w:t>
      </w:r>
    </w:p>
    <w:p>
      <w:pPr>
        <w:spacing w:before="0"/>
      </w:pPr>
      <w:r>
        <w:rPr>
          <w:b w:val="0"/>
        </w:rPr>
        <w:t>• 'BAD' is coded as '14'</w:t>
      </w:r>
    </w:p>
    <w:p>
      <w:pPr>
        <w:spacing w:before="0"/>
      </w:pPr>
      <w:r>
        <w:rPr>
          <w:b w:val="0"/>
        </w:rPr>
        <w:t>• 'DOG' is coded as :</w:t>
      </w:r>
    </w:p>
    <w:p>
      <w:pPr>
        <w:spacing w:before="0"/>
      </w:pPr>
      <w:r>
        <w:rPr>
          <w:b w:val="0"/>
        </w:rPr>
      </w:r>
    </w:p>
    <w:p>
      <w:pPr>
        <w:spacing w:after="100" w:line="360" w:lineRule="auto" w:before="0"/>
      </w:pPr>
      <w:r>
        <w:rPr>
          <w:b w:val="0"/>
        </w:rPr>
        <w:t>19. Select the option that is related to the fifth letter-cluster in the same way as the second letter-cluster is related to the first letter-cluster and the fourth letter-cluster is related to the third letter-cluster. LAMP : RQGT : : GAME : GQGO : : GOAT : ?</w:t>
      </w:r>
    </w:p>
    <w:p>
      <w:pPr>
        <w:spacing w:before="0"/>
      </w:pPr>
      <w:r>
        <w:rPr>
          <w:b w:val="0"/>
        </w:rPr>
      </w:r>
    </w:p>
    <w:p>
      <w:pPr>
        <w:spacing w:after="100" w:before="0"/>
      </w:pPr>
      <w:r>
        <w:rPr>
          <w:b w:val="0"/>
        </w:rPr>
        <w:t>A. OUEV</w:t>
      </w:r>
    </w:p>
    <w:p>
      <w:pPr>
        <w:spacing w:after="100" w:before="0"/>
      </w:pPr>
      <w:r>
        <w:rPr>
          <w:b w:val="0"/>
        </w:rPr>
        <w:t>B. EVUO</w:t>
      </w:r>
    </w:p>
    <w:p>
      <w:pPr>
        <w:spacing w:after="100" w:before="0"/>
      </w:pPr>
      <w:r>
        <w:rPr>
          <w:b w:val="0"/>
        </w:rPr>
        <w:t>C. VEUO</w:t>
      </w:r>
    </w:p>
    <w:p>
      <w:pPr>
        <w:spacing w:after="100" w:before="0"/>
      </w:pPr>
      <w:r>
        <w:rPr>
          <w:b w:val="0"/>
        </w:rPr>
        <w:t>D. ACDF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20. Select the option that is related to the fifth number in the same way as the second number is related to the first number and the fourth number is related to the third number. 6 : 12 : : 9 : 21 : : 3 : ?</w:t>
      </w:r>
    </w:p>
    <w:p>
      <w:pPr>
        <w:spacing w:before="0"/>
      </w:pPr>
      <w:r>
        <w:rPr>
          <w:b w:val="0"/>
        </w:rPr>
      </w:r>
    </w:p>
    <w:p>
      <w:pPr>
        <w:spacing w:after="100" w:before="0"/>
      </w:pPr>
      <w:r>
        <w:rPr>
          <w:b w:val="0"/>
        </w:rPr>
        <w:t>A. 3</w:t>
      </w:r>
    </w:p>
    <w:p>
      <w:pPr>
        <w:spacing w:after="100" w:before="0"/>
      </w:pPr>
      <w:r>
        <w:rPr>
          <w:b w:val="0"/>
        </w:rPr>
        <w:t>B. 7</w:t>
      </w:r>
    </w:p>
    <w:p>
      <w:pPr>
        <w:spacing w:after="100" w:before="0"/>
      </w:pPr>
      <w:r>
        <w:rPr>
          <w:b w:val="0"/>
        </w:rPr>
        <w:t>C. 5</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- 2) × 3 = 2nd number. For, 3 : ? → (3 - 2) × 3 = 1 × 3 = 3.</w:t>
      </w:r>
    </w:p>
    <w:p>
      <w:pPr>
        <w:spacing w:before="0"/>
      </w:pPr>
      <w:r>
        <w:rPr>
          <w:b w:val="0"/>
        </w:rPr>
      </w:r>
    </w:p>
    <w:p>
      <w:pPr>
        <w:spacing w:after="100" w:line="360" w:lineRule="auto" w:before="0"/>
      </w:pPr>
      <w:r>
        <w:rPr>
          <w:b w:val="0"/>
        </w:rPr>
        <w:t>21. Who among the following won the Best Music Director award at the 67th National Film Award Ceremony?</w:t>
      </w:r>
    </w:p>
    <w:p>
      <w:pPr>
        <w:spacing w:before="0"/>
      </w:pPr>
      <w:r>
        <w:rPr>
          <w:b w:val="0"/>
        </w:rPr>
      </w:r>
    </w:p>
    <w:p>
      <w:pPr>
        <w:spacing w:after="100" w:before="0"/>
      </w:pPr>
      <w:r>
        <w:rPr>
          <w:b w:val="0"/>
        </w:rPr>
        <w:t>A. Gopi Sundar</w:t>
      </w:r>
    </w:p>
    <w:p>
      <w:pPr>
        <w:spacing w:after="100" w:before="0"/>
      </w:pPr>
      <w:r>
        <w:rPr>
          <w:b w:val="0"/>
        </w:rPr>
        <w:t>B. D. Imman</w:t>
      </w:r>
    </w:p>
    <w:p>
      <w:pPr>
        <w:spacing w:after="100" w:before="0"/>
      </w:pPr>
      <w:r>
        <w:rPr>
          <w:b w:val="0"/>
        </w:rPr>
        <w:t>C. Mani Sharma</w:t>
      </w:r>
    </w:p>
    <w:p>
      <w:pPr>
        <w:spacing w:after="100" w:before="0"/>
      </w:pPr>
      <w:r>
        <w:rPr>
          <w:b w:val="0"/>
        </w:rPr>
        <w:t>D. Devi Sri Prasad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 Imman won the Best Music Director award at the 67th National Film Award Ceremony. He has been awarded the National Award for his songs in the 2019 Tamil film Viswasam.</w:t>
      </w:r>
    </w:p>
    <w:p>
      <w:pPr>
        <w:spacing w:before="0"/>
      </w:pPr>
      <w:r>
        <w:rPr>
          <w:b w:val="0"/>
        </w:rPr>
      </w:r>
    </w:p>
    <w:p>
      <w:pPr>
        <w:spacing w:after="100" w:line="360" w:lineRule="auto" w:before="0"/>
      </w:pPr>
      <w:r>
        <w:rPr>
          <w:b w:val="0"/>
        </w:rPr>
        <w:t>22. _____ are known as narrow money.</w:t>
      </w:r>
    </w:p>
    <w:p>
      <w:pPr>
        <w:spacing w:before="0"/>
      </w:pPr>
      <w:r>
        <w:rPr>
          <w:b w:val="0"/>
        </w:rPr>
      </w:r>
    </w:p>
    <w:p>
      <w:pPr>
        <w:spacing w:after="100" w:before="0"/>
      </w:pPr>
      <w:r>
        <w:rPr>
          <w:b w:val="0"/>
        </w:rPr>
        <w:t>A. M1 and M2</w:t>
      </w:r>
    </w:p>
    <w:p>
      <w:pPr>
        <w:spacing w:after="100" w:before="0"/>
      </w:pPr>
      <w:r>
        <w:rPr>
          <w:b w:val="0"/>
        </w:rPr>
        <w:t>B. M2 and M4</w:t>
      </w:r>
    </w:p>
    <w:p>
      <w:pPr>
        <w:spacing w:after="100" w:before="0"/>
      </w:pPr>
      <w:r>
        <w:rPr>
          <w:b w:val="0"/>
        </w:rPr>
        <w:t>C. M3 and M2</w:t>
      </w:r>
    </w:p>
    <w:p>
      <w:pPr>
        <w:spacing w:after="100" w:before="0"/>
      </w:pPr>
      <w:r>
        <w:rPr>
          <w:b w:val="0"/>
        </w:rPr>
        <w:t>D. M1 and M4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Money supply has four measures: M1, M2, M3, and M4. M1 and M2 are known as narrow money and consist of currency notes, coins, and deposits in commercial banks. M1 is the most liquid and easiest for transactions. M3 is the most commonly used measure and is known as aggregate monetary resources. Option 1 is the correct answer.</w:t>
      </w:r>
    </w:p>
    <w:p>
      <w:pPr>
        <w:spacing w:before="0"/>
      </w:pPr>
      <w:r>
        <w:rPr>
          <w:b w:val="0"/>
        </w:rPr>
      </w:r>
    </w:p>
    <w:p>
      <w:pPr>
        <w:spacing w:after="100" w:line="360" w:lineRule="auto" w:before="0"/>
      </w:pPr>
      <w:r>
        <w:rPr>
          <w:b w:val="0"/>
        </w:rPr>
        <w:t>23. Samudragupta's mother belonged to which of the following gana?</w:t>
      </w:r>
    </w:p>
    <w:p>
      <w:pPr>
        <w:spacing w:before="0"/>
      </w:pPr>
      <w:r>
        <w:rPr>
          <w:b w:val="0"/>
        </w:rPr>
      </w:r>
    </w:p>
    <w:p>
      <w:pPr>
        <w:spacing w:after="100" w:before="0"/>
      </w:pPr>
      <w:r>
        <w:rPr>
          <w:b w:val="0"/>
        </w:rPr>
        <w:t>A. Koliya</w:t>
      </w:r>
    </w:p>
    <w:p>
      <w:pPr>
        <w:spacing w:after="100" w:before="0"/>
      </w:pPr>
      <w:r>
        <w:rPr>
          <w:b w:val="0"/>
        </w:rPr>
        <w:t>B. Lichchhavi</w:t>
      </w:r>
    </w:p>
    <w:p>
      <w:pPr>
        <w:spacing w:after="100" w:before="0"/>
      </w:pPr>
      <w:r>
        <w:rPr>
          <w:b w:val="0"/>
        </w:rPr>
        <w:t>C. Sakya</w:t>
      </w:r>
    </w:p>
    <w:p>
      <w:pPr>
        <w:spacing w:after="100" w:before="0"/>
      </w:pPr>
      <w:r>
        <w:rPr>
          <w:b w:val="0"/>
        </w:rPr>
        <w:t>D. Vajji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Samudragupta was the son of the Gupta king Chandragupta I and Queen Kumaradevi, who came from a Lichchhavi family. His fragmentary Eran stone inscription states that his father selected him as the successor because of his "devotion, righteous conduct, and valour".</w:t>
      </w:r>
    </w:p>
    <w:p>
      <w:pPr>
        <w:spacing w:before="0"/>
      </w:pPr>
      <w:r>
        <w:rPr>
          <w:b w:val="0"/>
        </w:rPr>
      </w:r>
    </w:p>
    <w:p>
      <w:pPr>
        <w:spacing w:after="100" w:line="360" w:lineRule="auto" w:before="0"/>
      </w:pPr>
      <w:r>
        <w:rPr>
          <w:b w:val="0"/>
        </w:rPr>
        <w:t>24. Padma Subrahmanyam is the exponent of which of the following Indian dance forms?</w:t>
      </w:r>
    </w:p>
    <w:p>
      <w:pPr>
        <w:spacing w:before="0"/>
      </w:pPr>
      <w:r>
        <w:rPr>
          <w:b w:val="0"/>
        </w:rPr>
      </w:r>
    </w:p>
    <w:p>
      <w:pPr>
        <w:spacing w:after="100" w:before="0"/>
      </w:pPr>
      <w:r>
        <w:rPr>
          <w:b w:val="0"/>
        </w:rPr>
        <w:t>A. Kathakali</w:t>
      </w:r>
    </w:p>
    <w:p>
      <w:pPr>
        <w:spacing w:after="100" w:before="0"/>
      </w:pPr>
      <w:r>
        <w:rPr>
          <w:b w:val="0"/>
        </w:rPr>
        <w:t>B. Bharatanatyam</w:t>
      </w:r>
    </w:p>
    <w:p>
      <w:pPr>
        <w:spacing w:after="100" w:before="0"/>
      </w:pPr>
      <w:r>
        <w:rPr>
          <w:b w:val="0"/>
        </w:rPr>
        <w:t>C. Kathak</w:t>
      </w:r>
    </w:p>
    <w:p>
      <w:pPr>
        <w:spacing w:after="100" w:before="0"/>
      </w:pPr>
      <w:r>
        <w:rPr>
          <w:b w:val="0"/>
        </w:rPr>
        <w:t>D. Mohiniattam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Padma Subrahmanyam is a renowned Indian classical dancer, researcher, choreographer, teacher, Indologist, and author. She has received several awards including Padma Shri and Padma Bhushan. Pandit Birju Maharaj is a world-famous Kathak dancer, Smitha Rajan is a Mohiniyattam performer, and Elam Endira Devi is an expert in Manipuri dance.</w:t>
      </w:r>
    </w:p>
    <w:p>
      <w:pPr>
        <w:spacing w:before="0"/>
      </w:pPr>
      <w:r>
        <w:rPr>
          <w:b w:val="0"/>
        </w:rPr>
      </w:r>
    </w:p>
    <w:p>
      <w:pPr>
        <w:spacing w:after="100" w:line="360" w:lineRule="auto" w:before="0"/>
      </w:pPr>
      <w:r>
        <w:rPr>
          <w:b w:val="0"/>
        </w:rPr>
        <w:t>25. The crust is the Earth's outermost layer that is less than percent of Earth by mass, with oceanic crust and continental crust often consisting of more felsic rocks.</w:t>
      </w:r>
    </w:p>
    <w:p>
      <w:pPr>
        <w:spacing w:before="0"/>
      </w:pPr>
      <w:r>
        <w:rPr>
          <w:b w:val="0"/>
        </w:rPr>
      </w:r>
    </w:p>
    <w:p>
      <w:pPr>
        <w:spacing w:after="100" w:before="0"/>
      </w:pPr>
      <w:r>
        <w:rPr>
          <w:b w:val="0"/>
        </w:rPr>
        <w:t>A. 5</w:t>
      </w:r>
    </w:p>
    <w:p>
      <w:pPr>
        <w:spacing w:after="100" w:before="0"/>
      </w:pPr>
      <w:r>
        <w:rPr>
          <w:b w:val="0"/>
        </w:rPr>
        <w:t>B. 1</w:t>
      </w:r>
    </w:p>
    <w:p>
      <w:pPr>
        <w:spacing w:after="100" w:before="0"/>
      </w:pPr>
      <w:r>
        <w:rPr>
          <w:b w:val="0"/>
        </w:rPr>
        <w:t>C. 2</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Earth's crust is the outermost and thinnest layer, consisting of different types of rocks. The Earth’s crust is the thinnest layer and makes up less than 1% of the Earth’s volume and about 0.5% of the Earth’s mass and separated from other layers through discontinuities. The oceanic crust is denser than the continental crust, and the density of rocks found at the surface and sea floor varies.</w:t>
      </w:r>
    </w:p>
    <w:p>
      <w:pPr>
        <w:spacing w:before="0"/>
      </w:pPr>
      <w:r>
        <w:rPr>
          <w:b w:val="0"/>
        </w:rPr>
      </w:r>
    </w:p>
    <w:p>
      <w:pPr>
        <w:spacing w:after="100" w:line="360" w:lineRule="auto" w:before="0"/>
      </w:pPr>
      <w:r>
        <w:rPr>
          <w:b w:val="0"/>
        </w:rPr>
        <w:t>26. Which of the following jurisdictions of the Supreme Court allows it to settle disputes between the centre and state and amongst states?</w:t>
      </w:r>
    </w:p>
    <w:p>
      <w:pPr>
        <w:spacing w:before="0"/>
      </w:pPr>
      <w:r>
        <w:rPr>
          <w:b w:val="0"/>
        </w:rPr>
      </w:r>
    </w:p>
    <w:p>
      <w:pPr>
        <w:spacing w:after="100" w:before="0"/>
      </w:pPr>
      <w:r>
        <w:rPr>
          <w:b w:val="0"/>
        </w:rPr>
        <w:t>A. Appellate</w:t>
      </w:r>
    </w:p>
    <w:p>
      <w:pPr>
        <w:spacing w:after="100" w:before="0"/>
      </w:pPr>
      <w:r>
        <w:rPr>
          <w:b w:val="0"/>
        </w:rPr>
        <w:t>B. Advisory</w:t>
      </w:r>
    </w:p>
    <w:p>
      <w:pPr>
        <w:spacing w:after="100" w:before="0"/>
      </w:pPr>
      <w:r>
        <w:rPr>
          <w:b w:val="0"/>
        </w:rPr>
        <w:t>C. Writ</w:t>
      </w:r>
    </w:p>
    <w:p>
      <w:pPr>
        <w:spacing w:after="100" w:before="0"/>
      </w:pPr>
      <w:r>
        <w:rPr>
          <w:b w:val="0"/>
        </w:rPr>
        <w:t>D. Original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power of the Supreme Court of India to decide the disputes between the Centre and States falls under Original Jurisdiction.</w:t>
      </w:r>
    </w:p>
    <w:p>
      <w:pPr>
        <w:spacing w:before="0"/>
      </w:pPr>
      <w:r>
        <w:rPr>
          <w:b w:val="0"/>
        </w:rPr>
      </w:r>
    </w:p>
    <w:p>
      <w:pPr>
        <w:spacing w:after="100" w:line="360" w:lineRule="auto" w:before="0"/>
      </w:pPr>
      <w:r>
        <w:rPr>
          <w:b w:val="0"/>
        </w:rPr>
        <w:t>27. Cells of meristematic tissue lack .</w:t>
      </w:r>
    </w:p>
    <w:p>
      <w:pPr>
        <w:spacing w:before="0"/>
      </w:pPr>
      <w:r>
        <w:rPr>
          <w:b w:val="0"/>
        </w:rPr>
      </w:r>
    </w:p>
    <w:p>
      <w:pPr>
        <w:spacing w:after="100" w:before="0"/>
      </w:pPr>
      <w:r>
        <w:rPr>
          <w:b w:val="0"/>
        </w:rPr>
        <w:t>A. Cellulose wall</w:t>
      </w:r>
    </w:p>
    <w:p>
      <w:pPr>
        <w:spacing w:after="100" w:before="0"/>
      </w:pPr>
      <w:r>
        <w:rPr>
          <w:b w:val="0"/>
        </w:rPr>
        <w:t>B. Vacuoles</w:t>
      </w:r>
    </w:p>
    <w:p>
      <w:pPr>
        <w:spacing w:after="100" w:before="0"/>
      </w:pPr>
      <w:r>
        <w:rPr>
          <w:b w:val="0"/>
        </w:rPr>
        <w:t>C. Cytoplasm</w:t>
      </w:r>
    </w:p>
    <w:p>
      <w:pPr>
        <w:spacing w:after="100" w:before="0"/>
      </w:pPr>
      <w:r>
        <w:rPr>
          <w:b w:val="0"/>
        </w:rPr>
        <w:t>D. Nuclei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Meristematic tissues in plants are involved in growth and continue to divide. They lack vacuoles. They are classified as apical, lateral, and intercalary based on their location. Apical meristem increases stem and root length, while lateral meristem increases girth. Intercalary meristem is located near the node.</w:t>
      </w:r>
    </w:p>
    <w:p>
      <w:pPr>
        <w:spacing w:before="0"/>
      </w:pPr>
      <w:r>
        <w:rPr>
          <w:b w:val="0"/>
        </w:rPr>
      </w:r>
    </w:p>
    <w:p>
      <w:pPr>
        <w:spacing w:after="100" w:line="360" w:lineRule="auto" w:before="0"/>
      </w:pPr>
      <w:r>
        <w:rPr>
          <w:b w:val="0"/>
        </w:rPr>
        <w:t>28. The upper portion of the mantle is called .</w:t>
      </w:r>
    </w:p>
    <w:p>
      <w:pPr>
        <w:spacing w:before="0"/>
      </w:pPr>
      <w:r>
        <w:rPr>
          <w:b w:val="0"/>
        </w:rPr>
      </w:r>
    </w:p>
    <w:p>
      <w:pPr>
        <w:spacing w:after="100" w:before="0"/>
      </w:pPr>
      <w:r>
        <w:rPr>
          <w:b w:val="0"/>
        </w:rPr>
        <w:t>A. Lithosphere</w:t>
      </w:r>
    </w:p>
    <w:p>
      <w:pPr>
        <w:spacing w:after="100" w:before="0"/>
      </w:pPr>
      <w:r>
        <w:rPr>
          <w:b w:val="0"/>
        </w:rPr>
        <w:t>B. Stratosphere</w:t>
      </w:r>
    </w:p>
    <w:p>
      <w:pPr>
        <w:spacing w:after="100" w:before="0"/>
      </w:pPr>
      <w:r>
        <w:rPr>
          <w:b w:val="0"/>
        </w:rPr>
        <w:t>C. Mesosphere</w:t>
      </w:r>
    </w:p>
    <w:p>
      <w:pPr>
        <w:spacing w:after="100" w:before="0"/>
      </w:pPr>
      <w:r>
        <w:rPr>
          <w:b w:val="0"/>
        </w:rPr>
        <w:t>D. Asthenosphere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asthenosphere is a denser and weaker layer located between 100 to 410 km beneath Earth's surface. Its high temperature and pressure cause rocks to soften and partially melt, making it more viscous than the lithosphere. The lithosphere-asthenosphere boundary marks the difference in ductility between the two layers.</w:t>
      </w:r>
    </w:p>
    <w:p>
      <w:pPr>
        <w:spacing w:before="0"/>
      </w:pPr>
      <w:r>
        <w:rPr>
          <w:b w:val="0"/>
        </w:rPr>
      </w:r>
    </w:p>
    <w:p>
      <w:pPr>
        <w:spacing w:after="100" w:line="360" w:lineRule="auto" w:before="0"/>
      </w:pPr>
      <w:r>
        <w:rPr>
          <w:b w:val="0"/>
        </w:rPr>
        <w:t>29. Guru Purnima, a festival celebrated by Hindus, Jains and Buddhists in India falls in which month of Hindu calendar?</w:t>
      </w:r>
    </w:p>
    <w:p>
      <w:pPr>
        <w:spacing w:before="0"/>
      </w:pPr>
      <w:r>
        <w:rPr>
          <w:b w:val="0"/>
        </w:rPr>
      </w:r>
    </w:p>
    <w:p>
      <w:pPr>
        <w:spacing w:after="100" w:before="0"/>
      </w:pPr>
      <w:r>
        <w:rPr>
          <w:b w:val="0"/>
        </w:rPr>
        <w:t>A. Kartika</w:t>
      </w:r>
    </w:p>
    <w:p>
      <w:pPr>
        <w:spacing w:after="100" w:before="0"/>
      </w:pPr>
      <w:r>
        <w:rPr>
          <w:b w:val="0"/>
        </w:rPr>
        <w:t>B. Vaisakha</w:t>
      </w:r>
    </w:p>
    <w:p>
      <w:pPr>
        <w:spacing w:after="100" w:before="0"/>
      </w:pPr>
      <w:r>
        <w:rPr>
          <w:b w:val="0"/>
        </w:rPr>
        <w:t>C. Sravana</w:t>
      </w:r>
    </w:p>
    <w:p>
      <w:pPr>
        <w:spacing w:after="100" w:before="0"/>
      </w:pPr>
      <w:r>
        <w:rPr>
          <w:b w:val="0"/>
        </w:rPr>
        <w:t>D. Ashadha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Guru Purnima is a festival in honor of spiritual gurus, mentors, and teachers in Hindu, Jain, and Buddhist traditions. Celebrated on the full moon day of the Hindu month of Ashadha, devotees offer puja and seek blessings. It is celebrated with enthusiasm and devotion in India, Nepal, and Bhutan, and is significant in Buddhist and Jain traditions. The Hindu calendar is a lunisolar calendar based on the movement of the Moon and Sun.</w:t>
      </w:r>
    </w:p>
    <w:p>
      <w:pPr>
        <w:spacing w:before="0"/>
      </w:pPr>
      <w:r>
        <w:rPr>
          <w:b w:val="0"/>
        </w:rPr>
      </w:r>
    </w:p>
    <w:p>
      <w:pPr>
        <w:spacing w:after="100" w:line="360" w:lineRule="auto" w:before="0"/>
      </w:pPr>
      <w:r>
        <w:rPr>
          <w:b w:val="0"/>
        </w:rPr>
        <w:t>30. In May 2022, the Inter-State Council, which works to promote and support cooperative federalism in the country, has been reconstituted. Who will be chairman of this council?</w:t>
      </w:r>
    </w:p>
    <w:p>
      <w:pPr>
        <w:spacing w:before="0"/>
      </w:pPr>
      <w:r>
        <w:rPr>
          <w:b w:val="0"/>
        </w:rPr>
      </w:r>
    </w:p>
    <w:p>
      <w:pPr>
        <w:spacing w:after="100" w:before="0"/>
      </w:pPr>
      <w:r>
        <w:rPr>
          <w:b w:val="0"/>
        </w:rPr>
        <w:t>A. President of India</w:t>
      </w:r>
    </w:p>
    <w:p>
      <w:pPr>
        <w:spacing w:after="100" w:before="0"/>
      </w:pPr>
      <w:r>
        <w:rPr>
          <w:b w:val="0"/>
        </w:rPr>
        <w:t>B. Chief Justice of India</w:t>
      </w:r>
    </w:p>
    <w:p>
      <w:pPr>
        <w:spacing w:after="100" w:before="0"/>
      </w:pPr>
      <w:r>
        <w:rPr>
          <w:b w:val="0"/>
        </w:rPr>
        <w:t>C. Prime Minister of India</w:t>
      </w:r>
    </w:p>
    <w:p>
      <w:pPr>
        <w:spacing w:after="100" w:before="0"/>
      </w:pPr>
      <w:r>
        <w:rPr>
          <w:b w:val="0"/>
        </w:rPr>
        <w:t>D. Finance minister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Inter-State Council works to promote and support cooperative federalism in the country, has been reconstituted with Prime Minister as it's Chairman. The Inter-State Council was set up through a Presidential Order on May 28, 1990.</w:t>
      </w:r>
    </w:p>
    <w:p>
      <w:pPr>
        <w:spacing w:before="0"/>
      </w:pPr>
      <w:r>
        <w:rPr>
          <w:b w:val="0"/>
        </w:rPr>
      </w:r>
    </w:p>
    <w:p>
      <w:pPr>
        <w:spacing w:after="100" w:line="360" w:lineRule="auto" w:before="0"/>
      </w:pPr>
      <w:r>
        <w:rPr>
          <w:b w:val="0"/>
        </w:rPr>
        <w:t>31. Which of the following festivals is mainly celebrated in Arunachal Pradesh?</w:t>
      </w:r>
    </w:p>
    <w:p>
      <w:pPr>
        <w:spacing w:before="0"/>
      </w:pPr>
      <w:r>
        <w:rPr>
          <w:b w:val="0"/>
        </w:rPr>
      </w:r>
    </w:p>
    <w:p>
      <w:pPr>
        <w:spacing w:after="100" w:before="0"/>
      </w:pPr>
      <w:r>
        <w:rPr>
          <w:b w:val="0"/>
        </w:rPr>
        <w:t>A. Hornbill</w:t>
      </w:r>
    </w:p>
    <w:p>
      <w:pPr>
        <w:spacing w:after="100" w:before="0"/>
      </w:pPr>
      <w:r>
        <w:rPr>
          <w:b w:val="0"/>
        </w:rPr>
        <w:t>B. Ambubachi</w:t>
      </w:r>
    </w:p>
    <w:p>
      <w:pPr>
        <w:spacing w:after="100" w:before="0"/>
      </w:pPr>
      <w:r>
        <w:rPr>
          <w:b w:val="0"/>
        </w:rPr>
        <w:t>C. Wangala</w:t>
      </w:r>
    </w:p>
    <w:p>
      <w:pPr>
        <w:spacing w:after="100" w:before="0"/>
      </w:pPr>
      <w:r>
        <w:rPr>
          <w:b w:val="0"/>
        </w:rPr>
        <w:t>D. Solung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Solung is the festival celebrated mainly in Arunachal Pradesh by the Adi tribe to pray for a successful harvest after the sowing of seeds. It is an agricultural festival with socio-religious characteristics, where tribal people exchange presents of meat and rice beer. Attending the festival is the best way to learn about the culture and socioeconomic importance of the Adi tribe.</w:t>
      </w:r>
    </w:p>
    <w:p>
      <w:pPr>
        <w:spacing w:before="0"/>
      </w:pPr>
      <w:r>
        <w:rPr>
          <w:b w:val="0"/>
        </w:rPr>
      </w:r>
    </w:p>
    <w:p>
      <w:pPr>
        <w:spacing w:after="100" w:line="360" w:lineRule="auto" w:before="0"/>
      </w:pPr>
      <w:r>
        <w:rPr>
          <w:b w:val="0"/>
        </w:rPr>
        <w:t>32. The poverty ratio has declined to in 2011-12 in Urban India.</w:t>
      </w:r>
    </w:p>
    <w:p>
      <w:pPr>
        <w:spacing w:before="0"/>
      </w:pPr>
      <w:r>
        <w:rPr>
          <w:b w:val="0"/>
        </w:rPr>
      </w:r>
    </w:p>
    <w:p>
      <w:pPr>
        <w:spacing w:after="100" w:before="0"/>
      </w:pPr>
      <w:r>
        <w:rPr>
          <w:b w:val="0"/>
        </w:rPr>
        <w:t>A. 21.4 percent</w:t>
      </w:r>
    </w:p>
    <w:p>
      <w:pPr>
        <w:spacing w:after="100" w:before="0"/>
      </w:pPr>
      <w:r>
        <w:rPr>
          <w:b w:val="0"/>
        </w:rPr>
        <w:t>B. 26.4 percent</w:t>
      </w:r>
    </w:p>
    <w:p>
      <w:pPr>
        <w:spacing w:after="100" w:before="0"/>
      </w:pPr>
      <w:r>
        <w:rPr>
          <w:b w:val="0"/>
        </w:rPr>
        <w:t>C. 23.4 percent</w:t>
      </w:r>
    </w:p>
    <w:p>
      <w:pPr>
        <w:spacing w:after="100" w:before="0"/>
      </w:pPr>
      <w:r>
        <w:rPr>
          <w:b w:val="0"/>
        </w:rPr>
        <w:t>D. 28.4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poverty ratio in urban India has declined from 37.2% in 2004-05 to 21.9% in 2011-12 due to an increase in per capita consumption. States like Himachal Pradesh, Madhya Pradesh, Maharashtra, Odisha, Sikkim, Tamil Nadu, Karnataka, and Uttarakhand saw about a 10% decline in poverty. The Tendulkar Committee recommended a new method of poverty estimation based on private expenditure on health and education, a uniform poverty line basket, and adjusting for changes in prices and patterns of consumption.</w:t>
      </w:r>
    </w:p>
    <w:p>
      <w:pPr>
        <w:spacing w:before="0"/>
      </w:pPr>
      <w:r>
        <w:rPr>
          <w:b w:val="0"/>
        </w:rPr>
      </w:r>
    </w:p>
    <w:p>
      <w:pPr>
        <w:spacing w:after="100" w:line="360" w:lineRule="auto" w:before="0"/>
      </w:pPr>
      <w:r>
        <w:rPr>
          <w:b w:val="0"/>
        </w:rPr>
        <w:t>33. At which of the following places was the FIFA Men's World Cup, held in 2018?</w:t>
      </w:r>
    </w:p>
    <w:p>
      <w:pPr>
        <w:spacing w:before="0"/>
      </w:pPr>
      <w:r>
        <w:rPr>
          <w:b w:val="0"/>
        </w:rPr>
      </w:r>
    </w:p>
    <w:p>
      <w:pPr>
        <w:spacing w:after="100" w:before="0"/>
      </w:pPr>
      <w:r>
        <w:rPr>
          <w:b w:val="0"/>
        </w:rPr>
        <w:t>A. Russia</w:t>
      </w:r>
    </w:p>
    <w:p>
      <w:pPr>
        <w:spacing w:after="100" w:before="0"/>
      </w:pPr>
      <w:r>
        <w:rPr>
          <w:b w:val="0"/>
        </w:rPr>
        <w:t>B. China</w:t>
      </w:r>
    </w:p>
    <w:p>
      <w:pPr>
        <w:spacing w:after="100" w:before="0"/>
      </w:pPr>
      <w:r>
        <w:rPr>
          <w:b w:val="0"/>
        </w:rPr>
        <w:t>C. Turkey</w:t>
      </w:r>
    </w:p>
    <w:p>
      <w:pPr>
        <w:spacing w:after="100" w:before="0"/>
      </w:pPr>
      <w:r>
        <w:rPr>
          <w:b w:val="0"/>
        </w:rPr>
        <w:t>D. Columbia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2018 FIFA World Cup took place between 14 June and 15 July 2018 in Russia. The official song of the tournament was “Live It Up”.</w:t>
      </w:r>
    </w:p>
    <w:p>
      <w:pPr>
        <w:spacing w:before="0"/>
      </w:pPr>
      <w:r>
        <w:rPr>
          <w:b w:val="0"/>
        </w:rPr>
      </w:r>
    </w:p>
    <w:p>
      <w:pPr>
        <w:spacing w:after="100" w:line="360" w:lineRule="auto" w:before="0"/>
      </w:pPr>
      <w:r>
        <w:rPr>
          <w:b w:val="0"/>
        </w:rPr>
        <w:t>34. In which year, James Mill Published a massive three-volume work, "A History of British India"?</w:t>
      </w:r>
    </w:p>
    <w:p>
      <w:pPr>
        <w:spacing w:before="0"/>
      </w:pPr>
      <w:r>
        <w:rPr>
          <w:b w:val="0"/>
        </w:rPr>
      </w:r>
    </w:p>
    <w:p>
      <w:pPr>
        <w:spacing w:after="100" w:before="0"/>
      </w:pPr>
      <w:r>
        <w:rPr>
          <w:b w:val="0"/>
        </w:rPr>
        <w:t>A. 1815</w:t>
      </w:r>
    </w:p>
    <w:p>
      <w:pPr>
        <w:spacing w:after="100" w:before="0"/>
      </w:pPr>
      <w:r>
        <w:rPr>
          <w:b w:val="0"/>
        </w:rPr>
        <w:t>B. 1807</w:t>
      </w:r>
    </w:p>
    <w:p>
      <w:pPr>
        <w:spacing w:after="100" w:before="0"/>
      </w:pPr>
      <w:r>
        <w:rPr>
          <w:b w:val="0"/>
        </w:rPr>
        <w:t>C. 1805</w:t>
      </w:r>
    </w:p>
    <w:p>
      <w:pPr>
        <w:spacing w:after="100" w:before="0"/>
      </w:pPr>
      <w:r>
        <w:rPr>
          <w:b w:val="0"/>
        </w:rPr>
        <w:t>D. 1817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1817, James Mill, a Scottish economist and political philosopher published a massive three-volume work, A History of British India. Mill suggested that the British should conquer all the territories in India to ensure the enlightenment and happiness of the Indian people. He divided Indian history into three parts, i.e., Hindu, Muslim and British.</w:t>
      </w:r>
    </w:p>
    <w:p>
      <w:pPr>
        <w:spacing w:before="0"/>
      </w:pPr>
      <w:r>
        <w:rPr>
          <w:b w:val="0"/>
        </w:rPr>
      </w:r>
    </w:p>
    <w:p>
      <w:pPr>
        <w:spacing w:after="100" w:line="360" w:lineRule="auto" w:before="0"/>
      </w:pPr>
      <w:r>
        <w:rPr>
          <w:b w:val="0"/>
        </w:rPr>
        <w:t>35. The ISSF Junior World Cup 2022 was held in .</w:t>
      </w:r>
    </w:p>
    <w:p>
      <w:pPr>
        <w:spacing w:before="0"/>
      </w:pPr>
      <w:r>
        <w:rPr>
          <w:b w:val="0"/>
        </w:rPr>
      </w:r>
    </w:p>
    <w:p>
      <w:pPr>
        <w:spacing w:after="100" w:before="0"/>
      </w:pPr>
      <w:r>
        <w:rPr>
          <w:b w:val="0"/>
        </w:rPr>
        <w:t>A. Germany</w:t>
      </w:r>
    </w:p>
    <w:p>
      <w:pPr>
        <w:spacing w:after="100" w:before="0"/>
      </w:pPr>
      <w:r>
        <w:rPr>
          <w:b w:val="0"/>
        </w:rPr>
        <w:t>B. Iran</w:t>
      </w:r>
    </w:p>
    <w:p>
      <w:pPr>
        <w:spacing w:after="100" w:before="0"/>
      </w:pPr>
      <w:r>
        <w:rPr>
          <w:b w:val="0"/>
        </w:rPr>
        <w:t>C. Turkey</w:t>
      </w:r>
    </w:p>
    <w:p>
      <w:pPr>
        <w:spacing w:after="100" w:before="0"/>
      </w:pPr>
      <w:r>
        <w:rPr>
          <w:b w:val="0"/>
        </w:rPr>
        <w:t>D. UAE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International Shooting Sport Federation (ISSF) Junior World Cup began on 9 May 2022 at Suhl in Germany. ISSF is the governing body of the Olympic shooting events in rifle, pistol and shotgun disciplines, and of several non-Olympic shooting sport events.</w:t>
      </w:r>
    </w:p>
    <w:p>
      <w:pPr>
        <w:spacing w:before="0"/>
      </w:pPr>
      <w:r>
        <w:rPr>
          <w:b w:val="0"/>
        </w:rPr>
      </w:r>
    </w:p>
    <w:p>
      <w:pPr>
        <w:spacing w:after="100" w:line="360" w:lineRule="auto" w:before="0"/>
      </w:pPr>
      <w:r>
        <w:rPr>
          <w:b w:val="0"/>
        </w:rPr>
        <w:t>36. How many delegates attended the first session of Congress in 1885?</w:t>
      </w:r>
    </w:p>
    <w:p>
      <w:pPr>
        <w:spacing w:before="0"/>
      </w:pPr>
      <w:r>
        <w:rPr>
          <w:b w:val="0"/>
        </w:rPr>
      </w:r>
    </w:p>
    <w:p>
      <w:pPr>
        <w:spacing w:after="100" w:before="0"/>
      </w:pPr>
      <w:r>
        <w:rPr>
          <w:b w:val="0"/>
        </w:rPr>
        <w:t>A. 62</w:t>
      </w:r>
    </w:p>
    <w:p>
      <w:pPr>
        <w:spacing w:after="100" w:before="0"/>
      </w:pPr>
      <w:r>
        <w:rPr>
          <w:b w:val="0"/>
        </w:rPr>
        <w:t>B. 78</w:t>
      </w:r>
    </w:p>
    <w:p>
      <w:pPr>
        <w:spacing w:after="100" w:before="0"/>
      </w:pPr>
      <w:r>
        <w:rPr>
          <w:b w:val="0"/>
        </w:rPr>
        <w:t>C. 68</w:t>
      </w:r>
    </w:p>
    <w:p>
      <w:pPr>
        <w:spacing w:after="100" w:before="0"/>
      </w:pPr>
      <w:r>
        <w:rPr>
          <w:b w:val="0"/>
        </w:rPr>
        <w:t>D.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session of Indian National Congress in 1885 was attended by 72 delegates, including 39 lawyers. The Congress was formed by A.O Hume and the first meeting was held in Bombay. Womesh Chandra Bonnerjee was the first president.</w:t>
      </w:r>
    </w:p>
    <w:p>
      <w:pPr>
        <w:spacing w:before="0"/>
      </w:pPr>
      <w:r>
        <w:rPr>
          <w:b w:val="0"/>
        </w:rPr>
      </w:r>
    </w:p>
    <w:p>
      <w:pPr>
        <w:spacing w:after="100" w:line="360" w:lineRule="auto" w:before="0"/>
      </w:pPr>
      <w:r>
        <w:rPr>
          <w:b w:val="0"/>
        </w:rPr>
        <w:t>37. Effect of The Industrial Policy, 1956 on industries was .</w:t>
      </w:r>
    </w:p>
    <w:p>
      <w:pPr>
        <w:spacing w:before="0"/>
      </w:pPr>
      <w:r>
        <w:rPr>
          <w:b w:val="0"/>
        </w:rPr>
      </w:r>
    </w:p>
    <w:p>
      <w:pPr>
        <w:spacing w:after="100" w:before="0"/>
      </w:pPr>
      <w:r>
        <w:rPr>
          <w:b w:val="0"/>
        </w:rPr>
        <w:t>A. industries started to get diversified</w:t>
      </w:r>
    </w:p>
    <w:p>
      <w:pPr>
        <w:spacing w:after="100" w:before="0"/>
      </w:pPr>
      <w:r>
        <w:rPr>
          <w:b w:val="0"/>
        </w:rPr>
        <w:t>B. India become self-sufficient in industrial goods</w:t>
      </w:r>
    </w:p>
    <w:p>
      <w:pPr>
        <w:spacing w:after="100" w:before="0"/>
      </w:pPr>
      <w:r>
        <w:rPr>
          <w:b w:val="0"/>
        </w:rPr>
        <w:t>C. imports of those goods which could be produced in India itself was avoided</w:t>
      </w:r>
    </w:p>
    <w:p>
      <w:pPr>
        <w:spacing w:after="100" w:before="0"/>
      </w:pPr>
      <w:r>
        <w:rPr>
          <w:b w:val="0"/>
        </w:rPr>
        <w:t>D. industries share fell in the GDP during 1991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Industrial Policy Resolution of 1956 aimed to boost industrial growth, promote heavy and machine-making industries and reduce income disparities. It categorized industries into three groups with state ownership increasing progressively. The policy continued for a long time, leading to diversification and reduced dependence on imports.</w:t>
      </w:r>
    </w:p>
    <w:p>
      <w:pPr>
        <w:spacing w:before="0"/>
      </w:pPr>
      <w:r>
        <w:rPr>
          <w:b w:val="0"/>
        </w:rPr>
      </w:r>
    </w:p>
    <w:p>
      <w:pPr>
        <w:spacing w:after="100" w:line="360" w:lineRule="auto" w:before="0"/>
      </w:pPr>
      <w:r>
        <w:rPr>
          <w:b w:val="0"/>
        </w:rPr>
        <w:t>38. Which of the following revolutionary groups' members assassinated Assistant Superintendent of Police John Saunders in 1927?</w:t>
      </w:r>
    </w:p>
    <w:p>
      <w:pPr>
        <w:spacing w:before="0"/>
      </w:pPr>
      <w:r>
        <w:rPr>
          <w:b w:val="0"/>
        </w:rPr>
      </w:r>
    </w:p>
    <w:p>
      <w:pPr>
        <w:spacing w:after="100" w:before="0"/>
      </w:pPr>
      <w:r>
        <w:rPr>
          <w:b w:val="0"/>
        </w:rPr>
        <w:t>A. Hindustan Sewa Dal</w:t>
      </w:r>
    </w:p>
    <w:p>
      <w:pPr>
        <w:spacing w:after="100" w:before="0"/>
      </w:pPr>
      <w:r>
        <w:rPr>
          <w:b w:val="0"/>
        </w:rPr>
        <w:t>B. Hindustan Republican Association</w:t>
      </w:r>
    </w:p>
    <w:p>
      <w:pPr>
        <w:spacing w:after="100" w:before="0"/>
      </w:pPr>
      <w:r>
        <w:rPr>
          <w:b w:val="0"/>
        </w:rPr>
        <w:t>C. Abhinav Bharat Secret Society</w:t>
      </w:r>
    </w:p>
    <w:p>
      <w:pPr>
        <w:spacing w:after="100" w:before="0"/>
      </w:pPr>
      <w:r>
        <w:rPr>
          <w:b w:val="0"/>
        </w:rPr>
        <w:t>D. Anushilan Samiti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Hindustan Republican Association. Hindustan Socialist Republican Association was formed by Chandrasekhar Azad, Bhagat Singh, Sukhdev Thapar and Jogesh Chandra Chatterjee. They assassinated Assistant Superintendent of Police John Saunders in 1927.</w:t>
      </w:r>
    </w:p>
    <w:p>
      <w:pPr>
        <w:spacing w:before="0"/>
      </w:pPr>
      <w:r>
        <w:rPr>
          <w:b w:val="0"/>
        </w:rPr>
      </w:r>
    </w:p>
    <w:p>
      <w:pPr>
        <w:spacing w:after="100" w:line="360" w:lineRule="auto" w:before="0"/>
      </w:pPr>
      <w:r>
        <w:rPr>
          <w:b w:val="0"/>
        </w:rPr>
        <w:t>39. What is the correct percentage by volume of various gases in Earth's atmosphere?</w:t>
      </w:r>
    </w:p>
    <w:p>
      <w:pPr>
        <w:spacing w:before="0"/>
      </w:pPr>
      <w:r>
        <w:rPr>
          <w:b w:val="0"/>
        </w:rPr>
      </w:r>
    </w:p>
    <w:p>
      <w:pPr>
        <w:spacing w:after="100" w:before="0"/>
      </w:pPr>
      <w:r>
        <w:rPr>
          <w:b w:val="0"/>
        </w:rPr>
        <w:t>A. 20.95% nitrogen, 78.09% oxygen, and 0.04% carbon dioxide and other greenhouse gases.</w:t>
      </w:r>
    </w:p>
    <w:p>
      <w:pPr>
        <w:spacing w:after="100" w:before="0"/>
      </w:pPr>
      <w:r>
        <w:rPr>
          <w:b w:val="0"/>
        </w:rPr>
        <w:t>B. 10.95% nitrogen, 88.09% oxygen, and 0.09% carbon dioxide and other greenhouse gases.</w:t>
      </w:r>
    </w:p>
    <w:p>
      <w:pPr>
        <w:spacing w:after="100" w:before="0"/>
      </w:pPr>
      <w:r>
        <w:rPr>
          <w:b w:val="0"/>
        </w:rPr>
        <w:t>C. 10.95% nitrogen, 78.09% oxygen, and 0.03% carbon dioxide and other greenhouse gases.</w:t>
      </w:r>
    </w:p>
    <w:p>
      <w:pPr>
        <w:spacing w:after="100" w:before="0"/>
      </w:pPr>
      <w:r>
        <w:rPr>
          <w:b w:val="0"/>
        </w:rPr>
        <w:t>D. 78% nitrogen, 21% oxygen, and 0.03% carbon dioxide and other greenhouse gases.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percentage by volume of various gases in Earth's atmosphere is 78% nitrogen, 21% oxygen, and 0.03% carbon dioxide and other greenhouse gases. Other gases like argon, neon, helium, krypton, and hydrogen are present in smaller quantities. Dust particles, or aerosols, are also present in the air. This information is based on the atmospheric composition of gases by volume, where nitrogen and oxygen make up the bulk of the atmosphere.</w:t>
      </w:r>
    </w:p>
    <w:p>
      <w:pPr>
        <w:spacing w:before="0"/>
      </w:pPr>
      <w:r>
        <w:rPr>
          <w:b w:val="0"/>
        </w:rPr>
      </w:r>
    </w:p>
    <w:p>
      <w:pPr>
        <w:spacing w:after="100" w:line="360" w:lineRule="auto" w:before="0"/>
      </w:pPr>
      <w:r>
        <w:rPr>
          <w:b w:val="0"/>
        </w:rPr>
        <w:t>40. The Indian Antarctic Bill, 2022 prohibits which of the following activities in Antarctica? I. Nuclear explosion II. Introduction of non-sterile soil III. Discharge of garbage</w:t>
      </w:r>
    </w:p>
    <w:p>
      <w:pPr>
        <w:spacing w:before="0"/>
      </w:pPr>
      <w:r>
        <w:rPr>
          <w:b w:val="0"/>
        </w:rPr>
      </w:r>
    </w:p>
    <w:p>
      <w:pPr>
        <w:spacing w:after="100" w:before="0"/>
      </w:pPr>
      <w:r>
        <w:rPr>
          <w:b w:val="0"/>
        </w:rPr>
        <w:t>A. I and II</w:t>
      </w:r>
    </w:p>
    <w:p>
      <w:pPr>
        <w:spacing w:after="100" w:before="0"/>
      </w:pPr>
      <w:r>
        <w:rPr>
          <w:b w:val="0"/>
        </w:rPr>
        <w:t>B. I, II and III</w:t>
      </w:r>
    </w:p>
    <w:p>
      <w:pPr>
        <w:spacing w:after="100" w:before="0"/>
      </w:pPr>
      <w:r>
        <w:rPr>
          <w:b w:val="0"/>
        </w:rPr>
        <w:t>C. Only III</w:t>
      </w:r>
    </w:p>
    <w:p>
      <w:pPr>
        <w:spacing w:after="100" w:before="0"/>
      </w:pPr>
      <w:r>
        <w:rPr>
          <w:b w:val="0"/>
        </w:rPr>
        <w:t>D. II and III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Nuclear explosion, Introduction of non-sterile soil, and Discharge of garbage are banned in Antarctica by Indian Antarctic Bill. The Bill is applicable to Indian citizens as well as foreign citizens.</w:t>
      </w:r>
    </w:p>
    <w:p>
      <w:pPr>
        <w:spacing w:before="0"/>
      </w:pPr>
      <w:r>
        <w:rPr>
          <w:b w:val="0"/>
        </w:rPr>
      </w:r>
    </w:p>
    <w:p>
      <w:pPr>
        <w:spacing w:after="100" w:line="360" w:lineRule="auto" w:before="0"/>
      </w:pPr>
      <w:r>
        <w:rPr>
          <w:b w:val="0"/>
        </w:rPr>
        <w:t>41. In organic chemistry, which of the following is an empirical rule used to predict the regioselectivity of electrophilic addition reactions of alkanes and alkynes?</w:t>
      </w:r>
    </w:p>
    <w:p>
      <w:pPr>
        <w:spacing w:before="0"/>
      </w:pPr>
      <w:r>
        <w:rPr>
          <w:b w:val="0"/>
        </w:rPr>
      </w:r>
    </w:p>
    <w:p>
      <w:pPr>
        <w:spacing w:after="100" w:before="0"/>
      </w:pPr>
      <w:r>
        <w:rPr>
          <w:b w:val="0"/>
        </w:rPr>
        <w:t>A. Cornforth's rules</w:t>
      </w:r>
    </w:p>
    <w:p>
      <w:pPr>
        <w:spacing w:after="100" w:before="0"/>
      </w:pPr>
      <w:r>
        <w:rPr>
          <w:b w:val="0"/>
        </w:rPr>
        <w:t>B. Bredt's rule</w:t>
      </w:r>
    </w:p>
    <w:p>
      <w:pPr>
        <w:spacing w:after="100" w:before="0"/>
      </w:pPr>
      <w:r>
        <w:rPr>
          <w:b w:val="0"/>
        </w:rPr>
        <w:t>C. Markovnikov's rule</w:t>
      </w:r>
    </w:p>
    <w:p>
      <w:pPr>
        <w:spacing w:after="100" w:before="0"/>
      </w:pPr>
      <w:r>
        <w:rPr>
          <w:b w:val="0"/>
        </w:rPr>
        <w:t>D. Baldwin's rules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Markovnikov's rule is a principle that predicts the outcome of an addition reaction of an unsymmetrical alkene. It states that in the addition of a polar reagent to an unsymmetrical alkene, the electrophile will add to the carbon atom that has the most hydrogen atoms attached to it, while the nucleophile will add to the carbon atom that has the least hydrogen atoms attached to it.</w:t>
      </w:r>
    </w:p>
    <w:p>
      <w:pPr>
        <w:spacing w:before="0"/>
      </w:pPr>
      <w:r>
        <w:rPr>
          <w:b w:val="0"/>
        </w:rPr>
      </w:r>
    </w:p>
    <w:p>
      <w:pPr>
        <w:spacing w:after="100" w:line="360" w:lineRule="auto" w:before="0"/>
      </w:pPr>
      <w:r>
        <w:rPr>
          <w:b w:val="0"/>
        </w:rPr>
        <w:t>42. Which crop does not require high rainfall and high temperature?</w:t>
      </w:r>
    </w:p>
    <w:p>
      <w:pPr>
        <w:spacing w:before="0"/>
      </w:pPr>
      <w:r>
        <w:rPr>
          <w:b w:val="0"/>
        </w:rPr>
      </w:r>
    </w:p>
    <w:p>
      <w:pPr>
        <w:spacing w:after="100" w:before="0"/>
      </w:pPr>
      <w:r>
        <w:rPr>
          <w:b w:val="0"/>
        </w:rPr>
        <w:t>A. Rice</w:t>
      </w:r>
    </w:p>
    <w:p>
      <w:pPr>
        <w:spacing w:after="100" w:before="0"/>
      </w:pPr>
      <w:r>
        <w:rPr>
          <w:b w:val="0"/>
        </w:rPr>
        <w:t>B. Jute</w:t>
      </w:r>
    </w:p>
    <w:p>
      <w:pPr>
        <w:spacing w:after="100" w:before="0"/>
      </w:pPr>
      <w:r>
        <w:rPr>
          <w:b w:val="0"/>
        </w:rPr>
        <w:t>C. Maize</w:t>
      </w:r>
    </w:p>
    <w:p>
      <w:pPr>
        <w:spacing w:after="100" w:before="0"/>
      </w:pPr>
      <w:r>
        <w:rPr>
          <w:b w:val="0"/>
        </w:rPr>
        <w:t>D. Cotton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Maize is a versatile crop that can grow in various climatic conditions, with optimal temperatures between 20-30°C. It requires 500-600mm of rainfall during the growing season and can tolerate some drought. Rice is a staple food, jute is used to make bags and textiles, and cotton is a widely used natural fiber.</w:t>
      </w:r>
    </w:p>
    <w:p>
      <w:pPr>
        <w:spacing w:before="0"/>
      </w:pPr>
      <w:r>
        <w:rPr>
          <w:b w:val="0"/>
        </w:rPr>
      </w:r>
    </w:p>
    <w:p>
      <w:pPr>
        <w:spacing w:after="100" w:line="360" w:lineRule="auto" w:before="0"/>
      </w:pPr>
      <w:r>
        <w:rPr>
          <w:b w:val="0"/>
        </w:rPr>
        <w:t>43. India's first Olympic Values Education Programme (OVEP) was launched in .</w:t>
      </w:r>
    </w:p>
    <w:p>
      <w:pPr>
        <w:spacing w:before="0"/>
      </w:pPr>
      <w:r>
        <w:rPr>
          <w:b w:val="0"/>
        </w:rPr>
      </w:r>
    </w:p>
    <w:p>
      <w:pPr>
        <w:spacing w:after="100" w:before="0"/>
      </w:pPr>
      <w:r>
        <w:rPr>
          <w:b w:val="0"/>
        </w:rPr>
        <w:t>A. Uttar Pradesh</w:t>
      </w:r>
    </w:p>
    <w:p>
      <w:pPr>
        <w:spacing w:after="100" w:before="0"/>
      </w:pPr>
      <w:r>
        <w:rPr>
          <w:b w:val="0"/>
        </w:rPr>
        <w:t>B. Punjab</w:t>
      </w:r>
    </w:p>
    <w:p>
      <w:pPr>
        <w:spacing w:after="100" w:before="0"/>
      </w:pPr>
      <w:r>
        <w:rPr>
          <w:b w:val="0"/>
        </w:rPr>
        <w:t>C. Odisha</w:t>
      </w:r>
    </w:p>
    <w:p>
      <w:pPr>
        <w:spacing w:after="100" w:before="0"/>
      </w:pPr>
      <w:r>
        <w:rPr>
          <w:b w:val="0"/>
        </w:rPr>
        <w:t>D. Haryana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India's first Olympic Values Education Programme (OVEP) was launched in Odisha in September 2019, in collaboration with the IOC and UNICEF. It aims to instill Olympism and Olympic education values in school-going children across India and has been implemented in 100 schools in Odisha, with plans to expand to other states.</w:t>
      </w:r>
    </w:p>
    <w:p>
      <w:pPr>
        <w:spacing w:before="0"/>
      </w:pPr>
      <w:r>
        <w:rPr>
          <w:b w:val="0"/>
        </w:rPr>
      </w:r>
    </w:p>
    <w:p>
      <w:pPr>
        <w:spacing w:after="100" w:line="360" w:lineRule="auto" w:before="0"/>
      </w:pPr>
      <w:r>
        <w:rPr>
          <w:b w:val="0"/>
        </w:rPr>
        <w:t>44. According to Article 51 A (a) of the Constitution of India, it shall be the duty of every Indian citizen to abide by the constitutions and respect its ideals and institutions.</w:t>
      </w:r>
    </w:p>
    <w:p>
      <w:pPr>
        <w:spacing w:before="0"/>
      </w:pPr>
      <w:r>
        <w:rPr>
          <w:b w:val="0"/>
        </w:rPr>
      </w:r>
    </w:p>
    <w:p>
      <w:pPr>
        <w:spacing w:after="100" w:before="0"/>
      </w:pPr>
      <w:r>
        <w:rPr>
          <w:b w:val="0"/>
        </w:rPr>
        <w:t>A. constitution</w:t>
      </w:r>
    </w:p>
    <w:p>
      <w:pPr>
        <w:spacing w:after="100" w:before="0"/>
      </w:pPr>
      <w:r>
        <w:rPr>
          <w:b w:val="0"/>
        </w:rPr>
        <w:t>B. secularism</w:t>
      </w:r>
    </w:p>
    <w:p>
      <w:pPr>
        <w:spacing w:after="100" w:before="0"/>
      </w:pPr>
      <w:r>
        <w:rPr>
          <w:b w:val="0"/>
        </w:rPr>
        <w:t>C. socialism</w:t>
      </w:r>
    </w:p>
    <w:p>
      <w:pPr>
        <w:spacing w:after="100" w:before="0"/>
      </w:pPr>
      <w:r>
        <w:rPr>
          <w:b w:val="0"/>
        </w:rPr>
        <w:t>D. democracy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51A (a) of the Indian Constitution mandates citizens to respect the Constitution and its institutions, reflecting commitment towards democratic principles, national unity, and sovereignty. Secularism, socialism, and democracy are mentioned but not directly related to this duty.</w:t>
      </w:r>
    </w:p>
    <w:p>
      <w:pPr>
        <w:spacing w:before="0"/>
      </w:pPr>
      <w:r>
        <w:rPr>
          <w:b w:val="0"/>
        </w:rPr>
      </w:r>
    </w:p>
    <w:p>
      <w:pPr>
        <w:spacing w:after="100" w:line="360" w:lineRule="auto" w:before="0"/>
      </w:pPr>
      <w:r>
        <w:rPr>
          <w:b w:val="0"/>
        </w:rPr>
        <w:t>45. In which of the following states of India is "MANAS" biosphere Reserve located?</w:t>
      </w:r>
    </w:p>
    <w:p>
      <w:pPr>
        <w:spacing w:before="0"/>
      </w:pPr>
      <w:r>
        <w:rPr>
          <w:b w:val="0"/>
        </w:rPr>
      </w:r>
    </w:p>
    <w:p>
      <w:pPr>
        <w:spacing w:after="100" w:before="0"/>
      </w:pPr>
      <w:r>
        <w:rPr>
          <w:b w:val="0"/>
        </w:rPr>
        <w:t>A. Tripura</w:t>
      </w:r>
    </w:p>
    <w:p>
      <w:pPr>
        <w:spacing w:after="100" w:before="0"/>
      </w:pPr>
      <w:r>
        <w:rPr>
          <w:b w:val="0"/>
        </w:rPr>
        <w:t>B. Manipur</w:t>
      </w:r>
    </w:p>
    <w:p>
      <w:pPr>
        <w:spacing w:after="100" w:before="0"/>
      </w:pPr>
      <w:r>
        <w:rPr>
          <w:b w:val="0"/>
        </w:rPr>
        <w:t>C. Meghalaya</w:t>
      </w:r>
    </w:p>
    <w:p>
      <w:pPr>
        <w:spacing w:after="100" w:before="0"/>
      </w:pPr>
      <w:r>
        <w:rPr>
          <w:b w:val="0"/>
        </w:rPr>
        <w:t>D. Assam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Manas Biosphere Reserve is located in Assam. Hence, option 4 is correct.</w:t>
      </w:r>
    </w:p>
    <w:p>
      <w:pPr>
        <w:spacing w:before="0"/>
      </w:pPr>
      <w:r>
        <w:rPr>
          <w:b w:val="0"/>
        </w:rPr>
      </w:r>
    </w:p>
    <w:p>
      <w:pPr>
        <w:spacing w:after="100" w:line="360" w:lineRule="auto" w:before="0"/>
      </w:pPr>
      <w:r>
        <w:rPr>
          <w:b w:val="0"/>
        </w:rPr>
        <w:t>46. The table given below shows the cost price and selling of four different articles. Articles Cost price Selling price J 650 750 K 370 450 L 450 650 M 590 650 What is the difference between the average selling price and average cost price of all the articles?</w:t>
      </w:r>
    </w:p>
    <w:p>
      <w:pPr>
        <w:spacing w:before="0"/>
      </w:pPr>
      <w:r>
        <w:rPr>
          <w:b w:val="0"/>
        </w:rPr>
      </w:r>
    </w:p>
    <w:p>
      <w:pPr>
        <w:spacing w:after="100" w:before="0"/>
      </w:pPr>
      <w:r>
        <w:rPr>
          <w:b w:val="0"/>
        </w:rPr>
        <w:t>A. 110</w:t>
      </w:r>
    </w:p>
    <w:p>
      <w:pPr>
        <w:spacing w:after="100" w:before="0"/>
      </w:pPr>
      <w:r>
        <w:rPr>
          <w:b w:val="0"/>
        </w:rPr>
        <w:t>B. 160</w:t>
      </w:r>
    </w:p>
    <w:p>
      <w:pPr>
        <w:spacing w:after="100" w:before="0"/>
      </w:pPr>
      <w:r>
        <w:rPr>
          <w:b w:val="0"/>
        </w:rPr>
        <w:t>C. 710</w:t>
      </w:r>
    </w:p>
    <w:p>
      <w:pPr>
        <w:spacing w:after="100" w:before="0"/>
      </w:pPr>
      <w:r>
        <w:rPr>
          <w:b w:val="0"/>
        </w:rPr>
        <w:t>D. 140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of selling price (S.P) = (750 + 450 + 650 + 650)/4 = 2500/4 = Rs.625 Average cost price (C.P) = (650 + 370 + 450 + 590)/4 = 2060/4 = Rs.515 The difference between the average selling price and the average cost price: ⇒ 625 - 515 ⇒ Rs.110</w:t>
      </w:r>
    </w:p>
    <w:p>
      <w:pPr>
        <w:spacing w:before="0"/>
      </w:pPr>
      <w:r>
        <w:rPr>
          <w:b w:val="0"/>
        </w:rPr>
      </w:r>
    </w:p>
    <w:p>
      <w:pPr>
        <w:spacing w:after="100" w:line="360" w:lineRule="auto" w:before="0"/>
      </w:pPr>
      <w:r>
        <w:rPr>
          <w:b w:val="0"/>
        </w:rPr>
        <w:t>47. Two stations R and S are 400 km apart from each other. A train leaves from R to S and simultaneously another train leaves from S to R. Both trains meet after 10 hours. If the speed of the first train is 4 km/hr more than the second train, then what is the speed of the slower train?</w:t>
      </w:r>
    </w:p>
    <w:p>
      <w:pPr>
        <w:spacing w:before="0"/>
      </w:pPr>
      <w:r>
        <w:rPr>
          <w:b w:val="0"/>
        </w:rPr>
      </w:r>
    </w:p>
    <w:p>
      <w:pPr>
        <w:spacing w:after="100" w:before="0"/>
      </w:pPr>
      <w:r>
        <w:rPr>
          <w:b w:val="0"/>
        </w:rPr>
        <w:t>A. 18 km/hr</w:t>
      </w:r>
    </w:p>
    <w:p>
      <w:pPr>
        <w:spacing w:after="100" w:before="0"/>
      </w:pPr>
      <w:r>
        <w:rPr>
          <w:b w:val="0"/>
        </w:rPr>
        <w:t>B. 26 km/hr</w:t>
      </w:r>
    </w:p>
    <w:p>
      <w:pPr>
        <w:spacing w:after="100" w:before="0"/>
      </w:pPr>
      <w:r>
        <w:rPr>
          <w:b w:val="0"/>
        </w:rPr>
        <w:t>C. 16 km/hr</w:t>
      </w:r>
    </w:p>
    <w:p>
      <w:pPr>
        <w:spacing w:after="100" w:before="0"/>
      </w:pPr>
      <w:r>
        <w:rPr>
          <w:b w:val="0"/>
        </w:rPr>
        <w:t>D. 22 km/hr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speed of the train A = S1 and the speed of the train B = S2 According to the question: ⇒ (S1 + S2) × 10 = 400 ⇒ (S1 + S2) = 40 --------- (1) and ⇒ (S1 - S2) = 4 --------- (2) By solving the equation (1) and (2) ⇒ S2 = (40 - 4)/2 = 36/2 = 18 km/h</w:t>
      </w:r>
    </w:p>
    <w:p>
      <w:pPr>
        <w:spacing w:before="0"/>
      </w:pPr>
      <w:r>
        <w:rPr>
          <w:b w:val="0"/>
        </w:rPr>
      </w:r>
    </w:p>
    <w:p>
      <w:pPr>
        <w:spacing w:after="100" w:line="360" w:lineRule="auto" w:before="0"/>
      </w:pPr>
      <w:r>
        <w:rPr>
          <w:b w:val="0"/>
        </w:rPr>
        <w:t>48. If tan (α + β) = a, tan (α - β) = b, then the value of tan 2α is :</w:t>
      </w:r>
    </w:p>
    <w:p>
      <w:pPr>
        <w:spacing w:before="0"/>
      </w:pPr>
      <w:r>
        <w:rPr>
          <w:b w:val="0"/>
        </w:rPr>
      </w:r>
    </w:p>
    <w:p>
      <w:pPr>
        <w:spacing w:after="100" w:before="0"/>
      </w:pPr>
      <w:r>
        <w:rPr>
          <w:b w:val="0"/>
        </w:rPr>
        <w:t>A. (a+b/1-ab)</w:t>
      </w:r>
    </w:p>
    <w:p>
      <w:pPr>
        <w:spacing w:after="100" w:before="0"/>
      </w:pPr>
      <w:r>
        <w:rPr>
          <w:b w:val="0"/>
        </w:rPr>
        <w:t>B. (a+b/1+ab)</w:t>
      </w:r>
    </w:p>
    <w:p>
      <w:pPr>
        <w:spacing w:after="100" w:before="0"/>
      </w:pPr>
      <w:r>
        <w:rPr>
          <w:b w:val="0"/>
        </w:rPr>
        <w:t>C. (a-b/1+ab)</w:t>
      </w:r>
    </w:p>
    <w:p>
      <w:pPr>
        <w:spacing w:after="100" w:before="0"/>
      </w:pPr>
      <w:r>
        <w:rPr>
          <w:b w:val="0"/>
        </w:rPr>
        <w:t>D. (a-b/1-ab)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can write 2α as: ⇒ 2α = (α + β) + (α - β) Taking both sides 'tan' ⇒ tan 2α = tan {(α + β) + (α - β)} ⇒ tan 2α = {tan (α + β) + tan(α - β)}/{1 - tan (α + β) × tan(α - β)} Putting tan (α + β) = a, and tan (α - β) = b ⇒ tan 2α = (a + b)/(1 - ab)</w:t>
      </w:r>
    </w:p>
    <w:p>
      <w:pPr>
        <w:spacing w:before="0"/>
      </w:pPr>
      <w:r>
        <w:rPr>
          <w:b w:val="0"/>
        </w:rPr>
      </w:r>
    </w:p>
    <w:p>
      <w:pPr>
        <w:spacing w:after="100" w:line="360" w:lineRule="auto" w:before="0"/>
      </w:pPr>
      <w:r>
        <w:rPr>
          <w:b w:val="0"/>
        </w:rPr>
        <w:t>49. P and Q are two alloys of aluminum and copper. The ratios of aluminum and copper in P and Q are 5 ∶ 11 and 3 ∶ 5, respectively. If a third alloy is formed by mixing alloys P and Q in the ratio of 1 ∶ 3, then aluminum is what percentage (rounded off to the nearest integer) of the copper in the third alloy?</w:t>
      </w:r>
    </w:p>
    <w:p>
      <w:pPr>
        <w:spacing w:before="0"/>
      </w:pPr>
      <w:r>
        <w:rPr>
          <w:b w:val="0"/>
        </w:rPr>
      </w:r>
    </w:p>
    <w:p>
      <w:pPr>
        <w:spacing w:after="100" w:before="0"/>
      </w:pPr>
      <w:r>
        <w:rPr>
          <w:b w:val="0"/>
        </w:rPr>
        <w:t>A. 63 Percent</w:t>
      </w:r>
    </w:p>
    <w:p>
      <w:pPr>
        <w:spacing w:after="100" w:before="0"/>
      </w:pPr>
      <w:r>
        <w:rPr>
          <w:b w:val="0"/>
        </w:rPr>
        <w:t>B. 52 Percent</w:t>
      </w:r>
    </w:p>
    <w:p>
      <w:pPr>
        <w:spacing w:after="100" w:before="0"/>
      </w:pPr>
      <w:r>
        <w:rPr>
          <w:b w:val="0"/>
        </w:rPr>
        <w:t>C. 48 Percent</w:t>
      </w:r>
    </w:p>
    <w:p>
      <w:pPr>
        <w:spacing w:after="100" w:before="0"/>
      </w:pPr>
      <w:r>
        <w:rPr>
          <w:b w:val="0"/>
        </w:rPr>
        <w:t>D. 56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ratio of P is 5 : 11, a total of 16, and the ratio of Q is 3 : 5, a total of 8 Now multiply the second ratio by 2 to make the quantity equal. The ratio of Q is 6 : 10, a total 16 If a third alloy is formed by mixing alloys P and Q in the ratio of 1 ∶ 3. Al Cu P 5 × 1 11 × 1 Q 6 × 3 = 18 10 × 3 = 30 Now, Final ratio in third alloy Al : Cu = 23 : 41, then Required % = (23/41) × 100 = 56.09 ≈ 56%</w:t>
      </w:r>
    </w:p>
    <w:p>
      <w:pPr>
        <w:spacing w:before="0"/>
      </w:pPr>
      <w:r>
        <w:rPr>
          <w:b w:val="0"/>
        </w:rPr>
      </w:r>
    </w:p>
    <w:p>
      <w:pPr>
        <w:spacing w:after="100" w:line="360" w:lineRule="auto" w:before="0"/>
      </w:pPr>
      <w:r>
        <w:rPr>
          <w:b w:val="0"/>
        </w:rPr>
        <w:t>50. A certain sum of money lent at simple interest amounts to Rs. 1,200 in 2 years and Rs. 1,600 in 4 years. The rate per cent per annum is :</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25%</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Time Amount 2 1200 4 1600 Now, ⇒ 2 years = Rs.400 So, Principal = 1200 - 400 = Rs.800 Rate = (S.I × 100)/(P × T) ⇒ (400 × 100)/(800 × 2) ⇒ 25%</w:t>
      </w:r>
    </w:p>
    <w:p>
      <w:pPr>
        <w:spacing w:before="0"/>
      </w:pPr>
      <w:r>
        <w:rPr>
          <w:b w:val="0"/>
        </w:rPr>
      </w:r>
    </w:p>
    <w:p>
      <w:pPr>
        <w:spacing w:after="100" w:line="360" w:lineRule="auto" w:before="0"/>
      </w:pPr>
      <w:r>
        <w:rPr>
          <w:b w:val="0"/>
        </w:rPr>
        <w:t>51. If the nine-digit number 3422213AB is divisible by 99, then what is the value of 2A + B?</w:t>
      </w:r>
    </w:p>
    <w:p>
      <w:pPr>
        <w:spacing w:before="0"/>
      </w:pPr>
      <w:r>
        <w:rPr>
          <w:b w:val="0"/>
        </w:rPr>
      </w:r>
    </w:p>
    <w:p>
      <w:pPr>
        <w:spacing w:after="100" w:before="0"/>
      </w:pPr>
      <w:r>
        <w:rPr>
          <w:b w:val="0"/>
        </w:rPr>
        <w:t>A. 11</w:t>
      </w:r>
    </w:p>
    <w:p>
      <w:pPr>
        <w:spacing w:after="100" w:before="0"/>
      </w:pPr>
      <w:r>
        <w:rPr>
          <w:b w:val="0"/>
        </w:rPr>
        <w:t>B. 12</w:t>
      </w:r>
    </w:p>
    <w:p>
      <w:pPr>
        <w:spacing w:after="100" w:before="0"/>
      </w:pPr>
      <w:r>
        <w:rPr>
          <w:b w:val="0"/>
        </w:rPr>
        <w:t>C. 10</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Number 3422213AB is divisible by 99, so it must be divisible by 9 and 11. For divisibility by 9: Sum of digits (3+4+2+2+2+1+3+A+B) = 17 + A + B must be a multiple of 9. For divisibility by 11: (B + 3 + 2 + 2 + 3) − (A + 1 + 2 + 4) = (10 + B) − (7 + A) = 3 + B − A must be 0 or 11. Solving these: If 3 + B − A = 0 ⇒ A − B = 3. Substituting in 17 + A + B = 27 ⇒ A + B = 10. Solving gives A = 6.5 (not possible). If 17 + A + B = 18 ⇒ A + B = 1. Then 3 + B − A = 0 ⇒ A − B = 3 (not possible). If 17 + A + B = 27 ⇒ A + B = 10 and 3 + B − A = 11 ⇒ B − A = 8. Then 2B = 18 ⇒ B = 9, A = 1. Calculation: 2A + B = 2(1) + 9 = 11. ∴ The correct answer is 11. Alternate Method Given: Number 3422213AB is divisible by 99. Divisibility Rules: 99 = 9 × 11. The number must satisfy both rules. ⇒ Sum of digits = 3 + 4 + 2 + 2 + 2 + 1 + 3 + A + B = 17 + A + B ⇒ For div. by 9, 17 + A + B = 18 or 27 ⇒ A + B = 1 or A + B = 10 ⇒ For div. by 11, (B + 3 + 2 + 2 + 3) − (A + 1 + 2 + 4) = (10 + B) − (7 + A) = 3 + B − A ⇒ 3 + B − A must be 0 or 11 ⇒ A − B = 3 or B − A = 8 ⇒ Case 1: A + B = 10 and B − A = 8 ⇒ 2B = 18 ⇒ B = 9 and A = 1 ⇒ Required value: 2A + B = 2(1) + 9 = 2 + 9 = 11 ∴ The correct answer is 11. Additional Information Divisibility by 9 A number is divisible by 9 if the sum of all its digits is divisible by 9. Divisibility by 11 A number is divisible by 11 if the difference between the sum of digits at odd places and the sum of digits at even places is either 0 or a multiple of 11. Composite Divisibility If a number is divisible by coprime factors x and y, then it is divisible by their product (x × y).</w:t>
      </w:r>
    </w:p>
    <w:p>
      <w:pPr>
        <w:spacing w:before="0"/>
      </w:pPr>
      <w:r>
        <w:rPr>
          <w:b w:val="0"/>
        </w:rPr>
      </w:r>
    </w:p>
    <w:p>
      <w:pPr>
        <w:spacing w:after="100" w:line="360" w:lineRule="auto" w:before="0"/>
      </w:pPr>
      <w:r>
        <w:rPr>
          <w:b w:val="0"/>
        </w:rPr>
        <w:t>52. In a Δ ABC, ∠B + ∠C = 110°, then find the measure of ∠A.</w:t>
      </w:r>
    </w:p>
    <w:p>
      <w:pPr>
        <w:spacing w:before="0"/>
      </w:pPr>
      <w:r>
        <w:rPr>
          <w:b w:val="0"/>
        </w:rPr>
      </w:r>
    </w:p>
    <w:p>
      <w:pPr>
        <w:spacing w:after="100" w:before="0"/>
      </w:pPr>
      <w:r>
        <w:rPr>
          <w:b w:val="0"/>
        </w:rPr>
        <w:t>A. 90°</w:t>
      </w:r>
    </w:p>
    <w:p>
      <w:pPr>
        <w:spacing w:after="100" w:before="0"/>
      </w:pPr>
      <w:r>
        <w:rPr>
          <w:b w:val="0"/>
        </w:rPr>
        <w:t>B. 70°</w:t>
      </w:r>
    </w:p>
    <w:p>
      <w:pPr>
        <w:spacing w:after="100" w:before="0"/>
      </w:pPr>
      <w:r>
        <w:rPr>
          <w:b w:val="0"/>
        </w:rPr>
        <w:t>C. 80°</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Δ ABC, ∠ A + ∠B + ∠C = 180° (Angle sum property) ⇒ ∠ A + 110° = 180 ⇒ ∠ A = 180° - 110° = 70°</w:t>
      </w:r>
    </w:p>
    <w:p>
      <w:pPr>
        <w:spacing w:before="0"/>
      </w:pPr>
      <w:r>
        <w:rPr>
          <w:b w:val="0"/>
        </w:rPr>
      </w:r>
    </w:p>
    <w:p>
      <w:pPr>
        <w:spacing w:after="100" w:line="360" w:lineRule="auto" w:before="0"/>
      </w:pPr>
      <w:r>
        <w:rPr>
          <w:b w:val="0"/>
        </w:rPr>
        <w:t>53. If x = 2 - 2^(1/3)+ 2^(2/3), then find the value of x3 - 6x2 + 18x.</w:t>
      </w:r>
    </w:p>
    <w:p>
      <w:pPr>
        <w:spacing w:before="0"/>
      </w:pPr>
      <w:r>
        <w:rPr>
          <w:b w:val="0"/>
        </w:rPr>
      </w:r>
    </w:p>
    <w:p>
      <w:pPr>
        <w:spacing w:after="100" w:before="0"/>
      </w:pPr>
      <w:r>
        <w:rPr>
          <w:b w:val="0"/>
        </w:rPr>
        <w:t>A. 40</w:t>
      </w:r>
    </w:p>
    <w:p>
      <w:pPr>
        <w:spacing w:after="100" w:before="0"/>
      </w:pPr>
      <w:r>
        <w:rPr>
          <w:b w:val="0"/>
        </w:rPr>
        <w:t>B. 33</w:t>
      </w:r>
    </w:p>
    <w:p>
      <w:pPr>
        <w:spacing w:after="100" w:before="0"/>
      </w:pPr>
      <w:r>
        <w:rPr>
          <w:b w:val="0"/>
        </w:rPr>
        <w:t>C. 45</w:t>
      </w:r>
    </w:p>
    <w:p>
      <w:pPr>
        <w:spacing w:after="100" w:before="0"/>
      </w:pPr>
      <w:r>
        <w:rPr>
          <w:b w:val="0"/>
        </w:rPr>
        <w:t>D. 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x = 2 - 2^(1/3) + 2^(2/3) ⇒ x - 2 = 2^(2/3) - 2^(1/3) -------- (1) Cubing both sides ⇒ (x - 2)3 = (2^(2/3) - 2^(1/3))3 ⇒ x3 - 8 - 3 × 2 × x (x - 2) = 22 - 2 - 3 × 2^(2/3) × 2^(1/3) (2^(2/3) - 2^(1/3)) ⇒ x3 - 8 - 6x2 + 12x = 2 - 6 ×( x - 2) [from eq. (1)] ⇒ x3 - 8 - 6x2 + 12x = 2 - 6x + 12 ⇒ x3 - 6x2 + 18x = 14 + 8 = 22</w:t>
      </w:r>
    </w:p>
    <w:p>
      <w:pPr>
        <w:spacing w:before="0"/>
      </w:pPr>
      <w:r>
        <w:rPr>
          <w:b w:val="0"/>
        </w:rPr>
      </w:r>
    </w:p>
    <w:p>
      <w:pPr>
        <w:spacing w:after="100" w:line="360" w:lineRule="auto" w:before="0"/>
      </w:pPr>
      <w:r>
        <w:rPr>
          <w:b w:val="0"/>
        </w:rPr>
        <w:t>54. If A is an acute angle, the simplified form of (π - A).≤ft( (π /2) + A )( - A)(π + A)≤ft( 3π 2 + A )(2π - A)is :</w:t>
      </w:r>
    </w:p>
    <w:p>
      <w:pPr>
        <w:spacing w:before="0"/>
      </w:pPr>
      <w:r>
        <w:rPr>
          <w:b w:val="0"/>
        </w:rPr>
      </w:r>
    </w:p>
    <w:p>
      <w:pPr>
        <w:spacing w:after="100" w:before="0"/>
      </w:pPr>
      <w:r>
        <w:rPr>
          <w:b w:val="0"/>
        </w:rPr>
        <w:t>A. Cos2 A</w:t>
      </w:r>
    </w:p>
    <w:p>
      <w:pPr>
        <w:spacing w:after="100" w:before="0"/>
      </w:pPr>
      <w:r>
        <w:rPr>
          <w:b w:val="0"/>
        </w:rPr>
        <w:t>B. Sin A</w:t>
      </w:r>
    </w:p>
    <w:p>
      <w:pPr>
        <w:spacing w:after="100" w:before="0"/>
      </w:pPr>
      <w:r>
        <w:rPr>
          <w:b w:val="0"/>
        </w:rPr>
        <w:t>C. Sin2 A</w:t>
      </w:r>
    </w:p>
    <w:p>
      <w:pPr>
        <w:spacing w:after="100" w:before="0"/>
      </w:pPr>
      <w:r>
        <w:rPr>
          <w:b w:val="0"/>
        </w:rPr>
        <w:t>D. Cos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know, cos (π - θ) = - cos θ, tan (π + θ) = tan θ (π - A).≤ft( (π /2) + A )( - A)(π + A)≤ft( 3π 2 + A )(2π - A) ⇒ (-cos A) . ( -tan A ) . cos AA . (-cot A ). (-sin A) ⇒ (cos A . cos A/cot A . sin A) ⇒ cot A × cos A/ cot A ⇒ cos A</w:t>
      </w:r>
    </w:p>
    <w:p>
      <w:pPr>
        <w:spacing w:before="0"/>
      </w:pPr>
      <w:r>
        <w:rPr>
          <w:b w:val="0"/>
        </w:rPr>
      </w:r>
    </w:p>
    <w:p>
      <w:pPr>
        <w:spacing w:after="100" w:line="360" w:lineRule="auto" w:before="0"/>
      </w:pPr>
      <w:r>
        <w:rPr>
          <w:b w:val="0"/>
        </w:rPr>
        <w:t>55. If a + b + c = 5, a3 + b3 + c3 = 85 and abc = 25, then find the value of a2 + b2+ c2 - ab - bc - ca.</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6</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 + b + c)(a2 + b2+ c2 - ab - bc - ca) = a3 + b3 + c3 - 3 × a × b × c ⇒ 5 × (a2 + b2+ c2 - ab - bc - ca) = 85 - (3 × 25) ⇒ (a2 + b2+ c2 - ab - bc - ca) = 10/5 = 2</w:t>
      </w:r>
    </w:p>
    <w:p>
      <w:pPr>
        <w:spacing w:before="0"/>
      </w:pPr>
      <w:r>
        <w:rPr>
          <w:b w:val="0"/>
        </w:rPr>
      </w:r>
    </w:p>
    <w:p>
      <w:pPr>
        <w:spacing w:after="100" w:line="360" w:lineRule="auto" w:before="0"/>
      </w:pPr>
      <w:r>
        <w:rPr>
          <w:b w:val="0"/>
        </w:rPr>
        <w:t>56. The table given below shows the sales turnover of 5 different companies. Company Sales turnover E 270 F 230 G 350 H 400 I 300 What is the difference between the sales turnover of company H and F?</w:t>
      </w:r>
    </w:p>
    <w:p>
      <w:pPr>
        <w:spacing w:before="0"/>
      </w:pPr>
      <w:r>
        <w:rPr>
          <w:b w:val="0"/>
        </w:rPr>
      </w:r>
    </w:p>
    <w:p>
      <w:pPr>
        <w:spacing w:after="100" w:before="0"/>
      </w:pPr>
      <w:r>
        <w:rPr>
          <w:b w:val="0"/>
        </w:rPr>
        <w:t>A. 190</w:t>
      </w:r>
    </w:p>
    <w:p>
      <w:pPr>
        <w:spacing w:after="100" w:before="0"/>
      </w:pPr>
      <w:r>
        <w:rPr>
          <w:b w:val="0"/>
        </w:rPr>
        <w:t>B. 210</w:t>
      </w:r>
    </w:p>
    <w:p>
      <w:pPr>
        <w:spacing w:after="100" w:before="0"/>
      </w:pPr>
      <w:r>
        <w:rPr>
          <w:b w:val="0"/>
        </w:rPr>
        <w:t>C. 170</w:t>
      </w:r>
    </w:p>
    <w:p>
      <w:pPr>
        <w:spacing w:after="100" w:before="0"/>
      </w:pPr>
      <w:r>
        <w:rPr>
          <w:b w:val="0"/>
        </w:rPr>
        <w:t>D. 230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Sales turnover of the company H = 400 Sales turnover of the company F = 230 The difference between the sales turnover of company H and F: ⇒ 400 - 230 = 170</w:t>
      </w:r>
    </w:p>
    <w:p>
      <w:pPr>
        <w:spacing w:before="0"/>
      </w:pPr>
      <w:r>
        <w:rPr>
          <w:b w:val="0"/>
        </w:rPr>
      </w:r>
    </w:p>
    <w:p>
      <w:pPr>
        <w:spacing w:after="100" w:line="360" w:lineRule="auto" w:before="0"/>
      </w:pPr>
      <w:r>
        <w:rPr>
          <w:b w:val="0"/>
        </w:rPr>
        <w:t>57. If a = -12, b = -6 and c = 18, then what is the value of (2abc)/9</w:t>
      </w:r>
    </w:p>
    <w:p>
      <w:pPr>
        <w:spacing w:before="0"/>
      </w:pPr>
      <w:r>
        <w:rPr>
          <w:b w:val="0"/>
        </w:rPr>
      </w:r>
    </w:p>
    <w:p>
      <w:pPr>
        <w:spacing w:after="100" w:before="0"/>
      </w:pPr>
      <w:r>
        <w:rPr>
          <w:b w:val="0"/>
        </w:rPr>
        <w:t>A. 554</w:t>
      </w:r>
    </w:p>
    <w:p>
      <w:pPr>
        <w:spacing w:after="100" w:before="0"/>
      </w:pPr>
      <w:r>
        <w:rPr>
          <w:b w:val="0"/>
        </w:rPr>
        <w:t>B. 288</w:t>
      </w:r>
    </w:p>
    <w:p>
      <w:pPr>
        <w:spacing w:after="100" w:before="0"/>
      </w:pPr>
      <w:r>
        <w:rPr>
          <w:b w:val="0"/>
        </w:rPr>
        <w:t>C. -288</w:t>
      </w:r>
    </w:p>
    <w:p>
      <w:pPr>
        <w:spacing w:after="100" w:before="0"/>
      </w:pPr>
      <w:r>
        <w:rPr>
          <w:b w:val="0"/>
        </w:rPr>
        <w:t>D. 144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Putting the values in ⇒ (2abc)/9 ⇒ {2 × (- 12) × (- 6) × 18}/9 ⇒ 72 × 4 = 288</w:t>
      </w:r>
    </w:p>
    <w:p>
      <w:pPr>
        <w:spacing w:before="0"/>
      </w:pPr>
      <w:r>
        <w:rPr>
          <w:b w:val="0"/>
        </w:rPr>
      </w:r>
    </w:p>
    <w:p>
      <w:pPr>
        <w:spacing w:after="100" w:line="360" w:lineRule="auto" w:before="0"/>
      </w:pPr>
      <w:r>
        <w:rPr>
          <w:b w:val="0"/>
        </w:rPr>
        <w:t>58. By selling an article for Rs. 33,000 a man gains 10%. To get a profit of 20%, he has to sell it for :</w:t>
      </w:r>
    </w:p>
    <w:p>
      <w:pPr>
        <w:spacing w:before="0"/>
      </w:pPr>
      <w:r>
        <w:rPr>
          <w:b w:val="0"/>
        </w:rPr>
      </w:r>
    </w:p>
    <w:p>
      <w:pPr>
        <w:spacing w:after="100" w:before="0"/>
      </w:pPr>
      <w:r>
        <w:rPr>
          <w:b w:val="0"/>
        </w:rPr>
        <w:t>A. Rs. 30,000</w:t>
      </w:r>
    </w:p>
    <w:p>
      <w:pPr>
        <w:spacing w:after="100" w:before="0"/>
      </w:pPr>
      <w:r>
        <w:rPr>
          <w:b w:val="0"/>
        </w:rPr>
        <w:t>B. Rs. 35,000</w:t>
      </w:r>
    </w:p>
    <w:p>
      <w:pPr>
        <w:spacing w:after="100" w:before="0"/>
      </w:pPr>
      <w:r>
        <w:rPr>
          <w:b w:val="0"/>
        </w:rPr>
        <w:t>C. Rs. 36,000</w:t>
      </w:r>
    </w:p>
    <w:p>
      <w:pPr>
        <w:spacing w:after="100" w:before="0"/>
      </w:pPr>
      <w:r>
        <w:rPr>
          <w:b w:val="0"/>
        </w:rPr>
        <w:t>D. Rs. 36,600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A/Q, 110% = 33,000 then, ⇒ 1 % = 33,000/110 and Now ⇒ 100% = 30,000 Required S.P = 30,000 × 120% = Rs.36,000</w:t>
      </w:r>
    </w:p>
    <w:p>
      <w:pPr>
        <w:spacing w:before="0"/>
      </w:pPr>
      <w:r>
        <w:rPr>
          <w:b w:val="0"/>
        </w:rPr>
      </w:r>
    </w:p>
    <w:p>
      <w:pPr>
        <w:spacing w:after="100" w:line="360" w:lineRule="auto" w:before="0"/>
      </w:pPr>
      <w:r>
        <w:rPr>
          <w:b w:val="0"/>
        </w:rPr>
        <w:t>59. In nine innings of cricket, the average of a batsman is 58 runs. How many runs does he need to make in the tenth innings to get the average score 61?</w:t>
      </w:r>
    </w:p>
    <w:p>
      <w:pPr>
        <w:spacing w:before="0"/>
      </w:pPr>
      <w:r>
        <w:rPr>
          <w:b w:val="0"/>
        </w:rPr>
      </w:r>
    </w:p>
    <w:p>
      <w:pPr>
        <w:spacing w:after="100" w:before="0"/>
      </w:pPr>
      <w:r>
        <w:rPr>
          <w:b w:val="0"/>
        </w:rPr>
        <w:t>A. 88</w:t>
      </w:r>
    </w:p>
    <w:p>
      <w:pPr>
        <w:spacing w:after="100" w:before="0"/>
      </w:pPr>
      <w:r>
        <w:rPr>
          <w:b w:val="0"/>
        </w:rPr>
        <w:t>B. 69</w:t>
      </w:r>
    </w:p>
    <w:p>
      <w:pPr>
        <w:spacing w:after="100" w:before="0"/>
      </w:pPr>
      <w:r>
        <w:rPr>
          <w:b w:val="0"/>
        </w:rPr>
        <w:t>C. 79</w:t>
      </w:r>
    </w:p>
    <w:p>
      <w:pPr>
        <w:spacing w:after="100" w:before="0"/>
      </w:pPr>
      <w:r>
        <w:rPr>
          <w:b w:val="0"/>
        </w:rPr>
        <w:t>D.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batsman have made 'x' runs in 10th innings A/Q, 58 × 9 + x = 61 × 10 ⇒ x = 610 - 522 = 88</w:t>
      </w:r>
    </w:p>
    <w:p>
      <w:pPr>
        <w:spacing w:before="0"/>
      </w:pPr>
      <w:r>
        <w:rPr>
          <w:b w:val="0"/>
        </w:rPr>
      </w:r>
    </w:p>
    <w:p>
      <w:pPr>
        <w:spacing w:after="100" w:line="360" w:lineRule="auto" w:before="0"/>
      </w:pPr>
      <w:r>
        <w:rPr>
          <w:b w:val="0"/>
        </w:rPr>
        <w:t>60. Find the mean proportional between 25 and 225.</w:t>
      </w:r>
    </w:p>
    <w:p>
      <w:pPr>
        <w:spacing w:before="0"/>
      </w:pPr>
      <w:r>
        <w:rPr>
          <w:b w:val="0"/>
        </w:rPr>
      </w:r>
    </w:p>
    <w:p>
      <w:pPr>
        <w:spacing w:after="100" w:before="0"/>
      </w:pPr>
      <w:r>
        <w:rPr>
          <w:b w:val="0"/>
        </w:rPr>
        <w:t>A. 65</w:t>
      </w:r>
    </w:p>
    <w:p>
      <w:pPr>
        <w:spacing w:after="100" w:before="0"/>
      </w:pPr>
      <w:r>
        <w:rPr>
          <w:b w:val="0"/>
        </w:rPr>
        <w:t>B. 25</w:t>
      </w:r>
    </w:p>
    <w:p>
      <w:pPr>
        <w:spacing w:after="100" w:before="0"/>
      </w:pPr>
      <w:r>
        <w:rPr>
          <w:b w:val="0"/>
        </w:rPr>
        <w:t>C. 75</w:t>
      </w:r>
    </w:p>
    <w:p>
      <w:pPr>
        <w:spacing w:after="100" w:before="0"/>
      </w:pPr>
      <w:r>
        <w:rPr>
          <w:b w:val="0"/>
        </w:rPr>
        <w:t>D. 85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 = 25; b = 225 Mean proportional = √ab ⇒ √(25 × 225) = 5 × 15 = 75</w:t>
      </w:r>
    </w:p>
    <w:p>
      <w:pPr>
        <w:spacing w:before="0"/>
      </w:pPr>
      <w:r>
        <w:rPr>
          <w:b w:val="0"/>
        </w:rPr>
      </w:r>
    </w:p>
    <w:p>
      <w:pPr>
        <w:spacing w:after="100" w:line="360" w:lineRule="auto" w:before="0"/>
      </w:pPr>
      <w:r>
        <w:rPr>
          <w:b w:val="0"/>
        </w:rPr>
        <w:t>61. Pawan can do a piece of work in 32 days. He worked for 8 days and left the work. Thereafter Sandeep finished the remaining work in 27 days. In how many days can Pawan and Sandeep together do the whole work?</w:t>
      </w:r>
    </w:p>
    <w:p>
      <w:pPr>
        <w:spacing w:before="0"/>
      </w:pPr>
      <w:r>
        <w:rPr>
          <w:b w:val="0"/>
        </w:rPr>
      </w:r>
    </w:p>
    <w:p>
      <w:pPr>
        <w:spacing w:after="100" w:before="0"/>
      </w:pPr>
      <w:r>
        <w:rPr>
          <w:b w:val="0"/>
        </w:rPr>
        <w:t>A. 16(16/17) days</w:t>
      </w:r>
    </w:p>
    <w:p>
      <w:pPr>
        <w:spacing w:after="100" w:before="0"/>
      </w:pPr>
      <w:r>
        <w:rPr>
          <w:b w:val="0"/>
        </w:rPr>
        <w:t>B. 16(13/17) days</w:t>
      </w:r>
    </w:p>
    <w:p>
      <w:pPr>
        <w:spacing w:after="100" w:before="0"/>
      </w:pPr>
      <w:r>
        <w:rPr>
          <w:b w:val="0"/>
        </w:rPr>
        <w:t>C. 16(15/17) days</w:t>
      </w:r>
    </w:p>
    <w:p>
      <w:pPr>
        <w:spacing w:after="100" w:before="0"/>
      </w:pPr>
      <w:r>
        <w:rPr>
          <w:b w:val="0"/>
        </w:rPr>
        <w:t>D. 16(14/17)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Pawan × 32 = (Pawan × 8) + (Sandeep × 27) ⇒ Pawan × 24 = Sandeep × 27 ⇒ Pawan/Sandeep = 9/8 Total Work = Pawan × 32 = 9 × 32 = 288 and their total efficiency (8 + 9) = 17 Number of days required to complete the work together = 288/17 = 161617 days</w:t>
      </w:r>
    </w:p>
    <w:p>
      <w:pPr>
        <w:spacing w:before="0"/>
      </w:pPr>
      <w:r>
        <w:rPr>
          <w:b w:val="0"/>
        </w:rPr>
      </w:r>
    </w:p>
    <w:p>
      <w:pPr>
        <w:spacing w:after="100" w:line="360" w:lineRule="auto" w:before="0"/>
      </w:pPr>
      <w:r>
        <w:rPr>
          <w:b w:val="0"/>
        </w:rPr>
        <w:t>62. The ratio of two numbers is 6 ∶ 7 and their HCF is 3. Their LCM is .</w:t>
      </w:r>
    </w:p>
    <w:p>
      <w:pPr>
        <w:spacing w:before="0"/>
      </w:pPr>
      <w:r>
        <w:rPr>
          <w:b w:val="0"/>
        </w:rPr>
      </w:r>
    </w:p>
    <w:p>
      <w:pPr>
        <w:spacing w:after="100" w:before="0"/>
      </w:pPr>
      <w:r>
        <w:rPr>
          <w:b w:val="0"/>
        </w:rPr>
        <w:t>A. 124</w:t>
      </w:r>
    </w:p>
    <w:p>
      <w:pPr>
        <w:spacing w:after="100" w:before="0"/>
      </w:pPr>
      <w:r>
        <w:rPr>
          <w:b w:val="0"/>
        </w:rPr>
        <w:t>B. 128</w:t>
      </w:r>
    </w:p>
    <w:p>
      <w:pPr>
        <w:spacing w:after="100" w:before="0"/>
      </w:pPr>
      <w:r>
        <w:rPr>
          <w:b w:val="0"/>
        </w:rPr>
        <w:t>C. 122</w:t>
      </w:r>
    </w:p>
    <w:p>
      <w:pPr>
        <w:spacing w:after="100" w:before="0"/>
      </w:pPr>
      <w:r>
        <w:rPr>
          <w:b w:val="0"/>
        </w:rPr>
        <w:t>D. 126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number = 6 × 3 = 18, and Second number = 7 × 3 = 21 LCM (18, 21) = 3 × 6 × 7 = 126</w:t>
      </w:r>
    </w:p>
    <w:p>
      <w:pPr>
        <w:spacing w:before="0"/>
      </w:pPr>
      <w:r>
        <w:rPr>
          <w:b w:val="0"/>
        </w:rPr>
      </w:r>
    </w:p>
    <w:p>
      <w:pPr>
        <w:spacing w:after="100" w:line="360" w:lineRule="auto" w:before="0"/>
      </w:pPr>
      <w:r>
        <w:rPr>
          <w:b w:val="0"/>
        </w:rPr>
        <w:t>63. ΔPQR is right-angled at Q. The length of PQ is 5 cm and ∠PRQ = 30°. Determine the length of side QR.</w:t>
      </w:r>
    </w:p>
    <w:p>
      <w:pPr>
        <w:spacing w:before="0"/>
      </w:pPr>
      <w:r>
        <w:rPr>
          <w:b w:val="0"/>
        </w:rPr>
      </w:r>
    </w:p>
    <w:p>
      <w:pPr>
        <w:spacing w:after="100" w:before="0"/>
      </w:pPr>
      <w:r>
        <w:rPr>
          <w:b w:val="0"/>
        </w:rPr>
        <w:t>A. 53 cm</w:t>
      </w:r>
    </w:p>
    <w:p>
      <w:pPr>
        <w:spacing w:after="100" w:before="0"/>
      </w:pPr>
      <w:r>
        <w:rPr>
          <w:b w:val="0"/>
        </w:rPr>
        <w:t>B. 33 cm</w:t>
      </w:r>
    </w:p>
    <w:p>
      <w:pPr>
        <w:spacing w:after="100" w:before="0"/>
      </w:pPr>
      <w:r>
        <w:rPr>
          <w:b w:val="0"/>
        </w:rPr>
        <w:t>C. (1/3) cm</w:t>
      </w:r>
    </w:p>
    <w:p>
      <w:pPr>
        <w:spacing w:after="100" w:before="0"/>
      </w:pPr>
      <w:r>
        <w:rPr>
          <w:b w:val="0"/>
        </w:rPr>
        <w:t>D. (5/3)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figure: ⇒ Tan R = PQ/QR ⇒ Tan 30° = 5/QR ⇒ 1/√3 = 5/QR ⇒ QR = 5√3 cm</w:t>
      </w:r>
    </w:p>
    <w:p>
      <w:pPr>
        <w:spacing w:before="0"/>
      </w:pPr>
      <w:r>
        <w:rPr>
          <w:b w:val="0"/>
        </w:rPr>
      </w:r>
    </w:p>
    <w:p>
      <w:pPr>
        <w:spacing w:after="100" w:line="360" w:lineRule="auto" w:before="0"/>
      </w:pPr>
      <w:r>
        <w:rPr>
          <w:b w:val="0"/>
        </w:rPr>
        <w:t>64. A shopkeeper allows a discount of 12% to his customers and still gains 18%. Find the marked price of an article which costs Rs. 528 to the shopkeeper.(Answer to the nearest rupees)</w:t>
      </w:r>
    </w:p>
    <w:p>
      <w:pPr>
        <w:spacing w:before="0"/>
      </w:pPr>
      <w:r>
        <w:rPr>
          <w:b w:val="0"/>
        </w:rPr>
      </w:r>
    </w:p>
    <w:p>
      <w:pPr>
        <w:spacing w:after="100" w:before="0"/>
      </w:pPr>
      <w:r>
        <w:rPr>
          <w:b w:val="0"/>
        </w:rPr>
        <w:t>A. Rs. 728</w:t>
      </w:r>
    </w:p>
    <w:p>
      <w:pPr>
        <w:spacing w:after="100" w:before="0"/>
      </w:pPr>
      <w:r>
        <w:rPr>
          <w:b w:val="0"/>
        </w:rPr>
        <w:t>B. Rs. 708</w:t>
      </w:r>
    </w:p>
    <w:p>
      <w:pPr>
        <w:spacing w:after="100" w:before="0"/>
      </w:pPr>
      <w:r>
        <w:rPr>
          <w:b w:val="0"/>
        </w:rPr>
        <w:t>C. Rs. 695</w:t>
      </w:r>
    </w:p>
    <w:p>
      <w:pPr>
        <w:spacing w:after="100" w:before="0"/>
      </w:pPr>
      <w:r>
        <w:rPr>
          <w:b w:val="0"/>
        </w:rPr>
        <w:t>D. Rs. 798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C.P/M.P = (100 - D%)/(100 + P%) ⇒ 528/M.P = (100 - 12)/ (100 + 18) ⇒ M.P = (528 × 118)/88 ⇒ M.P = Rs.708</w:t>
      </w:r>
    </w:p>
    <w:p>
      <w:pPr>
        <w:spacing w:before="0"/>
      </w:pPr>
      <w:r>
        <w:rPr>
          <w:b w:val="0"/>
        </w:rPr>
      </w:r>
    </w:p>
    <w:p>
      <w:pPr>
        <w:spacing w:after="100" w:line="360" w:lineRule="auto" w:before="0"/>
      </w:pPr>
      <w:r>
        <w:rPr>
          <w:b w:val="0"/>
        </w:rPr>
        <w:t>65. 'O' is a point in the interior of an equilateral triangle. The perpendicular distance from 'O' to the sides are 3 cm, 23 cm, 53 cm. The perimeter of the triangle is :</w:t>
      </w:r>
    </w:p>
    <w:p>
      <w:pPr>
        <w:spacing w:before="0"/>
      </w:pPr>
      <w:r>
        <w:rPr>
          <w:b w:val="0"/>
        </w:rPr>
      </w:r>
    </w:p>
    <w:p>
      <w:pPr>
        <w:spacing w:after="100" w:before="0"/>
      </w:pPr>
      <w:r>
        <w:rPr>
          <w:b w:val="0"/>
        </w:rPr>
        <w:t>A. 48 cm</w:t>
      </w:r>
    </w:p>
    <w:p>
      <w:pPr>
        <w:spacing w:after="100" w:before="0"/>
      </w:pPr>
      <w:r>
        <w:rPr>
          <w:b w:val="0"/>
        </w:rPr>
        <w:t>B. 32 cm</w:t>
      </w:r>
    </w:p>
    <w:p>
      <w:pPr>
        <w:spacing w:after="100" w:before="0"/>
      </w:pPr>
      <w:r>
        <w:rPr>
          <w:b w:val="0"/>
        </w:rPr>
        <w:t>C. 24 cm</w:t>
      </w:r>
    </w:p>
    <w:p>
      <w:pPr>
        <w:spacing w:after="100" w:before="0"/>
      </w:pPr>
      <w:r>
        <w:rPr>
          <w:b w:val="0"/>
        </w:rPr>
        <w:t>D. 64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Height of equilateral triangle = sum of perpendicular distance ⇒ (√3 × side)/2 = P1 + P2 + P3 ⇒ (√3 × side)/2 = √3 + 2√3 + 5√3 ⇒ side = 8 × 2 = 16 cm Perimeter of an equilateral triangle = 3 × side ⇒ 3 × 16 = 48 cm</w:t>
      </w:r>
    </w:p>
    <w:p>
      <w:pPr>
        <w:spacing w:before="0"/>
      </w:pPr>
      <w:r>
        <w:rPr>
          <w:b w:val="0"/>
        </w:rPr>
      </w:r>
    </w:p>
    <w:p>
      <w:pPr>
        <w:spacing w:after="100" w:line="360" w:lineRule="auto" w:before="0"/>
      </w:pPr>
      <w:r>
        <w:rPr>
          <w:b w:val="0"/>
        </w:rPr>
        <w:t>66. A sentence has been given with a blank to be filled with an appropriate word. Choose the correct alternative. His heart pounded as he checked his rearview mirror and saw only the dark ________ of highway.</w:t>
      </w:r>
    </w:p>
    <w:p>
      <w:pPr>
        <w:spacing w:before="0"/>
      </w:pPr>
      <w:r>
        <w:rPr>
          <w:b w:val="0"/>
        </w:rPr>
      </w:r>
    </w:p>
    <w:p>
      <w:pPr>
        <w:spacing w:after="100" w:before="0"/>
      </w:pPr>
      <w:r>
        <w:rPr>
          <w:b w:val="0"/>
        </w:rPr>
        <w:t>A. vitality</w:t>
      </w:r>
    </w:p>
    <w:p>
      <w:pPr>
        <w:spacing w:after="100" w:before="0"/>
      </w:pPr>
      <w:r>
        <w:rPr>
          <w:b w:val="0"/>
        </w:rPr>
        <w:t>B. stretch</w:t>
      </w:r>
    </w:p>
    <w:p>
      <w:pPr>
        <w:spacing w:after="100" w:before="0"/>
      </w:pPr>
      <w:r>
        <w:rPr>
          <w:b w:val="0"/>
        </w:rPr>
        <w:t>C. trench</w:t>
      </w:r>
    </w:p>
    <w:p>
      <w:pPr>
        <w:spacing w:after="100" w:before="0"/>
      </w:pPr>
      <w:r>
        <w:rPr>
          <w:b w:val="0"/>
        </w:rPr>
        <w:t>D. emancipation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"Stretch" means an uninterrupted area or expanse of land, water, or something else. In this case, it is referring to the uninterrupted length of the highway behind the protagonist. The use of "dark" in the sentence suggests that it is night time, and therefore the "stretch" of the highway would be difficult to see.</w:t>
      </w:r>
    </w:p>
    <w:p>
      <w:pPr>
        <w:spacing w:before="0"/>
      </w:pPr>
      <w:r>
        <w:rPr>
          <w:b w:val="0"/>
        </w:rPr>
      </w:r>
    </w:p>
    <w:p>
      <w:pPr>
        <w:spacing w:after="100" w:line="360" w:lineRule="auto" w:before="0"/>
      </w:pPr>
      <w:r>
        <w:rPr>
          <w:b w:val="0"/>
        </w:rPr>
        <w:t>67. The question below consists of a set of labeled sentences. Out of the four options given, select the most logical order of the sentences to form a coherent paragraph. P. Within an hour, he was in jail. Q. He made no attempts to hide his identity and even looked directly into the security camera and smiled. R. On Jan 6, 1995, McArthur Wheeler boldly robbed two banks in broad daylight with no disguise. S. By 11:00 at night, his picture was all over the news, leading an informant to identify Wheeler to the police.</w:t>
      </w:r>
    </w:p>
    <w:p>
      <w:pPr>
        <w:spacing w:before="0"/>
      </w:pPr>
      <w:r>
        <w:rPr>
          <w:b w:val="0"/>
        </w:rPr>
      </w:r>
    </w:p>
    <w:p>
      <w:pPr>
        <w:spacing w:after="100" w:before="0"/>
      </w:pPr>
      <w:r>
        <w:rPr>
          <w:b w:val="0"/>
        </w:rPr>
        <w:t>A. RPSQ</w:t>
      </w:r>
    </w:p>
    <w:p>
      <w:pPr>
        <w:spacing w:after="100" w:before="0"/>
      </w:pPr>
      <w:r>
        <w:rPr>
          <w:b w:val="0"/>
        </w:rPr>
        <w:t>B. SPQR</w:t>
      </w:r>
    </w:p>
    <w:p>
      <w:pPr>
        <w:spacing w:after="100" w:before="0"/>
      </w:pPr>
      <w:r>
        <w:rPr>
          <w:b w:val="0"/>
        </w:rPr>
        <w:t>C. RQSP</w:t>
      </w:r>
    </w:p>
    <w:p>
      <w:pPr>
        <w:spacing w:after="100" w:before="0"/>
      </w:pPr>
      <w:r>
        <w:rPr>
          <w:b w:val="0"/>
        </w:rPr>
        <w:t>D. PRQS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RQSP. The paragraph begins with (R), which introduces the subject (McArthur Wheeler) and the specific event (robbing two banks on a specific date). Sentence (Q) follows by describing his behavior during the robbery (no disguise, smiling at cameras). Sentence (S) provides the chronological consequence of his actions being caught on camera (his picture on the news by 11:00 PM and identification by an informant). Finally, (P) concludes the sequence by stating he was in jail within an hour of being identified.</w:t>
      </w:r>
    </w:p>
    <w:p>
      <w:pPr>
        <w:spacing w:before="0"/>
      </w:pPr>
      <w:r>
        <w:rPr>
          <w:b w:val="0"/>
        </w:rPr>
      </w:r>
    </w:p>
    <w:p>
      <w:pPr>
        <w:spacing w:after="100" w:line="360" w:lineRule="auto" w:before="0"/>
      </w:pPr>
      <w:r>
        <w:rPr>
          <w:b w:val="0"/>
        </w:rPr>
        <w:t>68. Select the most appropriate synonym of the underlined word in the given sentence. Isn't knowledge supposed to make life sweeter and happier?</w:t>
      </w:r>
    </w:p>
    <w:p>
      <w:pPr>
        <w:spacing w:before="0"/>
      </w:pPr>
      <w:r>
        <w:rPr>
          <w:b w:val="0"/>
        </w:rPr>
      </w:r>
    </w:p>
    <w:p>
      <w:pPr>
        <w:spacing w:after="100" w:before="0"/>
      </w:pPr>
      <w:r>
        <w:rPr>
          <w:b w:val="0"/>
        </w:rPr>
        <w:t>A. Curriculum</w:t>
      </w:r>
    </w:p>
    <w:p>
      <w:pPr>
        <w:spacing w:after="100" w:before="0"/>
      </w:pPr>
      <w:r>
        <w:rPr>
          <w:b w:val="0"/>
        </w:rPr>
        <w:t>B. Profession</w:t>
      </w:r>
    </w:p>
    <w:p>
      <w:pPr>
        <w:spacing w:after="100" w:before="0"/>
      </w:pPr>
      <w:r>
        <w:rPr>
          <w:b w:val="0"/>
        </w:rPr>
        <w:t>C. Wisdom</w:t>
      </w:r>
    </w:p>
    <w:p>
      <w:pPr>
        <w:spacing w:after="100" w:before="0"/>
      </w:pPr>
      <w:r>
        <w:rPr>
          <w:b w:val="0"/>
        </w:rPr>
        <w:t>D. Superiority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Wisdom. The word "Knowledge" refers to the facts, information, and skills acquired through experience or education, which is most closely synonymous with "Wisdom" in this context. The meanings of the other words are: Curriculum: The subjects comprising a course of study; Profession: A paid occupation; Superiority: The state of being higher in rank or quality.</w:t>
      </w:r>
    </w:p>
    <w:p>
      <w:pPr>
        <w:spacing w:before="0"/>
      </w:pPr>
      <w:r>
        <w:rPr>
          <w:b w:val="0"/>
        </w:rPr>
      </w:r>
    </w:p>
    <w:p>
      <w:pPr>
        <w:spacing w:after="100" w:line="360" w:lineRule="auto" w:before="0"/>
      </w:pPr>
      <w:r>
        <w:rPr>
          <w:b w:val="0"/>
        </w:rPr>
        <w:t>69. Select the most appropriate option that can substitute the underlined segment in the given sentence. The man which was present at the meeting spoke against the chairperson.</w:t>
      </w:r>
    </w:p>
    <w:p>
      <w:pPr>
        <w:spacing w:before="0"/>
      </w:pPr>
      <w:r>
        <w:rPr>
          <w:b w:val="0"/>
        </w:rPr>
      </w:r>
    </w:p>
    <w:p>
      <w:pPr>
        <w:spacing w:after="100" w:before="0"/>
      </w:pPr>
      <w:r>
        <w:rPr>
          <w:b w:val="0"/>
        </w:rPr>
        <w:t>A. The man which were present</w:t>
      </w:r>
    </w:p>
    <w:p>
      <w:pPr>
        <w:spacing w:after="100" w:before="0"/>
      </w:pPr>
      <w:r>
        <w:rPr>
          <w:b w:val="0"/>
        </w:rPr>
        <w:t>B. The men which was present</w:t>
      </w:r>
    </w:p>
    <w:p>
      <w:pPr>
        <w:spacing w:after="100" w:before="0"/>
      </w:pPr>
      <w:r>
        <w:rPr>
          <w:b w:val="0"/>
        </w:rPr>
        <w:t>C. The man whom was present</w:t>
      </w:r>
    </w:p>
    <w:p>
      <w:pPr>
        <w:spacing w:after="100" w:before="0"/>
      </w:pPr>
      <w:r>
        <w:rPr>
          <w:b w:val="0"/>
        </w:rPr>
        <w:t>D. The man who was present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statement, 'The man who was present' should be used instead of 'The man which was present'. In the given sentence, "which" is incorrect because "which" is used to refer to things or animals, not people. Also, "men" is incorrect because the sentence refers to one man, not multiple men. The correct relative pronoun for a singular subject is "who," not "whom". Correct Sentence: The man who was present at the meeting spoke against the chairperson.</w:t>
      </w:r>
    </w:p>
    <w:p>
      <w:pPr>
        <w:spacing w:before="0"/>
      </w:pPr>
      <w:r>
        <w:rPr>
          <w:b w:val="0"/>
        </w:rPr>
      </w:r>
    </w:p>
    <w:p>
      <w:pPr>
        <w:spacing w:after="100" w:line="360" w:lineRule="auto" w:before="0"/>
      </w:pPr>
      <w:r>
        <w:rPr>
          <w:b w:val="0"/>
        </w:rPr>
        <w:t>70. Select the most appropriate option to complete the given sentence. They were not able to get the item from the store because it was .</w:t>
      </w:r>
    </w:p>
    <w:p>
      <w:pPr>
        <w:spacing w:before="0"/>
      </w:pPr>
      <w:r>
        <w:rPr>
          <w:b w:val="0"/>
        </w:rPr>
      </w:r>
    </w:p>
    <w:p>
      <w:pPr>
        <w:spacing w:after="100" w:before="0"/>
      </w:pPr>
      <w:r>
        <w:rPr>
          <w:b w:val="0"/>
        </w:rPr>
        <w:t>A. in fashion</w:t>
      </w:r>
    </w:p>
    <w:p>
      <w:pPr>
        <w:spacing w:after="100" w:before="0"/>
      </w:pPr>
      <w:r>
        <w:rPr>
          <w:b w:val="0"/>
        </w:rPr>
        <w:t>B. in vain</w:t>
      </w:r>
    </w:p>
    <w:p>
      <w:pPr>
        <w:spacing w:after="100" w:before="0"/>
      </w:pPr>
      <w:r>
        <w:rPr>
          <w:b w:val="0"/>
        </w:rPr>
        <w:t>C. out of stock</w:t>
      </w:r>
    </w:p>
    <w:p>
      <w:pPr>
        <w:spacing w:after="100" w:before="0"/>
      </w:pPr>
      <w:r>
        <w:rPr>
          <w:b w:val="0"/>
        </w:rPr>
        <w:t>D. on leave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'out of stock'. Key Points Correct Sentence: They were not able to get the item from the store because it was out of stock.</w:t>
      </w:r>
    </w:p>
    <w:p>
      <w:pPr>
        <w:spacing w:before="0"/>
      </w:pPr>
      <w:r>
        <w:rPr>
          <w:b w:val="0"/>
        </w:rPr>
        <w:t>• The most appropriate option for the given blank is 'out of stock'.</w:t>
      </w:r>
    </w:p>
    <w:p>
      <w:pPr>
        <w:spacing w:before="0"/>
      </w:pPr>
      <w:r>
        <w:rPr>
          <w:b w:val="0"/>
        </w:rPr>
        <w:t>• The correct answer is "out of stock". "Out of stock" means that the store has run out of the item and does not have it available for sale at the moment.</w:t>
      </w:r>
    </w:p>
    <w:p>
      <w:pPr>
        <w:spacing w:before="0"/>
      </w:pPr>
      <w:r>
        <w:rPr>
          <w:b w:val="0"/>
        </w:rPr>
        <w:t>• Let's see why other options can't be the answer: Option 1 "in fashion" means that the item is currently trendy or popular.</w:t>
      </w:r>
    </w:p>
    <w:p>
      <w:pPr>
        <w:spacing w:before="0"/>
      </w:pPr>
      <w:r>
        <w:rPr>
          <w:b w:val="0"/>
        </w:rPr>
        <w:t>• Option 2 "in vain" means that their attempt to get the item was unsuccessful.</w:t>
      </w:r>
    </w:p>
    <w:p>
      <w:pPr>
        <w:spacing w:before="0"/>
      </w:pPr>
      <w:r>
        <w:rPr>
          <w:b w:val="0"/>
        </w:rPr>
        <w:t>• Option 4 "on leave" means that the store is closed temporarily, usually because the staff is taking time off.</w:t>
      </w:r>
    </w:p>
    <w:p>
      <w:pPr>
        <w:spacing w:before="0"/>
      </w:pPr>
      <w:r>
        <w:rPr>
          <w:b w:val="0"/>
        </w:rPr>
        <w:t>• Therefore, the most appropriate option to complete the sentence is "out of stock".</w:t>
      </w:r>
    </w:p>
    <w:p>
      <w:pPr>
        <w:spacing w:before="0"/>
      </w:pPr>
      <w:r>
        <w:rPr>
          <w:b w:val="0"/>
        </w:rPr>
      </w:r>
    </w:p>
    <w:p>
      <w:pPr>
        <w:spacing w:after="100" w:line="360" w:lineRule="auto" w:before="0"/>
      </w:pPr>
      <w:r>
        <w:rPr>
          <w:b w:val="0"/>
        </w:rPr>
        <w:t>71. Select the most appropriate meaning of the underlined idiom in the given sentence. I must tell you that it all went pear-shaped after you left the meeting in the middle.</w:t>
      </w:r>
    </w:p>
    <w:p>
      <w:pPr>
        <w:spacing w:before="0"/>
      </w:pPr>
      <w:r>
        <w:rPr>
          <w:b w:val="0"/>
        </w:rPr>
      </w:r>
    </w:p>
    <w:p>
      <w:pPr>
        <w:spacing w:after="100" w:before="0"/>
      </w:pPr>
      <w:r>
        <w:rPr>
          <w:b w:val="0"/>
        </w:rPr>
        <w:t>A. Went terribly wrong</w:t>
      </w:r>
    </w:p>
    <w:p>
      <w:pPr>
        <w:spacing w:after="100" w:before="0"/>
      </w:pPr>
      <w:r>
        <w:rPr>
          <w:b w:val="0"/>
        </w:rPr>
        <w:t>B. Became very entertaining</w:t>
      </w:r>
    </w:p>
    <w:p>
      <w:pPr>
        <w:spacing w:after="100" w:before="0"/>
      </w:pPr>
      <w:r>
        <w:rPr>
          <w:b w:val="0"/>
        </w:rPr>
        <w:t>C. Became tragic</w:t>
      </w:r>
    </w:p>
    <w:p>
      <w:pPr>
        <w:spacing w:after="100" w:before="0"/>
      </w:pPr>
      <w:r>
        <w:rPr>
          <w:b w:val="0"/>
        </w:rPr>
        <w:t>D. Turned out fine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underlined idiom 'went pear-haped' means 'a situation or event has gone wrong; went terribly wrong.' Example: Our plan to surprise her with a party went pear-shaped when she found out beforehand.</w:t>
      </w:r>
    </w:p>
    <w:p>
      <w:pPr>
        <w:spacing w:before="0"/>
      </w:pPr>
      <w:r>
        <w:rPr>
          <w:b w:val="0"/>
        </w:rPr>
      </w:r>
    </w:p>
    <w:p>
      <w:pPr>
        <w:spacing w:after="100" w:line="360" w:lineRule="auto" w:before="0"/>
      </w:pPr>
      <w:r>
        <w:rPr>
          <w:b w:val="0"/>
        </w:rPr>
        <w:t>72. Select the most appropriate ANTONYM of the word 'dwindle' in the sentence given below. Rahul advised Neerja to appreciate or motivate her younger brother and not to dwindle or neglect his ideas all the time.</w:t>
      </w:r>
    </w:p>
    <w:p>
      <w:pPr>
        <w:spacing w:before="0"/>
      </w:pPr>
      <w:r>
        <w:rPr>
          <w:b w:val="0"/>
        </w:rPr>
      </w:r>
    </w:p>
    <w:p>
      <w:pPr>
        <w:spacing w:after="100" w:before="0"/>
      </w:pPr>
      <w:r>
        <w:rPr>
          <w:b w:val="0"/>
        </w:rPr>
        <w:t>A. deprecate</w:t>
      </w:r>
    </w:p>
    <w:p>
      <w:pPr>
        <w:spacing w:after="100" w:before="0"/>
      </w:pPr>
      <w:r>
        <w:rPr>
          <w:b w:val="0"/>
        </w:rPr>
        <w:t>B. complement</w:t>
      </w:r>
    </w:p>
    <w:p>
      <w:pPr>
        <w:spacing w:after="100" w:before="0"/>
      </w:pPr>
      <w:r>
        <w:rPr>
          <w:b w:val="0"/>
        </w:rPr>
        <w:t>C. motivate</w:t>
      </w:r>
    </w:p>
    <w:p>
      <w:pPr>
        <w:spacing w:after="100" w:before="0"/>
      </w:pPr>
      <w:r>
        <w:rPr>
          <w:b w:val="0"/>
        </w:rPr>
        <w:t>D. neglect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'Dwindle' means to become smaller and reduce in size, amount, or strength. Example: As resources were used, their supply began to dwindle. 'Complement' means to add to something in a way that enhances or improves it. Example: The flowers in the vase complement the colour of the tablecloth.</w:t>
      </w:r>
    </w:p>
    <w:p>
      <w:pPr>
        <w:spacing w:before="0"/>
      </w:pPr>
      <w:r>
        <w:rPr>
          <w:b w:val="0"/>
        </w:rPr>
      </w:r>
    </w:p>
    <w:p>
      <w:pPr>
        <w:spacing w:after="100" w:line="360" w:lineRule="auto" w:before="0"/>
      </w:pPr>
      <w:r>
        <w:rPr>
          <w:b w:val="0"/>
        </w:rPr>
        <w:t>73. Select the most appropriate option to substitute the underlined segment in the given sentence. The bus is now full of passengers, it will leave soon.</w:t>
      </w:r>
    </w:p>
    <w:p>
      <w:pPr>
        <w:spacing w:before="0"/>
      </w:pPr>
      <w:r>
        <w:rPr>
          <w:b w:val="0"/>
        </w:rPr>
      </w:r>
    </w:p>
    <w:p>
      <w:pPr>
        <w:spacing w:after="100" w:before="0"/>
      </w:pPr>
      <w:r>
        <w:rPr>
          <w:b w:val="0"/>
        </w:rPr>
        <w:t>A. leaves</w:t>
      </w:r>
    </w:p>
    <w:p>
      <w:pPr>
        <w:spacing w:after="100" w:before="0"/>
      </w:pPr>
      <w:r>
        <w:rPr>
          <w:b w:val="0"/>
        </w:rPr>
        <w:t>B. is leaving</w:t>
      </w:r>
    </w:p>
    <w:p>
      <w:pPr>
        <w:spacing w:after="100" w:before="0"/>
      </w:pPr>
      <w:r>
        <w:rPr>
          <w:b w:val="0"/>
        </w:rPr>
        <w:t>C. is going to leave</w:t>
      </w:r>
    </w:p>
    <w:p>
      <w:pPr>
        <w:spacing w:after="100" w:before="0"/>
      </w:pPr>
      <w:r>
        <w:rPr>
          <w:b w:val="0"/>
        </w:rPr>
        <w:t>D. has to leave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'is going to leave' should be used instead of 'will leave'. The sentence talks about the future action of the bus leaving soon. "Is going to leave" is a future continuous tense that indicates an action that will happen in the near future.</w:t>
      </w:r>
    </w:p>
    <w:p>
      <w:pPr>
        <w:spacing w:before="0"/>
      </w:pPr>
      <w:r>
        <w:rPr>
          <w:b w:val="0"/>
        </w:rPr>
      </w:r>
    </w:p>
    <w:p>
      <w:pPr>
        <w:spacing w:after="100" w:line="360" w:lineRule="auto" w:before="0"/>
      </w:pPr>
      <w:r>
        <w:rPr>
          <w:b w:val="0"/>
        </w:rPr>
        <w:t>74. Select the option that expresses the given sentence in active voice. Where was this pen found by him?</w:t>
      </w:r>
    </w:p>
    <w:p>
      <w:pPr>
        <w:spacing w:before="0"/>
      </w:pPr>
      <w:r>
        <w:rPr>
          <w:b w:val="0"/>
        </w:rPr>
      </w:r>
    </w:p>
    <w:p>
      <w:pPr>
        <w:spacing w:after="100" w:before="0"/>
      </w:pPr>
      <w:r>
        <w:rPr>
          <w:b w:val="0"/>
        </w:rPr>
        <w:t>A. Where do he find this pen?</w:t>
      </w:r>
    </w:p>
    <w:p>
      <w:pPr>
        <w:spacing w:after="100" w:before="0"/>
      </w:pPr>
      <w:r>
        <w:rPr>
          <w:b w:val="0"/>
        </w:rPr>
        <w:t>B. Where does he find this pen?</w:t>
      </w:r>
    </w:p>
    <w:p>
      <w:pPr>
        <w:spacing w:after="100" w:before="0"/>
      </w:pPr>
      <w:r>
        <w:rPr>
          <w:b w:val="0"/>
        </w:rPr>
        <w:t>C. Where did he found this pen?</w:t>
      </w:r>
    </w:p>
    <w:p>
      <w:pPr>
        <w:spacing w:after="100" w:before="0"/>
      </w:pPr>
      <w:r>
        <w:rPr>
          <w:b w:val="0"/>
        </w:rPr>
        <w:t>D. Where did he find this pen?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in passive voice needs to be transformed into active voice. The subject will replace the object and the object will replace the subject. The Wh-family pronoun "where" will remain unchanged. "was.... found" will be changed to "did... find". The correct sentence in active voice is "Where did he find this pen?"</w:t>
      </w:r>
    </w:p>
    <w:p>
      <w:pPr>
        <w:spacing w:before="0"/>
      </w:pPr>
      <w:r>
        <w:rPr>
          <w:b w:val="0"/>
        </w:rPr>
      </w:r>
    </w:p>
    <w:p>
      <w:pPr>
        <w:spacing w:after="100" w:line="360" w:lineRule="auto" w:before="0"/>
      </w:pPr>
      <w:r>
        <w:rPr>
          <w:b w:val="0"/>
        </w:rPr>
        <w:t>75. Select the most appropriate option that can substitute the underlined segment in the given sentence. If there is no need to substitute it, select 'No substitution'. Kranthi loves to swim at the local swimming pool in order that relieve his work stress.</w:t>
      </w:r>
    </w:p>
    <w:p>
      <w:pPr>
        <w:spacing w:before="0"/>
      </w:pPr>
      <w:r>
        <w:rPr>
          <w:b w:val="0"/>
        </w:rPr>
      </w:r>
    </w:p>
    <w:p>
      <w:pPr>
        <w:spacing w:after="100" w:before="0"/>
      </w:pPr>
      <w:r>
        <w:rPr>
          <w:b w:val="0"/>
        </w:rPr>
        <w:t>A. in order which</w:t>
      </w:r>
    </w:p>
    <w:p>
      <w:pPr>
        <w:spacing w:after="100" w:before="0"/>
      </w:pPr>
      <w:r>
        <w:rPr>
          <w:b w:val="0"/>
        </w:rPr>
        <w:t>B. No substitution</w:t>
      </w:r>
    </w:p>
    <w:p>
      <w:pPr>
        <w:spacing w:after="100" w:before="0"/>
      </w:pPr>
      <w:r>
        <w:rPr>
          <w:b w:val="0"/>
        </w:rPr>
        <w:t>C. in order as to relieve</w:t>
      </w:r>
    </w:p>
    <w:p>
      <w:pPr>
        <w:spacing w:after="100" w:before="0"/>
      </w:pPr>
      <w:r>
        <w:rPr>
          <w:b w:val="0"/>
        </w:rPr>
        <w:t>D. in order to relieve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 order to relieve'. In the given sentence, the purpose of Kranthi swimming at the local swimming pool is to relieve his work stress. So, we need a phrase that can convey the purpose. Option 4) 'in order to relieve' correctly conveys the purpose of Kranthi swimming at the local swimming pool.</w:t>
      </w:r>
    </w:p>
    <w:p>
      <w:pPr>
        <w:spacing w:before="0"/>
      </w:pPr>
      <w:r>
        <w:rPr>
          <w:b w:val="0"/>
        </w:rPr>
      </w:r>
    </w:p>
    <w:p>
      <w:pPr>
        <w:spacing w:after="100" w:line="360" w:lineRule="auto" w:before="0"/>
      </w:pPr>
      <w:r>
        <w:rPr>
          <w:b w:val="0"/>
        </w:rPr>
        <w:t>76. Select the most appropriate ANTONYM of the given word. Inherent</w:t>
      </w:r>
    </w:p>
    <w:p>
      <w:pPr>
        <w:spacing w:before="0"/>
      </w:pPr>
      <w:r>
        <w:rPr>
          <w:b w:val="0"/>
        </w:rPr>
      </w:r>
    </w:p>
    <w:p>
      <w:pPr>
        <w:spacing w:after="100" w:before="0"/>
      </w:pPr>
      <w:r>
        <w:rPr>
          <w:b w:val="0"/>
        </w:rPr>
        <w:t>A. Natural</w:t>
      </w:r>
    </w:p>
    <w:p>
      <w:pPr>
        <w:spacing w:after="100" w:before="0"/>
      </w:pPr>
      <w:r>
        <w:rPr>
          <w:b w:val="0"/>
        </w:rPr>
        <w:t>B. extraneous</w:t>
      </w:r>
    </w:p>
    <w:p>
      <w:pPr>
        <w:spacing w:after="100" w:before="0"/>
      </w:pPr>
      <w:r>
        <w:rPr>
          <w:b w:val="0"/>
        </w:rPr>
        <w:t>C. Induce</w:t>
      </w:r>
    </w:p>
    <w:p>
      <w:pPr>
        <w:spacing w:after="100" w:before="0"/>
      </w:pPr>
      <w:r>
        <w:rPr>
          <w:b w:val="0"/>
        </w:rPr>
        <w:t>D. Restricted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'Inherent' is a basic or permanent part of something that cannot be removed. Example: The inherent beauty of nature never fails to amaze me. 'Extraneous' means are irrelevant or unrelated to the subject. Example: The argument made by the lawyer was filled with extraneous information.</w:t>
      </w:r>
    </w:p>
    <w:p>
      <w:pPr>
        <w:spacing w:before="0"/>
      </w:pPr>
      <w:r>
        <w:rPr>
          <w:b w:val="0"/>
        </w:rPr>
      </w:r>
    </w:p>
    <w:p>
      <w:pPr>
        <w:spacing w:after="100" w:line="360" w:lineRule="auto" w:before="0"/>
      </w:pPr>
      <w:r>
        <w:rPr>
          <w:b w:val="0"/>
        </w:rPr>
        <w:t>77. Select the idiom from the given options that give the most appropriate meaning of the highlighted text in the following sentence. A village fair is a place that contains many interesting objects. People of all age groups eagerly wait for this.</w:t>
      </w:r>
    </w:p>
    <w:p>
      <w:pPr>
        <w:spacing w:before="0"/>
      </w:pPr>
      <w:r>
        <w:rPr>
          <w:b w:val="0"/>
        </w:rPr>
      </w:r>
    </w:p>
    <w:p>
      <w:pPr>
        <w:spacing w:after="100" w:before="0"/>
      </w:pPr>
      <w:r>
        <w:rPr>
          <w:b w:val="0"/>
        </w:rPr>
        <w:t>A. Road to Damascus</w:t>
      </w:r>
    </w:p>
    <w:p>
      <w:pPr>
        <w:spacing w:after="100" w:before="0"/>
      </w:pPr>
      <w:r>
        <w:rPr>
          <w:b w:val="0"/>
        </w:rPr>
        <w:t>B. Ivory tower</w:t>
      </w:r>
    </w:p>
    <w:p>
      <w:pPr>
        <w:spacing w:after="100" w:before="0"/>
      </w:pPr>
      <w:r>
        <w:rPr>
          <w:b w:val="0"/>
        </w:rPr>
        <w:t>C. Aladdin's cave</w:t>
      </w:r>
    </w:p>
    <w:p>
      <w:pPr>
        <w:spacing w:after="100" w:before="0"/>
      </w:pPr>
      <w:r>
        <w:rPr>
          <w:b w:val="0"/>
        </w:rPr>
        <w:t>D. Jewel in the crown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idiom 'Aladdin's cave' refers 'to a place full of treasures or wonders, or that contains many interesting objects.' Example: The old bookstore was like an Aladdin's cave, filled with rare and antique books.</w:t>
      </w:r>
    </w:p>
    <w:p>
      <w:pPr>
        <w:spacing w:before="0"/>
      </w:pPr>
      <w:r>
        <w:rPr>
          <w:b w:val="0"/>
        </w:rPr>
      </w:r>
    </w:p>
    <w:p>
      <w:pPr>
        <w:spacing w:after="100" w:line="360" w:lineRule="auto" w:before="0"/>
      </w:pPr>
      <w:r>
        <w:rPr>
          <w:b w:val="0"/>
        </w:rPr>
        <w:t>78. Select the option that expresses the given sentence in passive voice. I named the child Ritesh.</w:t>
      </w:r>
    </w:p>
    <w:p>
      <w:pPr>
        <w:spacing w:before="0"/>
      </w:pPr>
      <w:r>
        <w:rPr>
          <w:b w:val="0"/>
        </w:rPr>
      </w:r>
    </w:p>
    <w:p>
      <w:pPr>
        <w:spacing w:after="100" w:before="0"/>
      </w:pPr>
      <w:r>
        <w:rPr>
          <w:b w:val="0"/>
        </w:rPr>
        <w:t>A. The child was named Ritesh.</w:t>
      </w:r>
    </w:p>
    <w:p>
      <w:pPr>
        <w:spacing w:after="100" w:before="0"/>
      </w:pPr>
      <w:r>
        <w:rPr>
          <w:b w:val="0"/>
        </w:rPr>
        <w:t>B. The child Ritesh is named.</w:t>
      </w:r>
    </w:p>
    <w:p>
      <w:pPr>
        <w:spacing w:after="100" w:before="0"/>
      </w:pPr>
      <w:r>
        <w:rPr>
          <w:b w:val="0"/>
        </w:rPr>
        <w:t>C. The child is named Ritesh.</w:t>
      </w:r>
    </w:p>
    <w:p>
      <w:pPr>
        <w:spacing w:after="100" w:before="0"/>
      </w:pPr>
      <w:r>
        <w:rPr>
          <w:b w:val="0"/>
        </w:rPr>
        <w:t>D. The child Ritesh was named.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subject of the given sentence is 'I'. The object of the given sentence is 'The child. The subject will be put in place of the object and the object will be put in place of the subject.. And 'named' will be changed into 'was named'. Lastly, the preposition 'by' will be added.</w:t>
      </w:r>
    </w:p>
    <w:p>
      <w:pPr>
        <w:spacing w:before="0"/>
      </w:pPr>
      <w:r>
        <w:rPr>
          <w:b w:val="0"/>
        </w:rPr>
      </w:r>
    </w:p>
    <w:p>
      <w:pPr>
        <w:spacing w:after="100" w:line="360" w:lineRule="auto" w:before="0"/>
      </w:pPr>
      <w:r>
        <w:rPr>
          <w:b w:val="0"/>
        </w:rPr>
        <w:t>79. Select the sentences that contains no spelling errors in the given context.</w:t>
      </w:r>
    </w:p>
    <w:p>
      <w:pPr>
        <w:spacing w:before="0"/>
      </w:pPr>
      <w:r>
        <w:rPr>
          <w:b w:val="0"/>
        </w:rPr>
      </w:r>
    </w:p>
    <w:p>
      <w:pPr>
        <w:spacing w:after="100" w:before="0"/>
      </w:pPr>
      <w:r>
        <w:rPr>
          <w:b w:val="0"/>
        </w:rPr>
        <w:t>A. Furrow from the protestors was heard outside the president's house.</w:t>
      </w:r>
    </w:p>
    <w:p>
      <w:pPr>
        <w:spacing w:after="100" w:before="0"/>
      </w:pPr>
      <w:r>
        <w:rPr>
          <w:b w:val="0"/>
        </w:rPr>
        <w:t>B. Furoroe from the protestors was heard outside the president's house.</w:t>
      </w:r>
    </w:p>
    <w:p>
      <w:pPr>
        <w:spacing w:after="100" w:before="0"/>
      </w:pPr>
      <w:r>
        <w:rPr>
          <w:b w:val="0"/>
        </w:rPr>
        <w:t>C. Furore from the protestors was heard outside the president's house.</w:t>
      </w:r>
    </w:p>
    <w:p>
      <w:pPr>
        <w:spacing w:after="100" w:before="0"/>
      </w:pPr>
      <w:r>
        <w:rPr>
          <w:b w:val="0"/>
        </w:rPr>
        <w:t>D. Furorow from the protestors was heard outside the president's house.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Among the given options the correctly spelt sentence is 'Furore from the protestors was heard outside the president's house'. "Furore" means an outbreak of public anger or excitement.</w:t>
      </w:r>
    </w:p>
    <w:p>
      <w:pPr>
        <w:spacing w:before="0"/>
      </w:pPr>
      <w:r>
        <w:rPr>
          <w:b w:val="0"/>
        </w:rPr>
      </w:r>
    </w:p>
    <w:p>
      <w:pPr>
        <w:spacing w:after="100" w:line="360" w:lineRule="auto" w:before="0"/>
      </w:pPr>
      <w:r>
        <w:rPr>
          <w:b w:val="0"/>
        </w:rPr>
        <w:t>80. In the given sentence, one word may have been incorrectly spelt. Select the correctly spelt word from the given alternatives. If there is no error, select 'No error' as your answer. Decades of enimity between Lomovs and Chubukovs came to an end with the marriage between the two families.</w:t>
      </w:r>
    </w:p>
    <w:p>
      <w:pPr>
        <w:spacing w:before="0"/>
      </w:pPr>
      <w:r>
        <w:rPr>
          <w:b w:val="0"/>
        </w:rPr>
      </w:r>
    </w:p>
    <w:p>
      <w:pPr>
        <w:spacing w:after="100" w:before="0"/>
      </w:pPr>
      <w:r>
        <w:rPr>
          <w:b w:val="0"/>
        </w:rPr>
        <w:t>A. enemity</w:t>
      </w:r>
    </w:p>
    <w:p>
      <w:pPr>
        <w:spacing w:after="100" w:before="0"/>
      </w:pPr>
      <w:r>
        <w:rPr>
          <w:b w:val="0"/>
        </w:rPr>
        <w:t>B. enmity</w:t>
      </w:r>
    </w:p>
    <w:p>
      <w:pPr>
        <w:spacing w:after="100" w:before="0"/>
      </w:pPr>
      <w:r>
        <w:rPr>
          <w:b w:val="0"/>
        </w:rPr>
        <w:t>C. anaemity</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spelt word is 'Enmity'. It means the state or feeling of being actively opposed or hostile to someone or something. Example: Decades of enmity between Lomovs and Chubukovs came to an end with the marriage between the two families.</w:t>
      </w:r>
    </w:p>
    <w:p>
      <w:pPr>
        <w:spacing w:before="0"/>
      </w:pPr>
      <w:r>
        <w:rPr>
          <w:b w:val="0"/>
        </w:rPr>
      </w:r>
    </w:p>
    <w:p>
      <w:pPr>
        <w:spacing w:after="100" w:line="360" w:lineRule="auto" w:before="0"/>
      </w:pPr>
      <w:r>
        <w:rPr>
          <w:b w:val="0"/>
        </w:rPr>
        <w:t>81. Select the correct direct form of the given sentence. She tells me that I am her lucky charm.</w:t>
      </w:r>
    </w:p>
    <w:p>
      <w:pPr>
        <w:spacing w:before="0"/>
      </w:pPr>
      <w:r>
        <w:rPr>
          <w:b w:val="0"/>
        </w:rPr>
      </w:r>
    </w:p>
    <w:p>
      <w:pPr>
        <w:spacing w:after="100" w:before="0"/>
      </w:pPr>
      <w:r>
        <w:rPr>
          <w:b w:val="0"/>
        </w:rPr>
        <w:t>A. She says to me, "You was my lucky charm."</w:t>
      </w:r>
    </w:p>
    <w:p>
      <w:pPr>
        <w:spacing w:after="100" w:before="0"/>
      </w:pPr>
      <w:r>
        <w:rPr>
          <w:b w:val="0"/>
        </w:rPr>
        <w:t>B. She said to me, "You are my lucky charm."</w:t>
      </w:r>
    </w:p>
    <w:p>
      <w:pPr>
        <w:spacing w:after="100" w:before="0"/>
      </w:pPr>
      <w:r>
        <w:rPr>
          <w:b w:val="0"/>
        </w:rPr>
        <w:t>C. She says to me, "I am your lucky charm."</w:t>
      </w:r>
    </w:p>
    <w:p>
      <w:pPr>
        <w:spacing w:after="100" w:before="0"/>
      </w:pPr>
      <w:r>
        <w:rPr>
          <w:b w:val="0"/>
        </w:rPr>
        <w:t>D. She says to me, "You are my lucky charm."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tense of reported speech remains the same as the reporting verb is in the present tense. 'tells me' will be changed into 'says to'. 'I' will be changed to "you" as per the subject of the reporting verb. Commas, inverted commas are added and the connector "that" will be removed.</w:t>
      </w:r>
    </w:p>
    <w:p>
      <w:pPr>
        <w:spacing w:before="0"/>
      </w:pPr>
      <w:r>
        <w:rPr>
          <w:b w:val="0"/>
        </w:rPr>
      </w:r>
    </w:p>
    <w:p>
      <w:pPr>
        <w:spacing w:after="100" w:line="360" w:lineRule="auto" w:before="0"/>
      </w:pPr>
      <w:r>
        <w:rPr>
          <w:b w:val="0"/>
        </w:rPr>
        <w:t>82. Select the most appropriate synonym of the given word. Chide</w:t>
      </w:r>
    </w:p>
    <w:p>
      <w:pPr>
        <w:spacing w:before="0"/>
      </w:pPr>
      <w:r>
        <w:rPr>
          <w:b w:val="0"/>
        </w:rPr>
      </w:r>
    </w:p>
    <w:p>
      <w:pPr>
        <w:spacing w:after="100" w:before="0"/>
      </w:pPr>
      <w:r>
        <w:rPr>
          <w:b w:val="0"/>
        </w:rPr>
        <w:t>A. Prevent</w:t>
      </w:r>
    </w:p>
    <w:p>
      <w:pPr>
        <w:spacing w:after="100" w:before="0"/>
      </w:pPr>
      <w:r>
        <w:rPr>
          <w:b w:val="0"/>
        </w:rPr>
        <w:t>B. Rescue</w:t>
      </w:r>
    </w:p>
    <w:p>
      <w:pPr>
        <w:spacing w:after="100" w:before="0"/>
      </w:pPr>
      <w:r>
        <w:rPr>
          <w:b w:val="0"/>
        </w:rPr>
        <w:t>C. Scold</w:t>
      </w:r>
    </w:p>
    <w:p>
      <w:pPr>
        <w:spacing w:after="100" w:before="0"/>
      </w:pPr>
      <w:r>
        <w:rPr>
          <w:b w:val="0"/>
        </w:rPr>
        <w:t>D.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Scold. The word "Chide" means to rebuke or express disapproval of someone, typically for their behavior. The meanings of the other words are: Prevent: To stop something from happening; Rescue: To save from danger; Follow: To go or come after.</w:t>
      </w:r>
    </w:p>
    <w:p>
      <w:pPr>
        <w:spacing w:before="0"/>
      </w:pPr>
      <w:r>
        <w:rPr>
          <w:b w:val="0"/>
        </w:rPr>
      </w:r>
    </w:p>
    <w:p>
      <w:pPr>
        <w:spacing w:after="100" w:line="360" w:lineRule="auto" w:before="0"/>
      </w:pPr>
      <w:r>
        <w:rPr>
          <w:b w:val="0"/>
        </w:rPr>
        <w:t>83. The following sentence has been split into four segments. Identify the segment that contains a grammatical error. The boy, as well as / his friends, were / absent from the class / when the teacher came.</w:t>
      </w:r>
    </w:p>
    <w:p>
      <w:pPr>
        <w:spacing w:before="0"/>
      </w:pPr>
      <w:r>
        <w:rPr>
          <w:b w:val="0"/>
        </w:rPr>
      </w:r>
    </w:p>
    <w:p>
      <w:pPr>
        <w:spacing w:after="100" w:before="0"/>
      </w:pPr>
      <w:r>
        <w:rPr>
          <w:b w:val="0"/>
        </w:rPr>
        <w:t>A. absent from the class</w:t>
      </w:r>
    </w:p>
    <w:p>
      <w:pPr>
        <w:spacing w:after="100" w:before="0"/>
      </w:pPr>
      <w:r>
        <w:rPr>
          <w:b w:val="0"/>
        </w:rPr>
        <w:t>B. when the teacher came</w:t>
      </w:r>
    </w:p>
    <w:p>
      <w:pPr>
        <w:spacing w:after="100" w:before="0"/>
      </w:pPr>
      <w:r>
        <w:rPr>
          <w:b w:val="0"/>
        </w:rPr>
        <w:t>C. his friends, were</w:t>
      </w:r>
    </w:p>
    <w:p>
      <w:pPr>
        <w:spacing w:after="100" w:before="0"/>
      </w:pPr>
      <w:r>
        <w:rPr>
          <w:b w:val="0"/>
        </w:rPr>
        <w:t>D. The boy, as well 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grammatically incorrect. Here, 'his friends, was' should be used instead of 'his friends, were'. The given sentence is an example of subject-verb agreement. Correct Sentence: The boy, as well as his friends, was absent from the class when the teacher came.</w:t>
      </w:r>
    </w:p>
    <w:p>
      <w:pPr>
        <w:spacing w:before="0"/>
      </w:pPr>
      <w:r>
        <w:rPr>
          <w:b w:val="0"/>
        </w:rPr>
      </w:r>
    </w:p>
    <w:p>
      <w:pPr>
        <w:spacing w:after="100" w:line="360" w:lineRule="auto" w:before="0"/>
      </w:pPr>
      <w:r>
        <w:rPr>
          <w:b w:val="0"/>
        </w:rPr>
        <w:t>84. Rearrange the parts of the sentence in correct order. Genome-wide P. with metabolites that influence Q. traits like flavour, disease resistance and texture R. analysis of each apple enabled S. identification of genetic markers associated</w:t>
      </w:r>
    </w:p>
    <w:p>
      <w:pPr>
        <w:spacing w:before="0"/>
      </w:pPr>
      <w:r>
        <w:rPr>
          <w:b w:val="0"/>
        </w:rPr>
      </w:r>
    </w:p>
    <w:p>
      <w:pPr>
        <w:spacing w:after="100" w:before="0"/>
      </w:pPr>
      <w:r>
        <w:rPr>
          <w:b w:val="0"/>
        </w:rPr>
        <w:t>A. PQRS</w:t>
      </w:r>
    </w:p>
    <w:p>
      <w:pPr>
        <w:spacing w:after="100" w:before="0"/>
      </w:pPr>
      <w:r>
        <w:rPr>
          <w:b w:val="0"/>
        </w:rPr>
        <w:t>B. QRPS</w:t>
      </w:r>
    </w:p>
    <w:p>
      <w:pPr>
        <w:spacing w:after="100" w:before="0"/>
      </w:pPr>
      <w:r>
        <w:rPr>
          <w:b w:val="0"/>
        </w:rPr>
        <w:t>C. RSPQ</w:t>
      </w:r>
    </w:p>
    <w:p>
      <w:pPr>
        <w:spacing w:after="100" w:before="0"/>
      </w:pPr>
      <w:r>
        <w:rPr>
          <w:b w:val="0"/>
        </w:rPr>
        <w:t>D. QRSP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RSPQ. The sentence begins with "Genome-wide" followed by (R) "analysis of each apple enabled", which provides the subject and verb. This is followed by (S) "identification of genetic markers associated", which explains what was enabled. The preposition "associated" in (S) naturally connects to (P) "with metabolites that influence", and finally, (Q) "traits like flavour, disease resistance and texture" completes the sentence by identifying what the metabolites influence.</w:t>
      </w:r>
    </w:p>
    <w:p>
      <w:pPr>
        <w:spacing w:before="0"/>
      </w:pPr>
      <w:r>
        <w:rPr>
          <w:b w:val="0"/>
        </w:rPr>
      </w:r>
    </w:p>
    <w:p>
      <w:pPr>
        <w:spacing w:after="100" w:line="360" w:lineRule="auto" w:before="0"/>
      </w:pPr>
      <w:r>
        <w:rPr>
          <w:b w:val="0"/>
        </w:rPr>
        <w:t>85. Parts of the following sentence have been given as options. Select the option that contains a grammatical error. He described the place vivid / that inspired in us / a wish to visit / the same.</w:t>
      </w:r>
    </w:p>
    <w:p>
      <w:pPr>
        <w:spacing w:before="0"/>
      </w:pPr>
      <w:r>
        <w:rPr>
          <w:b w:val="0"/>
        </w:rPr>
      </w:r>
    </w:p>
    <w:p>
      <w:pPr>
        <w:spacing w:after="100" w:before="0"/>
      </w:pPr>
      <w:r>
        <w:rPr>
          <w:b w:val="0"/>
        </w:rPr>
        <w:t>A. He described the place vivid</w:t>
      </w:r>
    </w:p>
    <w:p>
      <w:pPr>
        <w:spacing w:after="100" w:before="0"/>
      </w:pPr>
      <w:r>
        <w:rPr>
          <w:b w:val="0"/>
        </w:rPr>
        <w:t>B. the same.</w:t>
      </w:r>
    </w:p>
    <w:p>
      <w:pPr>
        <w:spacing w:after="100" w:before="0"/>
      </w:pPr>
      <w:r>
        <w:rPr>
          <w:b w:val="0"/>
        </w:rPr>
        <w:t>C. a wish to visit</w:t>
      </w:r>
    </w:p>
    <w:p>
      <w:pPr>
        <w:spacing w:after="100" w:before="0"/>
      </w:pPr>
      <w:r>
        <w:rPr>
          <w:b w:val="0"/>
        </w:rPr>
        <w:t>D. that inspired in 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'He described the place vividly' should be used instead of 'He describes the place vivid'. "Vivid" is an adjective that means something that is bright, intense, or lively. However, in this context, we need an adverb to modify the verb "describes", which is "vividly".</w:t>
      </w:r>
    </w:p>
    <w:p>
      <w:pPr>
        <w:spacing w:before="0"/>
      </w:pPr>
      <w:r>
        <w:rPr>
          <w:b w:val="0"/>
        </w:rPr>
      </w:r>
    </w:p>
    <w:p>
      <w:pPr>
        <w:spacing w:after="100" w:line="360" w:lineRule="auto" w:before="0"/>
      </w:pPr>
      <w:r>
        <w:rPr>
          <w:b w:val="0"/>
        </w:rPr>
        <w:t>86. Select the most appropriate option to fill in blank no. 1.</w:t>
      </w:r>
    </w:p>
    <w:p>
      <w:pPr>
        <w:spacing w:before="0"/>
      </w:pPr>
      <w:r>
        <w:rPr>
          <w:b w:val="0"/>
        </w:rPr>
      </w:r>
    </w:p>
    <w:p>
      <w:pPr>
        <w:spacing w:after="100" w:before="0"/>
      </w:pPr>
      <w:r>
        <w:rPr>
          <w:b w:val="0"/>
        </w:rPr>
        <w:t>A. motion</w:t>
      </w:r>
    </w:p>
    <w:p>
      <w:pPr>
        <w:spacing w:after="100" w:before="0"/>
      </w:pPr>
      <w:r>
        <w:rPr>
          <w:b w:val="0"/>
        </w:rPr>
        <w:t>B. current</w:t>
      </w:r>
    </w:p>
    <w:p>
      <w:pPr>
        <w:spacing w:after="100" w:before="0"/>
      </w:pPr>
      <w:r>
        <w:rPr>
          <w:b w:val="0"/>
        </w:rPr>
        <w:t>C. movement</w:t>
      </w:r>
    </w:p>
    <w:p>
      <w:pPr>
        <w:spacing w:after="100" w:before="0"/>
      </w:pPr>
      <w:r>
        <w:rPr>
          <w:b w:val="0"/>
        </w:rPr>
        <w:t>D. fluctuation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'movement'. Key Points Correct Passage: Exercise is the movement of muscles and limbs which is done to (2)______a specific outcome. The chief aim of doing exercise is usually (3)_____ fitness. At the end of our (4)_______ day, we prefer to (5)_______ in leisure activities rather than a workout.</w:t>
      </w:r>
    </w:p>
    <w:p>
      <w:pPr>
        <w:spacing w:before="0"/>
      </w:pPr>
      <w:r>
        <w:rPr>
          <w:b w:val="0"/>
        </w:rPr>
        <w:t>• The most appropriate title of the given cloze test is "Importance of Exercise'.</w:t>
      </w:r>
    </w:p>
    <w:p>
      <w:pPr>
        <w:spacing w:before="0"/>
      </w:pPr>
      <w:r>
        <w:rPr>
          <w:b w:val="0"/>
        </w:rPr>
        <w:t>• In the first filler, we should use the word 'movement'.</w:t>
      </w:r>
    </w:p>
    <w:p>
      <w:pPr>
        <w:spacing w:before="0"/>
      </w:pPr>
      <w:r>
        <w:rPr>
          <w:b w:val="0"/>
        </w:rPr>
        <w:t>• The given sentence talks about exercise which is the movement of muscles and limbs.</w:t>
      </w:r>
    </w:p>
    <w:p>
      <w:pPr>
        <w:spacing w:before="0"/>
      </w:pPr>
      <w:r>
        <w:rPr>
          <w:b w:val="0"/>
        </w:rPr>
        <w:t>• The word "movement" means an act of changing physical location or position or an act of moving a particular part of the body.</w:t>
      </w:r>
    </w:p>
    <w:p>
      <w:pPr>
        <w:spacing w:before="0"/>
      </w:pPr>
      <w:r>
        <w:rPr>
          <w:b w:val="0"/>
        </w:rPr>
        <w:t>• Hence, option 3 is the correct choice. The other options do not fit in the context of the sentence.</w:t>
      </w:r>
    </w:p>
    <w:p>
      <w:pPr>
        <w:spacing w:before="0"/>
      </w:pPr>
      <w:r>
        <w:rPr>
          <w:b w:val="0"/>
        </w:rPr>
        <w:t>• Let's look at the meaning of other options: motion - the action or process of moving or being moved.</w:t>
      </w:r>
    </w:p>
    <w:p>
      <w:pPr>
        <w:spacing w:before="0"/>
      </w:pPr>
      <w:r>
        <w:rPr>
          <w:b w:val="0"/>
        </w:rPr>
        <w:t>• current - a flow of electricity through a conductor.</w:t>
      </w:r>
    </w:p>
    <w:p>
      <w:pPr>
        <w:spacing w:before="0"/>
      </w:pPr>
      <w:r>
        <w:rPr>
          <w:b w:val="0"/>
        </w:rPr>
        <w:t>• fluctuation - an irregular rising and falling in number or amount.</w:t>
      </w:r>
    </w:p>
    <w:p>
      <w:pPr>
        <w:spacing w:before="0"/>
      </w:pPr>
      <w:r>
        <w:rPr>
          <w:b w:val="0"/>
        </w:rPr>
      </w:r>
    </w:p>
    <w:p>
      <w:pPr>
        <w:spacing w:after="100" w:line="360" w:lineRule="auto" w:before="0"/>
      </w:pPr>
      <w:r>
        <w:rPr>
          <w:b w:val="0"/>
        </w:rPr>
        <w:t>87. Select the most appropriate option to fill in blank no. 2.</w:t>
      </w:r>
    </w:p>
    <w:p>
      <w:pPr>
        <w:spacing w:before="0"/>
      </w:pPr>
      <w:r>
        <w:rPr>
          <w:b w:val="0"/>
        </w:rPr>
      </w:r>
    </w:p>
    <w:p>
      <w:pPr>
        <w:spacing w:after="100" w:before="0"/>
      </w:pPr>
      <w:r>
        <w:rPr>
          <w:b w:val="0"/>
        </w:rPr>
        <w:t>A. yield</w:t>
      </w:r>
    </w:p>
    <w:p>
      <w:pPr>
        <w:spacing w:after="100" w:before="0"/>
      </w:pPr>
      <w:r>
        <w:rPr>
          <w:b w:val="0"/>
        </w:rPr>
        <w:t>B. attain</w:t>
      </w:r>
    </w:p>
    <w:p>
      <w:pPr>
        <w:spacing w:after="100" w:before="0"/>
      </w:pPr>
      <w:r>
        <w:rPr>
          <w:b w:val="0"/>
        </w:rPr>
        <w:t>C. establish</w:t>
      </w:r>
    </w:p>
    <w:p>
      <w:pPr>
        <w:spacing w:after="100" w:before="0"/>
      </w:pPr>
      <w:r>
        <w:rPr>
          <w:b w:val="0"/>
        </w:rPr>
        <w:t>D. procure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'attain'. Key Points Correct Passage: Exercise is the movement of muscles and limbs which is done to attain a specific outcome. The chief aim of doing exercise is usually (3)_____ fitness. At the end of our (4)_______ day, we prefer to (5)_______ in leisure activities rather than a workout.</w:t>
      </w:r>
    </w:p>
    <w:p>
      <w:pPr>
        <w:spacing w:before="0"/>
      </w:pPr>
      <w:r>
        <w:rPr>
          <w:b w:val="0"/>
        </w:rPr>
        <w:t>• In the second filler, we should use the word 'attain'.</w:t>
      </w:r>
    </w:p>
    <w:p>
      <w:pPr>
        <w:spacing w:before="0"/>
      </w:pPr>
      <w:r>
        <w:rPr>
          <w:b w:val="0"/>
        </w:rPr>
        <w:t>• The sentence talks about exercise which is done to achieve a specific outcome.</w:t>
      </w:r>
    </w:p>
    <w:p>
      <w:pPr>
        <w:spacing w:before="0"/>
      </w:pPr>
      <w:r>
        <w:rPr>
          <w:b w:val="0"/>
        </w:rPr>
        <w:t>• "Attain" means to achieve or accomplish something after putting in the effort. In the given sentence, exercise is done with a specific outcome in mind, which is to attain fitness.</w:t>
      </w:r>
    </w:p>
    <w:p>
      <w:pPr>
        <w:spacing w:before="0"/>
      </w:pPr>
      <w:r>
        <w:rPr>
          <w:b w:val="0"/>
        </w:rPr>
        <w:t>• The word "yield" means to produce or provide something, but it doesn't fit in the context of exercise.</w:t>
      </w:r>
    </w:p>
    <w:p>
      <w:pPr>
        <w:spacing w:before="0"/>
      </w:pPr>
      <w:r>
        <w:rPr>
          <w:b w:val="0"/>
        </w:rPr>
        <w:t>• The word "establish" means to set up or create something, which is not appropriate in this context.</w:t>
      </w:r>
    </w:p>
    <w:p>
      <w:pPr>
        <w:spacing w:before="0"/>
      </w:pPr>
      <w:r>
        <w:rPr>
          <w:b w:val="0"/>
        </w:rPr>
        <w:t>• The word "procure" means to obtain or acquire something, but it doesn't fit in the context of exercise as it implies obtaining something external rather than achieving a personal goal through effort.</w:t>
      </w:r>
    </w:p>
    <w:p>
      <w:pPr>
        <w:spacing w:before="0"/>
      </w:pPr>
      <w:r>
        <w:rPr>
          <w:b w:val="0"/>
        </w:rPr>
        <w:t>• Therefore, "attain" is the most appropriate option to fill in blank no. 2.</w:t>
      </w:r>
    </w:p>
    <w:p>
      <w:pPr>
        <w:spacing w:before="0"/>
      </w:pPr>
      <w:r>
        <w:rPr>
          <w:b w:val="0"/>
        </w:rPr>
      </w:r>
    </w:p>
    <w:p>
      <w:pPr>
        <w:spacing w:after="100" w:line="360" w:lineRule="auto" w:before="0"/>
      </w:pPr>
      <w:r>
        <w:rPr>
          <w:b w:val="0"/>
        </w:rPr>
        <w:t>88. Select the most appropriate option to fill in blank no. 3.</w:t>
      </w:r>
    </w:p>
    <w:p>
      <w:pPr>
        <w:spacing w:before="0"/>
      </w:pPr>
      <w:r>
        <w:rPr>
          <w:b w:val="0"/>
        </w:rPr>
      </w:r>
    </w:p>
    <w:p>
      <w:pPr>
        <w:spacing w:after="100" w:before="0"/>
      </w:pPr>
      <w:r>
        <w:rPr>
          <w:b w:val="0"/>
        </w:rPr>
        <w:t>A. magnifying</w:t>
      </w:r>
    </w:p>
    <w:p>
      <w:pPr>
        <w:spacing w:after="100" w:before="0"/>
      </w:pPr>
      <w:r>
        <w:rPr>
          <w:b w:val="0"/>
        </w:rPr>
        <w:t>B. amplifying</w:t>
      </w:r>
    </w:p>
    <w:p>
      <w:pPr>
        <w:spacing w:after="100" w:before="0"/>
      </w:pPr>
      <w:r>
        <w:rPr>
          <w:b w:val="0"/>
        </w:rPr>
        <w:t>C. intensifying</w:t>
      </w:r>
    </w:p>
    <w:p>
      <w:pPr>
        <w:spacing w:after="100" w:before="0"/>
      </w:pPr>
      <w:r>
        <w:rPr>
          <w:b w:val="0"/>
        </w:rPr>
        <w:t>D. enhancing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'enhancing'. Key Points Correct Passage: Exercise is the movement of muscles and limbs which is done to attain a specific outcome. The chief aim of doing exercise is usually enhancing fitness. At the end of our (4)_______ day, we prefer to (5)_______ in leisure activities rather than a workout.</w:t>
      </w:r>
    </w:p>
    <w:p>
      <w:pPr>
        <w:spacing w:before="0"/>
      </w:pPr>
      <w:r>
        <w:rPr>
          <w:b w:val="0"/>
        </w:rPr>
        <w:t>• In the third filler, we should use the word 'enhancing'.</w:t>
      </w:r>
    </w:p>
    <w:p>
      <w:pPr>
        <w:spacing w:before="0"/>
      </w:pPr>
      <w:r>
        <w:rPr>
          <w:b w:val="0"/>
        </w:rPr>
        <w:t>• The sentence talks about the chief aim of doing exercise, which is usually fitness.</w:t>
      </w:r>
    </w:p>
    <w:p>
      <w:pPr>
        <w:spacing w:before="0"/>
      </w:pPr>
      <w:r>
        <w:rPr>
          <w:b w:val="0"/>
        </w:rPr>
        <w:t>• The word "enhancing" means improving or increasing something in quality, value, or attractiveness. In this context, the word "enhancing" implies that exercise helps to improve one's fitness level. The other options do not fit in the context of the sentence.</w:t>
      </w:r>
    </w:p>
    <w:p>
      <w:pPr>
        <w:spacing w:before="0"/>
      </w:pPr>
      <w:r>
        <w:rPr>
          <w:b w:val="0"/>
        </w:rPr>
        <w:t>• Let's look at the meaning of other options: Magnifying - To make something appear larger than it is.</w:t>
      </w:r>
    </w:p>
    <w:p>
      <w:pPr>
        <w:spacing w:before="0"/>
      </w:pPr>
      <w:r>
        <w:rPr>
          <w:b w:val="0"/>
        </w:rPr>
        <w:t>• Amplifying - To make something louder, stronger, or more significant.</w:t>
      </w:r>
    </w:p>
    <w:p>
      <w:pPr>
        <w:spacing w:before="0"/>
      </w:pPr>
      <w:r>
        <w:rPr>
          <w:b w:val="0"/>
        </w:rPr>
        <w:t>• Intensifying - To become or make something stronger or more extreme.</w:t>
      </w:r>
    </w:p>
    <w:p>
      <w:pPr>
        <w:spacing w:before="0"/>
      </w:pPr>
      <w:r>
        <w:rPr>
          <w:b w:val="0"/>
        </w:rPr>
      </w:r>
    </w:p>
    <w:p>
      <w:pPr>
        <w:spacing w:after="100" w:line="360" w:lineRule="auto" w:before="0"/>
      </w:pPr>
      <w:r>
        <w:rPr>
          <w:b w:val="0"/>
        </w:rPr>
        <w:t>89. Select the most appropriate option to fill in blank no. 4.</w:t>
      </w:r>
    </w:p>
    <w:p>
      <w:pPr>
        <w:spacing w:before="0"/>
      </w:pPr>
      <w:r>
        <w:rPr>
          <w:b w:val="0"/>
        </w:rPr>
      </w:r>
    </w:p>
    <w:p>
      <w:pPr>
        <w:spacing w:after="100" w:before="0"/>
      </w:pPr>
      <w:r>
        <w:rPr>
          <w:b w:val="0"/>
        </w:rPr>
        <w:t>A. lively</w:t>
      </w:r>
    </w:p>
    <w:p>
      <w:pPr>
        <w:spacing w:after="100" w:before="0"/>
      </w:pPr>
      <w:r>
        <w:rPr>
          <w:b w:val="0"/>
        </w:rPr>
        <w:t>B. hectic</w:t>
      </w:r>
    </w:p>
    <w:p>
      <w:pPr>
        <w:spacing w:after="100" w:before="0"/>
      </w:pPr>
      <w:r>
        <w:rPr>
          <w:b w:val="0"/>
        </w:rPr>
        <w:t>C. furious</w:t>
      </w:r>
    </w:p>
    <w:p>
      <w:pPr>
        <w:spacing w:after="100" w:before="0"/>
      </w:pPr>
      <w:r>
        <w:rPr>
          <w:b w:val="0"/>
        </w:rPr>
        <w:t>D. feverish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'hectic'. Key Points Correct Passage: Exercise is the movement of muscles and limbs which is done to attain a specific outcome. The chief aim of doing exercise is usually enhancing fitness. At the end of our hectic day, we prefer to (5)_______ in leisure activities rather than a workout.</w:t>
      </w:r>
    </w:p>
    <w:p>
      <w:pPr>
        <w:spacing w:before="0"/>
      </w:pPr>
      <w:r>
        <w:rPr>
          <w:b w:val="0"/>
        </w:rPr>
        <w:t>• In the fourth filler, we should use the word 'hectic'.</w:t>
      </w:r>
    </w:p>
    <w:p>
      <w:pPr>
        <w:spacing w:before="0"/>
      </w:pPr>
      <w:r>
        <w:rPr>
          <w:b w:val="0"/>
        </w:rPr>
        <w:t>• "Hectic" is the most appropriate option for the fourth blank because it fits the context of the sentence. The sentence talks about how people usually prefer to engage in leisure activities rather than exercise at the end of a busy day. "Hectic" means busy, fast-paced, and full of activity, which accurately describes a busy day.</w:t>
      </w:r>
    </w:p>
    <w:p>
      <w:pPr>
        <w:spacing w:before="0"/>
      </w:pPr>
      <w:r>
        <w:rPr>
          <w:b w:val="0"/>
        </w:rPr>
        <w:t>• For example, if you have a lot of work to do, a lot of errands to run, and appointments to keep, you might describe your day as hectic.</w:t>
      </w:r>
    </w:p>
    <w:p>
      <w:pPr>
        <w:spacing w:before="0"/>
      </w:pPr>
      <w:r>
        <w:rPr>
          <w:b w:val="0"/>
        </w:rPr>
        <w:t>• The word "hectic" suggests a feeling of busyness and pressure that can leave you feeling exhausted by the end of the day. In the sentence given, people prefer to engage in leisure activities at the end of such a day, rather than exercise. Hence, "hectic" is the most appropriate option for the fourth blank.</w:t>
      </w:r>
    </w:p>
    <w:p>
      <w:pPr>
        <w:spacing w:before="0"/>
      </w:pPr>
      <w:r>
        <w:rPr>
          <w:b w:val="0"/>
        </w:rPr>
        <w:t>• Let's look at the meaning of other options: Lively - full of energy, enthusiasm, or activity</w:t>
      </w:r>
    </w:p>
    <w:p>
      <w:pPr>
        <w:spacing w:before="0"/>
      </w:pPr>
      <w:r>
        <w:rPr>
          <w:b w:val="0"/>
        </w:rPr>
        <w:t>• Furious - full of anger or energy; violent or intense</w:t>
      </w:r>
    </w:p>
    <w:p>
      <w:pPr>
        <w:spacing w:before="0"/>
      </w:pPr>
      <w:r>
        <w:rPr>
          <w:b w:val="0"/>
        </w:rPr>
        <w:t>• Feverish - having or showing the symptoms of a fever; displaying intense excitement or agitation</w:t>
      </w:r>
    </w:p>
    <w:p>
      <w:pPr>
        <w:spacing w:before="0"/>
      </w:pPr>
      <w:r>
        <w:rPr>
          <w:b w:val="0"/>
        </w:rPr>
      </w:r>
    </w:p>
    <w:p>
      <w:pPr>
        <w:spacing w:after="100" w:line="360" w:lineRule="auto" w:before="0"/>
      </w:pPr>
      <w:r>
        <w:rPr>
          <w:b w:val="0"/>
        </w:rPr>
        <w:t>90. Select the most appropriate option to fill in blank no. 5.</w:t>
      </w:r>
    </w:p>
    <w:p>
      <w:pPr>
        <w:spacing w:before="0"/>
      </w:pPr>
      <w:r>
        <w:rPr>
          <w:b w:val="0"/>
        </w:rPr>
      </w:r>
    </w:p>
    <w:p>
      <w:pPr>
        <w:spacing w:after="100" w:before="0"/>
      </w:pPr>
      <w:r>
        <w:rPr>
          <w:b w:val="0"/>
        </w:rPr>
        <w:t>A. indulge</w:t>
      </w:r>
    </w:p>
    <w:p>
      <w:pPr>
        <w:spacing w:after="100" w:before="0"/>
      </w:pPr>
      <w:r>
        <w:rPr>
          <w:b w:val="0"/>
        </w:rPr>
        <w:t>B. luxuriate</w:t>
      </w:r>
    </w:p>
    <w:p>
      <w:pPr>
        <w:spacing w:after="100" w:before="0"/>
      </w:pPr>
      <w:r>
        <w:rPr>
          <w:b w:val="0"/>
        </w:rPr>
        <w:t>C. abandon</w:t>
      </w:r>
    </w:p>
    <w:p>
      <w:pPr>
        <w:spacing w:after="100" w:before="0"/>
      </w:pPr>
      <w:r>
        <w:rPr>
          <w:b w:val="0"/>
        </w:rPr>
        <w:t>D. coddle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'indulge'. Key Points Correct Passage: Exercise is the movement of muscles and limbs which is done to attain a specific outcome. The chief aim of doing exercise is usually enhancing fitness. At the end of our hectic day, we prefer to indulge in leisure activities rather than a workout.</w:t>
      </w:r>
    </w:p>
    <w:p>
      <w:pPr>
        <w:spacing w:before="0"/>
      </w:pPr>
      <w:r>
        <w:rPr>
          <w:b w:val="0"/>
        </w:rPr>
        <w:t>• In the fifth filler, we should use the word 'indulge'.</w:t>
      </w:r>
    </w:p>
    <w:p>
      <w:pPr>
        <w:spacing w:before="0"/>
      </w:pPr>
      <w:r>
        <w:rPr>
          <w:b w:val="0"/>
        </w:rPr>
        <w:t>• To indulge means to allow oneself to enjoy a particular pleasure or activity, especially without restraint. In the given context, the sentence talks about how at the end of a busy day, people prefer to engage in leisure activities rather than exercise. The word "indulge" fits in perfectly in this context as it implies that people allow themselves to enjoy their leisure time activities without any restrictions or guilt.(लिप्त) For example, "After a long day of work, I like to indulge in a good book and a cup of tea."</w:t>
      </w:r>
    </w:p>
    <w:p>
      <w:pPr>
        <w:spacing w:before="0"/>
      </w:pPr>
      <w:r>
        <w:rPr>
          <w:b w:val="0"/>
        </w:rPr>
        <w:t>• Let's look at the meaning of other options: Luxuriate: to take pleasure in something excessively; not appropriate in the given context.(प्रचुर)</w:t>
      </w:r>
    </w:p>
    <w:p>
      <w:pPr>
        <w:spacing w:before="0"/>
      </w:pPr>
      <w:r>
        <w:rPr>
          <w:b w:val="0"/>
        </w:rPr>
        <w:t>• Abandon: to completely give up on something; not appropriate in the given context.(छोड़ देना)</w:t>
      </w:r>
    </w:p>
    <w:p>
      <w:pPr>
        <w:spacing w:before="0"/>
      </w:pPr>
      <w:r>
        <w:rPr>
          <w:b w:val="0"/>
        </w:rPr>
        <w:t>• Coddle: to treat someone in an overprotective way, often leading to spoiled behavior; not appropriate in the given context.(लाड़ प्यार करना)</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