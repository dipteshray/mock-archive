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Convert 6.75 into a fraction in its simplest form.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27/4</w:t>
      </w:r>
    </w:p>
    <w:p>
      <w:pPr>
        <w:spacing w:after="100" w:before="0"/>
      </w:pPr>
      <w:r>
        <w:rPr>
          <w:b w:val="0"/>
        </w:rPr>
        <w:t>B. 13/2</w:t>
      </w:r>
    </w:p>
    <w:p>
      <w:pPr>
        <w:spacing w:after="100" w:before="0"/>
      </w:pPr>
      <w:r>
        <w:rPr>
          <w:b w:val="0"/>
        </w:rPr>
        <w:t>C. 54/7</w:t>
      </w:r>
    </w:p>
    <w:p>
      <w:pPr>
        <w:spacing w:after="100" w:before="0"/>
      </w:pPr>
      <w:r>
        <w:rPr>
          <w:b w:val="0"/>
        </w:rPr>
        <w:t>D. 25/3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6.75 = 675 ÷ 100 ⇒ 675 ÷ 100 = (675 ÷ 25) ÷ (100 ÷ 25) ⇒ 27 ÷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20 percent of x equals 40 percent of y, find the ratio x : 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2</w:t>
      </w:r>
    </w:p>
    <w:p>
      <w:pPr>
        <w:spacing w:after="100" w:before="0"/>
      </w:pPr>
      <w:r>
        <w:rPr>
          <w:b w:val="0"/>
        </w:rPr>
        <w:t>B. 2 : 1</w:t>
      </w:r>
    </w:p>
    <w:p>
      <w:pPr>
        <w:spacing w:after="100" w:before="0"/>
      </w:pPr>
      <w:r>
        <w:rPr>
          <w:b w:val="0"/>
        </w:rPr>
        <w:t>C. 3 : 4</w:t>
      </w:r>
    </w:p>
    <w:p>
      <w:pPr>
        <w:spacing w:after="100" w:before="0"/>
      </w:pPr>
      <w:r>
        <w:rPr>
          <w:b w:val="0"/>
        </w:rPr>
        <w:t>D. 4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20/100 × x = 40/100 × y ⇒ x ÷ 5 = 2y ÷ 5 ⇒ x = 2y ⇒ x : y = 2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What number should be subtracted from 14, 18, 16, 22 so that the remaining numbers are in proportion?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required number be x. (14 − x)(22 − x) = (18 − x)(16 − x) ⇒ 308 − 36x + x2 = 288 − 34x + x2 ⇒ 308 − 288 = 36x − 34x ⇒ 20 = 2x ⇒ x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Find the value of: 12.8 − (4 + 3.5) × 4 /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9.05</w:t>
      </w:r>
    </w:p>
    <w:p>
      <w:pPr>
        <w:spacing w:after="100" w:before="0"/>
      </w:pPr>
      <w:r>
        <w:rPr>
          <w:b w:val="0"/>
        </w:rPr>
        <w:t>B. 5.5</w:t>
      </w:r>
    </w:p>
    <w:p>
      <w:pPr>
        <w:spacing w:after="100" w:before="0"/>
      </w:pPr>
      <w:r>
        <w:rPr>
          <w:b w:val="0"/>
        </w:rPr>
        <w:t>C. 6.4</w:t>
      </w:r>
    </w:p>
    <w:p>
      <w:pPr>
        <w:spacing w:after="100" w:before="0"/>
      </w:pPr>
      <w:r>
        <w:rPr>
          <w:b w:val="0"/>
        </w:rPr>
        <w:t>D. 7.25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12.8 − (4 + 3.5) × 4 ÷ 8 ⇒ 12.8 − 7.5 × 4 ÷ 8 ⇒ 12.8 − 30 ÷ 8 ⇒ 12.8 − 3.75 ⇒ 9.05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Ramesh starts a business with 1,80,000. After 6 months, Suresh joins with 2,40,000. After 8 months from start, Ramesh adds 60,000. Suresh leaves 4 months before year end. Find their profit ratio.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: 4</w:t>
      </w:r>
    </w:p>
    <w:p>
      <w:pPr>
        <w:spacing w:after="100" w:before="0"/>
      </w:pPr>
      <w:r>
        <w:rPr>
          <w:b w:val="0"/>
        </w:rPr>
        <w:t>B. 5 : 1</w:t>
      </w:r>
    </w:p>
    <w:p>
      <w:pPr>
        <w:spacing w:after="100" w:before="0"/>
      </w:pPr>
      <w:r>
        <w:rPr>
          <w:b w:val="0"/>
        </w:rPr>
        <w:t>C. 9 : 4</w:t>
      </w:r>
    </w:p>
    <w:p>
      <w:pPr>
        <w:spacing w:after="100" w:before="0"/>
      </w:pPr>
      <w:r>
        <w:rPr>
          <w:b w:val="0"/>
        </w:rPr>
        <w:t>D. 2 :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Ramesh: 1,80,000 × 8 = 14,40,000; 2,40,000 × 4 = 9,60,000; Total = 14,40,000 + 9,60,000 = 24,00,000 Suresh: 2,40,000 × 2 = 4,80,000 Profit Ratio: Ramesh : Suresh = 24,00,000 ÷ 4,80,000 = 5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average age of 38 students is 18 years. When a teacher joins, the average becomes 19 years. What is the teacher’s 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57</w:t>
      </w:r>
    </w:p>
    <w:p>
      <w:pPr>
        <w:spacing w:after="100" w:before="0"/>
      </w:pPr>
      <w:r>
        <w:rPr>
          <w:b w:val="0"/>
        </w:rPr>
        <w:t>C. 58</w:t>
      </w:r>
    </w:p>
    <w:p>
      <w:pPr>
        <w:spacing w:after="100" w:before="0"/>
      </w:pPr>
      <w:r>
        <w:rPr>
          <w:b w:val="0"/>
        </w:rPr>
        <w:t>D. 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age of 38 students = 18 × 38 ⇒ 684 Total age after teacher joins = 19 × 39 ⇒ 741 Teacher's age = 741 − 684 ⇒ 57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company of 160 employees, the average salary is 64,000. If 60 employees earn an average of 72,000, find the average salary of the remaining employees.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59200</w:t>
      </w:r>
    </w:p>
    <w:p>
      <w:pPr>
        <w:spacing w:after="100" w:before="0"/>
      </w:pPr>
      <w:r>
        <w:rPr>
          <w:b w:val="0"/>
        </w:rPr>
        <w:t>B. 60000</w:t>
      </w:r>
    </w:p>
    <w:p>
      <w:pPr>
        <w:spacing w:after="100" w:before="0"/>
      </w:pPr>
      <w:r>
        <w:rPr>
          <w:b w:val="0"/>
        </w:rPr>
        <w:t>C. 62000</w:t>
      </w:r>
    </w:p>
    <w:p>
      <w:pPr>
        <w:spacing w:after="100" w:before="0"/>
      </w:pPr>
      <w:r>
        <w:rPr>
          <w:b w:val="0"/>
        </w:rPr>
        <w:t>D. 56000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Total salary of all employees = 64,000 × 160 = 10,240,000 ⇒ Total salary of 60 employees earning 72,000 = 72,000 × 60 = 4,320,000 ⇒ Total salary of remaining employees = 10,240,000 − 4,320,000 = 5,920,000 ⇒ Number of remaining employees = 160 − 60 = 100 ⇒ Average salary of remaining employees = 5,920,000 ÷ 100 = 59,200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sum becomes 8 times in 9 years at compound interest. In how many years will it become 64 times?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years</w:t>
      </w:r>
    </w:p>
    <w:p>
      <w:pPr>
        <w:spacing w:after="100" w:before="0"/>
      </w:pPr>
      <w:r>
        <w:rPr>
          <w:b w:val="0"/>
        </w:rPr>
        <w:t>B. 27 years</w:t>
      </w:r>
    </w:p>
    <w:p>
      <w:pPr>
        <w:spacing w:after="100" w:before="0"/>
      </w:pPr>
      <w:r>
        <w:rPr>
          <w:b w:val="0"/>
        </w:rPr>
        <w:t>C. 36 years</w:t>
      </w:r>
    </w:p>
    <w:p>
      <w:pPr>
        <w:spacing w:after="100" w:before="0"/>
      </w:pPr>
      <w:r>
        <w:rPr>
          <w:b w:val="0"/>
        </w:rPr>
        <w:t>D. 45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 = (1 + r)9 ⇒ (1 + r) = 21/3 64 = (1 + r)t ⇒ (21/3)t = 26 t ÷ 3 = 6 ⇒ t = 18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loss : cost price = 2 : 20, then selling price : cost price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: 10</w:t>
      </w:r>
    </w:p>
    <w:p>
      <w:pPr>
        <w:spacing w:after="100" w:before="0"/>
      </w:pPr>
      <w:r>
        <w:rPr>
          <w:b w:val="0"/>
        </w:rPr>
        <w:t>B. 8 : 10</w:t>
      </w:r>
    </w:p>
    <w:p>
      <w:pPr>
        <w:spacing w:after="100" w:before="0"/>
      </w:pPr>
      <w:r>
        <w:rPr>
          <w:b w:val="0"/>
        </w:rPr>
        <w:t>C. 7 : 10</w:t>
      </w:r>
    </w:p>
    <w:p>
      <w:pPr>
        <w:spacing w:after="100" w:before="0"/>
      </w:pPr>
      <w:r>
        <w:rPr>
          <w:b w:val="0"/>
        </w:rPr>
        <w:t>D. 6 :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Cost Price = 20 units. Loss = 2 units ⇒ Selling Price = 20 − 2 = 18 units. Selling Price : Cost Price = 18 : 20 ⇒ 9 :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An article is marked at 300. A discount of 20 percent is given. If profit is 50 percent, find the cost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180</w:t>
      </w:r>
    </w:p>
    <w:p>
      <w:pPr>
        <w:spacing w:after="100" w:before="0"/>
      </w:pPr>
      <w:r>
        <w:rPr>
          <w:b w:val="0"/>
        </w:rPr>
        <w:t>C. 200</w:t>
      </w:r>
    </w:p>
    <w:p>
      <w:pPr>
        <w:spacing w:after="100" w:before="0"/>
      </w:pPr>
      <w:r>
        <w:rPr>
          <w:b w:val="0"/>
        </w:rPr>
        <w:t>D. 240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Selling price = 300 × (1 − 20 ÷ 100) ⇒ Selling price = 300 × 0.8 = 240 ⇒ Cost price = 240 ÷ (1 + 50 ÷ 100) = 240 ÷ 1.5 = 160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product is sold to a distributor at 25 percent discount. A service charge of 20 percent is added. The distributor sells it at 10,000 making 25 percent profit. Find the approximate marked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8889</w:t>
      </w:r>
    </w:p>
    <w:p>
      <w:pPr>
        <w:spacing w:after="100" w:before="0"/>
      </w:pPr>
      <w:r>
        <w:rPr>
          <w:b w:val="0"/>
        </w:rPr>
        <w:t>B. 8000</w:t>
      </w:r>
    </w:p>
    <w:p>
      <w:pPr>
        <w:spacing w:after="100" w:before="0"/>
      </w:pPr>
      <w:r>
        <w:rPr>
          <w:b w:val="0"/>
        </w:rPr>
        <w:t>C. 8864</w:t>
      </w:r>
    </w:p>
    <w:p>
      <w:pPr>
        <w:spacing w:after="100" w:before="0"/>
      </w:pPr>
      <w:r>
        <w:rPr>
          <w:b w:val="0"/>
        </w:rPr>
        <w:t>D. 8858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Marked Price = x After 25% discount: Price = x × 75 ÷ 100 = 0.75x After adding 20% service charge: Distributor's cost price = 0.75x × 120 ÷ 100 = 0.9x Distributor makes 25% profit: Selling price = 0.9x × 125 ÷ 100 = 1.125x Given selling price = 10,000 ⇒ 1.125x = 10,000 ⇒ x = 10,000 ÷ 1.125 = 8,888.89 ∴ The marked price of the product is ₹8,889 (approx).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216-litre mixture contains milk and water in the ratio 14 : 4. If x litres of milk and x litres of water are added, the ratio becomes 10 : 4. Find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parts initially = 14 + 4 = 18 Milk initially = (14 ÷ 18) × 216 = 168 litres Water initially = (4 ÷ 18) × 216 = 48 litres After adding x litres each: Milk = 168 + x, Water = 48 + x (168 + x) ÷ (48 + x) = 10 ÷ 4 ⇒ 4 × (168 + x) = 10 × (48 + x) ⇒ 672 + 4x = 480 + 10x ⇒ 192 = 6x ⇒ x = 32 litres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sphere is inside a cylinder whose height and diameter equal the sphere’s diameter. If the sphere’s volume is 36π cm³, find the vacant space in the cylinder.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24π</w:t>
      </w:r>
    </w:p>
    <w:p>
      <w:pPr>
        <w:spacing w:after="100" w:before="0"/>
      </w:pPr>
      <w:r>
        <w:rPr>
          <w:b w:val="0"/>
        </w:rPr>
        <w:t>B. 18π</w:t>
      </w:r>
    </w:p>
    <w:p>
      <w:pPr>
        <w:spacing w:after="100" w:before="0"/>
      </w:pPr>
      <w:r>
        <w:rPr>
          <w:b w:val="0"/>
        </w:rPr>
        <w:t>C. 36π</w:t>
      </w:r>
    </w:p>
    <w:p>
      <w:pPr>
        <w:spacing w:after="100" w:before="0"/>
      </w:pPr>
      <w:r>
        <w:rPr>
          <w:b w:val="0"/>
        </w:rPr>
        <w:t>D. 12π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Volume of the sphere = (4/3)πr3 ⇒ 36π = (4/3)πr3 ⇒ r3 = (36 × 3) ÷ 4 = 27 ⇒ r = 3 cm ⇒ Height of the cylinder = 2r = 2 × 3 = 6 cm ⇒ Volume of the cylinder = πr2h = π(3)2(6) = 54π cm3 ⇒ Vacant space = Volume of the cylinder − Volume of the sphere ⇒ Vacant space = 54π − 36π = 18π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hemisphere is melted and recast into a cone of the same radius. Find the height of the cone.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2R</w:t>
      </w:r>
    </w:p>
    <w:p>
      <w:pPr>
        <w:spacing w:after="100" w:before="0"/>
      </w:pPr>
      <w:r>
        <w:rPr>
          <w:b w:val="0"/>
        </w:rPr>
        <w:t>B. 3R</w:t>
      </w:r>
    </w:p>
    <w:p>
      <w:pPr>
        <w:spacing w:after="100" w:before="0"/>
      </w:pPr>
      <w:r>
        <w:rPr>
          <w:b w:val="0"/>
        </w:rPr>
        <w:t>C. 4R</w:t>
      </w:r>
    </w:p>
    <w:p>
      <w:pPr>
        <w:spacing w:after="100" w:before="0"/>
      </w:pPr>
      <w:r>
        <w:rPr>
          <w:b w:val="0"/>
        </w:rPr>
        <w:t>D. 5R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radius of hemisphere = R and radius of cone = R. (2/3)πR3 = (1/3)πR2h ⇒ 2R3 = R2h ⇒ h = 2R. ∴ The correct answer is 2R.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Two solid hemispheres of radii 12 cm and 16 cm are melted into one hemisphere. Find the approximate radius.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cm</w:t>
      </w:r>
    </w:p>
    <w:p>
      <w:pPr>
        <w:spacing w:after="100" w:before="0"/>
      </w:pPr>
      <w:r>
        <w:rPr>
          <w:b w:val="0"/>
        </w:rPr>
        <w:t>B. 20 cm</w:t>
      </w:r>
    </w:p>
    <w:p>
      <w:pPr>
        <w:spacing w:after="100" w:before="0"/>
      </w:pPr>
      <w:r>
        <w:rPr>
          <w:b w:val="0"/>
        </w:rPr>
        <w:t>C. 22 cm</w:t>
      </w:r>
    </w:p>
    <w:p>
      <w:pPr>
        <w:spacing w:after="100" w:before="0"/>
      </w:pPr>
      <w:r>
        <w:rPr>
          <w:b w:val="0"/>
        </w:rPr>
        <w:t>D. 24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radius of new hemisphere = R cm Volume is conserved: (2 ÷ 3) × π × (123 + 163) = (2 ÷ 3) × π × R3 ⇒ 123 + 163 = R3 ⇒ 1728 + 4096 = R3 ⇒ R3 = 5824 ⇒ R ≈ ∛5824 ≈ 18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right square pyramid has base side 24 cm and slant height 20 cm. Find its volume.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3072</w:t>
      </w:r>
    </w:p>
    <w:p>
      <w:pPr>
        <w:spacing w:after="100" w:before="0"/>
      </w:pPr>
      <w:r>
        <w:rPr>
          <w:b w:val="0"/>
        </w:rPr>
        <w:t>B. 3840</w:t>
      </w:r>
    </w:p>
    <w:p>
      <w:pPr>
        <w:spacing w:after="100" w:before="0"/>
      </w:pPr>
      <w:r>
        <w:rPr>
          <w:b w:val="0"/>
        </w:rPr>
        <w:t>C. 4608</w:t>
      </w:r>
    </w:p>
    <w:p>
      <w:pPr>
        <w:spacing w:after="100" w:before="0"/>
      </w:pPr>
      <w:r>
        <w:rPr>
          <w:b w:val="0"/>
        </w:rPr>
        <w:t>D. 5120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Base Area = 242 = 576 cm2 Height = √(202 − (24 ÷ 2)2) = √(400 − 144) = √256 = 16 cm Volume = (1 ÷ 3) × 576 × 16 = 3072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ratio of radii of two tyres is 1 : 2. If the area of the smaller tyre is 200 cm², find the area of the larger tyre.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400</w:t>
      </w:r>
    </w:p>
    <w:p>
      <w:pPr>
        <w:spacing w:after="100" w:before="0"/>
      </w:pPr>
      <w:r>
        <w:rPr>
          <w:b w:val="0"/>
        </w:rPr>
        <w:t>B. 600</w:t>
      </w:r>
    </w:p>
    <w:p>
      <w:pPr>
        <w:spacing w:after="100" w:before="0"/>
      </w:pPr>
      <w:r>
        <w:rPr>
          <w:b w:val="0"/>
        </w:rPr>
        <w:t>C. 800</w:t>
      </w:r>
    </w:p>
    <w:p>
      <w:pPr>
        <w:spacing w:after="100" w:before="0"/>
      </w:pPr>
      <w:r>
        <w:rPr>
          <w:b w:val="0"/>
        </w:rPr>
        <w:t>D. 1000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areas = (1:2)2 = 1:4 Area of larger tyre = 200 × 4 ⇒ Area of larger tyre = 800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triangle, angle BIC is 130 degrees where I is incenter. Find angle BAC.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80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∠BIC = 90º + (∠BAC ÷ 2) 130 = 90 + (∠BAC ÷ 2) ⇒ 130 − 90 = ∠BAC ÷ 2 40 = ∠BAC ÷ 2 ⇒ ∠BAC = 80º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quadrilateral PQRS, PQ ∥ RS and PQ = RS. PR is a diagonal. Which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Triangles are congruent by SSS</w:t>
      </w:r>
    </w:p>
    <w:p>
      <w:pPr>
        <w:spacing w:after="100" w:before="0"/>
      </w:pPr>
      <w:r>
        <w:rPr>
          <w:b w:val="0"/>
        </w:rPr>
        <w:t>B. Triangles are congruent by SAS</w:t>
      </w:r>
    </w:p>
    <w:p>
      <w:pPr>
        <w:spacing w:after="100" w:before="0"/>
      </w:pPr>
      <w:r>
        <w:rPr>
          <w:b w:val="0"/>
        </w:rPr>
        <w:t>C. Triangles are congruent by ASA</w:t>
      </w:r>
    </w:p>
    <w:p>
      <w:pPr>
        <w:spacing w:after="100" w:before="0"/>
      </w:pPr>
      <w:r>
        <w:rPr>
          <w:b w:val="0"/>
        </w:rPr>
        <w:t>D. Triangles are only similar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PQ ∥ RS (Given), so corresponding angles at PR are equal. ⇒ PQ = RS (Given) and PR is common in both triangles. ⇒ By SAS rule, triangles formed by diagonal PR are congruent.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triangle ABC, a line through centroid parallel to BC meets AB and AC. Find ratio of area of smaller triangle to trapezium.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2</w:t>
      </w:r>
    </w:p>
    <w:p>
      <w:pPr>
        <w:spacing w:after="100" w:before="0"/>
      </w:pPr>
      <w:r>
        <w:rPr>
          <w:b w:val="0"/>
        </w:rPr>
        <w:t>B. 4 : 3</w:t>
      </w:r>
    </w:p>
    <w:p>
      <w:pPr>
        <w:spacing w:after="100" w:before="0"/>
      </w:pPr>
      <w:r>
        <w:rPr>
          <w:b w:val="0"/>
        </w:rPr>
        <w:t>C. 4 : 5</w:t>
      </w:r>
    </w:p>
    <w:p>
      <w:pPr>
        <w:spacing w:after="100" w:before="0"/>
      </w:pPr>
      <w:r>
        <w:rPr>
          <w:b w:val="0"/>
        </w:rPr>
        <w:t>D. 3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Centroid divides median in ratio 2 : 1. ⇒ Height of ΔADE : Height of ΔABC = 2 : 3. ⇒ Area of ΔADE : Area of ΔABC = (2/3)2 = 4 : 9. ⇒ Area of trapezium = 9 − 4 = 5. ⇒ Required ratio = Area of ΔADE : Area of trapezium = 4 : 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Two circles of radii 18 cm and 10 cm have centers 34 cm apart. Find length of internal common tangent.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√576</w:t>
      </w:r>
    </w:p>
    <w:p>
      <w:pPr>
        <w:spacing w:after="100" w:before="0"/>
      </w:pPr>
      <w:r>
        <w:rPr>
          <w:b w:val="0"/>
        </w:rPr>
        <w:t>B. √864</w:t>
      </w:r>
    </w:p>
    <w:p>
      <w:pPr>
        <w:spacing w:after="100" w:before="0"/>
      </w:pPr>
      <w:r>
        <w:rPr>
          <w:b w:val="0"/>
        </w:rPr>
        <w:t>C. √372</w:t>
      </w:r>
    </w:p>
    <w:p>
      <w:pPr>
        <w:spacing w:after="100" w:before="0"/>
      </w:pPr>
      <w:r>
        <w:rPr>
          <w:b w:val="0"/>
        </w:rPr>
        <w:t>D. √400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r₁ + r₂ = 18 + 10 = 28 d2 = 342 = 1156, (r₁ + r₂)2 = 282 = 784 Length = √(1156 − 784) = √372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Two circles with radii 14 cm and 6 cm have centers 40 cm apart. Find length of transverse common tangent.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√1200</w:t>
      </w:r>
    </w:p>
    <w:p>
      <w:pPr>
        <w:spacing w:after="100" w:before="0"/>
      </w:pPr>
      <w:r>
        <w:rPr>
          <w:b w:val="0"/>
        </w:rPr>
        <w:t>B. √1400</w:t>
      </w:r>
    </w:p>
    <w:p>
      <w:pPr>
        <w:spacing w:after="100" w:before="0"/>
      </w:pPr>
      <w:r>
        <w:rPr>
          <w:b w:val="0"/>
        </w:rPr>
        <w:t>C. √1600</w:t>
      </w:r>
    </w:p>
    <w:p>
      <w:pPr>
        <w:spacing w:after="100" w:before="0"/>
      </w:pPr>
      <w:r>
        <w:rPr>
          <w:b w:val="0"/>
        </w:rPr>
        <w:t>D. √1800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The length of the transverse common tangent (TCT) is calculated using the direct formula: TCT = √[Distance2 − (Sum of Radii)2] Given: Distance (d) = 40 cm, Radii = 14 cm and 6 cm. ⇒ TCT = √[402 − (14 + 6)2] ⇒ TCT = √[1600 − 400] = √1200 cm. ∴ The correct answer is √1200 cm. Alternate Method Given: ⇒ Radius of first circle (R) = 14 cm ⇒ Radius of second circle (r) = 6 cm ⇒ Distance between centers (d) = 40 cm Formula Used: Length of Transverse Common Tangent (TCT) = √(d2 − (R + r)2) Calculations: ⇒ Sum of radii = R + r = 14 + 6 = 20 cm ⇒ TCT = √(402 − 202) ⇒ TCT = √(1600 − 400) ⇒ TCT = √1200 cm ∴ The correct answer is √1200 cm. Additional Information Direct Common Tangent (DCT) The length of the direct common tangent is given by the formula: DCT = √(d2 − (R − r)2). Touching Circles If two circles touch externally, the distance between centers d = R + r. If they touch internally, d = |R − r|. Tangent Properties The radius of a circle is always perpendicular to the tangent at the point of contact (Radius ⊥ Tangent).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Two chords of a circle are 14 cm and 18 cm. If the longer chord is 8 cm from center, the distance of shorter chord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less than 8 cm</w:t>
      </w:r>
    </w:p>
    <w:p>
      <w:pPr>
        <w:spacing w:after="100" w:before="0"/>
      </w:pPr>
      <w:r>
        <w:rPr>
          <w:b w:val="0"/>
        </w:rPr>
        <w:t>B. equal to 8 cm</w:t>
      </w:r>
    </w:p>
    <w:p>
      <w:pPr>
        <w:spacing w:after="100" w:before="0"/>
      </w:pPr>
      <w:r>
        <w:rPr>
          <w:b w:val="0"/>
        </w:rPr>
        <w:t>C. greater than 8 cm</w:t>
      </w:r>
    </w:p>
    <w:p>
      <w:pPr>
        <w:spacing w:after="100" w:before="0"/>
      </w:pPr>
      <w:r>
        <w:rPr>
          <w:b w:val="0"/>
        </w:rPr>
        <w:t>D. cannot be found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Length of longer chord = 18 cm, distance from center = 8 cm. Radius2 = (18 ÷ 2)2 + 82 = 92 + 82 = 81 + 64 = 145. For shorter chord: (14 ÷ 2)2 + x2 = 145 ⇒ 72 + x2 = 145 ⇒ x2 = 96 ⇒ x = √96 ≈ 9.6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triangle is circumscribed by a circle of radius 2r. If one angle is 120 degrees, find opposite side.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2r</w:t>
      </w:r>
    </w:p>
    <w:p>
      <w:pPr>
        <w:spacing w:after="100" w:before="0"/>
      </w:pPr>
      <w:r>
        <w:rPr>
          <w:b w:val="0"/>
        </w:rPr>
        <w:t>B. 2√3 r</w:t>
      </w:r>
    </w:p>
    <w:p>
      <w:pPr>
        <w:spacing w:after="100" w:before="0"/>
      </w:pPr>
      <w:r>
        <w:rPr>
          <w:b w:val="0"/>
        </w:rPr>
        <w:t>C. 4r</w:t>
      </w:r>
    </w:p>
    <w:p>
      <w:pPr>
        <w:spacing w:after="100" w:before="0"/>
      </w:pPr>
      <w:r>
        <w:rPr>
          <w:b w:val="0"/>
        </w:rPr>
        <w:t>D. √7 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Opposite side = 2 × (2r) × sin(120º) sin(120º) = √3 ÷ 2 Opposite side = 4r × (√3 ÷ 2) = 2√3 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Add 1/4 and 1/8 and express the result in decimal.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0.375</w:t>
      </w:r>
    </w:p>
    <w:p>
      <w:pPr>
        <w:spacing w:after="100" w:before="0"/>
      </w:pPr>
      <w:r>
        <w:rPr>
          <w:b w:val="0"/>
        </w:rPr>
        <w:t>B. 0.3125</w:t>
      </w:r>
    </w:p>
    <w:p>
      <w:pPr>
        <w:spacing w:after="100" w:before="0"/>
      </w:pPr>
      <w:r>
        <w:rPr>
          <w:b w:val="0"/>
        </w:rPr>
        <w:t>C. 0.625</w:t>
      </w:r>
    </w:p>
    <w:p>
      <w:pPr>
        <w:spacing w:after="100" w:before="0"/>
      </w:pPr>
      <w:r>
        <w:rPr>
          <w:b w:val="0"/>
        </w:rPr>
        <w:t>D. 0.875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1/4 + 1/8 ⇒ (1 × 8 + 1 × 4) ÷ (4 × 8) ⇒ (8 + 4) ÷ 32 = 0.375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