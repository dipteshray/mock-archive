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odd group of numbers.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(6 – 60 – 1200)</w:t>
      </w:r>
    </w:p>
    <w:p>
      <w:pPr>
        <w:spacing w:after="100" w:before="0"/>
      </w:pPr>
      <w:r>
        <w:rPr>
          <w:b w:val="0"/>
        </w:rPr>
        <w:t>B. (7 – 70 – 1600)</w:t>
      </w:r>
    </w:p>
    <w:p>
      <w:pPr>
        <w:spacing w:after="100" w:before="0"/>
      </w:pPr>
      <w:r>
        <w:rPr>
          <w:b w:val="0"/>
        </w:rPr>
        <w:t>C. (5 – 50 – 1000)</w:t>
      </w:r>
    </w:p>
    <w:p>
      <w:pPr>
        <w:spacing w:after="100" w:before="0"/>
      </w:pPr>
      <w:r>
        <w:rPr>
          <w:b w:val="0"/>
        </w:rPr>
        <w:t>D. (4 – 40 – 800)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10 = Second number &amp; Second number × 20 = Third number. (7 – 70 – 1600) ⇒ 7 × 10 = 70 &amp; 70 × 20 = 1400 ≠ 1600 (Incorrect)</w:t>
      </w:r>
    </w:p>
    <w:p>
      <w:pPr>
        <w:spacing w:before="0"/>
      </w:pPr>
      <w:r>
        <w:rPr>
          <w:b w:val="0"/>
        </w:rPr>
      </w:r>
    </w:p>
    <w:p>
      <w:pPr>
        <w:spacing w:after="100" w:line="360" w:lineRule="auto" w:before="0"/>
      </w:pPr>
      <w:r>
        <w:rPr>
          <w:b w:val="0"/>
        </w:rPr>
        <w:t>2. Select the option that is related to the fifth letter-cluster in the same way as the second letter-cluster is related to the first letter-cluster and the fourth letter-cluster is related to the third letter-cluster. CAST ∶ DCVX ∶∶ BUSH ∶ CWVL ∶∶ ARMY ∶ ?</w:t>
      </w:r>
    </w:p>
    <w:p>
      <w:pPr>
        <w:spacing w:before="0"/>
      </w:pPr>
      <w:r>
        <w:rPr>
          <w:b w:val="0"/>
        </w:rPr>
      </w:r>
    </w:p>
    <w:p>
      <w:pPr>
        <w:spacing w:after="100" w:before="0"/>
      </w:pPr>
      <w:r>
        <w:rPr>
          <w:b w:val="0"/>
        </w:rPr>
        <w:t>A. PTCB</w:t>
      </w:r>
    </w:p>
    <w:p>
      <w:pPr>
        <w:spacing w:after="100" w:before="0"/>
      </w:pPr>
      <w:r>
        <w:rPr>
          <w:b w:val="0"/>
        </w:rPr>
        <w:t>B. CTBP</w:t>
      </w:r>
    </w:p>
    <w:p>
      <w:pPr>
        <w:spacing w:after="100" w:before="0"/>
      </w:pPr>
      <w:r>
        <w:rPr>
          <w:b w:val="0"/>
        </w:rPr>
        <w:t>C. TBPC</w:t>
      </w:r>
    </w:p>
    <w:p>
      <w:pPr>
        <w:spacing w:after="100" w:before="0"/>
      </w:pPr>
      <w:r>
        <w:rPr>
          <w:b w:val="0"/>
        </w:rPr>
        <w:t>D. BTPC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A # B means ‘A is the brother of B’ A @ B means ‘A is the son of B’ A &amp; B means ‘A is the wife of B’ A % B means ‘A is the mother of B’ If X @ Y &amp; Z # U &amp; W @ V, then how is U related to V?</w:t>
      </w:r>
    </w:p>
    <w:p>
      <w:pPr>
        <w:spacing w:before="0"/>
      </w:pPr>
      <w:r>
        <w:rPr>
          <w:b w:val="0"/>
        </w:rPr>
      </w:r>
    </w:p>
    <w:p>
      <w:pPr>
        <w:spacing w:after="100" w:before="0"/>
      </w:pPr>
      <w:r>
        <w:rPr>
          <w:b w:val="0"/>
        </w:rPr>
        <w:t>A. Sister</w:t>
      </w:r>
    </w:p>
    <w:p>
      <w:pPr>
        <w:spacing w:after="100" w:before="0"/>
      </w:pPr>
      <w:r>
        <w:rPr>
          <w:b w:val="0"/>
        </w:rPr>
        <w:t>B. Daughter-in-law</w:t>
      </w:r>
    </w:p>
    <w:p>
      <w:pPr>
        <w:spacing w:after="100" w:before="0"/>
      </w:pPr>
      <w:r>
        <w:rPr>
          <w:b w:val="0"/>
        </w:rPr>
        <w:t>C. Daughter</w:t>
      </w:r>
    </w:p>
    <w:p>
      <w:pPr>
        <w:spacing w:after="100" w:before="0"/>
      </w:pPr>
      <w:r>
        <w:rPr>
          <w:b w:val="0"/>
        </w:rPr>
        <w:t>D. Wife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U is the daughter-in-law of V.</w:t>
      </w:r>
    </w:p>
    <w:p>
      <w:pPr>
        <w:spacing w:before="0"/>
      </w:pPr>
      <w:r>
        <w:rPr>
          <w:b w:val="0"/>
        </w:rPr>
      </w:r>
    </w:p>
    <w:p>
      <w:pPr>
        <w:spacing w:after="100" w:line="360" w:lineRule="auto" w:before="0"/>
      </w:pPr>
      <w:r>
        <w:rPr>
          <w:b w:val="0"/>
        </w:rPr>
        <w:t>4. Three of the following letter-clusters are alike in some manner and hence form a group. Which letter-cluster does not belong to that group?</w:t>
      </w:r>
    </w:p>
    <w:p>
      <w:pPr>
        <w:spacing w:before="0"/>
      </w:pPr>
      <w:r>
        <w:rPr>
          <w:b w:val="0"/>
        </w:rPr>
      </w:r>
    </w:p>
    <w:p>
      <w:pPr>
        <w:spacing w:after="100" w:before="0"/>
      </w:pPr>
      <w:r>
        <w:rPr>
          <w:b w:val="0"/>
        </w:rPr>
        <w:t>A. AMRW</w:t>
      </w:r>
    </w:p>
    <w:p>
      <w:pPr>
        <w:spacing w:after="100" w:before="0"/>
      </w:pPr>
      <w:r>
        <w:rPr>
          <w:b w:val="0"/>
        </w:rPr>
        <w:t>B. XFIK</w:t>
      </w:r>
    </w:p>
    <w:p>
      <w:pPr>
        <w:spacing w:after="100" w:before="0"/>
      </w:pPr>
      <w:r>
        <w:rPr>
          <w:b w:val="0"/>
        </w:rPr>
        <w:t>C. PBGL</w:t>
      </w:r>
    </w:p>
    <w:p>
      <w:pPr>
        <w:spacing w:after="100" w:before="0"/>
      </w:pPr>
      <w:r>
        <w:rPr>
          <w:b w:val="0"/>
        </w:rPr>
        <w:t>D. KWBG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letter + 12 → Second letter + 5 → Third letter + 5 → Fourth letter.</w:t>
      </w:r>
    </w:p>
    <w:p>
      <w:pPr>
        <w:spacing w:before="0"/>
      </w:pPr>
      <w:r>
        <w:rPr>
          <w:b w:val="0"/>
        </w:rPr>
      </w:r>
    </w:p>
    <w:p>
      <w:pPr>
        <w:spacing w:after="100" w:line="360" w:lineRule="auto" w:before="0"/>
      </w:pPr>
      <w:r>
        <w:rPr>
          <w:b w:val="0"/>
        </w:rPr>
        <w:t>5. By Interchanging the given two numbers which of the following equation will be not correct? 3 and 4</w:t>
      </w:r>
    </w:p>
    <w:p>
      <w:pPr>
        <w:spacing w:before="0"/>
      </w:pPr>
      <w:r>
        <w:rPr>
          <w:b w:val="0"/>
        </w:rPr>
      </w:r>
    </w:p>
    <w:p>
      <w:pPr>
        <w:spacing w:after="100" w:before="0"/>
      </w:pPr>
      <w:r>
        <w:rPr>
          <w:b w:val="0"/>
        </w:rPr>
        <w:t>A. 3 + 5 × 4 – 6 ÷ 2 = 16</w:t>
      </w:r>
    </w:p>
    <w:p>
      <w:pPr>
        <w:spacing w:after="100" w:before="0"/>
      </w:pPr>
      <w:r>
        <w:rPr>
          <w:b w:val="0"/>
        </w:rPr>
        <w:t>B. 4 × 6 – 3 + 9 ÷ 1 = 25</w:t>
      </w:r>
    </w:p>
    <w:p>
      <w:pPr>
        <w:spacing w:after="100" w:before="0"/>
      </w:pPr>
      <w:r>
        <w:rPr>
          <w:b w:val="0"/>
        </w:rPr>
        <w:t>C. 3 × 7 – 8 ÷ 2 + 4 = 27</w:t>
      </w:r>
    </w:p>
    <w:p>
      <w:pPr>
        <w:spacing w:after="100" w:before="0"/>
      </w:pPr>
      <w:r>
        <w:rPr>
          <w:b w:val="0"/>
        </w:rPr>
        <w:t>D. 9 × 3 ÷ 6 + 4 – 8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Here interchanging the given two numbers to find which equation will be not correct. Given: 3 and 4 Let's check each option one by one. Option 1) 3 + 5 × 4 – 6 ÷ 2 = 16 After interchanging the numbers we get the: ⇒ 4 + 5 × 3 – 6 ÷ 2 = 16 ⇒ 4 + 5 × 3 - 3 = 16 ⇒ 4 + 15 - 3 = 16 ⇒ 19 - 3 = 16 ⇒ 16 = 16 ⇒ LHS = RHS Option 2) 4 × 6 – 3 + 9 ÷ 1 = 25 After interchanging the numbers we get the: ⇒ 3 × 6 – 4 + 9 ÷ 1 = 25 ⇒ 3 × 6 – 4 + 9 = 25 ⇒ 18 - 4 + 9 = 25 ⇒ 27 - 4 = 25 ⇒ 23 ≠ 25 ⇒ LHS ≠ RHS Option 3) 3 × 7 – 8 ÷ 2 + 4 = 27 After interchanging the numbers we get the: ⇒ 4 × 7 – 8 ÷ 2 + 3 = 27 ⇒ 4 × 7 - 4 + 3 = 27 ⇒ 28 - 4 + 3 = 27 ⇒ 31 - 4 = 27 ⇒ 27 = 27 ⇒ LHS = RHS Option 4) 9 × 3 ÷ 6 + 4 – 8 = 1 After interchanging the numbers we get the: ⇒ 9 × 4 ÷ 6 + 3 – 8 = 1 ⇒ 9 × 0.66 + 3 - 8 = 1 ⇒ 6 + 3 - 8 = 1 ⇒ 9 - 8 = 1 ⇒ 1 = 1 ⇒ LHS = RHS Hence, the correct answer is "Option 2".</w:t>
      </w:r>
    </w:p>
    <w:p>
      <w:pPr>
        <w:spacing w:before="0"/>
      </w:pPr>
      <w:r>
        <w:rPr>
          <w:b w:val="0"/>
        </w:rPr>
      </w:r>
    </w:p>
    <w:p>
      <w:pPr>
        <w:spacing w:after="100" w:line="360" w:lineRule="auto" w:before="0"/>
      </w:pPr>
      <w:r>
        <w:rPr>
          <w:b w:val="0"/>
        </w:rPr>
        <w:t>6. In a certain code language, ‘complete the drawing' is coded as '837', ‘do not leave early' is coded as '2355' and ‘we need break’ is coded as '245'. How will ‘kindly stand straight’ be coded in that language?</w:t>
      </w:r>
    </w:p>
    <w:p>
      <w:pPr>
        <w:spacing w:before="0"/>
      </w:pPr>
      <w:r>
        <w:rPr>
          <w:b w:val="0"/>
        </w:rPr>
      </w:r>
    </w:p>
    <w:p>
      <w:pPr>
        <w:spacing w:after="100" w:before="0"/>
      </w:pPr>
      <w:r>
        <w:rPr>
          <w:b w:val="0"/>
        </w:rPr>
        <w:t>A. 856</w:t>
      </w:r>
    </w:p>
    <w:p>
      <w:pPr>
        <w:spacing w:after="100" w:before="0"/>
      </w:pPr>
      <w:r>
        <w:rPr>
          <w:b w:val="0"/>
        </w:rPr>
        <w:t>B. 658</w:t>
      </w:r>
    </w:p>
    <w:p>
      <w:pPr>
        <w:spacing w:after="100" w:before="0"/>
      </w:pPr>
      <w:r>
        <w:rPr>
          <w:b w:val="0"/>
        </w:rPr>
        <w:t>C. 456</w:t>
      </w:r>
    </w:p>
    <w:p>
      <w:pPr>
        <w:spacing w:after="100" w:before="0"/>
      </w:pPr>
      <w:r>
        <w:rPr>
          <w:b w:val="0"/>
        </w:rPr>
        <w:t>D. 769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'kindly stand straight', kindly → 6 letters are present in the word., stand → 5 letters are present in the word., straight → 8 letters are present in the word. the code of 'kindly stand straight' = 658</w:t>
      </w:r>
    </w:p>
    <w:p>
      <w:pPr>
        <w:spacing w:before="0"/>
      </w:pPr>
      <w:r>
        <w:rPr>
          <w:b w:val="0"/>
        </w:rPr>
      </w:r>
    </w:p>
    <w:p>
      <w:pPr>
        <w:spacing w:after="100" w:line="360" w:lineRule="auto" w:before="0"/>
      </w:pPr>
      <w:r>
        <w:rPr>
          <w:b w:val="0"/>
        </w:rPr>
        <w:t>7. Select the option that is related to the fourth term in the same way as the first term is related to the second term and the fifth term is related to the sixth term. 11 ∶ 91 ∶∶ ? ∶ 154 ∶∶ 15 ∶ 127</w:t>
      </w:r>
    </w:p>
    <w:p>
      <w:pPr>
        <w:spacing w:before="0"/>
      </w:pPr>
      <w:r>
        <w:rPr>
          <w:b w:val="0"/>
        </w:rPr>
      </w:r>
    </w:p>
    <w:p>
      <w:pPr>
        <w:spacing w:after="100" w:before="0"/>
      </w:pPr>
      <w:r>
        <w:rPr>
          <w:b w:val="0"/>
        </w:rPr>
        <w:t>A. 16</w:t>
      </w:r>
    </w:p>
    <w:p>
      <w:pPr>
        <w:spacing w:after="100" w:before="0"/>
      </w:pPr>
      <w:r>
        <w:rPr>
          <w:b w:val="0"/>
        </w:rPr>
        <w:t>B. 18</w:t>
      </w:r>
    </w:p>
    <w:p>
      <w:pPr>
        <w:spacing w:after="100" w:before="0"/>
      </w:pPr>
      <w:r>
        <w:rPr>
          <w:b w:val="0"/>
        </w:rPr>
        <w:t>C. 14</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9) - 8 = Second number. ? : 154 ⇒ (18 × 9) - 8 ⇒ 162 - 8 = 154.</w:t>
      </w:r>
    </w:p>
    <w:p>
      <w:pPr>
        <w:spacing w:before="0"/>
      </w:pPr>
      <w:r>
        <w:rPr>
          <w:b w:val="0"/>
        </w:rPr>
      </w:r>
    </w:p>
    <w:p>
      <w:pPr>
        <w:spacing w:after="100" w:line="360" w:lineRule="auto" w:before="0"/>
      </w:pPr>
      <w:r>
        <w:rPr>
          <w:b w:val="0"/>
        </w:rPr>
        <w:t>8. By interchanging the given two signs and numbers which of the following equation will be correct? + and –, 7 and 3</w:t>
      </w:r>
    </w:p>
    <w:p>
      <w:pPr>
        <w:spacing w:before="0"/>
      </w:pPr>
      <w:r>
        <w:rPr>
          <w:b w:val="0"/>
        </w:rPr>
      </w:r>
    </w:p>
    <w:p>
      <w:pPr>
        <w:spacing w:after="100" w:before="0"/>
      </w:pPr>
      <w:r>
        <w:rPr>
          <w:b w:val="0"/>
        </w:rPr>
        <w:t>A. 7 + 3 × 9 – 8 ÷ 2 = 30</w:t>
      </w:r>
    </w:p>
    <w:p>
      <w:pPr>
        <w:spacing w:after="100" w:before="0"/>
      </w:pPr>
      <w:r>
        <w:rPr>
          <w:b w:val="0"/>
        </w:rPr>
        <w:t>B. 9 × 7 + 3 – 4 ÷ 2 = 18</w:t>
      </w:r>
    </w:p>
    <w:p>
      <w:pPr>
        <w:spacing w:after="100" w:before="0"/>
      </w:pPr>
      <w:r>
        <w:rPr>
          <w:b w:val="0"/>
        </w:rPr>
        <w:t>C. 3 × 4 ÷ 2 + 7 – 5 = 16</w:t>
      </w:r>
    </w:p>
    <w:p>
      <w:pPr>
        <w:spacing w:after="100" w:before="0"/>
      </w:pPr>
      <w:r>
        <w:rPr>
          <w:b w:val="0"/>
        </w:rPr>
        <w:t>D. 3 + 7 ÷ 1 – 4 × 2 =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3 × 4 ÷ 2 + 7 – 5 = 16 After interchanging the numbers and sign we get the: ⇒ 7 × 4 ÷ 2 - 3 + 5 = 16 ⇒ 7 × 2 - 3 + 5 = 16 ⇒ 14 - 3 + 5 = 16 ⇒ 19 - 3 = 16 ⇒ 16 = 16</w:t>
      </w:r>
    </w:p>
    <w:p>
      <w:pPr>
        <w:spacing w:before="0"/>
      </w:pPr>
      <w:r>
        <w:rPr>
          <w:b w:val="0"/>
        </w:rPr>
      </w:r>
    </w:p>
    <w:p>
      <w:pPr>
        <w:spacing w:after="100" w:line="360" w:lineRule="auto" w:before="0"/>
      </w:pPr>
      <w:r>
        <w:rPr>
          <w:b w:val="0"/>
        </w:rPr>
        <w:t>9. Select the option that represents the correct order of the given words as they would appear in an English dictionary. 1. Humility 2. Humbug 3. Humanoid 4. Humidity 5. Humoresque 6. Humanity 7. Humectants</w:t>
      </w:r>
    </w:p>
    <w:p>
      <w:pPr>
        <w:spacing w:before="0"/>
      </w:pPr>
      <w:r>
        <w:rPr>
          <w:b w:val="0"/>
        </w:rPr>
      </w:r>
    </w:p>
    <w:p>
      <w:pPr>
        <w:spacing w:after="100" w:before="0"/>
      </w:pPr>
      <w:r>
        <w:rPr>
          <w:b w:val="0"/>
        </w:rPr>
        <w:t>A. 6, 3, 2, 7, 4, 1, 5</w:t>
      </w:r>
    </w:p>
    <w:p>
      <w:pPr>
        <w:spacing w:after="100" w:before="0"/>
      </w:pPr>
      <w:r>
        <w:rPr>
          <w:b w:val="0"/>
        </w:rPr>
        <w:t>B. 6, 3, 2, 7, 1, 4, 5</w:t>
      </w:r>
    </w:p>
    <w:p>
      <w:pPr>
        <w:spacing w:after="100" w:before="0"/>
      </w:pPr>
      <w:r>
        <w:rPr>
          <w:b w:val="0"/>
        </w:rPr>
        <w:t>C. 6, 3, 7, 2, 1, 4, 5</w:t>
      </w:r>
    </w:p>
    <w:p>
      <w:pPr>
        <w:spacing w:after="100" w:before="0"/>
      </w:pPr>
      <w:r>
        <w:rPr>
          <w:b w:val="0"/>
        </w:rPr>
        <w:t>D. 6, 3, 7, 2, 4, 1,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 Humanity 3. Humanoid 2. Humbug 7. Humectants 4. Humidity 1. Humility 5. Humoresque</w:t>
      </w:r>
    </w:p>
    <w:p>
      <w:pPr>
        <w:spacing w:before="0"/>
      </w:pPr>
      <w:r>
        <w:rPr>
          <w:b w:val="0"/>
        </w:rPr>
      </w:r>
    </w:p>
    <w:p>
      <w:pPr>
        <w:spacing w:after="100" w:line="360" w:lineRule="auto" w:before="0"/>
      </w:pPr>
      <w:r>
        <w:rPr>
          <w:b w:val="0"/>
        </w:rPr>
        <w:t>10. In a certain code language, 'DAISY’ is written as 'FCIQW' and 'ROSES' is written as 'TQSCQ'. How will 'LOTUS' be written in that language?</w:t>
      </w:r>
    </w:p>
    <w:p>
      <w:pPr>
        <w:spacing w:before="0"/>
      </w:pPr>
      <w:r>
        <w:rPr>
          <w:b w:val="0"/>
        </w:rPr>
      </w:r>
    </w:p>
    <w:p>
      <w:pPr>
        <w:spacing w:after="100" w:before="0"/>
      </w:pPr>
      <w:r>
        <w:rPr>
          <w:b w:val="0"/>
        </w:rPr>
        <w:t>A. NQSTQ</w:t>
      </w:r>
    </w:p>
    <w:p>
      <w:pPr>
        <w:spacing w:after="100" w:before="0"/>
      </w:pPr>
      <w:r>
        <w:rPr>
          <w:b w:val="0"/>
        </w:rPr>
        <w:t>B. NQTSQ</w:t>
      </w:r>
    </w:p>
    <w:p>
      <w:pPr>
        <w:spacing w:after="100" w:before="0"/>
      </w:pPr>
      <w:r>
        <w:rPr>
          <w:b w:val="0"/>
        </w:rPr>
        <w:t>C. NPTSP</w:t>
      </w:r>
    </w:p>
    <w:p>
      <w:pPr>
        <w:spacing w:after="100" w:before="0"/>
      </w:pPr>
      <w:r>
        <w:rPr>
          <w:b w:val="0"/>
        </w:rPr>
        <w:t>D. NQTSP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Which two signs should be interchanged to make the given equation correct? (50 ÷ 3) × 15 + 25 − 10 = 25</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In this question, two signs should be interchanged to make the given equation correct. Given: (50 ÷ 3) × 15 + 25 − 10 = 25 Option 1) ÷ and - After interchanging the two signs we get the; ⇒ (50 - 3) × 15 + 25 ÷ 10 = 25 ⇒ 47 × 15 + 25 ÷ 10 = 25 ⇒ 47 × 15 + 2.5 = 25 ⇒ 705 + 2.5 = 25 ⇒ 707.5 ≠ 25 ⇒ LHS ≠ RHS Option 2) + and × After interchanging the two signs we get the; ⇒ (50 ÷ 3) + 15 × 25 − 10 = 25 ⇒ 16.66 + 15 × 25 - 10 = 25 ⇒ 16.66 + 375 - 10 = 25 ⇒ 391.66 - 10 = 25 ⇒ 381.66 ≠ 25 ⇒ LHS ≠ RHS Option 3) ÷ and × After interchanging the two signs we get the; ⇒ (50 × 3) ÷ 15 + 25 − 10 = 25 ⇒ 150 ÷ 15 + 25 - 10 = 25 ⇒ 10 + 25 - 10 = 25 ⇒ 35 - 10 = 25 ⇒ 25 = 25 ⇒ LHS = RHS Option 4) + and − After interchanging the two signs we get the; ⇒ (50 ÷ 3) × 15 - 25 + 10 = 25 ⇒ 16.66 * 15 - 25 + 10 = 25 ⇒ 249.9 - 25 + 10 = 25 ⇒ 259.9 - 25 = 25 ⇒ 234.9 ≠ 25 ⇒ LHS ≠ RHS Hence, the correct answer is "Option 3".</w:t>
      </w:r>
    </w:p>
    <w:p>
      <w:pPr>
        <w:spacing w:before="0"/>
      </w:pPr>
      <w:r>
        <w:rPr>
          <w:b w:val="0"/>
        </w:rPr>
      </w:r>
    </w:p>
    <w:p>
      <w:pPr>
        <w:spacing w:after="100" w:line="360" w:lineRule="auto" w:before="0"/>
      </w:pPr>
      <w:r>
        <w:rPr>
          <w:b w:val="0"/>
        </w:rPr>
        <w:t>12. Select the set in which the numbers are related in the same way as are the numbers of the given set.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(23, 161, 207) (47, 329, 423)</w:t>
      </w:r>
    </w:p>
    <w:p>
      <w:pPr>
        <w:spacing w:before="0"/>
      </w:pPr>
      <w:r>
        <w:rPr>
          <w:b w:val="0"/>
        </w:rPr>
      </w:r>
    </w:p>
    <w:p>
      <w:pPr>
        <w:spacing w:after="100" w:before="0"/>
      </w:pPr>
      <w:r>
        <w:rPr>
          <w:b w:val="0"/>
        </w:rPr>
        <w:t>A. (64, 448, 576)</w:t>
      </w:r>
    </w:p>
    <w:p>
      <w:pPr>
        <w:spacing w:after="100" w:before="0"/>
      </w:pPr>
      <w:r>
        <w:rPr>
          <w:b w:val="0"/>
        </w:rPr>
        <w:t>B. (84, 442, 570)</w:t>
      </w:r>
    </w:p>
    <w:p>
      <w:pPr>
        <w:spacing w:after="100" w:before="0"/>
      </w:pPr>
      <w:r>
        <w:rPr>
          <w:b w:val="0"/>
        </w:rPr>
        <w:t>C. (29, 112, 782)</w:t>
      </w:r>
    </w:p>
    <w:p>
      <w:pPr>
        <w:spacing w:after="100" w:before="0"/>
      </w:pPr>
      <w:r>
        <w:rPr>
          <w:b w:val="0"/>
        </w:rPr>
        <w:t>D. (33, 97, 297)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7 = Second number; First number × 9 = Third number. Option 1) (64, 448, 576) ⇒ 64 × 7 = 448 and 64 × 9 = 576.</w:t>
      </w:r>
    </w:p>
    <w:p>
      <w:pPr>
        <w:spacing w:before="0"/>
      </w:pPr>
      <w:r>
        <w:rPr>
          <w:b w:val="0"/>
        </w:rPr>
      </w:r>
    </w:p>
    <w:p>
      <w:pPr>
        <w:spacing w:after="100" w:line="360" w:lineRule="auto" w:before="0"/>
      </w:pPr>
      <w:r>
        <w:rPr>
          <w:b w:val="0"/>
        </w:rPr>
        <w:t>13. Which of the following numbers will replace the question mark (?) in the given series? 1, 3, 6, 18, 36, 108, ?</w:t>
      </w:r>
    </w:p>
    <w:p>
      <w:pPr>
        <w:spacing w:before="0"/>
      </w:pPr>
      <w:r>
        <w:rPr>
          <w:b w:val="0"/>
        </w:rPr>
      </w:r>
    </w:p>
    <w:p>
      <w:pPr>
        <w:spacing w:after="100" w:before="0"/>
      </w:pPr>
      <w:r>
        <w:rPr>
          <w:b w:val="0"/>
        </w:rPr>
        <w:t>A. 196</w:t>
      </w:r>
    </w:p>
    <w:p>
      <w:pPr>
        <w:spacing w:after="100" w:before="0"/>
      </w:pPr>
      <w:r>
        <w:rPr>
          <w:b w:val="0"/>
        </w:rPr>
        <w:t>B. 224</w:t>
      </w:r>
    </w:p>
    <w:p>
      <w:pPr>
        <w:spacing w:after="100" w:before="0"/>
      </w:pPr>
      <w:r>
        <w:rPr>
          <w:b w:val="0"/>
        </w:rPr>
        <w:t>C. 236</w:t>
      </w:r>
    </w:p>
    <w:p>
      <w:pPr>
        <w:spacing w:after="100" w:before="0"/>
      </w:pPr>
      <w:r>
        <w:rPr>
          <w:b w:val="0"/>
        </w:rPr>
        <w:t>D. 216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Hence, the correct answer is "216".</w:t>
      </w:r>
    </w:p>
    <w:p>
      <w:pPr>
        <w:spacing w:before="0"/>
      </w:pPr>
      <w:r>
        <w:rPr>
          <w:b w:val="0"/>
        </w:rPr>
      </w:r>
    </w:p>
    <w:p>
      <w:pPr>
        <w:spacing w:after="100" w:line="360" w:lineRule="auto" w:before="0"/>
      </w:pPr>
      <w:r>
        <w:rPr>
          <w:b w:val="0"/>
        </w:rPr>
        <w:t>14. Read the given statements and conclusions carefully. Assuming that the information given in the statements is true, even if it appears to be at variance with commonly known facts, decide which of the given conclusions logically follow(s) from the statements. Statements: Some violins are pianos. All violins are flutes. No violin is a guitar. Conclusions: I. No guitar is a piano. II. Some flutes are pianos III. All flutes are guitars.</w:t>
      </w:r>
    </w:p>
    <w:p>
      <w:pPr>
        <w:spacing w:before="0"/>
      </w:pPr>
      <w:r>
        <w:rPr>
          <w:b w:val="0"/>
        </w:rPr>
      </w:r>
    </w:p>
    <w:p>
      <w:pPr>
        <w:spacing w:after="100" w:before="0"/>
      </w:pPr>
      <w:r>
        <w:rPr>
          <w:b w:val="0"/>
        </w:rPr>
        <w:t>A. Only conclusion I and III follow</w:t>
      </w:r>
    </w:p>
    <w:p>
      <w:pPr>
        <w:spacing w:after="100" w:before="0"/>
      </w:pPr>
      <w:r>
        <w:rPr>
          <w:b w:val="0"/>
        </w:rPr>
        <w:t>B. Only conclusion I follows</w:t>
      </w:r>
    </w:p>
    <w:p>
      <w:pPr>
        <w:spacing w:after="100" w:before="0"/>
      </w:pPr>
      <w:r>
        <w:rPr>
          <w:b w:val="0"/>
        </w:rPr>
        <w:t>C. Only conclusion II follows</w:t>
      </w:r>
    </w:p>
    <w:p>
      <w:pPr>
        <w:spacing w:after="100" w:before="0"/>
      </w:pPr>
      <w:r>
        <w:rPr>
          <w:b w:val="0"/>
        </w:rPr>
        <w:t>D. Only conclusion I and 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No guitar is a piano → Does not follow → As all violins are flutes and No violin is a guitar. So there is a possibility as some guitar is a piano. So no guitar is a piano is not followed. II. Some flutes are pianos → Follow → As some violins are pianos and All violins are flutes. So some flutes are pianos is definitely followed. III. All flutes are guitars → Does not follow → As some violins are pianos and all violins are flutes and no violin is a guitar. So all flutes are guitars is definitely not follow.</w:t>
      </w:r>
    </w:p>
    <w:p>
      <w:pPr>
        <w:spacing w:before="0"/>
      </w:pPr>
      <w:r>
        <w:rPr>
          <w:b w:val="0"/>
        </w:rPr>
      </w:r>
    </w:p>
    <w:p>
      <w:pPr>
        <w:spacing w:after="100" w:line="360" w:lineRule="auto" w:before="0"/>
      </w:pPr>
      <w:r>
        <w:rPr>
          <w:b w:val="0"/>
        </w:rPr>
        <w:t>15. Select the option that is related to the fourth term in the same way as the first term is related to the second term and the fifth term is related to the sixth term. 18 ∶ 234 ∶∶ ? ∶ 176 ∶∶ 14 ∶ 126</w:t>
      </w:r>
    </w:p>
    <w:p>
      <w:pPr>
        <w:spacing w:before="0"/>
      </w:pPr>
      <w:r>
        <w:rPr>
          <w:b w:val="0"/>
        </w:rPr>
      </w:r>
    </w:p>
    <w:p>
      <w:pPr>
        <w:spacing w:after="100" w:before="0"/>
      </w:pPr>
      <w:r>
        <w:rPr>
          <w:b w:val="0"/>
        </w:rPr>
        <w:t>A. 14</w:t>
      </w:r>
    </w:p>
    <w:p>
      <w:pPr>
        <w:spacing w:after="100" w:before="0"/>
      </w:pPr>
      <w:r>
        <w:rPr>
          <w:b w:val="0"/>
        </w:rPr>
        <w:t>B. 15</w:t>
      </w:r>
    </w:p>
    <w:p>
      <w:pPr>
        <w:spacing w:after="100" w:before="0"/>
      </w:pPr>
      <w:r>
        <w:rPr>
          <w:b w:val="0"/>
        </w:rPr>
        <w:t>C. 20</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number is divisible by first number. For, ? : 176 ⇒ 176 ÷ 16 = 11.</w:t>
      </w:r>
    </w:p>
    <w:p>
      <w:pPr>
        <w:spacing w:before="0"/>
      </w:pPr>
      <w:r>
        <w:rPr>
          <w:b w:val="0"/>
        </w:rPr>
      </w:r>
    </w:p>
    <w:p>
      <w:pPr>
        <w:spacing w:after="100" w:line="360" w:lineRule="auto" w:before="0"/>
      </w:pPr>
      <w:r>
        <w:rPr>
          <w:b w:val="0"/>
        </w:rPr>
        <w:t>16.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Lens ∶ Camera ∶∶ Cartridge ∶ ?</w:t>
      </w:r>
    </w:p>
    <w:p>
      <w:pPr>
        <w:spacing w:before="0"/>
      </w:pPr>
      <w:r>
        <w:rPr>
          <w:b w:val="0"/>
        </w:rPr>
      </w:r>
    </w:p>
    <w:p>
      <w:pPr>
        <w:spacing w:after="100" w:before="0"/>
      </w:pPr>
      <w:r>
        <w:rPr>
          <w:b w:val="0"/>
        </w:rPr>
        <w:t>A. Printer</w:t>
      </w:r>
    </w:p>
    <w:p>
      <w:pPr>
        <w:spacing w:after="100" w:before="0"/>
      </w:pPr>
      <w:r>
        <w:rPr>
          <w:b w:val="0"/>
        </w:rPr>
        <w:t>B. Ink</w:t>
      </w:r>
    </w:p>
    <w:p>
      <w:pPr>
        <w:spacing w:after="100" w:before="0"/>
      </w:pPr>
      <w:r>
        <w:rPr>
          <w:b w:val="0"/>
        </w:rPr>
        <w:t>C. Paper</w:t>
      </w:r>
    </w:p>
    <w:p>
      <w:pPr>
        <w:spacing w:after="100" w:before="0"/>
      </w:pPr>
      <w:r>
        <w:rPr>
          <w:b w:val="0"/>
        </w:rPr>
        <w:t>D. Computer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Lens is used in Camera. Similarly, Cartridge is used in Printer.</w:t>
      </w:r>
    </w:p>
    <w:p>
      <w:pPr>
        <w:spacing w:before="0"/>
      </w:pPr>
      <w:r>
        <w:rPr>
          <w:b w:val="0"/>
        </w:rPr>
      </w:r>
    </w:p>
    <w:p>
      <w:pPr>
        <w:spacing w:after="100" w:line="360" w:lineRule="auto" w:before="0"/>
      </w:pPr>
      <w:r>
        <w:rPr>
          <w:b w:val="0"/>
        </w:rPr>
        <w:t>17. Which letter cluster will replace the question mark (?) to complete the given series? BLJS, FOLT, ?, NUPV, RXRW</w:t>
      </w:r>
    </w:p>
    <w:p>
      <w:pPr>
        <w:spacing w:before="0"/>
      </w:pPr>
      <w:r>
        <w:rPr>
          <w:b w:val="0"/>
        </w:rPr>
      </w:r>
    </w:p>
    <w:p>
      <w:pPr>
        <w:spacing w:after="100" w:before="0"/>
      </w:pPr>
      <w:r>
        <w:rPr>
          <w:b w:val="0"/>
        </w:rPr>
        <w:t>A. KRMU</w:t>
      </w:r>
    </w:p>
    <w:p>
      <w:pPr>
        <w:spacing w:after="100" w:before="0"/>
      </w:pPr>
      <w:r>
        <w:rPr>
          <w:b w:val="0"/>
        </w:rPr>
        <w:t>B. JRNU</w:t>
      </w:r>
    </w:p>
    <w:p>
      <w:pPr>
        <w:spacing w:after="100" w:before="0"/>
      </w:pPr>
      <w:r>
        <w:rPr>
          <w:b w:val="0"/>
        </w:rPr>
        <w:t>C. KRNU</w:t>
      </w:r>
    </w:p>
    <w:p>
      <w:pPr>
        <w:spacing w:after="100" w:before="0"/>
      </w:pPr>
      <w:r>
        <w:rPr>
          <w:b w:val="0"/>
        </w:rPr>
        <w:t>D. JRMU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position of the English alphabet series is given below: Hence, the correct answer is "JRNU".</w:t>
      </w:r>
    </w:p>
    <w:p>
      <w:pPr>
        <w:spacing w:before="0"/>
      </w:pPr>
      <w:r>
        <w:rPr>
          <w:b w:val="0"/>
        </w:rPr>
      </w:r>
    </w:p>
    <w:p>
      <w:pPr>
        <w:spacing w:after="100" w:line="360" w:lineRule="auto" w:before="0"/>
      </w:pPr>
      <w:r>
        <w:rPr>
          <w:b w:val="0"/>
        </w:rPr>
        <w:t>18.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Some second are time. II. All time are minute. Conclusion: I. No minute is time. II. No time is second. III. No second is minute.</w:t>
      </w:r>
    </w:p>
    <w:p>
      <w:pPr>
        <w:spacing w:before="0"/>
      </w:pPr>
      <w:r>
        <w:rPr>
          <w:b w:val="0"/>
        </w:rPr>
      </w:r>
    </w:p>
    <w:p>
      <w:pPr>
        <w:spacing w:after="100" w:before="0"/>
      </w:pPr>
      <w:r>
        <w:rPr>
          <w:b w:val="0"/>
        </w:rPr>
        <w:t>A. Only conclusion I follows</w:t>
      </w:r>
    </w:p>
    <w:p>
      <w:pPr>
        <w:spacing w:after="100" w:before="0"/>
      </w:pPr>
      <w:r>
        <w:rPr>
          <w:b w:val="0"/>
        </w:rPr>
        <w:t>B. All conclusion follows</w:t>
      </w:r>
    </w:p>
    <w:p>
      <w:pPr>
        <w:spacing w:after="100" w:before="0"/>
      </w:pPr>
      <w:r>
        <w:rPr>
          <w:b w:val="0"/>
        </w:rPr>
        <w:t>C. Neither conclusion follows</w:t>
      </w:r>
    </w:p>
    <w:p>
      <w:pPr>
        <w:spacing w:after="100" w:before="0"/>
      </w:pPr>
      <w:r>
        <w:rPr>
          <w:b w:val="0"/>
        </w:rPr>
        <w:t>D. Both conclusions I and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No minute is time → Does not follow → As All time are minute. So No minute is time is not definitely followed. II. No time is second → Does not follow → As Some second are time and all time are minute. So No time is second is not definitely followed. III. No second is minute → Does not follow → As Some second are time and all time are minute. So No second is minute is not definitely followed.</w:t>
      </w:r>
    </w:p>
    <w:p>
      <w:pPr>
        <w:spacing w:before="0"/>
      </w:pPr>
      <w:r>
        <w:rPr>
          <w:b w:val="0"/>
        </w:rPr>
      </w:r>
    </w:p>
    <w:p>
      <w:pPr>
        <w:spacing w:after="100" w:line="360" w:lineRule="auto" w:before="0"/>
      </w:pPr>
      <w:r>
        <w:rPr>
          <w:b w:val="0"/>
        </w:rPr>
        <w:t>19. If A × B means that A is the father of B, A + B means that A is the mother of B, A – B means that A is the brother of B then which of the following expression shows that Q is the brother of P?</w:t>
      </w:r>
    </w:p>
    <w:p>
      <w:pPr>
        <w:spacing w:before="0"/>
      </w:pPr>
      <w:r>
        <w:rPr>
          <w:b w:val="0"/>
        </w:rPr>
      </w:r>
    </w:p>
    <w:p>
      <w:pPr>
        <w:spacing w:after="100" w:before="0"/>
      </w:pPr>
      <w:r>
        <w:rPr>
          <w:b w:val="0"/>
        </w:rPr>
        <w:t>A. P + Q – R</w:t>
      </w:r>
    </w:p>
    <w:p>
      <w:pPr>
        <w:spacing w:after="100" w:before="0"/>
      </w:pPr>
      <w:r>
        <w:rPr>
          <w:b w:val="0"/>
        </w:rPr>
        <w:t>B. P – Q + R</w:t>
      </w:r>
    </w:p>
    <w:p>
      <w:pPr>
        <w:spacing w:after="100" w:before="0"/>
      </w:pPr>
      <w:r>
        <w:rPr>
          <w:b w:val="0"/>
        </w:rPr>
        <w:t>C. P × R – Q</w:t>
      </w:r>
    </w:p>
    <w:p>
      <w:pPr>
        <w:spacing w:after="100" w:before="0"/>
      </w:pPr>
      <w:r>
        <w:rPr>
          <w:b w:val="0"/>
        </w:rPr>
        <w:t>D. P – Q × 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Q × R Here, Q is the Brother of P. (Correct)</w:t>
      </w:r>
    </w:p>
    <w:p>
      <w:pPr>
        <w:spacing w:before="0"/>
      </w:pPr>
      <w:r>
        <w:rPr>
          <w:b w:val="0"/>
        </w:rPr>
      </w:r>
    </w:p>
    <w:p>
      <w:pPr>
        <w:spacing w:after="100" w:line="360" w:lineRule="auto" w:before="0"/>
      </w:pPr>
      <w:r>
        <w:rPr>
          <w:b w:val="0"/>
        </w:rPr>
        <w:t>20. A series is given with one term missing. Select the correct alternative from the given ones that will complete the series. CABQ, CEJC, CIRO, CMZA, ?</w:t>
      </w:r>
    </w:p>
    <w:p>
      <w:pPr>
        <w:spacing w:before="0"/>
      </w:pPr>
      <w:r>
        <w:rPr>
          <w:b w:val="0"/>
        </w:rPr>
      </w:r>
    </w:p>
    <w:p>
      <w:pPr>
        <w:spacing w:after="100" w:before="0"/>
      </w:pPr>
      <w:r>
        <w:rPr>
          <w:b w:val="0"/>
        </w:rPr>
        <w:t>A. CQIM</w:t>
      </w:r>
    </w:p>
    <w:p>
      <w:pPr>
        <w:spacing w:after="100" w:before="0"/>
      </w:pPr>
      <w:r>
        <w:rPr>
          <w:b w:val="0"/>
        </w:rPr>
        <w:t>B. CMNP</w:t>
      </w:r>
    </w:p>
    <w:p>
      <w:pPr>
        <w:spacing w:after="100" w:before="0"/>
      </w:pPr>
      <w:r>
        <w:rPr>
          <w:b w:val="0"/>
        </w:rPr>
        <w:t>C. CQHM</w:t>
      </w:r>
    </w:p>
    <w:p>
      <w:pPr>
        <w:spacing w:after="100" w:before="0"/>
      </w:pPr>
      <w:r>
        <w:rPr>
          <w:b w:val="0"/>
        </w:rPr>
        <w:t>D. CMRT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position of the English alphabet series is given below: Hence, the correct answer is "CQHM".</w:t>
      </w:r>
    </w:p>
    <w:p>
      <w:pPr>
        <w:spacing w:before="0"/>
      </w:pPr>
      <w:r>
        <w:rPr>
          <w:b w:val="0"/>
        </w:rPr>
      </w:r>
    </w:p>
    <w:p>
      <w:pPr>
        <w:spacing w:after="100" w:line="360" w:lineRule="auto" w:before="0"/>
      </w:pPr>
      <w:r>
        <w:rPr>
          <w:b w:val="0"/>
        </w:rPr>
        <w:t>21. Where was the FIH Men’s Indoor Hockey World Cup 2018 organised?</w:t>
      </w:r>
    </w:p>
    <w:p>
      <w:pPr>
        <w:spacing w:before="0"/>
      </w:pPr>
      <w:r>
        <w:rPr>
          <w:b w:val="0"/>
        </w:rPr>
      </w:r>
    </w:p>
    <w:p>
      <w:pPr>
        <w:spacing w:after="100" w:before="0"/>
      </w:pPr>
      <w:r>
        <w:rPr>
          <w:b w:val="0"/>
        </w:rPr>
        <w:t>A. Berlin, Germany</w:t>
      </w:r>
    </w:p>
    <w:p>
      <w:pPr>
        <w:spacing w:after="100" w:before="0"/>
      </w:pPr>
      <w:r>
        <w:rPr>
          <w:b w:val="0"/>
        </w:rPr>
        <w:t>B. Poznan, Poland</w:t>
      </w:r>
    </w:p>
    <w:p>
      <w:pPr>
        <w:spacing w:after="100" w:before="0"/>
      </w:pPr>
      <w:r>
        <w:rPr>
          <w:b w:val="0"/>
        </w:rPr>
        <w:t>C. Vienna, Austria</w:t>
      </w:r>
    </w:p>
    <w:p>
      <w:pPr>
        <w:spacing w:after="100" w:before="0"/>
      </w:pPr>
      <w:r>
        <w:rPr>
          <w:b w:val="0"/>
        </w:rPr>
        <w:t>D. Leipzig, Germany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FIH Men's Indoor Hockey World Cup 2018 was organised in Berlin, Germany from February 7 to February 11, 2018. This was the fifth edition of the tournament. Austria won their first championship by defeating Germany on penalties, while Iran won their first medal. It is important to note that the correct answer to the given question is option 1, which is Berlin, Germany.</w:t>
      </w:r>
    </w:p>
    <w:p>
      <w:pPr>
        <w:spacing w:before="0"/>
      </w:pPr>
      <w:r>
        <w:rPr>
          <w:b w:val="0"/>
        </w:rPr>
      </w:r>
    </w:p>
    <w:p>
      <w:pPr>
        <w:spacing w:after="100" w:line="360" w:lineRule="auto" w:before="0"/>
      </w:pPr>
      <w:r>
        <w:rPr>
          <w:b w:val="0"/>
        </w:rPr>
        <w:t>22. How many fundamental duties are provided in the Indian Constitution?</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14</w:t>
      </w:r>
    </w:p>
    <w:p>
      <w:pPr>
        <w:spacing w:after="100" w:before="0"/>
      </w:pPr>
      <w:r>
        <w:rPr>
          <w:b w:val="0"/>
        </w:rPr>
        <w:t>D. 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11. Key Points Additional Information</w:t>
      </w:r>
    </w:p>
    <w:p>
      <w:pPr>
        <w:spacing w:before="0"/>
      </w:pPr>
      <w:r>
        <w:rPr>
          <w:b w:val="0"/>
        </w:rPr>
        <w:t>• The original constitution contained only the fundamental rights and not the fundamental duties.</w:t>
      </w:r>
    </w:p>
    <w:p>
      <w:pPr>
        <w:spacing w:before="0"/>
      </w:pPr>
      <w:r>
        <w:rPr>
          <w:b w:val="0"/>
        </w:rPr>
        <w:t>• They incorporated the duties of the State in the Constitution in the form of Directive Principles of State Polity.</w:t>
      </w:r>
    </w:p>
    <w:p>
      <w:pPr>
        <w:spacing w:before="0"/>
      </w:pPr>
      <w:r>
        <w:rPr>
          <w:b w:val="0"/>
        </w:rPr>
        <w:t>• In 1976 Sardar Swarna Singh committee to make recommendations about fundamental duties</w:t>
      </w:r>
    </w:p>
    <w:p>
      <w:pPr>
        <w:spacing w:before="0"/>
      </w:pPr>
      <w:r>
        <w:rPr>
          <w:b w:val="0"/>
        </w:rPr>
        <w:t>• The 42nd Constitution amendment act in 1976 added a new part IVA</w:t>
      </w:r>
    </w:p>
    <w:p>
      <w:pPr>
        <w:spacing w:before="0"/>
      </w:pPr>
      <w:r>
        <w:rPr>
          <w:b w:val="0"/>
        </w:rPr>
        <w:t>• It consists of only one article that is article 51A</w:t>
      </w:r>
    </w:p>
    <w:p>
      <w:pPr>
        <w:spacing w:before="0"/>
      </w:pPr>
      <w:r>
        <w:rPr>
          <w:b w:val="0"/>
        </w:rPr>
        <w:t>• Swarna Singh suggested 8 fundamental duties in the constitution, 42nd Constitution amendment act added 10 duties</w:t>
      </w:r>
    </w:p>
    <w:p>
      <w:pPr>
        <w:spacing w:before="0"/>
      </w:pPr>
      <w:r>
        <w:rPr>
          <w:b w:val="0"/>
        </w:rPr>
        <w:t>• In 2002, one more Fundamental Duty was added.</w:t>
      </w:r>
    </w:p>
    <w:p>
      <w:pPr>
        <w:spacing w:before="0"/>
      </w:pPr>
      <w:r>
        <w:rPr>
          <w:b w:val="0"/>
        </w:rPr>
        <w:t>• So, at present there are total of 11 Fundamental Duties are included in the Indian Constitution.</w:t>
      </w:r>
    </w:p>
    <w:p>
      <w:pPr>
        <w:spacing w:before="0"/>
      </w:pPr>
      <w:r>
        <w:rPr>
          <w:b w:val="0"/>
        </w:rPr>
        <w:t>• The Fundamental Duties in the Indian Constitution are inspired by the Constitution of the erstwhile USSR.</w:t>
      </w:r>
    </w:p>
    <w:p>
      <w:pPr>
        <w:spacing w:before="0"/>
      </w:pPr>
      <w:r>
        <w:rPr>
          <w:b w:val="0"/>
        </w:rPr>
        <w:t>• None of the Constitutions of major democratic countries like the USA, Canada, France, Germany, Australia, and so on specifically contain a list of duties of citizens.</w:t>
      </w:r>
    </w:p>
    <w:p>
      <w:pPr>
        <w:spacing w:before="0"/>
      </w:pPr>
      <w:r>
        <w:rPr>
          <w:b w:val="0"/>
        </w:rPr>
        <w:t>• Japanese Constitution is, perhaps, the only democratic Constitution in the world that contains a list of duties of citizens.</w:t>
      </w:r>
    </w:p>
    <w:p>
      <w:pPr>
        <w:spacing w:before="0"/>
      </w:pPr>
      <w:r>
        <w:rPr>
          <w:b w:val="0"/>
        </w:rPr>
        <w:t>• Fundamental duties are confined to citizens only and do not extend to foreigners.</w:t>
      </w:r>
    </w:p>
    <w:p>
      <w:pPr>
        <w:spacing w:before="0"/>
      </w:pPr>
      <w:r>
        <w:rPr>
          <w:b w:val="0"/>
        </w:rPr>
        <w:t>• Fundamental duties are non-justiceable.</w:t>
      </w:r>
    </w:p>
    <w:p>
      <w:pPr>
        <w:spacing w:before="0"/>
      </w:pPr>
      <w:r>
        <w:rPr>
          <w:b w:val="0"/>
        </w:rPr>
      </w:r>
    </w:p>
    <w:p>
      <w:pPr>
        <w:spacing w:after="100" w:line="360" w:lineRule="auto" w:before="0"/>
      </w:pPr>
      <w:r>
        <w:rPr>
          <w:b w:val="0"/>
        </w:rPr>
        <w:t>23. In the context of India, tropical cyclones originate over the ________.</w:t>
      </w:r>
    </w:p>
    <w:p>
      <w:pPr>
        <w:spacing w:before="0"/>
      </w:pPr>
      <w:r>
        <w:rPr>
          <w:b w:val="0"/>
        </w:rPr>
      </w:r>
    </w:p>
    <w:p>
      <w:pPr>
        <w:spacing w:after="100" w:before="0"/>
      </w:pPr>
      <w:r>
        <w:rPr>
          <w:b w:val="0"/>
        </w:rPr>
        <w:t>A. Arabian Sea</w:t>
      </w:r>
    </w:p>
    <w:p>
      <w:pPr>
        <w:spacing w:after="100" w:before="0"/>
      </w:pPr>
      <w:r>
        <w:rPr>
          <w:b w:val="0"/>
        </w:rPr>
        <w:t>B. Pacific Ocean</w:t>
      </w:r>
    </w:p>
    <w:p>
      <w:pPr>
        <w:spacing w:after="100" w:before="0"/>
      </w:pPr>
      <w:r>
        <w:rPr>
          <w:b w:val="0"/>
        </w:rPr>
        <w:t>C. Bay of Bengal</w:t>
      </w:r>
    </w:p>
    <w:p>
      <w:pPr>
        <w:spacing w:after="100" w:before="0"/>
      </w:pPr>
      <w:r>
        <w:rPr>
          <w:b w:val="0"/>
        </w:rPr>
        <w:t>D. Mediterranean Sea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context of India, tropical cyclones primarily originate over the Bay of Bengal. This region, located on the eastern coast of India, has warm waters and favorable atmospheric conditions that support the formation and intensification of these cyclones.</w:t>
      </w:r>
    </w:p>
    <w:p>
      <w:pPr>
        <w:spacing w:before="0"/>
      </w:pPr>
      <w:r>
        <w:rPr>
          <w:b w:val="0"/>
        </w:rPr>
      </w:r>
    </w:p>
    <w:p>
      <w:pPr>
        <w:spacing w:after="100" w:line="360" w:lineRule="auto" w:before="0"/>
      </w:pPr>
      <w:r>
        <w:rPr>
          <w:b w:val="0"/>
        </w:rPr>
        <w:t>24. Which of the following UT/states have the highest density/km2 , according to census 2011?</w:t>
      </w:r>
    </w:p>
    <w:p>
      <w:pPr>
        <w:spacing w:before="0"/>
      </w:pPr>
      <w:r>
        <w:rPr>
          <w:b w:val="0"/>
        </w:rPr>
      </w:r>
    </w:p>
    <w:p>
      <w:pPr>
        <w:spacing w:after="100" w:before="0"/>
      </w:pPr>
      <w:r>
        <w:rPr>
          <w:b w:val="0"/>
        </w:rPr>
        <w:t>A. Pondicherry</w:t>
      </w:r>
    </w:p>
    <w:p>
      <w:pPr>
        <w:spacing w:after="100" w:before="0"/>
      </w:pPr>
      <w:r>
        <w:rPr>
          <w:b w:val="0"/>
        </w:rPr>
        <w:t>B. Chandigarh</w:t>
      </w:r>
    </w:p>
    <w:p>
      <w:pPr>
        <w:spacing w:after="100" w:before="0"/>
      </w:pPr>
      <w:r>
        <w:rPr>
          <w:b w:val="0"/>
        </w:rPr>
        <w:t>C. Uttar Pradesh</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Census 2011, the UT with the highest population density/km2 is Chandigarh with 9,252 persons per sq. km. It has a population of 1,055,450 with a higher literacy rate than the national average. However, if we consider only states, Bihar has the highest density with 1,106 persons per sq. km.</w:t>
      </w:r>
    </w:p>
    <w:p>
      <w:pPr>
        <w:spacing w:before="0"/>
      </w:pPr>
      <w:r>
        <w:rPr>
          <w:b w:val="0"/>
        </w:rPr>
      </w:r>
    </w:p>
    <w:p>
      <w:pPr>
        <w:spacing w:after="100" w:line="360" w:lineRule="auto" w:before="0"/>
      </w:pPr>
      <w:r>
        <w:rPr>
          <w:b w:val="0"/>
        </w:rPr>
        <w:t>25. Which college was established in Banaras in 1791?</w:t>
      </w:r>
    </w:p>
    <w:p>
      <w:pPr>
        <w:spacing w:before="0"/>
      </w:pPr>
      <w:r>
        <w:rPr>
          <w:b w:val="0"/>
        </w:rPr>
      </w:r>
    </w:p>
    <w:p>
      <w:pPr>
        <w:spacing w:after="100" w:before="0"/>
      </w:pPr>
      <w:r>
        <w:rPr>
          <w:b w:val="0"/>
        </w:rPr>
        <w:t>A. Dayanand College</w:t>
      </w:r>
    </w:p>
    <w:p>
      <w:pPr>
        <w:spacing w:after="100" w:before="0"/>
      </w:pPr>
      <w:r>
        <w:rPr>
          <w:b w:val="0"/>
        </w:rPr>
        <w:t>B. Shivaji College</w:t>
      </w:r>
    </w:p>
    <w:p>
      <w:pPr>
        <w:spacing w:after="100" w:before="0"/>
      </w:pPr>
      <w:r>
        <w:rPr>
          <w:b w:val="0"/>
        </w:rPr>
        <w:t>C. Hindu College</w:t>
      </w:r>
    </w:p>
    <w:p>
      <w:pPr>
        <w:spacing w:after="100" w:before="0"/>
      </w:pPr>
      <w:r>
        <w:rPr>
          <w:b w:val="0"/>
        </w:rPr>
        <w:t>D. Sanskrit College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Sanskrit College was established in Banaras in 1791 by Jonathan Duncan to promote Hindu laws and philosophy. It became a university in 1958 and was renamed Sampurnanand Sanskrit Vishwavidyalaya in 1974. Dayanand College is a UGC-recognized college in Hisar, Shivaji College is coeducational and affiliated with the University of Delhi, and Hindu College is a central university in Varanasi founded in 1916 by Madan Mohan Malaviya.</w:t>
      </w:r>
    </w:p>
    <w:p>
      <w:pPr>
        <w:spacing w:before="0"/>
      </w:pPr>
      <w:r>
        <w:rPr>
          <w:b w:val="0"/>
        </w:rPr>
      </w:r>
    </w:p>
    <w:p>
      <w:pPr>
        <w:spacing w:after="100" w:line="360" w:lineRule="auto" w:before="0"/>
      </w:pPr>
      <w:r>
        <w:rPr>
          <w:b w:val="0"/>
        </w:rPr>
        <w:t>26. Which country is the leading producer of rice?</w:t>
      </w:r>
    </w:p>
    <w:p>
      <w:pPr>
        <w:spacing w:before="0"/>
      </w:pPr>
      <w:r>
        <w:rPr>
          <w:b w:val="0"/>
        </w:rPr>
      </w:r>
    </w:p>
    <w:p>
      <w:pPr>
        <w:spacing w:after="100" w:before="0"/>
      </w:pPr>
      <w:r>
        <w:rPr>
          <w:b w:val="0"/>
        </w:rPr>
        <w:t>A. China</w:t>
      </w:r>
    </w:p>
    <w:p>
      <w:pPr>
        <w:spacing w:after="100" w:before="0"/>
      </w:pPr>
      <w:r>
        <w:rPr>
          <w:b w:val="0"/>
        </w:rPr>
        <w:t>B. Japan</w:t>
      </w:r>
    </w:p>
    <w:p>
      <w:pPr>
        <w:spacing w:after="100" w:before="0"/>
      </w:pPr>
      <w:r>
        <w:rPr>
          <w:b w:val="0"/>
        </w:rPr>
        <w:t>C. India</w:t>
      </w:r>
    </w:p>
    <w:p>
      <w:pPr>
        <w:spacing w:after="100" w:before="0"/>
      </w:pPr>
      <w:r>
        <w:rPr>
          <w:b w:val="0"/>
        </w:rPr>
        <w:t>D. Egypt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China is the leading producer of rice globally, followed by India. Other significant rice producers include Indonesia, Bangladesh, Vietnam, Thailand, and Burma. West Bengal is the greatest producer of rice in India, with Uttar Pradesh being the second-largest. Punjab is the third-largest rice-producing state in India.</w:t>
      </w:r>
    </w:p>
    <w:p>
      <w:pPr>
        <w:spacing w:before="0"/>
      </w:pPr>
      <w:r>
        <w:rPr>
          <w:b w:val="0"/>
        </w:rPr>
      </w:r>
    </w:p>
    <w:p>
      <w:pPr>
        <w:spacing w:after="100" w:line="360" w:lineRule="auto" w:before="0"/>
      </w:pPr>
      <w:r>
        <w:rPr>
          <w:b w:val="0"/>
        </w:rPr>
        <w:t>27. Who has been appointed as new director of AIIMS, New Delhi in September 2022?</w:t>
      </w:r>
    </w:p>
    <w:p>
      <w:pPr>
        <w:spacing w:before="0"/>
      </w:pPr>
      <w:r>
        <w:rPr>
          <w:b w:val="0"/>
        </w:rPr>
      </w:r>
    </w:p>
    <w:p>
      <w:pPr>
        <w:spacing w:after="100" w:before="0"/>
      </w:pPr>
      <w:r>
        <w:rPr>
          <w:b w:val="0"/>
        </w:rPr>
        <w:t>A. Raj Subramaniam</w:t>
      </w:r>
    </w:p>
    <w:p>
      <w:pPr>
        <w:spacing w:after="100" w:before="0"/>
      </w:pPr>
      <w:r>
        <w:rPr>
          <w:b w:val="0"/>
        </w:rPr>
        <w:t>B. M. Srinivas</w:t>
      </w:r>
    </w:p>
    <w:p>
      <w:pPr>
        <w:spacing w:after="100" w:before="0"/>
      </w:pPr>
      <w:r>
        <w:rPr>
          <w:b w:val="0"/>
        </w:rPr>
        <w:t>C. Krishnan Ramanujam</w:t>
      </w:r>
    </w:p>
    <w:p>
      <w:pPr>
        <w:spacing w:after="100" w:before="0"/>
      </w:pPr>
      <w:r>
        <w:rPr>
          <w:b w:val="0"/>
        </w:rPr>
        <w:t>D. Nitin Chugh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Indian physician Dr. M. Srinivas was appointed as the director of AIIMS on September 9, 2022, for a term of five years or until he was 65, whichever came first.</w:t>
      </w:r>
    </w:p>
    <w:p>
      <w:pPr>
        <w:spacing w:before="0"/>
      </w:pPr>
      <w:r>
        <w:rPr>
          <w:b w:val="0"/>
        </w:rPr>
      </w:r>
    </w:p>
    <w:p>
      <w:pPr>
        <w:spacing w:after="100" w:line="360" w:lineRule="auto" w:before="0"/>
      </w:pPr>
      <w:r>
        <w:rPr>
          <w:b w:val="0"/>
        </w:rPr>
        <w:t>28. The Winter Olympics - 2026 will be hosted by _______.</w:t>
      </w:r>
    </w:p>
    <w:p>
      <w:pPr>
        <w:spacing w:before="0"/>
      </w:pPr>
      <w:r>
        <w:rPr>
          <w:b w:val="0"/>
        </w:rPr>
      </w:r>
    </w:p>
    <w:p>
      <w:pPr>
        <w:spacing w:after="100" w:before="0"/>
      </w:pPr>
      <w:r>
        <w:rPr>
          <w:b w:val="0"/>
        </w:rPr>
        <w:t>A. Russia</w:t>
      </w:r>
    </w:p>
    <w:p>
      <w:pPr>
        <w:spacing w:after="100" w:before="0"/>
      </w:pPr>
      <w:r>
        <w:rPr>
          <w:b w:val="0"/>
        </w:rPr>
        <w:t>B. Canada</w:t>
      </w:r>
    </w:p>
    <w:p>
      <w:pPr>
        <w:spacing w:after="100" w:before="0"/>
      </w:pPr>
      <w:r>
        <w:rPr>
          <w:b w:val="0"/>
        </w:rPr>
        <w:t>C. Italy</w:t>
      </w:r>
    </w:p>
    <w:p>
      <w:pPr>
        <w:spacing w:after="100" w:before="0"/>
      </w:pPr>
      <w:r>
        <w:rPr>
          <w:b w:val="0"/>
        </w:rPr>
        <w:t>D. France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Winter Olympics - 2026 will be hosted by Italy. The first Winter Olympic Games, the 1924 Winter Olympics, were held in Chamonix, France.</w:t>
      </w:r>
    </w:p>
    <w:p>
      <w:pPr>
        <w:spacing w:before="0"/>
      </w:pPr>
      <w:r>
        <w:rPr>
          <w:b w:val="0"/>
        </w:rPr>
      </w:r>
    </w:p>
    <w:p>
      <w:pPr>
        <w:spacing w:after="100" w:line="360" w:lineRule="auto" w:before="0"/>
      </w:pPr>
      <w:r>
        <w:rPr>
          <w:b w:val="0"/>
        </w:rPr>
        <w:t>29. Whom among the following Indian classical musicians is an auditorium in Teheran, Iran named after?</w:t>
      </w:r>
    </w:p>
    <w:p>
      <w:pPr>
        <w:spacing w:before="0"/>
      </w:pPr>
      <w:r>
        <w:rPr>
          <w:b w:val="0"/>
        </w:rPr>
      </w:r>
    </w:p>
    <w:p>
      <w:pPr>
        <w:spacing w:after="100" w:before="0"/>
      </w:pPr>
      <w:r>
        <w:rPr>
          <w:b w:val="0"/>
        </w:rPr>
        <w:t>A. Ustad Bismillah Khan</w:t>
      </w:r>
    </w:p>
    <w:p>
      <w:pPr>
        <w:spacing w:after="100" w:before="0"/>
      </w:pPr>
      <w:r>
        <w:rPr>
          <w:b w:val="0"/>
        </w:rPr>
        <w:t>B. Ustad Sultan Khan</w:t>
      </w:r>
    </w:p>
    <w:p>
      <w:pPr>
        <w:spacing w:after="100" w:before="0"/>
      </w:pPr>
      <w:r>
        <w:rPr>
          <w:b w:val="0"/>
        </w:rPr>
        <w:t>C. Ustad Zakir Hussain</w:t>
      </w:r>
    </w:p>
    <w:p>
      <w:pPr>
        <w:spacing w:after="100" w:before="0"/>
      </w:pPr>
      <w:r>
        <w:rPr>
          <w:b w:val="0"/>
        </w:rPr>
        <w:t>D. Ustad Vilayat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Indian musician Ustad Bismillah Khan is recognized for popularising the reeded woodwind instrument shehnai. In 2001, he received the Bharat Ratna along with Lata Mangeshkar. In Teheran, Iran, there is a theatre with his name on it. Ustad Sultan Khan is an Indian classical singer and sarangi player Ustad Sultan Khan belonged to the Sikar Gharana.</w:t>
      </w:r>
    </w:p>
    <w:p>
      <w:pPr>
        <w:spacing w:before="0"/>
      </w:pPr>
      <w:r>
        <w:rPr>
          <w:b w:val="0"/>
        </w:rPr>
      </w:r>
    </w:p>
    <w:p>
      <w:pPr>
        <w:spacing w:after="100" w:line="360" w:lineRule="auto" w:before="0"/>
      </w:pPr>
      <w:r>
        <w:rPr>
          <w:b w:val="0"/>
        </w:rPr>
        <w:t>30. Which type of rock can be considered as a biological sedimentary rock?</w:t>
      </w:r>
    </w:p>
    <w:p>
      <w:pPr>
        <w:spacing w:before="0"/>
      </w:pPr>
      <w:r>
        <w:rPr>
          <w:b w:val="0"/>
        </w:rPr>
      </w:r>
    </w:p>
    <w:p>
      <w:pPr>
        <w:spacing w:after="100" w:before="0"/>
      </w:pPr>
      <w:r>
        <w:rPr>
          <w:b w:val="0"/>
        </w:rPr>
        <w:t>A. Bauxite</w:t>
      </w:r>
    </w:p>
    <w:p>
      <w:pPr>
        <w:spacing w:after="100" w:before="0"/>
      </w:pPr>
      <w:r>
        <w:rPr>
          <w:b w:val="0"/>
        </w:rPr>
        <w:t>B. Marble</w:t>
      </w:r>
    </w:p>
    <w:p>
      <w:pPr>
        <w:spacing w:after="100" w:before="0"/>
      </w:pPr>
      <w:r>
        <w:rPr>
          <w:b w:val="0"/>
        </w:rPr>
        <w:t>C. Granite</w:t>
      </w:r>
    </w:p>
    <w:p>
      <w:pPr>
        <w:spacing w:after="100" w:before="0"/>
      </w:pPr>
      <w:r>
        <w:rPr>
          <w:b w:val="0"/>
        </w:rPr>
        <w:t>D. Limestone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Sedimentary rocks are formed by the accumulation of sediments and include sandstone, limestone, and shale. Limestone is a biological sedimentary rock. Metamorphic rocks like marble are formed from pre-existing rock mass subjected to heat and pressure. Igneous rocks form when molten rock cools and hardens. Examples include granite, gabbro, and basalt.</w:t>
      </w:r>
    </w:p>
    <w:p>
      <w:pPr>
        <w:spacing w:before="0"/>
      </w:pPr>
      <w:r>
        <w:rPr>
          <w:b w:val="0"/>
        </w:rPr>
      </w:r>
    </w:p>
    <w:p>
      <w:pPr>
        <w:spacing w:after="100" w:line="360" w:lineRule="auto" w:before="0"/>
      </w:pPr>
      <w:r>
        <w:rPr>
          <w:b w:val="0"/>
        </w:rPr>
        <w:t>31. Who discovered three chemical elements: cerium, thorium and selenium, and devised the modern method by which one or two letters are used to symbolise elements?</w:t>
      </w:r>
    </w:p>
    <w:p>
      <w:pPr>
        <w:spacing w:before="0"/>
      </w:pPr>
      <w:r>
        <w:rPr>
          <w:b w:val="0"/>
        </w:rPr>
      </w:r>
    </w:p>
    <w:p>
      <w:pPr>
        <w:spacing w:after="100" w:before="0"/>
      </w:pPr>
      <w:r>
        <w:rPr>
          <w:b w:val="0"/>
        </w:rPr>
        <w:t>A. Hennig Brand</w:t>
      </w:r>
    </w:p>
    <w:p>
      <w:pPr>
        <w:spacing w:after="100" w:before="0"/>
      </w:pPr>
      <w:r>
        <w:rPr>
          <w:b w:val="0"/>
        </w:rPr>
        <w:t>B. Niels Bohr</w:t>
      </w:r>
    </w:p>
    <w:p>
      <w:pPr>
        <w:spacing w:after="100" w:before="0"/>
      </w:pPr>
      <w:r>
        <w:rPr>
          <w:b w:val="0"/>
        </w:rPr>
        <w:t>C. Jacob Berzelius</w:t>
      </w:r>
    </w:p>
    <w:p>
      <w:pPr>
        <w:spacing w:after="100" w:before="0"/>
      </w:pPr>
      <w:r>
        <w:rPr>
          <w:b w:val="0"/>
        </w:rPr>
        <w:t>D. John Dalton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Jacob Berzelius discovered cerium, thorium, and selenium and introduced the modern method of using one or two letters to symbolize elements. He proposed using Latin names for chemical symbols in 1813 and is known for his work on atomic weight.</w:t>
      </w:r>
    </w:p>
    <w:p>
      <w:pPr>
        <w:spacing w:before="0"/>
      </w:pPr>
      <w:r>
        <w:rPr>
          <w:b w:val="0"/>
        </w:rPr>
      </w:r>
    </w:p>
    <w:p>
      <w:pPr>
        <w:spacing w:after="100" w:line="360" w:lineRule="auto" w:before="0"/>
      </w:pPr>
      <w:r>
        <w:rPr>
          <w:b w:val="0"/>
        </w:rPr>
        <w:t>32. With respect to India’s foreign trade, which year is referred to as the year of divide?</w:t>
      </w:r>
    </w:p>
    <w:p>
      <w:pPr>
        <w:spacing w:before="0"/>
      </w:pPr>
      <w:r>
        <w:rPr>
          <w:b w:val="0"/>
        </w:rPr>
      </w:r>
    </w:p>
    <w:p>
      <w:pPr>
        <w:spacing w:after="100" w:before="0"/>
      </w:pPr>
      <w:r>
        <w:rPr>
          <w:b w:val="0"/>
        </w:rPr>
        <w:t>A. 2010</w:t>
      </w:r>
    </w:p>
    <w:p>
      <w:pPr>
        <w:spacing w:after="100" w:before="0"/>
      </w:pPr>
      <w:r>
        <w:rPr>
          <w:b w:val="0"/>
        </w:rPr>
        <w:t>B. 1991</w:t>
      </w:r>
    </w:p>
    <w:p>
      <w:pPr>
        <w:spacing w:after="100" w:before="0"/>
      </w:pPr>
      <w:r>
        <w:rPr>
          <w:b w:val="0"/>
        </w:rPr>
        <w:t>C. 1981</w:t>
      </w:r>
    </w:p>
    <w:p>
      <w:pPr>
        <w:spacing w:after="100" w:before="0"/>
      </w:pPr>
      <w:r>
        <w:rPr>
          <w:b w:val="0"/>
        </w:rPr>
        <w:t>D. 1996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1991, India's foreign trade saw a major shift due to economic reforms launched by PM Narasimha Rao and FM Manmohan Singh. The LPG model of Liberalisation, Privatisation, and Globalisation was introduced, which involved reducing constraints on economic activity, transferring ownership to private entities and expanding economic activities across political boundaries.</w:t>
      </w:r>
    </w:p>
    <w:p>
      <w:pPr>
        <w:spacing w:before="0"/>
      </w:pPr>
      <w:r>
        <w:rPr>
          <w:b w:val="0"/>
        </w:rPr>
      </w:r>
    </w:p>
    <w:p>
      <w:pPr>
        <w:spacing w:after="100" w:line="360" w:lineRule="auto" w:before="0"/>
      </w:pPr>
      <w:r>
        <w:rPr>
          <w:b w:val="0"/>
        </w:rPr>
        <w:t>33. The elections to the Panchayati Raj institutions are conducted by the ________.</w:t>
      </w:r>
    </w:p>
    <w:p>
      <w:pPr>
        <w:spacing w:before="0"/>
      </w:pPr>
      <w:r>
        <w:rPr>
          <w:b w:val="0"/>
        </w:rPr>
      </w:r>
    </w:p>
    <w:p>
      <w:pPr>
        <w:spacing w:after="100" w:before="0"/>
      </w:pPr>
      <w:r>
        <w:rPr>
          <w:b w:val="0"/>
        </w:rPr>
        <w:t>A. Central election commission</w:t>
      </w:r>
    </w:p>
    <w:p>
      <w:pPr>
        <w:spacing w:after="100" w:before="0"/>
      </w:pPr>
      <w:r>
        <w:rPr>
          <w:b w:val="0"/>
        </w:rPr>
        <w:t>B. State government</w:t>
      </w:r>
    </w:p>
    <w:p>
      <w:pPr>
        <w:spacing w:after="100" w:before="0"/>
      </w:pPr>
      <w:r>
        <w:rPr>
          <w:b w:val="0"/>
        </w:rPr>
        <w:t>C. State election commission</w:t>
      </w:r>
    </w:p>
    <w:p>
      <w:pPr>
        <w:spacing w:after="100" w:before="0"/>
      </w:pPr>
      <w:r>
        <w:rPr>
          <w:b w:val="0"/>
        </w:rPr>
        <w:t>D. Central government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elections to the Panchayati Raj institutions are conducted by the State election commission as per Article 243K of the Constitution. The Panchayati Raj System was established to decentralize power and promote local self-government. The State Election Commissioner is appointed by the Governor and has a tenure of 6 years or up to the age of 65 years. They can only be removed on the same grounds as a Judge of a High Court.</w:t>
      </w:r>
    </w:p>
    <w:p>
      <w:pPr>
        <w:spacing w:before="0"/>
      </w:pPr>
      <w:r>
        <w:rPr>
          <w:b w:val="0"/>
        </w:rPr>
      </w:r>
    </w:p>
    <w:p>
      <w:pPr>
        <w:spacing w:after="100" w:line="360" w:lineRule="auto" w:before="0"/>
      </w:pPr>
      <w:r>
        <w:rPr>
          <w:b w:val="0"/>
        </w:rPr>
        <w:t>34. Money multiplier can be expressed as ______.</w:t>
      </w:r>
    </w:p>
    <w:p>
      <w:pPr>
        <w:spacing w:before="0"/>
      </w:pPr>
      <w:r>
        <w:rPr>
          <w:b w:val="0"/>
        </w:rPr>
      </w:r>
    </w:p>
    <w:p>
      <w:pPr>
        <w:spacing w:after="100" w:before="0"/>
      </w:pPr>
      <w:r>
        <w:rPr>
          <w:b w:val="0"/>
        </w:rPr>
        <w:t>A. Statutory liquidity ratio / Cash Reserve Ratio</w:t>
      </w:r>
    </w:p>
    <w:p>
      <w:pPr>
        <w:spacing w:after="100" w:before="0"/>
      </w:pPr>
      <w:r>
        <w:rPr>
          <w:b w:val="0"/>
        </w:rPr>
        <w:t>B. 1/ Statutory liquidity ratio</w:t>
      </w:r>
    </w:p>
    <w:p>
      <w:pPr>
        <w:spacing w:after="100" w:before="0"/>
      </w:pPr>
      <w:r>
        <w:rPr>
          <w:b w:val="0"/>
        </w:rPr>
        <w:t>C. Cash reserve ratio – Statutory liquidity ratio</w:t>
      </w:r>
    </w:p>
    <w:p>
      <w:pPr>
        <w:spacing w:after="100" w:before="0"/>
      </w:pPr>
      <w:r>
        <w:rPr>
          <w:b w:val="0"/>
        </w:rPr>
        <w:t>D. 1/ Cash Reserve Ratio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money multiplier can be expressed as the 1/ Cash Reserve Ratio. The money multiplier is the amount of money created by commercial banks for a given fixed amount of base money and reserve ratio. An increase in the cash reserve ratio prevents the banks from lending more money and reduces the money multiplier.</w:t>
      </w:r>
    </w:p>
    <w:p>
      <w:pPr>
        <w:spacing w:before="0"/>
      </w:pPr>
      <w:r>
        <w:rPr>
          <w:b w:val="0"/>
        </w:rPr>
      </w:r>
    </w:p>
    <w:p>
      <w:pPr>
        <w:spacing w:after="100" w:line="360" w:lineRule="auto" w:before="0"/>
      </w:pPr>
      <w:r>
        <w:rPr>
          <w:b w:val="0"/>
        </w:rPr>
        <w:t>35. Who among the following is supposed to compile both the Puranas and the Mahabharata?</w:t>
      </w:r>
    </w:p>
    <w:p>
      <w:pPr>
        <w:spacing w:before="0"/>
      </w:pPr>
      <w:r>
        <w:rPr>
          <w:b w:val="0"/>
        </w:rPr>
      </w:r>
    </w:p>
    <w:p>
      <w:pPr>
        <w:spacing w:after="100" w:before="0"/>
      </w:pPr>
      <w:r>
        <w:rPr>
          <w:b w:val="0"/>
        </w:rPr>
        <w:t>A. Sage Vasishtha</w:t>
      </w:r>
    </w:p>
    <w:p>
      <w:pPr>
        <w:spacing w:after="100" w:before="0"/>
      </w:pPr>
      <w:r>
        <w:rPr>
          <w:b w:val="0"/>
        </w:rPr>
        <w:t>B. Sage Bharadwaja</w:t>
      </w:r>
    </w:p>
    <w:p>
      <w:pPr>
        <w:spacing w:after="100" w:before="0"/>
      </w:pPr>
      <w:r>
        <w:rPr>
          <w:b w:val="0"/>
        </w:rPr>
        <w:t>C. Sage Vyasa</w:t>
      </w:r>
    </w:p>
    <w:p>
      <w:pPr>
        <w:spacing w:after="100" w:before="0"/>
      </w:pPr>
      <w:r>
        <w:rPr>
          <w:b w:val="0"/>
        </w:rPr>
        <w:t>D. Sage Valmiki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Sage Vyasa compiled the Puranas and the Mahabharata, which contain almost 100,000 couplets divided into 18 sections. The Mahabharata tells of the struggle for sovereignty between two groups of cousins.</w:t>
      </w:r>
    </w:p>
    <w:p>
      <w:pPr>
        <w:spacing w:before="0"/>
      </w:pPr>
      <w:r>
        <w:rPr>
          <w:b w:val="0"/>
        </w:rPr>
      </w:r>
    </w:p>
    <w:p>
      <w:pPr>
        <w:spacing w:after="100" w:line="360" w:lineRule="auto" w:before="0"/>
      </w:pPr>
      <w:r>
        <w:rPr>
          <w:b w:val="0"/>
        </w:rPr>
        <w:t>36. Sultan Mahmud came to India from which of the following city of Afghanistan?</w:t>
      </w:r>
    </w:p>
    <w:p>
      <w:pPr>
        <w:spacing w:before="0"/>
      </w:pPr>
      <w:r>
        <w:rPr>
          <w:b w:val="0"/>
        </w:rPr>
      </w:r>
    </w:p>
    <w:p>
      <w:pPr>
        <w:spacing w:after="100" w:before="0"/>
      </w:pPr>
      <w:r>
        <w:rPr>
          <w:b w:val="0"/>
        </w:rPr>
        <w:t>A. Ghazni</w:t>
      </w:r>
    </w:p>
    <w:p>
      <w:pPr>
        <w:spacing w:after="100" w:before="0"/>
      </w:pPr>
      <w:r>
        <w:rPr>
          <w:b w:val="0"/>
        </w:rPr>
        <w:t>B. Jalalabad</w:t>
      </w:r>
    </w:p>
    <w:p>
      <w:pPr>
        <w:spacing w:after="100" w:before="0"/>
      </w:pPr>
      <w:r>
        <w:rPr>
          <w:b w:val="0"/>
        </w:rPr>
        <w:t>C. Kabul</w:t>
      </w:r>
    </w:p>
    <w:p>
      <w:pPr>
        <w:spacing w:after="100" w:before="0"/>
      </w:pPr>
      <w:r>
        <w:rPr>
          <w:b w:val="0"/>
        </w:rPr>
        <w:t>D. Kandahar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Sultan Mahmud, the founder of the Ghaznavid Empire, came to India from Ghazni, Afghanistan. He was a Turkish conqueror who attacked India 17 times between 1000 to 1027 AD and conquered a number of dynasties.</w:t>
      </w:r>
    </w:p>
    <w:p>
      <w:pPr>
        <w:spacing w:before="0"/>
      </w:pPr>
      <w:r>
        <w:rPr>
          <w:b w:val="0"/>
        </w:rPr>
      </w:r>
    </w:p>
    <w:p>
      <w:pPr>
        <w:spacing w:after="100" w:line="360" w:lineRule="auto" w:before="0"/>
      </w:pPr>
      <w:r>
        <w:rPr>
          <w:b w:val="0"/>
        </w:rPr>
        <w:t>37. In which year did Langmuir reform the Lewis concept by abandoning the idea of a stable cubical arrangement of the octet and introducing the term ‘covalent bond’?</w:t>
      </w:r>
    </w:p>
    <w:p>
      <w:pPr>
        <w:spacing w:before="0"/>
      </w:pPr>
      <w:r>
        <w:rPr>
          <w:b w:val="0"/>
        </w:rPr>
      </w:r>
    </w:p>
    <w:p>
      <w:pPr>
        <w:spacing w:after="100" w:before="0"/>
      </w:pPr>
      <w:r>
        <w:rPr>
          <w:b w:val="0"/>
        </w:rPr>
        <w:t>A. 1919</w:t>
      </w:r>
    </w:p>
    <w:p>
      <w:pPr>
        <w:spacing w:after="100" w:before="0"/>
      </w:pPr>
      <w:r>
        <w:rPr>
          <w:b w:val="0"/>
        </w:rPr>
        <w:t>B. 1915</w:t>
      </w:r>
    </w:p>
    <w:p>
      <w:pPr>
        <w:spacing w:after="100" w:before="0"/>
      </w:pPr>
      <w:r>
        <w:rPr>
          <w:b w:val="0"/>
        </w:rPr>
        <w:t>C. 1921</w:t>
      </w:r>
    </w:p>
    <w:p>
      <w:pPr>
        <w:spacing w:after="100" w:before="0"/>
      </w:pPr>
      <w:r>
        <w:rPr>
          <w:b w:val="0"/>
        </w:rPr>
        <w:t>D. 1917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Langmuir refined the Lewis concept in 1919 by introducing the term 'covalent bond' and abandoning the idea of a stable cubical arrangement of the octet. Covalent bonds are formed by sharing electrons between two atoms, allowing both to achieve a filled outermost shell. Multiple bonds are formed when atoms share more than one electron pair, such as double bonds and triple bonds. Gilbert N. Lewis first described covalent bonding in terms of sharing electron pairs between atoms to attain noble gas configurations.</w:t>
      </w:r>
    </w:p>
    <w:p>
      <w:pPr>
        <w:spacing w:before="0"/>
      </w:pPr>
      <w:r>
        <w:rPr>
          <w:b w:val="0"/>
        </w:rPr>
      </w:r>
    </w:p>
    <w:p>
      <w:pPr>
        <w:spacing w:after="100" w:line="360" w:lineRule="auto" w:before="0"/>
      </w:pPr>
      <w:r>
        <w:rPr>
          <w:b w:val="0"/>
        </w:rPr>
        <w:t>38. Jagoi and cholom are the two main divisions in which Classical dance?</w:t>
      </w:r>
    </w:p>
    <w:p>
      <w:pPr>
        <w:spacing w:before="0"/>
      </w:pPr>
      <w:r>
        <w:rPr>
          <w:b w:val="0"/>
        </w:rPr>
      </w:r>
    </w:p>
    <w:p>
      <w:pPr>
        <w:spacing w:after="100" w:before="0"/>
      </w:pPr>
      <w:r>
        <w:rPr>
          <w:b w:val="0"/>
        </w:rPr>
        <w:t>A. Bharatanatyam</w:t>
      </w:r>
    </w:p>
    <w:p>
      <w:pPr>
        <w:spacing w:after="100" w:before="0"/>
      </w:pPr>
      <w:r>
        <w:rPr>
          <w:b w:val="0"/>
        </w:rPr>
        <w:t>B. Odissi</w:t>
      </w:r>
    </w:p>
    <w:p>
      <w:pPr>
        <w:spacing w:after="100" w:before="0"/>
      </w:pPr>
      <w:r>
        <w:rPr>
          <w:b w:val="0"/>
        </w:rPr>
        <w:t>C. Manipuri</w:t>
      </w:r>
    </w:p>
    <w:p>
      <w:pPr>
        <w:spacing w:after="100" w:before="0"/>
      </w:pPr>
      <w:r>
        <w:rPr>
          <w:b w:val="0"/>
        </w:rPr>
        <w:t>D. Mohiniyattam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Manipuri is a classical dance form that originated in Manipur. It has two main divisions - Jagoi and Cholom. Jagoi represents the Lasya element and is predominant in Ras Leela, while Cholom represents the Tandava form of classical dance. Manipuri also includes other dance forms like Lai Haraoba, Kabui Dance, and Thang-Ta.</w:t>
      </w:r>
    </w:p>
    <w:p>
      <w:pPr>
        <w:spacing w:before="0"/>
      </w:pPr>
      <w:r>
        <w:rPr>
          <w:b w:val="0"/>
        </w:rPr>
      </w:r>
    </w:p>
    <w:p>
      <w:pPr>
        <w:spacing w:after="100" w:line="360" w:lineRule="auto" w:before="0"/>
      </w:pPr>
      <w:r>
        <w:rPr>
          <w:b w:val="0"/>
        </w:rPr>
        <w:t>39. Guru Kelucharan Mohapatra, who was awarded the Padma Vibhushan in 2000, was an exponent of which of the following classical dances of India?</w:t>
      </w:r>
    </w:p>
    <w:p>
      <w:pPr>
        <w:spacing w:before="0"/>
      </w:pPr>
      <w:r>
        <w:rPr>
          <w:b w:val="0"/>
        </w:rPr>
      </w:r>
    </w:p>
    <w:p>
      <w:pPr>
        <w:spacing w:after="100" w:before="0"/>
      </w:pPr>
      <w:r>
        <w:rPr>
          <w:b w:val="0"/>
        </w:rPr>
        <w:t>A. Kathakali</w:t>
      </w:r>
    </w:p>
    <w:p>
      <w:pPr>
        <w:spacing w:after="100" w:before="0"/>
      </w:pPr>
      <w:r>
        <w:rPr>
          <w:b w:val="0"/>
        </w:rPr>
        <w:t>B. Odissi</w:t>
      </w:r>
    </w:p>
    <w:p>
      <w:pPr>
        <w:spacing w:after="100" w:before="0"/>
      </w:pPr>
      <w:r>
        <w:rPr>
          <w:b w:val="0"/>
        </w:rPr>
        <w:t>C. Kathak</w:t>
      </w:r>
    </w:p>
    <w:p>
      <w:pPr>
        <w:spacing w:after="100" w:before="0"/>
      </w:pPr>
      <w:r>
        <w:rPr>
          <w:b w:val="0"/>
        </w:rPr>
        <w:t>D. Mohiniyattam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Guru Kelucharan Mohapatra is a master and a legend in his chosen field, with a name now synonymous with Odissi dance throughout the world.</w:t>
      </w:r>
    </w:p>
    <w:p>
      <w:pPr>
        <w:spacing w:before="0"/>
      </w:pPr>
      <w:r>
        <w:rPr>
          <w:b w:val="0"/>
        </w:rPr>
      </w:r>
    </w:p>
    <w:p>
      <w:pPr>
        <w:spacing w:after="100" w:line="360" w:lineRule="auto" w:before="0"/>
      </w:pPr>
      <w:r>
        <w:rPr>
          <w:b w:val="0"/>
        </w:rPr>
        <w:t>40. How much purse money was given to a recipient of the Akademi Award in 2019?</w:t>
      </w:r>
    </w:p>
    <w:p>
      <w:pPr>
        <w:spacing w:before="0"/>
      </w:pPr>
      <w:r>
        <w:rPr>
          <w:b w:val="0"/>
        </w:rPr>
      </w:r>
    </w:p>
    <w:p>
      <w:pPr>
        <w:spacing w:after="100" w:before="0"/>
      </w:pPr>
      <w:r>
        <w:rPr>
          <w:b w:val="0"/>
        </w:rPr>
        <w:t>A. ₹1 lakh</w:t>
      </w:r>
    </w:p>
    <w:p>
      <w:pPr>
        <w:spacing w:after="100" w:before="0"/>
      </w:pPr>
      <w:r>
        <w:rPr>
          <w:b w:val="0"/>
        </w:rPr>
        <w:t>B. ₹4 lakh</w:t>
      </w:r>
    </w:p>
    <w:p>
      <w:pPr>
        <w:spacing w:after="100" w:before="0"/>
      </w:pPr>
      <w:r>
        <w:rPr>
          <w:b w:val="0"/>
        </w:rPr>
        <w:t>C. ₹2 lakh</w:t>
      </w:r>
    </w:p>
    <w:p>
      <w:pPr>
        <w:spacing w:after="100" w:before="0"/>
      </w:pPr>
      <w:r>
        <w:rPr>
          <w:b w:val="0"/>
        </w:rPr>
        <w:t>D. ₹3 lakh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recipient of the Akademi Award in 2019 was awarded a purse money of ₹1 lakh. The Sahitya Akademi Award is presented annually to exceptional books of literary merit published in any major Indian language recognized by the Akademi. The award consists of a plaque, shawl, citation, and a check for ₹1 lakh. The award amount has been increased over the years and has been ₹1 lakh since 2009. Zafar Hussain Khan was the first recipient of the award in 1955 for his book "Maal aur Mashiyat" (Philosophical Treatise).</w:t>
      </w:r>
    </w:p>
    <w:p>
      <w:pPr>
        <w:spacing w:before="0"/>
      </w:pPr>
      <w:r>
        <w:rPr>
          <w:b w:val="0"/>
        </w:rPr>
      </w:r>
    </w:p>
    <w:p>
      <w:pPr>
        <w:spacing w:after="100" w:line="360" w:lineRule="auto" w:before="0"/>
      </w:pPr>
      <w:r>
        <w:rPr>
          <w:b w:val="0"/>
        </w:rPr>
        <w:t>41. Who has been appointed as a brand ambassador of Punyakoti Dattu Yojana?</w:t>
      </w:r>
    </w:p>
    <w:p>
      <w:pPr>
        <w:spacing w:before="0"/>
      </w:pPr>
      <w:r>
        <w:rPr>
          <w:b w:val="0"/>
        </w:rPr>
      </w:r>
    </w:p>
    <w:p>
      <w:pPr>
        <w:spacing w:after="100" w:before="0"/>
      </w:pPr>
      <w:r>
        <w:rPr>
          <w:b w:val="0"/>
        </w:rPr>
        <w:t>A. Rana Daggubati</w:t>
      </w:r>
    </w:p>
    <w:p>
      <w:pPr>
        <w:spacing w:after="100" w:before="0"/>
      </w:pPr>
      <w:r>
        <w:rPr>
          <w:b w:val="0"/>
        </w:rPr>
        <w:t>B. Kichcha Sudeep</w:t>
      </w:r>
    </w:p>
    <w:p>
      <w:pPr>
        <w:spacing w:after="100" w:before="0"/>
      </w:pPr>
      <w:r>
        <w:rPr>
          <w:b w:val="0"/>
        </w:rPr>
        <w:t>C. Mahesh Babu</w:t>
      </w:r>
    </w:p>
    <w:p>
      <w:pPr>
        <w:spacing w:after="100" w:before="0"/>
      </w:pPr>
      <w:r>
        <w:rPr>
          <w:b w:val="0"/>
        </w:rPr>
        <w:t>D. Sonu Sood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Karnataka government has appointed Kannada actor Kichcha Sudeep as the brand ambassador for its cattle adoption scheme known as ‘Punyakoti Dattu Yojana’.</w:t>
      </w:r>
    </w:p>
    <w:p>
      <w:pPr>
        <w:spacing w:before="0"/>
      </w:pPr>
      <w:r>
        <w:rPr>
          <w:b w:val="0"/>
        </w:rPr>
      </w:r>
    </w:p>
    <w:p>
      <w:pPr>
        <w:spacing w:after="100" w:line="360" w:lineRule="auto" w:before="0"/>
      </w:pPr>
      <w:r>
        <w:rPr>
          <w:b w:val="0"/>
        </w:rPr>
        <w:t>42. The second volume of the Akbar Nama recorded the ________.</w:t>
      </w:r>
    </w:p>
    <w:p>
      <w:pPr>
        <w:spacing w:before="0"/>
      </w:pPr>
      <w:r>
        <w:rPr>
          <w:b w:val="0"/>
        </w:rPr>
      </w:r>
    </w:p>
    <w:p>
      <w:pPr>
        <w:spacing w:after="100" w:before="0"/>
      </w:pPr>
      <w:r>
        <w:rPr>
          <w:b w:val="0"/>
        </w:rPr>
        <w:t>A. Akbar’s ancestors</w:t>
      </w:r>
    </w:p>
    <w:p>
      <w:pPr>
        <w:spacing w:after="100" w:before="0"/>
      </w:pPr>
      <w:r>
        <w:rPr>
          <w:b w:val="0"/>
        </w:rPr>
        <w:t>B. Akbar’s administration</w:t>
      </w:r>
    </w:p>
    <w:p>
      <w:pPr>
        <w:spacing w:after="100" w:before="0"/>
      </w:pPr>
      <w:r>
        <w:rPr>
          <w:b w:val="0"/>
        </w:rPr>
        <w:t>C. Events of Akbar’s reign</w:t>
      </w:r>
    </w:p>
    <w:p>
      <w:pPr>
        <w:spacing w:after="100" w:before="0"/>
      </w:pPr>
      <w:r>
        <w:rPr>
          <w:b w:val="0"/>
        </w:rPr>
        <w:t>D. Akbar’s battles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"Events of Akbar's Reign "is the second volume of the Akbarnama, written by Abul Fazl, which recorded the detailed history of Akbar's reign till the year 1602. It includes vivid descriptions of his life, battles, administration, household, army, revenues, and geography of the Mughal Empire.</w:t>
      </w:r>
    </w:p>
    <w:p>
      <w:pPr>
        <w:spacing w:before="0"/>
      </w:pPr>
      <w:r>
        <w:rPr>
          <w:b w:val="0"/>
        </w:rPr>
      </w:r>
    </w:p>
    <w:p>
      <w:pPr>
        <w:spacing w:after="100" w:line="360" w:lineRule="auto" w:before="0"/>
      </w:pPr>
      <w:r>
        <w:rPr>
          <w:b w:val="0"/>
        </w:rPr>
        <w:t>43. Which of the following is a local wind?</w:t>
      </w:r>
    </w:p>
    <w:p>
      <w:pPr>
        <w:spacing w:before="0"/>
      </w:pPr>
      <w:r>
        <w:rPr>
          <w:b w:val="0"/>
        </w:rPr>
      </w:r>
    </w:p>
    <w:p>
      <w:pPr>
        <w:spacing w:after="100" w:before="0"/>
      </w:pPr>
      <w:r>
        <w:rPr>
          <w:b w:val="0"/>
        </w:rPr>
        <w:t>A. Loo</w:t>
      </w:r>
    </w:p>
    <w:p>
      <w:pPr>
        <w:spacing w:after="100" w:before="0"/>
      </w:pPr>
      <w:r>
        <w:rPr>
          <w:b w:val="0"/>
        </w:rPr>
        <w:t>B. Westerlies</w:t>
      </w:r>
    </w:p>
    <w:p>
      <w:pPr>
        <w:spacing w:after="100" w:before="0"/>
      </w:pPr>
      <w:r>
        <w:rPr>
          <w:b w:val="0"/>
        </w:rPr>
        <w:t>C. Monsoon</w:t>
      </w:r>
    </w:p>
    <w:p>
      <w:pPr>
        <w:spacing w:after="100" w:before="0"/>
      </w:pPr>
      <w:r>
        <w:rPr>
          <w:b w:val="0"/>
        </w:rPr>
        <w:t>D. Easterlies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Loo. Loo is a local wind that blows in some regions of India and Pakistan, particularly in the months of May and June. It is a very hot and dry wind that can cause sunstroke as its temperature ranges between 45°C and 50°C. Local winds are winds that blow only during a particular period of the day or year in a small area. Other examples of local winds include Chinook, Foehn, Sirocco, Mistral, and Blizzard.</w:t>
      </w:r>
    </w:p>
    <w:p>
      <w:pPr>
        <w:spacing w:before="0"/>
      </w:pPr>
      <w:r>
        <w:rPr>
          <w:b w:val="0"/>
        </w:rPr>
      </w:r>
    </w:p>
    <w:p>
      <w:pPr>
        <w:spacing w:after="100" w:line="360" w:lineRule="auto" w:before="0"/>
      </w:pPr>
      <w:r>
        <w:rPr>
          <w:b w:val="0"/>
        </w:rPr>
        <w:t>44. Match Column -A with Column-B Column -A (Organelle) Column -B (Function) i. Mitochondria a. Protein synthesis ii. Ribosomes b. Regulation of activity of a cell iii. Nucleus c. Digestive system of a cell iv. Lysosomes d. Energy generation</w:t>
      </w:r>
    </w:p>
    <w:p>
      <w:pPr>
        <w:spacing w:before="0"/>
      </w:pPr>
      <w:r>
        <w:rPr>
          <w:b w:val="0"/>
        </w:rPr>
      </w:r>
    </w:p>
    <w:p>
      <w:pPr>
        <w:spacing w:after="100" w:before="0"/>
      </w:pPr>
      <w:r>
        <w:rPr>
          <w:b w:val="0"/>
        </w:rPr>
        <w:t>A. (i - c), (ii - a), (iii - d), (iv - b)</w:t>
      </w:r>
    </w:p>
    <w:p>
      <w:pPr>
        <w:spacing w:after="100" w:before="0"/>
      </w:pPr>
      <w:r>
        <w:rPr>
          <w:b w:val="0"/>
        </w:rPr>
        <w:t>B. (i - b), (ii - a), (iii - c), (iv - d)</w:t>
      </w:r>
    </w:p>
    <w:p>
      <w:pPr>
        <w:spacing w:after="100" w:before="0"/>
      </w:pPr>
      <w:r>
        <w:rPr>
          <w:b w:val="0"/>
        </w:rPr>
        <w:t>C. (i - a), (ii - b), (iii - c), (iv - d)</w:t>
      </w:r>
    </w:p>
    <w:p>
      <w:pPr>
        <w:spacing w:after="100" w:before="0"/>
      </w:pPr>
      <w:r>
        <w:rPr>
          <w:b w:val="0"/>
        </w:rPr>
        <w:t>D. (i - d), (ii - a), (iii - b), (iv -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Mitochondria - energy generation, Ribosomes - protein synthesis, Nucleus - regulation of cell activity, Lysosomes - cell digestion is the correct match. Mitochondria have a double membrane and DNA. Ribosomes are RNA and protein-based. The nucleus controls growth and reproduction and contains hereditary info. Lysosomes contain digestive enzymes for foreign substances and worn-out organelles.</w:t>
      </w:r>
    </w:p>
    <w:p>
      <w:pPr>
        <w:spacing w:before="0"/>
      </w:pPr>
      <w:r>
        <w:rPr>
          <w:b w:val="0"/>
        </w:rPr>
      </w:r>
    </w:p>
    <w:p>
      <w:pPr>
        <w:spacing w:after="100" w:line="360" w:lineRule="auto" w:before="0"/>
      </w:pPr>
      <w:r>
        <w:rPr>
          <w:b w:val="0"/>
        </w:rPr>
        <w:t>45. Which state government launched the novel ‘Chief Minister’s Breakfast Scheme’ in September 2022?</w:t>
      </w:r>
    </w:p>
    <w:p>
      <w:pPr>
        <w:spacing w:before="0"/>
      </w:pPr>
      <w:r>
        <w:rPr>
          <w:b w:val="0"/>
        </w:rPr>
      </w:r>
    </w:p>
    <w:p>
      <w:pPr>
        <w:spacing w:after="100" w:before="0"/>
      </w:pPr>
      <w:r>
        <w:rPr>
          <w:b w:val="0"/>
        </w:rPr>
        <w:t>A. Andhra Pradesh</w:t>
      </w:r>
    </w:p>
    <w:p>
      <w:pPr>
        <w:spacing w:after="100" w:before="0"/>
      </w:pPr>
      <w:r>
        <w:rPr>
          <w:b w:val="0"/>
        </w:rPr>
        <w:t>B. Tamil Nadu</w:t>
      </w:r>
    </w:p>
    <w:p>
      <w:pPr>
        <w:spacing w:after="100" w:before="0"/>
      </w:pPr>
      <w:r>
        <w:rPr>
          <w:b w:val="0"/>
        </w:rPr>
        <w:t>C. Kerala</w:t>
      </w:r>
    </w:p>
    <w:p>
      <w:pPr>
        <w:spacing w:after="100" w:before="0"/>
      </w:pPr>
      <w:r>
        <w:rPr>
          <w:b w:val="0"/>
        </w:rPr>
        <w:t>D. Himachal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Chief Minister’s Breakfast Scheme was launched by Tamil Nadu government. Breakfast will be provided to primary school children from 1st to 5th standard studying in Government schools on all school working days</w:t>
      </w:r>
    </w:p>
    <w:p>
      <w:pPr>
        <w:spacing w:before="0"/>
      </w:pPr>
      <w:r>
        <w:rPr>
          <w:b w:val="0"/>
        </w:rPr>
      </w:r>
    </w:p>
    <w:p>
      <w:pPr>
        <w:spacing w:after="100" w:line="360" w:lineRule="auto" w:before="0"/>
      </w:pPr>
      <w:r>
        <w:rPr>
          <w:b w:val="0"/>
        </w:rPr>
        <w:t>46. Simplify the following. 253 - 753 + 503</w:t>
      </w:r>
    </w:p>
    <w:p>
      <w:pPr>
        <w:spacing w:before="0"/>
      </w:pPr>
      <w:r>
        <w:rPr>
          <w:b w:val="0"/>
        </w:rPr>
      </w:r>
    </w:p>
    <w:p>
      <w:pPr>
        <w:spacing w:after="100" w:before="0"/>
      </w:pPr>
      <w:r>
        <w:rPr>
          <w:b w:val="0"/>
        </w:rPr>
        <w:t>A. -281250</w:t>
      </w:r>
    </w:p>
    <w:p>
      <w:pPr>
        <w:spacing w:after="100" w:before="0"/>
      </w:pPr>
      <w:r>
        <w:rPr>
          <w:b w:val="0"/>
        </w:rPr>
        <w:t>B. 281350</w:t>
      </w:r>
    </w:p>
    <w:p>
      <w:pPr>
        <w:spacing w:after="100" w:before="0"/>
      </w:pPr>
      <w:r>
        <w:rPr>
          <w:b w:val="0"/>
        </w:rPr>
        <w:t>C. 271250</w:t>
      </w:r>
    </w:p>
    <w:p>
      <w:pPr>
        <w:spacing w:after="100" w:before="0"/>
      </w:pPr>
      <w:r>
        <w:rPr>
          <w:b w:val="0"/>
        </w:rPr>
        <w:t>D. -281450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253 - 753 + 503 ⇒ 15625 - 421875 + 125000 ⇒ - 281250</w:t>
      </w:r>
    </w:p>
    <w:p>
      <w:pPr>
        <w:spacing w:before="0"/>
      </w:pPr>
      <w:r>
        <w:rPr>
          <w:b w:val="0"/>
        </w:rPr>
      </w:r>
    </w:p>
    <w:p>
      <w:pPr>
        <w:spacing w:after="100" w:line="360" w:lineRule="auto" w:before="0"/>
      </w:pPr>
      <w:r>
        <w:rPr>
          <w:b w:val="0"/>
        </w:rPr>
        <w:t>47. Find the greatest 5-digit number which is divisible by 11, 33, 99, and 121.</w:t>
      </w:r>
    </w:p>
    <w:p>
      <w:pPr>
        <w:spacing w:before="0"/>
      </w:pPr>
      <w:r>
        <w:rPr>
          <w:b w:val="0"/>
        </w:rPr>
      </w:r>
    </w:p>
    <w:p>
      <w:pPr>
        <w:spacing w:after="100" w:before="0"/>
      </w:pPr>
      <w:r>
        <w:rPr>
          <w:b w:val="0"/>
        </w:rPr>
        <w:t>A. 90099</w:t>
      </w:r>
    </w:p>
    <w:p>
      <w:pPr>
        <w:spacing w:after="100" w:before="0"/>
      </w:pPr>
      <w:r>
        <w:rPr>
          <w:b w:val="0"/>
        </w:rPr>
        <w:t>B. 99990</w:t>
      </w:r>
    </w:p>
    <w:p>
      <w:pPr>
        <w:spacing w:after="100" w:before="0"/>
      </w:pPr>
      <w:r>
        <w:rPr>
          <w:b w:val="0"/>
        </w:rPr>
        <w:t>C. 99099</w:t>
      </w:r>
    </w:p>
    <w:p>
      <w:pPr>
        <w:spacing w:after="100" w:before="0"/>
      </w:pPr>
      <w:r>
        <w:rPr>
          <w:b w:val="0"/>
        </w:rPr>
        <w:t>D. 90909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largest five-digit number is 99999 and LCM of (11, 33, 99, 121) = 1089 When we divide 99999 by 1089, we get Reminder = 900 So, the required no is (99999 - 900) = 99099</w:t>
      </w:r>
    </w:p>
    <w:p>
      <w:pPr>
        <w:spacing w:before="0"/>
      </w:pPr>
      <w:r>
        <w:rPr>
          <w:b w:val="0"/>
        </w:rPr>
      </w:r>
    </w:p>
    <w:p>
      <w:pPr>
        <w:spacing w:after="100" w:line="360" w:lineRule="auto" w:before="0"/>
      </w:pPr>
      <w:r>
        <w:rPr>
          <w:b w:val="0"/>
        </w:rPr>
        <w:t>48. If tan A = (2/3), then what is the value of the following? (5 sin2A - 2 cos2A) ÷ (15 sin2A + 3 cos2A)</w:t>
      </w:r>
    </w:p>
    <w:p>
      <w:pPr>
        <w:spacing w:before="0"/>
      </w:pPr>
      <w:r>
        <w:rPr>
          <w:b w:val="0"/>
        </w:rPr>
      </w:r>
    </w:p>
    <w:p>
      <w:pPr>
        <w:spacing w:after="100" w:before="0"/>
      </w:pPr>
      <w:r>
        <w:rPr>
          <w:b w:val="0"/>
        </w:rPr>
        <w:t>A. (21/47)</w:t>
      </w:r>
    </w:p>
    <w:p>
      <w:pPr>
        <w:spacing w:after="100" w:before="0"/>
      </w:pPr>
      <w:r>
        <w:rPr>
          <w:b w:val="0"/>
        </w:rPr>
        <w:t>B. (2/87)</w:t>
      </w:r>
    </w:p>
    <w:p>
      <w:pPr>
        <w:spacing w:after="100" w:before="0"/>
      </w:pPr>
      <w:r>
        <w:rPr>
          <w:b w:val="0"/>
        </w:rPr>
        <w:t>C. (2/5)</w:t>
      </w:r>
    </w:p>
    <w:p>
      <w:pPr>
        <w:spacing w:after="100" w:before="0"/>
      </w:pPr>
      <w:r>
        <w:rPr>
          <w:b w:val="0"/>
        </w:rPr>
        <w:t>D. (3/77)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tan A = (2/3) ⇒ (sinA/cosA) = (2/3) (5 sin2A - 2 cos2A) ÷ (15 sin2A + 3 cos2A) = (5 × 22 - 2 × 32) ÷ (15 × 22 + 3 × 32) ⇒ (5 × 4 - 2 × 9) ÷ (15 × 4 + 3 × 9) ⇒ 2 ÷ 87 ⇒ (2/87)</w:t>
      </w:r>
    </w:p>
    <w:p>
      <w:pPr>
        <w:spacing w:before="0"/>
      </w:pPr>
      <w:r>
        <w:rPr>
          <w:b w:val="0"/>
        </w:rPr>
      </w:r>
    </w:p>
    <w:p>
      <w:pPr>
        <w:spacing w:after="100" w:line="360" w:lineRule="auto" w:before="0"/>
      </w:pPr>
      <w:r>
        <w:rPr>
          <w:b w:val="0"/>
        </w:rPr>
        <w:t>49. The given bar graph shows the data of production of pulses (in lakh tonnes) by three different countries X, Y and Z over the years. Study the bar graph and answer tha question that follows. For which country is the average production (in lakh tonnes) for five years the maximum?</w:t>
      </w:r>
    </w:p>
    <w:p>
      <w:pPr>
        <w:spacing w:before="0"/>
      </w:pPr>
      <w:r>
        <w:rPr>
          <w:b w:val="0"/>
        </w:rPr>
      </w:r>
    </w:p>
    <w:p>
      <w:pPr>
        <w:spacing w:after="100" w:before="0"/>
      </w:pPr>
      <w:r>
        <w:rPr>
          <w:b w:val="0"/>
        </w:rPr>
        <w:t>A. X</w:t>
      </w:r>
    </w:p>
    <w:p>
      <w:pPr>
        <w:spacing w:after="100" w:before="0"/>
      </w:pPr>
      <w:r>
        <w:rPr>
          <w:b w:val="0"/>
        </w:rPr>
        <w:t>B. Z</w:t>
      </w:r>
    </w:p>
    <w:p>
      <w:pPr>
        <w:spacing w:after="100" w:before="0"/>
      </w:pPr>
      <w:r>
        <w:rPr>
          <w:b w:val="0"/>
        </w:rPr>
        <w:t>C. Y</w:t>
      </w:r>
    </w:p>
    <w:p>
      <w:pPr>
        <w:spacing w:after="100" w:before="0"/>
      </w:pPr>
      <w:r>
        <w:rPr>
          <w:b w:val="0"/>
        </w:rPr>
        <w:t>D. Y and Z both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production of Z in 5 years = 14 + 13 + 15 + 12 + 15 ⇒ 69 Average = 69/5 ⇒ 13.8</w:t>
      </w:r>
    </w:p>
    <w:p>
      <w:pPr>
        <w:spacing w:before="0"/>
      </w:pPr>
      <w:r>
        <w:rPr>
          <w:b w:val="0"/>
        </w:rPr>
      </w:r>
    </w:p>
    <w:p>
      <w:pPr>
        <w:spacing w:after="100" w:line="360" w:lineRule="auto" w:before="0"/>
      </w:pPr>
      <w:r>
        <w:rPr>
          <w:b w:val="0"/>
        </w:rPr>
        <w:t>50. The fourth proportion to 12, 24 and 27 is the same as the third proportion to A and 36. What is the value of A?</w:t>
      </w:r>
    </w:p>
    <w:p>
      <w:pPr>
        <w:spacing w:before="0"/>
      </w:pPr>
      <w:r>
        <w:rPr>
          <w:b w:val="0"/>
        </w:rPr>
      </w:r>
    </w:p>
    <w:p>
      <w:pPr>
        <w:spacing w:after="100" w:before="0"/>
      </w:pPr>
      <w:r>
        <w:rPr>
          <w:b w:val="0"/>
        </w:rPr>
        <w:t>A. 22</w:t>
      </w:r>
    </w:p>
    <w:p>
      <w:pPr>
        <w:spacing w:after="100" w:before="0"/>
      </w:pPr>
      <w:r>
        <w:rPr>
          <w:b w:val="0"/>
        </w:rPr>
        <w:t>B. 24</w:t>
      </w:r>
    </w:p>
    <w:p>
      <w:pPr>
        <w:spacing w:after="100" w:before="0"/>
      </w:pPr>
      <w:r>
        <w:rPr>
          <w:b w:val="0"/>
        </w:rPr>
        <w:t>C. 26</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Forth proportions 12, 24 and 27 is n, ⇒ 12 : 24 :: 27 : n ⇒ 12/24 = 27/n ⇒ n = 54 ⇒ A : 36 = 36 : 54 ⇒ 54A = 362 ⇒ A = 24</w:t>
      </w:r>
    </w:p>
    <w:p>
      <w:pPr>
        <w:spacing w:before="0"/>
      </w:pPr>
      <w:r>
        <w:rPr>
          <w:b w:val="0"/>
        </w:rPr>
      </w:r>
    </w:p>
    <w:p>
      <w:pPr>
        <w:spacing w:after="100" w:line="360" w:lineRule="auto" w:before="0"/>
      </w:pPr>
      <w:r>
        <w:rPr>
          <w:b w:val="0"/>
        </w:rPr>
        <w:t>51. If θ is an acute angle and tanθ + cotθ = 2, then the value of tan2θ + cot2θ + 2 tan5θcot4 θ is:</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1</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we put θ = 45°, it satisfy tanθ + cotθ = 2 So, tan2θ + cot2θ + 2 tan5θcot4 θ ⇒ 12 + 12 + 2 × 15 × 14 ⇒ 1 + 1 + 2 ⇒ 4</w:t>
      </w:r>
    </w:p>
    <w:p>
      <w:pPr>
        <w:spacing w:before="0"/>
      </w:pPr>
      <w:r>
        <w:rPr>
          <w:b w:val="0"/>
        </w:rPr>
      </w:r>
    </w:p>
    <w:p>
      <w:pPr>
        <w:spacing w:after="100" w:line="360" w:lineRule="auto" w:before="0"/>
      </w:pPr>
      <w:r>
        <w:rPr>
          <w:b w:val="0"/>
        </w:rPr>
        <w:t>52. A shopkeeper offers three types of discount schemes for buyers. Which of them has the maximum discount percentage? I. Two successive discounts of 10% each. II. Successive discounts of 15% and 5%. III. 20% discount.</w:t>
      </w:r>
    </w:p>
    <w:p>
      <w:pPr>
        <w:spacing w:before="0"/>
      </w:pPr>
      <w:r>
        <w:rPr>
          <w:b w:val="0"/>
        </w:rPr>
      </w:r>
    </w:p>
    <w:p>
      <w:pPr>
        <w:spacing w:after="100" w:before="0"/>
      </w:pPr>
      <w:r>
        <w:rPr>
          <w:b w:val="0"/>
        </w:rPr>
        <w:t>A. Only discount scheme I</w:t>
      </w:r>
    </w:p>
    <w:p>
      <w:pPr>
        <w:spacing w:after="100" w:before="0"/>
      </w:pPr>
      <w:r>
        <w:rPr>
          <w:b w:val="0"/>
        </w:rPr>
        <w:t>B. Only discount scheme II</w:t>
      </w:r>
    </w:p>
    <w:p>
      <w:pPr>
        <w:spacing w:after="100" w:before="0"/>
      </w:pPr>
      <w:r>
        <w:rPr>
          <w:b w:val="0"/>
        </w:rPr>
        <w:t>C. Only discount scheme III</w:t>
      </w:r>
    </w:p>
    <w:p>
      <w:pPr>
        <w:spacing w:after="100" w:before="0"/>
      </w:pPr>
      <w:r>
        <w:rPr>
          <w:b w:val="0"/>
        </w:rPr>
        <w:t>D. All provide equal discount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III: 20% discount So, from these three third discount scheme is the best</w:t>
      </w:r>
    </w:p>
    <w:p>
      <w:pPr>
        <w:spacing w:before="0"/>
      </w:pPr>
      <w:r>
        <w:rPr>
          <w:b w:val="0"/>
        </w:rPr>
      </w:r>
    </w:p>
    <w:p>
      <w:pPr>
        <w:spacing w:after="100" w:line="360" w:lineRule="auto" w:before="0"/>
      </w:pPr>
      <w:r>
        <w:rPr>
          <w:b w:val="0"/>
        </w:rPr>
        <w:t>53. The lengths (in cm) of three sides of a triangle are, respectively, 48, 55 and 73. What is the length (in cm) of the median joining the mid-point of the longest side to its opposite vertex?</w:t>
      </w:r>
    </w:p>
    <w:p>
      <w:pPr>
        <w:spacing w:before="0"/>
      </w:pPr>
      <w:r>
        <w:rPr>
          <w:b w:val="0"/>
        </w:rPr>
      </w:r>
    </w:p>
    <w:p>
      <w:pPr>
        <w:spacing w:after="100" w:before="0"/>
      </w:pPr>
      <w:r>
        <w:rPr>
          <w:b w:val="0"/>
        </w:rPr>
        <w:t>A. 27.5</w:t>
      </w:r>
    </w:p>
    <w:p>
      <w:pPr>
        <w:spacing w:after="100" w:before="0"/>
      </w:pPr>
      <w:r>
        <w:rPr>
          <w:b w:val="0"/>
        </w:rPr>
        <w:t>B. 73</w:t>
      </w:r>
    </w:p>
    <w:p>
      <w:pPr>
        <w:spacing w:after="100" w:before="0"/>
      </w:pPr>
      <w:r>
        <w:rPr>
          <w:b w:val="0"/>
        </w:rPr>
        <w:t>C. 24</w:t>
      </w:r>
    </w:p>
    <w:p>
      <w:pPr>
        <w:spacing w:after="100" w:before="0"/>
      </w:pPr>
      <w:r>
        <w:rPr>
          <w:b w:val="0"/>
        </w:rPr>
        <w:t>D. 36.5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482 + 552 ⇒ 2304 + 3025 ⇒ 5329 ⇒ 732 So, the triangle is a right-angle triangle So, median = h/2 = 73/2 ⇒ 36.5</w:t>
      </w:r>
    </w:p>
    <w:p>
      <w:pPr>
        <w:spacing w:before="0"/>
      </w:pPr>
      <w:r>
        <w:rPr>
          <w:b w:val="0"/>
        </w:rPr>
      </w:r>
    </w:p>
    <w:p>
      <w:pPr>
        <w:spacing w:after="100" w:line="360" w:lineRule="auto" w:before="0"/>
      </w:pPr>
      <w:r>
        <w:rPr>
          <w:b w:val="0"/>
        </w:rPr>
        <w:t>54. What is the smallest number that should be added to 4567 so that the sum is divisible by 7?</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6</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4567 is divided by 7, We get 3 as the remainder So, the number which is divisible by 7 after 4567 = 4567 - 3 + 7 ⇒ 4571 Required number = 4571 - 4567 ⇒ 4</w:t>
      </w:r>
    </w:p>
    <w:p>
      <w:pPr>
        <w:spacing w:before="0"/>
      </w:pPr>
      <w:r>
        <w:rPr>
          <w:b w:val="0"/>
        </w:rPr>
      </w:r>
    </w:p>
    <w:p>
      <w:pPr>
        <w:spacing w:after="100" w:line="360" w:lineRule="auto" w:before="0"/>
      </w:pPr>
      <w:r>
        <w:rPr>
          <w:b w:val="0"/>
        </w:rPr>
        <w:t>55. A businessman cheats by using faulty weights, to the tune of 12% each time, when buying and selling material. What is the rise in his profit percentage using faulty weights only?</w:t>
      </w:r>
    </w:p>
    <w:p>
      <w:pPr>
        <w:spacing w:before="0"/>
      </w:pPr>
      <w:r>
        <w:rPr>
          <w:b w:val="0"/>
        </w:rPr>
      </w:r>
    </w:p>
    <w:p>
      <w:pPr>
        <w:spacing w:after="100" w:before="0"/>
      </w:pPr>
      <w:r>
        <w:rPr>
          <w:b w:val="0"/>
        </w:rPr>
        <w:t>A. 22%</w:t>
      </w:r>
    </w:p>
    <w:p>
      <w:pPr>
        <w:spacing w:after="100" w:before="0"/>
      </w:pPr>
      <w:r>
        <w:rPr>
          <w:b w:val="0"/>
        </w:rPr>
        <w:t>B. 25.44%</w:t>
      </w:r>
    </w:p>
    <w:p>
      <w:pPr>
        <w:spacing w:after="100" w:before="0"/>
      </w:pPr>
      <w:r>
        <w:rPr>
          <w:b w:val="0"/>
        </w:rPr>
        <w:t>C. 24%</w:t>
      </w:r>
    </w:p>
    <w:p>
      <w:pPr>
        <w:spacing w:after="100" w:before="0"/>
      </w:pPr>
      <w:r>
        <w:rPr>
          <w:b w:val="0"/>
        </w:rPr>
        <w:t>D. 26.32%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Profit% = a + b + (a × b)/100 Profit% = 12 + 12 + (12 × 12)/100 = 25.44 ∴ The shopkeeper earned 25.44% profit.</w:t>
      </w:r>
    </w:p>
    <w:p>
      <w:pPr>
        <w:spacing w:before="0"/>
      </w:pPr>
      <w:r>
        <w:rPr>
          <w:b w:val="0"/>
        </w:rPr>
      </w:r>
    </w:p>
    <w:p>
      <w:pPr>
        <w:spacing w:after="100" w:line="360" w:lineRule="auto" w:before="0"/>
      </w:pPr>
      <w:r>
        <w:rPr>
          <w:b w:val="0"/>
        </w:rPr>
        <w:t>56. Study the given table (income in dollars) and answer the question that follows. Source of income Adam Brad Christy David Salary 350 200 460 500 Bonus 90 40 115 130 Overtime 160 65 170 185 Arrears 200 125 145 235 Total 800 430 890 1050 The income from bonus is how much per cent to the income from arrears in the case of Adam?</w:t>
      </w:r>
    </w:p>
    <w:p>
      <w:pPr>
        <w:spacing w:before="0"/>
      </w:pPr>
      <w:r>
        <w:rPr>
          <w:b w:val="0"/>
        </w:rPr>
      </w:r>
    </w:p>
    <w:p>
      <w:pPr>
        <w:spacing w:after="100" w:before="0"/>
      </w:pPr>
      <w:r>
        <w:rPr>
          <w:b w:val="0"/>
        </w:rPr>
        <w:t>A. 80%</w:t>
      </w:r>
    </w:p>
    <w:p>
      <w:pPr>
        <w:spacing w:after="100" w:before="0"/>
      </w:pPr>
      <w:r>
        <w:rPr>
          <w:b w:val="0"/>
        </w:rPr>
        <w:t>B. 40%</w:t>
      </w:r>
    </w:p>
    <w:p>
      <w:pPr>
        <w:spacing w:after="100" w:before="0"/>
      </w:pPr>
      <w:r>
        <w:rPr>
          <w:b w:val="0"/>
        </w:rPr>
        <w:t>C. 90%</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Required % = (90/200) × 100 ⇒ 45</w:t>
      </w:r>
    </w:p>
    <w:p>
      <w:pPr>
        <w:spacing w:before="0"/>
      </w:pPr>
      <w:r>
        <w:rPr>
          <w:b w:val="0"/>
        </w:rPr>
      </w:r>
    </w:p>
    <w:p>
      <w:pPr>
        <w:spacing w:after="100" w:line="360" w:lineRule="auto" w:before="0"/>
      </w:pPr>
      <w:r>
        <w:rPr>
          <w:b w:val="0"/>
        </w:rPr>
        <w:t>57. Select the correct algebraic expression.</w:t>
      </w:r>
    </w:p>
    <w:p>
      <w:pPr>
        <w:spacing w:before="0"/>
      </w:pPr>
      <w:r>
        <w:rPr>
          <w:b w:val="0"/>
        </w:rPr>
      </w:r>
    </w:p>
    <w:p>
      <w:pPr>
        <w:spacing w:after="100" w:before="0"/>
      </w:pPr>
      <w:r>
        <w:rPr>
          <w:b w:val="0"/>
        </w:rPr>
        <w:t>A. ab – a – b + 1 = (a – 1) (b – 1)</w:t>
      </w:r>
    </w:p>
    <w:p>
      <w:pPr>
        <w:spacing w:after="100" w:before="0"/>
      </w:pPr>
      <w:r>
        <w:rPr>
          <w:b w:val="0"/>
        </w:rPr>
        <w:t>B. ab + a – b + 1 = (1 – a) (1 – b) (1 – a) (1 + b)</w:t>
      </w:r>
    </w:p>
    <w:p>
      <w:pPr>
        <w:spacing w:after="100" w:before="0"/>
      </w:pPr>
      <w:r>
        <w:rPr>
          <w:b w:val="0"/>
        </w:rPr>
        <w:t>C. ab – a – b + 1 = (1 – a) (b – 1)</w:t>
      </w:r>
    </w:p>
    <w:p>
      <w:pPr>
        <w:spacing w:after="100" w:before="0"/>
      </w:pPr>
      <w:r>
        <w:rPr>
          <w:b w:val="0"/>
        </w:rPr>
        <w:t>D. ab – a – b + 1 = (a – 1) (1 –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RHS = (a – 1) (b – 1) ⇒ ab - a - b + 1 = LHS</w:t>
      </w:r>
    </w:p>
    <w:p>
      <w:pPr>
        <w:spacing w:before="0"/>
      </w:pPr>
      <w:r>
        <w:rPr>
          <w:b w:val="0"/>
        </w:rPr>
      </w:r>
    </w:p>
    <w:p>
      <w:pPr>
        <w:spacing w:after="100" w:line="360" w:lineRule="auto" w:before="0"/>
      </w:pPr>
      <w:r>
        <w:rPr>
          <w:b w:val="0"/>
        </w:rPr>
        <w:t>58. What is the value of 1002 - 992 + 982 - 972 + 962 - 952 + 942 - 932 + ................ 12 2- 112</w:t>
      </w:r>
    </w:p>
    <w:p>
      <w:pPr>
        <w:spacing w:before="0"/>
      </w:pPr>
      <w:r>
        <w:rPr>
          <w:b w:val="0"/>
        </w:rPr>
      </w:r>
    </w:p>
    <w:p>
      <w:pPr>
        <w:spacing w:after="100" w:before="0"/>
      </w:pPr>
      <w:r>
        <w:rPr>
          <w:b w:val="0"/>
        </w:rPr>
        <w:t>A. 5050</w:t>
      </w:r>
    </w:p>
    <w:p>
      <w:pPr>
        <w:spacing w:after="100" w:before="0"/>
      </w:pPr>
      <w:r>
        <w:rPr>
          <w:b w:val="0"/>
        </w:rPr>
        <w:t>B. 4985</w:t>
      </w:r>
    </w:p>
    <w:p>
      <w:pPr>
        <w:spacing w:after="100" w:before="0"/>
      </w:pPr>
      <w:r>
        <w:rPr>
          <w:b w:val="0"/>
        </w:rPr>
        <w:t>C. 4995</w:t>
      </w:r>
    </w:p>
    <w:p>
      <w:pPr>
        <w:spacing w:after="100" w:before="0"/>
      </w:pPr>
      <w:r>
        <w:rPr>
          <w:b w:val="0"/>
        </w:rPr>
        <w:t>D. 4950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(1002 - 992) + (982 - 972) + (962 - 952) + (942 - 932) + ...... + (122 - 112) ⇒ 1(100 + 99) + 1(98 + 97) + 1(96 + 95) + 1(94 + 93) + ...... + 1(12 + 11) ⇒ 100 + 99 + 98 + 97 + 96 + 95 + 94 + 93 + ...... + 12 + 11 Now, [100(100 + 1)]/2 - [10(10 + 1)]/2 ⇒ (50 × 101) - (5 × 11) ⇒ 4995</w:t>
      </w:r>
    </w:p>
    <w:p>
      <w:pPr>
        <w:spacing w:before="0"/>
      </w:pPr>
      <w:r>
        <w:rPr>
          <w:b w:val="0"/>
        </w:rPr>
      </w:r>
    </w:p>
    <w:p>
      <w:pPr>
        <w:spacing w:after="100" w:line="360" w:lineRule="auto" w:before="0"/>
      </w:pPr>
      <w:r>
        <w:rPr>
          <w:b w:val="0"/>
        </w:rPr>
        <w:t>59. Mr. X has a monthly income of $26,500 and his monthly expenditure is $20,500. The next year, his salary is increased by 12% and expenditure is increased by 6%. His savings increase by how much percent?</w:t>
      </w:r>
    </w:p>
    <w:p>
      <w:pPr>
        <w:spacing w:before="0"/>
      </w:pPr>
      <w:r>
        <w:rPr>
          <w:b w:val="0"/>
        </w:rPr>
      </w:r>
    </w:p>
    <w:p>
      <w:pPr>
        <w:spacing w:after="100" w:before="0"/>
      </w:pPr>
      <w:r>
        <w:rPr>
          <w:b w:val="0"/>
        </w:rPr>
        <w:t>A. 32.5%</w:t>
      </w:r>
    </w:p>
    <w:p>
      <w:pPr>
        <w:spacing w:after="100" w:before="0"/>
      </w:pPr>
      <w:r>
        <w:rPr>
          <w:b w:val="0"/>
        </w:rPr>
        <w:t>B. 27.3%</w:t>
      </w:r>
    </w:p>
    <w:p>
      <w:pPr>
        <w:spacing w:after="100" w:before="0"/>
      </w:pPr>
      <w:r>
        <w:rPr>
          <w:b w:val="0"/>
        </w:rPr>
        <w:t>C. 32.0%</w:t>
      </w:r>
    </w:p>
    <w:p>
      <w:pPr>
        <w:spacing w:after="100" w:before="0"/>
      </w:pPr>
      <w:r>
        <w:rPr>
          <w:b w:val="0"/>
        </w:rPr>
        <w:t>D. 34.7%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Original saving = $6,000 New income = $26,500 + 12% of $26,500 ⇒ $29,680 New expenditure = $20,500 + 6% of $20,500 ⇒ $21,730 New saving = $(29,680 – $21,730) ⇒ $7950 Change in saving = $(7950 – 6,000) = $1,950 Percentage of increase in his saving = (1950/6,000) × 100 ⇒ 32.5%</w:t>
      </w:r>
    </w:p>
    <w:p>
      <w:pPr>
        <w:spacing w:before="0"/>
      </w:pPr>
      <w:r>
        <w:rPr>
          <w:b w:val="0"/>
        </w:rPr>
      </w:r>
    </w:p>
    <w:p>
      <w:pPr>
        <w:spacing w:after="100" w:line="360" w:lineRule="auto" w:before="0"/>
      </w:pPr>
      <w:r>
        <w:rPr>
          <w:b w:val="0"/>
        </w:rPr>
        <w:t>60. The given table shows the number of new employees who joined in different categories of employees in an organisation and also the number of employees from these categories who left the organisation every year since the foundation of the organisation in 2015. Study the table and answer the questions that follow. Year Business Analysts Accountants Sales Representatives Peons Joined left Joined left Joined left Joined left 2015 80 0 35 0 50 0 73 0 2016 63 21 26 16 46 20 34 23 2017 78 28 15 5 38 15 48 29 2018 42 39 20 38 34 0 14 12 2019 67 44 14 24 22 30 21 30 What was the total number of accountants working in the organisation in the year 2019?</w:t>
      </w:r>
    </w:p>
    <w:p>
      <w:pPr>
        <w:spacing w:before="0"/>
      </w:pPr>
      <w:r>
        <w:rPr>
          <w:b w:val="0"/>
        </w:rPr>
      </w:r>
    </w:p>
    <w:p>
      <w:pPr>
        <w:spacing w:after="100" w:before="0"/>
      </w:pPr>
      <w:r>
        <w:rPr>
          <w:b w:val="0"/>
        </w:rPr>
        <w:t>A. 27</w:t>
      </w:r>
    </w:p>
    <w:p>
      <w:pPr>
        <w:spacing w:after="100" w:before="0"/>
      </w:pPr>
      <w:r>
        <w:rPr>
          <w:b w:val="0"/>
        </w:rPr>
        <w:t>B. 193</w:t>
      </w:r>
    </w:p>
    <w:p>
      <w:pPr>
        <w:spacing w:after="100" w:before="0"/>
      </w:pPr>
      <w:r>
        <w:rPr>
          <w:b w:val="0"/>
        </w:rPr>
        <w:t>C. 110</w:t>
      </w:r>
    </w:p>
    <w:p>
      <w:pPr>
        <w:spacing w:after="100" w:before="0"/>
      </w:pPr>
      <w:r>
        <w:rPr>
          <w:b w:val="0"/>
        </w:rPr>
        <w:t>D. 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accountant after 2019 = 37 + 14 - 24 ⇒ 27</w:t>
      </w:r>
    </w:p>
    <w:p>
      <w:pPr>
        <w:spacing w:before="0"/>
      </w:pPr>
      <w:r>
        <w:rPr>
          <w:b w:val="0"/>
        </w:rPr>
      </w:r>
    </w:p>
    <w:p>
      <w:pPr>
        <w:spacing w:after="100" w:line="360" w:lineRule="auto" w:before="0"/>
      </w:pPr>
      <w:r>
        <w:rPr>
          <w:b w:val="0"/>
        </w:rPr>
        <w:t>61. The perimeter of a triangle with sides of integer values is equal to 13. How many such triangles are possible?</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7</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p = odd, then t = (p + 3)2/48 [ where p is perimeter and t is total possible triangles ] Total possible triangles = (13 + 3)2/48 ⇒ 5.33 ≈ 5</w:t>
      </w:r>
    </w:p>
    <w:p>
      <w:pPr>
        <w:spacing w:before="0"/>
      </w:pPr>
      <w:r>
        <w:rPr>
          <w:b w:val="0"/>
        </w:rPr>
      </w:r>
    </w:p>
    <w:p>
      <w:pPr>
        <w:spacing w:after="100" w:line="360" w:lineRule="auto" w:before="0"/>
      </w:pPr>
      <w:r>
        <w:rPr>
          <w:b w:val="0"/>
        </w:rPr>
        <w:t>62. A sum of money invested at simple interest becomes 17/10 of itself in 2 years and 6 months. What is the rate of interest per annum?</w:t>
      </w:r>
    </w:p>
    <w:p>
      <w:pPr>
        <w:spacing w:before="0"/>
      </w:pPr>
      <w:r>
        <w:rPr>
          <w:b w:val="0"/>
        </w:rPr>
      </w:r>
    </w:p>
    <w:p>
      <w:pPr>
        <w:spacing w:after="100" w:before="0"/>
      </w:pPr>
      <w:r>
        <w:rPr>
          <w:b w:val="0"/>
        </w:rPr>
        <w:t>A. 22 percent</w:t>
      </w:r>
    </w:p>
    <w:p>
      <w:pPr>
        <w:spacing w:after="100" w:before="0"/>
      </w:pPr>
      <w:r>
        <w:rPr>
          <w:b w:val="0"/>
        </w:rPr>
        <w:t>B. 16 percent</w:t>
      </w:r>
    </w:p>
    <w:p>
      <w:pPr>
        <w:spacing w:after="100" w:before="0"/>
      </w:pPr>
      <w:r>
        <w:rPr>
          <w:b w:val="0"/>
        </w:rPr>
        <w:t>C. 28 percent</w:t>
      </w:r>
    </w:p>
    <w:p>
      <w:pPr>
        <w:spacing w:after="100" w:before="0"/>
      </w:pPr>
      <w:r>
        <w:rPr>
          <w:b w:val="0"/>
        </w:rPr>
        <w:t>D. 34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r × 2.5)/100 = pr/40 Given that, Amount = (17/10) × Sum of money invested ⇒ (pr/40) + p = (17/10) × p ⇒ (r + 40)/40 = 17/10 ⇒ r + 40 = 68 ⇒ r = 28</w:t>
      </w:r>
    </w:p>
    <w:p>
      <w:pPr>
        <w:spacing w:before="0"/>
      </w:pPr>
      <w:r>
        <w:rPr>
          <w:b w:val="0"/>
        </w:rPr>
      </w:r>
    </w:p>
    <w:p>
      <w:pPr>
        <w:spacing w:after="100" w:line="360" w:lineRule="auto" w:before="0"/>
      </w:pPr>
      <w:r>
        <w:rPr>
          <w:b w:val="0"/>
        </w:rPr>
        <w:t>63. A hollow sphere has an outer radius of 4 cm and inner radius of 1 cm. What is the volume of this hollow sphere?</w:t>
      </w:r>
    </w:p>
    <w:p>
      <w:pPr>
        <w:spacing w:before="0"/>
      </w:pPr>
      <w:r>
        <w:rPr>
          <w:b w:val="0"/>
        </w:rPr>
      </w:r>
    </w:p>
    <w:p>
      <w:pPr>
        <w:spacing w:after="100" w:before="0"/>
      </w:pPr>
      <w:r>
        <w:rPr>
          <w:b w:val="0"/>
        </w:rPr>
        <w:t>A. 84π cm3</w:t>
      </w:r>
    </w:p>
    <w:p>
      <w:pPr>
        <w:spacing w:after="100" w:before="0"/>
      </w:pPr>
      <w:r>
        <w:rPr>
          <w:b w:val="0"/>
        </w:rPr>
        <w:t>B. 68π cm3</w:t>
      </w:r>
    </w:p>
    <w:p>
      <w:pPr>
        <w:spacing w:after="100" w:before="0"/>
      </w:pPr>
      <w:r>
        <w:rPr>
          <w:b w:val="0"/>
        </w:rPr>
        <w:t>C. 48π cm3</w:t>
      </w:r>
    </w:p>
    <w:p>
      <w:pPr>
        <w:spacing w:after="100" w:before="0"/>
      </w:pPr>
      <w:r>
        <w:rPr>
          <w:b w:val="0"/>
        </w:rPr>
        <w:t>D. 92π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hollow sphere = (4/3)p × (43 - 13) ⇒ (4/3)p × (64 - 1) ⇒ (4/3)p × 63 ⇒ 84p</w:t>
      </w:r>
    </w:p>
    <w:p>
      <w:pPr>
        <w:spacing w:before="0"/>
      </w:pPr>
      <w:r>
        <w:rPr>
          <w:b w:val="0"/>
        </w:rPr>
      </w:r>
    </w:p>
    <w:p>
      <w:pPr>
        <w:spacing w:after="100" w:line="360" w:lineRule="auto" w:before="0"/>
      </w:pPr>
      <w:r>
        <w:rPr>
          <w:b w:val="0"/>
        </w:rPr>
        <w:t>64. A person travels from P to Q at a speed of 50 km/h and returns by increasing his speed by 60%. What is his average speed for both the trips?</w:t>
      </w:r>
    </w:p>
    <w:p>
      <w:pPr>
        <w:spacing w:before="0"/>
      </w:pPr>
      <w:r>
        <w:rPr>
          <w:b w:val="0"/>
        </w:rPr>
      </w:r>
    </w:p>
    <w:p>
      <w:pPr>
        <w:spacing w:after="100" w:before="0"/>
      </w:pPr>
      <w:r>
        <w:rPr>
          <w:b w:val="0"/>
        </w:rPr>
        <w:t>A. 35.61 km/h</w:t>
      </w:r>
    </w:p>
    <w:p>
      <w:pPr>
        <w:spacing w:after="100" w:before="0"/>
      </w:pPr>
      <w:r>
        <w:rPr>
          <w:b w:val="0"/>
        </w:rPr>
        <w:t>B. 61.53 km/h</w:t>
      </w:r>
    </w:p>
    <w:p>
      <w:pPr>
        <w:spacing w:after="100" w:before="0"/>
      </w:pPr>
      <w:r>
        <w:rPr>
          <w:b w:val="0"/>
        </w:rPr>
        <w:t>C. 31.56 km/h</w:t>
      </w:r>
    </w:p>
    <w:p>
      <w:pPr>
        <w:spacing w:after="100" w:before="0"/>
      </w:pPr>
      <w:r>
        <w:rPr>
          <w:b w:val="0"/>
        </w:rPr>
        <w:t>D. 16.53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at time of returning = 50 × 160% ⇒ 80 km/h Average speed = (2 × 50 × 80)/(50 + 80) ⇒ 61.53 km/h</w:t>
      </w:r>
    </w:p>
    <w:p>
      <w:pPr>
        <w:spacing w:before="0"/>
      </w:pPr>
      <w:r>
        <w:rPr>
          <w:b w:val="0"/>
        </w:rPr>
      </w:r>
    </w:p>
    <w:p>
      <w:pPr>
        <w:spacing w:after="100" w:line="360" w:lineRule="auto" w:before="0"/>
      </w:pPr>
      <w:r>
        <w:rPr>
          <w:b w:val="0"/>
        </w:rPr>
        <w:t>65. Which of the following is NOT a correct statement?</w:t>
      </w:r>
    </w:p>
    <w:p>
      <w:pPr>
        <w:spacing w:before="0"/>
      </w:pPr>
      <w:r>
        <w:rPr>
          <w:b w:val="0"/>
        </w:rPr>
      </w:r>
    </w:p>
    <w:p>
      <w:pPr>
        <w:spacing w:after="100" w:before="0"/>
      </w:pPr>
      <w:r>
        <w:rPr>
          <w:b w:val="0"/>
        </w:rPr>
        <w:t>A. The speed of 20 m/s is less than the speed of 85 km/h.</w:t>
      </w:r>
    </w:p>
    <w:p>
      <w:pPr>
        <w:spacing w:after="100" w:before="0"/>
      </w:pPr>
      <w:r>
        <w:rPr>
          <w:b w:val="0"/>
        </w:rPr>
        <w:t>B. Time may be calculated by dividing the distance by the speed.</w:t>
      </w:r>
    </w:p>
    <w:p>
      <w:pPr>
        <w:spacing w:after="100" w:before="0"/>
      </w:pPr>
      <w:r>
        <w:rPr>
          <w:b w:val="0"/>
        </w:rPr>
        <w:t>C. Covering the same distance in lesser time implies a higher speed.</w:t>
      </w:r>
    </w:p>
    <w:p>
      <w:pPr>
        <w:spacing w:after="100" w:before="0"/>
      </w:pPr>
      <w:r>
        <w:rPr>
          <w:b w:val="0"/>
        </w:rPr>
        <w:t>D. The speed of 99 km/h is less than the speed of 24 m/s.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in m/sec = 24 then speed in km/h = 24 × (18/5) ⇒ 86.4 km/h The speed of 99 km/h is greater than the speed of 24 m/s. So, all the option is correct except option 4</w:t>
      </w:r>
    </w:p>
    <w:p>
      <w:pPr>
        <w:spacing w:before="0"/>
      </w:pPr>
      <w:r>
        <w:rPr>
          <w:b w:val="0"/>
        </w:rPr>
      </w:r>
    </w:p>
    <w:p>
      <w:pPr>
        <w:spacing w:after="100" w:line="360" w:lineRule="auto" w:before="0"/>
      </w:pPr>
      <w:r>
        <w:rPr>
          <w:b w:val="0"/>
        </w:rPr>
        <w:t>66. In a ∆ABC, the internal bisectors of the angle B and the angle C intersect at an angle of 105°. What is the value of the angle A?</w:t>
      </w:r>
    </w:p>
    <w:p>
      <w:pPr>
        <w:spacing w:before="0"/>
      </w:pPr>
      <w:r>
        <w:rPr>
          <w:b w:val="0"/>
        </w:rPr>
      </w:r>
    </w:p>
    <w:p>
      <w:pPr>
        <w:spacing w:after="100" w:before="0"/>
      </w:pPr>
      <w:r>
        <w:rPr>
          <w:b w:val="0"/>
        </w:rPr>
        <w:t>A. 52.5°</w:t>
      </w:r>
    </w:p>
    <w:p>
      <w:pPr>
        <w:spacing w:after="100" w:before="0"/>
      </w:pPr>
      <w:r>
        <w:rPr>
          <w:b w:val="0"/>
        </w:rPr>
        <w:t>B. 75°</w:t>
      </w:r>
    </w:p>
    <w:p>
      <w:pPr>
        <w:spacing w:after="100" w:before="0"/>
      </w:pPr>
      <w:r>
        <w:rPr>
          <w:b w:val="0"/>
        </w:rPr>
        <w:t>C. 15°</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∠BOC = 105° Internal bisectors of angles B and C are joined at O ∠BDC = 90° + ∠BAC/2 ⇒ 105° = 90° + ∠BAC/2 ⇒ (105° - 90°) = ∠BAC/2 ⇒ ∠BAC = 30°</w:t>
      </w:r>
    </w:p>
    <w:p>
      <w:pPr>
        <w:spacing w:before="0"/>
      </w:pPr>
      <w:r>
        <w:rPr>
          <w:b w:val="0"/>
        </w:rPr>
      </w:r>
    </w:p>
    <w:p>
      <w:pPr>
        <w:spacing w:after="100" w:line="360" w:lineRule="auto" w:before="0"/>
      </w:pPr>
      <w:r>
        <w:rPr>
          <w:b w:val="0"/>
        </w:rPr>
        <w:t>67. cot2A - cos2A is equal to</w:t>
      </w:r>
    </w:p>
    <w:p>
      <w:pPr>
        <w:spacing w:before="0"/>
      </w:pPr>
      <w:r>
        <w:rPr>
          <w:b w:val="0"/>
        </w:rPr>
      </w:r>
    </w:p>
    <w:p>
      <w:pPr>
        <w:spacing w:after="100" w:before="0"/>
      </w:pPr>
      <w:r>
        <w:rPr>
          <w:b w:val="0"/>
        </w:rPr>
        <w:t>A. cos 2A. sin 2A</w:t>
      </w:r>
    </w:p>
    <w:p>
      <w:pPr>
        <w:spacing w:after="100" w:before="0"/>
      </w:pPr>
      <w:r>
        <w:rPr>
          <w:b w:val="0"/>
        </w:rPr>
        <w:t>B. cos 2A. cot 2A</w:t>
      </w:r>
    </w:p>
    <w:p>
      <w:pPr>
        <w:spacing w:after="100" w:before="0"/>
      </w:pPr>
      <w:r>
        <w:rPr>
          <w:b w:val="0"/>
        </w:rPr>
        <w:t>C. 1</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cot2A - cos2A ⇒ (cos^2A/sin^2A) - cos^2A ⇒ cos^2A((1/sin^2A) - 1) ⇒ cos2A(cosec2A - 1) ⇒ cos2A.cot2A</w:t>
      </w:r>
    </w:p>
    <w:p>
      <w:pPr>
        <w:spacing w:before="0"/>
      </w:pPr>
      <w:r>
        <w:rPr>
          <w:b w:val="0"/>
        </w:rPr>
      </w:r>
    </w:p>
    <w:p>
      <w:pPr>
        <w:spacing w:after="100" w:line="360" w:lineRule="auto" w:before="0"/>
      </w:pPr>
      <w:r>
        <w:rPr>
          <w:b w:val="0"/>
        </w:rPr>
        <w:t>68. The volume of the hemisphere is 19,404 cm3 . The radius of the hemisphere is _______.</w:t>
      </w:r>
    </w:p>
    <w:p>
      <w:pPr>
        <w:spacing w:before="0"/>
      </w:pPr>
      <w:r>
        <w:rPr>
          <w:b w:val="0"/>
        </w:rPr>
      </w:r>
    </w:p>
    <w:p>
      <w:pPr>
        <w:spacing w:after="100" w:before="0"/>
      </w:pPr>
      <w:r>
        <w:rPr>
          <w:b w:val="0"/>
        </w:rPr>
        <w:t>A. 14 cm</w:t>
      </w:r>
    </w:p>
    <w:p>
      <w:pPr>
        <w:spacing w:after="100" w:before="0"/>
      </w:pPr>
      <w:r>
        <w:rPr>
          <w:b w:val="0"/>
        </w:rPr>
        <w:t>B. 19 cm</w:t>
      </w:r>
    </w:p>
    <w:p>
      <w:pPr>
        <w:spacing w:after="100" w:before="0"/>
      </w:pPr>
      <w:r>
        <w:rPr>
          <w:b w:val="0"/>
        </w:rPr>
        <w:t>C. 21 cm</w:t>
      </w:r>
    </w:p>
    <w:p>
      <w:pPr>
        <w:spacing w:after="100" w:before="0"/>
      </w:pPr>
      <w:r>
        <w:rPr>
          <w:b w:val="0"/>
        </w:rPr>
        <w:t>D. 17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2/3πr3 = 19404 ⇒ 2/3 × 22/7 × r3 = 19404 ⇒ 2/3 × 22/7 × r3 = 19404 ⇒ r3 = 9261 ⇒ r = 21</w:t>
      </w:r>
    </w:p>
    <w:p>
      <w:pPr>
        <w:spacing w:before="0"/>
      </w:pPr>
      <w:r>
        <w:rPr>
          <w:b w:val="0"/>
        </w:rPr>
      </w:r>
    </w:p>
    <w:p>
      <w:pPr>
        <w:spacing w:after="100" w:line="360" w:lineRule="auto" w:before="0"/>
      </w:pPr>
      <w:r>
        <w:rPr>
          <w:b w:val="0"/>
        </w:rPr>
        <w:t>69. 40 men can complete a work in 15 days. Three days after they started working, 20 more men joined them. In how many days the total work will be completed?</w:t>
      </w:r>
    </w:p>
    <w:p>
      <w:pPr>
        <w:spacing w:before="0"/>
      </w:pPr>
      <w:r>
        <w:rPr>
          <w:b w:val="0"/>
        </w:rPr>
      </w:r>
    </w:p>
    <w:p>
      <w:pPr>
        <w:spacing w:after="100" w:before="0"/>
      </w:pPr>
      <w:r>
        <w:rPr>
          <w:b w:val="0"/>
        </w:rPr>
        <w:t>A. 12</w:t>
      </w:r>
    </w:p>
    <w:p>
      <w:pPr>
        <w:spacing w:after="100" w:before="0"/>
      </w:pPr>
      <w:r>
        <w:rPr>
          <w:b w:val="0"/>
        </w:rPr>
        <w:t>B. 13</w:t>
      </w:r>
    </w:p>
    <w:p>
      <w:pPr>
        <w:spacing w:after="100" w:before="0"/>
      </w:pPr>
      <w:r>
        <w:rPr>
          <w:b w:val="0"/>
        </w:rPr>
        <w:t>C. 11</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3 days were worked by 40 men, remaining (15 - 30) = 12 days work ⇒ 40 × 12 = 60 × T ⇒ T = 40/5 ⇒ T = 8 days So, time taken to complete the total work ( 8 + 3) = 11 days</w:t>
      </w:r>
    </w:p>
    <w:p>
      <w:pPr>
        <w:spacing w:before="0"/>
      </w:pPr>
      <w:r>
        <w:rPr>
          <w:b w:val="0"/>
        </w:rPr>
      </w:r>
    </w:p>
    <w:p>
      <w:pPr>
        <w:spacing w:after="100" w:line="360" w:lineRule="auto" w:before="0"/>
      </w:pPr>
      <w:r>
        <w:rPr>
          <w:b w:val="0"/>
        </w:rPr>
        <w:t>70. Select the sentence with the appropriate use of prepositions.</w:t>
      </w:r>
    </w:p>
    <w:p>
      <w:pPr>
        <w:spacing w:before="0"/>
      </w:pPr>
      <w:r>
        <w:rPr>
          <w:b w:val="0"/>
        </w:rPr>
      </w:r>
    </w:p>
    <w:p>
      <w:pPr>
        <w:spacing w:after="100" w:before="0"/>
      </w:pPr>
      <w:r>
        <w:rPr>
          <w:b w:val="0"/>
        </w:rPr>
        <w:t>A. They rise with the morning lark and labour till almost dark.</w:t>
      </w:r>
    </w:p>
    <w:p>
      <w:pPr>
        <w:spacing w:after="100" w:before="0"/>
      </w:pPr>
      <w:r>
        <w:rPr>
          <w:b w:val="0"/>
        </w:rPr>
        <w:t>B. They rise with the morning lark and labour utmost almost dark.</w:t>
      </w:r>
    </w:p>
    <w:p>
      <w:pPr>
        <w:spacing w:after="100" w:before="0"/>
      </w:pPr>
      <w:r>
        <w:rPr>
          <w:b w:val="0"/>
        </w:rPr>
        <w:t>C. They rise with the morning lark and labour by almost dark.</w:t>
      </w:r>
    </w:p>
    <w:p>
      <w:pPr>
        <w:spacing w:after="100" w:before="0"/>
      </w:pPr>
      <w:r>
        <w:rPr>
          <w:b w:val="0"/>
        </w:rPr>
        <w:t>D. They rise with the morning lark and labour still almost dark.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They rise with the morning lark and labour till almost dark. Key Points Therefore, the correct answer is option 1.</w:t>
      </w:r>
    </w:p>
    <w:p>
      <w:pPr>
        <w:spacing w:before="0"/>
      </w:pPr>
      <w:r>
        <w:rPr>
          <w:b w:val="0"/>
        </w:rPr>
        <w:t>• Let us look at the meaning of the given prepositions. Till: Up to the point in time or the event mentioned.</w:t>
      </w:r>
    </w:p>
    <w:p>
      <w:pPr>
        <w:spacing w:before="0"/>
      </w:pPr>
      <w:r>
        <w:rPr>
          <w:b w:val="0"/>
        </w:rPr>
        <w:t>• Utmost: The greatest or most extreme extent or amount.</w:t>
      </w:r>
    </w:p>
    <w:p>
      <w:pPr>
        <w:spacing w:before="0"/>
      </w:pPr>
      <w:r>
        <w:rPr>
          <w:b w:val="0"/>
        </w:rPr>
        <w:t>• By: Used to identify the agent performing an action.</w:t>
      </w:r>
    </w:p>
    <w:p>
      <w:pPr>
        <w:spacing w:before="0"/>
      </w:pPr>
      <w:r>
        <w:rPr>
          <w:b w:val="0"/>
        </w:rPr>
        <w:t>• Still: Used to say an action or situation continues to the present because it has not finished.</w:t>
      </w:r>
    </w:p>
    <w:p>
      <w:pPr>
        <w:spacing w:before="0"/>
      </w:pPr>
      <w:r>
        <w:rPr>
          <w:b w:val="0"/>
        </w:rPr>
        <w:t>• The implied meaning of the sentence is: They get up with the morning lark and work until it's almost dark.</w:t>
      </w:r>
    </w:p>
    <w:p>
      <w:pPr>
        <w:spacing w:before="0"/>
      </w:pPr>
      <w:r>
        <w:rPr>
          <w:b w:val="0"/>
        </w:rPr>
        <w:t>• So, as per the meaning of the given prepositions "till" should be used here.</w:t>
      </w:r>
    </w:p>
    <w:p>
      <w:pPr>
        <w:spacing w:before="0"/>
      </w:pPr>
      <w:r>
        <w:rPr>
          <w:b w:val="0"/>
        </w:rPr>
      </w:r>
    </w:p>
    <w:p>
      <w:pPr>
        <w:spacing w:after="100" w:line="360" w:lineRule="auto" w:before="0"/>
      </w:pPr>
      <w:r>
        <w:rPr>
          <w:b w:val="0"/>
        </w:rPr>
        <w:t>71. Select the most appropriate idiom that can substitute the italicised words in the given sentence. He was sacked from his job because of a grave error on his part.</w:t>
      </w:r>
    </w:p>
    <w:p>
      <w:pPr>
        <w:spacing w:before="0"/>
      </w:pPr>
      <w:r>
        <w:rPr>
          <w:b w:val="0"/>
        </w:rPr>
      </w:r>
    </w:p>
    <w:p>
      <w:pPr>
        <w:spacing w:after="100" w:before="0"/>
      </w:pPr>
      <w:r>
        <w:rPr>
          <w:b w:val="0"/>
        </w:rPr>
        <w:t>A. raining cats and dogs</w:t>
      </w:r>
    </w:p>
    <w:p>
      <w:pPr>
        <w:spacing w:after="100" w:before="0"/>
      </w:pPr>
      <w:r>
        <w:rPr>
          <w:b w:val="0"/>
        </w:rPr>
        <w:t>B. minding one’s p’s and q’s</w:t>
      </w:r>
    </w:p>
    <w:p>
      <w:pPr>
        <w:spacing w:after="100" w:before="0"/>
      </w:pPr>
      <w:r>
        <w:rPr>
          <w:b w:val="0"/>
        </w:rPr>
        <w:t>C. picking holes in one’s coat</w:t>
      </w:r>
    </w:p>
    <w:p>
      <w:pPr>
        <w:spacing w:after="100" w:before="0"/>
      </w:pPr>
      <w:r>
        <w:rPr>
          <w:b w:val="0"/>
        </w:rPr>
        <w:t>D. Himalayan blunder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Himalayan blunder Key Points Hence the correct answer is option 4. Substituted sentence: He was sacked from his job because of a Himalayan blunder on his part.</w:t>
      </w:r>
    </w:p>
    <w:p>
      <w:pPr>
        <w:spacing w:before="0"/>
      </w:pPr>
      <w:r>
        <w:rPr>
          <w:b w:val="0"/>
        </w:rPr>
        <w:t>• 'Grave' is used as an adjective, 'too'. It can describe something serious, or of great importance.</w:t>
      </w:r>
    </w:p>
    <w:p>
      <w:pPr>
        <w:spacing w:before="0"/>
      </w:pPr>
      <w:r>
        <w:rPr>
          <w:b w:val="0"/>
        </w:rPr>
        <w:t>• 'Error' means a mistake or the state or condition of being wrong in conduct or judgment.</w:t>
      </w:r>
    </w:p>
    <w:p>
      <w:pPr>
        <w:spacing w:before="0"/>
      </w:pPr>
      <w:r>
        <w:rPr>
          <w:b w:val="0"/>
        </w:rPr>
        <w:t>• Let us look at the meaning of the given idioms to find out the most appropriate one. Raining cats and dogs: A heavy downpour, rain coming down very quickly and hard. (एक भारी मंदी, बारिश बहुत जल्दी और कठिन हो रही है)</w:t>
      </w:r>
    </w:p>
    <w:p>
      <w:pPr>
        <w:spacing w:before="0"/>
      </w:pPr>
      <w:r>
        <w:rPr>
          <w:b w:val="0"/>
        </w:rPr>
        <w:t>• Minding one’s p’s and q’s: Practice good manners, and be precise and careful in one's behavior and speech. (अच्छे व्यवहार का अभ्यास करें, अपने व्यवहार और वाणी में सटीक और सावधान रहें)</w:t>
      </w:r>
    </w:p>
    <w:p>
      <w:pPr>
        <w:spacing w:before="0"/>
      </w:pPr>
      <w:r>
        <w:rPr>
          <w:b w:val="0"/>
        </w:rPr>
        <w:t>• Picking holes in one’s coat: To criticize someone by pointing out the flaws in their work. (किसी के कार्य में दोष बताकर उसकी आलोचना करना)</w:t>
      </w:r>
    </w:p>
    <w:p>
      <w:pPr>
        <w:spacing w:before="0"/>
      </w:pPr>
      <w:r>
        <w:rPr>
          <w:b w:val="0"/>
        </w:rPr>
        <w:t>• Himalayan blunder: A very serious mistake or error. (बहुत गंभीर गलती या त्रुटि)</w:t>
      </w:r>
    </w:p>
    <w:p>
      <w:pPr>
        <w:spacing w:before="0"/>
      </w:pPr>
      <w:r>
        <w:rPr>
          <w:b w:val="0"/>
        </w:rPr>
        <w:t>• Therefore, from the meaning of the aforementioned idioms, it is clear that "Himalayan blunder" is the most appropriate idiom for "Grave error."</w:t>
      </w:r>
    </w:p>
    <w:p>
      <w:pPr>
        <w:spacing w:before="0"/>
      </w:pPr>
      <w:r>
        <w:rPr>
          <w:b w:val="0"/>
        </w:rPr>
      </w:r>
    </w:p>
    <w:p>
      <w:pPr>
        <w:spacing w:after="100" w:line="360" w:lineRule="auto" w:before="0"/>
      </w:pPr>
      <w:r>
        <w:rPr>
          <w:b w:val="0"/>
        </w:rPr>
        <w:t>72. Select the most appropriate collocation to substitute the underlined word in the given sentence. The banker warned me not to be careless from my ATM card.</w:t>
      </w:r>
    </w:p>
    <w:p>
      <w:pPr>
        <w:spacing w:before="0"/>
      </w:pPr>
      <w:r>
        <w:rPr>
          <w:b w:val="0"/>
        </w:rPr>
      </w:r>
    </w:p>
    <w:p>
      <w:pPr>
        <w:spacing w:after="100" w:before="0"/>
      </w:pPr>
      <w:r>
        <w:rPr>
          <w:b w:val="0"/>
        </w:rPr>
        <w:t>A. careless beside</w:t>
      </w:r>
    </w:p>
    <w:p>
      <w:pPr>
        <w:spacing w:after="100" w:before="0"/>
      </w:pPr>
      <w:r>
        <w:rPr>
          <w:b w:val="0"/>
        </w:rPr>
        <w:t>B. careless with</w:t>
      </w:r>
    </w:p>
    <w:p>
      <w:pPr>
        <w:spacing w:after="100" w:before="0"/>
      </w:pPr>
      <w:r>
        <w:rPr>
          <w:b w:val="0"/>
        </w:rPr>
        <w:t>C. careless across</w:t>
      </w:r>
    </w:p>
    <w:p>
      <w:pPr>
        <w:spacing w:after="100" w:before="0"/>
      </w:pPr>
      <w:r>
        <w:rPr>
          <w:b w:val="0"/>
        </w:rPr>
        <w:t>D. careless 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use of 'careless with ' is the appropriate collocation. Collocation is the combination of words formed when two or more words are often used together in a way that sounds correct. "Care with" means to be concerned about something very important.</w:t>
      </w:r>
    </w:p>
    <w:p>
      <w:pPr>
        <w:spacing w:before="0"/>
      </w:pPr>
      <w:r>
        <w:rPr>
          <w:b w:val="0"/>
        </w:rPr>
      </w:r>
    </w:p>
    <w:p>
      <w:pPr>
        <w:spacing w:after="100" w:line="360" w:lineRule="auto" w:before="0"/>
      </w:pPr>
      <w:r>
        <w:rPr>
          <w:b w:val="0"/>
        </w:rPr>
        <w:t>73. Select the most appropriate ANTONYM of the underlined word. Beowulf was praised for his valour displayed in the battlefield.</w:t>
      </w:r>
    </w:p>
    <w:p>
      <w:pPr>
        <w:spacing w:before="0"/>
      </w:pPr>
      <w:r>
        <w:rPr>
          <w:b w:val="0"/>
        </w:rPr>
      </w:r>
    </w:p>
    <w:p>
      <w:pPr>
        <w:spacing w:after="100" w:before="0"/>
      </w:pPr>
      <w:r>
        <w:rPr>
          <w:b w:val="0"/>
        </w:rPr>
        <w:t>A. Forbearance</w:t>
      </w:r>
    </w:p>
    <w:p>
      <w:pPr>
        <w:spacing w:after="100" w:before="0"/>
      </w:pPr>
      <w:r>
        <w:rPr>
          <w:b w:val="0"/>
        </w:rPr>
        <w:t>B. Erudition</w:t>
      </w:r>
    </w:p>
    <w:p>
      <w:pPr>
        <w:spacing w:after="100" w:before="0"/>
      </w:pPr>
      <w:r>
        <w:rPr>
          <w:b w:val="0"/>
        </w:rPr>
        <w:t>C. Cowardice</w:t>
      </w:r>
    </w:p>
    <w:p>
      <w:pPr>
        <w:spacing w:after="100" w:before="0"/>
      </w:pPr>
      <w:r>
        <w:rPr>
          <w:b w:val="0"/>
        </w:rPr>
        <w:t>D. Idiosyncrasy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Cowardice Key Points Therefore, the correct answer is option 3.</w:t>
      </w:r>
    </w:p>
    <w:p>
      <w:pPr>
        <w:spacing w:before="0"/>
      </w:pPr>
      <w:r>
        <w:rPr>
          <w:b w:val="0"/>
        </w:rPr>
        <w:t>• Valour: Great courage in the face of danger, especially in battle. (खतरे का सामना करने में महान साहस, विशेषकर युद्ध में)</w:t>
      </w:r>
    </w:p>
    <w:p>
      <w:pPr>
        <w:spacing w:before="0"/>
      </w:pPr>
      <w:r>
        <w:rPr>
          <w:b w:val="0"/>
        </w:rPr>
        <w:t>• Let us look at the meaning of the words given in the options section. Forbearance: The quality of being patient and being able to forgive someone or control yourself in a difficult situation. (धैर्यवान होने और किसी को क्षमा करने या कठिन परिस्थिति में खुद को नियंत्रित करने में सक्षम होने का गुण)</w:t>
      </w:r>
    </w:p>
    <w:p>
      <w:pPr>
        <w:spacing w:before="0"/>
      </w:pPr>
      <w:r>
        <w:rPr>
          <w:b w:val="0"/>
        </w:rPr>
        <w:t>• Erudition: The quality of having or showing great knowledge or learning; scholarship. (महान ज्ञान या सीखने की गुणवत्ता या होने की गुणवत्ता; छात्रवृत्ति)</w:t>
      </w:r>
    </w:p>
    <w:p>
      <w:pPr>
        <w:spacing w:before="0"/>
      </w:pPr>
      <w:r>
        <w:rPr>
          <w:b w:val="0"/>
        </w:rPr>
        <w:t>• Cowardice: The behaviour of someone who is not at all brave and tries to avoid danger. (किसी ऐसे व्यक्ति का व्यवहार जो बिल्कुल भी बहादुर नहीं है और खतरे से बचने की कोशिश करता है)</w:t>
      </w:r>
    </w:p>
    <w:p>
      <w:pPr>
        <w:spacing w:before="0"/>
      </w:pPr>
      <w:r>
        <w:rPr>
          <w:b w:val="0"/>
        </w:rPr>
        <w:t>• Idiosyncrasy: A mode of behaviour or way of thought peculiar to an individual. (किसी व्यक्ति के लिए विशिष्ट व्यवहार या विचार का तरीका)</w:t>
      </w:r>
    </w:p>
    <w:p>
      <w:pPr>
        <w:spacing w:before="0"/>
      </w:pPr>
      <w:r>
        <w:rPr>
          <w:b w:val="0"/>
        </w:rPr>
        <w:t>• From the meaning of the given words, it is clear that the most appropriate antonym of 'Valour' is 'Cowardice'.</w:t>
      </w:r>
    </w:p>
    <w:p>
      <w:pPr>
        <w:spacing w:before="0"/>
      </w:pPr>
      <w:r>
        <w:rPr>
          <w:b w:val="0"/>
        </w:rPr>
      </w:r>
    </w:p>
    <w:p>
      <w:pPr>
        <w:spacing w:after="100" w:line="360" w:lineRule="auto" w:before="0"/>
      </w:pPr>
      <w:r>
        <w:rPr>
          <w:b w:val="0"/>
        </w:rPr>
        <w:t>74. Select the most appropriate idiom that can substitute the italicised words in the given sentence. I have been a vegetarian for a very long time.</w:t>
      </w:r>
    </w:p>
    <w:p>
      <w:pPr>
        <w:spacing w:before="0"/>
      </w:pPr>
      <w:r>
        <w:rPr>
          <w:b w:val="0"/>
        </w:rPr>
      </w:r>
    </w:p>
    <w:p>
      <w:pPr>
        <w:spacing w:after="100" w:before="0"/>
      </w:pPr>
      <w:r>
        <w:rPr>
          <w:b w:val="0"/>
        </w:rPr>
        <w:t>A. Donkey’s years</w:t>
      </w:r>
    </w:p>
    <w:p>
      <w:pPr>
        <w:spacing w:after="100" w:before="0"/>
      </w:pPr>
      <w:r>
        <w:rPr>
          <w:b w:val="0"/>
        </w:rPr>
        <w:t>B. Duck in the thunderstorm</w:t>
      </w:r>
    </w:p>
    <w:p>
      <w:pPr>
        <w:spacing w:after="100" w:before="0"/>
      </w:pPr>
      <w:r>
        <w:rPr>
          <w:b w:val="0"/>
        </w:rPr>
        <w:t>C. Die in harness</w:t>
      </w:r>
    </w:p>
    <w:p>
      <w:pPr>
        <w:spacing w:after="100" w:before="0"/>
      </w:pPr>
      <w:r>
        <w:rPr>
          <w:b w:val="0"/>
        </w:rPr>
        <w:t>D. Damocles’ sword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Donkey’s years Key Points Therefore, the correct answer is option 1. Hinglish</w:t>
      </w:r>
    </w:p>
    <w:p>
      <w:pPr>
        <w:spacing w:before="0"/>
      </w:pPr>
      <w:r>
        <w:rPr>
          <w:b w:val="0"/>
        </w:rPr>
        <w:t>• Let us look at the meaning of the given idioms. Donkey’s years: A very long time.</w:t>
      </w:r>
    </w:p>
    <w:p>
      <w:pPr>
        <w:spacing w:before="0"/>
      </w:pPr>
      <w:r>
        <w:rPr>
          <w:b w:val="0"/>
        </w:rPr>
        <w:t>• Duck in the thunderstorm: Looking hopelessly sad and dejected.</w:t>
      </w:r>
    </w:p>
    <w:p>
      <w:pPr>
        <w:spacing w:before="0"/>
      </w:pPr>
      <w:r>
        <w:rPr>
          <w:b w:val="0"/>
        </w:rPr>
        <w:t>• Die in harness: To die while still working or on duty or before retirement.</w:t>
      </w:r>
    </w:p>
    <w:p>
      <w:pPr>
        <w:spacing w:before="0"/>
      </w:pPr>
      <w:r>
        <w:rPr>
          <w:b w:val="0"/>
        </w:rPr>
        <w:t>• Damocles’ sword: Any situation threatening imminent harm or disaster.</w:t>
      </w:r>
    </w:p>
    <w:p>
      <w:pPr>
        <w:spacing w:before="0"/>
      </w:pPr>
      <w:r>
        <w:rPr>
          <w:b w:val="0"/>
        </w:rPr>
        <w:t>• So, as per the meaning of the given idioms "Donkey’s years" is the most appropriate option.</w:t>
      </w:r>
    </w:p>
    <w:p>
      <w:pPr>
        <w:spacing w:before="0"/>
      </w:pPr>
      <w:r>
        <w:rPr>
          <w:b w:val="0"/>
        </w:rPr>
        <w:t>• The idiomatic expression "donkey's years" is used in English to denote a very long time.</w:t>
      </w:r>
    </w:p>
    <w:p>
      <w:pPr>
        <w:spacing w:before="0"/>
      </w:pPr>
      <w:r>
        <w:rPr>
          <w:b w:val="0"/>
        </w:rPr>
        <w:t>• The phrase originates from the idea that donkeys live a long time, and also from rhyming slang where "years" rhymes with "donkey ears."</w:t>
      </w:r>
    </w:p>
    <w:p>
      <w:pPr>
        <w:spacing w:before="0"/>
      </w:pPr>
      <w:r>
        <w:rPr>
          <w:b w:val="0"/>
        </w:rPr>
        <w:t>• In Hindi, the closest expression may be "बहुत समय", meaning a lot of time, or "लंबे समय तक", meaning for a long time. Example: "I haven't seen you in donkey's years!"</w:t>
      </w:r>
    </w:p>
    <w:p>
      <w:pPr>
        <w:spacing w:before="0"/>
      </w:pPr>
      <w:r>
        <w:rPr>
          <w:b w:val="0"/>
        </w:rPr>
        <w:t>• This means I haven't seen you for a very long time.</w:t>
      </w:r>
    </w:p>
    <w:p>
      <w:pPr>
        <w:spacing w:before="0"/>
      </w:pPr>
      <w:r>
        <w:rPr>
          <w:b w:val="0"/>
        </w:rPr>
        <w:t>• In Hindi, you might express it like: "मुझे लगता है कि मैंने तुम्हें बहुत समय से नहीं देखा है!" This means I feel I haven't seen you for a very long time.</w:t>
      </w:r>
    </w:p>
    <w:p>
      <w:pPr>
        <w:spacing w:before="0"/>
      </w:pPr>
      <w:r>
        <w:rPr>
          <w:b w:val="0"/>
        </w:rPr>
      </w:r>
    </w:p>
    <w:p>
      <w:pPr>
        <w:spacing w:after="100" w:line="360" w:lineRule="auto" w:before="0"/>
      </w:pPr>
      <w:r>
        <w:rPr>
          <w:b w:val="0"/>
        </w:rPr>
        <w:t>75. Select the option that can be used as a one-word substitute for the given group of words. A very expensive and elaborately built tomb</w:t>
      </w:r>
    </w:p>
    <w:p>
      <w:pPr>
        <w:spacing w:before="0"/>
      </w:pPr>
      <w:r>
        <w:rPr>
          <w:b w:val="0"/>
        </w:rPr>
      </w:r>
    </w:p>
    <w:p>
      <w:pPr>
        <w:spacing w:after="100" w:before="0"/>
      </w:pPr>
      <w:r>
        <w:rPr>
          <w:b w:val="0"/>
        </w:rPr>
        <w:t>A. Mausoleum</w:t>
      </w:r>
    </w:p>
    <w:p>
      <w:pPr>
        <w:spacing w:after="100" w:before="0"/>
      </w:pPr>
      <w:r>
        <w:rPr>
          <w:b w:val="0"/>
        </w:rPr>
        <w:t>B. Cemetery</w:t>
      </w:r>
    </w:p>
    <w:p>
      <w:pPr>
        <w:spacing w:after="100" w:before="0"/>
      </w:pPr>
      <w:r>
        <w:rPr>
          <w:b w:val="0"/>
        </w:rPr>
        <w:t>C. Mosque</w:t>
      </w:r>
    </w:p>
    <w:p>
      <w:pPr>
        <w:spacing w:after="100" w:before="0"/>
      </w:pPr>
      <w:r>
        <w:rPr>
          <w:b w:val="0"/>
        </w:rPr>
        <w:t>D. Masterpiece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Mausoleum Key Points Therefore, the correct answer is option 1. Additional Information</w:t>
      </w:r>
    </w:p>
    <w:p>
      <w:pPr>
        <w:spacing w:before="0"/>
      </w:pPr>
      <w:r>
        <w:rPr>
          <w:b w:val="0"/>
        </w:rPr>
        <w:t>• Mausoleum: A stately or impressive building housing a tomb or group of tombs. (एक आलीशान या प्रभावशाली इमारत जिसमें एक मकबरा या मकबरों का समूह होता है)</w:t>
      </w:r>
    </w:p>
    <w:p>
      <w:pPr>
        <w:spacing w:before="0"/>
      </w:pPr>
      <w:r>
        <w:rPr>
          <w:b w:val="0"/>
        </w:rPr>
        <w:t>• So, it is clear that 'Mausoleum' can be used as a one-word substitute for 'A very expensive and elaborately built tomb '</w:t>
      </w:r>
    </w:p>
    <w:p>
      <w:pPr>
        <w:spacing w:before="0"/>
      </w:pPr>
      <w:r>
        <w:rPr>
          <w:b w:val="0"/>
        </w:rPr>
        <w:t>• Cemetery: An area of ground in which dead bodies are buried. (जमीन का एक क्षेत्र जिसमें शवों को दफनाया जाता है)</w:t>
      </w:r>
    </w:p>
    <w:p>
      <w:pPr>
        <w:spacing w:before="0"/>
      </w:pPr>
      <w:r>
        <w:rPr>
          <w:b w:val="0"/>
        </w:rPr>
        <w:t>• Mosque: A building for Islamic religious activities and worship. (इस्लामी धार्मिक गतिविधियों और पूजा के लिए एक इमारत)</w:t>
      </w:r>
    </w:p>
    <w:p>
      <w:pPr>
        <w:spacing w:before="0"/>
      </w:pPr>
      <w:r>
        <w:rPr>
          <w:b w:val="0"/>
        </w:rPr>
        <w:t>• Masterpiece: A work of outstanding artistry, skill, or workmanship. (उत्कृष्ट कलात्मकता, कौशल या कारीगरी का काम)</w:t>
      </w:r>
    </w:p>
    <w:p>
      <w:pPr>
        <w:spacing w:before="0"/>
      </w:pPr>
      <w:r>
        <w:rPr>
          <w:b w:val="0"/>
        </w:rPr>
      </w:r>
    </w:p>
    <w:p>
      <w:pPr>
        <w:spacing w:after="100" w:line="360" w:lineRule="auto" w:before="0"/>
      </w:pPr>
      <w:r>
        <w:rPr>
          <w:b w:val="0"/>
        </w:rPr>
        <w:t>76. Select the most appropriate option that can substitute the underlined segment in the given sentence. Every nook and corner of the house were unclean.</w:t>
      </w:r>
    </w:p>
    <w:p>
      <w:pPr>
        <w:spacing w:before="0"/>
      </w:pPr>
      <w:r>
        <w:rPr>
          <w:b w:val="0"/>
        </w:rPr>
      </w:r>
    </w:p>
    <w:p>
      <w:pPr>
        <w:spacing w:after="100" w:before="0"/>
      </w:pPr>
      <w:r>
        <w:rPr>
          <w:b w:val="0"/>
        </w:rPr>
        <w:t>A. of a house was unclean</w:t>
      </w:r>
    </w:p>
    <w:p>
      <w:pPr>
        <w:spacing w:after="100" w:before="0"/>
      </w:pPr>
      <w:r>
        <w:rPr>
          <w:b w:val="0"/>
        </w:rPr>
        <w:t>B. by the house were unclean</w:t>
      </w:r>
    </w:p>
    <w:p>
      <w:pPr>
        <w:spacing w:after="100" w:before="0"/>
      </w:pPr>
      <w:r>
        <w:rPr>
          <w:b w:val="0"/>
        </w:rPr>
        <w:t>C. to the house were unclean</w:t>
      </w:r>
    </w:p>
    <w:p>
      <w:pPr>
        <w:spacing w:after="100" w:before="0"/>
      </w:pPr>
      <w:r>
        <w:rPr>
          <w:b w:val="0"/>
        </w:rPr>
        <w:t>D. of the house was unclean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lies in subject-verb agreement. The basic rule states that a singular subject takes a singular verb while a plural subject takes a plural verb. Replace 'were' with 'was' to correct the sentence. When two or more singular nouns joined by ‘AND’ are preceded by ‘EACH’ and ‘EVERY’.</w:t>
      </w:r>
    </w:p>
    <w:p>
      <w:pPr>
        <w:spacing w:before="0"/>
      </w:pPr>
      <w:r>
        <w:rPr>
          <w:b w:val="0"/>
        </w:rPr>
      </w:r>
    </w:p>
    <w:p>
      <w:pPr>
        <w:spacing w:after="100" w:line="360" w:lineRule="auto" w:before="0"/>
      </w:pPr>
      <w:r>
        <w:rPr>
          <w:b w:val="0"/>
        </w:rPr>
        <w:t>77. Select the correct direct form of the given sentence. John said that he was there to resolve that fight for them.</w:t>
      </w:r>
    </w:p>
    <w:p>
      <w:pPr>
        <w:spacing w:before="0"/>
      </w:pPr>
      <w:r>
        <w:rPr>
          <w:b w:val="0"/>
        </w:rPr>
      </w:r>
    </w:p>
    <w:p>
      <w:pPr>
        <w:spacing w:after="100" w:before="0"/>
      </w:pPr>
      <w:r>
        <w:rPr>
          <w:b w:val="0"/>
        </w:rPr>
        <w:t>A. John says, "I am here to resolve this fight for you.”</w:t>
      </w:r>
    </w:p>
    <w:p>
      <w:pPr>
        <w:spacing w:after="100" w:before="0"/>
      </w:pPr>
      <w:r>
        <w:rPr>
          <w:b w:val="0"/>
        </w:rPr>
        <w:t>B. John said to me, "You are here to resolve this fight for you.”</w:t>
      </w:r>
    </w:p>
    <w:p>
      <w:pPr>
        <w:spacing w:after="100" w:before="0"/>
      </w:pPr>
      <w:r>
        <w:rPr>
          <w:b w:val="0"/>
        </w:rPr>
        <w:t>C. John said, "I am here to resolve this fight for you.”</w:t>
      </w:r>
    </w:p>
    <w:p>
      <w:pPr>
        <w:spacing w:after="100" w:before="0"/>
      </w:pPr>
      <w:r>
        <w:rPr>
          <w:b w:val="0"/>
        </w:rPr>
        <w:t>D. John said, "I was here to resolve this fight for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we are converting from indirect to direct speech, we simply reverse the 'past simple tense' to 'present simple tense'.The reporting verb 'said' remains unchanged. The past tense 'was' in the indirect speech changes to the present tense 'am'. The conjunction 'that' changes to 'this' in the direct speech. The pronoun 'he' and 'them' changed to 'I' and 'you' in direct speech.</w:t>
      </w:r>
    </w:p>
    <w:p>
      <w:pPr>
        <w:spacing w:before="0"/>
      </w:pPr>
      <w:r>
        <w:rPr>
          <w:b w:val="0"/>
        </w:rPr>
      </w:r>
    </w:p>
    <w:p>
      <w:pPr>
        <w:spacing w:after="100" w:line="360" w:lineRule="auto" w:before="0"/>
      </w:pPr>
      <w:r>
        <w:rPr>
          <w:b w:val="0"/>
        </w:rPr>
        <w:t>78. Select the most appropriate synonym of the given word. Tyranny</w:t>
      </w:r>
    </w:p>
    <w:p>
      <w:pPr>
        <w:spacing w:before="0"/>
      </w:pPr>
      <w:r>
        <w:rPr>
          <w:b w:val="0"/>
        </w:rPr>
      </w:r>
    </w:p>
    <w:p>
      <w:pPr>
        <w:spacing w:after="100" w:before="0"/>
      </w:pPr>
      <w:r>
        <w:rPr>
          <w:b w:val="0"/>
        </w:rPr>
        <w:t>A. Autocracy</w:t>
      </w:r>
    </w:p>
    <w:p>
      <w:pPr>
        <w:spacing w:after="100" w:before="0"/>
      </w:pPr>
      <w:r>
        <w:rPr>
          <w:b w:val="0"/>
        </w:rPr>
        <w:t>B. Compassion</w:t>
      </w:r>
    </w:p>
    <w:p>
      <w:pPr>
        <w:spacing w:after="100" w:before="0"/>
      </w:pPr>
      <w:r>
        <w:rPr>
          <w:b w:val="0"/>
        </w:rPr>
        <w:t>C. Social</w:t>
      </w:r>
    </w:p>
    <w:p>
      <w:pPr>
        <w:spacing w:after="100" w:before="0"/>
      </w:pPr>
      <w:r>
        <w:rPr>
          <w:b w:val="0"/>
        </w:rPr>
        <w:t>D. Discordance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Autocracy Key Points Therefore, the correct answer is option 1.</w:t>
      </w:r>
    </w:p>
    <w:p>
      <w:pPr>
        <w:spacing w:before="0"/>
      </w:pPr>
      <w:r>
        <w:rPr>
          <w:b w:val="0"/>
        </w:rPr>
        <w:t>• Tyranny: A state under a cruel and oppressive government. (एक क्रूर और दमनकारी सरकार के तहत एक राज्य)</w:t>
      </w:r>
    </w:p>
    <w:p>
      <w:pPr>
        <w:spacing w:before="0"/>
      </w:pPr>
      <w:r>
        <w:rPr>
          <w:b w:val="0"/>
        </w:rPr>
        <w:t>• Let us look at the meaning of the given words. Autocracy: A state or society governed by one person with absolute power. (पूर्ण शक्ति वाले एक व्यक्ति द्वारा शासित राज्य या समाज)</w:t>
      </w:r>
    </w:p>
    <w:p>
      <w:pPr>
        <w:spacing w:before="0"/>
      </w:pPr>
      <w:r>
        <w:rPr>
          <w:b w:val="0"/>
        </w:rPr>
        <w:t>• Compassion: A strong feeling of sympathy and sadness for the suffering or bad luck of others and a wish to help them. (दूसरों के दुख या दुर्भाग्य के लिए सहानुभूति और दुख की प्रबल भावना और उनकी मदद करने की इच्छा)</w:t>
      </w:r>
    </w:p>
    <w:p>
      <w:pPr>
        <w:spacing w:before="0"/>
      </w:pPr>
      <w:r>
        <w:rPr>
          <w:b w:val="0"/>
        </w:rPr>
        <w:t>• Social: Relating to human society, the interaction of the individual and the group, or the welfare of human beings as members of society. (मानव समाज से संबंधित, व्यक्ति और समूह की बातचीत, या समाज के सदस्यों के रूप में मानव कल्याण)</w:t>
      </w:r>
    </w:p>
    <w:p>
      <w:pPr>
        <w:spacing w:before="0"/>
      </w:pPr>
      <w:r>
        <w:rPr>
          <w:b w:val="0"/>
        </w:rPr>
        <w:t>• Discordance: The quality of sounding harsh and jarring because of a lack of harmony. (सामंजस्य की कमी के कारण कठोर और कर्कश लगने का गुण)</w:t>
      </w:r>
    </w:p>
    <w:p>
      <w:pPr>
        <w:spacing w:before="0"/>
      </w:pPr>
      <w:r>
        <w:rPr>
          <w:b w:val="0"/>
        </w:rPr>
        <w:t>• According to the meaning of the given words "Autocracy" is the most appropriate synonym for "Tyranny."</w:t>
      </w:r>
    </w:p>
    <w:p>
      <w:pPr>
        <w:spacing w:before="0"/>
      </w:pPr>
      <w:r>
        <w:rPr>
          <w:b w:val="0"/>
        </w:rPr>
      </w:r>
    </w:p>
    <w:p>
      <w:pPr>
        <w:spacing w:after="100" w:line="360" w:lineRule="auto" w:before="0"/>
      </w:pPr>
      <w:r>
        <w:rPr>
          <w:b w:val="0"/>
        </w:rPr>
        <w:t>79. Select the most appropriate option to substitute the underlined segment in the given sentence. The rearing of silkworms is called horticulture.</w:t>
      </w:r>
    </w:p>
    <w:p>
      <w:pPr>
        <w:spacing w:before="0"/>
      </w:pPr>
      <w:r>
        <w:rPr>
          <w:b w:val="0"/>
        </w:rPr>
      </w:r>
    </w:p>
    <w:p>
      <w:pPr>
        <w:spacing w:after="100" w:before="0"/>
      </w:pPr>
      <w:r>
        <w:rPr>
          <w:b w:val="0"/>
        </w:rPr>
        <w:t>A. pisciculture</w:t>
      </w:r>
    </w:p>
    <w:p>
      <w:pPr>
        <w:spacing w:after="100" w:before="0"/>
      </w:pPr>
      <w:r>
        <w:rPr>
          <w:b w:val="0"/>
        </w:rPr>
        <w:t>B. agriculture</w:t>
      </w:r>
    </w:p>
    <w:p>
      <w:pPr>
        <w:spacing w:after="100" w:before="0"/>
      </w:pPr>
      <w:r>
        <w:rPr>
          <w:b w:val="0"/>
        </w:rPr>
        <w:t>C. sericulture</w:t>
      </w:r>
    </w:p>
    <w:p>
      <w:pPr>
        <w:spacing w:after="100" w:before="0"/>
      </w:pPr>
      <w:r>
        <w:rPr>
          <w:b w:val="0"/>
        </w:rPr>
        <w:t>D. apiculture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sericulture Key Points Therefore, the correct answer is option 3. Corrected sentence: The rearing of silkworms is called sericulture.</w:t>
      </w:r>
    </w:p>
    <w:p>
      <w:pPr>
        <w:spacing w:before="0"/>
      </w:pPr>
      <w:r>
        <w:rPr>
          <w:b w:val="0"/>
        </w:rPr>
        <w:t>• Let us look at the appropriate definitions of the given words. Horticulture: The art or practice of garden cultivation and management. (बगीचे की खेती और प्रबंधन की कला या अभ्यास)</w:t>
      </w:r>
    </w:p>
    <w:p>
      <w:pPr>
        <w:spacing w:before="0"/>
      </w:pPr>
      <w:r>
        <w:rPr>
          <w:b w:val="0"/>
        </w:rPr>
        <w:t>• Pisciculture: The controlled breeding and rearing of fish. (मछलियों का नियंत्रित प्रजनन और पालन)</w:t>
      </w:r>
    </w:p>
    <w:p>
      <w:pPr>
        <w:spacing w:before="0"/>
      </w:pPr>
      <w:r>
        <w:rPr>
          <w:b w:val="0"/>
        </w:rPr>
        <w:t>• Agriculture: The science or practice of farming, including the cultivation of the soil for the growing of crops and the rearing of animals to provide food, wool, and other products. (खेती का विज्ञान या अभ्यास, जिसमें बढ़ती फसलों के लिए मिट्टी की खेती और भोजन, ऊन और अन्य उत्पाद प्रदान करने के लिए जानवरों का पालन-पोषण शामिल है)</w:t>
      </w:r>
    </w:p>
    <w:p>
      <w:pPr>
        <w:spacing w:before="0"/>
      </w:pPr>
      <w:r>
        <w:rPr>
          <w:b w:val="0"/>
        </w:rPr>
        <w:t>• Sericulture: The production of silk and the rearing of silkworms for this purpose. (इस उद्देश्य के लिए रेशम का उत्पादन और रेशम के कीड़ों का पालन)</w:t>
      </w:r>
    </w:p>
    <w:p>
      <w:pPr>
        <w:spacing w:before="0"/>
      </w:pPr>
      <w:r>
        <w:rPr>
          <w:b w:val="0"/>
        </w:rPr>
        <w:t>• Apiculture: The scientific method of rearing honeybees. (मधुमक्खी पालन की वैज्ञानिक विधि)</w:t>
      </w:r>
    </w:p>
    <w:p>
      <w:pPr>
        <w:spacing w:before="0"/>
      </w:pPr>
      <w:r>
        <w:rPr>
          <w:b w:val="0"/>
        </w:rPr>
        <w:t>• From the definitions of the given words, it is clear that the rearing of silkworms is called "Sericulture."</w:t>
      </w:r>
    </w:p>
    <w:p>
      <w:pPr>
        <w:spacing w:before="0"/>
      </w:pPr>
      <w:r>
        <w:rPr>
          <w:b w:val="0"/>
        </w:rPr>
      </w:r>
    </w:p>
    <w:p>
      <w:pPr>
        <w:spacing w:after="100" w:line="360" w:lineRule="auto" w:before="0"/>
      </w:pPr>
      <w:r>
        <w:rPr>
          <w:b w:val="0"/>
        </w:rPr>
        <w:t>80. Select the correct active form of the given sentence. The memorial event is expected to be attended by thousands of people.</w:t>
      </w:r>
    </w:p>
    <w:p>
      <w:pPr>
        <w:spacing w:before="0"/>
      </w:pPr>
      <w:r>
        <w:rPr>
          <w:b w:val="0"/>
        </w:rPr>
      </w:r>
    </w:p>
    <w:p>
      <w:pPr>
        <w:spacing w:after="100" w:before="0"/>
      </w:pPr>
      <w:r>
        <w:rPr>
          <w:b w:val="0"/>
        </w:rPr>
        <w:t>A. Thousands of people was expected to attend the memorial event.</w:t>
      </w:r>
    </w:p>
    <w:p>
      <w:pPr>
        <w:spacing w:after="100" w:before="0"/>
      </w:pPr>
      <w:r>
        <w:rPr>
          <w:b w:val="0"/>
        </w:rPr>
        <w:t>B. Thousands of people are expected to attending the memorial event.</w:t>
      </w:r>
    </w:p>
    <w:p>
      <w:pPr>
        <w:spacing w:after="100" w:before="0"/>
      </w:pPr>
      <w:r>
        <w:rPr>
          <w:b w:val="0"/>
        </w:rPr>
        <w:t>C. Thousands of people had expected to attending the memorial event.</w:t>
      </w:r>
    </w:p>
    <w:p>
      <w:pPr>
        <w:spacing w:after="100" w:before="0"/>
      </w:pPr>
      <w:r>
        <w:rPr>
          <w:b w:val="0"/>
        </w:rPr>
        <w:t>D. Thousands of people are expected to attend the memorial event.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Passive voice in this question is in Present Indefinite. Thus, the Active voice will also be in Present Indefinite. In Passive voice, the format is: Object of the Active voice (Subjective case) + am/is/are + V3 + by + Subject of the Active voice (Objective case). Thus, the format of Active voice is: Subject + V1/ V5 + Object.</w:t>
      </w:r>
    </w:p>
    <w:p>
      <w:pPr>
        <w:spacing w:before="0"/>
      </w:pPr>
      <w:r>
        <w:rPr>
          <w:b w:val="0"/>
        </w:rPr>
      </w:r>
    </w:p>
    <w:p>
      <w:pPr>
        <w:spacing w:after="100" w:line="360" w:lineRule="auto" w:before="0"/>
      </w:pPr>
      <w:r>
        <w:rPr>
          <w:b w:val="0"/>
        </w:rPr>
        <w:t>81. Select the INCORRECTLY spelt word in the following sentence. Tyrany must be dead to attain harmony, tranquillity, and serenity.</w:t>
      </w:r>
    </w:p>
    <w:p>
      <w:pPr>
        <w:spacing w:before="0"/>
      </w:pPr>
      <w:r>
        <w:rPr>
          <w:b w:val="0"/>
        </w:rPr>
      </w:r>
    </w:p>
    <w:p>
      <w:pPr>
        <w:spacing w:after="100" w:before="0"/>
      </w:pPr>
      <w:r>
        <w:rPr>
          <w:b w:val="0"/>
        </w:rPr>
        <w:t>A. tranquillity</w:t>
      </w:r>
    </w:p>
    <w:p>
      <w:pPr>
        <w:spacing w:after="100" w:before="0"/>
      </w:pPr>
      <w:r>
        <w:rPr>
          <w:b w:val="0"/>
        </w:rPr>
        <w:t>B. tyrany</w:t>
      </w:r>
    </w:p>
    <w:p>
      <w:pPr>
        <w:spacing w:after="100" w:before="0"/>
      </w:pPr>
      <w:r>
        <w:rPr>
          <w:b w:val="0"/>
        </w:rPr>
        <w:t>C. serenity</w:t>
      </w:r>
    </w:p>
    <w:p>
      <w:pPr>
        <w:spacing w:after="100" w:before="0"/>
      </w:pPr>
      <w:r>
        <w:rPr>
          <w:b w:val="0"/>
        </w:rPr>
        <w:t>D. harmony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tyrany Key Points Therefore, the correct answer is option 2, which is incorrectly spelled. Additional Information</w:t>
      </w:r>
    </w:p>
    <w:p>
      <w:pPr>
        <w:spacing w:before="0"/>
      </w:pPr>
      <w:r>
        <w:rPr>
          <w:b w:val="0"/>
        </w:rPr>
        <w:t>• The correct spelling should be "tyranny"</w:t>
      </w:r>
    </w:p>
    <w:p>
      <w:pPr>
        <w:spacing w:before="0"/>
      </w:pPr>
      <w:r>
        <w:rPr>
          <w:b w:val="0"/>
        </w:rPr>
        <w:t>• Tyranny: Cruel and oppressive government or rule. (क्रूर और दमनकारी सरकार या शासन)</w:t>
      </w:r>
    </w:p>
    <w:p>
      <w:pPr>
        <w:spacing w:before="0"/>
      </w:pPr>
      <w:r>
        <w:rPr>
          <w:b w:val="0"/>
        </w:rPr>
        <w:t>• Tranquillity: A peaceful, calm state, without noise, violence, worry, etc. (एक शांतिपूर्ण, शांत राज्य, बिना शोर, हिंसा, चिंता आदि के)</w:t>
      </w:r>
    </w:p>
    <w:p>
      <w:pPr>
        <w:spacing w:before="0"/>
      </w:pPr>
      <w:r>
        <w:rPr>
          <w:b w:val="0"/>
        </w:rPr>
        <w:t>• Serenity: The state of being calm, peaceful, and untroubled. (शांत, शांतिपूर्ण और अशांत होने की अवस्था)</w:t>
      </w:r>
    </w:p>
    <w:p>
      <w:pPr>
        <w:spacing w:before="0"/>
      </w:pPr>
      <w:r>
        <w:rPr>
          <w:b w:val="0"/>
        </w:rPr>
        <w:t>• Harmony: A state of peaceful existence and agreement. (शांतिपूर्ण अस्तित्व और समझौते की स्थिति)</w:t>
      </w:r>
    </w:p>
    <w:p>
      <w:pPr>
        <w:spacing w:before="0"/>
      </w:pPr>
      <w:r>
        <w:rPr>
          <w:b w:val="0"/>
        </w:rPr>
      </w:r>
    </w:p>
    <w:p>
      <w:pPr>
        <w:spacing w:after="100" w:line="360" w:lineRule="auto" w:before="0"/>
      </w:pPr>
      <w:r>
        <w:rPr>
          <w:b w:val="0"/>
        </w:rPr>
        <w:t>82. Select the INCORRECTLY spelt word.</w:t>
      </w:r>
    </w:p>
    <w:p>
      <w:pPr>
        <w:spacing w:before="0"/>
      </w:pPr>
      <w:r>
        <w:rPr>
          <w:b w:val="0"/>
        </w:rPr>
      </w:r>
    </w:p>
    <w:p>
      <w:pPr>
        <w:spacing w:after="100" w:before="0"/>
      </w:pPr>
      <w:r>
        <w:rPr>
          <w:b w:val="0"/>
        </w:rPr>
        <w:t>A. Movement</w:t>
      </w:r>
    </w:p>
    <w:p>
      <w:pPr>
        <w:spacing w:after="100" w:before="0"/>
      </w:pPr>
      <w:r>
        <w:rPr>
          <w:b w:val="0"/>
        </w:rPr>
        <w:t>B. Kecthup</w:t>
      </w:r>
    </w:p>
    <w:p>
      <w:pPr>
        <w:spacing w:after="100" w:before="0"/>
      </w:pPr>
      <w:r>
        <w:rPr>
          <w:b w:val="0"/>
        </w:rPr>
        <w:t>C. Precise</w:t>
      </w:r>
    </w:p>
    <w:p>
      <w:pPr>
        <w:spacing w:after="100" w:before="0"/>
      </w:pPr>
      <w:r>
        <w:rPr>
          <w:b w:val="0"/>
        </w:rPr>
        <w:t>D. Flashy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Kecthup Key Points Therefore, the correct answer is option 2, which is incorrectly spelled. Additional Information</w:t>
      </w:r>
    </w:p>
    <w:p>
      <w:pPr>
        <w:spacing w:before="0"/>
      </w:pPr>
      <w:r>
        <w:rPr>
          <w:b w:val="0"/>
        </w:rPr>
        <w:t>• The correct spelling should be "Ketchup"</w:t>
      </w:r>
    </w:p>
    <w:p>
      <w:pPr>
        <w:spacing w:before="0"/>
      </w:pPr>
      <w:r>
        <w:rPr>
          <w:b w:val="0"/>
        </w:rPr>
        <w:t>• Ketchup: A thick, red sauce made from tomatoes that is eaten on other foods. (टमाटर से बनी एक गाढ़ी, लाल चटनी जिसे अन्य खाद्य पदार्थों पर खाया जाता है)</w:t>
      </w:r>
    </w:p>
    <w:p>
      <w:pPr>
        <w:spacing w:before="0"/>
      </w:pPr>
      <w:r>
        <w:rPr>
          <w:b w:val="0"/>
        </w:rPr>
        <w:t>• Movement: The act or process of changing a situation or event or the way something happens or is done. (किसी स्थिति या घटना को, या कुछ होने या किए जाने तरीके के बदलने की क्रिया या प्रक्रिया)</w:t>
      </w:r>
    </w:p>
    <w:p>
      <w:pPr>
        <w:spacing w:before="0"/>
      </w:pPr>
      <w:r>
        <w:rPr>
          <w:b w:val="0"/>
        </w:rPr>
        <w:t>• Precise: Used to emphasize that one is referring to an exact and particular thing. (इसका उपयोग इस बात पर जोर देने के लिए किया जाता है कि कोई सटीक और विशेष चीज का जिक्र कर रहा है)</w:t>
      </w:r>
    </w:p>
    <w:p>
      <w:pPr>
        <w:spacing w:before="0"/>
      </w:pPr>
      <w:r>
        <w:rPr>
          <w:b w:val="0"/>
        </w:rPr>
        <w:t>• Flashy: Looking too bright, big, and expensive in a way that is intended to get attention and admiration. (एक तरह से बहुत उज्ज्वल, बड़ा और महंगा दिखना, जिसका उद्देश्य ध्यान और प्रशंसा प्राप्त करना है)</w:t>
      </w:r>
    </w:p>
    <w:p>
      <w:pPr>
        <w:spacing w:before="0"/>
      </w:pPr>
      <w:r>
        <w:rPr>
          <w:b w:val="0"/>
        </w:rPr>
      </w:r>
    </w:p>
    <w:p>
      <w:pPr>
        <w:spacing w:after="100" w:line="360" w:lineRule="auto" w:before="0"/>
      </w:pPr>
      <w:r>
        <w:rPr>
          <w:b w:val="0"/>
        </w:rPr>
        <w:t>83. Select the most appropriate phrasal verb to fill in the blank. The company’s profits were low and they were forced to __________ staff.</w:t>
      </w:r>
    </w:p>
    <w:p>
      <w:pPr>
        <w:spacing w:before="0"/>
      </w:pPr>
      <w:r>
        <w:rPr>
          <w:b w:val="0"/>
        </w:rPr>
      </w:r>
    </w:p>
    <w:p>
      <w:pPr>
        <w:spacing w:after="100" w:before="0"/>
      </w:pPr>
      <w:r>
        <w:rPr>
          <w:b w:val="0"/>
        </w:rPr>
        <w:t>A. lisp off</w:t>
      </w:r>
    </w:p>
    <w:p>
      <w:pPr>
        <w:spacing w:after="100" w:before="0"/>
      </w:pPr>
      <w:r>
        <w:rPr>
          <w:b w:val="0"/>
        </w:rPr>
        <w:t>B. lay off</w:t>
      </w:r>
    </w:p>
    <w:p>
      <w:pPr>
        <w:spacing w:after="100" w:before="0"/>
      </w:pPr>
      <w:r>
        <w:rPr>
          <w:b w:val="0"/>
        </w:rPr>
        <w:t>C. lay on</w:t>
      </w:r>
    </w:p>
    <w:p>
      <w:pPr>
        <w:spacing w:after="100" w:before="0"/>
      </w:pPr>
      <w:r>
        <w:rPr>
          <w:b w:val="0"/>
        </w:rPr>
        <w:t>D. lie 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lay off Key Points Therefore, the correct answer is option 2. Complete sentence: The company’s profits were low and they were forced to lay off staff.</w:t>
      </w:r>
    </w:p>
    <w:p>
      <w:pPr>
        <w:spacing w:before="0"/>
      </w:pPr>
      <w:r>
        <w:rPr>
          <w:b w:val="0"/>
        </w:rPr>
        <w:t>• A phrasal verb is a phrase that consists of a verb with a preposition or adverb or both, the meaning of which is different from the meaning of its separate parts</w:t>
      </w:r>
    </w:p>
    <w:p>
      <w:pPr>
        <w:spacing w:before="0"/>
      </w:pPr>
      <w:r>
        <w:rPr>
          <w:b w:val="0"/>
        </w:rPr>
        <w:t>• Let us look at the meaning of the given phrasal verbs. Lisp off: To speak falteringly, childishly, or with a lisp. (लड़खड़ाता हुआ, बचकाना, या तुतलाना के साथ बात करने के लिए)</w:t>
      </w:r>
    </w:p>
    <w:p>
      <w:pPr>
        <w:spacing w:before="0"/>
      </w:pPr>
      <w:r>
        <w:rPr>
          <w:b w:val="0"/>
        </w:rPr>
        <w:t>• Lay off: Discharge a worker temporarily or permanently because of economic conditions or shortage of work. (आर्थिक परिस्थितियों या काम की कमी के कारण किसी कर्मचारी को अस्थायी या स्थायी रूप से छुट्टी देना)</w:t>
      </w:r>
    </w:p>
    <w:p>
      <w:pPr>
        <w:spacing w:before="0"/>
      </w:pPr>
      <w:r>
        <w:rPr>
          <w:b w:val="0"/>
        </w:rPr>
        <w:t>• Lay on: Provide a service or amenity. (एक सेवा या सुविधा प्रदान करें)</w:t>
      </w:r>
    </w:p>
    <w:p>
      <w:pPr>
        <w:spacing w:before="0"/>
      </w:pPr>
      <w:r>
        <w:rPr>
          <w:b w:val="0"/>
        </w:rPr>
        <w:t>• Lie on: To affect someone in a specified way. (किसी को एक निर्दिष्ट तरीके से प्रभावित करना)</w:t>
      </w:r>
    </w:p>
    <w:p>
      <w:pPr>
        <w:spacing w:before="0"/>
      </w:pPr>
      <w:r>
        <w:rPr>
          <w:b w:val="0"/>
        </w:rPr>
        <w:t>• According to the meaning of the given phrasal verbs "lay off" should be used here.</w:t>
      </w:r>
    </w:p>
    <w:p>
      <w:pPr>
        <w:spacing w:before="0"/>
      </w:pPr>
      <w:r>
        <w:rPr>
          <w:b w:val="0"/>
        </w:rPr>
        <w:t>• The implied meaning of the sentence is: Profits were low, and the firm was obliged to eliminate employees.</w:t>
      </w:r>
    </w:p>
    <w:p>
      <w:pPr>
        <w:spacing w:before="0"/>
      </w:pPr>
      <w:r>
        <w:rPr>
          <w:b w:val="0"/>
        </w:rPr>
      </w:r>
    </w:p>
    <w:p>
      <w:pPr>
        <w:spacing w:after="100" w:line="360" w:lineRule="auto" w:before="0"/>
      </w:pPr>
      <w:r>
        <w:rPr>
          <w:b w:val="0"/>
        </w:rPr>
        <w:t>84. The following sentence has been divided into parts. One of them may contain an error. Select the part that contains the error from the given options. If you don’t find any error, mark ‘No error’ as your answer. After seeing that Shreya / was in trouble, / Rahul quietly stepped up to help.</w:t>
      </w:r>
    </w:p>
    <w:p>
      <w:pPr>
        <w:spacing w:before="0"/>
      </w:pPr>
      <w:r>
        <w:rPr>
          <w:b w:val="0"/>
        </w:rPr>
      </w:r>
    </w:p>
    <w:p>
      <w:pPr>
        <w:spacing w:after="100" w:before="0"/>
      </w:pPr>
      <w:r>
        <w:rPr>
          <w:b w:val="0"/>
        </w:rPr>
        <w:t>A. Rahul quietly stepped up to help</w:t>
      </w:r>
    </w:p>
    <w:p>
      <w:pPr>
        <w:spacing w:after="100" w:before="0"/>
      </w:pPr>
      <w:r>
        <w:rPr>
          <w:b w:val="0"/>
        </w:rPr>
        <w:t>B. After seeing that Shreya</w:t>
      </w:r>
    </w:p>
    <w:p>
      <w:pPr>
        <w:spacing w:after="100" w:before="0"/>
      </w:pPr>
      <w:r>
        <w:rPr>
          <w:b w:val="0"/>
        </w:rPr>
        <w:t>C. was in trouble</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is both grammatically and conceptually correct. Here in the given sentence, it is used in this way: "Preposition (after) + verb (see) + ing". In this sentence "quietly" describes the manner of stepping up. "Step up" is a phrasal verb that means to come forward for a particular purpose. As the sentence is written in the past tense, the past of "step" i.e "stepped" is used here.</w:t>
      </w:r>
    </w:p>
    <w:p>
      <w:pPr>
        <w:spacing w:before="0"/>
      </w:pPr>
      <w:r>
        <w:rPr>
          <w:b w:val="0"/>
        </w:rPr>
      </w:r>
    </w:p>
    <w:p>
      <w:pPr>
        <w:spacing w:after="100" w:line="360" w:lineRule="auto" w:before="0"/>
      </w:pPr>
      <w:r>
        <w:rPr>
          <w:b w:val="0"/>
        </w:rPr>
        <w:t>85. Select the most appropriate option that can substitute the underlined segment in the given sentence. If there is no need to substitute it, select ‘No substitution’. Santa Claus stays at the North Pole when he isn’t out deliver gifts for Christmas.</w:t>
      </w:r>
    </w:p>
    <w:p>
      <w:pPr>
        <w:spacing w:before="0"/>
      </w:pPr>
      <w:r>
        <w:rPr>
          <w:b w:val="0"/>
        </w:rPr>
      </w:r>
    </w:p>
    <w:p>
      <w:pPr>
        <w:spacing w:after="100" w:before="0"/>
      </w:pPr>
      <w:r>
        <w:rPr>
          <w:b w:val="0"/>
        </w:rPr>
        <w:t>A. out to delivering</w:t>
      </w:r>
    </w:p>
    <w:p>
      <w:pPr>
        <w:spacing w:after="100" w:before="0"/>
      </w:pPr>
      <w:r>
        <w:rPr>
          <w:b w:val="0"/>
        </w:rPr>
        <w:t>B. out delivering</w:t>
      </w:r>
    </w:p>
    <w:p>
      <w:pPr>
        <w:spacing w:after="100" w:before="0"/>
      </w:pPr>
      <w:r>
        <w:rPr>
          <w:b w:val="0"/>
        </w:rPr>
        <w:t>C. No substitution</w:t>
      </w:r>
    </w:p>
    <w:p>
      <w:pPr>
        <w:spacing w:after="100" w:before="0"/>
      </w:pPr>
      <w:r>
        <w:rPr>
          <w:b w:val="0"/>
        </w:rPr>
        <w:t>D. out of deliver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out delivering. Replace "deliver" with "delivering" to correct the sentence. The sentence says, While Santa Claus is not out distributing presents for Christmas, he stays at the North Pole. When we are talking about a performing action the verb should be always in the '-ing' form.</w:t>
      </w:r>
    </w:p>
    <w:p>
      <w:pPr>
        <w:spacing w:before="0"/>
      </w:pPr>
      <w:r>
        <w:rPr>
          <w:b w:val="0"/>
        </w:rPr>
      </w:r>
    </w:p>
    <w:p>
      <w:pPr>
        <w:spacing w:after="100" w:line="360" w:lineRule="auto" w:before="0"/>
      </w:pPr>
      <w:r>
        <w:rPr>
          <w:b w:val="0"/>
        </w:rPr>
        <w:t>86. Select the most appropriate ANTONYM of the given word. Guilty</w:t>
      </w:r>
    </w:p>
    <w:p>
      <w:pPr>
        <w:spacing w:before="0"/>
      </w:pPr>
      <w:r>
        <w:rPr>
          <w:b w:val="0"/>
        </w:rPr>
      </w:r>
    </w:p>
    <w:p>
      <w:pPr>
        <w:spacing w:after="100" w:before="0"/>
      </w:pPr>
      <w:r>
        <w:rPr>
          <w:b w:val="0"/>
        </w:rPr>
        <w:t>A. Remnant</w:t>
      </w:r>
    </w:p>
    <w:p>
      <w:pPr>
        <w:spacing w:after="100" w:before="0"/>
      </w:pPr>
      <w:r>
        <w:rPr>
          <w:b w:val="0"/>
        </w:rPr>
        <w:t>B. Innocent</w:t>
      </w:r>
    </w:p>
    <w:p>
      <w:pPr>
        <w:spacing w:after="100" w:before="0"/>
      </w:pPr>
      <w:r>
        <w:rPr>
          <w:b w:val="0"/>
        </w:rPr>
        <w:t>C. Nonchalant</w:t>
      </w:r>
    </w:p>
    <w:p>
      <w:pPr>
        <w:spacing w:after="100" w:before="0"/>
      </w:pPr>
      <w:r>
        <w:rPr>
          <w:b w:val="0"/>
        </w:rPr>
        <w:t>D. Omnipotent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Innocent Key Points Therefore, the correct answer is option 2.</w:t>
      </w:r>
    </w:p>
    <w:p>
      <w:pPr>
        <w:spacing w:before="0"/>
      </w:pPr>
      <w:r>
        <w:rPr>
          <w:b w:val="0"/>
        </w:rPr>
        <w:t>• Guilty: Culpable of or responsible for specified wrongdoing. (निर्दिष्ट गलत काम के लिए दोषी या जिम्मेदार)</w:t>
      </w:r>
    </w:p>
    <w:p>
      <w:pPr>
        <w:spacing w:before="0"/>
      </w:pPr>
      <w:r>
        <w:rPr>
          <w:b w:val="0"/>
        </w:rPr>
        <w:t>• Let us look at the meaning of the given words in the options section. Remnant: A small piece or amount of something that is left from a larger original piece or amount. (किसी वस्तु का छोटा टुकड़ा या मात्रा जो किसी बड़े मूल टुकड़े या राशि से बची हो)</w:t>
      </w:r>
    </w:p>
    <w:p>
      <w:pPr>
        <w:spacing w:before="0"/>
      </w:pPr>
      <w:r>
        <w:rPr>
          <w:b w:val="0"/>
        </w:rPr>
        <w:t>• Innocent: Not guilty of a crime or offense. (किसी अपराध या अपराध का दोषी नहीं)</w:t>
      </w:r>
    </w:p>
    <w:p>
      <w:pPr>
        <w:spacing w:before="0"/>
      </w:pPr>
      <w:r>
        <w:rPr>
          <w:b w:val="0"/>
        </w:rPr>
        <w:t>• Nonchalant: Behaving in a calm manner, showing that you are not worried or frightened. (शांत तरीके से व्यवहार करना, यह दिखाना कि आप चिंतित या भयभीत नहीं हैं)</w:t>
      </w:r>
    </w:p>
    <w:p>
      <w:pPr>
        <w:spacing w:before="0"/>
      </w:pPr>
      <w:r>
        <w:rPr>
          <w:b w:val="0"/>
        </w:rPr>
        <w:t>• Omnipotent: One who has unlimited power or authority. (जिसके पास असीमित शक्ति या अधिकार हो)</w:t>
      </w:r>
    </w:p>
    <w:p>
      <w:pPr>
        <w:spacing w:before="0"/>
      </w:pPr>
      <w:r>
        <w:rPr>
          <w:b w:val="0"/>
        </w:rPr>
        <w:t>• From the meaning of the given words, it is clear that the most appropriate antonym of 'Guilty' is 'Innocent'.</w:t>
      </w:r>
    </w:p>
    <w:p>
      <w:pPr>
        <w:spacing w:before="0"/>
      </w:pPr>
      <w:r>
        <w:rPr>
          <w:b w:val="0"/>
        </w:rPr>
      </w:r>
    </w:p>
    <w:p>
      <w:pPr>
        <w:spacing w:after="100" w:line="360" w:lineRule="auto" w:before="0"/>
      </w:pPr>
      <w:r>
        <w:rPr>
          <w:b w:val="0"/>
        </w:rPr>
        <w:t>87. Select the option that is similar in meaning to the underlined word. The president's concern for the homeless people was superficial and ended as soon as the media left the event.</w:t>
      </w:r>
    </w:p>
    <w:p>
      <w:pPr>
        <w:spacing w:before="0"/>
      </w:pPr>
      <w:r>
        <w:rPr>
          <w:b w:val="0"/>
        </w:rPr>
      </w:r>
    </w:p>
    <w:p>
      <w:pPr>
        <w:spacing w:after="100" w:before="0"/>
      </w:pPr>
      <w:r>
        <w:rPr>
          <w:b w:val="0"/>
        </w:rPr>
        <w:t>A. Shallow</w:t>
      </w:r>
    </w:p>
    <w:p>
      <w:pPr>
        <w:spacing w:after="100" w:before="0"/>
      </w:pPr>
      <w:r>
        <w:rPr>
          <w:b w:val="0"/>
        </w:rPr>
        <w:t>B. Derogatory</w:t>
      </w:r>
    </w:p>
    <w:p>
      <w:pPr>
        <w:spacing w:after="100" w:before="0"/>
      </w:pPr>
      <w:r>
        <w:rPr>
          <w:b w:val="0"/>
        </w:rPr>
        <w:t>C. Regardless</w:t>
      </w:r>
    </w:p>
    <w:p>
      <w:pPr>
        <w:spacing w:after="100" w:before="0"/>
      </w:pPr>
      <w:r>
        <w:rPr>
          <w:b w:val="0"/>
        </w:rPr>
        <w:t>D. Insubstantial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Shallow Key Points Therefore the correct answer is option 1.</w:t>
      </w:r>
    </w:p>
    <w:p>
      <w:pPr>
        <w:spacing w:before="0"/>
      </w:pPr>
      <w:r>
        <w:rPr>
          <w:b w:val="0"/>
        </w:rPr>
        <w:t>• Superficial: Concerned only with what is obvious or apparent not thorough or complete. (केवल वही जो स्पष्ट या स्पष्ट है, संपूर्ण या पूर्ण नहीं है)</w:t>
      </w:r>
    </w:p>
    <w:p>
      <w:pPr>
        <w:spacing w:before="0"/>
      </w:pPr>
      <w:r>
        <w:rPr>
          <w:b w:val="0"/>
        </w:rPr>
        <w:t>• Let us look at the meaning of the given words. Shallow: Of little depth, not in an elaborate manner. (थोड़ी गहराई का, विस्तृत तरीके से नहीं)</w:t>
      </w:r>
    </w:p>
    <w:p>
      <w:pPr>
        <w:spacing w:before="0"/>
      </w:pPr>
      <w:r>
        <w:rPr>
          <w:b w:val="0"/>
        </w:rPr>
        <w:t>• Derogatory: Showing a critical or disrespectful attitude. (आलोचनात्मक या अपमानजनक रवैया दिखाना)</w:t>
      </w:r>
    </w:p>
    <w:p>
      <w:pPr>
        <w:spacing w:before="0"/>
      </w:pPr>
      <w:r>
        <w:rPr>
          <w:b w:val="0"/>
        </w:rPr>
        <w:t>• Regardless: Having or showing no regard; heedless. (कोई संबंध नहीं होना या दिखाना; असावधान)</w:t>
      </w:r>
    </w:p>
    <w:p>
      <w:pPr>
        <w:spacing w:before="0"/>
      </w:pPr>
      <w:r>
        <w:rPr>
          <w:b w:val="0"/>
        </w:rPr>
        <w:t>• Insubstantial: Not existing as a physical person or thing. (भौतिक व्यक्ति या वस्तु के रूप में विद्यमान नहीं)</w:t>
      </w:r>
    </w:p>
    <w:p>
      <w:pPr>
        <w:spacing w:before="0"/>
      </w:pPr>
      <w:r>
        <w:rPr>
          <w:b w:val="0"/>
        </w:rPr>
        <w:t>• So, It is clear that 'Superficial' and 'Shallow' are similar in meaning.</w:t>
      </w:r>
    </w:p>
    <w:p>
      <w:pPr>
        <w:spacing w:before="0"/>
      </w:pPr>
      <w:r>
        <w:rPr>
          <w:b w:val="0"/>
        </w:rPr>
      </w:r>
    </w:p>
    <w:p>
      <w:pPr>
        <w:spacing w:after="100" w:line="360" w:lineRule="auto" w:before="0"/>
      </w:pPr>
      <w:r>
        <w:rPr>
          <w:b w:val="0"/>
        </w:rPr>
        <w:t>88. Select the option that can be used as a one-word substitute for the given group of words. A place where coins and medals are made.</w:t>
      </w:r>
    </w:p>
    <w:p>
      <w:pPr>
        <w:spacing w:before="0"/>
      </w:pPr>
      <w:r>
        <w:rPr>
          <w:b w:val="0"/>
        </w:rPr>
      </w:r>
    </w:p>
    <w:p>
      <w:pPr>
        <w:spacing w:after="100" w:before="0"/>
      </w:pPr>
      <w:r>
        <w:rPr>
          <w:b w:val="0"/>
        </w:rPr>
        <w:t>A. Office</w:t>
      </w:r>
    </w:p>
    <w:p>
      <w:pPr>
        <w:spacing w:after="100" w:before="0"/>
      </w:pPr>
      <w:r>
        <w:rPr>
          <w:b w:val="0"/>
        </w:rPr>
        <w:t>B. Mint</w:t>
      </w:r>
    </w:p>
    <w:p>
      <w:pPr>
        <w:spacing w:after="100" w:before="0"/>
      </w:pPr>
      <w:r>
        <w:rPr>
          <w:b w:val="0"/>
        </w:rPr>
        <w:t>C. Mine</w:t>
      </w:r>
    </w:p>
    <w:p>
      <w:pPr>
        <w:spacing w:after="100" w:before="0"/>
      </w:pPr>
      <w:r>
        <w:rPr>
          <w:b w:val="0"/>
        </w:rPr>
        <w:t>D. Barn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Mint Key Points Therefore, the correct answer is option 2. Additional Information</w:t>
      </w:r>
    </w:p>
    <w:p>
      <w:pPr>
        <w:spacing w:before="0"/>
      </w:pPr>
      <w:r>
        <w:rPr>
          <w:b w:val="0"/>
        </w:rPr>
        <w:t>• Mint: A place where money is coined by the authority of the government. (वह स्थान जहाँ सरकार के अधिकार द्वारा मुद्रा गढ़ी जाती है)</w:t>
      </w:r>
    </w:p>
    <w:p>
      <w:pPr>
        <w:spacing w:before="0"/>
      </w:pPr>
      <w:r>
        <w:rPr>
          <w:b w:val="0"/>
        </w:rPr>
        <w:t>• So, it is clear that 'Mint' can be used as a one-word substitute for 'A place where coins and medals are made'</w:t>
      </w:r>
    </w:p>
    <w:p>
      <w:pPr>
        <w:spacing w:before="0"/>
      </w:pPr>
      <w:r>
        <w:rPr>
          <w:b w:val="0"/>
        </w:rPr>
        <w:t>• Office: A room, set of rooms, or buildings used as a place for commercial, professional, or bureaucratic work. (एक कमरा, कमरों का समूह, या भवन जिसका उपयोग व्यावसायिक, पेशेवर या नौकरशाही के काम के लिए किया जाता है)</w:t>
      </w:r>
    </w:p>
    <w:p>
      <w:pPr>
        <w:spacing w:before="0"/>
      </w:pPr>
      <w:r>
        <w:rPr>
          <w:b w:val="0"/>
        </w:rPr>
        <w:t>• Mine: A place where deep holes and tunnels are dug under the ground in order to obtain a mineral such as coal, diamonds, or gold. (वह स्थान जहाँ कोयले, हीरे या सोने जैसे खनिज प्राप्त करने के लिए जमीन के नीचे गहरे छेद और सुरंगें खोदी जाती हैं)</w:t>
      </w:r>
    </w:p>
    <w:p>
      <w:pPr>
        <w:spacing w:before="0"/>
      </w:pPr>
      <w:r>
        <w:rPr>
          <w:b w:val="0"/>
        </w:rPr>
        <w:t>• Barn: A large farm building used for storing grain, hay, or straw or for housing livestock. (अनाज, घास, या पुआल या आवास पशुओं के भंडारण के लिए इस्तेमाल किया जाने वाला एक बड़ा खेत भवन)</w:t>
      </w:r>
    </w:p>
    <w:p>
      <w:pPr>
        <w:spacing w:before="0"/>
      </w:pPr>
      <w:r>
        <w:rPr>
          <w:b w:val="0"/>
        </w:rPr>
      </w:r>
    </w:p>
    <w:p>
      <w:pPr>
        <w:spacing w:after="100" w:line="360" w:lineRule="auto" w:before="0"/>
      </w:pPr>
      <w:r>
        <w:rPr>
          <w:b w:val="0"/>
        </w:rPr>
        <w:t>89. Select the correct passive voice form for the given sentence. My brother likes football.</w:t>
      </w:r>
    </w:p>
    <w:p>
      <w:pPr>
        <w:spacing w:before="0"/>
      </w:pPr>
      <w:r>
        <w:rPr>
          <w:b w:val="0"/>
        </w:rPr>
      </w:r>
    </w:p>
    <w:p>
      <w:pPr>
        <w:spacing w:after="100" w:before="0"/>
      </w:pPr>
      <w:r>
        <w:rPr>
          <w:b w:val="0"/>
        </w:rPr>
        <w:t>A. Football was liked by my brother.</w:t>
      </w:r>
    </w:p>
    <w:p>
      <w:pPr>
        <w:spacing w:after="100" w:before="0"/>
      </w:pPr>
      <w:r>
        <w:rPr>
          <w:b w:val="0"/>
        </w:rPr>
        <w:t>B. Football is like by my brother.</w:t>
      </w:r>
    </w:p>
    <w:p>
      <w:pPr>
        <w:spacing w:after="100" w:before="0"/>
      </w:pPr>
      <w:r>
        <w:rPr>
          <w:b w:val="0"/>
        </w:rPr>
        <w:t>C. Football was like by my brother.</w:t>
      </w:r>
    </w:p>
    <w:p>
      <w:pPr>
        <w:spacing w:after="100" w:before="0"/>
      </w:pPr>
      <w:r>
        <w:rPr>
          <w:b w:val="0"/>
        </w:rPr>
        <w:t>D. Football is liked by my brother.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"Football is liked by my brother". In the passive voice, the object of the active sentence becomes the subject of the passive sentence. The verb is changed to the past participle form and "is/am/are" is added before it. Finally, "by" is used to introduce the doer of the action.</w:t>
      </w:r>
    </w:p>
    <w:p>
      <w:pPr>
        <w:spacing w:before="0"/>
      </w:pPr>
      <w:r>
        <w:rPr>
          <w:b w:val="0"/>
        </w:rPr>
      </w:r>
    </w:p>
    <w:p>
      <w:pPr>
        <w:spacing w:after="100" w:line="360" w:lineRule="auto" w:before="0"/>
      </w:pPr>
      <w:r>
        <w:rPr>
          <w:b w:val="0"/>
        </w:rPr>
        <w:t>90. Select the most appropriate option to fill in blank number 1.</w:t>
      </w:r>
    </w:p>
    <w:p>
      <w:pPr>
        <w:spacing w:before="0"/>
      </w:pPr>
      <w:r>
        <w:rPr>
          <w:b w:val="0"/>
        </w:rPr>
      </w:r>
    </w:p>
    <w:p>
      <w:pPr>
        <w:spacing w:after="100" w:before="0"/>
      </w:pPr>
      <w:r>
        <w:rPr>
          <w:b w:val="0"/>
        </w:rPr>
        <w:t>A. innovation</w:t>
      </w:r>
    </w:p>
    <w:p>
      <w:pPr>
        <w:spacing w:after="100" w:before="0"/>
      </w:pPr>
      <w:r>
        <w:rPr>
          <w:b w:val="0"/>
        </w:rPr>
        <w:t>B. depreciation</w:t>
      </w:r>
    </w:p>
    <w:p>
      <w:pPr>
        <w:spacing w:after="100" w:before="0"/>
      </w:pPr>
      <w:r>
        <w:rPr>
          <w:b w:val="0"/>
        </w:rPr>
        <w:t>C. termination</w:t>
      </w:r>
    </w:p>
    <w:p>
      <w:pPr>
        <w:spacing w:after="100" w:before="0"/>
      </w:pPr>
      <w:r>
        <w:rPr>
          <w:b w:val="0"/>
        </w:rPr>
        <w:t>D. renovation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Renovation Key Points Therefore, the correct answer is option 4. Complete passage: The monastery in Tawang has recently undergone (1) renovation and bright paintings (2)_________ it walls. Dances and ceremonial celebrations are held in the (3)________, the most important of which is held on the night of Buddha Purnima, the full moon on which the Buddha was born, (4)_________ enlightenment and died. To reach Tawang, you drive for 12 hours from Assam’s Tezpur town, a major Indian Forces base. The best season the visitor can choose for coming to Tawang is (5)_________ September and November.</w:t>
      </w:r>
    </w:p>
    <w:p>
      <w:pPr>
        <w:spacing w:before="0"/>
      </w:pPr>
      <w:r>
        <w:rPr>
          <w:b w:val="0"/>
        </w:rPr>
        <w:t>• Let us look at the meaning of the given words. Innovation: The introduction of new things, ideas, or ways of doing something new. (नई चीजों, विचारों या कुछ नया करने के तरीकों का परिचय)</w:t>
      </w:r>
    </w:p>
    <w:p>
      <w:pPr>
        <w:spacing w:before="0"/>
      </w:pPr>
      <w:r>
        <w:rPr>
          <w:b w:val="0"/>
        </w:rPr>
        <w:t>• Depreciation: A reduction in the value of an asset over time, due in particular to wear and tear. (समय के साथ किसी संपत्ति के मूल्य में कमी, विशेष रूप से टूट-फूट के कारण)</w:t>
      </w:r>
    </w:p>
    <w:p>
      <w:pPr>
        <w:spacing w:before="0"/>
      </w:pPr>
      <w:r>
        <w:rPr>
          <w:b w:val="0"/>
        </w:rPr>
        <w:t>• Termination: The act of ending something, or the end of something. (किसी चीज के समाप्त होने की क्रिया या भाव)</w:t>
      </w:r>
    </w:p>
    <w:p>
      <w:pPr>
        <w:spacing w:before="0"/>
      </w:pPr>
      <w:r>
        <w:rPr>
          <w:b w:val="0"/>
        </w:rPr>
        <w:t>• Renovation: The act or process of repairing and improving something, especially a building. (किसी चीज की मरम्मत और सुधार की क्रिया या प्रक्रिया, विशेषकर भवन)</w:t>
      </w:r>
    </w:p>
    <w:p>
      <w:pPr>
        <w:spacing w:before="0"/>
      </w:pPr>
      <w:r>
        <w:rPr>
          <w:b w:val="0"/>
        </w:rPr>
        <w:t>• In this passage, It is said that the monastery was already built a long time ago, and the repair process has been completed recently.</w:t>
      </w:r>
    </w:p>
    <w:p>
      <w:pPr>
        <w:spacing w:before="0"/>
      </w:pPr>
      <w:r>
        <w:rPr>
          <w:b w:val="0"/>
        </w:rPr>
        <w:t>• So, as per the meaning of the given words "Renovation" is the most appropriate option.</w:t>
      </w:r>
    </w:p>
    <w:p>
      <w:pPr>
        <w:spacing w:before="0"/>
      </w:pPr>
      <w:r>
        <w:rPr>
          <w:b w:val="0"/>
        </w:rPr>
      </w:r>
    </w:p>
    <w:p>
      <w:pPr>
        <w:spacing w:after="100" w:line="360" w:lineRule="auto" w:before="0"/>
      </w:pPr>
      <w:r>
        <w:rPr>
          <w:b w:val="0"/>
        </w:rPr>
        <w:t>91. Select the most appropriate option to fill in blank number 2.</w:t>
      </w:r>
    </w:p>
    <w:p>
      <w:pPr>
        <w:spacing w:before="0"/>
      </w:pPr>
      <w:r>
        <w:rPr>
          <w:b w:val="0"/>
        </w:rPr>
      </w:r>
    </w:p>
    <w:p>
      <w:pPr>
        <w:spacing w:after="100" w:before="0"/>
      </w:pPr>
      <w:r>
        <w:rPr>
          <w:b w:val="0"/>
        </w:rPr>
        <w:t>A. expose</w:t>
      </w:r>
    </w:p>
    <w:p>
      <w:pPr>
        <w:spacing w:after="100" w:before="0"/>
      </w:pPr>
      <w:r>
        <w:rPr>
          <w:b w:val="0"/>
        </w:rPr>
        <w:t>B. rectify</w:t>
      </w:r>
    </w:p>
    <w:p>
      <w:pPr>
        <w:spacing w:after="100" w:before="0"/>
      </w:pPr>
      <w:r>
        <w:rPr>
          <w:b w:val="0"/>
        </w:rPr>
        <w:t>C. adore</w:t>
      </w:r>
    </w:p>
    <w:p>
      <w:pPr>
        <w:spacing w:after="100" w:before="0"/>
      </w:pPr>
      <w:r>
        <w:rPr>
          <w:b w:val="0"/>
        </w:rPr>
        <w:t>D. adorn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Adorn Key Points Therefore, the correct answer is option 4. Complete passage: The monastery in Tawang has recently undergone (1) renovation and bright paintings (2) adorn its walls. Dances and ceremonial celebrations are held in the (3)________, the most important of which is held on the night of Buddha Purnima, the full moon on which the Buddha was born, (4)_________ enlightenment and died. To reach Tawang, you drive for 12 hours from Assam’s Tezpur town, a major Indian Forces base. The best season the visitor can choose for coming to Tawang is (5)_________ September and November.</w:t>
      </w:r>
    </w:p>
    <w:p>
      <w:pPr>
        <w:spacing w:before="0"/>
      </w:pPr>
      <w:r>
        <w:rPr>
          <w:b w:val="0"/>
        </w:rPr>
        <w:t>• Let us look at the meaning of the given words. Expose: Make something visible by uncovering it. (किसी चीज को उघाड़ कर दिखाई देना)</w:t>
      </w:r>
    </w:p>
    <w:p>
      <w:pPr>
        <w:spacing w:before="0"/>
      </w:pPr>
      <w:r>
        <w:rPr>
          <w:b w:val="0"/>
        </w:rPr>
        <w:t>• Rectify: To correct something or make something right. (कुछ ठीक करना)</w:t>
      </w:r>
    </w:p>
    <w:p>
      <w:pPr>
        <w:spacing w:before="0"/>
      </w:pPr>
      <w:r>
        <w:rPr>
          <w:b w:val="0"/>
        </w:rPr>
        <w:t>• Adore: Deep love and respect for someone. (किसी के लिए गहरा प्यार और सम्मान)</w:t>
      </w:r>
    </w:p>
    <w:p>
      <w:pPr>
        <w:spacing w:before="0"/>
      </w:pPr>
      <w:r>
        <w:rPr>
          <w:b w:val="0"/>
        </w:rPr>
        <w:t>• Adorn: To make something more attractive by putting something on it. (उस पर कुछ डाल कर कुछ और अधिक आकर्षक बनाने के लिए)</w:t>
      </w:r>
    </w:p>
    <w:p>
      <w:pPr>
        <w:spacing w:before="0"/>
      </w:pPr>
      <w:r>
        <w:rPr>
          <w:b w:val="0"/>
        </w:rPr>
        <w:t>• So, as per the meaning of the given words "Adorn" is the most appropriate option.</w:t>
      </w:r>
    </w:p>
    <w:p>
      <w:pPr>
        <w:spacing w:before="0"/>
      </w:pPr>
      <w:r>
        <w:rPr>
          <w:b w:val="0"/>
        </w:rPr>
        <w:t>• The implied meaning of the sentence is: "Its walls are decorated with colorful artwork."</w:t>
      </w:r>
    </w:p>
    <w:p>
      <w:pPr>
        <w:spacing w:before="0"/>
      </w:pPr>
      <w:r>
        <w:rPr>
          <w:b w:val="0"/>
        </w:rPr>
      </w:r>
    </w:p>
    <w:p>
      <w:pPr>
        <w:spacing w:after="100" w:line="360" w:lineRule="auto" w:before="0"/>
      </w:pPr>
      <w:r>
        <w:rPr>
          <w:b w:val="0"/>
        </w:rPr>
        <w:t>92. Select the most appropriate option to fill in blank number 3.</w:t>
      </w:r>
    </w:p>
    <w:p>
      <w:pPr>
        <w:spacing w:before="0"/>
      </w:pPr>
      <w:r>
        <w:rPr>
          <w:b w:val="0"/>
        </w:rPr>
      </w:r>
    </w:p>
    <w:p>
      <w:pPr>
        <w:spacing w:after="100" w:before="0"/>
      </w:pPr>
      <w:r>
        <w:rPr>
          <w:b w:val="0"/>
        </w:rPr>
        <w:t>A. courtyard</w:t>
      </w:r>
    </w:p>
    <w:p>
      <w:pPr>
        <w:spacing w:after="100" w:before="0"/>
      </w:pPr>
      <w:r>
        <w:rPr>
          <w:b w:val="0"/>
        </w:rPr>
        <w:t>B. churchyard</w:t>
      </w:r>
    </w:p>
    <w:p>
      <w:pPr>
        <w:spacing w:after="100" w:before="0"/>
      </w:pPr>
      <w:r>
        <w:rPr>
          <w:b w:val="0"/>
        </w:rPr>
        <w:t>C. shipyard</w:t>
      </w:r>
    </w:p>
    <w:p>
      <w:pPr>
        <w:spacing w:after="100" w:before="0"/>
      </w:pPr>
      <w:r>
        <w:rPr>
          <w:b w:val="0"/>
        </w:rPr>
        <w:t>D. junkyard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Courtyard Key Points Therefore, the correct answer is option 1. Complete passage: The monastery in Tawang has recently undergone (1) renovation and bright paintings (2) adorn its walls. Dances and ceremonial celebrations are held in the (3) courtyard, the most important of which is held on the night of Buddha Purnima, the full moon on which the Buddha was born, (4)_________ enlightenment and died. To reach Tawang, you drive for 12 hours from Assam’s Tezpur town, a major Indian Forces base. The best season the visitor can choose for coming to Tawang is (5)_________ September and November.</w:t>
      </w:r>
    </w:p>
    <w:p>
      <w:pPr>
        <w:spacing w:before="0"/>
      </w:pPr>
      <w:r>
        <w:rPr>
          <w:b w:val="0"/>
        </w:rPr>
        <w:t>• Let us look at the meaning of the given words. Courtyard: An area of flat ground outside and partly or completely surrounded by one or more buildings. (एक या एक से अधिक इमारतों से आंशिक रूप से या पूरी तरह से बाहर समतल जमीन का एक क्षेत्र)</w:t>
      </w:r>
    </w:p>
    <w:p>
      <w:pPr>
        <w:spacing w:before="0"/>
      </w:pPr>
      <w:r>
        <w:rPr>
          <w:b w:val="0"/>
        </w:rPr>
        <w:t>• Churchyard: An enclosed area surrounding a church, especially as used for burials. (एक चर्च के आसपास का एक संलग्न क्षेत्र, विशेष रूप से दफनाने के लिए उपयोग किया जाता है)</w:t>
      </w:r>
    </w:p>
    <w:p>
      <w:pPr>
        <w:spacing w:before="0"/>
      </w:pPr>
      <w:r>
        <w:rPr>
          <w:b w:val="0"/>
        </w:rPr>
        <w:t>• Shipyard: An enclosed area of land where ships are built and repaired. (भूमि का एक संलग्न क्षेत्र जहाँ जहाजों का निर्माण और मरम्मत की जाती है)</w:t>
      </w:r>
    </w:p>
    <w:p>
      <w:pPr>
        <w:spacing w:before="0"/>
      </w:pPr>
      <w:r>
        <w:rPr>
          <w:b w:val="0"/>
        </w:rPr>
        <w:t>• Junkyard: A place where scrap is collected before being recycled or discarded. (एक जगह जहां पुनर्नवीनीकरण या त्यागने से पहले स्क्रैप एकत्र किया जाता है)</w:t>
      </w:r>
    </w:p>
    <w:p>
      <w:pPr>
        <w:spacing w:before="0"/>
      </w:pPr>
      <w:r>
        <w:rPr>
          <w:b w:val="0"/>
        </w:rPr>
        <w:t>• In this passage, It is said that the area is used for dances and ceremonial festivals, the most significant of which is conducted on the night of Buddha Purnima.</w:t>
      </w:r>
    </w:p>
    <w:p>
      <w:pPr>
        <w:spacing w:before="0"/>
      </w:pPr>
      <w:r>
        <w:rPr>
          <w:b w:val="0"/>
        </w:rPr>
        <w:t>• So, as per the meaning of the given words "courtyard" is the most appropriate option.</w:t>
      </w:r>
    </w:p>
    <w:p>
      <w:pPr>
        <w:spacing w:before="0"/>
      </w:pPr>
      <w:r>
        <w:rPr>
          <w:b w:val="0"/>
        </w:rPr>
      </w:r>
    </w:p>
    <w:p>
      <w:pPr>
        <w:spacing w:after="100" w:line="360" w:lineRule="auto" w:before="0"/>
      </w:pPr>
      <w:r>
        <w:rPr>
          <w:b w:val="0"/>
        </w:rPr>
        <w:t>93. Select the most appropriate option to fill in blank number 4.</w:t>
      </w:r>
    </w:p>
    <w:p>
      <w:pPr>
        <w:spacing w:before="0"/>
      </w:pPr>
      <w:r>
        <w:rPr>
          <w:b w:val="0"/>
        </w:rPr>
      </w:r>
    </w:p>
    <w:p>
      <w:pPr>
        <w:spacing w:after="100" w:before="0"/>
      </w:pPr>
      <w:r>
        <w:rPr>
          <w:b w:val="0"/>
        </w:rPr>
        <w:t>A. attained</w:t>
      </w:r>
    </w:p>
    <w:p>
      <w:pPr>
        <w:spacing w:after="100" w:before="0"/>
      </w:pPr>
      <w:r>
        <w:rPr>
          <w:b w:val="0"/>
        </w:rPr>
        <w:t>B. displayed</w:t>
      </w:r>
    </w:p>
    <w:p>
      <w:pPr>
        <w:spacing w:after="100" w:before="0"/>
      </w:pPr>
      <w:r>
        <w:rPr>
          <w:b w:val="0"/>
        </w:rPr>
        <w:t>C. transferred</w:t>
      </w:r>
    </w:p>
    <w:p>
      <w:pPr>
        <w:spacing w:after="100" w:before="0"/>
      </w:pPr>
      <w:r>
        <w:rPr>
          <w:b w:val="0"/>
        </w:rPr>
        <w:t>D. received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Attained Key Points Therefore, the correct answer is option 1. Complete passage: The monastery in Tawang has recently undergone (1) renovation and bright paintings (2) adorn its walls. Dances and ceremonial celebrations are held in the (3) courtyard, the most important of which is held on the night of Buddha Purnima, the full moon on which the Buddha was born, (4) attained enlightenment and died. To reach Tawang, you drive for 12 hours from Assam’s Tezpur town, a major Indian Forces base. The best season the visitor can choose for coming to Tawang is (5)_________ September and November.</w:t>
      </w:r>
    </w:p>
    <w:p>
      <w:pPr>
        <w:spacing w:before="0"/>
      </w:pPr>
      <w:r>
        <w:rPr>
          <w:b w:val="0"/>
        </w:rPr>
        <w:t>• Let us look at the meaning of the given words. Attained: Succeed in achieving something that one has worked for. (किसी ऐसी चीज को हासिल करने में सफल होना जिसके लिए किसी ने काम किया हो)</w:t>
      </w:r>
    </w:p>
    <w:p>
      <w:pPr>
        <w:spacing w:before="0"/>
      </w:pPr>
      <w:r>
        <w:rPr>
          <w:b w:val="0"/>
        </w:rPr>
        <w:t>• Displayed: To arrange something or a collection of things so that it can be seen by the public. (किसी वस्तु या वस्तुओं के संग्रह को व्यवस्थित करना ताकि वह जनता द्वारा देखा जा सके)</w:t>
      </w:r>
    </w:p>
    <w:p>
      <w:pPr>
        <w:spacing w:before="0"/>
      </w:pPr>
      <w:r>
        <w:rPr>
          <w:b w:val="0"/>
        </w:rPr>
        <w:t>• Transferred: To move someone or something from one place, vehicle, person, or group to another. (किसी व्यक्ति या वस्तु को एक स्थान, वाहन, व्यक्ति या समूह से दूसरे स्थान पर ले जाना)</w:t>
      </w:r>
    </w:p>
    <w:p>
      <w:pPr>
        <w:spacing w:before="0"/>
      </w:pPr>
      <w:r>
        <w:rPr>
          <w:b w:val="0"/>
        </w:rPr>
        <w:t>• Received: Generally accepted as being right or correct because it is based on authority. (आम तौर पर सही या सही होने के रूप में स्वीकार किया जाता है क्योंकि यह अधिकार पर आधारित होता है)</w:t>
      </w:r>
    </w:p>
    <w:p>
      <w:pPr>
        <w:spacing w:before="0"/>
      </w:pPr>
      <w:r>
        <w:rPr>
          <w:b w:val="0"/>
        </w:rPr>
        <w:t>• So, as per the meaning of the given words "attained" is the most appropriate option.</w:t>
      </w:r>
    </w:p>
    <w:p>
      <w:pPr>
        <w:spacing w:before="0"/>
      </w:pPr>
      <w:r>
        <w:rPr>
          <w:b w:val="0"/>
        </w:rPr>
        <w:t>• Attaining enlightenment is a state of perfect knowledge or wisdom, combined with infinite compassion.</w:t>
      </w:r>
    </w:p>
    <w:p>
      <w:pPr>
        <w:spacing w:before="0"/>
      </w:pPr>
      <w:r>
        <w:rPr>
          <w:b w:val="0"/>
        </w:rPr>
      </w:r>
    </w:p>
    <w:p>
      <w:pPr>
        <w:spacing w:after="100" w:line="360" w:lineRule="auto" w:before="0"/>
      </w:pPr>
      <w:r>
        <w:rPr>
          <w:b w:val="0"/>
        </w:rPr>
        <w:t>94. Select the most appropriate option to fill in blank number 5.</w:t>
      </w:r>
    </w:p>
    <w:p>
      <w:pPr>
        <w:spacing w:before="0"/>
      </w:pPr>
      <w:r>
        <w:rPr>
          <w:b w:val="0"/>
        </w:rPr>
      </w:r>
    </w:p>
    <w:p>
      <w:pPr>
        <w:spacing w:after="100" w:before="0"/>
      </w:pPr>
      <w:r>
        <w:rPr>
          <w:b w:val="0"/>
        </w:rPr>
        <w:t>A. about</w:t>
      </w:r>
    </w:p>
    <w:p>
      <w:pPr>
        <w:spacing w:after="100" w:before="0"/>
      </w:pPr>
      <w:r>
        <w:rPr>
          <w:b w:val="0"/>
        </w:rPr>
        <w:t>B. beside</w:t>
      </w:r>
    </w:p>
    <w:p>
      <w:pPr>
        <w:spacing w:after="100" w:before="0"/>
      </w:pPr>
      <w:r>
        <w:rPr>
          <w:b w:val="0"/>
        </w:rPr>
        <w:t>C. between</w:t>
      </w:r>
    </w:p>
    <w:p>
      <w:pPr>
        <w:spacing w:after="100" w:before="0"/>
      </w:pPr>
      <w:r>
        <w:rPr>
          <w:b w:val="0"/>
        </w:rPr>
        <w:t>D. among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Between Key Points Therefore, the correct answer is option 3. Complete passage: The monastery in Tawang has recently undergone (1) renovation and bright paintings (2) adorn its walls. Dances and ceremonial celebrations are held in the (3) courtyard, the most important of which is held on the night of Buddha Purnima, the full moon on which the Buddha was born, (4) attained enlightenment and died. To reach Tawang, you drive for 12 hours from Assam’s Tezpur town, a major Indian Forces base. The best season the visitor can choose for coming to Tawang is (5) between September and November.</w:t>
      </w:r>
    </w:p>
    <w:p>
      <w:pPr>
        <w:spacing w:before="0"/>
      </w:pPr>
      <w:r>
        <w:rPr>
          <w:b w:val="0"/>
        </w:rPr>
        <w:t>• Let us look at the meaning of the given words. About: On the subject of, or connected with. (के विषय में, या उससे जुड़ा हुआ)</w:t>
      </w:r>
    </w:p>
    <w:p>
      <w:pPr>
        <w:spacing w:before="0"/>
      </w:pPr>
      <w:r>
        <w:rPr>
          <w:b w:val="0"/>
        </w:rPr>
        <w:t>• Beside: At the side of; next to, or in addition to. (के पक्ष में; इसके आगे या इसके अतिरिक्त)</w:t>
      </w:r>
    </w:p>
    <w:p>
      <w:pPr>
        <w:spacing w:before="0"/>
      </w:pPr>
      <w:r>
        <w:rPr>
          <w:b w:val="0"/>
        </w:rPr>
        <w:t>• Between: In or along the space separating two objects or regions. (दो वस्तुओं या क्षेत्रों को अलग करने वाली जगह में या साथ में)</w:t>
      </w:r>
    </w:p>
    <w:p>
      <w:pPr>
        <w:spacing w:before="0"/>
      </w:pPr>
      <w:r>
        <w:rPr>
          <w:b w:val="0"/>
        </w:rPr>
        <w:t>• Among: In the middle of or surrounded by other things. (बीच में या अन्य चीजों से घिरा हुआ)</w:t>
      </w:r>
    </w:p>
    <w:p>
      <w:pPr>
        <w:spacing w:before="0"/>
      </w:pPr>
      <w:r>
        <w:rPr>
          <w:b w:val="0"/>
        </w:rPr>
        <w:t>• The implied meaning of the sentence is: During September and November is the most fantastic time for visitors to visit Tawang.</w:t>
      </w:r>
    </w:p>
    <w:p>
      <w:pPr>
        <w:spacing w:before="0"/>
      </w:pPr>
      <w:r>
        <w:rPr>
          <w:b w:val="0"/>
        </w:rPr>
        <w:t>• So, as per the meaning of the given words "between" is the most appropriate option.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