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the order in which they appear in an English dictionary. 1. Fragile 2. Freedom 3. Fresher 4. Fraudster 5. Frame</w:t>
      </w:r>
    </w:p>
    <w:p>
      <w:pPr>
        <w:spacing w:before="0"/>
      </w:pPr>
      <w:r>
        <w:rPr>
          <w:b w:val="0"/>
        </w:rPr>
      </w:r>
    </w:p>
    <w:p>
      <w:pPr>
        <w:spacing w:after="100" w:before="0"/>
      </w:pPr>
      <w:r>
        <w:rPr>
          <w:b w:val="0"/>
        </w:rPr>
        <w:t>A. 2, 5, 4, 3, 1</w:t>
      </w:r>
    </w:p>
    <w:p>
      <w:pPr>
        <w:spacing w:after="100" w:before="0"/>
      </w:pPr>
      <w:r>
        <w:rPr>
          <w:b w:val="0"/>
        </w:rPr>
        <w:t>B. 1, 5, 4, 2, 3</w:t>
      </w:r>
    </w:p>
    <w:p>
      <w:pPr>
        <w:spacing w:after="100" w:before="0"/>
      </w:pPr>
      <w:r>
        <w:rPr>
          <w:b w:val="0"/>
        </w:rPr>
        <w:t>C. 1, 5, 2, 4, 3</w:t>
      </w:r>
    </w:p>
    <w:p>
      <w:pPr>
        <w:spacing w:after="100" w:before="0"/>
      </w:pPr>
      <w:r>
        <w:rPr>
          <w:b w:val="0"/>
        </w:rPr>
        <w:t>D. 1, 4, 5,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1. Fragile 5. Frame 4. Fraudster 2. Freedom 3. Fresher Hence, the correct answer is "1, 5, 4, 2, 3".</w:t>
      </w:r>
    </w:p>
    <w:p>
      <w:pPr>
        <w:spacing w:before="0"/>
      </w:pPr>
      <w:r>
        <w:rPr>
          <w:b w:val="0"/>
        </w:rPr>
      </w:r>
    </w:p>
    <w:p>
      <w:pPr>
        <w:spacing w:after="100" w:line="360" w:lineRule="auto" w:before="0"/>
      </w:pPr>
      <w:r>
        <w:rPr>
          <w:b w:val="0"/>
        </w:rPr>
        <w:t>2. Select the correct option that indicates the arrangement of the given words in the order in which they appear in an English dictionary. 1. Conclude 2. Constitution 3. Connect 4. Consent 5. Consign</w:t>
      </w:r>
    </w:p>
    <w:p>
      <w:pPr>
        <w:spacing w:before="0"/>
      </w:pPr>
      <w:r>
        <w:rPr>
          <w:b w:val="0"/>
        </w:rPr>
      </w:r>
    </w:p>
    <w:p>
      <w:pPr>
        <w:spacing w:after="100" w:before="0"/>
      </w:pPr>
      <w:r>
        <w:rPr>
          <w:b w:val="0"/>
        </w:rPr>
        <w:t>A. 1, 3, 5, 4, 2</w:t>
      </w:r>
    </w:p>
    <w:p>
      <w:pPr>
        <w:spacing w:after="100" w:before="0"/>
      </w:pPr>
      <w:r>
        <w:rPr>
          <w:b w:val="0"/>
        </w:rPr>
        <w:t>B. 1, 2, 3, 4, 5</w:t>
      </w:r>
    </w:p>
    <w:p>
      <w:pPr>
        <w:spacing w:after="100" w:before="0"/>
      </w:pPr>
      <w:r>
        <w:rPr>
          <w:b w:val="0"/>
        </w:rPr>
        <w:t>C. 1, 3, 4, 5, 2</w:t>
      </w:r>
    </w:p>
    <w:p>
      <w:pPr>
        <w:spacing w:after="100" w:before="0"/>
      </w:pPr>
      <w:r>
        <w:rPr>
          <w:b w:val="0"/>
        </w:rPr>
        <w:t>D. 1, 3, 4,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words as they would appear in the English dictionary will be: 1. Conclude, 3. Connect, 4. Consent, 5. Consign, 2. Constitution</w:t>
      </w:r>
    </w:p>
    <w:p>
      <w:pPr>
        <w:spacing w:before="0"/>
      </w:pPr>
      <w:r>
        <w:rPr>
          <w:b w:val="0"/>
        </w:rPr>
      </w:r>
    </w:p>
    <w:p>
      <w:pPr>
        <w:spacing w:after="100" w:line="360" w:lineRule="auto" w:before="0"/>
      </w:pPr>
      <w:r>
        <w:rPr>
          <w:b w:val="0"/>
        </w:rPr>
        <w:t>3. Which option represents the correct order of the given words as they would appear in an English dictionary? 1. Dovetail 2. Domestic 3. Dominate 4. Donate 5. Dorsal</w:t>
      </w:r>
    </w:p>
    <w:p>
      <w:pPr>
        <w:spacing w:before="0"/>
      </w:pPr>
      <w:r>
        <w:rPr>
          <w:b w:val="0"/>
        </w:rPr>
      </w:r>
    </w:p>
    <w:p>
      <w:pPr>
        <w:spacing w:after="100" w:before="0"/>
      </w:pPr>
      <w:r>
        <w:rPr>
          <w:b w:val="0"/>
        </w:rPr>
        <w:t>A. 2, 4, 3, 5, 1</w:t>
      </w:r>
    </w:p>
    <w:p>
      <w:pPr>
        <w:spacing w:after="100" w:before="0"/>
      </w:pPr>
      <w:r>
        <w:rPr>
          <w:b w:val="0"/>
        </w:rPr>
        <w:t>B. 2, 3, 4, 5,1</w:t>
      </w:r>
    </w:p>
    <w:p>
      <w:pPr>
        <w:spacing w:after="100" w:before="0"/>
      </w:pPr>
      <w:r>
        <w:rPr>
          <w:b w:val="0"/>
        </w:rPr>
        <w:t>C. 2, 3, 4, 1, 5</w:t>
      </w:r>
    </w:p>
    <w:p>
      <w:pPr>
        <w:spacing w:after="100" w:before="0"/>
      </w:pPr>
      <w:r>
        <w:rPr>
          <w:b w:val="0"/>
        </w:rPr>
        <w:t>D. 1, 3, 5,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of the given words as they would appear in an English dictionary is: 2. Domestic 3. Dominate 4. Donate 5. Dorsal 1. Dovetail Hence, ‘2, 3, 4, 5,1 ’ is the correct answer.</w:t>
      </w:r>
    </w:p>
    <w:p>
      <w:pPr>
        <w:spacing w:before="0"/>
      </w:pPr>
      <w:r>
        <w:rPr>
          <w:b w:val="0"/>
        </w:rPr>
      </w:r>
    </w:p>
    <w:p>
      <w:pPr>
        <w:spacing w:after="100" w:line="360" w:lineRule="auto" w:before="0"/>
      </w:pPr>
      <w:r>
        <w:rPr>
          <w:b w:val="0"/>
        </w:rPr>
        <w:t>4. Select the correct option that indicates the arrangement of the given words in the order in which they appear in an English dictionary. 1. Relatival 2. Relation 3. Related 4. Relative 5. Relatable</w:t>
      </w:r>
    </w:p>
    <w:p>
      <w:pPr>
        <w:spacing w:before="0"/>
      </w:pPr>
      <w:r>
        <w:rPr>
          <w:b w:val="0"/>
        </w:rPr>
      </w:r>
    </w:p>
    <w:p>
      <w:pPr>
        <w:spacing w:after="100" w:before="0"/>
      </w:pPr>
      <w:r>
        <w:rPr>
          <w:b w:val="0"/>
        </w:rPr>
        <w:t>A. 5, 2, 3, 1, 4</w:t>
      </w:r>
    </w:p>
    <w:p>
      <w:pPr>
        <w:spacing w:after="100" w:before="0"/>
      </w:pPr>
      <w:r>
        <w:rPr>
          <w:b w:val="0"/>
        </w:rPr>
        <w:t>B. 5, 3, 2, 4, 1</w:t>
      </w:r>
    </w:p>
    <w:p>
      <w:pPr>
        <w:spacing w:after="100" w:before="0"/>
      </w:pPr>
      <w:r>
        <w:rPr>
          <w:b w:val="0"/>
        </w:rPr>
        <w:t>C. 4, 5, 3, 2, 1</w:t>
      </w:r>
    </w:p>
    <w:p>
      <w:pPr>
        <w:spacing w:after="100" w:before="0"/>
      </w:pPr>
      <w:r>
        <w:rPr>
          <w:b w:val="0"/>
        </w:rPr>
        <w:t>D. 5, 3, 2,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5. Relatable 3. Related 2. Relation 1. Relatival 4. Relative Hence, the correct answer is "5, 3, 2, 1, 4".</w:t>
      </w:r>
    </w:p>
    <w:p>
      <w:pPr>
        <w:spacing w:before="0"/>
      </w:pPr>
      <w:r>
        <w:rPr>
          <w:b w:val="0"/>
        </w:rPr>
      </w:r>
    </w:p>
    <w:p>
      <w:pPr>
        <w:spacing w:after="100" w:line="360" w:lineRule="auto" w:before="0"/>
      </w:pPr>
      <w:r>
        <w:rPr>
          <w:b w:val="0"/>
        </w:rPr>
        <w:t>5. Select the option that represents the correct order of the given words as they would appear in an English dictionary. 1. Decision 2. Deference 3. Decorative 4. Decide 5. Defeat</w:t>
      </w:r>
    </w:p>
    <w:p>
      <w:pPr>
        <w:spacing w:before="0"/>
      </w:pPr>
      <w:r>
        <w:rPr>
          <w:b w:val="0"/>
        </w:rPr>
      </w:r>
    </w:p>
    <w:p>
      <w:pPr>
        <w:spacing w:after="100" w:before="0"/>
      </w:pPr>
      <w:r>
        <w:rPr>
          <w:b w:val="0"/>
        </w:rPr>
        <w:t>A. 3, 2, 1, 5, 4</w:t>
      </w:r>
    </w:p>
    <w:p>
      <w:pPr>
        <w:spacing w:after="100" w:before="0"/>
      </w:pPr>
      <w:r>
        <w:rPr>
          <w:b w:val="0"/>
        </w:rPr>
        <w:t>B. 4, 1, 2, 5, 3</w:t>
      </w:r>
    </w:p>
    <w:p>
      <w:pPr>
        <w:spacing w:after="100" w:before="0"/>
      </w:pPr>
      <w:r>
        <w:rPr>
          <w:b w:val="0"/>
        </w:rPr>
        <w:t>C. 4, 1, 3, 5, 2</w:t>
      </w:r>
    </w:p>
    <w:p>
      <w:pPr>
        <w:spacing w:after="100" w:before="0"/>
      </w:pPr>
      <w:r>
        <w:rPr>
          <w:b w:val="0"/>
        </w:rPr>
        <w:t>D. 3, 1, 2,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Dictionary order is: 4. Decide 1. Decision 3. Decorative 5. Defeat 2. Deference So, the correct order are: '4, 1, 3, 5, 2'. Hence, the correct answer is "Option 3".</w:t>
      </w:r>
    </w:p>
    <w:p>
      <w:pPr>
        <w:spacing w:before="0"/>
      </w:pPr>
      <w:r>
        <w:rPr>
          <w:b w:val="0"/>
        </w:rPr>
      </w:r>
    </w:p>
    <w:p>
      <w:pPr>
        <w:spacing w:after="100" w:line="360" w:lineRule="auto" w:before="0"/>
      </w:pPr>
      <w:r>
        <w:rPr>
          <w:b w:val="0"/>
        </w:rPr>
        <w:t>6. Select the correct option that indicates the arrangement of the given words in the order in which they appear in an English dictionary. 1. Lenient 2. Lessons 3. Liberalization 4. Literal 5. License</w:t>
      </w:r>
    </w:p>
    <w:p>
      <w:pPr>
        <w:spacing w:before="0"/>
      </w:pPr>
      <w:r>
        <w:rPr>
          <w:b w:val="0"/>
        </w:rPr>
      </w:r>
    </w:p>
    <w:p>
      <w:pPr>
        <w:spacing w:after="100" w:before="0"/>
      </w:pPr>
      <w:r>
        <w:rPr>
          <w:b w:val="0"/>
        </w:rPr>
        <w:t>A. 5, 2, 3, 4, 1</w:t>
      </w:r>
    </w:p>
    <w:p>
      <w:pPr>
        <w:spacing w:after="100" w:before="0"/>
      </w:pPr>
      <w:r>
        <w:rPr>
          <w:b w:val="0"/>
        </w:rPr>
        <w:t>B. 2, 1, 3, 5, 4</w:t>
      </w:r>
    </w:p>
    <w:p>
      <w:pPr>
        <w:spacing w:after="100" w:before="0"/>
      </w:pPr>
      <w:r>
        <w:rPr>
          <w:b w:val="0"/>
        </w:rPr>
        <w:t>C. 1, 2, 3, 5, 4</w:t>
      </w:r>
    </w:p>
    <w:p>
      <w:pPr>
        <w:spacing w:after="100" w:before="0"/>
      </w:pPr>
      <w:r>
        <w:rPr>
          <w:b w:val="0"/>
        </w:rPr>
        <w:t>D. 4, 1, 3,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is '1, 2, 3, 5, 4'.</w:t>
      </w:r>
    </w:p>
    <w:p>
      <w:pPr>
        <w:spacing w:before="0"/>
      </w:pPr>
      <w:r>
        <w:rPr>
          <w:b w:val="0"/>
        </w:rPr>
      </w:r>
    </w:p>
    <w:p>
      <w:pPr>
        <w:spacing w:after="100" w:line="360" w:lineRule="auto" w:before="0"/>
      </w:pPr>
      <w:r>
        <w:rPr>
          <w:b w:val="0"/>
        </w:rPr>
        <w:t>7. Select the option that represents the correct order of the given words as they would appear in an English dictionary. 1. Patent 2. Paternalism 3. Patchwork 4. Paternity 5. Paternal</w:t>
      </w:r>
    </w:p>
    <w:p>
      <w:pPr>
        <w:spacing w:before="0"/>
      </w:pPr>
      <w:r>
        <w:rPr>
          <w:b w:val="0"/>
        </w:rPr>
      </w:r>
    </w:p>
    <w:p>
      <w:pPr>
        <w:spacing w:after="100" w:before="0"/>
      </w:pPr>
      <w:r>
        <w:rPr>
          <w:b w:val="0"/>
        </w:rPr>
        <w:t>A. 4, 1, 5, 2, 3</w:t>
      </w:r>
    </w:p>
    <w:p>
      <w:pPr>
        <w:spacing w:after="100" w:before="0"/>
      </w:pPr>
      <w:r>
        <w:rPr>
          <w:b w:val="0"/>
        </w:rPr>
        <w:t>B. 2, 4, 5, 1, 3</w:t>
      </w:r>
    </w:p>
    <w:p>
      <w:pPr>
        <w:spacing w:after="100" w:before="0"/>
      </w:pPr>
      <w:r>
        <w:rPr>
          <w:b w:val="0"/>
        </w:rPr>
        <w:t>C. 3, 5, 1, 4, 2</w:t>
      </w:r>
    </w:p>
    <w:p>
      <w:pPr>
        <w:spacing w:after="100" w:before="0"/>
      </w:pPr>
      <w:r>
        <w:rPr>
          <w:b w:val="0"/>
        </w:rPr>
        <w:t>D. 3, 1, 5,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of the given words is: 3. Patchwork 1. Patent 5. Paternal 2. Paternalism 4. Paternity So, the correct dictionary order of the given words is: 3, 1, 5, 2, 4. Hence, the correct answer is 'Option 4'.</w:t>
      </w:r>
    </w:p>
    <w:p>
      <w:pPr>
        <w:spacing w:before="0"/>
      </w:pPr>
      <w:r>
        <w:rPr>
          <w:b w:val="0"/>
        </w:rPr>
      </w:r>
    </w:p>
    <w:p>
      <w:pPr>
        <w:spacing w:after="100" w:line="360" w:lineRule="auto" w:before="0"/>
      </w:pPr>
      <w:r>
        <w:rPr>
          <w:b w:val="0"/>
        </w:rPr>
        <w:t>8. Select the correct option that indicates the arrangement of the given words in the order in which they appear in an English dictionary. 1. Recreation 2. Recede 3. Recorder 4. Recliner 5. Reconcile 6. Recognition</w:t>
      </w:r>
    </w:p>
    <w:p>
      <w:pPr>
        <w:spacing w:before="0"/>
      </w:pPr>
      <w:r>
        <w:rPr>
          <w:b w:val="0"/>
        </w:rPr>
      </w:r>
    </w:p>
    <w:p>
      <w:pPr>
        <w:spacing w:after="100" w:before="0"/>
      </w:pPr>
      <w:r>
        <w:rPr>
          <w:b w:val="0"/>
        </w:rPr>
        <w:t>A. 2, 4, 6, 5, 3, 1</w:t>
      </w:r>
    </w:p>
    <w:p>
      <w:pPr>
        <w:spacing w:after="100" w:before="0"/>
      </w:pPr>
      <w:r>
        <w:rPr>
          <w:b w:val="0"/>
        </w:rPr>
        <w:t>B. 2, 4, 5, 6, 3, 1</w:t>
      </w:r>
    </w:p>
    <w:p>
      <w:pPr>
        <w:spacing w:after="100" w:before="0"/>
      </w:pPr>
      <w:r>
        <w:rPr>
          <w:b w:val="0"/>
        </w:rPr>
        <w:t>C. 2, 4, 5, 6, 1, 3</w:t>
      </w:r>
    </w:p>
    <w:p>
      <w:pPr>
        <w:spacing w:after="100" w:before="0"/>
      </w:pPr>
      <w:r>
        <w:rPr>
          <w:b w:val="0"/>
        </w:rPr>
        <w:t>D. 4, 2, 6, 5,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The correct order of the given words is: 2. Recede 4. Recliner 6. Recognition 5. Reconcile 3. Recorder 1. Recreation Hence, the correct answer is "2, 4, 6, 5, 3, 1".</w:t>
      </w:r>
    </w:p>
    <w:p>
      <w:pPr>
        <w:spacing w:before="0"/>
      </w:pPr>
      <w:r>
        <w:rPr>
          <w:b w:val="0"/>
        </w:rPr>
      </w:r>
    </w:p>
    <w:p>
      <w:pPr>
        <w:spacing w:after="100" w:line="360" w:lineRule="auto" w:before="0"/>
      </w:pPr>
      <w:r>
        <w:rPr>
          <w:b w:val="0"/>
        </w:rPr>
        <w:t>9. Select the option that represents the correct order of the given words as they would appear in an English dictionary? 1. Sophisticated 2. Southeastern 3. Songwriter 4. Soubriquet 5. Sousaphone</w:t>
      </w:r>
    </w:p>
    <w:p>
      <w:pPr>
        <w:spacing w:before="0"/>
      </w:pPr>
      <w:r>
        <w:rPr>
          <w:b w:val="0"/>
        </w:rPr>
      </w:r>
    </w:p>
    <w:p>
      <w:pPr>
        <w:spacing w:after="100" w:before="0"/>
      </w:pPr>
      <w:r>
        <w:rPr>
          <w:b w:val="0"/>
        </w:rPr>
        <w:t>A. 1, 3, 2, 5, 4</w:t>
      </w:r>
    </w:p>
    <w:p>
      <w:pPr>
        <w:spacing w:after="100" w:before="0"/>
      </w:pPr>
      <w:r>
        <w:rPr>
          <w:b w:val="0"/>
        </w:rPr>
        <w:t>B. 3, 1, 5, 4, 2</w:t>
      </w:r>
    </w:p>
    <w:p>
      <w:pPr>
        <w:spacing w:after="100" w:before="0"/>
      </w:pPr>
      <w:r>
        <w:rPr>
          <w:b w:val="0"/>
        </w:rPr>
        <w:t>C. 3, 1, 4, 5, 2</w:t>
      </w:r>
    </w:p>
    <w:p>
      <w:pPr>
        <w:spacing w:after="100" w:before="0"/>
      </w:pPr>
      <w:r>
        <w:rPr>
          <w:b w:val="0"/>
        </w:rPr>
        <w:t>D. 1, 3, 2,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according to English alphabetical order is, 3. Songwriter 1. Sophisticated 4. Soubriquet 5. Sousaphone 2. Southeastern Hence, the correct answer is 3, 1, 4, 5, 2. Additional InformationWhen arranging the words, check the words letter by letter. If the first letters are the same, check the second letter. If the second letters are the same, check the third letter and so on.</w:t>
      </w:r>
    </w:p>
    <w:p>
      <w:pPr>
        <w:spacing w:before="0"/>
      </w:pPr>
      <w:r>
        <w:rPr>
          <w:b w:val="0"/>
        </w:rPr>
      </w:r>
    </w:p>
    <w:p>
      <w:pPr>
        <w:spacing w:after="100" w:line="360" w:lineRule="auto" w:before="0"/>
      </w:pPr>
      <w:r>
        <w:rPr>
          <w:b w:val="0"/>
        </w:rPr>
        <w:t>10. Arrange the following words in the order in which they appear in an English dictionary. 1. General 2. Gender 3. Gasket 4. Genial 5. Gather</w:t>
      </w:r>
    </w:p>
    <w:p>
      <w:pPr>
        <w:spacing w:before="0"/>
      </w:pPr>
      <w:r>
        <w:rPr>
          <w:b w:val="0"/>
        </w:rPr>
      </w:r>
    </w:p>
    <w:p>
      <w:pPr>
        <w:spacing w:after="100" w:before="0"/>
      </w:pPr>
      <w:r>
        <w:rPr>
          <w:b w:val="0"/>
        </w:rPr>
        <w:t>A. 4, 3, 2, 1, 5</w:t>
      </w:r>
    </w:p>
    <w:p>
      <w:pPr>
        <w:spacing w:after="100" w:before="0"/>
      </w:pPr>
      <w:r>
        <w:rPr>
          <w:b w:val="0"/>
        </w:rPr>
        <w:t>B. 3, 5, 2, 4, 1</w:t>
      </w:r>
    </w:p>
    <w:p>
      <w:pPr>
        <w:spacing w:after="100" w:before="0"/>
      </w:pPr>
      <w:r>
        <w:rPr>
          <w:b w:val="0"/>
        </w:rPr>
        <w:t>C. 5, 3, 2, 1, 4</w:t>
      </w:r>
    </w:p>
    <w:p>
      <w:pPr>
        <w:spacing w:after="100" w:before="0"/>
      </w:pPr>
      <w:r>
        <w:rPr>
          <w:b w:val="0"/>
        </w:rPr>
        <w:t>D. 3, 5, 2,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Gasket comes first in the order. It is followed by Gather. Gather is followed by Gender. Gender is followed by General. General is followed by Genial. The correct dictionary order is, Gasket (3) → Gather (5) → Gender (2) → General (1) → Genial (4) Hence, option 4 is the correct answer.</w:t>
      </w:r>
    </w:p>
    <w:p>
      <w:pPr>
        <w:spacing w:before="0"/>
      </w:pPr>
      <w:r>
        <w:rPr>
          <w:b w:val="0"/>
        </w:rPr>
      </w:r>
    </w:p>
    <w:p>
      <w:pPr>
        <w:spacing w:after="100" w:line="360" w:lineRule="auto" w:before="0"/>
      </w:pPr>
      <w:r>
        <w:rPr>
          <w:b w:val="0"/>
        </w:rPr>
        <w:t>11. Select the correct option that indicates the arrangement of the given words in the order in which they appear in an English dictionary. 1. Stoop 2. Stoke 3. Storage 4. Stock 5. Storey 6. Stomach</w:t>
      </w:r>
    </w:p>
    <w:p>
      <w:pPr>
        <w:spacing w:before="0"/>
      </w:pPr>
      <w:r>
        <w:rPr>
          <w:b w:val="0"/>
        </w:rPr>
      </w:r>
    </w:p>
    <w:p>
      <w:pPr>
        <w:spacing w:after="100" w:before="0"/>
      </w:pPr>
      <w:r>
        <w:rPr>
          <w:b w:val="0"/>
        </w:rPr>
        <w:t>A. 2, 4, 6, 3, 1, 5</w:t>
      </w:r>
    </w:p>
    <w:p>
      <w:pPr>
        <w:spacing w:after="100" w:before="0"/>
      </w:pPr>
      <w:r>
        <w:rPr>
          <w:b w:val="0"/>
        </w:rPr>
        <w:t>B. 2, 4, 6, 1, 3, 5</w:t>
      </w:r>
    </w:p>
    <w:p>
      <w:pPr>
        <w:spacing w:after="100" w:before="0"/>
      </w:pPr>
      <w:r>
        <w:rPr>
          <w:b w:val="0"/>
        </w:rPr>
        <w:t>C. 4, 2, 6, 3, 1, 5</w:t>
      </w:r>
    </w:p>
    <w:p>
      <w:pPr>
        <w:spacing w:after="100" w:before="0"/>
      </w:pPr>
      <w:r>
        <w:rPr>
          <w:b w:val="0"/>
        </w:rPr>
        <w:t>D. 4, 2, 6, 1,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is '4, 2, 6, 1, 3, 5'. 4) Stock → 2) Stoke → 6) Stomach → 1) Stoop →3) Storage →5) Storey.</w:t>
      </w:r>
    </w:p>
    <w:p>
      <w:pPr>
        <w:spacing w:before="0"/>
      </w:pPr>
      <w:r>
        <w:rPr>
          <w:b w:val="0"/>
        </w:rPr>
      </w:r>
    </w:p>
    <w:p>
      <w:pPr>
        <w:spacing w:after="100" w:line="360" w:lineRule="auto" w:before="0"/>
      </w:pPr>
      <w:r>
        <w:rPr>
          <w:b w:val="0"/>
        </w:rPr>
        <w:t>12. Select the option that represents the correct order of the given words as they would appear in an English dictionary. 1. Mathematic 2. Malfunction 3. Masterpiece 4. Manipulation 5. Manageable</w:t>
      </w:r>
    </w:p>
    <w:p>
      <w:pPr>
        <w:spacing w:before="0"/>
      </w:pPr>
      <w:r>
        <w:rPr>
          <w:b w:val="0"/>
        </w:rPr>
      </w:r>
    </w:p>
    <w:p>
      <w:pPr>
        <w:spacing w:after="100" w:before="0"/>
      </w:pPr>
      <w:r>
        <w:rPr>
          <w:b w:val="0"/>
        </w:rPr>
        <w:t>A. 2, 5, 3, 4, 1</w:t>
      </w:r>
    </w:p>
    <w:p>
      <w:pPr>
        <w:spacing w:after="100" w:before="0"/>
      </w:pPr>
      <w:r>
        <w:rPr>
          <w:b w:val="0"/>
        </w:rPr>
        <w:t>B. 2, 4, 5, 3, 1</w:t>
      </w:r>
    </w:p>
    <w:p>
      <w:pPr>
        <w:spacing w:after="100" w:before="0"/>
      </w:pPr>
      <w:r>
        <w:rPr>
          <w:b w:val="0"/>
        </w:rPr>
        <w:t>C. 5, 2, 4, 3, 1</w:t>
      </w:r>
    </w:p>
    <w:p>
      <w:pPr>
        <w:spacing w:after="100" w:before="0"/>
      </w:pPr>
      <w:r>
        <w:rPr>
          <w:b w:val="0"/>
        </w:rPr>
        <w:t>D. 2, 5, 4, 3,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2. Malfunction, 5. Manageable, 4. Manipulation, 3. Masterpiece, 1. Mathematic</w:t>
      </w:r>
    </w:p>
    <w:p>
      <w:pPr>
        <w:spacing w:before="0"/>
      </w:pPr>
      <w:r>
        <w:rPr>
          <w:b w:val="0"/>
        </w:rPr>
      </w:r>
    </w:p>
    <w:p>
      <w:pPr>
        <w:spacing w:after="100" w:line="360" w:lineRule="auto" w:before="0"/>
      </w:pPr>
      <w:r>
        <w:rPr>
          <w:b w:val="0"/>
        </w:rPr>
        <w:t>13. Select the option that represents the correct order of the given words as they would appear in an English dictionary? 1. Dash 2. Damage 3. Darkness 4. Damp 5. Danger 6. Dancer</w:t>
      </w:r>
    </w:p>
    <w:p>
      <w:pPr>
        <w:spacing w:before="0"/>
      </w:pPr>
      <w:r>
        <w:rPr>
          <w:b w:val="0"/>
        </w:rPr>
      </w:r>
    </w:p>
    <w:p>
      <w:pPr>
        <w:spacing w:after="100" w:before="0"/>
      </w:pPr>
      <w:r>
        <w:rPr>
          <w:b w:val="0"/>
        </w:rPr>
        <w:t>A. 2, 4, 6, 5, 3, 1</w:t>
      </w:r>
    </w:p>
    <w:p>
      <w:pPr>
        <w:spacing w:after="100" w:before="0"/>
      </w:pPr>
      <w:r>
        <w:rPr>
          <w:b w:val="0"/>
        </w:rPr>
        <w:t>B. 4, 2, 6, 5, 3, 1</w:t>
      </w:r>
    </w:p>
    <w:p>
      <w:pPr>
        <w:spacing w:after="100" w:before="0"/>
      </w:pPr>
      <w:r>
        <w:rPr>
          <w:b w:val="0"/>
        </w:rPr>
        <w:t>C. 2, 4, 1, 5, 3, 6</w:t>
      </w:r>
    </w:p>
    <w:p>
      <w:pPr>
        <w:spacing w:after="100" w:before="0"/>
      </w:pPr>
      <w:r>
        <w:rPr>
          <w:b w:val="0"/>
        </w:rPr>
        <w:t>D. 2, 4, 5, 6,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Damage, 4. Damp, 6. Dancer, 5. Danger, 3. Darkness, 1. Dash The correct order is '2, 4, 6, 5, 3, 1'</w:t>
      </w:r>
    </w:p>
    <w:p>
      <w:pPr>
        <w:spacing w:before="0"/>
      </w:pPr>
      <w:r>
        <w:rPr>
          <w:b w:val="0"/>
        </w:rPr>
      </w:r>
    </w:p>
    <w:p>
      <w:pPr>
        <w:spacing w:after="100" w:line="360" w:lineRule="auto" w:before="0"/>
      </w:pPr>
      <w:r>
        <w:rPr>
          <w:b w:val="0"/>
        </w:rPr>
        <w:t>14. After arranging the given words according to dictionary order, which word will come at ‘Third’ position? 1. Chocolate 2. Chocoholic 3. Chocolaty 4. Chocolatier 5. Chock</w:t>
      </w:r>
    </w:p>
    <w:p>
      <w:pPr>
        <w:spacing w:before="0"/>
      </w:pPr>
      <w:r>
        <w:rPr>
          <w:b w:val="0"/>
        </w:rPr>
      </w:r>
    </w:p>
    <w:p>
      <w:pPr>
        <w:spacing w:after="100" w:before="0"/>
      </w:pPr>
      <w:r>
        <w:rPr>
          <w:b w:val="0"/>
        </w:rPr>
        <w:t>A. Chocolate</w:t>
      </w:r>
    </w:p>
    <w:p>
      <w:pPr>
        <w:spacing w:after="100" w:before="0"/>
      </w:pPr>
      <w:r>
        <w:rPr>
          <w:b w:val="0"/>
        </w:rPr>
        <w:t>B. Chock</w:t>
      </w:r>
    </w:p>
    <w:p>
      <w:pPr>
        <w:spacing w:after="100" w:before="0"/>
      </w:pPr>
      <w:r>
        <w:rPr>
          <w:b w:val="0"/>
        </w:rPr>
        <w:t>C. Chocolatier</w:t>
      </w:r>
    </w:p>
    <w:p>
      <w:pPr>
        <w:spacing w:after="100" w:before="0"/>
      </w:pPr>
      <w:r>
        <w:rPr>
          <w:b w:val="0"/>
        </w:rPr>
        <w:t>D. Chocoholic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sequence followed here according to dictionary order is 1.Chock 2.Chocoholic 3. Chocolate 4. Chocolatier 5. Chocolaty Chocolate will come at Third position. Hence, the correct answer is "Option 1".</w:t>
      </w:r>
    </w:p>
    <w:p>
      <w:pPr>
        <w:spacing w:before="0"/>
      </w:pPr>
      <w:r>
        <w:rPr>
          <w:b w:val="0"/>
        </w:rPr>
      </w:r>
    </w:p>
    <w:p>
      <w:pPr>
        <w:spacing w:after="100" w:line="360" w:lineRule="auto" w:before="0"/>
      </w:pPr>
      <w:r>
        <w:rPr>
          <w:b w:val="0"/>
        </w:rPr>
        <w:t>15. After arranging the given words according to dictionary order, which word will come at ‘Fourth’ position? 1. Convert 2. Convex 3. Convect 4. Convent 5. Convict</w:t>
      </w:r>
    </w:p>
    <w:p>
      <w:pPr>
        <w:spacing w:before="0"/>
      </w:pPr>
      <w:r>
        <w:rPr>
          <w:b w:val="0"/>
        </w:rPr>
      </w:r>
    </w:p>
    <w:p>
      <w:pPr>
        <w:spacing w:after="100" w:before="0"/>
      </w:pPr>
      <w:r>
        <w:rPr>
          <w:b w:val="0"/>
        </w:rPr>
        <w:t>A. Convert</w:t>
      </w:r>
    </w:p>
    <w:p>
      <w:pPr>
        <w:spacing w:after="100" w:before="0"/>
      </w:pPr>
      <w:r>
        <w:rPr>
          <w:b w:val="0"/>
        </w:rPr>
        <w:t>B. Convex</w:t>
      </w:r>
    </w:p>
    <w:p>
      <w:pPr>
        <w:spacing w:after="100" w:before="0"/>
      </w:pPr>
      <w:r>
        <w:rPr>
          <w:b w:val="0"/>
        </w:rPr>
        <w:t>C. Convict</w:t>
      </w:r>
    </w:p>
    <w:p>
      <w:pPr>
        <w:spacing w:after="100" w:before="0"/>
      </w:pPr>
      <w:r>
        <w:rPr>
          <w:b w:val="0"/>
        </w:rPr>
        <w:t>D. Convent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according to the English dictionary is: 3. Convect, 4. Convent, 1. Convert, 2. Convex, 5. Convict</w:t>
      </w:r>
    </w:p>
    <w:p>
      <w:pPr>
        <w:spacing w:before="0"/>
      </w:pPr>
      <w:r>
        <w:rPr>
          <w:b w:val="0"/>
        </w:rPr>
      </w:r>
    </w:p>
    <w:p>
      <w:pPr>
        <w:spacing w:after="100" w:line="360" w:lineRule="auto" w:before="0"/>
      </w:pPr>
      <w:r>
        <w:rPr>
          <w:b w:val="0"/>
        </w:rPr>
        <w:t>16. Select the option that represents the correct order of the given words as they would appear in an English dictionary? 1. Wrist 2. Wrangle 3. Workable 4. Wrongful 5. Woodland</w:t>
      </w:r>
    </w:p>
    <w:p>
      <w:pPr>
        <w:spacing w:before="0"/>
      </w:pPr>
      <w:r>
        <w:rPr>
          <w:b w:val="0"/>
        </w:rPr>
      </w:r>
    </w:p>
    <w:p>
      <w:pPr>
        <w:spacing w:after="100" w:before="0"/>
      </w:pPr>
      <w:r>
        <w:rPr>
          <w:b w:val="0"/>
        </w:rPr>
        <w:t>A. 3, 5, 2, 1, 4</w:t>
      </w:r>
    </w:p>
    <w:p>
      <w:pPr>
        <w:spacing w:after="100" w:before="0"/>
      </w:pPr>
      <w:r>
        <w:rPr>
          <w:b w:val="0"/>
        </w:rPr>
        <w:t>B. 3, 2, 5, 1, 4</w:t>
      </w:r>
    </w:p>
    <w:p>
      <w:pPr>
        <w:spacing w:after="100" w:before="0"/>
      </w:pPr>
      <w:r>
        <w:rPr>
          <w:b w:val="0"/>
        </w:rPr>
        <w:t>C. 5, 2, 3, 1, 4</w:t>
      </w:r>
    </w:p>
    <w:p>
      <w:pPr>
        <w:spacing w:after="100" w:before="0"/>
      </w:pPr>
      <w:r>
        <w:rPr>
          <w:b w:val="0"/>
        </w:rPr>
        <w:t>D. 5, 3, 2,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dictionary order of the given words is: 5. Woodland 3. Workable 2. Wrangle 1. Wrist 4. Wrongful So, the correct dictionary order of the given words is: 5, 3, 2, 1, 4. Hence, the correct answer is 'Option 4'.</w:t>
      </w:r>
    </w:p>
    <w:p>
      <w:pPr>
        <w:spacing w:before="0"/>
      </w:pPr>
      <w:r>
        <w:rPr>
          <w:b w:val="0"/>
        </w:rPr>
      </w:r>
    </w:p>
    <w:p>
      <w:pPr>
        <w:spacing w:after="100" w:line="360" w:lineRule="auto" w:before="0"/>
      </w:pPr>
      <w:r>
        <w:rPr>
          <w:b w:val="0"/>
        </w:rPr>
        <w:t>17. Select the option that represents the correct order of the given words as they would appear in an English dictionary? 1. Voice 2. Vocalist 3. Vivisection 4. Void 5. Vogue</w:t>
      </w:r>
    </w:p>
    <w:p>
      <w:pPr>
        <w:spacing w:before="0"/>
      </w:pPr>
      <w:r>
        <w:rPr>
          <w:b w:val="0"/>
        </w:rPr>
      </w:r>
    </w:p>
    <w:p>
      <w:pPr>
        <w:spacing w:after="100" w:before="0"/>
      </w:pPr>
      <w:r>
        <w:rPr>
          <w:b w:val="0"/>
        </w:rPr>
        <w:t>A. 3, 2, 5, 1, 4</w:t>
      </w:r>
    </w:p>
    <w:p>
      <w:pPr>
        <w:spacing w:after="100" w:before="0"/>
      </w:pPr>
      <w:r>
        <w:rPr>
          <w:b w:val="0"/>
        </w:rPr>
        <w:t>B. 5, 2, 3, 1, 4</w:t>
      </w:r>
    </w:p>
    <w:p>
      <w:pPr>
        <w:spacing w:after="100" w:before="0"/>
      </w:pPr>
      <w:r>
        <w:rPr>
          <w:b w:val="0"/>
        </w:rPr>
        <w:t>C. 2, 3, 5, 1, 4</w:t>
      </w:r>
    </w:p>
    <w:p>
      <w:pPr>
        <w:spacing w:after="100" w:before="0"/>
      </w:pPr>
      <w:r>
        <w:rPr>
          <w:b w:val="0"/>
        </w:rPr>
        <w:t>D. 4, 2, 3, 1,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Vivisection 2. Vocalist 5. Vogue 1. Voice 4. Void</w:t>
      </w:r>
    </w:p>
    <w:p>
      <w:pPr>
        <w:spacing w:before="0"/>
      </w:pPr>
      <w:r>
        <w:rPr>
          <w:b w:val="0"/>
        </w:rPr>
      </w:r>
    </w:p>
    <w:p>
      <w:pPr>
        <w:spacing w:after="100" w:line="360" w:lineRule="auto" w:before="0"/>
      </w:pPr>
      <w:r>
        <w:rPr>
          <w:b w:val="0"/>
        </w:rPr>
        <w:t>18. Select the correct option that indicates the arrangement of the given words in the order in which they appear in an English dictionary. 1. Desperate 2. Desolate 3. Destruction 4. Desire 5. Descend 6. Destination</w:t>
      </w:r>
    </w:p>
    <w:p>
      <w:pPr>
        <w:spacing w:before="0"/>
      </w:pPr>
      <w:r>
        <w:rPr>
          <w:b w:val="0"/>
        </w:rPr>
      </w:r>
    </w:p>
    <w:p>
      <w:pPr>
        <w:spacing w:after="100" w:before="0"/>
      </w:pPr>
      <w:r>
        <w:rPr>
          <w:b w:val="0"/>
        </w:rPr>
        <w:t>A. 5, 4, 2, 1, 3, 6</w:t>
      </w:r>
    </w:p>
    <w:p>
      <w:pPr>
        <w:spacing w:after="100" w:before="0"/>
      </w:pPr>
      <w:r>
        <w:rPr>
          <w:b w:val="0"/>
        </w:rPr>
        <w:t>B. 5, 4, 1, 6, 2, 3</w:t>
      </w:r>
    </w:p>
    <w:p>
      <w:pPr>
        <w:spacing w:after="100" w:before="0"/>
      </w:pPr>
      <w:r>
        <w:rPr>
          <w:b w:val="0"/>
        </w:rPr>
        <w:t>C. 5, 4, 2, 1, 6, 3</w:t>
      </w:r>
    </w:p>
    <w:p>
      <w:pPr>
        <w:spacing w:after="100" w:before="0"/>
      </w:pPr>
      <w:r>
        <w:rPr>
          <w:b w:val="0"/>
        </w:rPr>
        <w:t>D. 5, 4, 1, 2, 6,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Descend → Desire → Desolate → Desperate → Destination → Destruction.</w:t>
      </w:r>
    </w:p>
    <w:p>
      <w:pPr>
        <w:spacing w:before="0"/>
      </w:pPr>
      <w:r>
        <w:rPr>
          <w:b w:val="0"/>
        </w:rPr>
      </w:r>
    </w:p>
    <w:p>
      <w:pPr>
        <w:spacing w:after="100" w:line="360" w:lineRule="auto" w:before="0"/>
      </w:pPr>
      <w:r>
        <w:rPr>
          <w:b w:val="0"/>
        </w:rPr>
        <w:t>19. Select the option that represents the correct order of the given words as they would appear in an English dictionary. 1. Eternal 2. Ether 3. Escape 4. Ethical 5. Escort 6. Eschew</w:t>
      </w:r>
    </w:p>
    <w:p>
      <w:pPr>
        <w:spacing w:before="0"/>
      </w:pPr>
      <w:r>
        <w:rPr>
          <w:b w:val="0"/>
        </w:rPr>
      </w:r>
    </w:p>
    <w:p>
      <w:pPr>
        <w:spacing w:after="100" w:before="0"/>
      </w:pPr>
      <w:r>
        <w:rPr>
          <w:b w:val="0"/>
        </w:rPr>
        <w:t>A. 3, 6, 5, 1, 4, 2</w:t>
      </w:r>
    </w:p>
    <w:p>
      <w:pPr>
        <w:spacing w:after="100" w:before="0"/>
      </w:pPr>
      <w:r>
        <w:rPr>
          <w:b w:val="0"/>
        </w:rPr>
        <w:t>B. 6, 3, 5, 1, 2, 4</w:t>
      </w:r>
    </w:p>
    <w:p>
      <w:pPr>
        <w:spacing w:after="100" w:before="0"/>
      </w:pPr>
      <w:r>
        <w:rPr>
          <w:b w:val="0"/>
        </w:rPr>
        <w:t>C. 3, 6, 5, 1, 2, 4</w:t>
      </w:r>
    </w:p>
    <w:p>
      <w:pPr>
        <w:spacing w:after="100" w:before="0"/>
      </w:pPr>
      <w:r>
        <w:rPr>
          <w:b w:val="0"/>
        </w:rPr>
        <w:t>D. 3, 6, 5, 2, 1,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given words according to the English dictionary is as follows: 3. Escape, 6. Eschew, 5. Escort, 1. Eternal, 2. Ether, 4. Ethical</w:t>
      </w:r>
    </w:p>
    <w:p>
      <w:pPr>
        <w:spacing w:before="0"/>
      </w:pPr>
      <w:r>
        <w:rPr>
          <w:b w:val="0"/>
        </w:rPr>
      </w:r>
    </w:p>
    <w:p>
      <w:pPr>
        <w:spacing w:after="100" w:line="360" w:lineRule="auto" w:before="0"/>
      </w:pPr>
      <w:r>
        <w:rPr>
          <w:b w:val="0"/>
        </w:rPr>
        <w:t>20. Select the option that indicates the correct arrangement of the given words in the order in which they appear in an English dictionary. 1- Perplex 2- Peroration 3- Perpetrate 4- Perpetuity 5- Perpetual</w:t>
      </w:r>
    </w:p>
    <w:p>
      <w:pPr>
        <w:spacing w:before="0"/>
      </w:pPr>
      <w:r>
        <w:rPr>
          <w:b w:val="0"/>
        </w:rPr>
      </w:r>
    </w:p>
    <w:p>
      <w:pPr>
        <w:spacing w:after="100" w:before="0"/>
      </w:pPr>
      <w:r>
        <w:rPr>
          <w:b w:val="0"/>
        </w:rPr>
        <w:t>A. 2, 3, 5, 4, 1</w:t>
      </w:r>
    </w:p>
    <w:p>
      <w:pPr>
        <w:spacing w:after="100" w:before="0"/>
      </w:pPr>
      <w:r>
        <w:rPr>
          <w:b w:val="0"/>
        </w:rPr>
        <w:t>B. 1, 2, 4, 3, 5</w:t>
      </w:r>
    </w:p>
    <w:p>
      <w:pPr>
        <w:spacing w:after="100" w:before="0"/>
      </w:pPr>
      <w:r>
        <w:rPr>
          <w:b w:val="0"/>
        </w:rPr>
        <w:t>C. 3, 2, 4, 5, 1</w:t>
      </w:r>
    </w:p>
    <w:p>
      <w:pPr>
        <w:spacing w:after="100" w:before="0"/>
      </w:pPr>
      <w:r>
        <w:rPr>
          <w:b w:val="0"/>
        </w:rPr>
        <w:t>D. 4, 2, 5,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Dictionary order is: 2. Peroration 3. Perpetrate 5. Perpetual 4. Perpetuity 1. Perplex So, the correct order is: 2, 3, 5, 4, 1. Hence, the correct answer is "Option 1".</w:t>
      </w:r>
    </w:p>
    <w:p>
      <w:pPr>
        <w:spacing w:before="0"/>
      </w:pPr>
      <w:r>
        <w:rPr>
          <w:b w:val="0"/>
        </w:rPr>
      </w:r>
    </w:p>
    <w:p>
      <w:pPr>
        <w:spacing w:after="100" w:line="360" w:lineRule="auto" w:before="0"/>
      </w:pPr>
      <w:r>
        <w:rPr>
          <w:b w:val="0"/>
        </w:rPr>
        <w:t>21. Select the option that represents the correct order of the given words as they would appear in an English dictionary? 1. Brochure 2. Brine 3. Bright 4. Brief 5. Brocade</w:t>
      </w:r>
    </w:p>
    <w:p>
      <w:pPr>
        <w:spacing w:before="0"/>
      </w:pPr>
      <w:r>
        <w:rPr>
          <w:b w:val="0"/>
        </w:rPr>
      </w:r>
    </w:p>
    <w:p>
      <w:pPr>
        <w:spacing w:after="100" w:before="0"/>
      </w:pPr>
      <w:r>
        <w:rPr>
          <w:b w:val="0"/>
        </w:rPr>
        <w:t>A. 1, 2, 3, 4, 5</w:t>
      </w:r>
    </w:p>
    <w:p>
      <w:pPr>
        <w:spacing w:after="100" w:before="0"/>
      </w:pPr>
      <w:r>
        <w:rPr>
          <w:b w:val="0"/>
        </w:rPr>
        <w:t>B. 1, 2, 3, 5, 4</w:t>
      </w:r>
    </w:p>
    <w:p>
      <w:pPr>
        <w:spacing w:after="100" w:before="0"/>
      </w:pPr>
      <w:r>
        <w:rPr>
          <w:b w:val="0"/>
        </w:rPr>
        <w:t>C. 4, 3, 2, 5, 1</w:t>
      </w:r>
    </w:p>
    <w:p>
      <w:pPr>
        <w:spacing w:after="100" w:before="0"/>
      </w:pPr>
      <w:r>
        <w:rPr>
          <w:b w:val="0"/>
        </w:rPr>
        <w:t>D. 3, 2, 5, 4,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is: 4. Brief → 3. Bright → 2. Brine → 5. Brocade → 1. Brochure</w:t>
      </w:r>
    </w:p>
    <w:p>
      <w:pPr>
        <w:spacing w:before="0"/>
      </w:pPr>
      <w:r>
        <w:rPr>
          <w:b w:val="0"/>
        </w:rPr>
      </w:r>
    </w:p>
    <w:p>
      <w:pPr>
        <w:spacing w:after="100" w:line="360" w:lineRule="auto" w:before="0"/>
      </w:pPr>
      <w:r>
        <w:rPr>
          <w:b w:val="0"/>
        </w:rPr>
        <w:t>22. Select the option that represents the correct order of the given words as they would appear in an English dictionary.(Note: the given words may or may not be meaningful words). 1. Economist 2. Earlier 3. Ecology 4. Embarrass 5. Emergency</w:t>
      </w:r>
    </w:p>
    <w:p>
      <w:pPr>
        <w:spacing w:before="0"/>
      </w:pPr>
      <w:r>
        <w:rPr>
          <w:b w:val="0"/>
        </w:rPr>
      </w:r>
    </w:p>
    <w:p>
      <w:pPr>
        <w:spacing w:after="100" w:before="0"/>
      </w:pPr>
      <w:r>
        <w:rPr>
          <w:b w:val="0"/>
        </w:rPr>
        <w:t>A. 2, 1, 3, 4, 5</w:t>
      </w:r>
    </w:p>
    <w:p>
      <w:pPr>
        <w:spacing w:after="100" w:before="0"/>
      </w:pPr>
      <w:r>
        <w:rPr>
          <w:b w:val="0"/>
        </w:rPr>
        <w:t>B. 2, 3, 1, 5, 4</w:t>
      </w:r>
    </w:p>
    <w:p>
      <w:pPr>
        <w:spacing w:after="100" w:before="0"/>
      </w:pPr>
      <w:r>
        <w:rPr>
          <w:b w:val="0"/>
        </w:rPr>
        <w:t>C. 2, 1, 3, 5, 4</w:t>
      </w:r>
    </w:p>
    <w:p>
      <w:pPr>
        <w:spacing w:after="100" w:before="0"/>
      </w:pPr>
      <w:r>
        <w:rPr>
          <w:b w:val="0"/>
        </w:rPr>
        <w:t>D. 2, 3, 1, 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words can be arranged according to the English dictionary as: 2. Earlier 3. Ecology 1. Economist 4. Embarrass 5. Emergency So the correct order is '2, 3, 1, 4, 5' Hence the correct answer is option 4)</w:t>
      </w:r>
    </w:p>
    <w:p>
      <w:pPr>
        <w:spacing w:before="0"/>
      </w:pPr>
      <w:r>
        <w:rPr>
          <w:b w:val="0"/>
        </w:rPr>
      </w:r>
    </w:p>
    <w:p>
      <w:pPr>
        <w:spacing w:after="100" w:line="360" w:lineRule="auto" w:before="0"/>
      </w:pPr>
      <w:r>
        <w:rPr>
          <w:b w:val="0"/>
        </w:rPr>
        <w:t>23. Select the correct option that indicates the arrangement of the given words in the order in which they appear in an English dictionary. 1. Doctor 2. Doctorate 3. Docile 4. Documentary 5. Dock 6. Doctrine</w:t>
      </w:r>
    </w:p>
    <w:p>
      <w:pPr>
        <w:spacing w:before="0"/>
      </w:pPr>
      <w:r>
        <w:rPr>
          <w:b w:val="0"/>
        </w:rPr>
      </w:r>
    </w:p>
    <w:p>
      <w:pPr>
        <w:spacing w:after="100" w:before="0"/>
      </w:pPr>
      <w:r>
        <w:rPr>
          <w:b w:val="0"/>
        </w:rPr>
        <w:t>A. 3, 5, 1, 2, 6, 4</w:t>
      </w:r>
    </w:p>
    <w:p>
      <w:pPr>
        <w:spacing w:after="100" w:before="0"/>
      </w:pPr>
      <w:r>
        <w:rPr>
          <w:b w:val="0"/>
        </w:rPr>
        <w:t>B. 3, 5, 1, 6, 2, 4</w:t>
      </w:r>
    </w:p>
    <w:p>
      <w:pPr>
        <w:spacing w:after="100" w:before="0"/>
      </w:pPr>
      <w:r>
        <w:rPr>
          <w:b w:val="0"/>
        </w:rPr>
        <w:t>C. 3, 5, 2, 1, 6, 4</w:t>
      </w:r>
    </w:p>
    <w:p>
      <w:pPr>
        <w:spacing w:after="100" w:before="0"/>
      </w:pPr>
      <w:r>
        <w:rPr>
          <w:b w:val="0"/>
        </w:rPr>
        <w:t>D. 3, 4, 5, 1, 2,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words as they appear in an English dictionary is: 3. Docile 5. Dock 1. Doctor 2. Doctorate 6. Doctrine 4. Documentary Thus, the correct order is '3, 5, 1, 2, 6, 4' Hence, the correct answer is "Option 1".</w:t>
      </w:r>
    </w:p>
    <w:p>
      <w:pPr>
        <w:spacing w:before="0"/>
      </w:pPr>
      <w:r>
        <w:rPr>
          <w:b w:val="0"/>
        </w:rPr>
      </w:r>
    </w:p>
    <w:p>
      <w:pPr>
        <w:spacing w:after="100" w:line="360" w:lineRule="auto" w:before="0"/>
      </w:pPr>
      <w:r>
        <w:rPr>
          <w:b w:val="0"/>
        </w:rPr>
        <w:t>24. Select the option that represents the correct order of the given words as they would appear in an English dictionary. 1. Dinnerware 2. Dingiest 3. Dinosaurs 4. Dinucleotide 5. Dinkier 6. Dingling</w:t>
      </w:r>
    </w:p>
    <w:p>
      <w:pPr>
        <w:spacing w:before="0"/>
      </w:pPr>
      <w:r>
        <w:rPr>
          <w:b w:val="0"/>
        </w:rPr>
      </w:r>
    </w:p>
    <w:p>
      <w:pPr>
        <w:spacing w:after="100" w:before="0"/>
      </w:pPr>
      <w:r>
        <w:rPr>
          <w:b w:val="0"/>
        </w:rPr>
        <w:t>A. 5, 2, 3, 6, 1, 4</w:t>
      </w:r>
    </w:p>
    <w:p>
      <w:pPr>
        <w:spacing w:after="100" w:before="0"/>
      </w:pPr>
      <w:r>
        <w:rPr>
          <w:b w:val="0"/>
        </w:rPr>
        <w:t>B. 2, 6, 3, 5, 1, 4</w:t>
      </w:r>
    </w:p>
    <w:p>
      <w:pPr>
        <w:spacing w:after="100" w:before="0"/>
      </w:pPr>
      <w:r>
        <w:rPr>
          <w:b w:val="0"/>
        </w:rPr>
        <w:t>C. 5, 2, 6, 3, 1, 4</w:t>
      </w:r>
    </w:p>
    <w:p>
      <w:pPr>
        <w:spacing w:after="100" w:before="0"/>
      </w:pPr>
      <w:r>
        <w:rPr>
          <w:b w:val="0"/>
        </w:rPr>
        <w:t>D. 2, 6, 5, 1,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is: 2. Dingiest 6. Dingling 5. Dinkier 1. Dinnerware 3. Dinosaurs 4. Dinucleotide So, the correct order are: 2, 6, 5, 1, 3, 4. Hence, the correct answer is "Option 4".</w:t>
      </w:r>
    </w:p>
    <w:p>
      <w:pPr>
        <w:spacing w:before="0"/>
      </w:pPr>
      <w:r>
        <w:rPr>
          <w:b w:val="0"/>
        </w:rPr>
      </w:r>
    </w:p>
    <w:p>
      <w:pPr>
        <w:spacing w:after="100" w:line="360" w:lineRule="auto" w:before="0"/>
      </w:pPr>
      <w:r>
        <w:rPr>
          <w:b w:val="0"/>
        </w:rPr>
        <w:t>25. Select the option that represents the correct order of the given words as they would appear in an English dictionary. 1. Emigrant 2. Emissary 3. Embolden 4. Embezzle 5. Eminence 6. Empathize 7. Emphatic</w:t>
      </w:r>
    </w:p>
    <w:p>
      <w:pPr>
        <w:spacing w:before="0"/>
      </w:pPr>
      <w:r>
        <w:rPr>
          <w:b w:val="0"/>
        </w:rPr>
      </w:r>
    </w:p>
    <w:p>
      <w:pPr>
        <w:spacing w:after="100" w:before="0"/>
      </w:pPr>
      <w:r>
        <w:rPr>
          <w:b w:val="0"/>
        </w:rPr>
        <w:t>A. 4, 3, 2, 5, 1, 7, 6</w:t>
      </w:r>
    </w:p>
    <w:p>
      <w:pPr>
        <w:spacing w:after="100" w:before="0"/>
      </w:pPr>
      <w:r>
        <w:rPr>
          <w:b w:val="0"/>
        </w:rPr>
        <w:t>B. 4, 3, 2, 1, 6, 7, 5</w:t>
      </w:r>
    </w:p>
    <w:p>
      <w:pPr>
        <w:spacing w:after="100" w:before="0"/>
      </w:pPr>
      <w:r>
        <w:rPr>
          <w:b w:val="0"/>
        </w:rPr>
        <w:t>C. 4, 3, 1, 5, 2, 6, 7</w:t>
      </w:r>
    </w:p>
    <w:p>
      <w:pPr>
        <w:spacing w:after="100" w:before="0"/>
      </w:pPr>
      <w:r>
        <w:rPr>
          <w:b w:val="0"/>
        </w:rPr>
        <w:t>D. 4, 2, 3, 1, 5, 6,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words as they would appear in the English dictionary is: 4. Embezzle 3. Embolden 1. Emigrant 5. Eminence 2. Emissary 6. Empathize 7. Emphatic</w:t>
      </w:r>
    </w:p>
    <w:p>
      <w:pPr>
        <w:spacing w:before="0"/>
      </w:pPr>
      <w:r>
        <w:rPr>
          <w:b w:val="0"/>
        </w:rPr>
      </w:r>
    </w:p>
    <w:p>
      <w:pPr>
        <w:spacing w:after="100" w:line="360" w:lineRule="auto" w:before="0"/>
      </w:pPr>
      <w:r>
        <w:rPr>
          <w:b w:val="0"/>
        </w:rPr>
        <w:t>26. Select the option that indicates the correct arrangement of the given words in the order in which they appear in an English dictionary. 1- Circle 2- Cinema 3- Circus 4- Circumference 5- Cipher</w:t>
      </w:r>
    </w:p>
    <w:p>
      <w:pPr>
        <w:spacing w:before="0"/>
      </w:pPr>
      <w:r>
        <w:rPr>
          <w:b w:val="0"/>
        </w:rPr>
      </w:r>
    </w:p>
    <w:p>
      <w:pPr>
        <w:spacing w:after="100" w:before="0"/>
      </w:pPr>
      <w:r>
        <w:rPr>
          <w:b w:val="0"/>
        </w:rPr>
        <w:t>A. 2, 5, 1, 4, 3</w:t>
      </w:r>
    </w:p>
    <w:p>
      <w:pPr>
        <w:spacing w:after="100" w:before="0"/>
      </w:pPr>
      <w:r>
        <w:rPr>
          <w:b w:val="0"/>
        </w:rPr>
        <w:t>B. 2, 1, 5, 4, 3</w:t>
      </w:r>
    </w:p>
    <w:p>
      <w:pPr>
        <w:spacing w:after="100" w:before="0"/>
      </w:pPr>
      <w:r>
        <w:rPr>
          <w:b w:val="0"/>
        </w:rPr>
        <w:t>C. 5, 2, 4, 1, 3</w:t>
      </w:r>
    </w:p>
    <w:p>
      <w:pPr>
        <w:spacing w:after="100" w:before="0"/>
      </w:pPr>
      <w:r>
        <w:rPr>
          <w:b w:val="0"/>
        </w:rPr>
        <w:t>D. 5, 4, 3,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Dictionary order is: 2. Cinema 5. Cipher 1. Circle 4. Circumference 3. Circus So, the correct order are: '2, 5, 1, 4, 3'. Hence, the correct answer is "Option 1".</w:t>
      </w:r>
    </w:p>
    <w:p>
      <w:pPr>
        <w:spacing w:before="0"/>
      </w:pPr>
      <w:r>
        <w:rPr>
          <w:b w:val="0"/>
        </w:rPr>
      </w:r>
    </w:p>
    <w:p>
      <w:pPr>
        <w:spacing w:after="100" w:line="360" w:lineRule="auto" w:before="0"/>
      </w:pPr>
      <w:r>
        <w:rPr>
          <w:b w:val="0"/>
        </w:rPr>
        <w:t>27. Select the option that represents the correct order of the given words as they would appear in an English dictionary. 1. Negotiation 2. Negate 3. Networking 4. Negligible 5. Newspaper</w:t>
      </w:r>
    </w:p>
    <w:p>
      <w:pPr>
        <w:spacing w:before="0"/>
      </w:pPr>
      <w:r>
        <w:rPr>
          <w:b w:val="0"/>
        </w:rPr>
      </w:r>
    </w:p>
    <w:p>
      <w:pPr>
        <w:spacing w:after="100" w:before="0"/>
      </w:pPr>
      <w:r>
        <w:rPr>
          <w:b w:val="0"/>
        </w:rPr>
        <w:t>A. 4, 2, 1, 3, 5</w:t>
      </w:r>
    </w:p>
    <w:p>
      <w:pPr>
        <w:spacing w:after="100" w:before="0"/>
      </w:pPr>
      <w:r>
        <w:rPr>
          <w:b w:val="0"/>
        </w:rPr>
        <w:t>B. 2, 4, 1, 3, 5</w:t>
      </w:r>
    </w:p>
    <w:p>
      <w:pPr>
        <w:spacing w:after="100" w:before="0"/>
      </w:pPr>
      <w:r>
        <w:rPr>
          <w:b w:val="0"/>
        </w:rPr>
        <w:t>C. 2, 1, 4, 3, 5</w:t>
      </w:r>
    </w:p>
    <w:p>
      <w:pPr>
        <w:spacing w:after="100" w:before="0"/>
      </w:pPr>
      <w:r>
        <w:rPr>
          <w:b w:val="0"/>
        </w:rPr>
        <w:t>D. 4, 1, 2,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2. Negate, 4. Negligible, 1. Negotiation, 3. Networking, 5. Newspaper</w:t>
      </w:r>
    </w:p>
    <w:p>
      <w:pPr>
        <w:spacing w:before="0"/>
      </w:pPr>
      <w:r>
        <w:rPr>
          <w:b w:val="0"/>
        </w:rPr>
      </w:r>
    </w:p>
    <w:p>
      <w:pPr>
        <w:spacing w:after="100" w:line="360" w:lineRule="auto" w:before="0"/>
      </w:pPr>
      <w:r>
        <w:rPr>
          <w:b w:val="0"/>
        </w:rPr>
        <w:t>28. Select the option that represents the correct order of the given words as they would appear in an English dictionary? 1.Jalopy 2.Jabber 3. Jackpot 4.Jackdaw 5.Jackal</w:t>
      </w:r>
    </w:p>
    <w:p>
      <w:pPr>
        <w:spacing w:before="0"/>
      </w:pPr>
      <w:r>
        <w:rPr>
          <w:b w:val="0"/>
        </w:rPr>
      </w:r>
    </w:p>
    <w:p>
      <w:pPr>
        <w:spacing w:after="100" w:before="0"/>
      </w:pPr>
      <w:r>
        <w:rPr>
          <w:b w:val="0"/>
        </w:rPr>
        <w:t>A. 2, 5, 4, 3, 1</w:t>
      </w:r>
    </w:p>
    <w:p>
      <w:pPr>
        <w:spacing w:after="100" w:before="0"/>
      </w:pPr>
      <w:r>
        <w:rPr>
          <w:b w:val="0"/>
        </w:rPr>
        <w:t>B. 4, 5, 2, 3, 1</w:t>
      </w:r>
    </w:p>
    <w:p>
      <w:pPr>
        <w:spacing w:after="100" w:before="0"/>
      </w:pPr>
      <w:r>
        <w:rPr>
          <w:b w:val="0"/>
        </w:rPr>
        <w:t>C. 3, 2, 4, 5, 1</w:t>
      </w:r>
    </w:p>
    <w:p>
      <w:pPr>
        <w:spacing w:after="100" w:before="0"/>
      </w:pPr>
      <w:r>
        <w:rPr>
          <w:b w:val="0"/>
        </w:rPr>
        <w:t>D. 2, 4, 3, 1,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2.Jabber 5.Jackal 4.Jackdaw 3. Jackpot 1.Jalopy</w:t>
      </w:r>
    </w:p>
    <w:p>
      <w:pPr>
        <w:spacing w:before="0"/>
      </w:pPr>
      <w:r>
        <w:rPr>
          <w:b w:val="0"/>
        </w:rPr>
      </w:r>
    </w:p>
    <w:p>
      <w:pPr>
        <w:spacing w:after="100" w:line="360" w:lineRule="auto" w:before="0"/>
      </w:pPr>
      <w:r>
        <w:rPr>
          <w:b w:val="0"/>
        </w:rPr>
        <w:t>29. Select the option that indicates the correct arrangement of the given words in the order in which they appear in an English dictionary. 1- Deflection 2- Degrade 3- Degeneration 4- Degree 5- Deformation</w:t>
      </w:r>
    </w:p>
    <w:p>
      <w:pPr>
        <w:spacing w:before="0"/>
      </w:pPr>
      <w:r>
        <w:rPr>
          <w:b w:val="0"/>
        </w:rPr>
      </w:r>
    </w:p>
    <w:p>
      <w:pPr>
        <w:spacing w:after="100" w:before="0"/>
      </w:pPr>
      <w:r>
        <w:rPr>
          <w:b w:val="0"/>
        </w:rPr>
        <w:t>A. 2, 4, 3, 1, 5</w:t>
      </w:r>
    </w:p>
    <w:p>
      <w:pPr>
        <w:spacing w:after="100" w:before="0"/>
      </w:pPr>
      <w:r>
        <w:rPr>
          <w:b w:val="0"/>
        </w:rPr>
        <w:t>B. 1, 2, 3, 4, 5</w:t>
      </w:r>
    </w:p>
    <w:p>
      <w:pPr>
        <w:spacing w:after="100" w:before="0"/>
      </w:pPr>
      <w:r>
        <w:rPr>
          <w:b w:val="0"/>
        </w:rPr>
        <w:t>C. 1, 5, 3, 2, 4</w:t>
      </w:r>
    </w:p>
    <w:p>
      <w:pPr>
        <w:spacing w:after="100" w:before="0"/>
      </w:pPr>
      <w:r>
        <w:rPr>
          <w:b w:val="0"/>
        </w:rPr>
        <w:t>D. 3, 1, 5,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Dictionary order is: 1. Deflection 5. Deformation 3. Degeneration 2. Degrade 4. Degree So, the correct order are: '1, 5, 3, 2, 4'. Hence, the correct answer is "Option 3".</w:t>
      </w:r>
    </w:p>
    <w:p>
      <w:pPr>
        <w:spacing w:before="0"/>
      </w:pPr>
      <w:r>
        <w:rPr>
          <w:b w:val="0"/>
        </w:rPr>
      </w:r>
    </w:p>
    <w:p>
      <w:pPr>
        <w:spacing w:after="100" w:line="360" w:lineRule="auto" w:before="0"/>
      </w:pPr>
      <w:r>
        <w:rPr>
          <w:b w:val="0"/>
        </w:rPr>
        <w:t>30. Arrange the given words in the sequence in which they occur in the dictionary. 1. Flight 2. Fly 3. Fan 4. Finance 5. Fighter</w:t>
      </w:r>
    </w:p>
    <w:p>
      <w:pPr>
        <w:spacing w:before="0"/>
      </w:pPr>
      <w:r>
        <w:rPr>
          <w:b w:val="0"/>
        </w:rPr>
      </w:r>
    </w:p>
    <w:p>
      <w:pPr>
        <w:spacing w:after="100" w:before="0"/>
      </w:pPr>
      <w:r>
        <w:rPr>
          <w:b w:val="0"/>
        </w:rPr>
        <w:t>A. 3, 5, 4, 1, 2</w:t>
      </w:r>
    </w:p>
    <w:p>
      <w:pPr>
        <w:spacing w:after="100" w:before="0"/>
      </w:pPr>
      <w:r>
        <w:rPr>
          <w:b w:val="0"/>
        </w:rPr>
        <w:t>B. 3, 5, 4, 2, 1</w:t>
      </w:r>
    </w:p>
    <w:p>
      <w:pPr>
        <w:spacing w:after="100" w:before="0"/>
      </w:pPr>
      <w:r>
        <w:rPr>
          <w:b w:val="0"/>
        </w:rPr>
        <w:t>C. 3, 4, 5, 2, 1</w:t>
      </w:r>
    </w:p>
    <w:p>
      <w:pPr>
        <w:spacing w:after="100" w:before="0"/>
      </w:pPr>
      <w:r>
        <w:rPr>
          <w:b w:val="0"/>
        </w:rPr>
        <w:t>D. 3, 4, 5,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as per the dictionary is: 3) Fan, 5) Fighter, 4) Finance, 1) Flight, 2) Fly</w:t>
      </w:r>
    </w:p>
    <w:p>
      <w:pPr>
        <w:spacing w:before="0"/>
      </w:pPr>
      <w:r>
        <w:rPr>
          <w:b w:val="0"/>
        </w:rPr>
      </w:r>
    </w:p>
    <w:p>
      <w:pPr>
        <w:spacing w:after="100" w:line="360" w:lineRule="auto" w:before="0"/>
      </w:pPr>
      <w:r>
        <w:rPr>
          <w:b w:val="0"/>
        </w:rPr>
        <w:t>31. After arranging the given words according to dictionary order, which word will come at ‘Second’ position ? 1. Dietetic 2. Diestrus 3. Diestrum 4. Dieldrin 5. Diestock</w:t>
      </w:r>
    </w:p>
    <w:p>
      <w:pPr>
        <w:spacing w:before="0"/>
      </w:pPr>
      <w:r>
        <w:rPr>
          <w:b w:val="0"/>
        </w:rPr>
      </w:r>
    </w:p>
    <w:p>
      <w:pPr>
        <w:spacing w:after="100" w:before="0"/>
      </w:pPr>
      <w:r>
        <w:rPr>
          <w:b w:val="0"/>
        </w:rPr>
        <w:t>A. Diestrus</w:t>
      </w:r>
    </w:p>
    <w:p>
      <w:pPr>
        <w:spacing w:after="100" w:before="0"/>
      </w:pPr>
      <w:r>
        <w:rPr>
          <w:b w:val="0"/>
        </w:rPr>
        <w:t>B. Dietetic</w:t>
      </w:r>
    </w:p>
    <w:p>
      <w:pPr>
        <w:spacing w:after="100" w:before="0"/>
      </w:pPr>
      <w:r>
        <w:rPr>
          <w:b w:val="0"/>
        </w:rPr>
        <w:t>C. Diestock</w:t>
      </w:r>
    </w:p>
    <w:p>
      <w:pPr>
        <w:spacing w:after="100" w:before="0"/>
      </w:pPr>
      <w:r>
        <w:rPr>
          <w:b w:val="0"/>
        </w:rPr>
        <w:t>D. Dieldrin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as per the dictionary is shown below: 4) Dieldrin, 5) Diestock, 3) Diestrum, 2) Diestrus, 1) Dietetic</w:t>
      </w:r>
    </w:p>
    <w:p>
      <w:pPr>
        <w:spacing w:before="0"/>
      </w:pPr>
      <w:r>
        <w:rPr>
          <w:b w:val="0"/>
        </w:rPr>
      </w:r>
    </w:p>
    <w:p>
      <w:pPr>
        <w:spacing w:after="100" w:line="360" w:lineRule="auto" w:before="0"/>
      </w:pPr>
      <w:r>
        <w:rPr>
          <w:b w:val="0"/>
        </w:rPr>
        <w:t>32. Select the option that represents the correct order of the given words as they would appear in an English dictionary? 1. Unfaithful 2. Unfamiliar 3. Uneasiness 4. Undone 5. Understand 6. Undetermined</w:t>
      </w:r>
    </w:p>
    <w:p>
      <w:pPr>
        <w:spacing w:before="0"/>
      </w:pPr>
      <w:r>
        <w:rPr>
          <w:b w:val="0"/>
        </w:rPr>
      </w:r>
    </w:p>
    <w:p>
      <w:pPr>
        <w:spacing w:after="100" w:before="0"/>
      </w:pPr>
      <w:r>
        <w:rPr>
          <w:b w:val="0"/>
        </w:rPr>
        <w:t>A. 5, 6, 4, 3, 2, 1</w:t>
      </w:r>
    </w:p>
    <w:p>
      <w:pPr>
        <w:spacing w:after="100" w:before="0"/>
      </w:pPr>
      <w:r>
        <w:rPr>
          <w:b w:val="0"/>
        </w:rPr>
        <w:t>B. 5, 6, 4, 3, 1, 2</w:t>
      </w:r>
    </w:p>
    <w:p>
      <w:pPr>
        <w:spacing w:after="100" w:before="0"/>
      </w:pPr>
      <w:r>
        <w:rPr>
          <w:b w:val="0"/>
        </w:rPr>
        <w:t>C. 5, 6, 4, 2, 1, 3</w:t>
      </w:r>
    </w:p>
    <w:p>
      <w:pPr>
        <w:spacing w:after="100" w:before="0"/>
      </w:pPr>
      <w:r>
        <w:rPr>
          <w:b w:val="0"/>
        </w:rPr>
        <w:t>D. 5, 6, 1, 2,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Dictionary order is: 5. Understand 6. Undetermined 4. Undone 3. Uneasiness 1. Unfaithful 2. Unfamiliar So, the correct order are: '5, 6, 4, 3, 1, 2'. Hence, the correct answer is "Option 2".</w:t>
      </w:r>
    </w:p>
    <w:p>
      <w:pPr>
        <w:spacing w:before="0"/>
      </w:pPr>
      <w:r>
        <w:rPr>
          <w:b w:val="0"/>
        </w:rPr>
      </w:r>
    </w:p>
    <w:p>
      <w:pPr>
        <w:spacing w:after="100" w:line="360" w:lineRule="auto" w:before="0"/>
      </w:pPr>
      <w:r>
        <w:rPr>
          <w:b w:val="0"/>
        </w:rPr>
        <w:t>33. Select the option that represents the correct order of the given words as they would appear in an English dictionary. 1. Infant 2. Indolent 3. Inert 4. Infamous 5. Inefficient 6. Ineffable</w:t>
      </w:r>
    </w:p>
    <w:p>
      <w:pPr>
        <w:spacing w:before="0"/>
      </w:pPr>
      <w:r>
        <w:rPr>
          <w:b w:val="0"/>
        </w:rPr>
      </w:r>
    </w:p>
    <w:p>
      <w:pPr>
        <w:spacing w:after="100" w:before="0"/>
      </w:pPr>
      <w:r>
        <w:rPr>
          <w:b w:val="0"/>
        </w:rPr>
        <w:t>A. 2, 6, 5, 3, 4, 1</w:t>
      </w:r>
    </w:p>
    <w:p>
      <w:pPr>
        <w:spacing w:after="100" w:before="0"/>
      </w:pPr>
      <w:r>
        <w:rPr>
          <w:b w:val="0"/>
        </w:rPr>
        <w:t>B. 5, 4, 3, 2, 1, 6</w:t>
      </w:r>
    </w:p>
    <w:p>
      <w:pPr>
        <w:spacing w:after="100" w:before="0"/>
      </w:pPr>
      <w:r>
        <w:rPr>
          <w:b w:val="0"/>
        </w:rPr>
        <w:t>C. 5, 3, 4, 6, 2, 1</w:t>
      </w:r>
    </w:p>
    <w:p>
      <w:pPr>
        <w:spacing w:after="100" w:before="0"/>
      </w:pPr>
      <w:r>
        <w:rPr>
          <w:b w:val="0"/>
        </w:rPr>
        <w:t>D. 2, 5, 6,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Dictionary order is: 2. Indolent 6. Ineffable 5. Inefficient 3. Inert 4. Infamous 1. Infant So, the correct order are: '2, 6, 5, 3, 4, 1'. Hence, the correct answer is "Option 1".</w:t>
      </w:r>
    </w:p>
    <w:p>
      <w:pPr>
        <w:spacing w:before="0"/>
      </w:pPr>
      <w:r>
        <w:rPr>
          <w:b w:val="0"/>
        </w:rPr>
      </w:r>
    </w:p>
    <w:p>
      <w:pPr>
        <w:spacing w:after="100" w:line="360" w:lineRule="auto" w:before="0"/>
      </w:pPr>
      <w:r>
        <w:rPr>
          <w:b w:val="0"/>
        </w:rPr>
        <w:t>34. Select the correct option that indicates the arrangement of the given words in the the order in which they appear in an English dictionary. 1. Manicurist 2. Manipulator 3. Manifest 4. Manageable 5. Mandible 6. Manifesto 7. Mandate</w:t>
      </w:r>
    </w:p>
    <w:p>
      <w:pPr>
        <w:spacing w:before="0"/>
      </w:pPr>
      <w:r>
        <w:rPr>
          <w:b w:val="0"/>
        </w:rPr>
      </w:r>
    </w:p>
    <w:p>
      <w:pPr>
        <w:spacing w:after="100" w:before="0"/>
      </w:pPr>
      <w:r>
        <w:rPr>
          <w:b w:val="0"/>
        </w:rPr>
        <w:t>A. 4, 7, 5, 1, 3, 6, 2</w:t>
      </w:r>
    </w:p>
    <w:p>
      <w:pPr>
        <w:spacing w:after="100" w:before="0"/>
      </w:pPr>
      <w:r>
        <w:rPr>
          <w:b w:val="0"/>
        </w:rPr>
        <w:t>B. 4, 7, 5, 3, 1, 6, 2</w:t>
      </w:r>
    </w:p>
    <w:p>
      <w:pPr>
        <w:spacing w:after="100" w:before="0"/>
      </w:pPr>
      <w:r>
        <w:rPr>
          <w:b w:val="0"/>
        </w:rPr>
        <w:t>C. 4, 7, 5, 1, 6, 3, 2</w:t>
      </w:r>
    </w:p>
    <w:p>
      <w:pPr>
        <w:spacing w:after="100" w:before="0"/>
      </w:pPr>
      <w:r>
        <w:rPr>
          <w:b w:val="0"/>
        </w:rPr>
        <w:t>D. 4, 7, 1, 5, 3, 6,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words are arranged according to the English dictionary. 4. Manageable, 7. Mandate, 5. Mandible, 1. Manicurist, 3. Manifest 6. Manifesto, 2. Manipulator</w:t>
      </w:r>
    </w:p>
    <w:p>
      <w:pPr>
        <w:spacing w:before="0"/>
      </w:pPr>
      <w:r>
        <w:rPr>
          <w:b w:val="0"/>
        </w:rPr>
      </w:r>
    </w:p>
    <w:p>
      <w:pPr>
        <w:spacing w:after="100" w:line="360" w:lineRule="auto" w:before="0"/>
      </w:pPr>
      <w:r>
        <w:rPr>
          <w:b w:val="0"/>
        </w:rPr>
        <w:t>35. Select the option that represents the correct order of the given words as they would appear in an English dictionary. 1. Vantage 2. Wherefore 3. Uplift 4. Various 5. Variety 6. Valor</w:t>
      </w:r>
    </w:p>
    <w:p>
      <w:pPr>
        <w:spacing w:before="0"/>
      </w:pPr>
      <w:r>
        <w:rPr>
          <w:b w:val="0"/>
        </w:rPr>
      </w:r>
    </w:p>
    <w:p>
      <w:pPr>
        <w:spacing w:after="100" w:before="0"/>
      </w:pPr>
      <w:r>
        <w:rPr>
          <w:b w:val="0"/>
        </w:rPr>
        <w:t>A. 3, 6, 1, 5, 4, 2</w:t>
      </w:r>
    </w:p>
    <w:p>
      <w:pPr>
        <w:spacing w:after="100" w:before="0"/>
      </w:pPr>
      <w:r>
        <w:rPr>
          <w:b w:val="0"/>
        </w:rPr>
        <w:t>B. 3, 1, 6, 4, 5, 2</w:t>
      </w:r>
    </w:p>
    <w:p>
      <w:pPr>
        <w:spacing w:after="100" w:before="0"/>
      </w:pPr>
      <w:r>
        <w:rPr>
          <w:b w:val="0"/>
        </w:rPr>
        <w:t>C. 3, 6, 1, 4, 5, 2</w:t>
      </w:r>
    </w:p>
    <w:p>
      <w:pPr>
        <w:spacing w:after="100" w:before="0"/>
      </w:pPr>
      <w:r>
        <w:rPr>
          <w:b w:val="0"/>
        </w:rPr>
        <w:t>D. 6, 3, 1, 5,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order of the given words according to how it will be present in the dictionary is: 3) Uplift, 6) Valor, 1) Vantage, 5) Variety, 4) Various, 2) Wherefore</w:t>
      </w:r>
    </w:p>
    <w:p>
      <w:pPr>
        <w:spacing w:before="0"/>
      </w:pPr>
      <w:r>
        <w:rPr>
          <w:b w:val="0"/>
        </w:rPr>
      </w:r>
    </w:p>
    <w:p>
      <w:pPr>
        <w:spacing w:after="100" w:line="360" w:lineRule="auto" w:before="0"/>
      </w:pPr>
      <w:r>
        <w:rPr>
          <w:b w:val="0"/>
        </w:rPr>
        <w:t>36. Select the correct option that indicates the arrangement of the given words in the order in which they appear in an English dictionary. 1. Charger 2. Charity 3. Chariot 4. Chance 5. Charlatan</w:t>
      </w:r>
    </w:p>
    <w:p>
      <w:pPr>
        <w:spacing w:before="0"/>
      </w:pPr>
      <w:r>
        <w:rPr>
          <w:b w:val="0"/>
        </w:rPr>
      </w:r>
    </w:p>
    <w:p>
      <w:pPr>
        <w:spacing w:after="100" w:before="0"/>
      </w:pPr>
      <w:r>
        <w:rPr>
          <w:b w:val="0"/>
        </w:rPr>
        <w:t>A. 1, 2, 5, 3, 4</w:t>
      </w:r>
    </w:p>
    <w:p>
      <w:pPr>
        <w:spacing w:after="100" w:before="0"/>
      </w:pPr>
      <w:r>
        <w:rPr>
          <w:b w:val="0"/>
        </w:rPr>
        <w:t>B. 4, 1, 3, 2, 5</w:t>
      </w:r>
    </w:p>
    <w:p>
      <w:pPr>
        <w:spacing w:after="100" w:before="0"/>
      </w:pPr>
      <w:r>
        <w:rPr>
          <w:b w:val="0"/>
        </w:rPr>
        <w:t>C. 4, 1, 3, 5, 2</w:t>
      </w:r>
    </w:p>
    <w:p>
      <w:pPr>
        <w:spacing w:after="100" w:before="0"/>
      </w:pPr>
      <w:r>
        <w:rPr>
          <w:b w:val="0"/>
        </w:rPr>
        <w:t>D. 4, 1, 2, 5,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arrangement of the given words in the order in which they which they appear in English dictionary is given below: 4. Chance, 1. Charger, 3. Chariot, 2. Charity, 5. Charlatan</w:t>
      </w:r>
    </w:p>
    <w:p>
      <w:pPr>
        <w:spacing w:before="0"/>
      </w:pPr>
      <w:r>
        <w:rPr>
          <w:b w:val="0"/>
        </w:rPr>
      </w:r>
    </w:p>
    <w:p>
      <w:pPr>
        <w:spacing w:after="100" w:line="360" w:lineRule="auto" w:before="0"/>
      </w:pPr>
      <w:r>
        <w:rPr>
          <w:b w:val="0"/>
        </w:rPr>
        <w:t>37. After arranging the given words according to dictionary order, which word will come at 'Fifth' position? 1. Wrap 2. Wrath 3. Wrasse 4. Wrangler 5. Wrack</w:t>
      </w:r>
    </w:p>
    <w:p>
      <w:pPr>
        <w:spacing w:before="0"/>
      </w:pPr>
      <w:r>
        <w:rPr>
          <w:b w:val="0"/>
        </w:rPr>
      </w:r>
    </w:p>
    <w:p>
      <w:pPr>
        <w:spacing w:after="100" w:before="0"/>
      </w:pPr>
      <w:r>
        <w:rPr>
          <w:b w:val="0"/>
        </w:rPr>
        <w:t>A. Wrangler</w:t>
      </w:r>
    </w:p>
    <w:p>
      <w:pPr>
        <w:spacing w:after="100" w:before="0"/>
      </w:pPr>
      <w:r>
        <w:rPr>
          <w:b w:val="0"/>
        </w:rPr>
        <w:t>B. Wrack</w:t>
      </w:r>
    </w:p>
    <w:p>
      <w:pPr>
        <w:spacing w:after="100" w:before="0"/>
      </w:pPr>
      <w:r>
        <w:rPr>
          <w:b w:val="0"/>
        </w:rPr>
        <w:t>C. Wrath</w:t>
      </w:r>
    </w:p>
    <w:p>
      <w:pPr>
        <w:spacing w:after="100" w:before="0"/>
      </w:pPr>
      <w:r>
        <w:rPr>
          <w:b w:val="0"/>
        </w:rPr>
        <w:t>D. Wrasse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5. Wrack, 4. Wrangler, 1. Wrap, 3. Wrasse, 2. Wrath</w:t>
      </w:r>
    </w:p>
    <w:p>
      <w:pPr>
        <w:spacing w:before="0"/>
      </w:pPr>
      <w:r>
        <w:rPr>
          <w:b w:val="0"/>
        </w:rPr>
      </w:r>
    </w:p>
    <w:p>
      <w:pPr>
        <w:spacing w:after="100" w:line="360" w:lineRule="auto" w:before="0"/>
      </w:pPr>
      <w:r>
        <w:rPr>
          <w:b w:val="0"/>
        </w:rPr>
        <w:t>38. After arranging the given words according to dictionary order, which word will come at ‘Third’ position? 1. Native 2. Nationality 3. Nation 4. National 5. Nationalism</w:t>
      </w:r>
    </w:p>
    <w:p>
      <w:pPr>
        <w:spacing w:before="0"/>
      </w:pPr>
      <w:r>
        <w:rPr>
          <w:b w:val="0"/>
        </w:rPr>
      </w:r>
    </w:p>
    <w:p>
      <w:pPr>
        <w:spacing w:after="100" w:before="0"/>
      </w:pPr>
      <w:r>
        <w:rPr>
          <w:b w:val="0"/>
        </w:rPr>
        <w:t>A. Nationalism</w:t>
      </w:r>
    </w:p>
    <w:p>
      <w:pPr>
        <w:spacing w:after="100" w:before="0"/>
      </w:pPr>
      <w:r>
        <w:rPr>
          <w:b w:val="0"/>
        </w:rPr>
        <w:t>B. Nation</w:t>
      </w:r>
    </w:p>
    <w:p>
      <w:pPr>
        <w:spacing w:after="100" w:before="0"/>
      </w:pPr>
      <w:r>
        <w:rPr>
          <w:b w:val="0"/>
        </w:rPr>
        <w:t>C. National</w:t>
      </w:r>
    </w:p>
    <w:p>
      <w:pPr>
        <w:spacing w:after="100" w:before="0"/>
      </w:pPr>
      <w:r>
        <w:rPr>
          <w:b w:val="0"/>
        </w:rPr>
        <w:t>D. Nationality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3. Nation 4. National 5. Nationalism 2. Nationality 1. Native According to the arrangement, "Nationalism" is the third in the sequence. Hence, the correct answer is "Option 1".</w:t>
      </w:r>
    </w:p>
    <w:p>
      <w:pPr>
        <w:spacing w:before="0"/>
      </w:pPr>
      <w:r>
        <w:rPr>
          <w:b w:val="0"/>
        </w:rPr>
      </w:r>
    </w:p>
    <w:p>
      <w:pPr>
        <w:spacing w:after="100" w:line="360" w:lineRule="auto" w:before="0"/>
      </w:pPr>
      <w:r>
        <w:rPr>
          <w:b w:val="0"/>
        </w:rPr>
        <w:t>39. Select the option that represents the correct order of the given words as they would appear in an English dictionary. 1. Breathable 2. Brevetting 3. Breakfast 4. Breviaries 5. Breacher 6. Breakthrough</w:t>
      </w:r>
    </w:p>
    <w:p>
      <w:pPr>
        <w:spacing w:before="0"/>
      </w:pPr>
      <w:r>
        <w:rPr>
          <w:b w:val="0"/>
        </w:rPr>
      </w:r>
    </w:p>
    <w:p>
      <w:pPr>
        <w:spacing w:after="100" w:before="0"/>
      </w:pPr>
      <w:r>
        <w:rPr>
          <w:b w:val="0"/>
        </w:rPr>
        <w:t>A. 5, 6, 3, 1, 4, 2</w:t>
      </w:r>
    </w:p>
    <w:p>
      <w:pPr>
        <w:spacing w:after="100" w:before="0"/>
      </w:pPr>
      <w:r>
        <w:rPr>
          <w:b w:val="0"/>
        </w:rPr>
        <w:t>B. 6, 5, 3, 1, 4, 2</w:t>
      </w:r>
    </w:p>
    <w:p>
      <w:pPr>
        <w:spacing w:after="100" w:before="0"/>
      </w:pPr>
      <w:r>
        <w:rPr>
          <w:b w:val="0"/>
        </w:rPr>
        <w:t>C. 6, 3, 5, 1, 2, 4</w:t>
      </w:r>
    </w:p>
    <w:p>
      <w:pPr>
        <w:spacing w:after="100" w:before="0"/>
      </w:pPr>
      <w:r>
        <w:rPr>
          <w:b w:val="0"/>
        </w:rPr>
        <w:t>D. 5, 3, 6, 1,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is: 5. Breacher 3. Breakfast 6. Breakthrough 1. Breathable 2. Brevetting 4. Breviaries So, the correct order are: '5, 3, 6, 1, 2, 4'. Hence, the correct answer is "Option 4".</w:t>
      </w:r>
    </w:p>
    <w:p>
      <w:pPr>
        <w:spacing w:before="0"/>
      </w:pPr>
      <w:r>
        <w:rPr>
          <w:b w:val="0"/>
        </w:rPr>
      </w:r>
    </w:p>
    <w:p>
      <w:pPr>
        <w:spacing w:after="100" w:line="360" w:lineRule="auto" w:before="0"/>
      </w:pPr>
      <w:r>
        <w:rPr>
          <w:b w:val="0"/>
        </w:rPr>
        <w:t>40. Select the correct option that indicates the arrangement of the given words in the order in which they appear in an English dictionary. 1. Inhaler 2. Inimitable 3. Inhabitant 4. Ingenuous 5. Inheritance</w:t>
      </w:r>
    </w:p>
    <w:p>
      <w:pPr>
        <w:spacing w:before="0"/>
      </w:pPr>
      <w:r>
        <w:rPr>
          <w:b w:val="0"/>
        </w:rPr>
      </w:r>
    </w:p>
    <w:p>
      <w:pPr>
        <w:spacing w:after="100" w:before="0"/>
      </w:pPr>
      <w:r>
        <w:rPr>
          <w:b w:val="0"/>
        </w:rPr>
        <w:t>A. 4, 1, 3, 5, 2</w:t>
      </w:r>
    </w:p>
    <w:p>
      <w:pPr>
        <w:spacing w:after="100" w:before="0"/>
      </w:pPr>
      <w:r>
        <w:rPr>
          <w:b w:val="0"/>
        </w:rPr>
        <w:t>B. 4, 3, 1, 5, 2</w:t>
      </w:r>
    </w:p>
    <w:p>
      <w:pPr>
        <w:spacing w:after="100" w:before="0"/>
      </w:pPr>
      <w:r>
        <w:rPr>
          <w:b w:val="0"/>
        </w:rPr>
        <w:t>C. 4, 3, 5, 1, 2</w:t>
      </w:r>
    </w:p>
    <w:p>
      <w:pPr>
        <w:spacing w:after="100" w:before="0"/>
      </w:pPr>
      <w:r>
        <w:rPr>
          <w:b w:val="0"/>
        </w:rPr>
        <w:t>D. 4, 5, 2,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4. Ingenuous 3. Inhabitant 1. Inhaler 5. Inheritance 2. Inimitable Hence, the correct answer is "4, 3, 1, 5, 2".</w:t>
      </w:r>
    </w:p>
    <w:p>
      <w:pPr>
        <w:spacing w:before="0"/>
      </w:pPr>
      <w:r>
        <w:rPr>
          <w:b w:val="0"/>
        </w:rPr>
      </w:r>
    </w:p>
    <w:p>
      <w:pPr>
        <w:spacing w:after="100" w:line="360" w:lineRule="auto" w:before="0"/>
      </w:pPr>
      <w:r>
        <w:rPr>
          <w:b w:val="0"/>
        </w:rPr>
        <w:t>41. Select the correct option that indicates the arrangement of the given words in the order in which they appear in an English dictionary. 1. Pediculate 2. Pandemonium 3. Pancytopenia 4. Panelist 5. Panegyric</w:t>
      </w:r>
    </w:p>
    <w:p>
      <w:pPr>
        <w:spacing w:before="0"/>
      </w:pPr>
      <w:r>
        <w:rPr>
          <w:b w:val="0"/>
        </w:rPr>
      </w:r>
    </w:p>
    <w:p>
      <w:pPr>
        <w:spacing w:after="100" w:before="0"/>
      </w:pPr>
      <w:r>
        <w:rPr>
          <w:b w:val="0"/>
        </w:rPr>
        <w:t>A. 2, 3, 5, 4, 1</w:t>
      </w:r>
    </w:p>
    <w:p>
      <w:pPr>
        <w:spacing w:after="100" w:before="0"/>
      </w:pPr>
      <w:r>
        <w:rPr>
          <w:b w:val="0"/>
        </w:rPr>
        <w:t>B. 3, 2, 5, 4, 1</w:t>
      </w:r>
    </w:p>
    <w:p>
      <w:pPr>
        <w:spacing w:after="100" w:before="0"/>
      </w:pPr>
      <w:r>
        <w:rPr>
          <w:b w:val="0"/>
        </w:rPr>
        <w:t>C. 1, 3, 2, 5, 4</w:t>
      </w:r>
    </w:p>
    <w:p>
      <w:pPr>
        <w:spacing w:after="100" w:before="0"/>
      </w:pPr>
      <w:r>
        <w:rPr>
          <w:b w:val="0"/>
        </w:rPr>
        <w:t>D. 3, 2, 4,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one letter P is common in all words, so we will start from the second letter from starting. 3. Pancytopenia, 2. Pandemonium, 5. Panegyric, 4. Panelist, 1. Pediculate</w:t>
      </w:r>
    </w:p>
    <w:p>
      <w:pPr>
        <w:spacing w:before="0"/>
      </w:pPr>
      <w:r>
        <w:rPr>
          <w:b w:val="0"/>
        </w:rPr>
      </w:r>
    </w:p>
    <w:p>
      <w:pPr>
        <w:spacing w:after="100" w:line="360" w:lineRule="auto" w:before="0"/>
      </w:pPr>
      <w:r>
        <w:rPr>
          <w:b w:val="0"/>
        </w:rPr>
        <w:t>42. After arranging the given words according to dictionary order, which word will come at ‘Fourth’ position? 1. Reposed 2. Reporter 3. Represent 4. Repository 5. Repress</w:t>
      </w:r>
    </w:p>
    <w:p>
      <w:pPr>
        <w:spacing w:before="0"/>
      </w:pPr>
      <w:r>
        <w:rPr>
          <w:b w:val="0"/>
        </w:rPr>
      </w:r>
    </w:p>
    <w:p>
      <w:pPr>
        <w:spacing w:after="100" w:before="0"/>
      </w:pPr>
      <w:r>
        <w:rPr>
          <w:b w:val="0"/>
        </w:rPr>
        <w:t>A. Repress</w:t>
      </w:r>
    </w:p>
    <w:p>
      <w:pPr>
        <w:spacing w:after="100" w:before="0"/>
      </w:pPr>
      <w:r>
        <w:rPr>
          <w:b w:val="0"/>
        </w:rPr>
        <w:t>B. Repository</w:t>
      </w:r>
    </w:p>
    <w:p>
      <w:pPr>
        <w:spacing w:after="100" w:before="0"/>
      </w:pPr>
      <w:r>
        <w:rPr>
          <w:b w:val="0"/>
        </w:rPr>
        <w:t>C. Reposed</w:t>
      </w:r>
    </w:p>
    <w:p>
      <w:pPr>
        <w:spacing w:after="100" w:before="0"/>
      </w:pPr>
      <w:r>
        <w:rPr>
          <w:b w:val="0"/>
        </w:rPr>
        <w:t>D. Represent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for the give words are: 2. Reporter,,1. Reposed, 4. Repository, 3. Represent, 5. Repress</w:t>
      </w:r>
    </w:p>
    <w:p>
      <w:pPr>
        <w:spacing w:before="0"/>
      </w:pPr>
      <w:r>
        <w:rPr>
          <w:b w:val="0"/>
        </w:rPr>
      </w:r>
    </w:p>
    <w:p>
      <w:pPr>
        <w:spacing w:after="100" w:line="360" w:lineRule="auto" w:before="0"/>
      </w:pPr>
      <w:r>
        <w:rPr>
          <w:b w:val="0"/>
        </w:rPr>
        <w:t>43. After arranging the given words according to dictionary order, which word will come at ‘Third’ position? 1. Theory 2. Theorem 3. Theology 4. Theologue 5. Theogonic</w:t>
      </w:r>
    </w:p>
    <w:p>
      <w:pPr>
        <w:spacing w:before="0"/>
      </w:pPr>
      <w:r>
        <w:rPr>
          <w:b w:val="0"/>
        </w:rPr>
      </w:r>
    </w:p>
    <w:p>
      <w:pPr>
        <w:spacing w:after="100" w:before="0"/>
      </w:pPr>
      <w:r>
        <w:rPr>
          <w:b w:val="0"/>
        </w:rPr>
        <w:t>A. Theologue</w:t>
      </w:r>
    </w:p>
    <w:p>
      <w:pPr>
        <w:spacing w:after="100" w:before="0"/>
      </w:pPr>
      <w:r>
        <w:rPr>
          <w:b w:val="0"/>
        </w:rPr>
        <w:t>B. theorem</w:t>
      </w:r>
    </w:p>
    <w:p>
      <w:pPr>
        <w:spacing w:after="100" w:before="0"/>
      </w:pPr>
      <w:r>
        <w:rPr>
          <w:b w:val="0"/>
        </w:rPr>
        <w:t>C. theology</w:t>
      </w:r>
    </w:p>
    <w:p>
      <w:pPr>
        <w:spacing w:after="100" w:before="0"/>
      </w:pPr>
      <w:r>
        <w:rPr>
          <w:b w:val="0"/>
        </w:rPr>
        <w:t>D. Theogonic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words according to the English alphabet is: 1. Theogonic 2. Theologue 3. Theology 4. Theorem 5. Theory From the order obtained, we can see that 'Theology' appears at the third position. Hence, the correct answer is "Option 3".</w:t>
      </w:r>
    </w:p>
    <w:p>
      <w:pPr>
        <w:spacing w:before="0"/>
      </w:pPr>
      <w:r>
        <w:rPr>
          <w:b w:val="0"/>
        </w:rPr>
      </w:r>
    </w:p>
    <w:p>
      <w:pPr>
        <w:spacing w:after="100" w:line="360" w:lineRule="auto" w:before="0"/>
      </w:pPr>
      <w:r>
        <w:rPr>
          <w:b w:val="0"/>
        </w:rPr>
        <w:t>44. Select the correct option that indicates the arrangement of the given words in the order in which they appear in an English dictionary. 1. Introduce 2. Internship 3. Interaction 4. Interjection 5. Intervene 6. Interruption</w:t>
      </w:r>
    </w:p>
    <w:p>
      <w:pPr>
        <w:spacing w:before="0"/>
      </w:pPr>
      <w:r>
        <w:rPr>
          <w:b w:val="0"/>
        </w:rPr>
      </w:r>
    </w:p>
    <w:p>
      <w:pPr>
        <w:spacing w:after="100" w:before="0"/>
      </w:pPr>
      <w:r>
        <w:rPr>
          <w:b w:val="0"/>
        </w:rPr>
        <w:t>A. 3, 4, 2, 6, 1, 5</w:t>
      </w:r>
    </w:p>
    <w:p>
      <w:pPr>
        <w:spacing w:after="100" w:before="0"/>
      </w:pPr>
      <w:r>
        <w:rPr>
          <w:b w:val="0"/>
        </w:rPr>
        <w:t>B. 3, 4, 2, 6, 5, 1</w:t>
      </w:r>
    </w:p>
    <w:p>
      <w:pPr>
        <w:spacing w:after="100" w:before="0"/>
      </w:pPr>
      <w:r>
        <w:rPr>
          <w:b w:val="0"/>
        </w:rPr>
        <w:t>C. 3, 4, 2, 5, 6, 1</w:t>
      </w:r>
    </w:p>
    <w:p>
      <w:pPr>
        <w:spacing w:after="100" w:before="0"/>
      </w:pPr>
      <w:r>
        <w:rPr>
          <w:b w:val="0"/>
        </w:rPr>
        <w:t>D. 3, 2, 4, 6,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all the words as per their order in the dictionary: 3. Interaction 4. Interjection 2. Internship 6. Interruption 5. Intervene 1. Introduce Hence, 3, 4, 2, 6, 5, 1 is the correct order.</w:t>
      </w:r>
    </w:p>
    <w:p>
      <w:pPr>
        <w:spacing w:before="0"/>
      </w:pPr>
      <w:r>
        <w:rPr>
          <w:b w:val="0"/>
        </w:rPr>
      </w:r>
    </w:p>
    <w:p>
      <w:pPr>
        <w:spacing w:after="100" w:line="360" w:lineRule="auto" w:before="0"/>
      </w:pPr>
      <w:r>
        <w:rPr>
          <w:b w:val="0"/>
        </w:rPr>
        <w:t>45. Select the option that represents the correct order of the given words as they would appear in an English dictionary. 1. Peril 2. Perfume 3. Permission 4. Perform 5. Period 6. Perplex</w:t>
      </w:r>
    </w:p>
    <w:p>
      <w:pPr>
        <w:spacing w:before="0"/>
      </w:pPr>
      <w:r>
        <w:rPr>
          <w:b w:val="0"/>
        </w:rPr>
      </w:r>
    </w:p>
    <w:p>
      <w:pPr>
        <w:spacing w:after="100" w:before="0"/>
      </w:pPr>
      <w:r>
        <w:rPr>
          <w:b w:val="0"/>
        </w:rPr>
        <w:t>A. 4, 2, 1, 5, 3, 6</w:t>
      </w:r>
    </w:p>
    <w:p>
      <w:pPr>
        <w:spacing w:after="100" w:before="0"/>
      </w:pPr>
      <w:r>
        <w:rPr>
          <w:b w:val="0"/>
        </w:rPr>
        <w:t>B. 4, 5, 1, 2, 6, 3</w:t>
      </w:r>
    </w:p>
    <w:p>
      <w:pPr>
        <w:spacing w:after="100" w:before="0"/>
      </w:pPr>
      <w:r>
        <w:rPr>
          <w:b w:val="0"/>
        </w:rPr>
        <w:t>C. 4, 2, 5, 6, 3,1</w:t>
      </w:r>
    </w:p>
    <w:p>
      <w:pPr>
        <w:spacing w:after="100" w:before="0"/>
      </w:pPr>
      <w:r>
        <w:rPr>
          <w:b w:val="0"/>
        </w:rPr>
        <w:t>D. 4, 1, 5, 3, 2,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Dictionary order is: 4. Perform 2. Perfume 1. Peril 5. Period 6. Perplex 3. Permission So, the correct order are: '4, 2, 1, 5, 6, 3'. Hence, the correct answer is "Option 1".</w:t>
      </w:r>
    </w:p>
    <w:p>
      <w:pPr>
        <w:spacing w:before="0"/>
      </w:pPr>
      <w:r>
        <w:rPr>
          <w:b w:val="0"/>
        </w:rPr>
      </w:r>
    </w:p>
    <w:p>
      <w:pPr>
        <w:spacing w:after="100" w:line="360" w:lineRule="auto" w:before="0"/>
      </w:pPr>
      <w:r>
        <w:rPr>
          <w:b w:val="0"/>
        </w:rPr>
        <w:t>46. After arranging the given words according to dictionary order, which word will come at ‘Fifth’ position? 1. Popular 2. Population 3. Populace 4. Pope 5. Poppy</w:t>
      </w:r>
    </w:p>
    <w:p>
      <w:pPr>
        <w:spacing w:before="0"/>
      </w:pPr>
      <w:r>
        <w:rPr>
          <w:b w:val="0"/>
        </w:rPr>
      </w:r>
    </w:p>
    <w:p>
      <w:pPr>
        <w:spacing w:after="100" w:before="0"/>
      </w:pPr>
      <w:r>
        <w:rPr>
          <w:b w:val="0"/>
        </w:rPr>
        <w:t>A. Population</w:t>
      </w:r>
    </w:p>
    <w:p>
      <w:pPr>
        <w:spacing w:after="100" w:before="0"/>
      </w:pPr>
      <w:r>
        <w:rPr>
          <w:b w:val="0"/>
        </w:rPr>
        <w:t>B. Poppy</w:t>
      </w:r>
    </w:p>
    <w:p>
      <w:pPr>
        <w:spacing w:after="100" w:before="0"/>
      </w:pPr>
      <w:r>
        <w:rPr>
          <w:b w:val="0"/>
        </w:rPr>
        <w:t>C. Popular</w:t>
      </w:r>
    </w:p>
    <w:p>
      <w:pPr>
        <w:spacing w:after="100" w:before="0"/>
      </w:pPr>
      <w:r>
        <w:rPr>
          <w:b w:val="0"/>
        </w:rPr>
        <w:t>D. Populace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4. Pope 5. Poppy 3. Populace 1. Popular 2. Population Here, the fifth word is 'Population'. Hence, the correct option is "Population".</w:t>
      </w:r>
    </w:p>
    <w:p>
      <w:pPr>
        <w:spacing w:before="0"/>
      </w:pPr>
      <w:r>
        <w:rPr>
          <w:b w:val="0"/>
        </w:rPr>
      </w:r>
    </w:p>
    <w:p>
      <w:pPr>
        <w:spacing w:after="100" w:line="360" w:lineRule="auto" w:before="0"/>
      </w:pPr>
      <w:r>
        <w:rPr>
          <w:b w:val="0"/>
        </w:rPr>
        <w:t>47. Select the correct option that indicates the arrangement of the given words in the order in which they appear in an English dictionary. 1. Lean 2. League 3. Lecture 4. Layout 5. Leftist</w:t>
      </w:r>
    </w:p>
    <w:p>
      <w:pPr>
        <w:spacing w:before="0"/>
      </w:pPr>
      <w:r>
        <w:rPr>
          <w:b w:val="0"/>
        </w:rPr>
      </w:r>
    </w:p>
    <w:p>
      <w:pPr>
        <w:spacing w:after="100" w:before="0"/>
      </w:pPr>
      <w:r>
        <w:rPr>
          <w:b w:val="0"/>
        </w:rPr>
        <w:t>A. 4, 2, 3, 1, 5</w:t>
      </w:r>
    </w:p>
    <w:p>
      <w:pPr>
        <w:spacing w:after="100" w:before="0"/>
      </w:pPr>
      <w:r>
        <w:rPr>
          <w:b w:val="0"/>
        </w:rPr>
        <w:t>B. 2, 1, 5, 3, 4</w:t>
      </w:r>
    </w:p>
    <w:p>
      <w:pPr>
        <w:spacing w:after="100" w:before="0"/>
      </w:pPr>
      <w:r>
        <w:rPr>
          <w:b w:val="0"/>
        </w:rPr>
        <w:t>C. 4, 2, 1, 3, 5</w:t>
      </w:r>
    </w:p>
    <w:p>
      <w:pPr>
        <w:spacing w:after="100" w:before="0"/>
      </w:pPr>
      <w:r>
        <w:rPr>
          <w:b w:val="0"/>
        </w:rPr>
        <w:t>D. 4, 2, 1, 5,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as per the dictionary is: 4) Layout, 2) League, 1) Lean, 3) Lecture, 5) Leftist</w:t>
      </w:r>
    </w:p>
    <w:p>
      <w:pPr>
        <w:spacing w:before="0"/>
      </w:pPr>
      <w:r>
        <w:rPr>
          <w:b w:val="0"/>
        </w:rPr>
      </w:r>
    </w:p>
    <w:p>
      <w:pPr>
        <w:spacing w:after="100" w:line="360" w:lineRule="auto" w:before="0"/>
      </w:pPr>
      <w:r>
        <w:rPr>
          <w:b w:val="0"/>
        </w:rPr>
        <w:t>48. Select the option that represents the correct order of the given words as they would appear in an English dictionary. 1. Adequate 2. Adoption 3. Addiction 4. Abduction 5. Advertisement</w:t>
      </w:r>
    </w:p>
    <w:p>
      <w:pPr>
        <w:spacing w:before="0"/>
      </w:pPr>
      <w:r>
        <w:rPr>
          <w:b w:val="0"/>
        </w:rPr>
      </w:r>
    </w:p>
    <w:p>
      <w:pPr>
        <w:spacing w:after="100" w:before="0"/>
      </w:pPr>
      <w:r>
        <w:rPr>
          <w:b w:val="0"/>
        </w:rPr>
        <w:t>A. 4,3,1,2,5</w:t>
      </w:r>
    </w:p>
    <w:p>
      <w:pPr>
        <w:spacing w:after="100" w:before="0"/>
      </w:pPr>
      <w:r>
        <w:rPr>
          <w:b w:val="0"/>
        </w:rPr>
        <w:t>B. 3,2,4,1,5</w:t>
      </w:r>
    </w:p>
    <w:p>
      <w:pPr>
        <w:spacing w:after="100" w:before="0"/>
      </w:pPr>
      <w:r>
        <w:rPr>
          <w:b w:val="0"/>
        </w:rPr>
        <w:t>C. 3,1,4,2,5</w:t>
      </w:r>
    </w:p>
    <w:p>
      <w:pPr>
        <w:spacing w:after="100" w:before="0"/>
      </w:pPr>
      <w:r>
        <w:rPr>
          <w:b w:val="0"/>
        </w:rPr>
        <w:t>D. 4,2,1,3,5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given words as they would appear in an English dictionary is as follows: 4. Abduction, 3. Addiction, 1. Adequate, 2. Adoption, 5. Advertisement</w:t>
      </w:r>
    </w:p>
    <w:p>
      <w:pPr>
        <w:spacing w:before="0"/>
      </w:pPr>
      <w:r>
        <w:rPr>
          <w:b w:val="0"/>
        </w:rPr>
      </w:r>
    </w:p>
    <w:p>
      <w:pPr>
        <w:spacing w:after="100" w:line="360" w:lineRule="auto" w:before="0"/>
      </w:pPr>
      <w:r>
        <w:rPr>
          <w:b w:val="0"/>
        </w:rPr>
        <w:t>49. Select the option that represents the correct order of the given words as they would appear in an English dictionary. 1. Peripheral 2. Presence 3. Peninsula 4. Produce 5. Prevent</w:t>
      </w:r>
    </w:p>
    <w:p>
      <w:pPr>
        <w:spacing w:before="0"/>
      </w:pPr>
      <w:r>
        <w:rPr>
          <w:b w:val="0"/>
        </w:rPr>
      </w:r>
    </w:p>
    <w:p>
      <w:pPr>
        <w:spacing w:after="100" w:before="0"/>
      </w:pPr>
      <w:r>
        <w:rPr>
          <w:b w:val="0"/>
        </w:rPr>
        <w:t>A. 1, 3, 2, 5, 4</w:t>
      </w:r>
    </w:p>
    <w:p>
      <w:pPr>
        <w:spacing w:after="100" w:before="0"/>
      </w:pPr>
      <w:r>
        <w:rPr>
          <w:b w:val="0"/>
        </w:rPr>
        <w:t>B. 3, 1, 5, 2, 4</w:t>
      </w:r>
    </w:p>
    <w:p>
      <w:pPr>
        <w:spacing w:after="100" w:before="0"/>
      </w:pPr>
      <w:r>
        <w:rPr>
          <w:b w:val="0"/>
        </w:rPr>
        <w:t>C. 3, 1, 2, 4, 5</w:t>
      </w:r>
    </w:p>
    <w:p>
      <w:pPr>
        <w:spacing w:after="100" w:before="0"/>
      </w:pPr>
      <w:r>
        <w:rPr>
          <w:b w:val="0"/>
        </w:rPr>
        <w:t>D. 3, 1, 2, 5,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3. Peninsula 1. Peripheral 2. Presence 5. Prevent 4. Produce Hence, ‘3, 1, 2, 5, 4’ is the correct answer.</w:t>
      </w:r>
    </w:p>
    <w:p>
      <w:pPr>
        <w:spacing w:before="0"/>
      </w:pPr>
      <w:r>
        <w:rPr>
          <w:b w:val="0"/>
        </w:rPr>
      </w:r>
    </w:p>
    <w:p>
      <w:pPr>
        <w:spacing w:after="100" w:line="360" w:lineRule="auto" w:before="0"/>
      </w:pPr>
      <w:r>
        <w:rPr>
          <w:b w:val="0"/>
        </w:rPr>
        <w:t>50. Select the option that represents the correct order of the given words as they would appear in an English dictionary. 1. Assured 2. Atmosphere 3. Associated 4. Astronaut 5. Attract 6. Attention</w:t>
      </w:r>
    </w:p>
    <w:p>
      <w:pPr>
        <w:spacing w:before="0"/>
      </w:pPr>
      <w:r>
        <w:rPr>
          <w:b w:val="0"/>
        </w:rPr>
      </w:r>
    </w:p>
    <w:p>
      <w:pPr>
        <w:spacing w:after="100" w:before="0"/>
      </w:pPr>
      <w:r>
        <w:rPr>
          <w:b w:val="0"/>
        </w:rPr>
        <w:t>A. 3, 1, 4, 6, 2, 5</w:t>
      </w:r>
    </w:p>
    <w:p>
      <w:pPr>
        <w:spacing w:after="100" w:before="0"/>
      </w:pPr>
      <w:r>
        <w:rPr>
          <w:b w:val="0"/>
        </w:rPr>
        <w:t>B. 3, 1, 2, 4, 6, 5</w:t>
      </w:r>
    </w:p>
    <w:p>
      <w:pPr>
        <w:spacing w:after="100" w:before="0"/>
      </w:pPr>
      <w:r>
        <w:rPr>
          <w:b w:val="0"/>
        </w:rPr>
        <w:t>C. 3, 1, 4, 2, 6, 5</w:t>
      </w:r>
    </w:p>
    <w:p>
      <w:pPr>
        <w:spacing w:after="100" w:before="0"/>
      </w:pPr>
      <w:r>
        <w:rPr>
          <w:b w:val="0"/>
        </w:rPr>
        <w:t>D. 3, 1, 4, 2, 5,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according to the English dictionary is: 3. Associated 1. Assured 4. Astronaut 2. Atmosphere 6. Attention 5. Attract So the correct order is 3, 1, 4, 2, 6, 5.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