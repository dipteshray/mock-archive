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closest synonym for the word "pernicious" as it is used in the first paragraph ("...shadowed by the pernicious specter of its misuse...")?</w:t>
      </w:r>
    </w:p>
    <w:p>
      <w:pPr>
        <w:spacing w:before="0"/>
      </w:pPr>
      <w:r>
        <w:rPr>
          <w:b w:val="0"/>
        </w:rPr>
      </w:r>
    </w:p>
    <w:p>
      <w:pPr>
        <w:spacing w:after="100" w:before="0"/>
      </w:pPr>
      <w:r>
        <w:rPr>
          <w:b w:val="0"/>
        </w:rPr>
        <w:t>A. Harmless</w:t>
      </w:r>
    </w:p>
    <w:p>
      <w:pPr>
        <w:spacing w:after="100" w:before="0"/>
      </w:pPr>
      <w:r>
        <w:rPr>
          <w:b w:val="0"/>
        </w:rPr>
        <w:t>B. Destructive</w:t>
      </w:r>
    </w:p>
    <w:p>
      <w:pPr>
        <w:spacing w:after="100" w:before="0"/>
      </w:pPr>
      <w:r>
        <w:rPr>
          <w:b w:val="0"/>
        </w:rPr>
        <w:t>C. Benevolent</w:t>
      </w:r>
    </w:p>
    <w:p>
      <w:pPr>
        <w:spacing w:after="100" w:before="0"/>
      </w:pPr>
      <w:r>
        <w:rPr>
          <w:b w:val="0"/>
        </w:rPr>
        <w:t>D. Ephemeral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Destructive. Key Points Therefore, the correct answer is: Destructive. Additional Information Here are the other options explained along with their Hindi meanings and example sentences:</w:t>
      </w:r>
    </w:p>
    <w:p>
      <w:pPr>
        <w:spacing w:before="0"/>
      </w:pPr>
      <w:r>
        <w:rPr>
          <w:b w:val="0"/>
        </w:rPr>
        <w:t>• The word "pernicious" means having a harmful effect, especially in a gradual or subtle way. (हानिकारक) Example: The pernicious influences of social media on children can be alarming.</w:t>
      </w:r>
    </w:p>
    <w:p>
      <w:pPr>
        <w:spacing w:before="0"/>
      </w:pPr>
      <w:r>
        <w:rPr>
          <w:b w:val="0"/>
        </w:rPr>
        <w:t>• "Destructive" means causing great and irreparable harm or damage. (विनाशकारी) Example: The destructive power of the hurricane was felt across the entire region.</w:t>
      </w:r>
    </w:p>
    <w:p>
      <w:pPr>
        <w:spacing w:before="0"/>
      </w:pPr>
      <w:r>
        <w:rPr>
          <w:b w:val="0"/>
        </w:rPr>
        <w:t>• Hence, the synonym of "pernicious" is "destructive".</w:t>
      </w:r>
    </w:p>
    <w:p>
      <w:pPr>
        <w:spacing w:before="0"/>
      </w:pPr>
      <w:r>
        <w:rPr>
          <w:b w:val="0"/>
        </w:rPr>
        <w:t>• Harmless (निर्दोष): Not likely to cause harm or injury. Example: The spider in the corner is completely harmless.</w:t>
      </w:r>
    </w:p>
    <w:p>
      <w:pPr>
        <w:spacing w:before="0"/>
      </w:pPr>
      <w:r>
        <w:rPr>
          <w:b w:val="0"/>
        </w:rPr>
        <w:t>• Benevolent (दयालु): Well-meaning and kindly. Example: She has always shown a benevolent attitude towards the less fortunate.</w:t>
      </w:r>
    </w:p>
    <w:p>
      <w:pPr>
        <w:spacing w:before="0"/>
      </w:pPr>
      <w:r>
        <w:rPr>
          <w:b w:val="0"/>
        </w:rPr>
        <w:t>• Ephemeral (क्षणिक): Lasting for a very short time. Example: The beauty of the sunset was ephemeral but unforgettable.</w:t>
      </w:r>
    </w:p>
    <w:p>
      <w:pPr>
        <w:spacing w:before="0"/>
      </w:pPr>
      <w:r>
        <w:rPr>
          <w:b w:val="0"/>
        </w:rPr>
      </w:r>
    </w:p>
    <w:p>
      <w:pPr>
        <w:spacing w:after="100" w:line="360" w:lineRule="auto" w:before="0"/>
      </w:pPr>
      <w:r>
        <w:rPr>
          <w:b w:val="0"/>
        </w:rPr>
        <w:t>2. It can be inferred from the passage that the effectiveness of deepfakes relies primarily on:</w:t>
      </w:r>
    </w:p>
    <w:p>
      <w:pPr>
        <w:spacing w:before="0"/>
      </w:pPr>
      <w:r>
        <w:rPr>
          <w:b w:val="0"/>
        </w:rPr>
      </w:r>
    </w:p>
    <w:p>
      <w:pPr>
        <w:spacing w:after="100" w:before="0"/>
      </w:pPr>
      <w:r>
        <w:rPr>
          <w:b w:val="0"/>
        </w:rPr>
        <w:t>A. The public's willingness to blindly trust traditional print and broadcast media outlets.</w:t>
      </w:r>
    </w:p>
    <w:p>
      <w:pPr>
        <w:spacing w:after="100" w:before="0"/>
      </w:pPr>
      <w:r>
        <w:rPr>
          <w:b w:val="0"/>
        </w:rPr>
        <w:t>B. The financial backing of transnational criminal syndicates that fund their creation.</w:t>
      </w:r>
    </w:p>
    <w:p>
      <w:pPr>
        <w:spacing w:after="100" w:before="0"/>
      </w:pPr>
      <w:r>
        <w:rPr>
          <w:b w:val="0"/>
        </w:rPr>
        <w:t>C. The lack of any existing laws or international treaties governing the use of artificial intelligence.</w:t>
      </w:r>
    </w:p>
    <w:p>
      <w:pPr>
        <w:spacing w:after="100" w:before="0"/>
      </w:pPr>
      <w:r>
        <w:rPr>
          <w:b w:val="0"/>
        </w:rPr>
        <w:t>D. Their ability to mimic reality so closely that viewers cannot distinguish them from authentic media.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Their ability to mimic reality so closely that viewers cannot distinguish them from authentic media. Additional Information</w:t>
      </w:r>
    </w:p>
    <w:p>
      <w:pPr>
        <w:spacing w:before="0"/>
      </w:pPr>
      <w:r>
        <w:rPr>
          <w:b w:val="0"/>
        </w:rPr>
        <w:t>• Option 1: The public's willingness to blindly trust traditional print and broadcast media outlets. This is incorrect. The passage focuses on the realism of deepfakes and their ability to blur the distinction between authentic and fabricated content, not on public trust in traditional media.</w:t>
      </w:r>
    </w:p>
    <w:p>
      <w:pPr>
        <w:spacing w:before="0"/>
      </w:pPr>
      <w:r>
        <w:rPr>
          <w:b w:val="0"/>
        </w:rPr>
        <w:t>• Option 2: The financial backing of transnational criminal syndicates that fund their creation. This is incorrect. The passage does not mention criminal organizations or financial backing as a factor in the effectiveness of deepfakes.</w:t>
      </w:r>
    </w:p>
    <w:p>
      <w:pPr>
        <w:spacing w:before="0"/>
      </w:pPr>
      <w:r>
        <w:rPr>
          <w:b w:val="0"/>
        </w:rPr>
        <w:t>• Option 3: The lack of any existing laws or international treaties governing the use of artificial intelligence. This is incorrect. Although the passage advocates stronger regulation, it attributes the danger of deepfakes primarily to their convincing realism rather than to the absence of laws.</w:t>
      </w:r>
    </w:p>
    <w:p>
      <w:pPr>
        <w:spacing w:before="0"/>
      </w:pPr>
      <w:r>
        <w:rPr>
          <w:b w:val="0"/>
        </w:rPr>
        <w:t>• Option 4: Their ability to mimic reality so closely that viewers cannot distinguish them from authentic media. This is correct. The passage describes deepfakes as highly convincing synthetic media with alarming verisimilitude, capable of eroding trust by making it increasingly difficult for people to distinguish genuine evidence from AI-generated fabrications.</w:t>
      </w:r>
    </w:p>
    <w:p>
      <w:pPr>
        <w:spacing w:before="0"/>
      </w:pPr>
      <w:r>
        <w:rPr>
          <w:b w:val="0"/>
        </w:rPr>
        <w:t>• Option 1: Incorrect because the passage emphasizes the realism of deepfakes rather than trust in traditional media.</w:t>
      </w:r>
    </w:p>
    <w:p>
      <w:pPr>
        <w:spacing w:before="0"/>
      </w:pPr>
      <w:r>
        <w:rPr>
          <w:b w:val="0"/>
        </w:rPr>
        <w:t>• Option 2: Incorrect because no reference is made to criminal funding or organized syndicates.</w:t>
      </w:r>
    </w:p>
    <w:p>
      <w:pPr>
        <w:spacing w:before="0"/>
      </w:pPr>
      <w:r>
        <w:rPr>
          <w:b w:val="0"/>
        </w:rPr>
        <w:t>• Option 3: Incorrect because while regulation is discussed, the passage identifies the convincing nature of deepfakes as the key reason for their effectiveness.</w:t>
      </w:r>
    </w:p>
    <w:p>
      <w:pPr>
        <w:spacing w:before="0"/>
      </w:pPr>
      <w:r>
        <w:rPr>
          <w:b w:val="0"/>
        </w:rPr>
      </w:r>
    </w:p>
    <w:p>
      <w:pPr>
        <w:spacing w:after="100" w:line="360" w:lineRule="auto" w:before="0"/>
      </w:pPr>
      <w:r>
        <w:rPr>
          <w:b w:val="0"/>
        </w:rPr>
        <w:t>3. According to the passage, why is the use of biased AI in domains like judicial sentencing particularly dangerous?</w:t>
      </w:r>
    </w:p>
    <w:p>
      <w:pPr>
        <w:spacing w:before="0"/>
      </w:pPr>
      <w:r>
        <w:rPr>
          <w:b w:val="0"/>
        </w:rPr>
      </w:r>
    </w:p>
    <w:p>
      <w:pPr>
        <w:spacing w:after="100" w:before="0"/>
      </w:pPr>
      <w:r>
        <w:rPr>
          <w:b w:val="0"/>
        </w:rPr>
        <w:t>A. It requires immense computational power that drains public resources and slows down the legal process.</w:t>
      </w:r>
    </w:p>
    <w:p>
      <w:pPr>
        <w:spacing w:after="100" w:before="0"/>
      </w:pPr>
      <w:r>
        <w:rPr>
          <w:b w:val="0"/>
        </w:rPr>
        <w:t>B. It operates too slowly to be useful in fast-paced judicial environments, leading to case backlogs.</w:t>
      </w:r>
    </w:p>
    <w:p>
      <w:pPr>
        <w:spacing w:after="100" w:before="0"/>
      </w:pPr>
      <w:r>
        <w:rPr>
          <w:b w:val="0"/>
        </w:rPr>
        <w:t>C. It hides systemic prejudices behind a false appearance of empirical and mathematical objectivity.</w:t>
      </w:r>
    </w:p>
    <w:p>
      <w:pPr>
        <w:spacing w:after="100" w:before="0"/>
      </w:pPr>
      <w:r>
        <w:rPr>
          <w:b w:val="0"/>
        </w:rPr>
        <w:t>D. It is easily hacked by malicious actors seeking to alter court records and judgments.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hides systemic prejudices behind a false appearance of empirical and mathematical objectivity. Additional Information</w:t>
      </w:r>
    </w:p>
    <w:p>
      <w:pPr>
        <w:spacing w:before="0"/>
      </w:pPr>
      <w:r>
        <w:rPr>
          <w:b w:val="0"/>
        </w:rPr>
        <w:t>• Option 1: It requires immense computational power that drains public resources and slows down the legal process. This is incorrect. The passage does not discuss computational costs or processing speed as a concern in judicial sentencing.</w:t>
      </w:r>
    </w:p>
    <w:p>
      <w:pPr>
        <w:spacing w:before="0"/>
      </w:pPr>
      <w:r>
        <w:rPr>
          <w:b w:val="0"/>
        </w:rPr>
        <w:t>• Option 2: It operates too slowly to be useful in fast-paced judicial environments, leading to case backlogs. This is incorrect. The passage makes no mention of AI causing delays or increasing judicial backlogs.</w:t>
      </w:r>
    </w:p>
    <w:p>
      <w:pPr>
        <w:spacing w:before="0"/>
      </w:pPr>
      <w:r>
        <w:rPr>
          <w:b w:val="0"/>
        </w:rPr>
        <w:t>• Option 3: It hides systemic prejudices behind a false appearance of empirical and mathematical objectivity. This is correct. The passage explains that AI systems trained on historically biased data can reinforce existing prejudices. When used in areas such as judicial sentencing, these biases are concealed behind an illusion of scientific and mathematical neutrality, making discrimination more difficult to recognize and challenge.</w:t>
      </w:r>
    </w:p>
    <w:p>
      <w:pPr>
        <w:spacing w:before="0"/>
      </w:pPr>
      <w:r>
        <w:rPr>
          <w:b w:val="0"/>
        </w:rPr>
        <w:t>• Option 4: It is easily hacked by malicious actors seeking to alter court records and judgments. This is incorrect. The passage does not discuss hacking or cybersecurity threats in relation to judicial AI systems.</w:t>
      </w:r>
    </w:p>
    <w:p>
      <w:pPr>
        <w:spacing w:before="0"/>
      </w:pPr>
      <w:r>
        <w:rPr>
          <w:b w:val="0"/>
        </w:rPr>
        <w:t>• Option 1: Incorrect because the passage focuses on ethical bias rather than computational or financial costs.</w:t>
      </w:r>
    </w:p>
    <w:p>
      <w:pPr>
        <w:spacing w:before="0"/>
      </w:pPr>
      <w:r>
        <w:rPr>
          <w:b w:val="0"/>
        </w:rPr>
        <w:t>• Option 2: Incorrect because no issue regarding AI speed or judicial delays is mentioned.</w:t>
      </w:r>
    </w:p>
    <w:p>
      <w:pPr>
        <w:spacing w:before="0"/>
      </w:pPr>
      <w:r>
        <w:rPr>
          <w:b w:val="0"/>
        </w:rPr>
        <w:t>• Option 4: Incorrect because the passage discusses algorithmic bias, misinformation, and autonomous weapons—not hacking of judicial systems.</w:t>
      </w:r>
    </w:p>
    <w:p>
      <w:pPr>
        <w:spacing w:before="0"/>
      </w:pPr>
      <w:r>
        <w:rPr>
          <w:b w:val="0"/>
        </w:rPr>
      </w:r>
    </w:p>
    <w:p>
      <w:pPr>
        <w:spacing w:after="100" w:line="360" w:lineRule="auto" w:before="0"/>
      </w:pPr>
      <w:r>
        <w:rPr>
          <w:b w:val="0"/>
        </w:rPr>
        <w:t>4. Which of the following best describes the author's tone in the passage?</w:t>
      </w:r>
    </w:p>
    <w:p>
      <w:pPr>
        <w:spacing w:before="0"/>
      </w:pPr>
      <w:r>
        <w:rPr>
          <w:b w:val="0"/>
        </w:rPr>
      </w:r>
    </w:p>
    <w:p>
      <w:pPr>
        <w:spacing w:after="100" w:before="0"/>
      </w:pPr>
      <w:r>
        <w:rPr>
          <w:b w:val="0"/>
        </w:rPr>
        <w:t>A. Unreservedly laudatory and progressive</w:t>
      </w:r>
    </w:p>
    <w:p>
      <w:pPr>
        <w:spacing w:after="100" w:before="0"/>
      </w:pPr>
      <w:r>
        <w:rPr>
          <w:b w:val="0"/>
        </w:rPr>
        <w:t>B. Satirical and deliberately flippant</w:t>
      </w:r>
    </w:p>
    <w:p>
      <w:pPr>
        <w:spacing w:after="100" w:before="0"/>
      </w:pPr>
      <w:r>
        <w:rPr>
          <w:b w:val="0"/>
        </w:rPr>
        <w:t>C. Cautionary and analytically grave</w:t>
      </w:r>
    </w:p>
    <w:p>
      <w:pPr>
        <w:spacing w:after="100" w:before="0"/>
      </w:pPr>
      <w:r>
        <w:rPr>
          <w:b w:val="0"/>
        </w:rPr>
        <w:t>D. Nostalgic and reactionary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Cautionary and analytically grave. Additional Information</w:t>
      </w:r>
    </w:p>
    <w:p>
      <w:pPr>
        <w:spacing w:before="0"/>
      </w:pPr>
      <w:r>
        <w:rPr>
          <w:b w:val="0"/>
        </w:rPr>
        <w:t>• Option 1: Unreservedly laudatory and progressive This is incorrect. Although the passage acknowledges AI's transformative potential, its primary emphasis is on the ethical dangers and the need for responsible governance rather than praising technological progress.</w:t>
      </w:r>
    </w:p>
    <w:p>
      <w:pPr>
        <w:spacing w:before="0"/>
      </w:pPr>
      <w:r>
        <w:rPr>
          <w:b w:val="0"/>
        </w:rPr>
        <w:t>• Option 2: Satirical and deliberately flippant This is incorrect. The passage treats the subject seriously and analytically, without employing humor, irony, or ridicule.</w:t>
      </w:r>
    </w:p>
    <w:p>
      <w:pPr>
        <w:spacing w:before="0"/>
      </w:pPr>
      <w:r>
        <w:rPr>
          <w:b w:val="0"/>
        </w:rPr>
        <w:t>• Option 3: Cautionary and analytically grave This is correct. The author carefully examines the ethical, societal, and security risks posed by AI misuse—including deepfakes, algorithmic bias, and autonomous weapons—while warning of the consequences if effective regulation and ethical safeguards are not implemented.</w:t>
      </w:r>
    </w:p>
    <w:p>
      <w:pPr>
        <w:spacing w:before="0"/>
      </w:pPr>
      <w:r>
        <w:rPr>
          <w:b w:val="0"/>
        </w:rPr>
        <w:t>• Option 4: Nostalgic and reactionary This is incorrect. The passage neither romanticizes the past nor argues for a return to earlier technologies. Instead, it advocates responsible management of emerging AI technologies.</w:t>
      </w:r>
    </w:p>
    <w:p>
      <w:pPr>
        <w:spacing w:before="0"/>
      </w:pPr>
      <w:r>
        <w:rPr>
          <w:b w:val="0"/>
        </w:rPr>
        <w:t>• Option 1: Incorrect because the passage balances recognition of AI's benefits with significant concerns about its misuse.</w:t>
      </w:r>
    </w:p>
    <w:p>
      <w:pPr>
        <w:spacing w:before="0"/>
      </w:pPr>
      <w:r>
        <w:rPr>
          <w:b w:val="0"/>
        </w:rPr>
        <w:t>• Option 2: Incorrect because the author uses a formal, serious, and analytical style rather than satire.</w:t>
      </w:r>
    </w:p>
    <w:p>
      <w:pPr>
        <w:spacing w:before="0"/>
      </w:pPr>
      <w:r>
        <w:rPr>
          <w:b w:val="0"/>
        </w:rPr>
        <w:t>• Option 4: Incorrect because the passage focuses on regulating future technologies instead of advocating a return to the past.</w:t>
      </w:r>
    </w:p>
    <w:p>
      <w:pPr>
        <w:spacing w:before="0"/>
      </w:pPr>
      <w:r>
        <w:rPr>
          <w:b w:val="0"/>
        </w:rPr>
      </w:r>
    </w:p>
    <w:p>
      <w:pPr>
        <w:spacing w:after="100" w:line="360" w:lineRule="auto" w:before="0"/>
      </w:pPr>
      <w:r>
        <w:rPr>
          <w:b w:val="0"/>
        </w:rPr>
        <w:t>5. What is the primary focus of the passage?</w:t>
      </w:r>
    </w:p>
    <w:p>
      <w:pPr>
        <w:spacing w:before="0"/>
      </w:pPr>
      <w:r>
        <w:rPr>
          <w:b w:val="0"/>
        </w:rPr>
      </w:r>
    </w:p>
    <w:p>
      <w:pPr>
        <w:spacing w:after="100" w:before="0"/>
      </w:pPr>
      <w:r>
        <w:rPr>
          <w:b w:val="0"/>
        </w:rPr>
        <w:t>A. To explain the underlying technical architecture that powers generative AI and deepfakes.</w:t>
      </w:r>
    </w:p>
    <w:p>
      <w:pPr>
        <w:spacing w:after="100" w:before="0"/>
      </w:pPr>
      <w:r>
        <w:rPr>
          <w:b w:val="0"/>
        </w:rPr>
        <w:t>B. To analyze the profound ethical, societal, and existential perils associated with the malicious or irresponsible deployment of AI.</w:t>
      </w:r>
    </w:p>
    <w:p>
      <w:pPr>
        <w:spacing w:after="100" w:before="0"/>
      </w:pPr>
      <w:r>
        <w:rPr>
          <w:b w:val="0"/>
        </w:rPr>
        <w:t>C. To advocate for the total cessation of artificial intelligence development in high-stakes domains like policing and warfare.</w:t>
      </w:r>
    </w:p>
    <w:p>
      <w:pPr>
        <w:spacing w:after="100" w:before="0"/>
      </w:pPr>
      <w:r>
        <w:rPr>
          <w:b w:val="0"/>
        </w:rPr>
        <w:t>D. To highlight the financial implications of algorithmic bias in modern corporate recruitment strategies.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profound ethical, societal, and existential perils associated with the malicious or irresponsible deployment of AI. Additional Information</w:t>
      </w:r>
    </w:p>
    <w:p>
      <w:pPr>
        <w:spacing w:before="0"/>
      </w:pPr>
      <w:r>
        <w:rPr>
          <w:b w:val="0"/>
        </w:rPr>
        <w:t>• Option 1: To explain the underlying technical architecture that powers generative AI and deepfakes. This is incorrect. The passage mentions generative AI and deepfakes only to illustrate their potential misuse, not to explain the technical mechanisms behind them.</w:t>
      </w:r>
    </w:p>
    <w:p>
      <w:pPr>
        <w:spacing w:before="0"/>
      </w:pPr>
      <w:r>
        <w:rPr>
          <w:b w:val="0"/>
        </w:rPr>
        <w:t>• Option 2: To analyze the profound ethical, societal, and existential perils associated with the malicious or irresponsible deployment of AI. This is correct. The passage examines multiple risks of AI, including deepfakes, misinformation, algorithmic bias, autonomous weapons, and the need for ethical regulation. Its central focus is the ethical and societal consequences of AI misuse rather than the technology itself.</w:t>
      </w:r>
    </w:p>
    <w:p>
      <w:pPr>
        <w:spacing w:before="0"/>
      </w:pPr>
      <w:r>
        <w:rPr>
          <w:b w:val="0"/>
        </w:rPr>
        <w:t>• Option 3: To advocate for the total cessation of artificial intelligence development in high-stakes domains like policing and warfare. This is incorrect. The author does not call for stopping AI development altogether but argues for stronger regulation, transparency, ethical oversight, and responsible governance.</w:t>
      </w:r>
    </w:p>
    <w:p>
      <w:pPr>
        <w:spacing w:before="0"/>
      </w:pPr>
      <w:r>
        <w:rPr>
          <w:b w:val="0"/>
        </w:rPr>
        <w:t>• Option 4: To highlight the financial implications of algorithmic bias in modern corporate recruitment strategies. This is incorrect. Recruitment is mentioned as one example of where algorithmic bias can occur, but the passage discusses a much broader range of ethical and societal issues.</w:t>
      </w:r>
    </w:p>
    <w:p>
      <w:pPr>
        <w:spacing w:before="0"/>
      </w:pPr>
      <w:r>
        <w:rPr>
          <w:b w:val="0"/>
        </w:rPr>
        <w:t>• Option 1: Incorrect because the passage focuses on the consequences of AI misuse rather than the technical workings of AI systems.</w:t>
      </w:r>
    </w:p>
    <w:p>
      <w:pPr>
        <w:spacing w:before="0"/>
      </w:pPr>
      <w:r>
        <w:rPr>
          <w:b w:val="0"/>
        </w:rPr>
        <w:t>• Option 3: Incorrect because the passage advocates ethical safeguards and regulation instead of a complete ban on AI development.</w:t>
      </w:r>
    </w:p>
    <w:p>
      <w:pPr>
        <w:spacing w:before="0"/>
      </w:pPr>
      <w:r>
        <w:rPr>
          <w:b w:val="0"/>
        </w:rPr>
        <w:t>• Option 4: Incorrect because algorithmic bias in recruitment is only one illustration within a broader discussion of AI's ethical and societal risks.</w:t>
      </w:r>
    </w:p>
    <w:p>
      <w:pPr>
        <w:spacing w:before="0"/>
      </w:pPr>
      <w:r>
        <w:rPr>
          <w:b w:val="0"/>
        </w:rPr>
      </w:r>
    </w:p>
    <w:p>
      <w:pPr>
        <w:spacing w:after="100" w:line="360" w:lineRule="auto" w:before="0"/>
      </w:pPr>
      <w:r>
        <w:rPr>
          <w:b w:val="0"/>
        </w:rPr>
        <w:t>6. Which of the following is the closest antonym for the word "obdurate" as it is used in the first paragraph ("...characterized by an obdurate fidelity to foundational scriptures...")?</w:t>
      </w:r>
    </w:p>
    <w:p>
      <w:pPr>
        <w:spacing w:before="0"/>
      </w:pPr>
      <w:r>
        <w:rPr>
          <w:b w:val="0"/>
        </w:rPr>
      </w:r>
    </w:p>
    <w:p>
      <w:pPr>
        <w:spacing w:after="100" w:before="0"/>
      </w:pPr>
      <w:r>
        <w:rPr>
          <w:b w:val="0"/>
        </w:rPr>
        <w:t>A. Resolute</w:t>
      </w:r>
    </w:p>
    <w:p>
      <w:pPr>
        <w:spacing w:after="100" w:before="0"/>
      </w:pPr>
      <w:r>
        <w:rPr>
          <w:b w:val="0"/>
        </w:rPr>
        <w:t>B. Flexible</w:t>
      </w:r>
    </w:p>
    <w:p>
      <w:pPr>
        <w:spacing w:after="100" w:before="0"/>
      </w:pPr>
      <w:r>
        <w:rPr>
          <w:b w:val="0"/>
        </w:rPr>
        <w:t>C. Dogmatic</w:t>
      </w:r>
    </w:p>
    <w:p>
      <w:pPr>
        <w:spacing w:after="100" w:before="0"/>
      </w:pPr>
      <w:r>
        <w:rPr>
          <w:b w:val="0"/>
        </w:rPr>
        <w:t>D. Archaic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Flexible. Key Points Therefore, the correct answer is: Flexible. Additional Information Here are the other options explained along with their Hindi meanings and example sentences:</w:t>
      </w:r>
    </w:p>
    <w:p>
      <w:pPr>
        <w:spacing w:before="0"/>
      </w:pPr>
      <w:r>
        <w:rPr>
          <w:b w:val="0"/>
        </w:rPr>
        <w:t>• The word "obdurate" means stubbornly refusing to change one's opinion or course of action. (जिद्दी) Example: Despite all the evidence, he remained obdurate and refused to admit he was wrong.</w:t>
      </w:r>
    </w:p>
    <w:p>
      <w:pPr>
        <w:spacing w:before="0"/>
      </w:pPr>
      <w:r>
        <w:rPr>
          <w:b w:val="0"/>
        </w:rPr>
        <w:t>• "Flexible" means willing to change or to try different things. (लचीला) Example: She is very flexible and always willing to adapt to new situations.</w:t>
      </w:r>
    </w:p>
    <w:p>
      <w:pPr>
        <w:spacing w:before="0"/>
      </w:pPr>
      <w:r>
        <w:rPr>
          <w:b w:val="0"/>
        </w:rPr>
        <w:t>• Hence, the antonym of "obdurate" is "flexible".</w:t>
      </w:r>
    </w:p>
    <w:p>
      <w:pPr>
        <w:spacing w:before="0"/>
      </w:pPr>
      <w:r>
        <w:rPr>
          <w:b w:val="0"/>
        </w:rPr>
        <w:t>• Resolute (दृढ़): Admirably purposeful, determined, and unwavering. Example: She remained resolute in her decision to climb the mountain.</w:t>
      </w:r>
    </w:p>
    <w:p>
      <w:pPr>
        <w:spacing w:before="0"/>
      </w:pPr>
      <w:r>
        <w:rPr>
          <w:b w:val="0"/>
        </w:rPr>
        <w:t>• Dogmatic (कट्टर): Inclined to lay down principles as undeniably true. Example: His dogmatic views on religion often alienated those around him.</w:t>
      </w:r>
    </w:p>
    <w:p>
      <w:pPr>
        <w:spacing w:before="0"/>
      </w:pPr>
      <w:r>
        <w:rPr>
          <w:b w:val="0"/>
        </w:rPr>
        <w:t>• Archaic (पुरातन): Very old or old-fashioned. Example: The company's archaic policies were in need of an update.</w:t>
      </w:r>
    </w:p>
    <w:p>
      <w:pPr>
        <w:spacing w:before="0"/>
      </w:pPr>
      <w:r>
        <w:rPr>
          <w:b w:val="0"/>
        </w:rPr>
      </w:r>
    </w:p>
    <w:p>
      <w:pPr>
        <w:spacing w:after="100" w:line="360" w:lineRule="auto" w:before="0"/>
      </w:pPr>
      <w:r>
        <w:rPr>
          <w:b w:val="0"/>
        </w:rPr>
        <w:t>7. It can be inferred from the passage that a highly pluralistic, diverse society might find orthodox religious groups to be:</w:t>
      </w:r>
    </w:p>
    <w:p>
      <w:pPr>
        <w:spacing w:before="0"/>
      </w:pPr>
      <w:r>
        <w:rPr>
          <w:b w:val="0"/>
        </w:rPr>
      </w:r>
    </w:p>
    <w:p>
      <w:pPr>
        <w:spacing w:after="100" w:before="0"/>
      </w:pPr>
      <w:r>
        <w:rPr>
          <w:b w:val="0"/>
        </w:rPr>
        <w:t>A. The primary catalysts for cosmopolitan cultural integration and unity.</w:t>
      </w:r>
    </w:p>
    <w:p>
      <w:pPr>
        <w:spacing w:after="100" w:before="0"/>
      </w:pPr>
      <w:r>
        <w:rPr>
          <w:b w:val="0"/>
        </w:rPr>
        <w:t>B. Uninterested in building any internal social support networks for their members.</w:t>
      </w:r>
    </w:p>
    <w:p>
      <w:pPr>
        <w:spacing w:after="100" w:before="0"/>
      </w:pPr>
      <w:r>
        <w:rPr>
          <w:b w:val="0"/>
        </w:rPr>
        <w:t>C. Prone to cultural friction due to their inherent lack of ideological elasticity.</w:t>
      </w:r>
    </w:p>
    <w:p>
      <w:pPr>
        <w:spacing w:after="100" w:before="0"/>
      </w:pPr>
      <w:r>
        <w:rPr>
          <w:b w:val="0"/>
        </w:rPr>
        <w:t>D. The demographic most likely to abandon traditional scriptures for modern moral relativism.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Prone to cultural friction due to their inherent lack of ideological elasticity. Additional Information</w:t>
      </w:r>
    </w:p>
    <w:p>
      <w:pPr>
        <w:spacing w:before="0"/>
      </w:pPr>
      <w:r>
        <w:rPr>
          <w:b w:val="0"/>
        </w:rPr>
        <w:t>• Option 1: The primary catalysts for cosmopolitan cultural integration and unity. This is incorrect. The passage suggests that rigid orthodoxy may create divisions in diverse societies rather than promote cosmopolitan integration.</w:t>
      </w:r>
    </w:p>
    <w:p>
      <w:pPr>
        <w:spacing w:before="0"/>
      </w:pPr>
      <w:r>
        <w:rPr>
          <w:b w:val="0"/>
        </w:rPr>
        <w:t>• Option 2: Uninterested in building any internal social support networks for their members. This is incorrect. The passage explicitly states that orthodox communities foster strong communal solidarity and robust social support networks.</w:t>
      </w:r>
    </w:p>
    <w:p>
      <w:pPr>
        <w:spacing w:before="0"/>
      </w:pPr>
      <w:r>
        <w:rPr>
          <w:b w:val="0"/>
        </w:rPr>
        <w:t>• Option 3: Prone to cultural friction due to their inherent lack of ideological elasticity. This is correct. The passage explains that the assertion of absolute truth and the resulting lack of ideological flexibility can lead to cultural friction when orthodox communities interact with diverse, cosmopolitan societies.</w:t>
      </w:r>
    </w:p>
    <w:p>
      <w:pPr>
        <w:spacing w:before="0"/>
      </w:pPr>
      <w:r>
        <w:rPr>
          <w:b w:val="0"/>
        </w:rPr>
        <w:t>• Option 4: The demographic most likely to abandon traditional scriptures for modern moral relativism. This is incorrect. The passage does not suggest that orthodox groups are likely to abandon traditional beliefs. Instead, it notes that some younger members may leave the faith due to rigid doctrines.</w:t>
      </w:r>
    </w:p>
    <w:p>
      <w:pPr>
        <w:spacing w:before="0"/>
      </w:pPr>
      <w:r>
        <w:rPr>
          <w:b w:val="0"/>
        </w:rPr>
        <w:t>• Option 1: Incorrect because the passage associates orthodox rigidity with potential polarization rather than broad cultural integration.</w:t>
      </w:r>
    </w:p>
    <w:p>
      <w:pPr>
        <w:spacing w:before="0"/>
      </w:pPr>
      <w:r>
        <w:rPr>
          <w:b w:val="0"/>
        </w:rPr>
        <w:t>• Option 2: Incorrect because the passage explicitly highlights the strong internal social support networks fostered by orthodox communities.</w:t>
      </w:r>
    </w:p>
    <w:p>
      <w:pPr>
        <w:spacing w:before="0"/>
      </w:pPr>
      <w:r>
        <w:rPr>
          <w:b w:val="0"/>
        </w:rPr>
        <w:t>• Option 4: Incorrect because the passage discusses the departure of some progressive or younger members, not the abandonment of orthodox beliefs by orthodox groups themselves.</w:t>
      </w:r>
    </w:p>
    <w:p>
      <w:pPr>
        <w:spacing w:before="0"/>
      </w:pPr>
      <w:r>
        <w:rPr>
          <w:b w:val="0"/>
        </w:rPr>
      </w:r>
    </w:p>
    <w:p>
      <w:pPr>
        <w:spacing w:after="100" w:line="360" w:lineRule="auto" w:before="0"/>
      </w:pPr>
      <w:r>
        <w:rPr>
          <w:b w:val="0"/>
        </w:rPr>
        <w:t>8. According to the passage, what psychological benefit does religious orthodoxy provide in the modern era?</w:t>
      </w:r>
    </w:p>
    <w:p>
      <w:pPr>
        <w:spacing w:before="0"/>
      </w:pPr>
      <w:r>
        <w:rPr>
          <w:b w:val="0"/>
        </w:rPr>
      </w:r>
    </w:p>
    <w:p>
      <w:pPr>
        <w:spacing w:after="100" w:before="0"/>
      </w:pPr>
      <w:r>
        <w:rPr>
          <w:b w:val="0"/>
        </w:rPr>
        <w:t>A. It encourages constant scientific inquiry and philosophical debate.</w:t>
      </w:r>
    </w:p>
    <w:p>
      <w:pPr>
        <w:spacing w:after="100" w:before="0"/>
      </w:pPr>
      <w:r>
        <w:rPr>
          <w:b w:val="0"/>
        </w:rPr>
        <w:t>B. It forces individuals to rapidly adapt to shifting cultural and social hierarchies.</w:t>
      </w:r>
    </w:p>
    <w:p>
      <w:pPr>
        <w:spacing w:after="100" w:before="0"/>
      </w:pPr>
      <w:r>
        <w:rPr>
          <w:b w:val="0"/>
        </w:rPr>
        <w:t>C. It eliminates the need for communal solidarity in urban environments.</w:t>
      </w:r>
    </w:p>
    <w:p>
      <w:pPr>
        <w:spacing w:after="100" w:before="0"/>
      </w:pPr>
      <w:r>
        <w:rPr>
          <w:b w:val="0"/>
        </w:rPr>
        <w:t>D. It provides a monolithic epistemological framework that mitigates modern cognitive dissonance.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It provides a monolithic epistemological framework that mitigates modern cognitive dissonance. Additional Information</w:t>
      </w:r>
    </w:p>
    <w:p>
      <w:pPr>
        <w:spacing w:before="0"/>
      </w:pPr>
      <w:r>
        <w:rPr>
          <w:b w:val="0"/>
        </w:rPr>
        <w:t>• Option 1: It encourages constant scientific inquiry and philosophical debate. This is incorrect. The passage suggests that rigid orthodoxy may stifle intellectual inquiry rather than encourage it.</w:t>
      </w:r>
    </w:p>
    <w:p>
      <w:pPr>
        <w:spacing w:before="0"/>
      </w:pPr>
      <w:r>
        <w:rPr>
          <w:b w:val="0"/>
        </w:rPr>
        <w:t>• Option 2: It forces individuals to rapidly adapt to shifting cultural and social hierarchies. This is incorrect. The passage describes orthodoxy as providing stability and continuity, not encouraging rapid adaptation to changing social norms.</w:t>
      </w:r>
    </w:p>
    <w:p>
      <w:pPr>
        <w:spacing w:before="0"/>
      </w:pPr>
      <w:r>
        <w:rPr>
          <w:b w:val="0"/>
        </w:rPr>
        <w:t>• Option 3: It eliminates the need for communal solidarity in urban environments. This is incorrect. The passage states that orthodoxy fosters strong communal solidarity and social support networks; it does not eliminate the need for them.</w:t>
      </w:r>
    </w:p>
    <w:p>
      <w:pPr>
        <w:spacing w:before="0"/>
      </w:pPr>
      <w:r>
        <w:rPr>
          <w:b w:val="0"/>
        </w:rPr>
        <w:t>• Option 4: It provides a monolithic epistemological framework that mitigates modern cognitive dissonance. This is correct. The passage explicitly states that religious orthodoxy offers a coherent moral framework and teleological purpose, helping individuals cope with existential uncertainty and reducing the effects of modern cognitive dissonance.</w:t>
      </w:r>
    </w:p>
    <w:p>
      <w:pPr>
        <w:spacing w:before="0"/>
      </w:pPr>
      <w:r>
        <w:rPr>
          <w:b w:val="0"/>
        </w:rPr>
        <w:t>• Option 1: Incorrect because the passage indicates that orthodoxy may inhibit, rather than promote, scientific inquiry and intellectual exploration.</w:t>
      </w:r>
    </w:p>
    <w:p>
      <w:pPr>
        <w:spacing w:before="0"/>
      </w:pPr>
      <w:r>
        <w:rPr>
          <w:b w:val="0"/>
        </w:rPr>
        <w:t>• Option 2: Incorrect because orthodoxy provides a stable moral framework instead of encouraging rapid adaptation to changing social structures.</w:t>
      </w:r>
    </w:p>
    <w:p>
      <w:pPr>
        <w:spacing w:before="0"/>
      </w:pPr>
      <w:r>
        <w:rPr>
          <w:b w:val="0"/>
        </w:rPr>
        <w:t>• Option 3: Incorrect because the passage emphasizes that orthodoxy strengthens communal solidarity and helps counteract urban alienation.</w:t>
      </w:r>
    </w:p>
    <w:p>
      <w:pPr>
        <w:spacing w:before="0"/>
      </w:pPr>
      <w:r>
        <w:rPr>
          <w:b w:val="0"/>
        </w:rPr>
      </w:r>
    </w:p>
    <w:p>
      <w:pPr>
        <w:spacing w:after="100" w:line="360" w:lineRule="auto" w:before="0"/>
      </w:pPr>
      <w:r>
        <w:rPr>
          <w:b w:val="0"/>
        </w:rPr>
        <w:t>9. Which of the following best describes the author's tone in the passage?</w:t>
      </w:r>
    </w:p>
    <w:p>
      <w:pPr>
        <w:spacing w:before="0"/>
      </w:pPr>
      <w:r>
        <w:rPr>
          <w:b w:val="0"/>
        </w:rPr>
      </w:r>
    </w:p>
    <w:p>
      <w:pPr>
        <w:spacing w:after="100" w:before="0"/>
      </w:pPr>
      <w:r>
        <w:rPr>
          <w:b w:val="0"/>
        </w:rPr>
        <w:t>A. Scornful and dismissive</w:t>
      </w:r>
    </w:p>
    <w:p>
      <w:pPr>
        <w:spacing w:after="100" w:before="0"/>
      </w:pPr>
      <w:r>
        <w:rPr>
          <w:b w:val="0"/>
        </w:rPr>
        <w:t>B. Enthusiastic and proselytizing</w:t>
      </w:r>
    </w:p>
    <w:p>
      <w:pPr>
        <w:spacing w:after="100" w:before="0"/>
      </w:pPr>
      <w:r>
        <w:rPr>
          <w:b w:val="0"/>
        </w:rPr>
        <w:t>C. Objective and analytically observant</w:t>
      </w:r>
    </w:p>
    <w:p>
      <w:pPr>
        <w:spacing w:after="100" w:before="0"/>
      </w:pPr>
      <w:r>
        <w:rPr>
          <w:b w:val="0"/>
        </w:rPr>
        <w:t>D. Defensive and apologetic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Objective and analytically observant. Additional Information</w:t>
      </w:r>
    </w:p>
    <w:p>
      <w:pPr>
        <w:spacing w:before="0"/>
      </w:pPr>
      <w:r>
        <w:rPr>
          <w:b w:val="0"/>
        </w:rPr>
        <w:t>• Option 1: Scornful and dismissive This is incorrect. Although the passage points out certain drawbacks of religious orthodoxy, it also acknowledges its psychological and communal benefits. The author does not ridicule or dismiss it.</w:t>
      </w:r>
    </w:p>
    <w:p>
      <w:pPr>
        <w:spacing w:before="0"/>
      </w:pPr>
      <w:r>
        <w:rPr>
          <w:b w:val="0"/>
        </w:rPr>
        <w:t>• Option 2: Enthusiastic and proselytizing This is incorrect. The author does not attempt to persuade readers to adopt religious orthodoxy; instead, the passage presents a balanced evaluation of its merits and limitations.</w:t>
      </w:r>
    </w:p>
    <w:p>
      <w:pPr>
        <w:spacing w:before="0"/>
      </w:pPr>
      <w:r>
        <w:rPr>
          <w:b w:val="0"/>
        </w:rPr>
        <w:t>• Option 3: Objective and analytically observant This is correct. The passage objectively examines both the positive and negative consequences of religious orthodoxy. It discusses its role in providing psychological security and social cohesion while also analyzing its potential to create ideological rigidity, social friction, and resistance to change.</w:t>
      </w:r>
    </w:p>
    <w:p>
      <w:pPr>
        <w:spacing w:before="0"/>
      </w:pPr>
      <w:r>
        <w:rPr>
          <w:b w:val="0"/>
        </w:rPr>
        <w:t>• Option 4: Defensive and apologetic This is incorrect. The author neither defends religious orthodoxy nor apologizes for it. Instead, the discussion remains balanced and evidence-based.</w:t>
      </w:r>
    </w:p>
    <w:p>
      <w:pPr>
        <w:spacing w:before="0"/>
      </w:pPr>
      <w:r>
        <w:rPr>
          <w:b w:val="0"/>
        </w:rPr>
        <w:t>• Option 1: Incorrect because the passage presents both strengths and weaknesses of religious orthodoxy rather than expressing contempt.</w:t>
      </w:r>
    </w:p>
    <w:p>
      <w:pPr>
        <w:spacing w:before="0"/>
      </w:pPr>
      <w:r>
        <w:rPr>
          <w:b w:val="0"/>
        </w:rPr>
        <w:t>• Option 2: Incorrect because the passage is analytical and does not seek to convert or persuade readers to embrace religious orthodoxy.</w:t>
      </w:r>
    </w:p>
    <w:p>
      <w:pPr>
        <w:spacing w:before="0"/>
      </w:pPr>
      <w:r>
        <w:rPr>
          <w:b w:val="0"/>
        </w:rPr>
        <w:t>• Option 4: Incorrect because the author adopts a balanced, impartial approach instead of defending or justifying religious orthodoxy.</w:t>
      </w:r>
    </w:p>
    <w:p>
      <w:pPr>
        <w:spacing w:before="0"/>
      </w:pPr>
      <w:r>
        <w:rPr>
          <w:b w:val="0"/>
        </w:rPr>
      </w:r>
    </w:p>
    <w:p>
      <w:pPr>
        <w:spacing w:after="100" w:line="360" w:lineRule="auto" w:before="0"/>
      </w:pPr>
      <w:r>
        <w:rPr>
          <w:b w:val="0"/>
        </w:rPr>
        <w:t>10. What is the primary focus of the passage?</w:t>
      </w:r>
    </w:p>
    <w:p>
      <w:pPr>
        <w:spacing w:before="0"/>
      </w:pPr>
      <w:r>
        <w:rPr>
          <w:b w:val="0"/>
        </w:rPr>
      </w:r>
    </w:p>
    <w:p>
      <w:pPr>
        <w:spacing w:after="100" w:before="0"/>
      </w:pPr>
      <w:r>
        <w:rPr>
          <w:b w:val="0"/>
        </w:rPr>
        <w:t>A. To condemn the archaic social hierarchies maintained by modern religious institutions.</w:t>
      </w:r>
    </w:p>
    <w:p>
      <w:pPr>
        <w:spacing w:after="100" w:before="0"/>
      </w:pPr>
      <w:r>
        <w:rPr>
          <w:b w:val="0"/>
        </w:rPr>
        <w:t>B. To analyze the psychological benefits and societal frictions generated by adherence to religious orthodoxy.</w:t>
      </w:r>
    </w:p>
    <w:p>
      <w:pPr>
        <w:spacing w:after="100" w:before="0"/>
      </w:pPr>
      <w:r>
        <w:rPr>
          <w:b w:val="0"/>
        </w:rPr>
        <w:t>C. To promote the assimilation of progressive scientific paradigms over traditional religious doctrines.</w:t>
      </w:r>
    </w:p>
    <w:p>
      <w:pPr>
        <w:spacing w:after="100" w:before="0"/>
      </w:pPr>
      <w:r>
        <w:rPr>
          <w:b w:val="0"/>
        </w:rPr>
        <w:t>D. To detail the historical evolution of secularism in contemporary cosmopolitan societies.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psychological benefits and societal frictions generated by adherence to religious orthodoxy. Additional Information</w:t>
      </w:r>
    </w:p>
    <w:p>
      <w:pPr>
        <w:spacing w:before="0"/>
      </w:pPr>
      <w:r>
        <w:rPr>
          <w:b w:val="0"/>
        </w:rPr>
        <w:t>• Option 1: To condemn the archaic social hierarchies maintained by modern religious institutions. This is incorrect. While the passage criticizes certain rigid social hierarchies associated with religious orthodoxy, this is only one aspect of a broader discussion and not its primary objective.</w:t>
      </w:r>
    </w:p>
    <w:p>
      <w:pPr>
        <w:spacing w:before="0"/>
      </w:pPr>
      <w:r>
        <w:rPr>
          <w:b w:val="0"/>
        </w:rPr>
        <w:t>• Option 2: To analyze the psychological benefits and societal frictions generated by adherence to religious orthodoxy. This is correct. The passage presents a balanced analysis of religious orthodoxy, discussing its psychological comfort, moral guidance, and communal solidarity alongside its potential to foster ideological rigidity, social conflict, and resistance to change.</w:t>
      </w:r>
    </w:p>
    <w:p>
      <w:pPr>
        <w:spacing w:before="0"/>
      </w:pPr>
      <w:r>
        <w:rPr>
          <w:b w:val="0"/>
        </w:rPr>
        <w:t>• Option 3: To promote the assimilation of progressive scientific paradigms over traditional religious doctrines. This is incorrect. The author does not advocate replacing religious beliefs with progressive ideas; instead, the passage objectively evaluates both the strengths and limitations of orthodoxy.</w:t>
      </w:r>
    </w:p>
    <w:p>
      <w:pPr>
        <w:spacing w:before="0"/>
      </w:pPr>
      <w:r>
        <w:rPr>
          <w:b w:val="0"/>
        </w:rPr>
        <w:t>• Option 4: To detail the historical evolution of secularism in contemporary cosmopolitan societies. This is incorrect. Secularism is mentioned only as the broader context in which religious orthodoxy operates, not as the central topic of the passage.</w:t>
      </w:r>
    </w:p>
    <w:p>
      <w:pPr>
        <w:spacing w:before="0"/>
      </w:pPr>
      <w:r>
        <w:rPr>
          <w:b w:val="0"/>
        </w:rPr>
        <w:t>• Option 1: Incorrect because the passage evaluates both the advantages and disadvantages of religious orthodoxy rather than condemning it outright.</w:t>
      </w:r>
    </w:p>
    <w:p>
      <w:pPr>
        <w:spacing w:before="0"/>
      </w:pPr>
      <w:r>
        <w:rPr>
          <w:b w:val="0"/>
        </w:rPr>
        <w:t>• Option 3: Incorrect because the passage is analytical, not persuasive, and does not advocate abandoning traditional religious doctrines.</w:t>
      </w:r>
    </w:p>
    <w:p>
      <w:pPr>
        <w:spacing w:before="0"/>
      </w:pPr>
      <w:r>
        <w:rPr>
          <w:b w:val="0"/>
        </w:rPr>
        <w:t>• Option 4: Incorrect because the discussion focuses on the effects of religious orthodoxy, with secularism serving only as contextual background.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