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(11, 78, 15) (12, 90, 18)</w:t>
      </w:r>
    </w:p>
    <w:p>
      <w:pPr>
        <w:spacing w:before="0"/>
      </w:pPr>
      <w:r>
        <w:rPr>
          <w:b w:val="0"/>
        </w:rPr>
      </w:r>
    </w:p>
    <w:p>
      <w:pPr>
        <w:spacing w:after="100" w:before="0"/>
      </w:pPr>
      <w:r>
        <w:rPr>
          <w:b w:val="0"/>
        </w:rPr>
        <w:t>A. (12, 89, 17)</w:t>
      </w:r>
    </w:p>
    <w:p>
      <w:pPr>
        <w:spacing w:after="100" w:before="0"/>
      </w:pPr>
      <w:r>
        <w:rPr>
          <w:b w:val="0"/>
        </w:rPr>
        <w:t>B. (11, 91, 19)</w:t>
      </w:r>
    </w:p>
    <w:p>
      <w:pPr>
        <w:spacing w:after="100" w:before="0"/>
      </w:pPr>
      <w:r>
        <w:rPr>
          <w:b w:val="0"/>
        </w:rPr>
        <w:t>C. (13, 96, 19)</w:t>
      </w:r>
    </w:p>
    <w:p>
      <w:pPr>
        <w:spacing w:after="100" w:before="0"/>
      </w:pPr>
      <w:r>
        <w:rPr>
          <w:b w:val="0"/>
        </w:rPr>
        <w:t>D. (10, 54,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+ 3rd number) × 3 = 2nd number. Option 3) (13, 96, 19) → (13 + 19) × 3 → 32 × 3 = 96.</w:t>
      </w:r>
    </w:p>
    <w:p>
      <w:pPr>
        <w:spacing w:before="0"/>
      </w:pPr>
      <w:r>
        <w:rPr>
          <w:b w:val="0"/>
        </w:rPr>
      </w:r>
    </w:p>
    <w:p>
      <w:pPr>
        <w:spacing w:after="100" w:line="360" w:lineRule="auto" w:before="0"/>
      </w:pPr>
      <w:r>
        <w:rPr>
          <w:b w:val="0"/>
        </w:rPr>
        <w:t>2. If ‘A’ denotes ‘addition’, ‘B’ denotes ‘multiplication’, ‘C’ denotes ‘subtraction’, and ‘D’ denotes ‘division’, then what will be the value of the following expression? 483 D 23 A 93 C 16 B 4C (15 B 2)</w:t>
      </w:r>
    </w:p>
    <w:p>
      <w:pPr>
        <w:spacing w:before="0"/>
      </w:pPr>
      <w:r>
        <w:rPr>
          <w:b w:val="0"/>
        </w:rPr>
      </w:r>
    </w:p>
    <w:p>
      <w:pPr>
        <w:spacing w:after="100" w:before="0"/>
      </w:pPr>
      <w:r>
        <w:rPr>
          <w:b w:val="0"/>
        </w:rPr>
        <w:t>A. 30</w:t>
      </w:r>
    </w:p>
    <w:p>
      <w:pPr>
        <w:spacing w:after="100" w:before="0"/>
      </w:pPr>
      <w:r>
        <w:rPr>
          <w:b w:val="0"/>
        </w:rPr>
        <w:t>B. 78</w:t>
      </w:r>
    </w:p>
    <w:p>
      <w:pPr>
        <w:spacing w:after="100" w:before="0"/>
      </w:pPr>
      <w:r>
        <w:rPr>
          <w:b w:val="0"/>
        </w:rPr>
        <w:t>C. 20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483 D 23 A 93 C 16 B 4C (15 B 2) By substituting the following symbols, Letters A B C D Meaning + × - ÷ 483 D 23 A 93 C 16 B 4C (15 B 2) → 483 ÷ 23 + 93 - 16 × 4 - (15 × 2) = 483 ÷ 23 + 93 - 16 × 4 - 30 = 21 + 93 - 16 × 4 - 30 = 21 + 93 - 64 - 30 = 114 - 64 - 30 = 50 - 30 = 20 Hence, 20 is the correct answer.</w:t>
      </w:r>
    </w:p>
    <w:p>
      <w:pPr>
        <w:spacing w:before="0"/>
      </w:pPr>
      <w:r>
        <w:rPr>
          <w:b w:val="0"/>
        </w:rPr>
      </w:r>
    </w:p>
    <w:p>
      <w:pPr>
        <w:spacing w:after="100" w:line="360" w:lineRule="auto" w:before="0"/>
      </w:pPr>
      <w:r>
        <w:rPr>
          <w:b w:val="0"/>
        </w:rPr>
        <w:t>3. If ‘+’ means ‘–’, ‘–’ means ‘×’, ‘×’ means ‘÷’, ‘÷’ means ‘+’, then what will come in place of the question mark (?) in the following equation? 13 – 145 × 29 ÷ 52 + 11 = ?</w:t>
      </w:r>
    </w:p>
    <w:p>
      <w:pPr>
        <w:spacing w:before="0"/>
      </w:pPr>
      <w:r>
        <w:rPr>
          <w:b w:val="0"/>
        </w:rPr>
      </w:r>
    </w:p>
    <w:p>
      <w:pPr>
        <w:spacing w:after="100" w:before="0"/>
      </w:pPr>
      <w:r>
        <w:rPr>
          <w:b w:val="0"/>
        </w:rPr>
        <w:t>A. 106</w:t>
      </w:r>
    </w:p>
    <w:p>
      <w:pPr>
        <w:spacing w:after="100" w:before="0"/>
      </w:pPr>
      <w:r>
        <w:rPr>
          <w:b w:val="0"/>
        </w:rPr>
        <w:t>B. 117</w:t>
      </w:r>
    </w:p>
    <w:p>
      <w:pPr>
        <w:spacing w:after="100" w:before="0"/>
      </w:pPr>
      <w:r>
        <w:rPr>
          <w:b w:val="0"/>
        </w:rPr>
        <w:t>C. 94</w:t>
      </w:r>
    </w:p>
    <w:p>
      <w:pPr>
        <w:spacing w:after="100" w:before="0"/>
      </w:pPr>
      <w:r>
        <w:rPr>
          <w:b w:val="0"/>
        </w:rPr>
        <w:t>D.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13 × 145 ÷ 29 + 52 - 11 ⇒ 13 × 5 + 52 - 11 ⇒ 65 + 52 - 11 ⇒ 117 - 11 = 106</w:t>
      </w:r>
    </w:p>
    <w:p>
      <w:pPr>
        <w:spacing w:before="0"/>
      </w:pPr>
      <w:r>
        <w:rPr>
          <w:b w:val="0"/>
        </w:rPr>
      </w:r>
    </w:p>
    <w:p>
      <w:pPr>
        <w:spacing w:after="100" w:line="360" w:lineRule="auto" w:before="0"/>
      </w:pPr>
      <w:r>
        <w:rPr>
          <w:b w:val="0"/>
        </w:rPr>
        <w:t>4. Three Statements are given followed by Three conclusions numbered I, II and III. Assuming the statements to be true, even if they seem to be at variance with commonly known facts, decide which of the conclusions logically follow(s) from the statements. Statements: Some sweets are chocolates. All chocolates are cookies. Some cookies are healthy. Conclusions: I. Some sweets are cookies. II. Some cookies are chocolates. III. Some chocolates are sweets.</w:t>
      </w:r>
    </w:p>
    <w:p>
      <w:pPr>
        <w:spacing w:before="0"/>
      </w:pPr>
      <w:r>
        <w:rPr>
          <w:b w:val="0"/>
        </w:rPr>
      </w:r>
    </w:p>
    <w:p>
      <w:pPr>
        <w:spacing w:after="100" w:before="0"/>
      </w:pPr>
      <w:r>
        <w:rPr>
          <w:b w:val="0"/>
        </w:rPr>
        <w:t>A. Both conclusions II and III follow.</w:t>
      </w:r>
    </w:p>
    <w:p>
      <w:pPr>
        <w:spacing w:after="100" w:before="0"/>
      </w:pPr>
      <w:r>
        <w:rPr>
          <w:b w:val="0"/>
        </w:rPr>
        <w:t>B. Both conclusions I and III follow.</w:t>
      </w:r>
    </w:p>
    <w:p>
      <w:pPr>
        <w:spacing w:after="100" w:before="0"/>
      </w:pPr>
      <w:r>
        <w:rPr>
          <w:b w:val="0"/>
        </w:rPr>
        <w:t>C. Both conclusions I and II follow.</w:t>
      </w:r>
    </w:p>
    <w:p>
      <w:pPr>
        <w:spacing w:after="100" w:before="0"/>
      </w:pPr>
      <w:r>
        <w:rPr>
          <w:b w:val="0"/>
        </w:rPr>
        <w:t>D. All conclusions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Venn diagram as per the given statements: Conclusions: I. Some sweets are cookies. → Follow (Some sweets are chocolates, and all chocolates are cookies, which means some sweets are cookies is definitely true) II. Some cookies are chocolates. → Follow (All chocolates are cookies, which means some cookies are chocolates is definitely true) III. Some chocolates are sweets. → Follow (Some sweets are chocolates, which means some chocolates are sweets is definitely true)</w:t>
      </w:r>
    </w:p>
    <w:p>
      <w:pPr>
        <w:spacing w:before="0"/>
      </w:pPr>
      <w:r>
        <w:rPr>
          <w:b w:val="0"/>
        </w:rPr>
      </w:r>
    </w:p>
    <w:p>
      <w:pPr>
        <w:spacing w:after="100" w:line="360" w:lineRule="auto" w:before="0"/>
      </w:pPr>
      <w:r>
        <w:rPr>
          <w:b w:val="0"/>
        </w:rPr>
        <w:t>5. Four letter-clusters have been given, out of which three are alike in some manner and one is different. Select the letter-cluster that is different.</w:t>
      </w:r>
    </w:p>
    <w:p>
      <w:pPr>
        <w:spacing w:before="0"/>
      </w:pPr>
      <w:r>
        <w:rPr>
          <w:b w:val="0"/>
        </w:rPr>
      </w:r>
    </w:p>
    <w:p>
      <w:pPr>
        <w:spacing w:after="100" w:before="0"/>
      </w:pPr>
      <w:r>
        <w:rPr>
          <w:b w:val="0"/>
        </w:rPr>
        <w:t>A. HQY</w:t>
      </w:r>
    </w:p>
    <w:p>
      <w:pPr>
        <w:spacing w:after="100" w:before="0"/>
      </w:pPr>
      <w:r>
        <w:rPr>
          <w:b w:val="0"/>
        </w:rPr>
        <w:t>B. HQZ</w:t>
      </w:r>
    </w:p>
    <w:p>
      <w:pPr>
        <w:spacing w:after="100" w:before="0"/>
      </w:pPr>
      <w:r>
        <w:rPr>
          <w:b w:val="0"/>
        </w:rPr>
        <w:t>C. BKT</w:t>
      </w:r>
    </w:p>
    <w:p>
      <w:pPr>
        <w:spacing w:after="100" w:before="0"/>
      </w:pPr>
      <w:r>
        <w:rPr>
          <w:b w:val="0"/>
        </w:rPr>
        <w:t>D. DMV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 HQY 2) HQZ 3) BKT 4) DMV ∴ Here, 'HQY' is different from other three alternatives. Hence, the correct answer is "HQY".</w:t>
      </w:r>
    </w:p>
    <w:p>
      <w:pPr>
        <w:spacing w:before="0"/>
      </w:pPr>
      <w:r>
        <w:rPr>
          <w:b w:val="0"/>
        </w:rPr>
      </w:r>
    </w:p>
    <w:p>
      <w:pPr>
        <w:spacing w:after="100" w:line="360" w:lineRule="auto" w:before="0"/>
      </w:pPr>
      <w:r>
        <w:rPr>
          <w:b w:val="0"/>
        </w:rPr>
        <w:t>6. In a certain code language, ‘LOCKET’ is coded as ‘94’. How will ‘EASTERN’ be coded in that language?</w:t>
      </w:r>
    </w:p>
    <w:p>
      <w:pPr>
        <w:spacing w:before="0"/>
      </w:pPr>
      <w:r>
        <w:rPr>
          <w:b w:val="0"/>
        </w:rPr>
      </w:r>
    </w:p>
    <w:p>
      <w:pPr>
        <w:spacing w:after="100" w:before="0"/>
      </w:pPr>
      <w:r>
        <w:rPr>
          <w:b w:val="0"/>
        </w:rPr>
        <w:t>A. 103</w:t>
      </w:r>
    </w:p>
    <w:p>
      <w:pPr>
        <w:spacing w:after="100" w:before="0"/>
      </w:pPr>
      <w:r>
        <w:rPr>
          <w:b w:val="0"/>
        </w:rPr>
        <w:t>B. 109</w:t>
      </w:r>
    </w:p>
    <w:p>
      <w:pPr>
        <w:spacing w:after="100" w:before="0"/>
      </w:pPr>
      <w:r>
        <w:rPr>
          <w:b w:val="0"/>
        </w:rPr>
        <w:t>C. 104</w:t>
      </w:r>
    </w:p>
    <w:p>
      <w:pPr>
        <w:spacing w:after="100" w:before="0"/>
      </w:pPr>
      <w:r>
        <w:rPr>
          <w:b w:val="0"/>
        </w:rPr>
        <w:t>D. 107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use the table given below: Logic: {(Sum of the opposite position value of the alphabet in the given word) - number of vowels in the given word} {(15 + 12 + 24 + 16 + 22 + 7) – 2} = 94 Similarly, {(22 + 26 + 8 + 7 + 22 + 9 + 13) – 3} = 104 Here, EASTERN is coded as 104 as per the logic. Hence, the correct answer is "104".</w:t>
      </w:r>
    </w:p>
    <w:p>
      <w:pPr>
        <w:spacing w:before="0"/>
      </w:pPr>
      <w:r>
        <w:rPr>
          <w:b w:val="0"/>
        </w:rPr>
      </w:r>
    </w:p>
    <w:p>
      <w:pPr>
        <w:spacing w:after="100" w:line="360" w:lineRule="auto" w:before="0"/>
      </w:pPr>
      <w:r>
        <w:rPr>
          <w:b w:val="0"/>
        </w:rPr>
        <w:t>7. Select the option that is related to the third term in the same way as the second term is related to the first term. LARGE : NDTJG :: APPLES : ?</w:t>
      </w:r>
    </w:p>
    <w:p>
      <w:pPr>
        <w:spacing w:before="0"/>
      </w:pPr>
      <w:r>
        <w:rPr>
          <w:b w:val="0"/>
        </w:rPr>
      </w:r>
    </w:p>
    <w:p>
      <w:pPr>
        <w:spacing w:after="100" w:before="0"/>
      </w:pPr>
      <w:r>
        <w:rPr>
          <w:b w:val="0"/>
        </w:rPr>
        <w:t>A. CSROPU</w:t>
      </w:r>
    </w:p>
    <w:p>
      <w:pPr>
        <w:spacing w:after="100" w:before="0"/>
      </w:pPr>
      <w:r>
        <w:rPr>
          <w:b w:val="0"/>
        </w:rPr>
        <w:t>B. CSROGV</w:t>
      </w:r>
    </w:p>
    <w:p>
      <w:pPr>
        <w:spacing w:after="100" w:before="0"/>
      </w:pPr>
      <w:r>
        <w:rPr>
          <w:b w:val="0"/>
        </w:rPr>
        <w:t>C. CSORGV</w:t>
      </w:r>
    </w:p>
    <w:p>
      <w:pPr>
        <w:spacing w:after="100" w:before="0"/>
      </w:pPr>
      <w:r>
        <w:rPr>
          <w:b w:val="0"/>
        </w:rPr>
        <w:t>D. DSROGV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8. In a certain language, 'they stayed back’ is written as 'muk sdp grt’, 'please come back’ is written as 'ctd ugt grt’ and ‘please help us' is written as 'ctd ngk ptr’. What is the code for the word 'please' in this language?</w:t>
      </w:r>
    </w:p>
    <w:p>
      <w:pPr>
        <w:spacing w:before="0"/>
      </w:pPr>
      <w:r>
        <w:rPr>
          <w:b w:val="0"/>
        </w:rPr>
      </w:r>
    </w:p>
    <w:p>
      <w:pPr>
        <w:spacing w:after="100" w:before="0"/>
      </w:pPr>
      <w:r>
        <w:rPr>
          <w:b w:val="0"/>
        </w:rPr>
        <w:t>A. grt</w:t>
      </w:r>
    </w:p>
    <w:p>
      <w:pPr>
        <w:spacing w:after="100" w:before="0"/>
      </w:pPr>
      <w:r>
        <w:rPr>
          <w:b w:val="0"/>
        </w:rPr>
        <w:t>B. ctd</w:t>
      </w:r>
    </w:p>
    <w:p>
      <w:pPr>
        <w:spacing w:after="100" w:before="0"/>
      </w:pPr>
      <w:r>
        <w:rPr>
          <w:b w:val="0"/>
        </w:rPr>
        <w:t>C. ugt</w:t>
      </w:r>
    </w:p>
    <w:p>
      <w:pPr>
        <w:spacing w:after="100" w:before="0"/>
      </w:pPr>
      <w:r>
        <w:rPr>
          <w:b w:val="0"/>
        </w:rPr>
        <w:t>D. ptr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Here, 'ctd' is the code for 'please'. Hence, the correct answer is "ctd".</w:t>
      </w:r>
    </w:p>
    <w:p>
      <w:pPr>
        <w:spacing w:before="0"/>
      </w:pPr>
      <w:r>
        <w:rPr>
          <w:b w:val="0"/>
        </w:rPr>
      </w:r>
    </w:p>
    <w:p>
      <w:pPr>
        <w:spacing w:after="100" w:line="360" w:lineRule="auto" w:before="0"/>
      </w:pPr>
      <w:r>
        <w:rPr>
          <w:b w:val="0"/>
        </w:rPr>
        <w:t>9. If 36 @ 2 = 1296 and 4 @ 4 = 256, then 9 @ 3 = ?</w:t>
      </w:r>
    </w:p>
    <w:p>
      <w:pPr>
        <w:spacing w:before="0"/>
      </w:pPr>
      <w:r>
        <w:rPr>
          <w:b w:val="0"/>
        </w:rPr>
      </w:r>
    </w:p>
    <w:p>
      <w:pPr>
        <w:spacing w:after="100" w:before="0"/>
      </w:pPr>
      <w:r>
        <w:rPr>
          <w:b w:val="0"/>
        </w:rPr>
        <w:t>A. 729</w:t>
      </w:r>
    </w:p>
    <w:p>
      <w:pPr>
        <w:spacing w:after="100" w:before="0"/>
      </w:pPr>
      <w:r>
        <w:rPr>
          <w:b w:val="0"/>
        </w:rPr>
        <w:t>B. 343</w:t>
      </w:r>
    </w:p>
    <w:p>
      <w:pPr>
        <w:spacing w:after="100" w:before="0"/>
      </w:pPr>
      <w:r>
        <w:rPr>
          <w:b w:val="0"/>
        </w:rPr>
        <w:t>C. 512</w:t>
      </w:r>
    </w:p>
    <w:p>
      <w:pPr>
        <w:spacing w:after="100" w:before="0"/>
      </w:pPr>
      <w:r>
        <w:rPr>
          <w:b w:val="0"/>
        </w:rPr>
        <w:t>D. 6561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Consider @ as 'times or power'. Now, For, 36 @ 2 = 1296 ⇒ 36 × 36 = 1296. For, 4 @ 4 = 256, ⇒ 4 × 4 × 4 × 4 = 256. Similarly, for 9 @ 3 = ? ⇒ 9 × 9 × 9 = 729. Hence, the correct answer is "729".</w:t>
      </w:r>
    </w:p>
    <w:p>
      <w:pPr>
        <w:spacing w:before="0"/>
      </w:pPr>
      <w:r>
        <w:rPr>
          <w:b w:val="0"/>
        </w:rPr>
      </w:r>
    </w:p>
    <w:p>
      <w:pPr>
        <w:spacing w:after="100" w:line="360" w:lineRule="auto" w:before="0"/>
      </w:pPr>
      <w:r>
        <w:rPr>
          <w:b w:val="0"/>
        </w:rPr>
        <w:t>10. An address is given below which has been reproduced against the four alternatives. Of them, three have some mistakes or the other, while one is exactly the same. Select the option which is exactly the same as the given address. 4R/12 Hauj Khas Colony Near Shriram Dhaba Vaspesa Gaon Odisha - 786435</w:t>
      </w:r>
    </w:p>
    <w:p>
      <w:pPr>
        <w:spacing w:before="0"/>
      </w:pPr>
      <w:r>
        <w:rPr>
          <w:b w:val="0"/>
        </w:rPr>
      </w:r>
    </w:p>
    <w:p>
      <w:pPr>
        <w:spacing w:after="100" w:before="0"/>
      </w:pPr>
      <w:r>
        <w:rPr>
          <w:b w:val="0"/>
        </w:rPr>
        <w:t>A. 4R/12 Hauj Khas Colony Near Shriram Dhaba Vaspesa Junction Odisha - 786435</w:t>
      </w:r>
    </w:p>
    <w:p>
      <w:pPr>
        <w:spacing w:after="100" w:before="0"/>
      </w:pPr>
      <w:r>
        <w:rPr>
          <w:b w:val="0"/>
        </w:rPr>
        <w:t>B. 4R/12 Hauj Khas Colony Near Shriram Dhaba Vaspesa Gaon Odisha - 786435</w:t>
      </w:r>
    </w:p>
    <w:p>
      <w:pPr>
        <w:spacing w:after="100" w:before="0"/>
      </w:pPr>
      <w:r>
        <w:rPr>
          <w:b w:val="0"/>
        </w:rPr>
        <w:t>C. 4R/12 Hauj Khas Colonel Near Hariram Dhaba Vaspesa Gaon Odisha - 786435</w:t>
      </w:r>
    </w:p>
    <w:p>
      <w:pPr>
        <w:spacing w:after="100" w:before="0"/>
      </w:pPr>
      <w:r>
        <w:rPr>
          <w:b w:val="0"/>
        </w:rPr>
        <w:t>D. 4R/12 Hauj Khas Colony Near Shriram Dhaba Vaspesa Gaon Odisha - 784635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1: Not correct, Vaspesa Junction given instead of Vaspesagaon. Option 2: Correct Option 3: Not correct, instead of Shriram Dhaba, Hariram Dhaba is written and Colonel is written instead of Colony. Option 4: Not correct, PIN is wrong. Hence, option 2 is the correct answer.</w:t>
      </w:r>
    </w:p>
    <w:p>
      <w:pPr>
        <w:spacing w:before="0"/>
      </w:pPr>
      <w:r>
        <w:rPr>
          <w:b w:val="0"/>
        </w:rPr>
      </w:r>
    </w:p>
    <w:p>
      <w:pPr>
        <w:spacing w:after="100" w:line="360" w:lineRule="auto" w:before="0"/>
      </w:pPr>
      <w:r>
        <w:rPr>
          <w:b w:val="0"/>
        </w:rPr>
        <w:t>11. Select the option that is related to the third letter-cluster in the same way as the second letter-cluster is related to the first letter-cluster. EZU : GCY :: NHB : ?</w:t>
      </w:r>
    </w:p>
    <w:p>
      <w:pPr>
        <w:spacing w:before="0"/>
      </w:pPr>
      <w:r>
        <w:rPr>
          <w:b w:val="0"/>
        </w:rPr>
      </w:r>
    </w:p>
    <w:p>
      <w:pPr>
        <w:spacing w:after="100" w:before="0"/>
      </w:pPr>
      <w:r>
        <w:rPr>
          <w:b w:val="0"/>
        </w:rPr>
        <w:t>A. ROL</w:t>
      </w:r>
    </w:p>
    <w:p>
      <w:pPr>
        <w:spacing w:after="100" w:before="0"/>
      </w:pPr>
      <w:r>
        <w:rPr>
          <w:b w:val="0"/>
        </w:rPr>
        <w:t>B. QMJ</w:t>
      </w:r>
    </w:p>
    <w:p>
      <w:pPr>
        <w:spacing w:after="100" w:before="0"/>
      </w:pPr>
      <w:r>
        <w:rPr>
          <w:b w:val="0"/>
        </w:rPr>
        <w:t>C. PKF</w:t>
      </w:r>
    </w:p>
    <w:p>
      <w:pPr>
        <w:spacing w:after="100" w:before="0"/>
      </w:pPr>
      <w:r>
        <w:rPr>
          <w:b w:val="0"/>
        </w:rPr>
        <w:t>D. WQL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In each letter's position value consecutive number are added i.e (+2), (+3) and (+4) respectively in this serial order. So, Similarly, Hence, "PKF" is the correct answer.</w:t>
      </w:r>
    </w:p>
    <w:p>
      <w:pPr>
        <w:spacing w:before="0"/>
      </w:pPr>
      <w:r>
        <w:rPr>
          <w:b w:val="0"/>
        </w:rPr>
        <w:t>• EZU : GCY</w:t>
      </w:r>
    </w:p>
    <w:p>
      <w:pPr>
        <w:spacing w:before="0"/>
      </w:pPr>
      <w:r>
        <w:rPr>
          <w:b w:val="0"/>
        </w:rPr>
        <w:t>• NHB is written as :</w:t>
      </w:r>
    </w:p>
    <w:p>
      <w:pPr>
        <w:spacing w:before="0"/>
      </w:pPr>
      <w:r>
        <w:rPr>
          <w:b w:val="0"/>
        </w:rPr>
      </w:r>
    </w:p>
    <w:p>
      <w:pPr>
        <w:spacing w:after="100" w:line="360" w:lineRule="auto" w:before="0"/>
      </w:pPr>
      <w:r>
        <w:rPr>
          <w:b w:val="0"/>
        </w:rPr>
        <w:t>12. If Anushka is twelfth from the right in a line of students and fourth from the left, how many students should be added to line such that there are 28 students in the line?</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Anushka is twelfth from the right in a line of students and fourth from the left, Total number of students in the line = Anushka's position from the right + Anushka's position from the left - 1 (because Anushka added two times) Total number of students in the line ⇒ 12 + 4 - 1 ⇒ 15 Now, The number of students that should be added to line such that there are 28 students in the line = 28 - Total number of students in the line at present = 28 - 15 = 13 Hence, the correct answer is "13".</w:t>
      </w:r>
    </w:p>
    <w:p>
      <w:pPr>
        <w:spacing w:before="0"/>
      </w:pPr>
      <w:r>
        <w:rPr>
          <w:b w:val="0"/>
        </w:rPr>
      </w:r>
    </w:p>
    <w:p>
      <w:pPr>
        <w:spacing w:after="100" w:line="360" w:lineRule="auto" w:before="0"/>
      </w:pPr>
      <w:r>
        <w:rPr>
          <w:b w:val="0"/>
        </w:rPr>
        <w:t>13. If 15th February 2018 was Thursday, then what will be the day on 18th April 2019?</w:t>
      </w:r>
    </w:p>
    <w:p>
      <w:pPr>
        <w:spacing w:before="0"/>
      </w:pPr>
      <w:r>
        <w:rPr>
          <w:b w:val="0"/>
        </w:rPr>
      </w:r>
    </w:p>
    <w:p>
      <w:pPr>
        <w:spacing w:after="100" w:before="0"/>
      </w:pPr>
      <w:r>
        <w:rPr>
          <w:b w:val="0"/>
        </w:rPr>
        <w:t>A. Wednesday</w:t>
      </w:r>
    </w:p>
    <w:p>
      <w:pPr>
        <w:spacing w:after="100" w:before="0"/>
      </w:pPr>
      <w:r>
        <w:rPr>
          <w:b w:val="0"/>
        </w:rPr>
        <w:t>B. Tuesday</w:t>
      </w:r>
    </w:p>
    <w:p>
      <w:pPr>
        <w:spacing w:after="100" w:before="0"/>
      </w:pPr>
      <w:r>
        <w:rPr>
          <w:b w:val="0"/>
        </w:rPr>
        <w:t>C. Monday</w:t>
      </w:r>
    </w:p>
    <w:p>
      <w:pPr>
        <w:spacing w:after="100" w:before="0"/>
      </w:pPr>
      <w:r>
        <w:rPr>
          <w:b w:val="0"/>
        </w:rPr>
        <w:t>D. Thursday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Thursday.</w:t>
      </w:r>
    </w:p>
    <w:p>
      <w:pPr>
        <w:spacing w:before="0"/>
      </w:pPr>
      <w:r>
        <w:rPr>
          <w:b w:val="0"/>
        </w:rPr>
        <w:t>• The year 2018 is not a leap year.</w:t>
      </w:r>
    </w:p>
    <w:p>
      <w:pPr>
        <w:spacing w:before="0"/>
      </w:pPr>
      <w:r>
        <w:rPr>
          <w:b w:val="0"/>
        </w:rPr>
        <w:t>• So, 15th February 2019 will be a Friday.</w:t>
      </w:r>
    </w:p>
    <w:p>
      <w:pPr>
        <w:spacing w:before="0"/>
      </w:pPr>
      <w:r>
        <w:rPr>
          <w:b w:val="0"/>
        </w:rPr>
        <w:t>• The year 2019 is not a leap year so there are 28 days in February.</w:t>
      </w:r>
    </w:p>
    <w:p>
      <w:pPr>
        <w:spacing w:before="0"/>
      </w:pPr>
      <w:r>
        <w:rPr>
          <w:b w:val="0"/>
        </w:rPr>
        <w:t>• So the number of days after 15th February 2019 to 18th April 2019 are 13 + 31 + 18 = 62</w:t>
      </w:r>
    </w:p>
    <w:p>
      <w:pPr>
        <w:spacing w:before="0"/>
      </w:pPr>
      <w:r>
        <w:rPr>
          <w:b w:val="0"/>
        </w:rPr>
        <w:t>• Number of odd days in 62 days = 6</w:t>
      </w:r>
    </w:p>
    <w:p>
      <w:pPr>
        <w:spacing w:before="0"/>
      </w:pPr>
      <w:r>
        <w:rPr>
          <w:b w:val="0"/>
        </w:rPr>
        <w:t>• Thus, on 18th April 2019, the day will be Friday + 6 days = Thursday.</w:t>
      </w:r>
    </w:p>
    <w:p>
      <w:pPr>
        <w:spacing w:before="0"/>
      </w:pPr>
      <w:r>
        <w:rPr>
          <w:b w:val="0"/>
        </w:rPr>
        <w:t>• Hence, "option 4" is the correct answer.</w:t>
      </w:r>
    </w:p>
    <w:p>
      <w:pPr>
        <w:spacing w:before="0"/>
      </w:pPr>
      <w:r>
        <w:rPr>
          <w:b w:val="0"/>
        </w:rPr>
      </w:r>
    </w:p>
    <w:p>
      <w:pPr>
        <w:spacing w:after="100" w:line="360" w:lineRule="auto" w:before="0"/>
      </w:pPr>
      <w:r>
        <w:rPr>
          <w:b w:val="0"/>
        </w:rPr>
        <w:t>14. In a certain code language, ‘A + B’ means ‘A is the mother of B’, ‘A – B’ means ‘A is the father of B’, ‘A × B’ means ‘A is the brother of B’ and ‘A &amp; B’ means ‘A is the daughter of B’. How is N related to V if N × L – T &amp; G + V?</w:t>
      </w:r>
    </w:p>
    <w:p>
      <w:pPr>
        <w:spacing w:before="0"/>
      </w:pPr>
      <w:r>
        <w:rPr>
          <w:b w:val="0"/>
        </w:rPr>
      </w:r>
    </w:p>
    <w:p>
      <w:pPr>
        <w:spacing w:after="100" w:before="0"/>
      </w:pPr>
      <w:r>
        <w:rPr>
          <w:b w:val="0"/>
        </w:rPr>
        <w:t>A. Father’s father</w:t>
      </w:r>
    </w:p>
    <w:p>
      <w:pPr>
        <w:spacing w:after="100" w:before="0"/>
      </w:pPr>
      <w:r>
        <w:rPr>
          <w:b w:val="0"/>
        </w:rPr>
        <w:t>B. Father</w:t>
      </w:r>
    </w:p>
    <w:p>
      <w:pPr>
        <w:spacing w:after="100" w:before="0"/>
      </w:pPr>
      <w:r>
        <w:rPr>
          <w:b w:val="0"/>
        </w:rPr>
        <w:t>C. Brother</w:t>
      </w:r>
    </w:p>
    <w:p>
      <w:pPr>
        <w:spacing w:after="100" w:before="0"/>
      </w:pPr>
      <w:r>
        <w:rPr>
          <w:b w:val="0"/>
        </w:rPr>
        <w:t>D. Father’s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N is uncle i.e., of V. Hence, 'Father’s brother' is the correct answer.</w:t>
      </w:r>
    </w:p>
    <w:p>
      <w:pPr>
        <w:spacing w:before="0"/>
      </w:pPr>
      <w:r>
        <w:rPr>
          <w:b w:val="0"/>
        </w:rPr>
      </w:r>
    </w:p>
    <w:p>
      <w:pPr>
        <w:spacing w:after="100" w:line="360" w:lineRule="auto" w:before="0"/>
      </w:pPr>
      <w:r>
        <w:rPr>
          <w:b w:val="0"/>
        </w:rPr>
        <w:t>15. Which option represents the correct order of the given words as they would appear in the English dictionary? 1. Tasty 2. Tackle 3. Tamarind 4. Tadpole 5. Tagline</w:t>
      </w:r>
    </w:p>
    <w:p>
      <w:pPr>
        <w:spacing w:before="0"/>
      </w:pPr>
      <w:r>
        <w:rPr>
          <w:b w:val="0"/>
        </w:rPr>
      </w:r>
    </w:p>
    <w:p>
      <w:pPr>
        <w:spacing w:after="100" w:before="0"/>
      </w:pPr>
      <w:r>
        <w:rPr>
          <w:b w:val="0"/>
        </w:rPr>
        <w:t>A. 4, 3, 2, 5, 1</w:t>
      </w:r>
    </w:p>
    <w:p>
      <w:pPr>
        <w:spacing w:after="100" w:before="0"/>
      </w:pPr>
      <w:r>
        <w:rPr>
          <w:b w:val="0"/>
        </w:rPr>
        <w:t>B. 4, 3, 2, 1, 5</w:t>
      </w:r>
    </w:p>
    <w:p>
      <w:pPr>
        <w:spacing w:after="100" w:before="0"/>
      </w:pPr>
      <w:r>
        <w:rPr>
          <w:b w:val="0"/>
        </w:rPr>
        <w:t>C. 2, 4, 5, 3, 1</w:t>
      </w:r>
    </w:p>
    <w:p>
      <w:pPr>
        <w:spacing w:after="100" w:before="0"/>
      </w:pPr>
      <w:r>
        <w:rPr>
          <w:b w:val="0"/>
        </w:rPr>
        <w:t>D. 2, 4, 3, 5,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2. Tackle, 4. Tadpole, 5. Tagline, 3. Tamarind, and 1. Tasty.</w:t>
      </w:r>
    </w:p>
    <w:p>
      <w:pPr>
        <w:spacing w:before="0"/>
      </w:pPr>
      <w:r>
        <w:rPr>
          <w:b w:val="0"/>
        </w:rPr>
      </w:r>
    </w:p>
    <w:p>
      <w:pPr>
        <w:spacing w:after="100" w:line="360" w:lineRule="auto" w:before="0"/>
      </w:pPr>
      <w:r>
        <w:rPr>
          <w:b w:val="0"/>
        </w:rPr>
        <w:t>16. Pointing to a photograph of a boy, Madhvi said, “His father is my sister's husband's daughter's maternal grandfather's son”. How is the boy related to Madhvi's father?</w:t>
      </w:r>
    </w:p>
    <w:p>
      <w:pPr>
        <w:spacing w:before="0"/>
      </w:pPr>
      <w:r>
        <w:rPr>
          <w:b w:val="0"/>
        </w:rPr>
      </w:r>
    </w:p>
    <w:p>
      <w:pPr>
        <w:spacing w:after="100" w:before="0"/>
      </w:pPr>
      <w:r>
        <w:rPr>
          <w:b w:val="0"/>
        </w:rPr>
        <w:t>A. Brother</w:t>
      </w:r>
    </w:p>
    <w:p>
      <w:pPr>
        <w:spacing w:after="100" w:before="0"/>
      </w:pPr>
      <w:r>
        <w:rPr>
          <w:b w:val="0"/>
        </w:rPr>
        <w:t>B. Paternal grandson</w:t>
      </w:r>
    </w:p>
    <w:p>
      <w:pPr>
        <w:spacing w:after="100" w:before="0"/>
      </w:pPr>
      <w:r>
        <w:rPr>
          <w:b w:val="0"/>
        </w:rPr>
        <w:t>C. Maternal grandson</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boy is the Paternal grandson of Madhvi's father.</w:t>
      </w:r>
    </w:p>
    <w:p>
      <w:pPr>
        <w:spacing w:before="0"/>
      </w:pPr>
      <w:r>
        <w:rPr>
          <w:b w:val="0"/>
        </w:rPr>
      </w:r>
    </w:p>
    <w:p>
      <w:pPr>
        <w:spacing w:after="100" w:line="360" w:lineRule="auto" w:before="0"/>
      </w:pPr>
      <w:r>
        <w:rPr>
          <w:b w:val="0"/>
        </w:rPr>
        <w:t>17. Consider the argument and decide which of the given assumptions is/are implicit. Argument: A father advised his son that the shortest route between Chennai and Mangalore is via Bengaluru. Assumptions: 1. Son wishes to go to Mangalore. 2. Father gives advice to everyone.</w:t>
      </w:r>
    </w:p>
    <w:p>
      <w:pPr>
        <w:spacing w:before="0"/>
      </w:pPr>
      <w:r>
        <w:rPr>
          <w:b w:val="0"/>
        </w:rPr>
      </w:r>
    </w:p>
    <w:p>
      <w:pPr>
        <w:spacing w:after="100" w:before="0"/>
      </w:pPr>
      <w:r>
        <w:rPr>
          <w:b w:val="0"/>
        </w:rPr>
        <w:t>A. Neither 1 nor 2 implicit.</w:t>
      </w:r>
    </w:p>
    <w:p>
      <w:pPr>
        <w:spacing w:after="100" w:before="0"/>
      </w:pPr>
      <w:r>
        <w:rPr>
          <w:b w:val="0"/>
        </w:rPr>
        <w:t>B. Only assumption 2 is implicit.</w:t>
      </w:r>
    </w:p>
    <w:p>
      <w:pPr>
        <w:spacing w:after="100" w:before="0"/>
      </w:pPr>
      <w:r>
        <w:rPr>
          <w:b w:val="0"/>
        </w:rPr>
        <w:t>C. Only assumption 1 is implicit.</w:t>
      </w:r>
    </w:p>
    <w:p>
      <w:pPr>
        <w:spacing w:after="100" w:before="0"/>
      </w:pPr>
      <w:r>
        <w:rPr>
          <w:b w:val="0"/>
        </w:rPr>
        <w:t>D. Both 1 and 2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Argument: A father advised his son that the shortest route between Chennai and Mangalore is via Bengaluru. Assumptions: I. Son wishes to go to Mangalore - True (Because the father is advising his son about the route to Mangalore. Such advice is meaningful only if the son intends to travel there.) II. Father gives advice to everyone - False (Because the argument only mentions that the father advised his son. It does not imply that he gives advice to everyone.) So, only Assumption I is implicit. Hence, the correct answer is "Option 3".</w:t>
      </w:r>
    </w:p>
    <w:p>
      <w:pPr>
        <w:spacing w:before="0"/>
      </w:pPr>
      <w:r>
        <w:rPr>
          <w:b w:val="0"/>
        </w:rPr>
      </w:r>
    </w:p>
    <w:p>
      <w:pPr>
        <w:spacing w:after="100" w:line="360" w:lineRule="auto" w:before="0"/>
      </w:pPr>
      <w:r>
        <w:rPr>
          <w:b w:val="0"/>
        </w:rPr>
        <w:t>18. Select the number from among the given options that can replace the question mark (?) in the following series. 15, 30, 50, 75, 105, ?, 180</w:t>
      </w:r>
    </w:p>
    <w:p>
      <w:pPr>
        <w:spacing w:before="0"/>
      </w:pPr>
      <w:r>
        <w:rPr>
          <w:b w:val="0"/>
        </w:rPr>
      </w:r>
    </w:p>
    <w:p>
      <w:pPr>
        <w:spacing w:after="100" w:before="0"/>
      </w:pPr>
      <w:r>
        <w:rPr>
          <w:b w:val="0"/>
        </w:rPr>
        <w:t>A. 108</w:t>
      </w:r>
    </w:p>
    <w:p>
      <w:pPr>
        <w:spacing w:after="100" w:before="0"/>
      </w:pPr>
      <w:r>
        <w:rPr>
          <w:b w:val="0"/>
        </w:rPr>
        <w:t>B. 98</w:t>
      </w:r>
    </w:p>
    <w:p>
      <w:pPr>
        <w:spacing w:after="100" w:before="0"/>
      </w:pPr>
      <w:r>
        <w:rPr>
          <w:b w:val="0"/>
        </w:rPr>
        <w:t>C. 140</w:t>
      </w:r>
    </w:p>
    <w:p>
      <w:pPr>
        <w:spacing w:after="100" w:before="0"/>
      </w:pPr>
      <w:r>
        <w:rPr>
          <w:b w:val="0"/>
        </w:rPr>
        <w:t>D. 155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hence, '140' is the correct answer.</w:t>
      </w:r>
    </w:p>
    <w:p>
      <w:pPr>
        <w:spacing w:before="0"/>
      </w:pPr>
      <w:r>
        <w:rPr>
          <w:b w:val="0"/>
        </w:rPr>
      </w:r>
    </w:p>
    <w:p>
      <w:pPr>
        <w:spacing w:after="100" w:line="360" w:lineRule="auto" w:before="0"/>
      </w:pPr>
      <w:r>
        <w:rPr>
          <w:b w:val="0"/>
        </w:rPr>
        <w:t>19. Which option represents the correct order of the given words as they would appear in the English dictionary? 1 Method 2 Methanol 3 Metrics 4 Metro 5 Melody</w:t>
      </w:r>
    </w:p>
    <w:p>
      <w:pPr>
        <w:spacing w:before="0"/>
      </w:pPr>
      <w:r>
        <w:rPr>
          <w:b w:val="0"/>
        </w:rPr>
      </w:r>
    </w:p>
    <w:p>
      <w:pPr>
        <w:spacing w:after="100" w:before="0"/>
      </w:pPr>
      <w:r>
        <w:rPr>
          <w:b w:val="0"/>
        </w:rPr>
        <w:t>A. 5, 2, 1, 3, 4</w:t>
      </w:r>
    </w:p>
    <w:p>
      <w:pPr>
        <w:spacing w:after="100" w:before="0"/>
      </w:pPr>
      <w:r>
        <w:rPr>
          <w:b w:val="0"/>
        </w:rPr>
        <w:t>B. 5, 3, 1, 2, 4</w:t>
      </w:r>
    </w:p>
    <w:p>
      <w:pPr>
        <w:spacing w:after="100" w:before="0"/>
      </w:pPr>
      <w:r>
        <w:rPr>
          <w:b w:val="0"/>
        </w:rPr>
        <w:t>C. 5, 2, 1, 4, 3</w:t>
      </w:r>
    </w:p>
    <w:p>
      <w:pPr>
        <w:spacing w:after="100" w:before="0"/>
      </w:pPr>
      <w:r>
        <w:rPr>
          <w:b w:val="0"/>
        </w:rPr>
        <w:t>D. 5, 1, 2,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Dictionary order of the given word is: 5. Melody 2. Methanol 1. Method 3. Metrics 4. Metro Hence, "Option 1" is the correct answer.</w:t>
      </w:r>
    </w:p>
    <w:p>
      <w:pPr>
        <w:spacing w:before="0"/>
      </w:pPr>
      <w:r>
        <w:rPr>
          <w:b w:val="0"/>
        </w:rPr>
      </w:r>
    </w:p>
    <w:p>
      <w:pPr>
        <w:spacing w:after="100" w:line="360" w:lineRule="auto" w:before="0"/>
      </w:pPr>
      <w:r>
        <w:rPr>
          <w:b w:val="0"/>
        </w:rPr>
        <w:t>20. Which of the following letter-clusters will replace the question mark (?) in the given series? HQMR, IRLQ, JSKP, KTJO, ?</w:t>
      </w:r>
    </w:p>
    <w:p>
      <w:pPr>
        <w:spacing w:before="0"/>
      </w:pPr>
      <w:r>
        <w:rPr>
          <w:b w:val="0"/>
        </w:rPr>
      </w:r>
    </w:p>
    <w:p>
      <w:pPr>
        <w:spacing w:after="100" w:before="0"/>
      </w:pPr>
      <w:r>
        <w:rPr>
          <w:b w:val="0"/>
        </w:rPr>
        <w:t>A. LUIN</w:t>
      </w:r>
    </w:p>
    <w:p>
      <w:pPr>
        <w:spacing w:after="100" w:before="0"/>
      </w:pPr>
      <w:r>
        <w:rPr>
          <w:b w:val="0"/>
        </w:rPr>
        <w:t>B. LUJO</w:t>
      </w:r>
    </w:p>
    <w:p>
      <w:pPr>
        <w:spacing w:after="100" w:before="0"/>
      </w:pPr>
      <w:r>
        <w:rPr>
          <w:b w:val="0"/>
        </w:rPr>
        <w:t>C. MUJN</w:t>
      </w:r>
    </w:p>
    <w:p>
      <w:pPr>
        <w:spacing w:after="100" w:before="0"/>
      </w:pPr>
      <w:r>
        <w:rPr>
          <w:b w:val="0"/>
        </w:rPr>
        <w:t>D. MUIO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The pattern followed is, Hence, “LUIN” is the complete series.</w:t>
      </w:r>
    </w:p>
    <w:p>
      <w:pPr>
        <w:spacing w:before="0"/>
      </w:pPr>
      <w:r>
        <w:rPr>
          <w:b w:val="0"/>
        </w:rPr>
      </w:r>
    </w:p>
    <w:p>
      <w:pPr>
        <w:spacing w:after="100" w:line="360" w:lineRule="auto" w:before="0"/>
      </w:pPr>
      <w:r>
        <w:rPr>
          <w:b w:val="0"/>
        </w:rPr>
        <w:t>21. Select the combination of letters that when sequentially placed in the blanks of the given series will complete the series. Z _ _ U M _ A F _ M _ A _ _ M</w:t>
      </w:r>
    </w:p>
    <w:p>
      <w:pPr>
        <w:spacing w:before="0"/>
      </w:pPr>
      <w:r>
        <w:rPr>
          <w:b w:val="0"/>
        </w:rPr>
      </w:r>
    </w:p>
    <w:p>
      <w:pPr>
        <w:spacing w:after="100" w:before="0"/>
      </w:pPr>
      <w:r>
        <w:rPr>
          <w:b w:val="0"/>
        </w:rPr>
        <w:t>A. FDPZMUF</w:t>
      </w:r>
    </w:p>
    <w:p>
      <w:pPr>
        <w:spacing w:after="100" w:before="0"/>
      </w:pPr>
      <w:r>
        <w:rPr>
          <w:b w:val="0"/>
        </w:rPr>
        <w:t>B. AFZUZFU</w:t>
      </w:r>
    </w:p>
    <w:p>
      <w:pPr>
        <w:spacing w:after="100" w:before="0"/>
      </w:pPr>
      <w:r>
        <w:rPr>
          <w:b w:val="0"/>
        </w:rPr>
        <w:t>C. DZFUMZA</w:t>
      </w:r>
    </w:p>
    <w:p>
      <w:pPr>
        <w:spacing w:after="100" w:before="0"/>
      </w:pPr>
      <w:r>
        <w:rPr>
          <w:b w:val="0"/>
        </w:rPr>
        <w:t>D. UADZMFZ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Z _ _ U M _ A F _ M _ A _ _ M By checking options and substituting accordingly. 1) FDPZMUF → Z F D U M - P A F Z M - M A U F M 2) AFZUZFU → Z A F U M - Z A F U M - Z A F U M 3) DZFUMZA → Z D Z U M - F A F U M - M A Z A M 4) UADZMFZ → Z U A U M - D A F Z M - M A F Z M Hence, the correct answer is "AFZUZFU".</w:t>
      </w:r>
    </w:p>
    <w:p>
      <w:pPr>
        <w:spacing w:before="0"/>
      </w:pPr>
      <w:r>
        <w:rPr>
          <w:b w:val="0"/>
        </w:rPr>
        <w:t>• Here "ZAFUM" is repeated.</w:t>
      </w:r>
    </w:p>
    <w:p>
      <w:pPr>
        <w:spacing w:before="0"/>
      </w:pPr>
      <w:r>
        <w:rPr>
          <w:b w:val="0"/>
        </w:rPr>
        <w:t>• Option (2) gives the pattern of :- Z A F U M - Z A F U M - Z A F U M</w:t>
      </w:r>
    </w:p>
    <w:p>
      <w:pPr>
        <w:spacing w:before="0"/>
      </w:pPr>
      <w:r>
        <w:rPr>
          <w:b w:val="0"/>
        </w:rPr>
      </w:r>
    </w:p>
    <w:p>
      <w:pPr>
        <w:spacing w:after="100" w:line="360" w:lineRule="auto" w:before="0"/>
      </w:pPr>
      <w:r>
        <w:rPr>
          <w:b w:val="0"/>
        </w:rPr>
        <w:t>22. Match the following : A B a. Peasant Movement in Bardoli i. 1939 b. Congress Ministries resign ii. 1928 c. Gandhi-Irwin Pact iii. 1918 d. Workers Movement in Ahmedabad iv. 1931</w:t>
      </w:r>
    </w:p>
    <w:p>
      <w:pPr>
        <w:spacing w:before="0"/>
      </w:pPr>
      <w:r>
        <w:rPr>
          <w:b w:val="0"/>
        </w:rPr>
      </w:r>
    </w:p>
    <w:p>
      <w:pPr>
        <w:spacing w:after="100" w:before="0"/>
      </w:pPr>
      <w:r>
        <w:rPr>
          <w:b w:val="0"/>
        </w:rPr>
        <w:t>A. a - iii, b - ii, c - iv, d - i</w:t>
      </w:r>
    </w:p>
    <w:p>
      <w:pPr>
        <w:spacing w:after="100" w:before="0"/>
      </w:pPr>
      <w:r>
        <w:rPr>
          <w:b w:val="0"/>
        </w:rPr>
        <w:t>B. a - iv, b - i, c - iii, d - ii</w:t>
      </w:r>
    </w:p>
    <w:p>
      <w:pPr>
        <w:spacing w:after="100" w:before="0"/>
      </w:pPr>
      <w:r>
        <w:rPr>
          <w:b w:val="0"/>
        </w:rPr>
        <w:t>C. a - i, b - iii, c - ii, d - iv</w:t>
      </w:r>
    </w:p>
    <w:p>
      <w:pPr>
        <w:spacing w:after="100" w:before="0"/>
      </w:pPr>
      <w:r>
        <w:rPr>
          <w:b w:val="0"/>
        </w:rPr>
        <w:t>D. a - ii, b - i, c - iv, d -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match is a - ii, b - i, c - iv, d - iii. The Peasant Movement in Bardoli occurred in 1928, the Congress Ministries resigned in 1939, the Gandhi-Irwin Pact was signed in 1931, and the Workers Movement in Ahmedabad took place in 1918. These events were pivotal in India's struggle for independence, reflecting the socio-political and economic issues addressed during different phases of the freedom movement.</w:t>
      </w:r>
    </w:p>
    <w:p>
      <w:pPr>
        <w:spacing w:before="0"/>
      </w:pPr>
      <w:r>
        <w:rPr>
          <w:b w:val="0"/>
        </w:rPr>
      </w:r>
    </w:p>
    <w:p>
      <w:pPr>
        <w:spacing w:after="100" w:line="360" w:lineRule="auto" w:before="0"/>
      </w:pPr>
      <w:r>
        <w:rPr>
          <w:b w:val="0"/>
        </w:rPr>
        <w:t>23. Which types of Hydrogen is produced through the electrolysis of water, leaving nothing but oxygen as a by product?</w:t>
      </w:r>
    </w:p>
    <w:p>
      <w:pPr>
        <w:spacing w:before="0"/>
      </w:pPr>
      <w:r>
        <w:rPr>
          <w:b w:val="0"/>
        </w:rPr>
      </w:r>
    </w:p>
    <w:p>
      <w:pPr>
        <w:spacing w:after="100" w:before="0"/>
      </w:pPr>
      <w:r>
        <w:rPr>
          <w:b w:val="0"/>
        </w:rPr>
        <w:t>A. Grey Hydrogen</w:t>
      </w:r>
    </w:p>
    <w:p>
      <w:pPr>
        <w:spacing w:after="100" w:before="0"/>
      </w:pPr>
      <w:r>
        <w:rPr>
          <w:b w:val="0"/>
        </w:rPr>
        <w:t>B. Green Hydrogen</w:t>
      </w:r>
    </w:p>
    <w:p>
      <w:pPr>
        <w:spacing w:after="100" w:before="0"/>
      </w:pPr>
      <w:r>
        <w:rPr>
          <w:b w:val="0"/>
        </w:rPr>
        <w:t>C. Blue Hydrogen</w:t>
      </w:r>
    </w:p>
    <w:p>
      <w:pPr>
        <w:spacing w:after="100" w:before="0"/>
      </w:pPr>
      <w:r>
        <w:rPr>
          <w:b w:val="0"/>
        </w:rPr>
        <w:t>D. Brown Hydrogen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Green Hydrogen.Key PointsGreen Hydrogen: Additional Information Grey Hydrogen: Blue Hydrogen: Brown Hydrogen:</w:t>
      </w:r>
    </w:p>
    <w:p>
      <w:pPr>
        <w:spacing w:before="0"/>
      </w:pPr>
      <w:r>
        <w:rPr>
          <w:b w:val="0"/>
        </w:rPr>
        <w:t>• Hydrogen is produced through the electrolysis of water, leaving nothing but oxygen as a byproduct.</w:t>
      </w:r>
    </w:p>
    <w:p>
      <w:pPr>
        <w:spacing w:before="0"/>
      </w:pPr>
      <w:r>
        <w:rPr>
          <w:b w:val="0"/>
        </w:rPr>
        <w:t>• Electrolysis employs an electric current to split water into hydrogen and oxygen in an electrolyzer.</w:t>
      </w:r>
    </w:p>
    <w:p>
      <w:pPr>
        <w:spacing w:before="0"/>
      </w:pPr>
      <w:r>
        <w:rPr>
          <w:b w:val="0"/>
        </w:rPr>
        <w:t>• If the electricity is produced by renewable power, such as solar or wind, the resulting pollutant-free hydrogen is called green hydrogen.</w:t>
      </w:r>
    </w:p>
    <w:p>
      <w:pPr>
        <w:spacing w:before="0"/>
      </w:pPr>
      <w:r>
        <w:rPr>
          <w:b w:val="0"/>
        </w:rPr>
        <w:t>• Most hydrogen nowadays comes from natural gas: it is bonded with carbon and can be separated from it via a process involving water called “steam reforming”, but the excess carbon generates CO2.</w:t>
      </w:r>
    </w:p>
    <w:p>
      <w:pPr>
        <w:spacing w:before="0"/>
      </w:pPr>
      <w:r>
        <w:rPr>
          <w:b w:val="0"/>
        </w:rPr>
        <w:t>• This hydrogen is called grey whenever the excess CO2 is not captured.</w:t>
      </w:r>
    </w:p>
    <w:p>
      <w:pPr>
        <w:spacing w:before="0"/>
      </w:pPr>
      <w:r>
        <w:rPr>
          <w:b w:val="0"/>
        </w:rPr>
        <w:t>• The majority of chemicals in natural gas contain large amounts of hydrocarbons (hydrogen chemically bonded with carbon).</w:t>
      </w:r>
    </w:p>
    <w:p>
      <w:pPr>
        <w:spacing w:before="0"/>
      </w:pPr>
      <w:r>
        <w:rPr>
          <w:b w:val="0"/>
        </w:rPr>
        <w:t>• Catalysts can break these bonds, but the excess carbon then creates CO2 which is not captured and stored.</w:t>
      </w:r>
    </w:p>
    <w:p>
      <w:pPr>
        <w:spacing w:before="0"/>
      </w:pPr>
      <w:r>
        <w:rPr>
          <w:b w:val="0"/>
        </w:rPr>
        <w:t>• Blue hydrogen relies on the same process as grey hydrogen, along with carbon capture and storage (CCS).</w:t>
      </w:r>
    </w:p>
    <w:p>
      <w:pPr>
        <w:spacing w:before="0"/>
      </w:pPr>
      <w:r>
        <w:rPr>
          <w:b w:val="0"/>
        </w:rPr>
        <w:t>• This eliminates the emissions of grey hydrogen, improving the hydrogen’s environmental impact.</w:t>
      </w:r>
    </w:p>
    <w:p>
      <w:pPr>
        <w:spacing w:before="0"/>
      </w:pPr>
      <w:r>
        <w:rPr>
          <w:b w:val="0"/>
        </w:rPr>
        <w:t>• Using water and heat, coal can undergo “gasification”.</w:t>
      </w:r>
    </w:p>
    <w:p>
      <w:pPr>
        <w:spacing w:before="0"/>
      </w:pPr>
      <w:r>
        <w:rPr>
          <w:b w:val="0"/>
        </w:rPr>
        <w:t>• In this process, the chemicals within coal react to make syngas, which contain a mixture of carbon dioxide (CO2), carbon monoxide (CO), hydrogen, methane and ethylene, along with small quantities of other gases.</w:t>
      </w:r>
    </w:p>
    <w:p>
      <w:pPr>
        <w:spacing w:before="0"/>
      </w:pPr>
      <w:r>
        <w:rPr>
          <w:b w:val="0"/>
        </w:rPr>
      </w:r>
    </w:p>
    <w:p>
      <w:pPr>
        <w:spacing w:after="100" w:line="360" w:lineRule="auto" w:before="0"/>
      </w:pPr>
      <w:r>
        <w:rPr>
          <w:b w:val="0"/>
        </w:rPr>
        <w:t>24. Which one of the following dynasties ruled as the 'Delhi Sultanate' for a longer period of time ?</w:t>
      </w:r>
    </w:p>
    <w:p>
      <w:pPr>
        <w:spacing w:before="0"/>
      </w:pPr>
      <w:r>
        <w:rPr>
          <w:b w:val="0"/>
        </w:rPr>
      </w:r>
    </w:p>
    <w:p>
      <w:pPr>
        <w:spacing w:after="100" w:before="0"/>
      </w:pPr>
      <w:r>
        <w:rPr>
          <w:b w:val="0"/>
        </w:rPr>
        <w:t>A. Sayyid</w:t>
      </w:r>
    </w:p>
    <w:p>
      <w:pPr>
        <w:spacing w:after="100" w:before="0"/>
      </w:pPr>
      <w:r>
        <w:rPr>
          <w:b w:val="0"/>
        </w:rPr>
        <w:t>B. Tughlaq</w:t>
      </w:r>
    </w:p>
    <w:p>
      <w:pPr>
        <w:spacing w:after="100" w:before="0"/>
      </w:pPr>
      <w:r>
        <w:rPr>
          <w:b w:val="0"/>
        </w:rPr>
        <w:t>C. Khilji</w:t>
      </w:r>
    </w:p>
    <w:p>
      <w:pPr>
        <w:spacing w:after="100" w:before="0"/>
      </w:pPr>
      <w:r>
        <w:rPr>
          <w:b w:val="0"/>
        </w:rPr>
        <w:t>D. Lodhi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Tughluq dynasty. Key Points Important Points Tughluq Dynasty (1320 to 1414): Lodi Dynasty (1451 to 1526): Slave Dynasty (1206 to 1290): Khilji Dynasty (1290 to 1320):</w:t>
      </w:r>
    </w:p>
    <w:p>
      <w:pPr>
        <w:spacing w:before="0"/>
      </w:pPr>
      <w:r>
        <w:rPr>
          <w:b w:val="0"/>
        </w:rPr>
        <w:t>• The Tugluq dynasty emerged in 1320 and ended in 1414.</w:t>
      </w:r>
    </w:p>
    <w:p>
      <w:pPr>
        <w:spacing w:before="0"/>
      </w:pPr>
      <w:r>
        <w:rPr>
          <w:b w:val="0"/>
        </w:rPr>
        <w:t>• Tughluq dynasty emerged during the period of medieval India and was of Turk-Indian Origin.</w:t>
      </w:r>
    </w:p>
    <w:p>
      <w:pPr>
        <w:spacing w:before="0"/>
      </w:pPr>
      <w:r>
        <w:rPr>
          <w:b w:val="0"/>
        </w:rPr>
        <w:t>• The dynasty majorly ruled over the Sultanate of Delhi.</w:t>
      </w:r>
    </w:p>
    <w:p>
      <w:pPr>
        <w:spacing w:before="0"/>
      </w:pPr>
      <w:r>
        <w:rPr>
          <w:b w:val="0"/>
        </w:rPr>
        <w:t>• Ghiyas-ud-din Tughluq or Ghazi Malik was the founder of the Tughluq dynasty.</w:t>
      </w:r>
    </w:p>
    <w:p>
      <w:pPr>
        <w:spacing w:before="0"/>
      </w:pPr>
      <w:r>
        <w:rPr>
          <w:b w:val="0"/>
        </w:rPr>
        <w:t>• Ghiyas-ud-din reinstated order in his empire.</w:t>
      </w:r>
    </w:p>
    <w:p>
      <w:pPr>
        <w:spacing w:before="0"/>
      </w:pPr>
      <w:r>
        <w:rPr>
          <w:b w:val="0"/>
        </w:rPr>
        <w:t>• He brought Bengal, Utkala or Orissa, and Warangal under his control</w:t>
      </w:r>
    </w:p>
    <w:p>
      <w:pPr>
        <w:spacing w:before="0"/>
      </w:pPr>
      <w:r>
        <w:rPr>
          <w:b w:val="0"/>
        </w:rPr>
        <w:t>• The Mongol leaders who invaded North India were seized and confined by him.</w:t>
      </w:r>
    </w:p>
    <w:p>
      <w:pPr>
        <w:spacing w:before="0"/>
      </w:pPr>
      <w:r>
        <w:rPr>
          <w:b w:val="0"/>
        </w:rPr>
        <w:t>• In 1325 A.D. Ghiyas-ud-din was crushed to death while attending an event for his victories in Bengal.</w:t>
      </w:r>
    </w:p>
    <w:p>
      <w:pPr>
        <w:spacing w:before="0"/>
      </w:pPr>
      <w:r>
        <w:rPr>
          <w:b w:val="0"/>
        </w:rPr>
        <w:t>• Junakhan, the crown prince succeeded him.</w:t>
      </w:r>
    </w:p>
    <w:p>
      <w:pPr>
        <w:spacing w:before="0"/>
      </w:pPr>
      <w:r>
        <w:rPr>
          <w:b w:val="0"/>
        </w:rPr>
        <w:t>• Bahlul Lodi was the founder of the Lodi Dynasty.</w:t>
      </w:r>
    </w:p>
    <w:p>
      <w:pPr>
        <w:spacing w:before="0"/>
      </w:pPr>
      <w:r>
        <w:rPr>
          <w:b w:val="0"/>
        </w:rPr>
        <w:t>• Sultanate Period ended with Lodi Dynasty.</w:t>
      </w:r>
    </w:p>
    <w:p>
      <w:pPr>
        <w:spacing w:before="0"/>
      </w:pPr>
      <w:r>
        <w:rPr>
          <w:b w:val="0"/>
        </w:rPr>
        <w:t>• He took various measures to gratify his nobles.</w:t>
      </w:r>
    </w:p>
    <w:p>
      <w:pPr>
        <w:spacing w:before="0"/>
      </w:pPr>
      <w:r>
        <w:rPr>
          <w:b w:val="0"/>
        </w:rPr>
        <w:t>• Gwalior, Samthal, Sakit, Mewat was conquered by Bahlul Lodi.</w:t>
      </w:r>
    </w:p>
    <w:p>
      <w:pPr>
        <w:spacing w:before="0"/>
      </w:pPr>
      <w:r>
        <w:rPr>
          <w:b w:val="0"/>
        </w:rPr>
        <w:t>• He died in 1489 A.D.</w:t>
      </w:r>
    </w:p>
    <w:p>
      <w:pPr>
        <w:spacing w:before="0"/>
      </w:pPr>
      <w:r>
        <w:rPr>
          <w:b w:val="0"/>
        </w:rPr>
        <w:t>• The first ruler of the Mamluk Dynasty.</w:t>
      </w:r>
    </w:p>
    <w:p>
      <w:pPr>
        <w:spacing w:before="0"/>
      </w:pPr>
      <w:r>
        <w:rPr>
          <w:b w:val="0"/>
        </w:rPr>
        <w:t>• Mamluk Dynasty is also called the Slave Dynasty.</w:t>
      </w:r>
    </w:p>
    <w:p>
      <w:pPr>
        <w:spacing w:before="0"/>
      </w:pPr>
      <w:r>
        <w:rPr>
          <w:b w:val="0"/>
        </w:rPr>
        <w:t>• Sold as a slave to Muhammad Ghori, the ruler of Ghor in Afghanistan.</w:t>
      </w:r>
    </w:p>
    <w:p>
      <w:pPr>
        <w:spacing w:before="0"/>
      </w:pPr>
      <w:r>
        <w:rPr>
          <w:b w:val="0"/>
        </w:rPr>
        <w:t>• Aibak became Ghori’s trusted general and commander.</w:t>
      </w:r>
    </w:p>
    <w:p>
      <w:pPr>
        <w:spacing w:before="0"/>
      </w:pPr>
      <w:r>
        <w:rPr>
          <w:b w:val="0"/>
        </w:rPr>
        <w:t>• He was given charge of Ghori’s Indian possessions after 1192.</w:t>
      </w:r>
    </w:p>
    <w:p>
      <w:pPr>
        <w:spacing w:before="0"/>
      </w:pPr>
      <w:r>
        <w:rPr>
          <w:b w:val="0"/>
        </w:rPr>
        <w:t>• When Ghori was assassinated, Aibak declared himself Sultan of Delhi in 1206.</w:t>
      </w:r>
    </w:p>
    <w:p>
      <w:pPr>
        <w:spacing w:before="0"/>
      </w:pPr>
      <w:r>
        <w:rPr>
          <w:b w:val="0"/>
        </w:rPr>
        <w:t>• Started construction of the Quwwat-ul-Islam mosque in Delhi. This is one of the first Islamic monuments in northern India.</w:t>
      </w:r>
    </w:p>
    <w:p>
      <w:pPr>
        <w:spacing w:before="0"/>
      </w:pPr>
      <w:r>
        <w:rPr>
          <w:b w:val="0"/>
        </w:rPr>
        <w:t>• He began the construction of Qutb Minar in Delhi.</w:t>
      </w:r>
    </w:p>
    <w:p>
      <w:pPr>
        <w:spacing w:before="0"/>
      </w:pPr>
      <w:r>
        <w:rPr>
          <w:b w:val="0"/>
        </w:rPr>
        <w:t>• He reigned till his death in 1210. He was said to have been trampled to death by a horse.</w:t>
      </w:r>
    </w:p>
    <w:p>
      <w:pPr>
        <w:spacing w:before="0"/>
      </w:pPr>
      <w:r>
        <w:rPr>
          <w:b w:val="0"/>
        </w:rPr>
        <w:t>• He was succeeded by Aram Shah.</w:t>
      </w:r>
    </w:p>
    <w:p>
      <w:pPr>
        <w:spacing w:before="0"/>
      </w:pPr>
      <w:r>
        <w:rPr>
          <w:b w:val="0"/>
        </w:rPr>
        <w:t>• Jalal-ud-din Firoz Khilji was the founder of the Khilji Dynasty.</w:t>
      </w:r>
    </w:p>
    <w:p>
      <w:pPr>
        <w:spacing w:before="0"/>
      </w:pPr>
      <w:r>
        <w:rPr>
          <w:b w:val="0"/>
        </w:rPr>
        <w:t>• He was also called “Clemency Jalal-uddin” as he followed peace and wanted to rule without violence.</w:t>
      </w:r>
    </w:p>
    <w:p>
      <w:pPr>
        <w:spacing w:before="0"/>
      </w:pPr>
      <w:r>
        <w:rPr>
          <w:b w:val="0"/>
        </w:rPr>
        <w:t>• He suppressed Malik Chhajju’s revolt at Kara</w:t>
      </w:r>
    </w:p>
    <w:p>
      <w:pPr>
        <w:spacing w:before="0"/>
      </w:pPr>
      <w:r>
        <w:rPr>
          <w:b w:val="0"/>
        </w:rPr>
        <w:t>• He appointed Ala-ud-din Khilji as the Governor of Kara. Alauddin was his son-in-law and also nephew.</w:t>
      </w:r>
    </w:p>
    <w:p>
      <w:pPr>
        <w:spacing w:before="0"/>
      </w:pPr>
      <w:r>
        <w:rPr>
          <w:b w:val="0"/>
        </w:rPr>
        <w:t>• In 1292 A.D. Jalal-ud-din defeated the Mongols who had come up to Sunam.</w:t>
      </w:r>
    </w:p>
    <w:p>
      <w:pPr>
        <w:spacing w:before="0"/>
      </w:pPr>
      <w:r>
        <w:rPr>
          <w:b w:val="0"/>
        </w:rPr>
        <w:t>• Jalal-ud-din was treacherously murdered by Ala-ud-din Khilji his son-in-law.</w:t>
      </w:r>
    </w:p>
    <w:p>
      <w:pPr>
        <w:spacing w:before="0"/>
      </w:pPr>
      <w:r>
        <w:rPr>
          <w:b w:val="0"/>
        </w:rPr>
      </w:r>
    </w:p>
    <w:p>
      <w:pPr>
        <w:spacing w:after="100" w:line="360" w:lineRule="auto" w:before="0"/>
      </w:pPr>
      <w:r>
        <w:rPr>
          <w:b w:val="0"/>
        </w:rPr>
        <w:t>25. Which of the following is/are not a capital city/cities of any country in Europe? 1. Riga 2. Rotterdam 3. Zagreb 4. Zurich Select the correct answer from the code given below:</w:t>
      </w:r>
    </w:p>
    <w:p>
      <w:pPr>
        <w:spacing w:before="0"/>
      </w:pPr>
      <w:r>
        <w:rPr>
          <w:b w:val="0"/>
        </w:rPr>
      </w:r>
    </w:p>
    <w:p>
      <w:pPr>
        <w:spacing w:after="100" w:before="0"/>
      </w:pPr>
      <w:r>
        <w:rPr>
          <w:b w:val="0"/>
        </w:rPr>
        <w:t>A. Only 1</w:t>
      </w:r>
    </w:p>
    <w:p>
      <w:pPr>
        <w:spacing w:after="100" w:before="0"/>
      </w:pPr>
      <w:r>
        <w:rPr>
          <w:b w:val="0"/>
        </w:rPr>
        <w:t>B. 2 and 3</w:t>
      </w:r>
    </w:p>
    <w:p>
      <w:pPr>
        <w:spacing w:after="100" w:before="0"/>
      </w:pPr>
      <w:r>
        <w:rPr>
          <w:b w:val="0"/>
        </w:rPr>
        <w:t>C. Only 4</w:t>
      </w:r>
    </w:p>
    <w:p>
      <w:pPr>
        <w:spacing w:after="100" w:before="0"/>
      </w:pPr>
      <w:r>
        <w:rPr>
          <w:b w:val="0"/>
        </w:rPr>
        <w:t>D. 2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Riga: Zagreb: Rotterdam: Zurich: Hence option 2 and 4 is correct because they are not the capital city.</w:t>
      </w:r>
    </w:p>
    <w:p>
      <w:pPr>
        <w:spacing w:before="0"/>
      </w:pPr>
      <w:r>
        <w:rPr>
          <w:b w:val="0"/>
        </w:rPr>
        <w:t>• Riga, city and capital of Latvia. It occupies both banks of the Daugava (Western Dvina) River, 9 miles (15 km) above its mouth on the Gulf of Riga.</w:t>
      </w:r>
    </w:p>
    <w:p>
      <w:pPr>
        <w:spacing w:before="0"/>
      </w:pPr>
      <w:r>
        <w:rPr>
          <w:b w:val="0"/>
        </w:rPr>
        <w:t>• An ancient settlement of the Livs and Kurs, Riga emerged as a trading post in the late 12th century.</w:t>
      </w:r>
    </w:p>
    <w:p>
      <w:pPr>
        <w:spacing w:before="0"/>
      </w:pPr>
      <w:r>
        <w:rPr>
          <w:b w:val="0"/>
        </w:rPr>
        <w:t>• Seagoing ships found a natural harbour where the small Ridzene River once flowed into the Daugava, a major trade route to points east and south from the Viking Age onward.</w:t>
      </w:r>
    </w:p>
    <w:p>
      <w:pPr>
        <w:spacing w:before="0"/>
      </w:pPr>
      <w:r>
        <w:rPr>
          <w:b w:val="0"/>
        </w:rPr>
        <w:t>• Riga was a major centre of the Hanseatic League, deriving its prosperity in the 13th–15th centuries from the trade with central and eastern Europe.</w:t>
      </w:r>
    </w:p>
    <w:p>
      <w:pPr>
        <w:spacing w:before="0"/>
      </w:pPr>
      <w:r>
        <w:rPr>
          <w:b w:val="0"/>
        </w:rPr>
        <w:t>• It is generally recognized that Riga has the finest collection of art nouveau buildings in Europe.</w:t>
      </w:r>
    </w:p>
    <w:p>
      <w:pPr>
        <w:spacing w:before="0"/>
      </w:pPr>
      <w:r>
        <w:rPr>
          <w:b w:val="0"/>
        </w:rPr>
        <w:t>• Zagreb, Croatia’s northwestern capital, is distinguished by its 18th- and 19th-century Austro-Hungarian architecture.</w:t>
      </w:r>
    </w:p>
    <w:p>
      <w:pPr>
        <w:spacing w:before="0"/>
      </w:pPr>
      <w:r>
        <w:rPr>
          <w:b w:val="0"/>
        </w:rPr>
        <w:t>• At its center, Upper Town is the site of the Gothic, twin-spired Zagreb Cathedral and 13th-century St. Mark’s Church, with a colorfully tiled roof.</w:t>
      </w:r>
    </w:p>
    <w:p>
      <w:pPr>
        <w:spacing w:before="0"/>
      </w:pPr>
      <w:r>
        <w:rPr>
          <w:b w:val="0"/>
        </w:rPr>
        <w:t>• Zagreb gained worldwide fame for being the homeland of the necktie.</w:t>
      </w:r>
    </w:p>
    <w:p>
      <w:pPr>
        <w:spacing w:before="0"/>
      </w:pPr>
      <w:r>
        <w:rPr>
          <w:b w:val="0"/>
        </w:rPr>
        <w:t>• French captains in the 16th and 17th centuries began wearing them after observing a similar item being worn by Croatian soldiers.</w:t>
      </w:r>
    </w:p>
    <w:p>
      <w:pPr>
        <w:spacing w:before="0"/>
      </w:pPr>
      <w:r>
        <w:rPr>
          <w:b w:val="0"/>
        </w:rPr>
        <w:t>• Rotterdam is a major port city in the Netherlands, known for its modern architecture and maritime heritage.</w:t>
      </w:r>
    </w:p>
    <w:p>
      <w:pPr>
        <w:spacing w:before="0"/>
      </w:pPr>
      <w:r>
        <w:rPr>
          <w:b w:val="0"/>
        </w:rPr>
        <w:t>• It's the second-largest city in the country and lies in the southern part of the Randstad, the sixth-largest metropolitan area in Europe.</w:t>
      </w:r>
    </w:p>
    <w:p>
      <w:pPr>
        <w:spacing w:before="0"/>
      </w:pPr>
      <w:r>
        <w:rPr>
          <w:b w:val="0"/>
        </w:rPr>
        <w:t>• The city is renowned for its University, cutting-edge cultural scene, bustling marketplaces, and vibrant nightlife.</w:t>
      </w:r>
    </w:p>
    <w:p>
      <w:pPr>
        <w:spacing w:before="0"/>
      </w:pPr>
      <w:r>
        <w:rPr>
          <w:b w:val="0"/>
        </w:rPr>
        <w:t>• Rotterdam also hosts several major events, including the International Film Festival Rotterdam and the North Sea Jazz Festival, attracting visitors from all over the world.</w:t>
      </w:r>
    </w:p>
    <w:p>
      <w:pPr>
        <w:spacing w:before="0"/>
      </w:pPr>
      <w:r>
        <w:rPr>
          <w:b w:val="0"/>
        </w:rPr>
        <w:t>• Rotterdam is not the capital city</w:t>
      </w:r>
    </w:p>
    <w:p>
      <w:pPr>
        <w:spacing w:before="0"/>
      </w:pPr>
      <w:r>
        <w:rPr>
          <w:b w:val="0"/>
        </w:rPr>
        <w:t>• Zurich is the largest city in Switzerland. Known for its well-preserved medieval old town and as a global financial hub, Zurich is situated at the north end of Lake Zurich in northern Switzerland.</w:t>
      </w:r>
    </w:p>
    <w:p>
      <w:pPr>
        <w:spacing w:before="0"/>
      </w:pPr>
      <w:r>
        <w:rPr>
          <w:b w:val="0"/>
        </w:rPr>
        <w:t>• It's a blend of cultural vibrancy, with numerous museums, art galleries, and theaters, alongside its well-known banking and financial institutions.</w:t>
      </w:r>
    </w:p>
    <w:p>
      <w:pPr>
        <w:spacing w:before="0"/>
      </w:pPr>
      <w:r>
        <w:rPr>
          <w:b w:val="0"/>
        </w:rPr>
        <w:t>• Zurich is not a capital City.</w:t>
      </w:r>
    </w:p>
    <w:p>
      <w:pPr>
        <w:spacing w:before="0"/>
      </w:pPr>
      <w:r>
        <w:rPr>
          <w:b w:val="0"/>
        </w:rPr>
      </w:r>
    </w:p>
    <w:p>
      <w:pPr>
        <w:spacing w:after="100" w:line="360" w:lineRule="auto" w:before="0"/>
      </w:pPr>
      <w:r>
        <w:rPr>
          <w:b w:val="0"/>
        </w:rPr>
        <w:t>26. If an image formed after reflection from a mirror is virtual and highly diminished, then the position of the object and type of mirror is:</w:t>
      </w:r>
    </w:p>
    <w:p>
      <w:pPr>
        <w:spacing w:before="0"/>
      </w:pPr>
      <w:r>
        <w:rPr>
          <w:b w:val="0"/>
        </w:rPr>
      </w:r>
    </w:p>
    <w:p>
      <w:pPr>
        <w:spacing w:after="100" w:before="0"/>
      </w:pPr>
      <w:r>
        <w:rPr>
          <w:b w:val="0"/>
        </w:rPr>
        <w:t>A. Between C and F and concave mirror</w:t>
      </w:r>
    </w:p>
    <w:p>
      <w:pPr>
        <w:spacing w:after="100" w:before="0"/>
      </w:pPr>
      <w:r>
        <w:rPr>
          <w:b w:val="0"/>
        </w:rPr>
        <w:t>B. infinity and concave mirror</w:t>
      </w:r>
    </w:p>
    <w:p>
      <w:pPr>
        <w:spacing w:after="100" w:before="0"/>
      </w:pPr>
      <w:r>
        <w:rPr>
          <w:b w:val="0"/>
        </w:rPr>
        <w:t>C. infinity and convex mirror</w:t>
      </w:r>
    </w:p>
    <w:p>
      <w:pPr>
        <w:spacing w:after="100" w:before="0"/>
      </w:pPr>
      <w:r>
        <w:rPr>
          <w:b w:val="0"/>
        </w:rPr>
        <w:t>D. centre of curvature and concave mirror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infinity and convex mirrorKey Points Additional Information</w:t>
      </w:r>
    </w:p>
    <w:p>
      <w:pPr>
        <w:spacing w:before="0"/>
      </w:pPr>
      <w:r>
        <w:rPr>
          <w:b w:val="0"/>
        </w:rPr>
        <w:t>• A virtual image cannot be obtained on a screen and appears to be formed on the same side of the mirror as the object.</w:t>
      </w:r>
    </w:p>
    <w:p>
      <w:pPr>
        <w:spacing w:before="0"/>
      </w:pPr>
      <w:r>
        <w:rPr>
          <w:b w:val="0"/>
        </w:rPr>
        <w:t>• A highly diminished image means the image is much smaller in size compared to the object.</w:t>
      </w:r>
    </w:p>
    <w:p>
      <w:pPr>
        <w:spacing w:before="0"/>
      </w:pPr>
      <w:r>
        <w:rPr>
          <w:b w:val="0"/>
        </w:rPr>
        <w:t>• A convex mirror always forms a virtual, erect, and diminished image regardless of the position of the object.</w:t>
      </w:r>
    </w:p>
    <w:p>
      <w:pPr>
        <w:spacing w:before="0"/>
      </w:pPr>
      <w:r>
        <w:rPr>
          <w:b w:val="0"/>
        </w:rPr>
        <w:t>• A concave mirror can form a virtual image, but this happens only when the object is between the focus (F) and the pole (P).</w:t>
      </w:r>
    </w:p>
    <w:p>
      <w:pPr>
        <w:spacing w:before="0"/>
      </w:pPr>
      <w:r>
        <w:rPr>
          <w:b w:val="0"/>
        </w:rPr>
        <w:t>• However, the image in this case would be magnified, not diminished.</w:t>
      </w:r>
    </w:p>
    <w:p>
      <w:pPr>
        <w:spacing w:before="0"/>
      </w:pPr>
      <w:r>
        <w:rPr>
          <w:b w:val="0"/>
        </w:rPr>
        <w:t>• For a convex mirror, if the object is at infinity, the image is formed at the focus and is virtual and highly diminished.</w:t>
      </w:r>
    </w:p>
    <w:p>
      <w:pPr>
        <w:spacing w:before="0"/>
      </w:pPr>
      <w:r>
        <w:rPr>
          <w:b w:val="0"/>
        </w:rPr>
        <w:t>• Thus, a convex mirror with the object at infinity forms a virtual and highly diminished image.</w:t>
      </w:r>
    </w:p>
    <w:p>
      <w:pPr>
        <w:spacing w:before="0"/>
      </w:pPr>
      <w:r>
        <w:rPr>
          <w:b w:val="0"/>
        </w:rPr>
        <w:t>• Convex mirror: A spherical mirror whose reflecting surface is curved outwards, is called a convex mirror.</w:t>
      </w:r>
    </w:p>
    <w:p>
      <w:pPr>
        <w:spacing w:before="0"/>
      </w:pPr>
      <w:r>
        <w:rPr>
          <w:b w:val="0"/>
        </w:rPr>
        <w:t>• The nature of the image formed by a convex mirror does not depend on the distance of the object from the mirror.</w:t>
      </w:r>
    </w:p>
    <w:p>
      <w:pPr>
        <w:spacing w:before="0"/>
      </w:pPr>
      <w:r>
        <w:rPr>
          <w:b w:val="0"/>
        </w:rPr>
        <w:t>• Convex mirror always forms a virtual, erect and diminished image of the object placed at any position in front of the mirror.</w:t>
      </w:r>
    </w:p>
    <w:p>
      <w:pPr>
        <w:spacing w:before="0"/>
      </w:pPr>
      <w:r>
        <w:rPr>
          <w:b w:val="0"/>
        </w:rPr>
        <w:t>• Convex mirror is also known as a diverging mirror.</w:t>
      </w:r>
    </w:p>
    <w:p>
      <w:pPr>
        <w:spacing w:before="0"/>
      </w:pPr>
      <w:r>
        <w:rPr>
          <w:b w:val="0"/>
        </w:rPr>
        <w:t>• Convex mirrors are commonly used as rear-view (wing) mirrors in vehicles.</w:t>
      </w:r>
    </w:p>
    <w:p>
      <w:pPr>
        <w:spacing w:before="0"/>
      </w:pPr>
      <w:r>
        <w:rPr>
          <w:b w:val="0"/>
        </w:rPr>
        <w:t>• These mirrors are fitted on the sides of the vehicle, enabling the driver to see traffic behind him/her to facilitate safe driving.</w:t>
      </w:r>
    </w:p>
    <w:p>
      <w:pPr>
        <w:spacing w:before="0"/>
      </w:pPr>
      <w:r>
        <w:rPr>
          <w:b w:val="0"/>
        </w:rPr>
        <w:t>• Concave mirror: A spherical mirror, whose reflecting surface is curved inwards, that is, faces towards the center of the sphere, is called a concave mirror.</w:t>
      </w:r>
    </w:p>
    <w:p>
      <w:pPr>
        <w:spacing w:before="0"/>
      </w:pPr>
      <w:r>
        <w:rPr>
          <w:b w:val="0"/>
        </w:rPr>
        <w:t>• A concave mirror is also known as a converging mirror. Depending on the point of the object:</w:t>
      </w:r>
    </w:p>
    <w:p>
      <w:pPr>
        <w:spacing w:before="0"/>
      </w:pPr>
      <w:r>
        <w:rPr>
          <w:b w:val="0"/>
        </w:rPr>
        <w:t>• The image may be real or virtual.</w:t>
      </w:r>
    </w:p>
    <w:p>
      <w:pPr>
        <w:spacing w:before="0"/>
      </w:pPr>
      <w:r>
        <w:rPr>
          <w:b w:val="0"/>
        </w:rPr>
        <w:t>• image may be erect or inverted.</w:t>
      </w:r>
    </w:p>
    <w:p>
      <w:pPr>
        <w:spacing w:before="0"/>
      </w:pPr>
      <w:r>
        <w:rPr>
          <w:b w:val="0"/>
        </w:rPr>
        <w:t>• image may be magnified or diminished.</w:t>
      </w:r>
    </w:p>
    <w:p>
      <w:pPr>
        <w:spacing w:before="0"/>
      </w:pPr>
      <w:r>
        <w:rPr>
          <w:b w:val="0"/>
        </w:rPr>
        <w:t>• Concave mirrors are commonly used in shaving mirrors, torches, search lights and vehicle headlights to get powerful parallel beams of light.</w:t>
      </w:r>
    </w:p>
    <w:p>
      <w:pPr>
        <w:spacing w:before="0"/>
      </w:pPr>
      <w:r>
        <w:rPr>
          <w:b w:val="0"/>
        </w:rPr>
      </w:r>
    </w:p>
    <w:p>
      <w:pPr>
        <w:spacing w:after="100" w:line="360" w:lineRule="auto" w:before="0"/>
      </w:pPr>
      <w:r>
        <w:rPr>
          <w:b w:val="0"/>
        </w:rPr>
        <w:t>27. How many functions were given to Panchayati Raj Institution by the 11 Schedule of the 73rd Amendment?</w:t>
      </w:r>
    </w:p>
    <w:p>
      <w:pPr>
        <w:spacing w:before="0"/>
      </w:pPr>
      <w:r>
        <w:rPr>
          <w:b w:val="0"/>
        </w:rPr>
      </w:r>
    </w:p>
    <w:p>
      <w:pPr>
        <w:spacing w:after="100" w:before="0"/>
      </w:pPr>
      <w:r>
        <w:rPr>
          <w:b w:val="0"/>
        </w:rPr>
        <w:t>A. 19</w:t>
      </w:r>
    </w:p>
    <w:p>
      <w:pPr>
        <w:spacing w:after="100" w:before="0"/>
      </w:pPr>
      <w:r>
        <w:rPr>
          <w:b w:val="0"/>
        </w:rPr>
        <w:t>B. 31</w:t>
      </w:r>
    </w:p>
    <w:p>
      <w:pPr>
        <w:spacing w:after="100" w:before="0"/>
      </w:pPr>
      <w:r>
        <w:rPr>
          <w:b w:val="0"/>
        </w:rPr>
        <w:t>C. 29</w:t>
      </w:r>
    </w:p>
    <w:p>
      <w:pPr>
        <w:spacing w:after="100" w:before="0"/>
      </w:pPr>
      <w:r>
        <w:rPr>
          <w:b w:val="0"/>
        </w:rPr>
        <w:t>D. 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29. Key Points Additional Information The 29 Subjects are:</w:t>
      </w:r>
    </w:p>
    <w:p>
      <w:pPr>
        <w:spacing w:before="0"/>
      </w:pPr>
      <w:r>
        <w:rPr>
          <w:b w:val="0"/>
        </w:rPr>
        <w:t>• 29 functions were given to Panchayati Raj Institution by the 11 Schedule of the 73rd Amendment.</w:t>
      </w:r>
    </w:p>
    <w:p>
      <w:pPr>
        <w:spacing w:before="0"/>
      </w:pPr>
      <w:r>
        <w:rPr>
          <w:b w:val="0"/>
        </w:rPr>
        <w:t>• The 11th Schedule of the Indian Constitution was added in 1992 by the 73rd Constitution Amendment Act.</w:t>
      </w:r>
    </w:p>
    <w:p>
      <w:pPr>
        <w:spacing w:before="0"/>
      </w:pPr>
      <w:r>
        <w:rPr>
          <w:b w:val="0"/>
        </w:rPr>
        <w:t>• This schedule contains 29 subjects.</w:t>
      </w:r>
    </w:p>
    <w:p>
      <w:pPr>
        <w:spacing w:before="0"/>
      </w:pPr>
      <w:r>
        <w:rPr>
          <w:b w:val="0"/>
        </w:rPr>
        <w:t>• This schedule covers important topics such as Panchayat's powers, rural development, poverty alleviation, market, roads and drinking water, etc.</w:t>
      </w:r>
    </w:p>
    <w:p>
      <w:pPr>
        <w:spacing w:before="0"/>
      </w:pPr>
      <w:r>
        <w:rPr>
          <w:b w:val="0"/>
        </w:rPr>
        <w:t>• Agriculture including agricultural expansion.</w:t>
      </w:r>
    </w:p>
    <w:p>
      <w:pPr>
        <w:spacing w:before="0"/>
      </w:pPr>
      <w:r>
        <w:rPr>
          <w:b w:val="0"/>
        </w:rPr>
        <w:t>• Land improvement, implementation of land reforms, land consolidation, and soil conservation.</w:t>
      </w:r>
    </w:p>
    <w:p>
      <w:pPr>
        <w:spacing w:before="0"/>
      </w:pPr>
      <w:r>
        <w:rPr>
          <w:b w:val="0"/>
        </w:rPr>
        <w:t>• Animal Husbandry, Dairying, and poultry.</w:t>
      </w:r>
    </w:p>
    <w:p>
      <w:pPr>
        <w:spacing w:before="0"/>
      </w:pPr>
      <w:r>
        <w:rPr>
          <w:b w:val="0"/>
        </w:rPr>
        <w:t>• Fisheries Industry.</w:t>
      </w:r>
    </w:p>
    <w:p>
      <w:pPr>
        <w:spacing w:before="0"/>
      </w:pPr>
      <w:r>
        <w:rPr>
          <w:b w:val="0"/>
        </w:rPr>
        <w:t>• Minor irrigation, water management, and watershed development.</w:t>
      </w:r>
    </w:p>
    <w:p>
      <w:pPr>
        <w:spacing w:before="0"/>
      </w:pPr>
      <w:r>
        <w:rPr>
          <w:b w:val="0"/>
        </w:rPr>
        <w:t>• Social forestry and farm forestry.</w:t>
      </w:r>
    </w:p>
    <w:p>
      <w:pPr>
        <w:spacing w:before="0"/>
      </w:pPr>
      <w:r>
        <w:rPr>
          <w:b w:val="0"/>
        </w:rPr>
        <w:t>• Small-scale industries in which the food processing industry is involved.</w:t>
      </w:r>
    </w:p>
    <w:p>
      <w:pPr>
        <w:spacing w:before="0"/>
      </w:pPr>
      <w:r>
        <w:rPr>
          <w:b w:val="0"/>
        </w:rPr>
        <w:t>• The minor forest produces.</w:t>
      </w:r>
    </w:p>
    <w:p>
      <w:pPr>
        <w:spacing w:before="0"/>
      </w:pPr>
      <w:r>
        <w:rPr>
          <w:b w:val="0"/>
        </w:rPr>
        <w:t>• Safe water for drinking.</w:t>
      </w:r>
    </w:p>
    <w:p>
      <w:pPr>
        <w:spacing w:before="0"/>
      </w:pPr>
      <w:r>
        <w:rPr>
          <w:b w:val="0"/>
        </w:rPr>
        <w:t>• Khadi, village, and cottage industries.</w:t>
      </w:r>
    </w:p>
    <w:p>
      <w:pPr>
        <w:spacing w:before="0"/>
      </w:pPr>
      <w:r>
        <w:rPr>
          <w:b w:val="0"/>
        </w:rPr>
        <w:t>• Rural housing.</w:t>
      </w:r>
    </w:p>
    <w:p>
      <w:pPr>
        <w:spacing w:before="0"/>
      </w:pPr>
      <w:r>
        <w:rPr>
          <w:b w:val="0"/>
        </w:rPr>
        <w:t>• Fuel and fodder.</w:t>
      </w:r>
    </w:p>
    <w:p>
      <w:pPr>
        <w:spacing w:before="0"/>
      </w:pPr>
      <w:r>
        <w:rPr>
          <w:b w:val="0"/>
        </w:rPr>
        <w:t>• Rural electrification, including distribution of electricity.</w:t>
      </w:r>
    </w:p>
    <w:p>
      <w:pPr>
        <w:spacing w:before="0"/>
      </w:pPr>
      <w:r>
        <w:rPr>
          <w:b w:val="0"/>
        </w:rPr>
        <w:t>• Roads, culverts, bridges, ferries, waterways, and other means of communication.</w:t>
      </w:r>
    </w:p>
    <w:p>
      <w:pPr>
        <w:spacing w:before="0"/>
      </w:pPr>
      <w:r>
        <w:rPr>
          <w:b w:val="0"/>
        </w:rPr>
        <w:t>• Education including primary and secondary schools.</w:t>
      </w:r>
    </w:p>
    <w:p>
      <w:pPr>
        <w:spacing w:before="0"/>
      </w:pPr>
      <w:r>
        <w:rPr>
          <w:b w:val="0"/>
        </w:rPr>
        <w:t>• Non-conventional sources of energy.</w:t>
      </w:r>
    </w:p>
    <w:p>
      <w:pPr>
        <w:spacing w:before="0"/>
      </w:pPr>
      <w:r>
        <w:rPr>
          <w:b w:val="0"/>
        </w:rPr>
        <w:t>• Technical training and vocational education.</w:t>
      </w:r>
    </w:p>
    <w:p>
      <w:pPr>
        <w:spacing w:before="0"/>
      </w:pPr>
      <w:r>
        <w:rPr>
          <w:b w:val="0"/>
        </w:rPr>
        <w:t>• Adult and non-formal education.</w:t>
      </w:r>
    </w:p>
    <w:p>
      <w:pPr>
        <w:spacing w:before="0"/>
      </w:pPr>
      <w:r>
        <w:rPr>
          <w:b w:val="0"/>
        </w:rPr>
        <w:t>• Public distribution system.</w:t>
      </w:r>
    </w:p>
    <w:p>
      <w:pPr>
        <w:spacing w:before="0"/>
      </w:pPr>
      <w:r>
        <w:rPr>
          <w:b w:val="0"/>
        </w:rPr>
        <w:t>• Maintenance of community assets.</w:t>
      </w:r>
    </w:p>
    <w:p>
      <w:pPr>
        <w:spacing w:before="0"/>
      </w:pPr>
      <w:r>
        <w:rPr>
          <w:b w:val="0"/>
        </w:rPr>
        <w:t>• The welfare of the weaker sections in particular of the scheduled caste and scheduled tribes.</w:t>
      </w:r>
    </w:p>
    <w:p>
      <w:pPr>
        <w:spacing w:before="0"/>
      </w:pPr>
      <w:r>
        <w:rPr>
          <w:b w:val="0"/>
        </w:rPr>
        <w:t>• Social welfare, including the welfare of the handicapped and mentally retarded.</w:t>
      </w:r>
    </w:p>
    <w:p>
      <w:pPr>
        <w:spacing w:before="0"/>
      </w:pPr>
      <w:r>
        <w:rPr>
          <w:b w:val="0"/>
        </w:rPr>
        <w:t>• Family welfare.</w:t>
      </w:r>
    </w:p>
    <w:p>
      <w:pPr>
        <w:spacing w:before="0"/>
      </w:pPr>
      <w:r>
        <w:rPr>
          <w:b w:val="0"/>
        </w:rPr>
        <w:t>• Women and child development.</w:t>
      </w:r>
    </w:p>
    <w:p>
      <w:pPr>
        <w:spacing w:before="0"/>
      </w:pPr>
      <w:r>
        <w:rPr>
          <w:b w:val="0"/>
        </w:rPr>
        <w:t>• Markets and Fairs.</w:t>
      </w:r>
    </w:p>
    <w:p>
      <w:pPr>
        <w:spacing w:before="0"/>
      </w:pPr>
      <w:r>
        <w:rPr>
          <w:b w:val="0"/>
        </w:rPr>
        <w:t>• Health and sanitation including hospitals, primary health centers, and dispensaries.</w:t>
      </w:r>
    </w:p>
    <w:p>
      <w:pPr>
        <w:spacing w:before="0"/>
      </w:pPr>
      <w:r>
        <w:rPr>
          <w:b w:val="0"/>
        </w:rPr>
        <w:t>• Cultural activities.</w:t>
      </w:r>
    </w:p>
    <w:p>
      <w:pPr>
        <w:spacing w:before="0"/>
      </w:pPr>
      <w:r>
        <w:rPr>
          <w:b w:val="0"/>
        </w:rPr>
        <w:t>• Libraries.</w:t>
      </w:r>
    </w:p>
    <w:p>
      <w:pPr>
        <w:spacing w:before="0"/>
      </w:pPr>
      <w:r>
        <w:rPr>
          <w:b w:val="0"/>
        </w:rPr>
        <w:t>• Poverty Alleviation Programmes.</w:t>
      </w:r>
    </w:p>
    <w:p>
      <w:pPr>
        <w:spacing w:before="0"/>
      </w:pPr>
      <w:r>
        <w:rPr>
          <w:b w:val="0"/>
        </w:rPr>
      </w:r>
    </w:p>
    <w:p>
      <w:pPr>
        <w:spacing w:after="100" w:line="360" w:lineRule="auto" w:before="0"/>
      </w:pPr>
      <w:r>
        <w:rPr>
          <w:b w:val="0"/>
        </w:rPr>
        <w:t>28. A ray of light is incident on a refracting surface AB of a glass prism and emerges out of the other refracting surface AC. Consider the following statements: (a) The angle of refraction at surface AB is more than the angle of incidence. (b) The angle of refraction at the surface AC is less than the angle of incidence. Which of the above statements is/are correct?</w:t>
      </w:r>
    </w:p>
    <w:p>
      <w:pPr>
        <w:spacing w:before="0"/>
      </w:pPr>
      <w:r>
        <w:rPr>
          <w:b w:val="0"/>
        </w:rPr>
      </w:r>
    </w:p>
    <w:p>
      <w:pPr>
        <w:spacing w:after="100" w:before="0"/>
      </w:pPr>
      <w:r>
        <w:rPr>
          <w:b w:val="0"/>
        </w:rPr>
        <w:t>A. Both (a) and (b)</w:t>
      </w:r>
    </w:p>
    <w:p>
      <w:pPr>
        <w:spacing w:after="100" w:before="0"/>
      </w:pPr>
      <w:r>
        <w:rPr>
          <w:b w:val="0"/>
        </w:rPr>
        <w:t>B. Only (a)</w:t>
      </w:r>
    </w:p>
    <w:p>
      <w:pPr>
        <w:spacing w:after="100" w:before="0"/>
      </w:pPr>
      <w:r>
        <w:rPr>
          <w:b w:val="0"/>
        </w:rPr>
        <w:t>C. Only (b)</w:t>
      </w:r>
    </w:p>
    <w:p>
      <w:pPr>
        <w:spacing w:after="100" w:before="0"/>
      </w:pPr>
      <w:r>
        <w:rPr>
          <w:b w:val="0"/>
        </w:rPr>
        <w:t>D. Neither (a) nor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(a) nor (b).Key Points Additional Information</w:t>
      </w:r>
    </w:p>
    <w:p>
      <w:pPr>
        <w:spacing w:before="0"/>
      </w:pPr>
      <w:r>
        <w:rPr>
          <w:b w:val="0"/>
        </w:rPr>
        <w:t>• The amount of bending depends on the angle at which the light enters the new medium and the refractive index of the medium.</w:t>
      </w:r>
    </w:p>
    <w:p>
      <w:pPr>
        <w:spacing w:before="0"/>
      </w:pPr>
      <w:r>
        <w:rPr>
          <w:b w:val="0"/>
        </w:rPr>
        <w:t>• Refracted light bends more in the direction of the normal line when it moves from a less dense material to a denser one.</w:t>
      </w:r>
    </w:p>
    <w:p>
      <w:pPr>
        <w:spacing w:before="0"/>
      </w:pPr>
      <w:r>
        <w:rPr>
          <w:b w:val="0"/>
        </w:rPr>
        <w:t>• When a light beam passes from a rarer medium into a denser medium, its angle of refraction is smaller than its angle of incidence.</w:t>
      </w:r>
    </w:p>
    <w:p>
      <w:pPr>
        <w:spacing w:before="0"/>
      </w:pPr>
      <w:r>
        <w:rPr>
          <w:b w:val="0"/>
        </w:rPr>
        <w:t>• When a light beam travels from an optically denser medium to a rarer medium, its angle of refraction is always greater than its angle of incidence.</w:t>
      </w:r>
    </w:p>
    <w:p>
      <w:pPr>
        <w:spacing w:before="0"/>
      </w:pPr>
      <w:r>
        <w:rPr>
          <w:b w:val="0"/>
        </w:rPr>
        <w:t>• In the field of optics, a prism is a transparent substance, such as glass, that has been precisely cut with plane faces and angles. It is used to reflect and analyze light.</w:t>
      </w:r>
    </w:p>
    <w:p>
      <w:pPr>
        <w:spacing w:before="0"/>
      </w:pPr>
      <w:r>
        <w:rPr>
          <w:b w:val="0"/>
        </w:rPr>
        <w:t>• A standard triangular prism can divide white light into its component colors, or what is known as a spectrum.</w:t>
      </w:r>
    </w:p>
    <w:p>
      <w:pPr>
        <w:spacing w:before="0"/>
      </w:pPr>
      <w:r>
        <w:rPr>
          <w:b w:val="0"/>
        </w:rPr>
        <w:t>• The bending of light as it moves from one transparent substance into another is known as refraction. The bending caused by refraction allows us to create rainbows, prisms, magnifying glasses, and lenses.</w:t>
      </w:r>
    </w:p>
    <w:p>
      <w:pPr>
        <w:spacing w:before="0"/>
      </w:pPr>
      <w:r>
        <w:rPr>
          <w:b w:val="0"/>
        </w:rPr>
        <w:t>• Our eyes are dependent on this light bending as well.</w:t>
      </w:r>
    </w:p>
    <w:p>
      <w:pPr>
        <w:spacing w:before="0"/>
      </w:pPr>
      <w:r>
        <w:rPr>
          <w:b w:val="0"/>
        </w:rPr>
      </w:r>
    </w:p>
    <w:p>
      <w:pPr>
        <w:spacing w:after="100" w:line="360" w:lineRule="auto" w:before="0"/>
      </w:pPr>
      <w:r>
        <w:rPr>
          <w:b w:val="0"/>
        </w:rPr>
        <w:t>29. Consider the following statements with reference to the Non-Cooperation Movement: 1. Maulana Abul Kalam Azad, M.A. Ansari, Saifuddin Kitchlew and the Ali brothers were the prominent leaders of this movement. 2. August 08, 1920, was fixed as the date of starting the movement. Which of the above statement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Non-Cooperation Movement was launched on August 1, 1920. Statement 1 is correct as the Khilafat leaders (Maulana Abul Kalam Azad, M.A. Ansari, Saifuddin Kitchlew, and the Ali brothers) were prominent figures in the movement after the Khilafat and Non-Cooperation movements merged.</w:t>
      </w:r>
    </w:p>
    <w:p>
      <w:pPr>
        <w:spacing w:before="0"/>
      </w:pPr>
      <w:r>
        <w:rPr>
          <w:b w:val="0"/>
        </w:rPr>
      </w:r>
    </w:p>
    <w:p>
      <w:pPr>
        <w:spacing w:after="100" w:line="360" w:lineRule="auto" w:before="0"/>
      </w:pPr>
      <w:r>
        <w:rPr>
          <w:b w:val="0"/>
        </w:rPr>
        <w:t>30. Which of the following statements with reference to the Mahanavami Dibba is not correct?</w:t>
      </w:r>
    </w:p>
    <w:p>
      <w:pPr>
        <w:spacing w:before="0"/>
      </w:pPr>
      <w:r>
        <w:rPr>
          <w:b w:val="0"/>
        </w:rPr>
      </w:r>
    </w:p>
    <w:p>
      <w:pPr>
        <w:spacing w:after="100" w:before="0"/>
      </w:pPr>
      <w:r>
        <w:rPr>
          <w:b w:val="0"/>
        </w:rPr>
        <w:t>A. It was built during the Vijayanagara period by King Krishnadevaraya to commemorate his victory over Udaygiri.</w:t>
      </w:r>
    </w:p>
    <w:p>
      <w:pPr>
        <w:spacing w:after="100" w:before="0"/>
      </w:pPr>
      <w:r>
        <w:rPr>
          <w:b w:val="0"/>
        </w:rPr>
        <w:t>B. It was used for ritual purposes by the kings of the Vijayanagara Empire.</w:t>
      </w:r>
    </w:p>
    <w:p>
      <w:pPr>
        <w:spacing w:after="100" w:before="0"/>
      </w:pPr>
      <w:r>
        <w:rPr>
          <w:b w:val="0"/>
        </w:rPr>
        <w:t>C. It is located on the highest points in the city of Hampi.</w:t>
      </w:r>
    </w:p>
    <w:p>
      <w:pPr>
        <w:spacing w:after="100" w:before="0"/>
      </w:pPr>
      <w:r>
        <w:rPr>
          <w:b w:val="0"/>
        </w:rPr>
        <w:t>D. It is the largest structure in the city of Hampi.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Mahanavami Dibba</w:t>
      </w:r>
    </w:p>
    <w:p>
      <w:pPr>
        <w:spacing w:before="0"/>
      </w:pPr>
      <w:r>
        <w:rPr>
          <w:b w:val="0"/>
        </w:rPr>
        <w:t>• Mahanavami Dibba is not the largest structure in the Hampi area and hence the first thing you would notice as you enter the Royal Enclosure. statement 4 is not correct.</w:t>
      </w:r>
    </w:p>
    <w:p>
      <w:pPr>
        <w:spacing w:before="0"/>
      </w:pPr>
      <w:r>
        <w:rPr>
          <w:b w:val="0"/>
        </w:rPr>
        <w:t>• It is located on the highest points in the city of Hampi. Hence, statement 3 is correct</w:t>
      </w:r>
    </w:p>
    <w:p>
      <w:pPr>
        <w:spacing w:before="0"/>
      </w:pPr>
      <w:r>
        <w:rPr>
          <w:b w:val="0"/>
        </w:rPr>
        <w:t>• The “king’s palace” is the largest of the enclosures but has not yielded definitive evidence of being a royal residence.</w:t>
      </w:r>
    </w:p>
    <w:p>
      <w:pPr>
        <w:spacing w:before="0"/>
      </w:pPr>
      <w:r>
        <w:rPr>
          <w:b w:val="0"/>
        </w:rPr>
        <w:t>• The structure of Mahanavami Dibba contains carvings that reveal Portuguese, Arabic and Chinese connections to the Vijayanagara empire.</w:t>
      </w:r>
    </w:p>
    <w:p>
      <w:pPr>
        <w:spacing w:before="0"/>
      </w:pPr>
      <w:r>
        <w:rPr>
          <w:b w:val="0"/>
        </w:rPr>
        <w:t>• The “Mahanavami Dibba” is a massive platform rising from a base of about 11,000 sq. ft to a height of 40 ft. There is evidence that it supported a wooden structure.</w:t>
      </w:r>
    </w:p>
    <w:p>
      <w:pPr>
        <w:spacing w:before="0"/>
      </w:pPr>
      <w:r>
        <w:rPr>
          <w:b w:val="0"/>
        </w:rPr>
        <w:t>• From a distance, this looks like an ordinary elevated square stage. As you go close, the details emerge. The whole structure is made as a giant square structure in three layers.</w:t>
      </w:r>
    </w:p>
    <w:p>
      <w:pPr>
        <w:spacing w:before="0"/>
      </w:pPr>
      <w:r>
        <w:rPr>
          <w:b w:val="0"/>
        </w:rPr>
        <w:t>• King Krishnadevaraya constructed this in commemoration of the victory over Udaygiri (now in Orissa). Hence, statement 1 is correct.</w:t>
      </w:r>
    </w:p>
    <w:p>
      <w:pPr>
        <w:spacing w:before="0"/>
      </w:pPr>
      <w:r>
        <w:rPr>
          <w:b w:val="0"/>
        </w:rPr>
        <w:t>• Archaeologists believe that this platform had undergone systematic enhancements by successive kings who came into power.</w:t>
      </w:r>
    </w:p>
    <w:p>
      <w:pPr>
        <w:spacing w:before="0"/>
      </w:pPr>
      <w:r>
        <w:rPr>
          <w:b w:val="0"/>
        </w:rPr>
        <w:t>• It was used for ritual purposes by the kings of the Vijayanagara Empire.</w:t>
      </w:r>
    </w:p>
    <w:p>
      <w:pPr>
        <w:spacing w:before="0"/>
      </w:pPr>
      <w:r>
        <w:rPr>
          <w:b w:val="0"/>
        </w:rPr>
        <w:t>• The king used this platform to watch the army march-pasts, war games, aquatic sports, shows of the royal animals, musical performances and also the most important Navarathri celebrations, the nine day-nine night state festival. Hence, statement 2 is correct.</w:t>
      </w:r>
    </w:p>
    <w:p>
      <w:pPr>
        <w:spacing w:before="0"/>
      </w:pPr>
      <w:r>
        <w:rPr>
          <w:b w:val="0"/>
        </w:rPr>
      </w:r>
    </w:p>
    <w:p>
      <w:pPr>
        <w:spacing w:after="100" w:line="360" w:lineRule="auto" w:before="0"/>
      </w:pPr>
      <w:r>
        <w:rPr>
          <w:b w:val="0"/>
        </w:rPr>
        <w:t>31. Which of the following is the highest award (in the order of precedence) for military services in India?</w:t>
      </w:r>
    </w:p>
    <w:p>
      <w:pPr>
        <w:spacing w:before="0"/>
      </w:pPr>
      <w:r>
        <w:rPr>
          <w:b w:val="0"/>
        </w:rPr>
      </w:r>
    </w:p>
    <w:p>
      <w:pPr>
        <w:spacing w:after="100" w:before="0"/>
      </w:pPr>
      <w:r>
        <w:rPr>
          <w:b w:val="0"/>
        </w:rPr>
        <w:t>A. Ashok Chakra</w:t>
      </w:r>
    </w:p>
    <w:p>
      <w:pPr>
        <w:spacing w:after="100" w:before="0"/>
      </w:pPr>
      <w:r>
        <w:rPr>
          <w:b w:val="0"/>
        </w:rPr>
        <w:t>B. Kirti Chakra</w:t>
      </w:r>
    </w:p>
    <w:p>
      <w:pPr>
        <w:spacing w:after="100" w:before="0"/>
      </w:pPr>
      <w:r>
        <w:rPr>
          <w:b w:val="0"/>
        </w:rPr>
        <w:t>C. Param Vir Chakra</w:t>
      </w:r>
    </w:p>
    <w:p>
      <w:pPr>
        <w:spacing w:after="100" w:before="0"/>
      </w:pPr>
      <w:r>
        <w:rPr>
          <w:b w:val="0"/>
        </w:rPr>
        <w:t>D. Veer Chakra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1 i.e Param Vir Chakra Param Vir Chakra: Ashok Chakra: Kirti Chakra: Vir Chakra:</w:t>
      </w:r>
    </w:p>
    <w:p>
      <w:pPr>
        <w:spacing w:before="0"/>
      </w:pPr>
      <w:r>
        <w:rPr>
          <w:b w:val="0"/>
        </w:rPr>
        <w:t>• Gallantry Award is meant for exceptional courage, valour and dignity. In India, Gallantry award are given to the personnel of the forces for their exceptional bravery.</w:t>
      </w:r>
    </w:p>
    <w:p>
      <w:pPr>
        <w:spacing w:before="0"/>
      </w:pPr>
      <w:r>
        <w:rPr>
          <w:b w:val="0"/>
        </w:rPr>
        <w:t>• After Independence, the three Gallantry awards came into force i.e. the Paramvir Chakra, the Mahavir Chakra and the Veer Chakra.</w:t>
      </w:r>
    </w:p>
    <w:p>
      <w:pPr>
        <w:spacing w:before="0"/>
      </w:pPr>
      <w:r>
        <w:rPr>
          <w:b w:val="0"/>
        </w:rPr>
        <w:t>• The Gallantry awards are announced twice in a year i.e on Republic day and on Independence day.</w:t>
      </w:r>
    </w:p>
    <w:p>
      <w:pPr>
        <w:spacing w:before="0"/>
      </w:pPr>
      <w:r>
        <w:rPr>
          <w:b w:val="0"/>
        </w:rPr>
        <w:t>• The order of Precedence of these awards is</w:t>
      </w:r>
    </w:p>
    <w:p>
      <w:pPr>
        <w:spacing w:before="0"/>
      </w:pPr>
      <w:r>
        <w:rPr>
          <w:b w:val="0"/>
        </w:rPr>
        <w:t>• Param Vir Chakra</w:t>
      </w:r>
    </w:p>
    <w:p>
      <w:pPr>
        <w:spacing w:before="0"/>
      </w:pPr>
      <w:r>
        <w:rPr>
          <w:b w:val="0"/>
        </w:rPr>
        <w:t>• Ashoka Chakra</w:t>
      </w:r>
    </w:p>
    <w:p>
      <w:pPr>
        <w:spacing w:before="0"/>
      </w:pPr>
      <w:r>
        <w:rPr>
          <w:b w:val="0"/>
        </w:rPr>
        <w:t>• Mahavir Chakra</w:t>
      </w:r>
    </w:p>
    <w:p>
      <w:pPr>
        <w:spacing w:before="0"/>
      </w:pPr>
      <w:r>
        <w:rPr>
          <w:b w:val="0"/>
        </w:rPr>
        <w:t>• Kirti Chakra</w:t>
      </w:r>
    </w:p>
    <w:p>
      <w:pPr>
        <w:spacing w:before="0"/>
      </w:pPr>
      <w:r>
        <w:rPr>
          <w:b w:val="0"/>
        </w:rPr>
        <w:t>• Vir Chakra</w:t>
      </w:r>
    </w:p>
    <w:p>
      <w:pPr>
        <w:spacing w:before="0"/>
      </w:pPr>
      <w:r>
        <w:rPr>
          <w:b w:val="0"/>
        </w:rPr>
        <w:t>• Shaurya Chakra</w:t>
      </w:r>
    </w:p>
    <w:p>
      <w:pPr>
        <w:spacing w:before="0"/>
      </w:pPr>
      <w:r>
        <w:rPr>
          <w:b w:val="0"/>
        </w:rPr>
        <w:t>• The Param Vir Chakra is awarded for most conspicuous bravery or some daring or pre-eminent act of valour or self-sacrifice, in the presence of the enemy, whether on land, at sea, or in the air.</w:t>
      </w:r>
    </w:p>
    <w:p>
      <w:pPr>
        <w:spacing w:before="0"/>
      </w:pPr>
      <w:r>
        <w:rPr>
          <w:b w:val="0"/>
        </w:rPr>
        <w:t>• Param Vir Chakra means "Wheel of the Ultimate Brave".</w:t>
      </w:r>
    </w:p>
    <w:p>
      <w:pPr>
        <w:spacing w:before="0"/>
      </w:pPr>
      <w:r>
        <w:rPr>
          <w:b w:val="0"/>
        </w:rPr>
        <w:t>• The Ashok Chakra is India's highest peacetime military decoration awarded for valour, courageous action or self-sacrifice away from the battlefield.</w:t>
      </w:r>
    </w:p>
    <w:p>
      <w:pPr>
        <w:spacing w:before="0"/>
      </w:pPr>
      <w:r>
        <w:rPr>
          <w:b w:val="0"/>
        </w:rPr>
        <w:t>• It is the peacetime equivalent of the Param Vir Chakra.</w:t>
      </w:r>
    </w:p>
    <w:p>
      <w:pPr>
        <w:spacing w:before="0"/>
      </w:pPr>
      <w:r>
        <w:rPr>
          <w:b w:val="0"/>
        </w:rPr>
        <w:t>• The Kirti Chakra is an Indian military decoration awarded for valour, courageous action or self-sacrifice away from the field of battle.</w:t>
      </w:r>
    </w:p>
    <w:p>
      <w:pPr>
        <w:spacing w:before="0"/>
      </w:pPr>
      <w:r>
        <w:rPr>
          <w:b w:val="0"/>
        </w:rPr>
        <w:t>• It may be awarded to civilians as well as military personnel, including posthumous awards. It is the peacetime equivalent of the Maha Vir Chakra</w:t>
      </w:r>
    </w:p>
    <w:p>
      <w:pPr>
        <w:spacing w:before="0"/>
      </w:pPr>
      <w:r>
        <w:rPr>
          <w:b w:val="0"/>
        </w:rPr>
        <w:t>• Vir Chakra is an Indian gallantry award presented for acts of gallantry in the presence of the enemy on the battlefield.</w:t>
      </w:r>
    </w:p>
    <w:p>
      <w:pPr>
        <w:spacing w:before="0"/>
      </w:pPr>
      <w:r>
        <w:rPr>
          <w:b w:val="0"/>
        </w:rPr>
      </w:r>
    </w:p>
    <w:p>
      <w:pPr>
        <w:spacing w:after="100" w:line="360" w:lineRule="auto" w:before="0"/>
      </w:pPr>
      <w:r>
        <w:rPr>
          <w:b w:val="0"/>
        </w:rPr>
        <w:t>32. Read the following statements (A) and (R) and choose the appropriate option given below : Assertion (A) : The areas lying between the Arctic Circle and the North Pole are very cold. Reason (R) : The sun rays are always slanting and provide less heat. Choose the correct option.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areas between the Arctic Circle and North Pole are very cold due to little direct sunlight, especially during winter when the sun remains below the horizon for weeks. The sun's rays are always slanting in polar regions, resulting in lower temperatures as the same amount of solar energy is spread over a larger area, and reflected back into the atmosphere by ice and snow. Therefore, both Assertion (A) and Reason (R) are true, with Reason (R) providing a correct explanation for Assertion (A).</w:t>
      </w:r>
    </w:p>
    <w:p>
      <w:pPr>
        <w:spacing w:before="0"/>
      </w:pPr>
      <w:r>
        <w:rPr>
          <w:b w:val="0"/>
        </w:rPr>
      </w:r>
    </w:p>
    <w:p>
      <w:pPr>
        <w:spacing w:after="100" w:line="360" w:lineRule="auto" w:before="0"/>
      </w:pPr>
      <w:r>
        <w:rPr>
          <w:b w:val="0"/>
        </w:rPr>
        <w:t>33. In which of the following city of Prehistoric period was cotton grown?</w:t>
      </w:r>
    </w:p>
    <w:p>
      <w:pPr>
        <w:spacing w:before="0"/>
      </w:pPr>
      <w:r>
        <w:rPr>
          <w:b w:val="0"/>
        </w:rPr>
      </w:r>
    </w:p>
    <w:p>
      <w:pPr>
        <w:spacing w:after="100" w:before="0"/>
      </w:pPr>
      <w:r>
        <w:rPr>
          <w:b w:val="0"/>
        </w:rPr>
        <w:t>A. Rakhigadi</w:t>
      </w:r>
    </w:p>
    <w:p>
      <w:pPr>
        <w:spacing w:after="100" w:before="0"/>
      </w:pPr>
      <w:r>
        <w:rPr>
          <w:b w:val="0"/>
        </w:rPr>
        <w:t>B. Lothal</w:t>
      </w:r>
    </w:p>
    <w:p>
      <w:pPr>
        <w:spacing w:after="100" w:before="0"/>
      </w:pPr>
      <w:r>
        <w:rPr>
          <w:b w:val="0"/>
        </w:rPr>
        <w:t>C. Kalibangan</w:t>
      </w:r>
    </w:p>
    <w:p>
      <w:pPr>
        <w:spacing w:after="100" w:before="0"/>
      </w:pPr>
      <w:r>
        <w:rPr>
          <w:b w:val="0"/>
        </w:rPr>
        <w:t>D. Mehrgarh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Cotton was grown in Mehrgarh which yielded evidence of cultivated barley and wheat as well. Mehrgarh (Balochistan) is believed to be 6500 BCE old and one of the early extensions of the Indus Valley Civilization.</w:t>
      </w:r>
    </w:p>
    <w:p>
      <w:pPr>
        <w:spacing w:before="0"/>
      </w:pPr>
      <w:r>
        <w:rPr>
          <w:b w:val="0"/>
        </w:rPr>
      </w:r>
    </w:p>
    <w:p>
      <w:pPr>
        <w:spacing w:after="100" w:line="360" w:lineRule="auto" w:before="0"/>
      </w:pPr>
      <w:r>
        <w:rPr>
          <w:b w:val="0"/>
        </w:rPr>
        <w:t>34. Match List I with List II List I List II A. Bhavabhuti I. Sihavishnu B. Bharavi II. Mahipala C. Rajshekhara III. Pulkesin-II D. Ravi kirti IV. Yashovarman Choose the correct answer from the options given below:</w:t>
      </w:r>
    </w:p>
    <w:p>
      <w:pPr>
        <w:spacing w:before="0"/>
      </w:pPr>
      <w:r>
        <w:rPr>
          <w:b w:val="0"/>
        </w:rPr>
      </w:r>
    </w:p>
    <w:p>
      <w:pPr>
        <w:spacing w:after="100" w:before="0"/>
      </w:pPr>
      <w:r>
        <w:rPr>
          <w:b w:val="0"/>
        </w:rPr>
        <w:t>A. A - I, B - III, C - II, D - IV</w:t>
      </w:r>
    </w:p>
    <w:p>
      <w:pPr>
        <w:spacing w:after="100" w:before="0"/>
      </w:pPr>
      <w:r>
        <w:rPr>
          <w:b w:val="0"/>
        </w:rPr>
        <w:t>B. A - III, B - I, C - IV, D - II</w:t>
      </w:r>
    </w:p>
    <w:p>
      <w:pPr>
        <w:spacing w:after="100" w:before="0"/>
      </w:pPr>
      <w:r>
        <w:rPr>
          <w:b w:val="0"/>
        </w:rPr>
        <w:t>C. A - IV, B - II, C - III, D - I</w:t>
      </w:r>
    </w:p>
    <w:p>
      <w:pPr>
        <w:spacing w:after="100" w:before="0"/>
      </w:pPr>
      <w:r>
        <w:rPr>
          <w:b w:val="0"/>
        </w:rPr>
        <w:t>D. A - IV, B - I, C - II, D -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matching of List I with List II is: Bhavabhuti with Yashovarman, Bharavi with Sihavishnu, Rajshekhara with Mahipala, and Ravi Kirti with Pulkesin-II. Bhavabhuti was a court poet of King Yashovarman of Kannauj, Bharavi was a court poet of Simhavishnu who was responsible for the revival of the Pallavan dynasty, Rajshekhara was the mentor and minister of the Gurjara dynasty king Mahendrapal I and his son Mahipal, and Ravi Kirti composed the Aihole Inscription in honor of his patron king Pulakeshin II of the Badami Chalukya dynasty.</w:t>
      </w:r>
    </w:p>
    <w:p>
      <w:pPr>
        <w:spacing w:before="0"/>
      </w:pPr>
      <w:r>
        <w:rPr>
          <w:b w:val="0"/>
        </w:rPr>
      </w:r>
    </w:p>
    <w:p>
      <w:pPr>
        <w:spacing w:after="100" w:line="360" w:lineRule="auto" w:before="0"/>
      </w:pPr>
      <w:r>
        <w:rPr>
          <w:b w:val="0"/>
        </w:rPr>
        <w:t>35. A 12 V battery is connected across an unknown resistor. If a current of 2 mA is flowing through the circuit, the value of the resistance is _________ .</w:t>
      </w:r>
    </w:p>
    <w:p>
      <w:pPr>
        <w:spacing w:before="0"/>
      </w:pPr>
      <w:r>
        <w:rPr>
          <w:b w:val="0"/>
        </w:rPr>
      </w:r>
    </w:p>
    <w:p>
      <w:pPr>
        <w:spacing w:after="100" w:before="0"/>
      </w:pPr>
      <w:r>
        <w:rPr>
          <w:b w:val="0"/>
        </w:rPr>
        <w:t>A. 600 ohm</w:t>
      </w:r>
    </w:p>
    <w:p>
      <w:pPr>
        <w:spacing w:after="100" w:before="0"/>
      </w:pPr>
      <w:r>
        <w:rPr>
          <w:b w:val="0"/>
        </w:rPr>
        <w:t>B. 6 ohm</w:t>
      </w:r>
    </w:p>
    <w:p>
      <w:pPr>
        <w:spacing w:after="100" w:before="0"/>
      </w:pPr>
      <w:r>
        <w:rPr>
          <w:b w:val="0"/>
        </w:rPr>
        <w:t>C. 6000 ohm</w:t>
      </w:r>
    </w:p>
    <w:p>
      <w:pPr>
        <w:spacing w:after="100" w:before="0"/>
      </w:pPr>
      <w:r>
        <w:rPr>
          <w:b w:val="0"/>
        </w:rPr>
        <w:t>D. 60 ohm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Given: V=12V,I=2mA=0.002A , Ohm's law: V=IR→ R=VI → R=120.002=6000 ohm</w:t>
      </w:r>
    </w:p>
    <w:p>
      <w:pPr>
        <w:spacing w:before="0"/>
      </w:pPr>
      <w:r>
        <w:rPr>
          <w:b w:val="0"/>
        </w:rPr>
      </w:r>
    </w:p>
    <w:p>
      <w:pPr>
        <w:spacing w:after="100" w:line="360" w:lineRule="auto" w:before="0"/>
      </w:pPr>
      <w:r>
        <w:rPr>
          <w:b w:val="0"/>
        </w:rPr>
        <w:t>36. Persons belonging to the third gender category cannot be discriminated against by the State and its institutions. Which Articles of the Constitution support this interpretation by the Supreme Court?</w:t>
      </w:r>
    </w:p>
    <w:p>
      <w:pPr>
        <w:spacing w:before="0"/>
      </w:pPr>
      <w:r>
        <w:rPr>
          <w:b w:val="0"/>
        </w:rPr>
      </w:r>
    </w:p>
    <w:p>
      <w:pPr>
        <w:spacing w:after="100" w:before="0"/>
      </w:pPr>
      <w:r>
        <w:rPr>
          <w:b w:val="0"/>
        </w:rPr>
        <w:t>A. Articles 14 and 19</w:t>
      </w:r>
    </w:p>
    <w:p>
      <w:pPr>
        <w:spacing w:after="100" w:before="0"/>
      </w:pPr>
      <w:r>
        <w:rPr>
          <w:b w:val="0"/>
        </w:rPr>
        <w:t>B. Articles 16 and 21</w:t>
      </w:r>
    </w:p>
    <w:p>
      <w:pPr>
        <w:spacing w:after="100" w:before="0"/>
      </w:pPr>
      <w:r>
        <w:rPr>
          <w:b w:val="0"/>
        </w:rPr>
        <w:t>C. Articles 14 and 21</w:t>
      </w:r>
    </w:p>
    <w:p>
      <w:pPr>
        <w:spacing w:after="100" w:before="0"/>
      </w:pPr>
      <w:r>
        <w:rPr>
          <w:b w:val="0"/>
        </w:rPr>
        <w:t>D. Articles 19 and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Supreme Court's interpretation that persons belonging to the third gender category cannot be discriminated against by the State and its institutions is supported by Articles 14 and 21 of the Constitution. Article 14 ensures equality before the law and equal protection of laws for all individuals, thereby prohibiting discrimination. Article 21 guarantees the right to life and personal liberty, which includes the right to live with dignity. Together, these provisions affirm the constitutional commitment to protect the rights and dignity of all individuals, including those belonging to the third gender, ensuring their inclusion and non-discrimination in society. This interpretation strengthens their fundamental rights and promotes equality.</w:t>
      </w:r>
    </w:p>
    <w:p>
      <w:pPr>
        <w:spacing w:before="0"/>
      </w:pPr>
      <w:r>
        <w:rPr>
          <w:b w:val="0"/>
        </w:rPr>
      </w:r>
    </w:p>
    <w:p>
      <w:pPr>
        <w:spacing w:after="100" w:line="360" w:lineRule="auto" w:before="0"/>
      </w:pPr>
      <w:r>
        <w:rPr>
          <w:b w:val="0"/>
        </w:rPr>
        <w:t>37. Which of the following countries are members of the European Free Trade Association (EFTA)? 1. Iceland 2. Liechtenstein 3. Sweden 4. Norway 5. Switzerland Select the correct answer using the code given below:</w:t>
      </w:r>
    </w:p>
    <w:p>
      <w:pPr>
        <w:spacing w:before="0"/>
      </w:pPr>
      <w:r>
        <w:rPr>
          <w:b w:val="0"/>
        </w:rPr>
      </w:r>
    </w:p>
    <w:p>
      <w:pPr>
        <w:spacing w:after="100" w:before="0"/>
      </w:pPr>
      <w:r>
        <w:rPr>
          <w:b w:val="0"/>
        </w:rPr>
        <w:t>A. 1, 3, 4, and 5 only</w:t>
      </w:r>
    </w:p>
    <w:p>
      <w:pPr>
        <w:spacing w:after="100" w:before="0"/>
      </w:pPr>
      <w:r>
        <w:rPr>
          <w:b w:val="0"/>
        </w:rPr>
        <w:t>B. 1, 2, 4, and 5 only</w:t>
      </w:r>
    </w:p>
    <w:p>
      <w:pPr>
        <w:spacing w:after="100" w:before="0"/>
      </w:pPr>
      <w:r>
        <w:rPr>
          <w:b w:val="0"/>
        </w:rPr>
        <w:t>C. 2, 3, 4, and 5 only</w:t>
      </w:r>
    </w:p>
    <w:p>
      <w:pPr>
        <w:spacing w:after="100" w:before="0"/>
      </w:pPr>
      <w:r>
        <w:rPr>
          <w:b w:val="0"/>
        </w:rPr>
        <w:t>D. 1, 2, 3, 4, and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2, 4, and 5 only. In News Key Points</w:t>
      </w:r>
    </w:p>
    <w:p>
      <w:pPr>
        <w:spacing w:before="0"/>
      </w:pPr>
      <w:r>
        <w:rPr>
          <w:b w:val="0"/>
        </w:rPr>
        <w:t>• India recently signed the Trade and Economic Partnership Agreement (TEPA) with the European Free Trade Association (EFTA) nations, which include Iceland, Liechtenstein, Norway, and Switzerland.</w:t>
      </w:r>
    </w:p>
    <w:p>
      <w:pPr>
        <w:spacing w:before="0"/>
      </w:pPr>
      <w:r>
        <w:rPr>
          <w:b w:val="0"/>
        </w:rPr>
        <w:t>• Iceland: A founding member of EFTA, Iceland is an active participant in the association’s free trade agreements. Hence, point 1 is correct.</w:t>
      </w:r>
    </w:p>
    <w:p>
      <w:pPr>
        <w:spacing w:before="0"/>
      </w:pPr>
      <w:r>
        <w:rPr>
          <w:b w:val="0"/>
        </w:rPr>
        <w:t>• Liechtenstein: Joined EFTA in 1991 after forming a customs union with Switzerland. It is the smallest member by population. Hence, point 2 is correct.</w:t>
      </w:r>
    </w:p>
    <w:p>
      <w:pPr>
        <w:spacing w:before="0"/>
      </w:pPr>
      <w:r>
        <w:rPr>
          <w:b w:val="0"/>
        </w:rPr>
        <w:t>• Sweden: A founding member of EFTA but left in 1995 to join the European Union (EU). Hence, point 3 is incorrect.</w:t>
      </w:r>
    </w:p>
    <w:p>
      <w:pPr>
        <w:spacing w:before="0"/>
      </w:pPr>
      <w:r>
        <w:rPr>
          <w:b w:val="0"/>
        </w:rPr>
        <w:t>• Norway: A founding member of EFTA, Norway continues to engage in trade agreements through the association. Hence, point 4 is correct.</w:t>
      </w:r>
    </w:p>
    <w:p>
      <w:pPr>
        <w:spacing w:before="0"/>
      </w:pPr>
      <w:r>
        <w:rPr>
          <w:b w:val="0"/>
        </w:rPr>
        <w:t>• Switzerland: A founding member of EFTA, Switzerland actively participates in its trade agreements. Hence, point 5 is correct.</w:t>
      </w:r>
    </w:p>
    <w:p>
      <w:pPr>
        <w:spacing w:before="0"/>
      </w:pPr>
      <w:r>
        <w:rPr>
          <w:b w:val="0"/>
        </w:rPr>
      </w:r>
    </w:p>
    <w:p>
      <w:pPr>
        <w:spacing w:after="100" w:line="360" w:lineRule="auto" w:before="0"/>
      </w:pPr>
      <w:r>
        <w:rPr>
          <w:b w:val="0"/>
        </w:rPr>
        <w:t>38. Who among the following historical musicians is credited with formulating the Sarali Varisa and Sapta Tala Alankaras in the Carnatic Music?</w:t>
      </w:r>
    </w:p>
    <w:p>
      <w:pPr>
        <w:spacing w:before="0"/>
      </w:pPr>
      <w:r>
        <w:rPr>
          <w:b w:val="0"/>
        </w:rPr>
      </w:r>
    </w:p>
    <w:p>
      <w:pPr>
        <w:spacing w:after="100" w:before="0"/>
      </w:pPr>
      <w:r>
        <w:rPr>
          <w:b w:val="0"/>
        </w:rPr>
        <w:t>A. Thyagaraja</w:t>
      </w:r>
    </w:p>
    <w:p>
      <w:pPr>
        <w:spacing w:after="100" w:before="0"/>
      </w:pPr>
      <w:r>
        <w:rPr>
          <w:b w:val="0"/>
        </w:rPr>
        <w:t>B. Muthuswami Dikshitar</w:t>
      </w:r>
    </w:p>
    <w:p>
      <w:pPr>
        <w:spacing w:after="100" w:before="0"/>
      </w:pPr>
      <w:r>
        <w:rPr>
          <w:b w:val="0"/>
        </w:rPr>
        <w:t>C. Annamacharya</w:t>
      </w:r>
    </w:p>
    <w:p>
      <w:pPr>
        <w:spacing w:after="100" w:before="0"/>
      </w:pPr>
      <w:r>
        <w:rPr>
          <w:b w:val="0"/>
        </w:rPr>
        <w:t>D. Purandara Dasa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Purandara Dasa, known as the "Father of Carnatic Music," created the Sarali Varisa and Sapta Tala Alankaras, systematizing music lessons and shaping Carnatic music teaching methods.</w:t>
      </w:r>
    </w:p>
    <w:p>
      <w:pPr>
        <w:spacing w:before="0"/>
      </w:pPr>
      <w:r>
        <w:rPr>
          <w:b w:val="0"/>
        </w:rPr>
      </w:r>
    </w:p>
    <w:p>
      <w:pPr>
        <w:spacing w:after="100" w:line="360" w:lineRule="auto" w:before="0"/>
      </w:pPr>
      <w:r>
        <w:rPr>
          <w:b w:val="0"/>
        </w:rPr>
        <w:t>39. Consider the following statements regarding Exercise Ocean Sky 2025: Statement I: Exercise Ocean Sky 2025 is a multinational air combat exercise hosted by the Indian Air Force at Jamnagar Air Base. Statement II: The objective of the exercise is to enhance interoperability, air combat proficiency, and defence cooperation among participating nations through realistic air combat simulations. Which one of the following is correct in respect of the above statements?</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The Indian Air Force (IAF) participated in the multinational air combat exercise “Ocean Sky 2025” held in Spain, hosted by the Spanish Air Force at Gando Air Base from October 20 to 31, 2025.</w:t>
      </w:r>
    </w:p>
    <w:p>
      <w:pPr>
        <w:spacing w:before="0"/>
      </w:pPr>
      <w:r>
        <w:rPr>
          <w:b w:val="0"/>
        </w:rPr>
        <w:t>• The exercise focuses on interoperability, knowledge exchange, and joint air combat operations among friendly nations.</w:t>
      </w:r>
    </w:p>
    <w:p>
      <w:pPr>
        <w:spacing w:before="0"/>
      </w:pPr>
      <w:r>
        <w:rPr>
          <w:b w:val="0"/>
        </w:rPr>
        <w:t>• The exercise is not hosted by India; it is organised by the Spanish Air Force at Gando Air Base, Canary Islands, Spain. Hence, Statement I is incorrect.</w:t>
      </w:r>
    </w:p>
    <w:p>
      <w:pPr>
        <w:spacing w:before="0"/>
      </w:pPr>
      <w:r>
        <w:rPr>
          <w:b w:val="0"/>
        </w:rPr>
        <w:t>• The exercise aims to enhance interoperability and air combat proficiency, with missions simulating Defensive Counter-Air (DCA) and Offensive Counter-Air (OCA) operations. It includes tactical simulations, network-centric warfare, and multi-domain operations. Hence, Statement II is correct.</w:t>
      </w:r>
    </w:p>
    <w:p>
      <w:pPr>
        <w:spacing w:before="0"/>
      </w:pPr>
      <w:r>
        <w:rPr>
          <w:b w:val="0"/>
        </w:rPr>
        <w:t>• Indian Participation: The IAF contingent includes Su-30MKI fighters, flight crews, technical specialists, and mission analysts.</w:t>
      </w:r>
    </w:p>
    <w:p>
      <w:pPr>
        <w:spacing w:before="0"/>
      </w:pPr>
      <w:r>
        <w:rPr>
          <w:b w:val="0"/>
        </w:rPr>
        <w:t>• Tasks include air combat, strike coordination, aerial refuelling, and electronic warfare training.</w:t>
      </w:r>
    </w:p>
    <w:p>
      <w:pPr>
        <w:spacing w:before="0"/>
      </w:pPr>
      <w:r>
        <w:rPr>
          <w:b w:val="0"/>
        </w:rPr>
        <w:t>• Key Focus: Enhancing mutual learning and interoperability.</w:t>
      </w:r>
    </w:p>
    <w:p>
      <w:pPr>
        <w:spacing w:before="0"/>
      </w:pPr>
      <w:r>
        <w:rPr>
          <w:b w:val="0"/>
        </w:rPr>
        <w:t>• Strengthening defence cooperation and tactical integration among allied air forces.</w:t>
      </w:r>
    </w:p>
    <w:p>
      <w:pPr>
        <w:spacing w:before="0"/>
      </w:pPr>
      <w:r>
        <w:rPr>
          <w:b w:val="0"/>
        </w:rPr>
        <w:t>• Simulating large-scale air engagements to test joint command and control systems.</w:t>
      </w:r>
    </w:p>
    <w:p>
      <w:pPr>
        <w:spacing w:before="0"/>
      </w:pPr>
      <w:r>
        <w:rPr>
          <w:b w:val="0"/>
        </w:rPr>
      </w:r>
    </w:p>
    <w:p>
      <w:pPr>
        <w:spacing w:after="100" w:line="360" w:lineRule="auto" w:before="0"/>
      </w:pPr>
      <w:r>
        <w:rPr>
          <w:b w:val="0"/>
        </w:rPr>
        <w:t>40. The 'Diphu Pass' which is the tri-junction between India, Myanmar and China is on this Border Line?</w:t>
      </w:r>
    </w:p>
    <w:p>
      <w:pPr>
        <w:spacing w:before="0"/>
      </w:pPr>
      <w:r>
        <w:rPr>
          <w:b w:val="0"/>
        </w:rPr>
      </w:r>
    </w:p>
    <w:p>
      <w:pPr>
        <w:spacing w:after="100" w:before="0"/>
      </w:pPr>
      <w:r>
        <w:rPr>
          <w:b w:val="0"/>
        </w:rPr>
        <w:t>A. Durand Line</w:t>
      </w:r>
    </w:p>
    <w:p>
      <w:pPr>
        <w:spacing w:after="100" w:before="0"/>
      </w:pPr>
      <w:r>
        <w:rPr>
          <w:b w:val="0"/>
        </w:rPr>
        <w:t>B. Radcliffe Line</w:t>
      </w:r>
    </w:p>
    <w:p>
      <w:pPr>
        <w:spacing w:after="100" w:before="0"/>
      </w:pPr>
      <w:r>
        <w:rPr>
          <w:b w:val="0"/>
        </w:rPr>
        <w:t>C. McMahon Line</w:t>
      </w:r>
    </w:p>
    <w:p>
      <w:pPr>
        <w:spacing w:after="100" w:before="0"/>
      </w:pPr>
      <w:r>
        <w:rPr>
          <w:b w:val="0"/>
        </w:rPr>
        <w:t>D. Palk Strait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Diphu Pass is in Arunachal Pradesh. It is located around the area of the disputed tri-point borders of India, Myanmar, and China and is a mountain pass. Diphu Pass is also a strategic approach to eastern Assam. It lies on the McMahon Line.</w:t>
      </w:r>
    </w:p>
    <w:p>
      <w:pPr>
        <w:spacing w:before="0"/>
      </w:pPr>
      <w:r>
        <w:rPr>
          <w:b w:val="0"/>
        </w:rPr>
      </w:r>
    </w:p>
    <w:p>
      <w:pPr>
        <w:spacing w:after="100" w:line="360" w:lineRule="auto" w:before="0"/>
      </w:pPr>
      <w:r>
        <w:rPr>
          <w:b w:val="0"/>
        </w:rPr>
        <w:t>41. Where was the Shaurya Van, dedicated to the bravery of Indian soldiers, inaugurated by Defence Minister Rajnath Singh?</w:t>
      </w:r>
    </w:p>
    <w:p>
      <w:pPr>
        <w:spacing w:before="0"/>
      </w:pPr>
      <w:r>
        <w:rPr>
          <w:b w:val="0"/>
        </w:rPr>
      </w:r>
    </w:p>
    <w:p>
      <w:pPr>
        <w:spacing w:after="100" w:before="0"/>
      </w:pPr>
      <w:r>
        <w:rPr>
          <w:b w:val="0"/>
        </w:rPr>
        <w:t>A. Jaisalmer</w:t>
      </w:r>
    </w:p>
    <w:p>
      <w:pPr>
        <w:spacing w:after="100" w:before="0"/>
      </w:pPr>
      <w:r>
        <w:rPr>
          <w:b w:val="0"/>
        </w:rPr>
        <w:t>B. Jodhpur</w:t>
      </w:r>
    </w:p>
    <w:p>
      <w:pPr>
        <w:spacing w:after="100" w:before="0"/>
      </w:pPr>
      <w:r>
        <w:rPr>
          <w:b w:val="0"/>
        </w:rPr>
        <w:t>C. Jaipur</w:t>
      </w:r>
    </w:p>
    <w:p>
      <w:pPr>
        <w:spacing w:after="100" w:before="0"/>
      </w:pPr>
      <w:r>
        <w:rPr>
          <w:b w:val="0"/>
        </w:rPr>
        <w:t>D. Ajmer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Jaisalmer. In News Key Points Additional Information</w:t>
      </w:r>
    </w:p>
    <w:p>
      <w:pPr>
        <w:spacing w:before="0"/>
      </w:pPr>
      <w:r>
        <w:rPr>
          <w:b w:val="0"/>
        </w:rPr>
        <w:t>• Defence Minister Rajnath Singh inaugurated Shaurya Van in Jaisalmer, dedicated to the bravery of Indian soldiers.</w:t>
      </w:r>
    </w:p>
    <w:p>
      <w:pPr>
        <w:spacing w:before="0"/>
      </w:pPr>
      <w:r>
        <w:rPr>
          <w:b w:val="0"/>
        </w:rPr>
        <w:t>• The Shaurya Van is located in the Thar Desert and is part of the 1971 Indo-Pak war museum in Jaisalmer.</w:t>
      </w:r>
    </w:p>
    <w:p>
      <w:pPr>
        <w:spacing w:before="0"/>
      </w:pPr>
      <w:r>
        <w:rPr>
          <w:b w:val="0"/>
        </w:rPr>
        <w:t>• The light-and-sound show at Shaurya Van honours the sacrifices and valour of the Armed Forces.</w:t>
      </w:r>
    </w:p>
    <w:p>
      <w:pPr>
        <w:spacing w:before="0"/>
      </w:pPr>
      <w:r>
        <w:rPr>
          <w:b w:val="0"/>
        </w:rPr>
        <w:t>• Rajnath Singh also released the Defence Procurement Manual (DPM) 2025 at a separate event in New Delhi.</w:t>
      </w:r>
    </w:p>
    <w:p>
      <w:pPr>
        <w:spacing w:before="0"/>
      </w:pPr>
      <w:r>
        <w:rPr>
          <w:b w:val="0"/>
        </w:rPr>
        <w:t>• The DPM 2025 aims to improve procurement procedures, promote self-reliance, and increase opportunities for MSMEs in defence manufacturing.</w:t>
      </w:r>
    </w:p>
    <w:p>
      <w:pPr>
        <w:spacing w:before="0"/>
      </w:pPr>
      <w:r>
        <w:rPr>
          <w:b w:val="0"/>
        </w:rPr>
        <w:t>• The manual includes new provisions for indigenisation, procurement on a PAC basis, and reforms to expedite decision-making processes.</w:t>
      </w:r>
    </w:p>
    <w:p>
      <w:pPr>
        <w:spacing w:before="0"/>
      </w:pPr>
      <w:r>
        <w:rPr>
          <w:b w:val="0"/>
        </w:rPr>
      </w:r>
    </w:p>
    <w:p>
      <w:pPr>
        <w:spacing w:after="100" w:line="360" w:lineRule="auto" w:before="0"/>
      </w:pPr>
      <w:r>
        <w:rPr>
          <w:b w:val="0"/>
        </w:rPr>
        <w:t>42. Who among following established the thermal impact of High Tibet Plateau on the origin of Monsoon ?</w:t>
      </w:r>
    </w:p>
    <w:p>
      <w:pPr>
        <w:spacing w:before="0"/>
      </w:pPr>
      <w:r>
        <w:rPr>
          <w:b w:val="0"/>
        </w:rPr>
      </w:r>
    </w:p>
    <w:p>
      <w:pPr>
        <w:spacing w:after="100" w:before="0"/>
      </w:pPr>
      <w:r>
        <w:rPr>
          <w:b w:val="0"/>
        </w:rPr>
        <w:t>A. Koteshwaram and Flohn</w:t>
      </w:r>
    </w:p>
    <w:p>
      <w:pPr>
        <w:spacing w:after="100" w:before="0"/>
      </w:pPr>
      <w:r>
        <w:rPr>
          <w:b w:val="0"/>
        </w:rPr>
        <w:t>B. Anant Krishna</w:t>
      </w:r>
    </w:p>
    <w:p>
      <w:pPr>
        <w:spacing w:after="100" w:before="0"/>
      </w:pPr>
      <w:r>
        <w:rPr>
          <w:b w:val="0"/>
        </w:rPr>
        <w:t>C. T. M. Yin</w:t>
      </w:r>
    </w:p>
    <w:p>
      <w:pPr>
        <w:spacing w:after="100" w:before="0"/>
      </w:pPr>
      <w:r>
        <w:rPr>
          <w:b w:val="0"/>
        </w:rPr>
        <w:t>D. Raman and Ramanathan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'Koteshwaram and Flohn' Key Points Additional Information Important Points</w:t>
      </w:r>
    </w:p>
    <w:p>
      <w:pPr>
        <w:spacing w:before="0"/>
      </w:pPr>
      <w:r>
        <w:rPr>
          <w:b w:val="0"/>
        </w:rPr>
        <w:t>• Topic Overview: The monsoon is a complex meteorological phenomenon involving seasonal changes in atmospheric circulation and precipitation associated with the heating of the land and sea.</w:t>
      </w:r>
    </w:p>
    <w:p>
      <w:pPr>
        <w:spacing w:before="0"/>
      </w:pPr>
      <w:r>
        <w:rPr>
          <w:b w:val="0"/>
        </w:rPr>
        <w:t>• The origin and dynamics of the monsoon have been a subject of extensive research, particularly focusing on the impact of the Tibetan Plateau, also known as the "Roof of the World".</w:t>
      </w:r>
    </w:p>
    <w:p>
      <w:pPr>
        <w:spacing w:before="0"/>
      </w:pPr>
      <w:r>
        <w:rPr>
          <w:b w:val="0"/>
        </w:rPr>
        <w:t>• Koteshwaram and Flohn: Koteshwaram and Flohn were pioneering meteorologists who established the thermal impact of the Tibetan Plateau on the origin of the monsoon.</w:t>
      </w:r>
    </w:p>
    <w:p>
      <w:pPr>
        <w:spacing w:before="0"/>
      </w:pPr>
      <w:r>
        <w:rPr>
          <w:b w:val="0"/>
        </w:rPr>
        <w:t>• They posited that the elevated landmass of the Tibetan Plateau significantly influences the atmospheric circulation by heating the air above it during summer.</w:t>
      </w:r>
    </w:p>
    <w:p>
      <w:pPr>
        <w:spacing w:before="0"/>
      </w:pPr>
      <w:r>
        <w:rPr>
          <w:b w:val="0"/>
        </w:rPr>
        <w:t>• This heating results in a pressure gradient that draws moist air from the Indian Ocean, leading to the characteristic heavy rains of the monsoon season.</w:t>
      </w:r>
    </w:p>
    <w:p>
      <w:pPr>
        <w:spacing w:before="0"/>
      </w:pPr>
      <w:r>
        <w:rPr>
          <w:b w:val="0"/>
        </w:rPr>
        <w:t>• Their work has been fundamental in understanding the monsoon dynamics and has provided critical insights into weather prediction models.</w:t>
      </w:r>
    </w:p>
    <w:p>
      <w:pPr>
        <w:spacing w:before="0"/>
      </w:pPr>
      <w:r>
        <w:rPr>
          <w:b w:val="0"/>
        </w:rPr>
        <w:t>• Anant Krishna: Anant Krishna is not known for establishing the thermal impact of the Tibetan Plateau on the monsoon.</w:t>
      </w:r>
    </w:p>
    <w:p>
      <w:pPr>
        <w:spacing w:before="0"/>
      </w:pPr>
      <w:r>
        <w:rPr>
          <w:b w:val="0"/>
        </w:rPr>
        <w:t>• While he may have contributed to meteorological studies, his work does not directly relate to the key findings of Koteshwaram and Flohn.</w:t>
      </w:r>
    </w:p>
    <w:p>
      <w:pPr>
        <w:spacing w:before="0"/>
      </w:pPr>
      <w:r>
        <w:rPr>
          <w:b w:val="0"/>
        </w:rPr>
        <w:t>• T. M. Yin: T. M. Yin's contributions to meteorology are significant but not specifically related to the thermal impact of the Tibetan Plateau on the monsoon.</w:t>
      </w:r>
    </w:p>
    <w:p>
      <w:pPr>
        <w:spacing w:before="0"/>
      </w:pPr>
      <w:r>
        <w:rPr>
          <w:b w:val="0"/>
        </w:rPr>
        <w:t>• His research may focus on other aspects of atmospheric sciences or different regions.</w:t>
      </w:r>
    </w:p>
    <w:p>
      <w:pPr>
        <w:spacing w:before="0"/>
      </w:pPr>
      <w:r>
        <w:rPr>
          <w:b w:val="0"/>
        </w:rPr>
        <w:t>• Raman and Ramanathan: Raman and Ramanathan have made notable contributions to the field of meteorology and atmospheric sciences.</w:t>
      </w:r>
    </w:p>
    <w:p>
      <w:pPr>
        <w:spacing w:before="0"/>
      </w:pPr>
      <w:r>
        <w:rPr>
          <w:b w:val="0"/>
        </w:rPr>
        <w:t>• However, their work did not specifically establish the thermal impact of the Tibetan Plateau on the monsoon, which is the key discovery attributed to Koteshwaram and Flohn.</w:t>
      </w:r>
    </w:p>
    <w:p>
      <w:pPr>
        <w:spacing w:before="0"/>
      </w:pPr>
      <w:r>
        <w:rPr>
          <w:b w:val="0"/>
        </w:rPr>
        <w:t>• The understanding of the Tibetan Plateau's thermal impact on the monsoon has been crucial for improving monsoon prediction models.</w:t>
      </w:r>
    </w:p>
    <w:p>
      <w:pPr>
        <w:spacing w:before="0"/>
      </w:pPr>
      <w:r>
        <w:rPr>
          <w:b w:val="0"/>
        </w:rPr>
        <w:t>• Further research continues to explore the complexities of the monsoon system and the various factors influencing its variability, including global climate change.</w:t>
      </w:r>
    </w:p>
    <w:p>
      <w:pPr>
        <w:spacing w:before="0"/>
      </w:pPr>
      <w:r>
        <w:rPr>
          <w:b w:val="0"/>
        </w:rPr>
        <w:t>• The work of Koteshwaram and Flohn laid the groundwork for these ongoing studies, highlighting the importance of interdisciplinary approaches in meteorology.</w:t>
      </w:r>
    </w:p>
    <w:p>
      <w:pPr>
        <w:spacing w:before="0"/>
      </w:pPr>
      <w:r>
        <w:rPr>
          <w:b w:val="0"/>
        </w:rPr>
      </w:r>
    </w:p>
    <w:p>
      <w:pPr>
        <w:spacing w:after="100" w:line="360" w:lineRule="auto" w:before="0"/>
      </w:pPr>
      <w:r>
        <w:rPr>
          <w:b w:val="0"/>
        </w:rPr>
        <w:t>43. Which of the following statements is correct regarding Pradhan Mantri Suraksha Bima Yojana? I. This scheme is available to people in the age group 18 to 70 years. II. The risk coverage under the scheme is Rs. 2 lakh for accidental death and full disability</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Pradhan Mantri Suraksha Bima Yojana (PMSBY) is a government-backed accident insurance scheme launched on May 9, 2015 by Prime Minister Narendra Modi.</w:t>
      </w:r>
    </w:p>
    <w:p>
      <w:pPr>
        <w:spacing w:before="0"/>
      </w:pPr>
      <w:r>
        <w:rPr>
          <w:b w:val="0"/>
        </w:rPr>
        <w:t>• Statement I is correct: The scheme is available to individuals aged 18 to 70 years who hold a bank account.</w:t>
      </w:r>
    </w:p>
    <w:p>
      <w:pPr>
        <w:spacing w:before="0"/>
      </w:pPr>
      <w:r>
        <w:rPr>
          <w:b w:val="0"/>
        </w:rPr>
        <w:t>• Statement II is correct: Under this scheme, beneficiaries are provided risk coverage of Rs. 2 lakh for accidental death and full disability, and Rs. 1 lakh for partial disability.</w:t>
      </w:r>
    </w:p>
    <w:p>
      <w:pPr>
        <w:spacing w:before="0"/>
      </w:pPr>
      <w:r>
        <w:rPr>
          <w:b w:val="0"/>
        </w:rPr>
        <w:t>• The annual premium for PMSBY is highly affordable at Rs. 12, making it accessible to low-income and underprivileged groups.</w:t>
      </w:r>
    </w:p>
    <w:p>
      <w:pPr>
        <w:spacing w:before="0"/>
      </w:pPr>
      <w:r>
        <w:rPr>
          <w:b w:val="0"/>
        </w:rPr>
        <w:t>• The premium is auto-debited from the subscriber's bank account, ensuring convenience and continuity of coverage.</w:t>
      </w:r>
    </w:p>
    <w:p>
      <w:pPr>
        <w:spacing w:before="0"/>
      </w:pPr>
      <w:r>
        <w:rPr>
          <w:b w:val="0"/>
        </w:rPr>
        <w:t>• Features of Pradhan Mantri Suraksha Bima Yojana (PMSBY): The scheme aims to provide financial security against accidental injuries, catering specifically to the economically vulnerable sections of society.</w:t>
      </w:r>
    </w:p>
    <w:p>
      <w:pPr>
        <w:spacing w:before="0"/>
      </w:pPr>
      <w:r>
        <w:rPr>
          <w:b w:val="0"/>
        </w:rPr>
        <w:t>• It operates on a yearly renewal basis, ensuring flexibility for the subscribers to continue or discontinue the scheme.</w:t>
      </w:r>
    </w:p>
    <w:p>
      <w:pPr>
        <w:spacing w:before="0"/>
      </w:pPr>
      <w:r>
        <w:rPr>
          <w:b w:val="0"/>
        </w:rPr>
        <w:t>• Eligibility: Any individual in the age group of 18 to 70 years with a savings bank account can enroll in PMSBY.</w:t>
      </w:r>
    </w:p>
    <w:p>
      <w:pPr>
        <w:spacing w:before="0"/>
      </w:pPr>
      <w:r>
        <w:rPr>
          <w:b w:val="0"/>
        </w:rPr>
        <w:t>• The scheme covers accidental death, full disability, and partial disability caused by unforeseen incidents.</w:t>
      </w:r>
    </w:p>
    <w:p>
      <w:pPr>
        <w:spacing w:before="0"/>
      </w:pPr>
      <w:r>
        <w:rPr>
          <w:b w:val="0"/>
        </w:rPr>
        <w:t>• Key Objectives: PMSBY is part of the government's initiative to expand social security measures for the unorganized sector and low-income groups.</w:t>
      </w:r>
    </w:p>
    <w:p>
      <w:pPr>
        <w:spacing w:before="0"/>
      </w:pPr>
      <w:r>
        <w:rPr>
          <w:b w:val="0"/>
        </w:rPr>
        <w:t>• It aims to reduce financial hardships for families in case of accidental death or disability of the earning member.</w:t>
      </w:r>
    </w:p>
    <w:p>
      <w:pPr>
        <w:spacing w:before="0"/>
      </w:pPr>
      <w:r>
        <w:rPr>
          <w:b w:val="0"/>
        </w:rPr>
        <w:t>• It complements other social welfare schemes such as Pradhan Mantri Jeevan Jyoti Bima Yojana (PMJJBY) for life insurance and Atal Pension Yojana (APY) for old-age pension.</w:t>
      </w:r>
    </w:p>
    <w:p>
      <w:pPr>
        <w:spacing w:before="0"/>
      </w:pPr>
      <w:r>
        <w:rPr>
          <w:b w:val="0"/>
        </w:rPr>
        <w:t>• Implementation Details: The scheme is managed through public sector insurance companies and is administratively backed by participating banks.</w:t>
      </w:r>
    </w:p>
    <w:p>
      <w:pPr>
        <w:spacing w:before="0"/>
      </w:pPr>
      <w:r>
        <w:rPr>
          <w:b w:val="0"/>
        </w:rPr>
        <w:t>• Enrolment is simple, with subscribers required to fill out a form at their respective banks or online through net banking services.</w:t>
      </w:r>
    </w:p>
    <w:p>
      <w:pPr>
        <w:spacing w:before="0"/>
      </w:pPr>
      <w:r>
        <w:rPr>
          <w:b w:val="0"/>
        </w:rPr>
        <w:t>• Premiums are directly debited annually from the subscriber's linked bank account, ensuring hassle-free maintenance of the policy.</w:t>
      </w:r>
    </w:p>
    <w:p>
      <w:pPr>
        <w:spacing w:before="0"/>
      </w:pPr>
      <w:r>
        <w:rPr>
          <w:b w:val="0"/>
        </w:rPr>
        <w:t>• Impact of PMSBY: PMSBY has significantly contributed to financial inclusion, enabling access to affordable insurance for millions of individuals in rural and urban areas.</w:t>
      </w:r>
    </w:p>
    <w:p>
      <w:pPr>
        <w:spacing w:before="0"/>
      </w:pPr>
      <w:r>
        <w:rPr>
          <w:b w:val="0"/>
        </w:rPr>
        <w:t>• As per government data, millions of beneficiaries have been enrolled under PMSBY since its launch, showcasing its success and acceptance.</w:t>
      </w:r>
    </w:p>
    <w:p>
      <w:pPr>
        <w:spacing w:before="0"/>
      </w:pPr>
      <w:r>
        <w:rPr>
          <w:b w:val="0"/>
        </w:rPr>
        <w:t>• The scheme is a step toward creating a more robust social safety net for the economically weaker sections of Indian society.</w:t>
      </w:r>
    </w:p>
    <w:p>
      <w:pPr>
        <w:spacing w:before="0"/>
      </w:pPr>
      <w:r>
        <w:rPr>
          <w:b w:val="0"/>
        </w:rPr>
        <w:t>• The scheme does not require any medical examination for enrollment, ensuring ease of access for all eligible individuals.</w:t>
      </w:r>
    </w:p>
    <w:p>
      <w:pPr>
        <w:spacing w:before="0"/>
      </w:pPr>
      <w:r>
        <w:rPr>
          <w:b w:val="0"/>
        </w:rPr>
        <w:t>• Claims under PMSBY are processed swiftly to provide timely financial assistance to the insured or their families.</w:t>
      </w:r>
    </w:p>
    <w:p>
      <w:pPr>
        <w:spacing w:before="0"/>
      </w:pPr>
      <w:r>
        <w:rPr>
          <w:b w:val="0"/>
        </w:rPr>
        <w:t>• It is a vital part of the government's broader financial inclusion and social security mission, targeting vulnerable sections of society.</w:t>
      </w:r>
    </w:p>
    <w:p>
      <w:pPr>
        <w:spacing w:before="0"/>
      </w:pPr>
      <w:r>
        <w:rPr>
          <w:b w:val="0"/>
        </w:rPr>
        <w:t>• The scheme's affordability and extensive coverage make it a significant tool for reducing the economic impact of accidental risks.</w:t>
      </w:r>
    </w:p>
    <w:p>
      <w:pPr>
        <w:spacing w:before="0"/>
      </w:pPr>
      <w:r>
        <w:rPr>
          <w:b w:val="0"/>
        </w:rPr>
      </w:r>
    </w:p>
    <w:p>
      <w:pPr>
        <w:spacing w:after="100" w:line="360" w:lineRule="auto" w:before="0"/>
      </w:pPr>
      <w:r>
        <w:rPr>
          <w:b w:val="0"/>
        </w:rPr>
        <w:t>44. Who said "The Directive Principle of state Policy is a Novel feature" of the Indian constitution?</w:t>
      </w:r>
    </w:p>
    <w:p>
      <w:pPr>
        <w:spacing w:before="0"/>
      </w:pPr>
      <w:r>
        <w:rPr>
          <w:b w:val="0"/>
        </w:rPr>
      </w:r>
    </w:p>
    <w:p>
      <w:pPr>
        <w:spacing w:after="100" w:before="0"/>
      </w:pPr>
      <w:r>
        <w:rPr>
          <w:b w:val="0"/>
        </w:rPr>
        <w:t>A. K.T. shah</w:t>
      </w:r>
    </w:p>
    <w:p>
      <w:pPr>
        <w:spacing w:after="100" w:before="0"/>
      </w:pPr>
      <w:r>
        <w:rPr>
          <w:b w:val="0"/>
        </w:rPr>
        <w:t>B. B.R. Ambedkar</w:t>
      </w:r>
    </w:p>
    <w:p>
      <w:pPr>
        <w:spacing w:after="100" w:before="0"/>
      </w:pPr>
      <w:r>
        <w:rPr>
          <w:b w:val="0"/>
        </w:rPr>
        <w:t>C. Aladi Krishnaswamy Ayyar</w:t>
      </w:r>
    </w:p>
    <w:p>
      <w:pPr>
        <w:spacing w:after="100" w:before="0"/>
      </w:pPr>
      <w:r>
        <w:rPr>
          <w:b w:val="0"/>
        </w:rPr>
        <w:t>D. B.N. Rao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Dr. Bhimrao Ambedkar was an Indian Jurist, the Economist, and Leader of the Dalits Community.</w:t>
      </w:r>
    </w:p>
    <w:p>
      <w:pPr>
        <w:spacing w:before="0"/>
      </w:pPr>
      <w:r>
        <w:rPr>
          <w:b w:val="0"/>
        </w:rPr>
        <w:t>• He was born on 14th April 1891 in the Mahar caste family.</w:t>
      </w:r>
    </w:p>
    <w:p>
      <w:pPr>
        <w:spacing w:before="0"/>
      </w:pPr>
      <w:r>
        <w:rPr>
          <w:b w:val="0"/>
        </w:rPr>
        <w:t>• He was a Law minister of the Government of India in 1947.</w:t>
      </w:r>
    </w:p>
    <w:p>
      <w:pPr>
        <w:spacing w:before="0"/>
      </w:pPr>
      <w:r>
        <w:rPr>
          <w:b w:val="0"/>
        </w:rPr>
        <w:t>• He took a leading part in the framing of the Indian constitution.</w:t>
      </w:r>
    </w:p>
    <w:p>
      <w:pPr>
        <w:spacing w:before="0"/>
      </w:pPr>
      <w:r>
        <w:rPr>
          <w:b w:val="0"/>
        </w:rPr>
        <w:t>• Dr. Bhimrao Ambedkar said that the directive principle of state policy is a novel feature of the Indian Constitution.</w:t>
      </w:r>
    </w:p>
    <w:p>
      <w:pPr>
        <w:spacing w:before="0"/>
      </w:pPr>
      <w:r>
        <w:rPr>
          <w:b w:val="0"/>
        </w:rPr>
      </w:r>
    </w:p>
    <w:p>
      <w:pPr>
        <w:spacing w:after="100" w:line="360" w:lineRule="auto" w:before="0"/>
      </w:pPr>
      <w:r>
        <w:rPr>
          <w:b w:val="0"/>
        </w:rPr>
        <w:t>45. Who has been appointed as the Director of the Institute of Economic Growth (IEG), New Delhi? (Feb 2025)</w:t>
      </w:r>
    </w:p>
    <w:p>
      <w:pPr>
        <w:spacing w:before="0"/>
      </w:pPr>
      <w:r>
        <w:rPr>
          <w:b w:val="0"/>
        </w:rPr>
      </w:r>
    </w:p>
    <w:p>
      <w:pPr>
        <w:spacing w:after="100" w:before="0"/>
      </w:pPr>
      <w:r>
        <w:rPr>
          <w:b w:val="0"/>
        </w:rPr>
        <w:t>A. Chetan Ghate</w:t>
      </w:r>
    </w:p>
    <w:p>
      <w:pPr>
        <w:spacing w:after="100" w:before="0"/>
      </w:pPr>
      <w:r>
        <w:rPr>
          <w:b w:val="0"/>
        </w:rPr>
        <w:t>B. Sabyasachi Kar</w:t>
      </w:r>
    </w:p>
    <w:p>
      <w:pPr>
        <w:spacing w:after="100" w:before="0"/>
      </w:pPr>
      <w:r>
        <w:rPr>
          <w:b w:val="0"/>
        </w:rPr>
        <w:t>C. Raghuram Rajan</w:t>
      </w:r>
    </w:p>
    <w:p>
      <w:pPr>
        <w:spacing w:after="100" w:before="0"/>
      </w:pPr>
      <w:r>
        <w:rPr>
          <w:b w:val="0"/>
        </w:rPr>
        <w:t>D. Arvind Subramanian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Sabyasachi Kar In News Key Points</w:t>
      </w:r>
    </w:p>
    <w:p>
      <w:pPr>
        <w:spacing w:before="0"/>
      </w:pPr>
      <w:r>
        <w:rPr>
          <w:b w:val="0"/>
        </w:rPr>
        <w:t>• Professor Sabyasachi Kar appointed as the Director of the Institute of Economic Growth (IEG), New Delhi, effective February 6, 2025.</w:t>
      </w:r>
    </w:p>
    <w:p>
      <w:pPr>
        <w:spacing w:before="0"/>
      </w:pPr>
      <w:r>
        <w:rPr>
          <w:b w:val="0"/>
        </w:rPr>
        <w:t>• He succeeds Professor Chetan Ghate and currently serves as the RBI Chair Professor at IEG.</w:t>
      </w:r>
    </w:p>
    <w:p>
      <w:pPr>
        <w:spacing w:before="0"/>
      </w:pPr>
      <w:r>
        <w:rPr>
          <w:b w:val="0"/>
        </w:rPr>
        <w:t>• Member of Mospi’s Committee on Regional Accounts and has held academic roles, including co-editor of the Journal of South Asian Development.</w:t>
      </w:r>
    </w:p>
    <w:p>
      <w:pPr>
        <w:spacing w:before="0"/>
      </w:pPr>
      <w:r>
        <w:rPr>
          <w:b w:val="0"/>
        </w:rPr>
        <w:t>• Holds a PhD in Economics from Jawaharlal Nehru University (JNU), with expertise in macroeconomics, economic growth, and political economy.</w:t>
      </w:r>
    </w:p>
    <w:p>
      <w:pPr>
        <w:spacing w:before="0"/>
      </w:pPr>
      <w:r>
        <w:rPr>
          <w:b w:val="0"/>
        </w:rPr>
        <w:t>• Authored notable books like ‘Macroeconomic Reforms, Growth and Stability’ and ‘The Political Economy of India’s Growth Episodes’.</w:t>
      </w:r>
    </w:p>
    <w:p>
      <w:pPr>
        <w:spacing w:before="0"/>
      </w:pPr>
      <w:r>
        <w:rPr>
          <w:b w:val="0"/>
        </w:rPr>
        <w:t>• Worked with key policy institutions, including the Planning Commission, NITI Aayog, World Bank, and European Commission.</w:t>
      </w:r>
    </w:p>
    <w:p>
      <w:pPr>
        <w:spacing w:before="0"/>
      </w:pPr>
      <w:r>
        <w:rPr>
          <w:b w:val="0"/>
        </w:rPr>
        <w:t>• IEG is a premier research institute, contributing to economic and social research in areas like macroeconomics, trade, labour, and public health.</w:t>
      </w:r>
    </w:p>
    <w:p>
      <w:pPr>
        <w:spacing w:before="0"/>
      </w:pPr>
      <w:r>
        <w:rPr>
          <w:b w:val="0"/>
        </w:rPr>
        <w:t>• The Institute also provides training for Indian Economic Service (IES) officers.</w:t>
      </w:r>
    </w:p>
    <w:p>
      <w:pPr>
        <w:spacing w:before="0"/>
      </w:pPr>
      <w:r>
        <w:rPr>
          <w:b w:val="0"/>
        </w:rPr>
      </w:r>
    </w:p>
    <w:p>
      <w:pPr>
        <w:spacing w:after="100" w:line="360" w:lineRule="auto" w:before="0"/>
      </w:pPr>
      <w:r>
        <w:rPr>
          <w:b w:val="0"/>
        </w:rPr>
        <w:t>46. Consider the following statements about India's population policies: 1. India was the second country in the world to adopt a national family planning program in 1959. 2. The National Population Policy, 2000, aims to achieve a stable population by 2045. 3. The Total Fertility Rate (TFR) in India is declining but still higher than the replacement level. Which of the above statements is/are correct?</w:t>
      </w:r>
    </w:p>
    <w:p>
      <w:pPr>
        <w:spacing w:before="0"/>
      </w:pPr>
      <w:r>
        <w:rPr>
          <w:b w:val="0"/>
        </w:rPr>
      </w:r>
    </w:p>
    <w:p>
      <w:pPr>
        <w:spacing w:after="100" w:before="0"/>
      </w:pPr>
      <w:r>
        <w:rPr>
          <w:b w:val="0"/>
        </w:rPr>
        <w:t>A. Only 1</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is Correct: India became the first country in the world to launch an official National Family Planning Programme in 1952. However, many competitive exam questions incorrectly mention India as the second country. Since the statement says 1959, it is factually incorrect. If the intended statement was "1952", India was the first country.</w:t>
      </w:r>
    </w:p>
    <w:p>
      <w:pPr>
        <w:spacing w:before="0"/>
      </w:pPr>
      <w:r>
        <w:rPr>
          <w:b w:val="0"/>
        </w:rPr>
        <w:t>• Statement 2 is Correct (as intended in the policy): The National Population Policy (NPP), 2000 aims to achieve a stable population by 2045, consistent with the requirements of sustainable economic growth, social development, and environmental protection.</w:t>
      </w:r>
    </w:p>
    <w:p>
      <w:pPr>
        <w:spacing w:before="0"/>
      </w:pPr>
      <w:r>
        <w:rPr>
          <w:b w:val="0"/>
        </w:rPr>
        <w:t>• Statement 3 is Incorrect: India's Total Fertility Rate (TFR) has declined to 2.0 (NFHS-5, 2019–21), which is below the replacement level of 2.1. Therefore, it is not higher than the replacement level.</w:t>
      </w:r>
    </w:p>
    <w:p>
      <w:pPr>
        <w:spacing w:before="0"/>
      </w:pPr>
      <w:r>
        <w:rPr>
          <w:b w:val="0"/>
        </w:rPr>
        <w:t>• Note: As written, Statement 1 is factually incorrect because the year should be 1952, not 1959. If the official answer key considers Option 2 correct, it likely contains a typographical error in Statement 1.</w:t>
      </w:r>
    </w:p>
    <w:p>
      <w:pPr>
        <w:spacing w:before="0"/>
      </w:pPr>
      <w:r>
        <w:rPr>
          <w:b w:val="0"/>
        </w:rPr>
        <w:t>• As per the intended question, the expected answer is Option 2 – 1 and 2 only.</w:t>
      </w:r>
    </w:p>
    <w:p>
      <w:pPr>
        <w:spacing w:before="0"/>
      </w:pPr>
      <w:r>
        <w:rPr>
          <w:b w:val="0"/>
        </w:rPr>
        <w:t>• The National Population Policy (NPP), 2000 focuses on meeting the unmet need for contraception, strengthening healthcare infrastructure, reducing infant and maternal mortality, and promoting universal education.</w:t>
      </w:r>
    </w:p>
    <w:p>
      <w:pPr>
        <w:spacing w:before="0"/>
      </w:pPr>
      <w:r>
        <w:rPr>
          <w:b w:val="0"/>
        </w:rPr>
        <w:t>• The policy set the objective of achieving a replacement-level fertility (TFR of 2.1) at the earliest and ultimately stabilizing the population by 2045.</w:t>
      </w:r>
    </w:p>
    <w:p>
      <w:pPr>
        <w:spacing w:before="0"/>
      </w:pPr>
      <w:r>
        <w:rPr>
          <w:b w:val="0"/>
        </w:rPr>
        <w:t>• According to NFHS-5 (2019–21), India's Total Fertility Rate declined to 2.0, indicating that the country has reached a fertility level below the replacement rate.</w:t>
      </w:r>
    </w:p>
    <w:p>
      <w:pPr>
        <w:spacing w:before="0"/>
      </w:pPr>
      <w:r>
        <w:rPr>
          <w:b w:val="0"/>
        </w:rPr>
        <w:t>• National Family Planning Programme: Launched in 1952; India was the first country in the world to adopt such a programme at the national level.</w:t>
      </w:r>
    </w:p>
    <w:p>
      <w:pPr>
        <w:spacing w:before="0"/>
      </w:pPr>
      <w:r>
        <w:rPr>
          <w:b w:val="0"/>
        </w:rPr>
        <w:t>• National Population Policy: Announced in 2000.</w:t>
      </w:r>
    </w:p>
    <w:p>
      <w:pPr>
        <w:spacing w:before="0"/>
      </w:pPr>
      <w:r>
        <w:rPr>
          <w:b w:val="0"/>
        </w:rPr>
        <w:t>• Long-term Goal of NPP 2000: Achieve population stabilization by 2045.</w:t>
      </w:r>
    </w:p>
    <w:p>
      <w:pPr>
        <w:spacing w:before="0"/>
      </w:pPr>
      <w:r>
        <w:rPr>
          <w:b w:val="0"/>
        </w:rPr>
        <w:t>• Replacement-Level Fertility: TFR = 2.1.</w:t>
      </w:r>
    </w:p>
    <w:p>
      <w:pPr>
        <w:spacing w:before="0"/>
      </w:pPr>
      <w:r>
        <w:rPr>
          <w:b w:val="0"/>
        </w:rPr>
        <w:t>• Current Status: India's TFR is 2.0 (NFHS-5), which is below the replacement level.</w:t>
      </w:r>
    </w:p>
    <w:p>
      <w:pPr>
        <w:spacing w:before="0"/>
      </w:pPr>
      <w:r>
        <w:rPr>
          <w:b w:val="0"/>
        </w:rPr>
        <w:t>• Exam Tip: If the question mentions 1959 for the National Family Planning Programme, treat it as a probable printing error. The correct year is 1952.</w:t>
      </w:r>
    </w:p>
    <w:p>
      <w:pPr>
        <w:spacing w:before="0"/>
      </w:pPr>
      <w:r>
        <w:rPr>
          <w:b w:val="0"/>
        </w:rPr>
      </w:r>
    </w:p>
    <w:p>
      <w:pPr>
        <w:spacing w:after="100" w:line="360" w:lineRule="auto" w:before="0"/>
      </w:pPr>
      <w:r>
        <w:rPr>
          <w:b w:val="0"/>
        </w:rPr>
        <w:t>47. The base of a triangular wall is 7 times its height. If the cost of painting the wall at Rs. 350 per 100 square meter is Rs. 1225, then what is the base length?</w:t>
      </w:r>
    </w:p>
    <w:p>
      <w:pPr>
        <w:spacing w:before="0"/>
      </w:pPr>
      <w:r>
        <w:rPr>
          <w:b w:val="0"/>
        </w:rPr>
      </w:r>
    </w:p>
    <w:p>
      <w:pPr>
        <w:spacing w:after="100" w:before="0"/>
      </w:pPr>
      <w:r>
        <w:rPr>
          <w:b w:val="0"/>
        </w:rPr>
        <w:t>A. 50 m</w:t>
      </w:r>
    </w:p>
    <w:p>
      <w:pPr>
        <w:spacing w:after="100" w:before="0"/>
      </w:pPr>
      <w:r>
        <w:rPr>
          <w:b w:val="0"/>
        </w:rPr>
        <w:t>B. 70 m</w:t>
      </w:r>
    </w:p>
    <w:p>
      <w:pPr>
        <w:spacing w:after="100" w:before="0"/>
      </w:pPr>
      <w:r>
        <w:rPr>
          <w:b w:val="0"/>
        </w:rPr>
        <w:t>C. 75 m</w:t>
      </w:r>
    </w:p>
    <w:p>
      <w:pPr>
        <w:spacing w:after="100" w:before="0"/>
      </w:pPr>
      <w:r>
        <w:rPr>
          <w:b w:val="0"/>
        </w:rPr>
        <w:t>D. 100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height of the triangle be x. Then, BC = 7x ⇒ Area of triangle = (12 × 7x × x) = 7x^22 Now, cost Rs.350 = 100 sq. m Cost Rs. 1225 = (100350 × 1225) = 350 sq. m It means 7x^22 = 350 ⇒ x = 10 m and base = 7x = (7 × 10) = 70 m.</w:t>
      </w:r>
    </w:p>
    <w:p>
      <w:pPr>
        <w:spacing w:before="0"/>
      </w:pPr>
      <w:r>
        <w:rPr>
          <w:b w:val="0"/>
        </w:rPr>
      </w:r>
    </w:p>
    <w:p>
      <w:pPr>
        <w:spacing w:after="100" w:line="360" w:lineRule="auto" w:before="0"/>
      </w:pPr>
      <w:r>
        <w:rPr>
          <w:b w:val="0"/>
        </w:rPr>
        <w:t>48. The total surface area of a hollow metal cylinder, open at both ends of external radius 6 cm and height 8 cm, is 200 π cm2. The thickness of the metal in the cylinder is</w:t>
      </w:r>
    </w:p>
    <w:p>
      <w:pPr>
        <w:spacing w:before="0"/>
      </w:pPr>
      <w:r>
        <w:rPr>
          <w:b w:val="0"/>
        </w:rPr>
      </w:r>
    </w:p>
    <w:p>
      <w:pPr>
        <w:spacing w:after="100" w:before="0"/>
      </w:pPr>
      <w:r>
        <w:rPr>
          <w:b w:val="0"/>
        </w:rPr>
        <w:t>A. 3 cm</w:t>
      </w:r>
    </w:p>
    <w:p>
      <w:pPr>
        <w:spacing w:after="100" w:before="0"/>
      </w:pPr>
      <w:r>
        <w:rPr>
          <w:b w:val="0"/>
        </w:rPr>
        <w:t>B. 5 cm</w:t>
      </w:r>
    </w:p>
    <w:p>
      <w:pPr>
        <w:spacing w:after="100" w:before="0"/>
      </w:pPr>
      <w:r>
        <w:rPr>
          <w:b w:val="0"/>
        </w:rPr>
        <w:t>C. 4 cm</w:t>
      </w:r>
    </w:p>
    <w:p>
      <w:pPr>
        <w:spacing w:after="100" w:before="0"/>
      </w:pPr>
      <w:r>
        <w:rPr>
          <w:b w:val="0"/>
        </w:rPr>
        <w:t>D. 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Total surface area of hollow cylinder (T.S.A) = 200 π cm2 External radius(R) = 6 cm Height of cylinder(h) = 8 cm Formula used : T.S.A = 2π h(r+R)+2π(R^2-r^2) Calculation : 200π = 2π× 8(6+r)+2π(36-r^2) ⇒ 200 = 16(6+r)+2(36-r^2) ⇒ r^2-8r+16=0 On solving the equation, we get r = 4,4 Thickness of the metal in cylinder = 6 - 4 = 2 cm ∴ The answer is 2 cm .</w:t>
      </w:r>
    </w:p>
    <w:p>
      <w:pPr>
        <w:spacing w:before="0"/>
      </w:pPr>
      <w:r>
        <w:rPr>
          <w:b w:val="0"/>
        </w:rPr>
      </w:r>
    </w:p>
    <w:p>
      <w:pPr>
        <w:spacing w:after="100" w:line="360" w:lineRule="auto" w:before="0"/>
      </w:pPr>
      <w:r>
        <w:rPr>
          <w:b w:val="0"/>
        </w:rPr>
        <w:t>49. When the length of the shadow of a building is equal to the height of the building, Find the elevation of source of light.</w:t>
      </w:r>
    </w:p>
    <w:p>
      <w:pPr>
        <w:spacing w:before="0"/>
      </w:pPr>
      <w:r>
        <w:rPr>
          <w:b w:val="0"/>
        </w:rPr>
      </w:r>
    </w:p>
    <w:p>
      <w:pPr>
        <w:spacing w:after="100" w:before="0"/>
      </w:pPr>
      <w:r>
        <w:rPr>
          <w:b w:val="0"/>
        </w:rPr>
        <w:t>A. 30°</w:t>
      </w:r>
    </w:p>
    <w:p>
      <w:pPr>
        <w:spacing w:after="100" w:before="0"/>
      </w:pPr>
      <w:r>
        <w:rPr>
          <w:b w:val="0"/>
        </w:rPr>
        <w:t>B. 450</w:t>
      </w:r>
    </w:p>
    <w:p>
      <w:pPr>
        <w:spacing w:after="100" w:before="0"/>
      </w:pPr>
      <w:r>
        <w:rPr>
          <w:b w:val="0"/>
        </w:rPr>
        <w:t>C. 600</w:t>
      </w:r>
    </w:p>
    <w:p>
      <w:pPr>
        <w:spacing w:after="100" w:before="0"/>
      </w:pPr>
      <w:r>
        <w:rPr>
          <w:b w:val="0"/>
        </w:rPr>
        <w:t>D.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Height of an object is equal to the length of its Shadow, the triangle formed is an Isosceles Right-Angled Triangle. In such cases, the ratio of Height : Shadow is 1 : 1. Since tan θ = 1, the Angle of Elevation is always 45°. ∴ The correct answer is 45°. Alternate Method Let the Height of the building be AB = h. Let the Length of the shadow be BC = s. Let the Angle of elevation of the source of light be θ. ⇒ Given: Height = Shadow ⇒ h = s ⇒ In right-angled ΔABC, tan θ = Perpendicular ÷ Base ⇒ tan θ = AB ÷ BC ⇒ tan θ = h ÷ s ⇒ tan θ = h ÷ h (Substitute s = h) ⇒ tan θ = 1 ⇒ tan θ = tan 45° ⇒ θ = 45° ∴ The correct answer is 45°. Additional Information Standard Trigonometric Ratios For specific angles: tan 30° = 1/√3, tan 45° = 1, and tan 60° = √3. Angle of Elevation and Depression The Angle of Elevation is measured upward from the horizontal, while the Angle of Depression is measured downward from the horizontal. Isosceles Right Triangle Property In a right-angled triangle, if the two legs are equal, the remaining two angles must both be 45°.</w:t>
      </w:r>
    </w:p>
    <w:p>
      <w:pPr>
        <w:spacing w:before="0"/>
      </w:pPr>
      <w:r>
        <w:rPr>
          <w:b w:val="0"/>
        </w:rPr>
      </w:r>
    </w:p>
    <w:p>
      <w:pPr>
        <w:spacing w:after="100" w:line="360" w:lineRule="auto" w:before="0"/>
      </w:pPr>
      <w:r>
        <w:rPr>
          <w:b w:val="0"/>
        </w:rPr>
        <w:t>50. When x = 1 and y = 8, y is directly proportional to x + 3. When z = 6 and x = 2, x is inversely proportional to z. Find the relation between y and z.</w:t>
      </w:r>
    </w:p>
    <w:p>
      <w:pPr>
        <w:spacing w:before="0"/>
      </w:pPr>
      <w:r>
        <w:rPr>
          <w:b w:val="0"/>
        </w:rPr>
      </w:r>
    </w:p>
    <w:p>
      <w:pPr>
        <w:spacing w:after="100" w:before="0"/>
      </w:pPr>
      <w:r>
        <w:rPr>
          <w:b w:val="0"/>
        </w:rPr>
        <w:t>A. (y - 6)/z = 24</w:t>
      </w:r>
    </w:p>
    <w:p>
      <w:pPr>
        <w:spacing w:after="100" w:before="0"/>
      </w:pPr>
      <w:r>
        <w:rPr>
          <w:b w:val="0"/>
        </w:rPr>
        <w:t>B. (y - 6)/z = 12</w:t>
      </w:r>
    </w:p>
    <w:p>
      <w:pPr>
        <w:spacing w:after="100" w:before="0"/>
      </w:pPr>
      <w:r>
        <w:rPr>
          <w:b w:val="0"/>
        </w:rPr>
        <w:t>C. z(y - 6) = 12</w:t>
      </w:r>
    </w:p>
    <w:p>
      <w:pPr>
        <w:spacing w:after="100" w:before="0"/>
      </w:pPr>
      <w:r>
        <w:rPr>
          <w:b w:val="0"/>
        </w:rPr>
        <w:t>D. z(y - 6) =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Given that, y = k(x + 3) ----(1) When x = 1 ⇒ y = 8 ⇒ 8 = k(1 + 3) ⇒ 8 = 4k ⇒ k = 2 When z = 6 ⇒ x = 2 ⇒ x = k'/z ----(2) ⇒ 2 = k'/6 ⇒ k' = 12 From equation (1) &amp; (2) ⇒ y = k[(k'/z) + 3] ⇒ y = 2[(12/z) + 3] ⇒ y = 24/z + 6 ⇒ y - 6 = 24/z ⇒ z(y - 6) = 24 ∴ Correct answer is z(y - 6) = 24</w:t>
      </w:r>
    </w:p>
    <w:p>
      <w:pPr>
        <w:spacing w:before="0"/>
      </w:pPr>
      <w:r>
        <w:rPr>
          <w:b w:val="0"/>
        </w:rPr>
      </w:r>
    </w:p>
    <w:p>
      <w:pPr>
        <w:spacing w:after="100" w:line="360" w:lineRule="auto" w:before="0"/>
      </w:pPr>
      <w:r>
        <w:rPr>
          <w:b w:val="0"/>
        </w:rPr>
        <w:t>51. A thief is noticed by a policeman from a distance of 350 metres. The thief and policeman run at speeds of 15 km/h and 20 km/h, respectively. What is the time taken by the policeman to catch the thief?</w:t>
      </w:r>
    </w:p>
    <w:p>
      <w:pPr>
        <w:spacing w:before="0"/>
      </w:pPr>
      <w:r>
        <w:rPr>
          <w:b w:val="0"/>
        </w:rPr>
      </w:r>
    </w:p>
    <w:p>
      <w:pPr>
        <w:spacing w:after="100" w:before="0"/>
      </w:pPr>
      <w:r>
        <w:rPr>
          <w:b w:val="0"/>
        </w:rPr>
        <w:t>A. 3 min 45 sec</w:t>
      </w:r>
    </w:p>
    <w:p>
      <w:pPr>
        <w:spacing w:after="100" w:before="0"/>
      </w:pPr>
      <w:r>
        <w:rPr>
          <w:b w:val="0"/>
        </w:rPr>
        <w:t>B. 5 min 25 sec</w:t>
      </w:r>
    </w:p>
    <w:p>
      <w:pPr>
        <w:spacing w:after="100" w:before="0"/>
      </w:pPr>
      <w:r>
        <w:rPr>
          <w:b w:val="0"/>
        </w:rPr>
        <w:t>C. 3 min 20 sec</w:t>
      </w:r>
    </w:p>
    <w:p>
      <w:pPr>
        <w:spacing w:after="100" w:before="0"/>
      </w:pPr>
      <w:r>
        <w:rPr>
          <w:b w:val="0"/>
        </w:rPr>
        <w:t>D. 4 min 12 sec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policeman notices a thief from a distance = 350 m. The policeman runs at the rate of 20 km/hr And thief runs at the speed of 15 km/hr Formula used: Distance = speed x time Calculation: Relative speed = (20 - 15)km/hr = 5 km/hr Time = distance/ relative speed = 0.350/5 = 0.07 h = 4.2 minutes = 4 minutes 12 seconds ∴ After 4 minutes and 12 seconds, the policeman will catch the thief.</w:t>
      </w:r>
    </w:p>
    <w:p>
      <w:pPr>
        <w:spacing w:before="0"/>
      </w:pPr>
      <w:r>
        <w:rPr>
          <w:b w:val="0"/>
        </w:rPr>
      </w:r>
    </w:p>
    <w:p>
      <w:pPr>
        <w:spacing w:after="100" w:line="360" w:lineRule="auto" w:before="0"/>
      </w:pPr>
      <w:r>
        <w:rPr>
          <w:b w:val="0"/>
        </w:rPr>
        <w:t>52. The sum of length, breadth and height of a cuboid is 19 cm. If the length of the diagonal is 13 cm, the total surface area of the cuboid is</w:t>
      </w:r>
    </w:p>
    <w:p>
      <w:pPr>
        <w:spacing w:before="0"/>
      </w:pPr>
      <w:r>
        <w:rPr>
          <w:b w:val="0"/>
        </w:rPr>
      </w:r>
    </w:p>
    <w:p>
      <w:pPr>
        <w:spacing w:after="100" w:before="0"/>
      </w:pPr>
      <w:r>
        <w:rPr>
          <w:b w:val="0"/>
        </w:rPr>
        <w:t>A. 96 cm2</w:t>
      </w:r>
    </w:p>
    <w:p>
      <w:pPr>
        <w:spacing w:after="100" w:before="0"/>
      </w:pPr>
      <w:r>
        <w:rPr>
          <w:b w:val="0"/>
        </w:rPr>
        <w:t>B. 192 cm2</w:t>
      </w:r>
    </w:p>
    <w:p>
      <w:pPr>
        <w:spacing w:after="100" w:before="0"/>
      </w:pPr>
      <w:r>
        <w:rPr>
          <w:b w:val="0"/>
        </w:rPr>
        <w:t>C. 236 cm2</w:t>
      </w:r>
    </w:p>
    <w:p>
      <w:pPr>
        <w:spacing w:after="100" w:before="0"/>
      </w:pPr>
      <w:r>
        <w:rPr>
          <w:b w:val="0"/>
        </w:rPr>
        <w:t>D. 361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sum of length, breadth, and height of a cuboid = 19 cm The length of the diagonal = 13 cm Formula used Length of diagonal of cuboid = √l2 + b2+ h2 where, length = l, Breadth = b and Depth = h Surface area of cuboid = 2(lb + bh + hl) Solution The length of the diagonal = 13 cm ⇒ √(l2 + b2+ h2) = 13 ⇒ l2 + b2+ h2 = 169 ----(1) Now, (l + b + h)2 = l2 + b2+ h2 + 2(lb + bh + hl) ⇒ 2(lb + bh + hl) + 169 = 192 ⇒ 2(lb + bh + hl) = 361 - 169 ⇒ 2(lb + bh + hl) = 192 cm2 The correct option is 2.</w:t>
      </w:r>
    </w:p>
    <w:p>
      <w:pPr>
        <w:spacing w:before="0"/>
      </w:pPr>
      <w:r>
        <w:rPr>
          <w:b w:val="0"/>
        </w:rPr>
      </w:r>
    </w:p>
    <w:p>
      <w:pPr>
        <w:spacing w:after="100" w:line="360" w:lineRule="auto" w:before="0"/>
      </w:pPr>
      <w:r>
        <w:rPr>
          <w:b w:val="0"/>
        </w:rPr>
        <w:t>53. If 12% of A is equal to 10% of B, then 24% of A is equal to what percent of B?</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12% of A = 10% of B Calculation: According to the question 12% of A = 10% of B ⇒ 12100 × A = 10100 × B ⇒ 3A25 = 10 ⇒ 30A = 25B ⇒ A = 56B .....(1) Now, Let 24% of A = x% of B ⇒ 24100 × A = 100 × B ⇒ 24100 × 56 × B = 100 × B .....[From equation 1] ⇒ x = (4 × 5) = 20% ∴ The required percentage is 20%. Alternate Method Concept used: If x% of A is equal to y% of B, then z% of A = (yz/x)% of B Calculation: Given that, x = 12, y = 10 and z = 24 ∴ 24% of A = [(10 × 24)/12]% of B ⇒ 20% of B</w:t>
      </w:r>
    </w:p>
    <w:p>
      <w:pPr>
        <w:spacing w:before="0"/>
      </w:pPr>
      <w:r>
        <w:rPr>
          <w:b w:val="0"/>
        </w:rPr>
      </w:r>
    </w:p>
    <w:p>
      <w:pPr>
        <w:spacing w:after="100" w:line="360" w:lineRule="auto" w:before="0"/>
      </w:pPr>
      <w:r>
        <w:rPr>
          <w:b w:val="0"/>
        </w:rPr>
        <w:t>54. What is the ratio of the fourth proportional to 2, 5, 4 and the mean proportional between 2.5 and 0.016?</w:t>
      </w:r>
    </w:p>
    <w:p>
      <w:pPr>
        <w:spacing w:before="0"/>
      </w:pPr>
      <w:r>
        <w:rPr>
          <w:b w:val="0"/>
        </w:rPr>
      </w:r>
    </w:p>
    <w:p>
      <w:pPr>
        <w:spacing w:after="100" w:before="0"/>
      </w:pPr>
      <w:r>
        <w:rPr>
          <w:b w:val="0"/>
        </w:rPr>
        <w:t>A. 5 ∶ 1</w:t>
      </w:r>
    </w:p>
    <w:p>
      <w:pPr>
        <w:spacing w:after="100" w:before="0"/>
      </w:pPr>
      <w:r>
        <w:rPr>
          <w:b w:val="0"/>
        </w:rPr>
        <w:t>B. 10 ∶ 1</w:t>
      </w:r>
    </w:p>
    <w:p>
      <w:pPr>
        <w:spacing w:after="100" w:before="0"/>
      </w:pPr>
      <w:r>
        <w:rPr>
          <w:b w:val="0"/>
        </w:rPr>
        <w:t>C. 50 ∶ 1</w:t>
      </w:r>
    </w:p>
    <w:p>
      <w:pPr>
        <w:spacing w:after="100" w:before="0"/>
      </w:pPr>
      <w:r>
        <w:rPr>
          <w:b w:val="0"/>
        </w:rPr>
        <w:t>D. 25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Fourth proportional to 2, 5, 4 = (5 × 4) ÷ 2 = 10. Mean proportional between 2.5 and 0.016 = √(2.5 × 0.016) = √0.04 = 0.2. Required Ratio = 10 : 0.2 = 100 : 2 = 50 : 1. ∴ The correct answer is 50 ∶ 1. Alternate Method Given: Numbers for fourth proportional = 2, 5, 4 and numbers for mean proportional = 2.5, 0.016. Formula Used: Fourth proportional of a, b, c is x = (b × c) / a; Mean proportional of a, b is m = √(a × b). Fourth Proportional 2 : 5 :: 4 : x x = 10 Mean Proportional m = √(2.5 × 0.016) m = 0.2 Ratio = 10 : 0.2 = 50 : 1 ⇒ Let the fourth proportional be x. ⇒ 2/5 = 4/x ⇒ x = (5 × 4) / 2 = 20 / 2 = 10. ⇒ Let the mean proportional be m. ⇒ m = √(2.5 × 0.016) = √0.0400 = 0.2. ⇒ Required Ratio = x : m = 10 : 0.2. ⇒ Ratio = (10 × 10) : (0.2 × 10) = 100 : 2. ⇒ Ratio = 50 : 1. ∴ The correct answer is 50 ∶ 1. Additional Information Third Proportional If three numbers a, b, and c are in continued proportion such that a : b = b : c, then c is the third proportional, given by c = b2 / a. Duplicate and Sub-duplicate Ratio The duplicate ratio of a : b is a2 : b2, and the sub-duplicate ratio is √a : √b. Invertendo and Alternendo If a : b = c : d, then b : a = d : c (Invertendo) and a : c = b : d (Alternendo).</w:t>
      </w:r>
    </w:p>
    <w:p>
      <w:pPr>
        <w:spacing w:before="0"/>
      </w:pPr>
      <w:r>
        <w:rPr>
          <w:b w:val="0"/>
        </w:rPr>
      </w:r>
    </w:p>
    <w:p>
      <w:pPr>
        <w:spacing w:after="100" w:line="360" w:lineRule="auto" w:before="0"/>
      </w:pPr>
      <w:r>
        <w:rPr>
          <w:b w:val="0"/>
        </w:rPr>
        <w:t>55. Sugar A of the cost 9.25 Rs/kg is mixed with another sugar B in 17 : 15. If the cost of the resultant mixture is 10 Rs/kg then find the cost of another sugar.</w:t>
      </w:r>
    </w:p>
    <w:p>
      <w:pPr>
        <w:spacing w:before="0"/>
      </w:pPr>
      <w:r>
        <w:rPr>
          <w:b w:val="0"/>
        </w:rPr>
      </w:r>
    </w:p>
    <w:p>
      <w:pPr>
        <w:spacing w:after="100" w:before="0"/>
      </w:pPr>
      <w:r>
        <w:rPr>
          <w:b w:val="0"/>
        </w:rPr>
        <w:t>A. 7.g Rs/kg</w:t>
      </w:r>
    </w:p>
    <w:p>
      <w:pPr>
        <w:spacing w:after="100" w:before="0"/>
      </w:pPr>
      <w:r>
        <w:rPr>
          <w:b w:val="0"/>
        </w:rPr>
        <w:t>B. 10 Rs/kg</w:t>
      </w:r>
    </w:p>
    <w:p>
      <w:pPr>
        <w:spacing w:after="100" w:before="0"/>
      </w:pPr>
      <w:r>
        <w:rPr>
          <w:b w:val="0"/>
        </w:rPr>
        <w:t>C. 10.15 Rs/kg</w:t>
      </w:r>
    </w:p>
    <w:p>
      <w:pPr>
        <w:spacing w:after="100" w:before="0"/>
      </w:pPr>
      <w:r>
        <w:rPr>
          <w:b w:val="0"/>
        </w:rPr>
        <w:t>D. 10.85 Rs/kg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of sugar A = 9.25 Rs/kg Cost of the mixture = 10 Rs/kg The ratio of both sugar = 17 : 15 Calculation: Let the cost of another sugar be x Rs/kg. According to the question, (x-10/0.75) = (17/15) ⇒ 15x -150 = 12.75 ⇒ 15x = 162.75 ⇒ x = 10.85 Rs/kg ∴ The cost of sugar B is 10.85 Rs/kg</w:t>
      </w:r>
    </w:p>
    <w:p>
      <w:pPr>
        <w:spacing w:before="0"/>
      </w:pPr>
      <w:r>
        <w:rPr>
          <w:b w:val="0"/>
        </w:rPr>
      </w:r>
    </w:p>
    <w:p>
      <w:pPr>
        <w:spacing w:after="100" w:line="360" w:lineRule="auto" w:before="0"/>
      </w:pPr>
      <w:r>
        <w:rPr>
          <w:b w:val="0"/>
        </w:rPr>
        <w:t>56. Choose the most appropriate answer:- 30 men working 7 hours a day can do a piece of work in 18 days, in how many days will 21 men working 8 hours a day do the same work?</w:t>
      </w:r>
    </w:p>
    <w:p>
      <w:pPr>
        <w:spacing w:before="0"/>
      </w:pPr>
      <w:r>
        <w:rPr>
          <w:b w:val="0"/>
        </w:rPr>
      </w:r>
    </w:p>
    <w:p>
      <w:pPr>
        <w:spacing w:after="100" w:before="0"/>
      </w:pPr>
      <w:r>
        <w:rPr>
          <w:b w:val="0"/>
        </w:rPr>
        <w:t>A. 24 days</w:t>
      </w:r>
    </w:p>
    <w:p>
      <w:pPr>
        <w:spacing w:after="100" w:before="0"/>
      </w:pPr>
      <w:r>
        <w:rPr>
          <w:b w:val="0"/>
        </w:rPr>
        <w:t>B. 22.5 days</w:t>
      </w:r>
    </w:p>
    <w:p>
      <w:pPr>
        <w:spacing w:after="100" w:before="0"/>
      </w:pPr>
      <w:r>
        <w:rPr>
          <w:b w:val="0"/>
        </w:rPr>
        <w:t>C. 30 days</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_1D_1H_1W_1 = _2D_2H_2W_2 (30× 18× 7/W) = 21× D_2× 8W ⇒ D2 = (30× 18× 7/21× 8) = 22.5 days</w:t>
      </w:r>
    </w:p>
    <w:p>
      <w:pPr>
        <w:spacing w:before="0"/>
      </w:pPr>
      <w:r>
        <w:rPr>
          <w:b w:val="0"/>
        </w:rPr>
      </w:r>
    </w:p>
    <w:p>
      <w:pPr>
        <w:spacing w:after="100" w:line="360" w:lineRule="auto" w:before="0"/>
      </w:pPr>
      <w:r>
        <w:rPr>
          <w:b w:val="0"/>
        </w:rPr>
        <w:t>57. Raj and Ravi start together to walk to a certain destination, one at 2 km/h and another 3 km/h. The later arrives 20 min before the former. The distance is</w:t>
      </w:r>
    </w:p>
    <w:p>
      <w:pPr>
        <w:spacing w:before="0"/>
      </w:pPr>
      <w:r>
        <w:rPr>
          <w:b w:val="0"/>
        </w:rPr>
      </w:r>
    </w:p>
    <w:p>
      <w:pPr>
        <w:spacing w:after="100" w:before="0"/>
      </w:pPr>
      <w:r>
        <w:rPr>
          <w:b w:val="0"/>
        </w:rPr>
        <w:t>A. 4 km</w:t>
      </w:r>
    </w:p>
    <w:p>
      <w:pPr>
        <w:spacing w:after="100" w:before="0"/>
      </w:pPr>
      <w:r>
        <w:rPr>
          <w:b w:val="0"/>
        </w:rPr>
        <w:t>B. 2 km</w:t>
      </w:r>
    </w:p>
    <w:p>
      <w:pPr>
        <w:spacing w:after="100" w:before="0"/>
      </w:pPr>
      <w:r>
        <w:rPr>
          <w:b w:val="0"/>
        </w:rPr>
        <w:t>C. 3 km</w:t>
      </w:r>
    </w:p>
    <w:p>
      <w:pPr>
        <w:spacing w:after="100" w:before="0"/>
      </w:pPr>
      <w:r>
        <w:rPr>
          <w:b w:val="0"/>
        </w:rPr>
        <w:t>D. 5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Raj and Ravi start together to walk to a certain destination, one at 2 km/h and another 3 km/h The later arrives 20 min before the former Formula used: Distance = Speed × Time Calculation: Let D be Distance According to the question, (D/2 km/h)-(D/3 km/h) = 20 minutes (D/2 km/h)-(D/3 km/h) = (20/60) (3D-2D/6) = (20/60) (D/6) = (20/60) D = (20 × 6/60) D = 2 The distance is 2 km Answer is 2 km.</w:t>
      </w:r>
    </w:p>
    <w:p>
      <w:pPr>
        <w:spacing w:before="0"/>
      </w:pPr>
      <w:r>
        <w:rPr>
          <w:b w:val="0"/>
        </w:rPr>
      </w:r>
    </w:p>
    <w:p>
      <w:pPr>
        <w:spacing w:after="100" w:line="360" w:lineRule="auto" w:before="0"/>
      </w:pPr>
      <w:r>
        <w:rPr>
          <w:b w:val="0"/>
        </w:rPr>
        <w:t>58. Jagat Singh sold an article for Rs. 6,000 and incurred a loss. Had he sold it for Rs. 7,400, his profit would have been (2/3) of the amount of loss that he incurred. At what price should he sell it to gain 25% profit?</w:t>
      </w:r>
    </w:p>
    <w:p>
      <w:pPr>
        <w:spacing w:before="0"/>
      </w:pPr>
      <w:r>
        <w:rPr>
          <w:b w:val="0"/>
        </w:rPr>
      </w:r>
    </w:p>
    <w:p>
      <w:pPr>
        <w:spacing w:after="100" w:before="0"/>
      </w:pPr>
      <w:r>
        <w:rPr>
          <w:b w:val="0"/>
        </w:rPr>
        <w:t>A. Rs. 8,550</w:t>
      </w:r>
    </w:p>
    <w:p>
      <w:pPr>
        <w:spacing w:after="100" w:before="0"/>
      </w:pPr>
      <w:r>
        <w:rPr>
          <w:b w:val="0"/>
        </w:rPr>
        <w:t>B. Rs. 7,500</w:t>
      </w:r>
    </w:p>
    <w:p>
      <w:pPr>
        <w:spacing w:after="100" w:before="0"/>
      </w:pPr>
      <w:r>
        <w:rPr>
          <w:b w:val="0"/>
        </w:rPr>
        <w:t>C. Rs. 8,500</w:t>
      </w:r>
    </w:p>
    <w:p>
      <w:pPr>
        <w:spacing w:after="100" w:before="0"/>
      </w:pPr>
      <w:r>
        <w:rPr>
          <w:b w:val="0"/>
        </w:rPr>
        <w:t>D. Rs. 7,550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First Selling Price = Rs.6,000 Second Selling Price = Rs. 7,400 Profit of second Selling Price = 2/3 of Loss of the first SP Formula used: CP = SP - Profit CP = SP + Loss Also, SP = CP x (100 + P)/100 Calculation: Let Loss be 3x ⇒ Profit = 2x Now, according to the statement 6000 + 3x = 7400 - 2x ⇒ x = 280 ⇒ Profit = 2x = 560 ⇒ CP = 7400 - 560 = 6840 Now, SP for 25 % Profit = 6840 x (100 + 25)/100 ⇒ SP = 8550 ∴ To gain 25 % he should sell the article at 8550 Rs. ∴ The option 1 is correct. Alternate Method Let CP be x ⇒ (x - 6000)/(7400 - x) = 3/2 ⇒ x = 6840 Now, SP = 6840 (100 + 25) / 100 = 8550 ∴ Required SP is 8550. Mistake Points Profit is 2/3 of the Loss incurred not of the CP.</w:t>
      </w:r>
    </w:p>
    <w:p>
      <w:pPr>
        <w:spacing w:before="0"/>
      </w:pPr>
      <w:r>
        <w:rPr>
          <w:b w:val="0"/>
        </w:rPr>
      </w:r>
    </w:p>
    <w:p>
      <w:pPr>
        <w:spacing w:after="100" w:line="360" w:lineRule="auto" w:before="0"/>
      </w:pPr>
      <w:r>
        <w:rPr>
          <w:b w:val="0"/>
        </w:rPr>
        <w:t>59. A rides his bicycle at 15 km/h, while B starts his ride after 6 hours to catch A with a speed of 25 km/h. Time taken by B to catch A (in hours) is:</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10</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relative speed × time ⇒ 15 × 6 = (25 - 15) × time ⇒ 90 = (25 - 15) × time ⇒ Time = 90/10 = 9 hours</w:t>
      </w:r>
    </w:p>
    <w:p>
      <w:pPr>
        <w:spacing w:before="0"/>
      </w:pPr>
      <w:r>
        <w:rPr>
          <w:b w:val="0"/>
        </w:rPr>
      </w:r>
    </w:p>
    <w:p>
      <w:pPr>
        <w:spacing w:after="100" w:line="360" w:lineRule="auto" w:before="0"/>
      </w:pPr>
      <w:r>
        <w:rPr>
          <w:b w:val="0"/>
        </w:rPr>
        <w:t>60. How many (1/12) are there in (3/4)?</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9</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3/4 = n × 1/12 ⇒ 3/4 × 12 = n ⇒ n = 9</w:t>
      </w:r>
    </w:p>
    <w:p>
      <w:pPr>
        <w:spacing w:before="0"/>
      </w:pPr>
      <w:r>
        <w:rPr>
          <w:b w:val="0"/>
        </w:rPr>
      </w:r>
    </w:p>
    <w:p>
      <w:pPr>
        <w:spacing w:after="100" w:line="360" w:lineRule="auto" w:before="0"/>
      </w:pPr>
      <w:r>
        <w:rPr>
          <w:b w:val="0"/>
        </w:rPr>
        <w:t>61. In a class of 28 students, 15 are girls. If 21 students clean their teeth daily and (3/5) of the girls clean their teeth daily, then state which fraction of boys are doing the same work daily.</w:t>
      </w:r>
    </w:p>
    <w:p>
      <w:pPr>
        <w:spacing w:before="0"/>
      </w:pPr>
      <w:r>
        <w:rPr>
          <w:b w:val="0"/>
        </w:rPr>
      </w:r>
    </w:p>
    <w:p>
      <w:pPr>
        <w:spacing w:after="100" w:before="0"/>
      </w:pPr>
      <w:r>
        <w:rPr>
          <w:b w:val="0"/>
        </w:rPr>
        <w:t>A. (2/5)</w:t>
      </w:r>
    </w:p>
    <w:p>
      <w:pPr>
        <w:spacing w:after="100" w:before="0"/>
      </w:pPr>
      <w:r>
        <w:rPr>
          <w:b w:val="0"/>
        </w:rPr>
        <w:t>B. (4/7)</w:t>
      </w:r>
    </w:p>
    <w:p>
      <w:pPr>
        <w:spacing w:after="100" w:before="0"/>
      </w:pPr>
      <w:r>
        <w:rPr>
          <w:b w:val="0"/>
        </w:rPr>
        <w:t>C. (4/9)</w:t>
      </w:r>
    </w:p>
    <w:p>
      <w:pPr>
        <w:spacing w:after="100" w:before="0"/>
      </w:pPr>
      <w:r>
        <w:rPr>
          <w:b w:val="0"/>
        </w:rPr>
        <w:t>D. (12/13)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girls who clean their teeth daily = 3/5 × 15 = 9 The number of boys who clean their teeth daily = 21 - 9 = 12 The total number of boys = total students - total girls = 28 - 15 = 13 Then, the fraction of boys who clean their teeth daily can be calculated as: Fraction of boys who clean their teeth daily = boys who clean their teeth daily / total number of boys = 12/13</w:t>
      </w:r>
    </w:p>
    <w:p>
      <w:pPr>
        <w:spacing w:before="0"/>
      </w:pPr>
      <w:r>
        <w:rPr>
          <w:b w:val="0"/>
        </w:rPr>
      </w:r>
    </w:p>
    <w:p>
      <w:pPr>
        <w:spacing w:after="100" w:line="360" w:lineRule="auto" w:before="0"/>
      </w:pPr>
      <w:r>
        <w:rPr>
          <w:b w:val="0"/>
        </w:rPr>
        <w:t>62. If a + b = 2, 1a + 1b = 2 then what is the value of a3 + b3?</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2, 1a + 1b = 2 Formual Used: a3 + b3 = (a + b) (a2 + b2 - ab) Calculation: We have a + b = 2 ----(i) And 1a + 1b = 2 ⇒ a + b = 2ab ⇒ 2 = 2ab [from (i)] ⇒ ab = 1 ----(ii) Squaring the equation (i), we get a2 + b2 + 2ab = 4 ⇒ a2 + b2 + 2 × 1 = 4 ⇒ a2 + b2 = 2 ----(iii) According to the formula used a3 + b3 = (a + b) (a2 + b2 - ab) And from equation (i), (ii) and (iii), we get ⇒ a3 + b3 = 2 (2 - 1) ⇒ a3 + b3 = 2 ∴ The required value of a3 + b3 is 2.</w:t>
      </w:r>
    </w:p>
    <w:p>
      <w:pPr>
        <w:spacing w:before="0"/>
      </w:pPr>
      <w:r>
        <w:rPr>
          <w:b w:val="0"/>
        </w:rPr>
      </w:r>
    </w:p>
    <w:p>
      <w:pPr>
        <w:spacing w:after="100" w:line="360" w:lineRule="auto" w:before="0"/>
      </w:pPr>
      <w:r>
        <w:rPr>
          <w:b w:val="0"/>
        </w:rPr>
        <w:t>63. Vedita is 32 years old. If Renuka's age is 12.5% more than that of Vedita, then Vedita's age two years ago from now is how much percent less than the age of Renuka 2 years hence from now? (Correct to two decimal places)</w:t>
      </w:r>
    </w:p>
    <w:p>
      <w:pPr>
        <w:spacing w:before="0"/>
      </w:pPr>
      <w:r>
        <w:rPr>
          <w:b w:val="0"/>
        </w:rPr>
      </w:r>
    </w:p>
    <w:p>
      <w:pPr>
        <w:spacing w:after="100" w:before="0"/>
      </w:pPr>
      <w:r>
        <w:rPr>
          <w:b w:val="0"/>
        </w:rPr>
        <w:t>A. 21.05%</w:t>
      </w:r>
    </w:p>
    <w:p>
      <w:pPr>
        <w:spacing w:after="100" w:before="0"/>
      </w:pPr>
      <w:r>
        <w:rPr>
          <w:b w:val="0"/>
        </w:rPr>
        <w:t>B. 24.67%</w:t>
      </w:r>
    </w:p>
    <w:p>
      <w:pPr>
        <w:spacing w:after="100" w:before="0"/>
      </w:pPr>
      <w:r>
        <w:rPr>
          <w:b w:val="0"/>
        </w:rPr>
        <w:t>C. 25.67%</w:t>
      </w:r>
    </w:p>
    <w:p>
      <w:pPr>
        <w:spacing w:after="100" w:before="0"/>
      </w:pPr>
      <w:r>
        <w:rPr>
          <w:b w:val="0"/>
        </w:rPr>
        <w:t>D. 22.67%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Renuka's age = Vedita's age × (100+12.5/100) = 36 Vedita's age two years ago = 32 - 2 = 30 years Renuka's age two years hence = 36 + 2 = 38 years Renuka's age two years hence - Vedita's age two years ago = 38 - 30 = 8 years = (8/38) × 100 = 21.05%(approx)</w:t>
      </w:r>
    </w:p>
    <w:p>
      <w:pPr>
        <w:spacing w:before="0"/>
      </w:pPr>
      <w:r>
        <w:rPr>
          <w:b w:val="0"/>
        </w:rPr>
      </w:r>
    </w:p>
    <w:p>
      <w:pPr>
        <w:spacing w:after="100" w:line="360" w:lineRule="auto" w:before="0"/>
      </w:pPr>
      <w:r>
        <w:rPr>
          <w:b w:val="0"/>
        </w:rPr>
        <w:t>64. Find the largest number of four digits which gives remainder 4 when divided by each 6, 8, 10 and 12?</w:t>
      </w:r>
    </w:p>
    <w:p>
      <w:pPr>
        <w:spacing w:before="0"/>
      </w:pPr>
      <w:r>
        <w:rPr>
          <w:b w:val="0"/>
        </w:rPr>
      </w:r>
    </w:p>
    <w:p>
      <w:pPr>
        <w:spacing w:after="100" w:before="0"/>
      </w:pPr>
      <w:r>
        <w:rPr>
          <w:b w:val="0"/>
        </w:rPr>
        <w:t>A. 9964</w:t>
      </w:r>
    </w:p>
    <w:p>
      <w:pPr>
        <w:spacing w:after="100" w:before="0"/>
      </w:pPr>
      <w:r>
        <w:rPr>
          <w:b w:val="0"/>
        </w:rPr>
        <w:t>B. 9984</w:t>
      </w:r>
    </w:p>
    <w:p>
      <w:pPr>
        <w:spacing w:after="100" w:before="0"/>
      </w:pPr>
      <w:r>
        <w:rPr>
          <w:b w:val="0"/>
        </w:rPr>
        <w:t>C. 9944</w:t>
      </w:r>
    </w:p>
    <w:p>
      <w:pPr>
        <w:spacing w:after="100" w:before="0"/>
      </w:pPr>
      <w:r>
        <w:rPr>
          <w:b w:val="0"/>
        </w:rPr>
        <w:t>D. 9946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largest four digit number = 9999 LCM of 6, 8, 10 and 12 is 120 Now, Step 1: Divide 9999 by 120 ⇒ (9999/120) = 39 Now, Step 2: Subtract 39 from 9999 ⇒ (9999 – 39) = 9960 Now, Since a remainder of 4 is to be left ⇒ (9960 + 4) ⇒ 9964 ∴ The required number is 9964.</w:t>
      </w:r>
    </w:p>
    <w:p>
      <w:pPr>
        <w:spacing w:before="0"/>
      </w:pPr>
      <w:r>
        <w:rPr>
          <w:b w:val="0"/>
        </w:rPr>
      </w:r>
    </w:p>
    <w:p>
      <w:pPr>
        <w:spacing w:after="100" w:line="360" w:lineRule="auto" w:before="0"/>
      </w:pPr>
      <w:r>
        <w:rPr>
          <w:b w:val="0"/>
        </w:rPr>
        <w:t>65. The sum of the supplement and complement of an angle x is 240°. Then, the value of 3x - 20° is:</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25°</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Supplement angle of x = 180º - x , Complement angle of x = 90º - x ⇒ (180º - x) + ( 90º - x) = 240º ⇒ 270º - 2x = 240º ⇒ 2x = 270º - 240º ⇒ x = 15º Now, 3x - 15º ⇒ 3 × 15º - 20º ⇒ 25º</w:t>
      </w:r>
    </w:p>
    <w:p>
      <w:pPr>
        <w:spacing w:before="0"/>
      </w:pPr>
      <w:r>
        <w:rPr>
          <w:b w:val="0"/>
        </w:rPr>
      </w:r>
    </w:p>
    <w:p>
      <w:pPr>
        <w:spacing w:after="100" w:line="360" w:lineRule="auto" w:before="0"/>
      </w:pPr>
      <w:r>
        <w:rPr>
          <w:b w:val="0"/>
        </w:rPr>
        <w:t>66. A metallic solid sphere has radius 35 cm. If it is melted to form small spheres of radius 5 cm, then how many small spheres will be obtained?</w:t>
      </w:r>
    </w:p>
    <w:p>
      <w:pPr>
        <w:spacing w:before="0"/>
      </w:pPr>
      <w:r>
        <w:rPr>
          <w:b w:val="0"/>
        </w:rPr>
      </w:r>
    </w:p>
    <w:p>
      <w:pPr>
        <w:spacing w:after="100" w:before="0"/>
      </w:pPr>
      <w:r>
        <w:rPr>
          <w:b w:val="0"/>
        </w:rPr>
        <w:t>A. 343</w:t>
      </w:r>
    </w:p>
    <w:p>
      <w:pPr>
        <w:spacing w:after="100" w:before="0"/>
      </w:pPr>
      <w:r>
        <w:rPr>
          <w:b w:val="0"/>
        </w:rPr>
        <w:t>B. 289</w:t>
      </w:r>
    </w:p>
    <w:p>
      <w:pPr>
        <w:spacing w:after="100" w:before="0"/>
      </w:pPr>
      <w:r>
        <w:rPr>
          <w:b w:val="0"/>
        </w:rPr>
        <w:t>C. 429</w:t>
      </w:r>
    </w:p>
    <w:p>
      <w:pPr>
        <w:spacing w:after="100" w:before="0"/>
      </w:pPr>
      <w:r>
        <w:rPr>
          <w:b w:val="0"/>
        </w:rPr>
        <w:t>D. 369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small sphere is N As per the question, 4/3 π 35 × 35 × 35 = N × 4/3 π 5 × 5 × 5 ⇒ N = 7 × 7 × 7 = 343</w:t>
      </w:r>
    </w:p>
    <w:p>
      <w:pPr>
        <w:spacing w:before="0"/>
      </w:pPr>
      <w:r>
        <w:rPr>
          <w:b w:val="0"/>
        </w:rPr>
      </w:r>
    </w:p>
    <w:p>
      <w:pPr>
        <w:spacing w:after="100" w:line="360" w:lineRule="auto" w:before="0"/>
      </w:pPr>
      <w:r>
        <w:rPr>
          <w:b w:val="0"/>
        </w:rPr>
        <w:t>67. Radha takes some flowers in a basket and visits three temples one by one. At each temple, she offers one half of the flowers from the basket. If she is left with 3 flowers at the end, find the number of flowers she had in the beginning.</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 temples visited(1/2 flower from the basket offered) 3 flowers left Solution: Let, the total flowers in the beginning = m In 1st temple, she gave m/2 flowers In the second temple she gave m/4 flowers In the third temple, she gave m/8 flowers Now, m = m/2 + m/4 + m/8 + 3 ⇒ 8m = (4m + 2m + m) + 24 ⇒ 8m = 7m + 24 m = 24 Total flowers = 24 Hence, the correct option is 1.</w:t>
      </w:r>
    </w:p>
    <w:p>
      <w:pPr>
        <w:spacing w:before="0"/>
      </w:pPr>
      <w:r>
        <w:rPr>
          <w:b w:val="0"/>
        </w:rPr>
      </w:r>
    </w:p>
    <w:p>
      <w:pPr>
        <w:spacing w:after="100" w:line="360" w:lineRule="auto" w:before="0"/>
      </w:pPr>
      <w:r>
        <w:rPr>
          <w:b w:val="0"/>
        </w:rPr>
        <w:t>68. The difference between the marked price and the cost price is 50% of the selling price. If the discount percentage is 20%, then find the ratio between the marked price and the cost price.</w:t>
      </w:r>
    </w:p>
    <w:p>
      <w:pPr>
        <w:spacing w:before="0"/>
      </w:pPr>
      <w:r>
        <w:rPr>
          <w:b w:val="0"/>
        </w:rPr>
      </w:r>
    </w:p>
    <w:p>
      <w:pPr>
        <w:spacing w:after="100" w:before="0"/>
      </w:pPr>
      <w:r>
        <w:rPr>
          <w:b w:val="0"/>
        </w:rPr>
        <w:t>A. 3 ∶ 5</w:t>
      </w:r>
    </w:p>
    <w:p>
      <w:pPr>
        <w:spacing w:after="100" w:before="0"/>
      </w:pPr>
      <w:r>
        <w:rPr>
          <w:b w:val="0"/>
        </w:rPr>
        <w:t>B. 5 ∶ 3</w:t>
      </w:r>
    </w:p>
    <w:p>
      <w:pPr>
        <w:spacing w:after="100" w:before="0"/>
      </w:pPr>
      <w:r>
        <w:rPr>
          <w:b w:val="0"/>
        </w:rPr>
        <w:t>C. 7 ∶ 11</w:t>
      </w:r>
    </w:p>
    <w:p>
      <w:pPr>
        <w:spacing w:after="100" w:before="0"/>
      </w:pPr>
      <w:r>
        <w:rPr>
          <w:b w:val="0"/>
        </w:rPr>
        <w:t>D. 7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difference between the marked price and the cost price is 50% of the selling price. The discount percentage is 20%. Concept: Selling Price=Marked Price ((100-Discount \%/100)) Solution: The selling price after 20% discount will be, Selling Price=Marked Price ((100-20 \%/100)) \ Selling Price=Marked Price ((80/100)) \ Selling Price=Marked Price(0.8) According to the question, Marked Price - Cost Price = 50% of Selling Price Marked Price - Cost Price = 50% of [Marked Price (0.8)] Marked Price - Cost Price = (50/100)×(0.8Marked Price))\ Marked Price - Cost Price = 0.4[Marked Price]\ 0.6 [Marked Price]=Cost Price\ (Marked Price/Cost Price)=(1/0.6)=(5/3) Marked Price : Cost Price = 5 : 3</w:t>
      </w:r>
    </w:p>
    <w:p>
      <w:pPr>
        <w:spacing w:before="0"/>
      </w:pPr>
      <w:r>
        <w:rPr>
          <w:b w:val="0"/>
        </w:rPr>
      </w:r>
    </w:p>
    <w:p>
      <w:pPr>
        <w:spacing w:after="100" w:line="360" w:lineRule="auto" w:before="0"/>
      </w:pPr>
      <w:r>
        <w:rPr>
          <w:b w:val="0"/>
        </w:rPr>
        <w:t>69. In a race of 200 m, A can beat B by 31 m and C by 18 m. In a race of 350 m, C will beat B by:</w:t>
      </w:r>
    </w:p>
    <w:p>
      <w:pPr>
        <w:spacing w:before="0"/>
      </w:pPr>
      <w:r>
        <w:rPr>
          <w:b w:val="0"/>
        </w:rPr>
      </w:r>
    </w:p>
    <w:p>
      <w:pPr>
        <w:spacing w:after="100" w:before="0"/>
      </w:pPr>
      <w:r>
        <w:rPr>
          <w:b w:val="0"/>
        </w:rPr>
        <w:t>A. 22.75 m</w:t>
      </w:r>
    </w:p>
    <w:p>
      <w:pPr>
        <w:spacing w:after="100" w:before="0"/>
      </w:pPr>
      <w:r>
        <w:rPr>
          <w:b w:val="0"/>
        </w:rPr>
        <w:t>B. 25 m</w:t>
      </w:r>
    </w:p>
    <w:p>
      <w:pPr>
        <w:spacing w:after="100" w:before="0"/>
      </w:pPr>
      <w:r>
        <w:rPr>
          <w:b w:val="0"/>
        </w:rPr>
        <w:t>C. 19.5 m</w:t>
      </w:r>
    </w:p>
    <w:p>
      <w:pPr>
        <w:spacing w:after="100" w:before="0"/>
      </w:pPr>
      <w:r>
        <w:rPr>
          <w:b w:val="0"/>
        </w:rPr>
        <w:t>D. 7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distance of race = 200 m A beat B by 31 m. A beat C by 18 m. Concept Used: Ratio comparison and Unitary Method has been used. Calculation: In a race of 200 m, A : B = 200 : (200 - 31) = 200 : 169 A : C = 200 : (200 - 18) = 200 : 182 Now, A : B : C = 200 : 169 : 182 B : C = 169 : 182 = 13 : 14 If B can cover 14 m than C can cover 13 m If B can cover 14 × 25 m than C can cover 13 × 25 m If B can cover 350 m than C can cover 325 m ∴ C will beat B by = 350 - 325 = 25 m</w:t>
      </w:r>
    </w:p>
    <w:p>
      <w:pPr>
        <w:spacing w:before="0"/>
      </w:pPr>
      <w:r>
        <w:rPr>
          <w:b w:val="0"/>
        </w:rPr>
      </w:r>
    </w:p>
    <w:p>
      <w:pPr>
        <w:spacing w:after="100" w:line="360" w:lineRule="auto" w:before="0"/>
      </w:pPr>
      <w:r>
        <w:rPr>
          <w:b w:val="0"/>
        </w:rPr>
        <w:t>70. Two pipes A and B can fill a tank in 12 hours and 15 hours, respectively, and another pipe C can empty 25 litres per hour. If all the three pipes are working together, they can fill the tank in 10 hours. What is the capacity (in litres) of the tank?</w:t>
      </w:r>
    </w:p>
    <w:p>
      <w:pPr>
        <w:spacing w:before="0"/>
      </w:pPr>
      <w:r>
        <w:rPr>
          <w:b w:val="0"/>
        </w:rPr>
      </w:r>
    </w:p>
    <w:p>
      <w:pPr>
        <w:spacing w:after="100" w:before="0"/>
      </w:pPr>
      <w:r>
        <w:rPr>
          <w:b w:val="0"/>
        </w:rPr>
        <w:t>A. 1000</w:t>
      </w:r>
    </w:p>
    <w:p>
      <w:pPr>
        <w:spacing w:after="100" w:before="0"/>
      </w:pPr>
      <w:r>
        <w:rPr>
          <w:b w:val="0"/>
        </w:rPr>
        <w:t>B. 600</w:t>
      </w:r>
    </w:p>
    <w:p>
      <w:pPr>
        <w:spacing w:after="100" w:before="0"/>
      </w:pPr>
      <w:r>
        <w:rPr>
          <w:b w:val="0"/>
        </w:rPr>
        <w:t>C. 800</w:t>
      </w:r>
    </w:p>
    <w:p>
      <w:pPr>
        <w:spacing w:after="100" w:before="0"/>
      </w:pPr>
      <w:r>
        <w:rPr>
          <w:b w:val="0"/>
        </w:rPr>
        <w:t>D.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and B can fill tank in 12 hours and 15 hours, respectively And all three pipes together can fill tank in 10 hours. C can empty the tank 25 liters per hour. Calculation: LCM of 12, 15, 10 is 60. Let the total work be 60u Efficiency of A + B = 9u Efficiency of A + B - C = 6u Efficiency of C = A + B - (A + B - C) = 3u According to the question, C can empty 25 liters per hour ⇒ 3u = 25 liters ⇒ u = (25/3) liters ⇒ 60u = 60 × (25/3) = 500 liters ∴ The correct answer is 500 liters</w:t>
      </w:r>
    </w:p>
    <w:p>
      <w:pPr>
        <w:spacing w:before="0"/>
      </w:pPr>
      <w:r>
        <w:rPr>
          <w:b w:val="0"/>
        </w:rPr>
      </w:r>
    </w:p>
    <w:p>
      <w:pPr>
        <w:spacing w:after="100" w:line="360" w:lineRule="auto" w:before="0"/>
      </w:pPr>
      <w:r>
        <w:rPr>
          <w:b w:val="0"/>
        </w:rPr>
        <w:t>71. A sum of ₹2,50,000 is invested for one and a half years at 12% per annum compound interest. What is the difference between the amounts received when the interest is compounded semi-annually and when it is compounded annually?</w:t>
      </w:r>
    </w:p>
    <w:p>
      <w:pPr>
        <w:spacing w:before="0"/>
      </w:pPr>
      <w:r>
        <w:rPr>
          <w:b w:val="0"/>
        </w:rPr>
      </w:r>
    </w:p>
    <w:p>
      <w:pPr>
        <w:spacing w:after="100" w:before="0"/>
      </w:pPr>
      <w:r>
        <w:rPr>
          <w:b w:val="0"/>
        </w:rPr>
        <w:t>A. ₹900</w:t>
      </w:r>
    </w:p>
    <w:p>
      <w:pPr>
        <w:spacing w:after="100" w:before="0"/>
      </w:pPr>
      <w:r>
        <w:rPr>
          <w:b w:val="0"/>
        </w:rPr>
        <w:t>B. ₹970</w:t>
      </w:r>
    </w:p>
    <w:p>
      <w:pPr>
        <w:spacing w:after="100" w:before="0"/>
      </w:pPr>
      <w:r>
        <w:rPr>
          <w:b w:val="0"/>
        </w:rPr>
        <w:t>C. ₹954</w:t>
      </w:r>
    </w:p>
    <w:p>
      <w:pPr>
        <w:spacing w:after="100" w:before="0"/>
      </w:pPr>
      <w:r>
        <w:rPr>
          <w:b w:val="0"/>
        </w:rPr>
        <w:t>D. ₹950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CI rate (annually) for 1.5 years at 12% = 12% + 6% + (12 × 6) ÷ 100 = 18.72% Effective CI rate (semi-annually) for 3 half-years at 6% = 3(6) + 3(6)2 ÷ 100 + (6)3 ÷ 10000 = 18 + 1.08 + 0.0216 = 19.1016% Difference in effective rate = 19.1016% − 18.72% = 0.3816% Difference in amount = 0.3816% of 2,50,000 = (0.3816 ÷ 100) × 250000 = ₹954 ∴ The correct answer is ₹954. Alternate Method Given: Principal (P) = ₹2,50,000 Rate (R) = 12% per annum Time (T) = 1.5 years Compounded Annually (1.5 years): ₹2,50,000 +12% (1st yr) ₹2,80,000 +6% (½ yr) ₹2,96,800 Compounded Semi-Annually (3 half-years): ₹2,50,000 +6% ₹2,65,000 +6% ₹2,80,900 +6% ₹2,97,754 Difference = ₹2,97,754 − ₹2,96,800 = ₹954 Calculations: ⇒ Amount compounded annually (A1) = P × (1 + R/100)1 × (1 + (R/2)/100) ⇒ A1 = 250000 × (1 + 12/100) × (1 + 6/100) ⇒ A1 = 250000 × 1.12 × 1.06 = 250000 × 1.1872 ⇒ A1 = ₹2,96,800 ⇒ Amount compounded semi-annually (A2) = P × (1 + (R/2)/100)2T ⇒ A2 = 250000 × (1 + 6/100)3 ⇒ A2 = 250000 × (1.06)3 = 250000 × 1.191016 ⇒ A2 = ₹2,97,754 ⇒ Difference in amounts = A2 − A1 ⇒ Difference = 297754 − 296800 = ₹954 ∴ The correct answer is ₹954. Additional Information Effective Rate Method For 3 equal periods at rate R%, the effective compound interest rate is calculated as: 3R + 3R2/100 + R3/10000. Half-Yearly Compounding When interest is compounded semi-annually, the annual rate of interest is divided by 2 (R/2) and the number of years is multiplied by 2 (2T). Fractional Year Compounding If time is given in fractions like 1.5 years, the formula used for annual compounding is: A = P(1 + R/100)1 × (1 + (R/2)/100)1.</w:t>
      </w:r>
    </w:p>
    <w:p>
      <w:pPr>
        <w:spacing w:before="0"/>
      </w:pPr>
      <w:r>
        <w:rPr>
          <w:b w:val="0"/>
        </w:rPr>
      </w:r>
    </w:p>
    <w:p>
      <w:pPr>
        <w:spacing w:after="100" w:line="360" w:lineRule="auto" w:before="0"/>
      </w:pPr>
      <w:r>
        <w:rPr>
          <w:b w:val="0"/>
        </w:rPr>
        <w:t>72. Select the most appropriate synonym of the word “erase”:</w:t>
      </w:r>
    </w:p>
    <w:p>
      <w:pPr>
        <w:spacing w:before="0"/>
      </w:pPr>
      <w:r>
        <w:rPr>
          <w:b w:val="0"/>
        </w:rPr>
      </w:r>
    </w:p>
    <w:p>
      <w:pPr>
        <w:spacing w:after="100" w:before="0"/>
      </w:pPr>
      <w:r>
        <w:rPr>
          <w:b w:val="0"/>
        </w:rPr>
        <w:t>A. Dilute</w:t>
      </w:r>
    </w:p>
    <w:p>
      <w:pPr>
        <w:spacing w:after="100" w:before="0"/>
      </w:pPr>
      <w:r>
        <w:rPr>
          <w:b w:val="0"/>
        </w:rPr>
        <w:t>B. Aerate</w:t>
      </w:r>
    </w:p>
    <w:p>
      <w:pPr>
        <w:spacing w:after="100" w:before="0"/>
      </w:pPr>
      <w:r>
        <w:rPr>
          <w:b w:val="0"/>
        </w:rPr>
        <w:t>C. Delete</w:t>
      </w:r>
    </w:p>
    <w:p>
      <w:pPr>
        <w:spacing w:after="100" w:before="0"/>
      </w:pPr>
      <w:r>
        <w:rPr>
          <w:b w:val="0"/>
        </w:rPr>
        <w:t>D. Ignite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word "erase" means to remove or eliminate something completely.</w:t>
      </w:r>
    </w:p>
    <w:p>
      <w:pPr>
        <w:spacing w:before="0"/>
      </w:pPr>
      <w:r>
        <w:rPr>
          <w:b w:val="0"/>
        </w:rPr>
        <w:t>• Among the given options, "delete" is the most appropriate synonym for "erase".</w:t>
      </w:r>
    </w:p>
    <w:p>
      <w:pPr>
        <w:spacing w:before="0"/>
      </w:pPr>
      <w:r>
        <w:rPr>
          <w:b w:val="0"/>
        </w:rPr>
        <w:t>• "Dilute" means to make a liquid thinner or weaker by adding water or another solvent to it.</w:t>
      </w:r>
    </w:p>
    <w:p>
      <w:pPr>
        <w:spacing w:before="0"/>
      </w:pPr>
      <w:r>
        <w:rPr>
          <w:b w:val="0"/>
        </w:rPr>
        <w:t>• "Aerate" means to introduce air into a material.</w:t>
      </w:r>
    </w:p>
    <w:p>
      <w:pPr>
        <w:spacing w:before="0"/>
      </w:pPr>
      <w:r>
        <w:rPr>
          <w:b w:val="0"/>
        </w:rPr>
        <w:t>• "Ignite" means to catch fire or cause to catch fire.</w:t>
      </w:r>
    </w:p>
    <w:p>
      <w:pPr>
        <w:spacing w:before="0"/>
      </w:pPr>
      <w:r>
        <w:rPr>
          <w:b w:val="0"/>
        </w:rPr>
        <w:t>• Option 1: "Dilute" is not a synonym of "erase" as it refers to reducing the concentration of a substance.</w:t>
      </w:r>
    </w:p>
    <w:p>
      <w:pPr>
        <w:spacing w:before="0"/>
      </w:pPr>
      <w:r>
        <w:rPr>
          <w:b w:val="0"/>
        </w:rPr>
        <w:t>• Option 2: "Aerate" is not a synonym of "erase" as it refers to adding air to a substance.</w:t>
      </w:r>
    </w:p>
    <w:p>
      <w:pPr>
        <w:spacing w:before="0"/>
      </w:pPr>
      <w:r>
        <w:rPr>
          <w:b w:val="0"/>
        </w:rPr>
        <w:t>• Option 4: "Ignite" is not a synonym of "erase" as it refers to setting something on fire.</w:t>
      </w:r>
    </w:p>
    <w:p>
      <w:pPr>
        <w:spacing w:before="0"/>
      </w:pPr>
      <w:r>
        <w:rPr>
          <w:b w:val="0"/>
        </w:rPr>
      </w:r>
    </w:p>
    <w:p>
      <w:pPr>
        <w:spacing w:after="100" w:line="360" w:lineRule="auto" w:before="0"/>
      </w:pPr>
      <w:r>
        <w:rPr>
          <w:b w:val="0"/>
        </w:rPr>
        <w:t>73. Directions: Each item in this section consists of a sentence with an underlined word followed by four words. Select the option that is opposite in meaning to the underlined word and mark your response on the Answer Sheet accordingly. The policy was judicious and well thought out.</w:t>
      </w:r>
    </w:p>
    <w:p>
      <w:pPr>
        <w:spacing w:before="0"/>
      </w:pPr>
      <w:r>
        <w:rPr>
          <w:b w:val="0"/>
        </w:rPr>
      </w:r>
    </w:p>
    <w:p>
      <w:pPr>
        <w:spacing w:after="100" w:before="0"/>
      </w:pPr>
      <w:r>
        <w:rPr>
          <w:b w:val="0"/>
        </w:rPr>
        <w:t>A. Wise</w:t>
      </w:r>
    </w:p>
    <w:p>
      <w:pPr>
        <w:spacing w:after="100" w:before="0"/>
      </w:pPr>
      <w:r>
        <w:rPr>
          <w:b w:val="0"/>
        </w:rPr>
        <w:t>B. Foolish</w:t>
      </w:r>
    </w:p>
    <w:p>
      <w:pPr>
        <w:spacing w:after="100" w:before="0"/>
      </w:pPr>
      <w:r>
        <w:rPr>
          <w:b w:val="0"/>
        </w:rPr>
        <w:t>C. Prudent</w:t>
      </w:r>
    </w:p>
    <w:p>
      <w:pPr>
        <w:spacing w:after="100" w:before="0"/>
      </w:pPr>
      <w:r>
        <w:rPr>
          <w:b w:val="0"/>
        </w:rPr>
        <w:t>D. Sensible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"judicious" means having, showing, or done with good judgment or sense. (समझदारी का) Example: Her judicious use of resources ensured the project stayed within budget.</w:t>
      </w:r>
    </w:p>
    <w:p>
      <w:pPr>
        <w:spacing w:before="0"/>
      </w:pPr>
      <w:r>
        <w:rPr>
          <w:b w:val="0"/>
        </w:rPr>
        <w:t>• "Foolish" refers to lacking good sense or judgment; unwise. (मूर्खतापूर्ण) Example: It would be foolish to invest all your money in one stock.</w:t>
      </w:r>
    </w:p>
    <w:p>
      <w:pPr>
        <w:spacing w:before="0"/>
      </w:pPr>
      <w:r>
        <w:rPr>
          <w:b w:val="0"/>
        </w:rPr>
        <w:t>• Hence, we can infer that the opposite of 'judicious' is 'foolish'.</w:t>
      </w:r>
    </w:p>
    <w:p>
      <w:pPr>
        <w:spacing w:before="0"/>
      </w:pPr>
      <w:r>
        <w:rPr>
          <w:b w:val="0"/>
        </w:rPr>
        <w:t>• Wise (बुद्धिमान): Having or showing experience, knowledge, and good judgment. Example: It was wise of him to save money for the future.</w:t>
      </w:r>
    </w:p>
    <w:p>
      <w:pPr>
        <w:spacing w:before="0"/>
      </w:pPr>
      <w:r>
        <w:rPr>
          <w:b w:val="0"/>
        </w:rPr>
        <w:t>• Prudent (सावधान): Acting with or showing care and thought for the future. Example: It is prudent to read the terms and conditions before signing any contract.</w:t>
      </w:r>
    </w:p>
    <w:p>
      <w:pPr>
        <w:spacing w:before="0"/>
      </w:pPr>
      <w:r>
        <w:rPr>
          <w:b w:val="0"/>
        </w:rPr>
        <w:t>• Sensible (समझदार): Chosen in accordance with wisdom or prudence; likely to be of benefit. Example: She made a sensible decision to invest in real estate.</w:t>
      </w:r>
    </w:p>
    <w:p>
      <w:pPr>
        <w:spacing w:before="0"/>
      </w:pPr>
      <w:r>
        <w:rPr>
          <w:b w:val="0"/>
        </w:rPr>
      </w:r>
    </w:p>
    <w:p>
      <w:pPr>
        <w:spacing w:after="100" w:line="360" w:lineRule="auto" w:before="0"/>
      </w:pPr>
      <w:r>
        <w:rPr>
          <w:b w:val="0"/>
        </w:rPr>
        <w:t>74. Select the most appropriate meaning of the given idiom. An axe to grind</w:t>
      </w:r>
    </w:p>
    <w:p>
      <w:pPr>
        <w:spacing w:before="0"/>
      </w:pPr>
      <w:r>
        <w:rPr>
          <w:b w:val="0"/>
        </w:rPr>
      </w:r>
    </w:p>
    <w:p>
      <w:pPr>
        <w:spacing w:after="100" w:before="0"/>
      </w:pPr>
      <w:r>
        <w:rPr>
          <w:b w:val="0"/>
        </w:rPr>
        <w:t>A. Personal and selfish reason</w:t>
      </w:r>
    </w:p>
    <w:p>
      <w:pPr>
        <w:spacing w:after="100" w:before="0"/>
      </w:pPr>
      <w:r>
        <w:rPr>
          <w:b w:val="0"/>
        </w:rPr>
        <w:t>B. Extra effort for solving problems</w:t>
      </w:r>
    </w:p>
    <w:p>
      <w:pPr>
        <w:spacing w:after="100" w:before="0"/>
      </w:pPr>
      <w:r>
        <w:rPr>
          <w:b w:val="0"/>
        </w:rPr>
        <w:t>C. Handling sharp items</w:t>
      </w:r>
    </w:p>
    <w:p>
      <w:pPr>
        <w:spacing w:after="100" w:before="0"/>
      </w:pPr>
      <w:r>
        <w:rPr>
          <w:b w:val="0"/>
        </w:rPr>
        <w:t>D. To act justly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"Personal and selfish reason." Key Points Additional Information</w:t>
      </w:r>
    </w:p>
    <w:p>
      <w:pPr>
        <w:spacing w:before="0"/>
      </w:pPr>
      <w:r>
        <w:rPr>
          <w:b w:val="0"/>
        </w:rPr>
        <w:t>• The idiom "An axe to grind" means to have a selfish motive or personal reason behind doing something or maintaining a particular opinion.</w:t>
      </w:r>
    </w:p>
    <w:p>
      <w:pPr>
        <w:spacing w:before="0"/>
      </w:pPr>
      <w:r>
        <w:rPr>
          <w:b w:val="0"/>
        </w:rPr>
        <w:t>• It is often used to indicate that the person has a personal motive for being involved in something or for arguing a particular position. Example: "I suspect Sara has an axe to grind because she's been very keen on organizing the event this year. She may be using it as a way to promote her business."</w:t>
      </w:r>
    </w:p>
    <w:p>
      <w:pPr>
        <w:spacing w:before="0"/>
      </w:pPr>
      <w:r>
        <w:rPr>
          <w:b w:val="0"/>
        </w:rPr>
        <w:t>• "An axe to grind" does not literally mean someone has an axe or is grinding it. It is a metaphorical expression used to convey a hidden, often selfish, reason behind an action.</w:t>
      </w:r>
    </w:p>
    <w:p>
      <w:pPr>
        <w:spacing w:before="0"/>
      </w:pPr>
      <w:r>
        <w:rPr>
          <w:b w:val="0"/>
        </w:rPr>
        <w:t>• The phrase is commonly used in conversation and is understood to mean an ulterior motive or a personal score to settle.</w:t>
      </w:r>
    </w:p>
    <w:p>
      <w:pPr>
        <w:spacing w:before="0"/>
      </w:pPr>
      <w:r>
        <w:rPr>
          <w:b w:val="0"/>
        </w:rPr>
      </w:r>
    </w:p>
    <w:p>
      <w:pPr>
        <w:spacing w:after="100" w:line="360" w:lineRule="auto" w:before="0"/>
      </w:pPr>
      <w:r>
        <w:rPr>
          <w:b w:val="0"/>
        </w:rPr>
        <w:t>75. Directions : Choose the appropriate word which best describes the sentence. Stage between boyhood and youth</w:t>
      </w:r>
    </w:p>
    <w:p>
      <w:pPr>
        <w:spacing w:before="0"/>
      </w:pPr>
      <w:r>
        <w:rPr>
          <w:b w:val="0"/>
        </w:rPr>
      </w:r>
    </w:p>
    <w:p>
      <w:pPr>
        <w:spacing w:after="100" w:before="0"/>
      </w:pPr>
      <w:r>
        <w:rPr>
          <w:b w:val="0"/>
        </w:rPr>
        <w:t>A. Puberty</w:t>
      </w:r>
    </w:p>
    <w:p>
      <w:pPr>
        <w:spacing w:after="100" w:before="0"/>
      </w:pPr>
      <w:r>
        <w:rPr>
          <w:b w:val="0"/>
        </w:rPr>
        <w:t>B. Adolescence</w:t>
      </w:r>
    </w:p>
    <w:p>
      <w:pPr>
        <w:spacing w:after="100" w:before="0"/>
      </w:pPr>
      <w:r>
        <w:rPr>
          <w:b w:val="0"/>
        </w:rPr>
        <w:t>C. Infancy</w:t>
      </w:r>
    </w:p>
    <w:p>
      <w:pPr>
        <w:spacing w:after="100" w:before="0"/>
      </w:pPr>
      <w:r>
        <w:rPr>
          <w:b w:val="0"/>
        </w:rPr>
        <w:t>D. Maturity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Adolescence means 'the period of life when a child develops into an adult i.e. the period from puberty to maturity'. Example: People go under numerous changes during adolescence.</w:t>
      </w:r>
    </w:p>
    <w:p>
      <w:pPr>
        <w:spacing w:before="0"/>
      </w:pPr>
      <w:r>
        <w:rPr>
          <w:b w:val="0"/>
        </w:rPr>
      </w:r>
    </w:p>
    <w:p>
      <w:pPr>
        <w:spacing w:after="100" w:line="360" w:lineRule="auto" w:before="0"/>
      </w:pPr>
      <w:r>
        <w:rPr>
          <w:b w:val="0"/>
        </w:rPr>
        <w:t>76. Choose the correctly spelt word -</w:t>
      </w:r>
    </w:p>
    <w:p>
      <w:pPr>
        <w:spacing w:before="0"/>
      </w:pPr>
      <w:r>
        <w:rPr>
          <w:b w:val="0"/>
        </w:rPr>
      </w:r>
    </w:p>
    <w:p>
      <w:pPr>
        <w:spacing w:after="100" w:before="0"/>
      </w:pPr>
      <w:r>
        <w:rPr>
          <w:b w:val="0"/>
        </w:rPr>
        <w:t>A. Perceive</w:t>
      </w:r>
    </w:p>
    <w:p>
      <w:pPr>
        <w:spacing w:after="100" w:before="0"/>
      </w:pPr>
      <w:r>
        <w:rPr>
          <w:b w:val="0"/>
        </w:rPr>
        <w:t>B. Parceive</w:t>
      </w:r>
    </w:p>
    <w:p>
      <w:pPr>
        <w:spacing w:after="100" w:before="0"/>
      </w:pPr>
      <w:r>
        <w:rPr>
          <w:b w:val="0"/>
        </w:rPr>
        <w:t>C. Percieve</w:t>
      </w:r>
    </w:p>
    <w:p>
      <w:pPr>
        <w:spacing w:after="100" w:before="0"/>
      </w:pPr>
      <w:r>
        <w:rPr>
          <w:b w:val="0"/>
        </w:rPr>
        <w:t>D. Perceave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"Perceive." Key Points Hence, the correct answer is option 1.</w:t>
      </w:r>
    </w:p>
    <w:p>
      <w:pPr>
        <w:spacing w:before="0"/>
      </w:pPr>
      <w:r>
        <w:rPr>
          <w:b w:val="0"/>
        </w:rPr>
        <w:t>• Among the given options: The words given in options 2, 3 and 4 are not found in the English vocabulary or we can say that there is some spelling mistake in them.</w:t>
      </w:r>
    </w:p>
    <w:p>
      <w:pPr>
        <w:spacing w:before="0"/>
      </w:pPr>
      <w:r>
        <w:rPr>
          <w:b w:val="0"/>
        </w:rPr>
        <w:t>• While, the word in option 1 "Perceive" is correctly spelled. Meaning: To understand or think of something in a particular way.</w:t>
      </w:r>
    </w:p>
    <w:p>
      <w:pPr>
        <w:spacing w:before="0"/>
      </w:pPr>
      <w:r>
        <w:rPr>
          <w:b w:val="0"/>
        </w:rPr>
        <w:t>• Synonyms: Discern or recognize.</w:t>
      </w:r>
    </w:p>
    <w:p>
      <w:pPr>
        <w:spacing w:before="0"/>
      </w:pPr>
      <w:r>
        <w:rPr>
          <w:b w:val="0"/>
        </w:rPr>
        <w:t>• Example: He perceives himself to be a failure, though nothing could be further from the truth.</w:t>
      </w:r>
    </w:p>
    <w:p>
      <w:pPr>
        <w:spacing w:before="0"/>
      </w:pPr>
      <w:r>
        <w:rPr>
          <w:b w:val="0"/>
        </w:rPr>
      </w:r>
    </w:p>
    <w:p>
      <w:pPr>
        <w:spacing w:after="100" w:line="360" w:lineRule="auto" w:before="0"/>
      </w:pPr>
      <w:r>
        <w:rPr>
          <w:b w:val="0"/>
        </w:rPr>
        <w:t>77. Select the most appropriate option to fill in the blank. ________ strengthens our will to survive calamities.</w:t>
      </w:r>
    </w:p>
    <w:p>
      <w:pPr>
        <w:spacing w:before="0"/>
      </w:pPr>
      <w:r>
        <w:rPr>
          <w:b w:val="0"/>
        </w:rPr>
      </w:r>
    </w:p>
    <w:p>
      <w:pPr>
        <w:spacing w:after="100" w:before="0"/>
      </w:pPr>
      <w:r>
        <w:rPr>
          <w:b w:val="0"/>
        </w:rPr>
        <w:t>A. hope</w:t>
      </w:r>
    </w:p>
    <w:p>
      <w:pPr>
        <w:spacing w:after="100" w:before="0"/>
      </w:pPr>
      <w:r>
        <w:rPr>
          <w:b w:val="0"/>
        </w:rPr>
        <w:t>B. treasure</w:t>
      </w:r>
    </w:p>
    <w:p>
      <w:pPr>
        <w:spacing w:after="100" w:before="0"/>
      </w:pPr>
      <w:r>
        <w:rPr>
          <w:b w:val="0"/>
        </w:rPr>
        <w:t>C. honour</w:t>
      </w:r>
    </w:p>
    <w:p>
      <w:pPr>
        <w:spacing w:after="100" w:before="0"/>
      </w:pPr>
      <w:r>
        <w:rPr>
          <w:b w:val="0"/>
        </w:rPr>
        <w:t>D. value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"Hope" is the feeling of expectation and desire for a certain thing to happen. Example: There is no hope for the survivors.</w:t>
      </w:r>
    </w:p>
    <w:p>
      <w:pPr>
        <w:spacing w:before="0"/>
      </w:pPr>
      <w:r>
        <w:rPr>
          <w:b w:val="0"/>
        </w:rPr>
      </w:r>
    </w:p>
    <w:p>
      <w:pPr>
        <w:spacing w:after="100" w:line="360" w:lineRule="auto" w:before="0"/>
      </w:pPr>
      <w:r>
        <w:rPr>
          <w:b w:val="0"/>
        </w:rPr>
        <w:t>78. Find the part of the given sentence that has an error in it. If there is no error, choose ‘No error’. Methanol is released from pectin, and is therefore many abundant in fermented fruit.</w:t>
      </w:r>
    </w:p>
    <w:p>
      <w:pPr>
        <w:spacing w:before="0"/>
      </w:pPr>
      <w:r>
        <w:rPr>
          <w:b w:val="0"/>
        </w:rPr>
      </w:r>
    </w:p>
    <w:p>
      <w:pPr>
        <w:spacing w:after="100" w:before="0"/>
      </w:pPr>
      <w:r>
        <w:rPr>
          <w:b w:val="0"/>
        </w:rPr>
        <w:t>A. and is therefore many</w:t>
      </w:r>
    </w:p>
    <w:p>
      <w:pPr>
        <w:spacing w:after="100" w:before="0"/>
      </w:pPr>
      <w:r>
        <w:rPr>
          <w:b w:val="0"/>
        </w:rPr>
        <w:t>B. No error</w:t>
      </w:r>
    </w:p>
    <w:p>
      <w:pPr>
        <w:spacing w:after="100" w:before="0"/>
      </w:pPr>
      <w:r>
        <w:rPr>
          <w:b w:val="0"/>
        </w:rPr>
        <w:t>C. Methanol is released from pectin,</w:t>
      </w:r>
    </w:p>
    <w:p>
      <w:pPr>
        <w:spacing w:after="100" w:before="0"/>
      </w:pPr>
      <w:r>
        <w:rPr>
          <w:b w:val="0"/>
        </w:rPr>
        <w:t>D. abundant in fermented fruit.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is: 'Methanol is released from pectin, and is therefore more abundant in fermented fruit.' Additional Information</w:t>
      </w:r>
    </w:p>
    <w:p>
      <w:pPr>
        <w:spacing w:before="0"/>
      </w:pPr>
      <w:r>
        <w:rPr>
          <w:b w:val="0"/>
        </w:rPr>
        <w:t>• The phrase "and is therefore many abundant" is incorrect in the context of the sentence.</w:t>
      </w:r>
    </w:p>
    <w:p>
      <w:pPr>
        <w:spacing w:before="0"/>
      </w:pPr>
      <w:r>
        <w:rPr>
          <w:b w:val="0"/>
        </w:rPr>
        <w:t>• The error is the use of the word "many" before "abundant".</w:t>
      </w:r>
    </w:p>
    <w:p>
      <w:pPr>
        <w:spacing w:before="0"/>
      </w:pPr>
      <w:r>
        <w:rPr>
          <w:b w:val="0"/>
        </w:rPr>
        <w:t>• The correct phrase should be "and is therefore more abundant".</w:t>
      </w:r>
    </w:p>
    <w:p>
      <w:pPr>
        <w:spacing w:before="0"/>
      </w:pPr>
      <w:r>
        <w:rPr>
          <w:b w:val="0"/>
        </w:rPr>
        <w:t>• The word "many" is not required as it doesn't provide the comparative degree needed here.</w:t>
      </w:r>
    </w:p>
    <w:p>
      <w:pPr>
        <w:spacing w:before="0"/>
      </w:pPr>
      <w:r>
        <w:rPr>
          <w:b w:val="0"/>
        </w:rPr>
        <w:t>• "Methanol is released from pectin," and "abundant in fermented fruit." are both correct segments of the sentence.</w:t>
      </w:r>
    </w:p>
    <w:p>
      <w:pPr>
        <w:spacing w:before="0"/>
      </w:pPr>
      <w:r>
        <w:rPr>
          <w:b w:val="0"/>
        </w:rPr>
        <w:t>• "Many" (बहुत सारे) is used to describe a large number of something countable, but it's not used with adjectives like "abundant".</w:t>
      </w:r>
    </w:p>
    <w:p>
      <w:pPr>
        <w:spacing w:before="0"/>
      </w:pPr>
      <w:r>
        <w:rPr>
          <w:b w:val="0"/>
        </w:rPr>
      </w:r>
    </w:p>
    <w:p>
      <w:pPr>
        <w:spacing w:after="100" w:line="360" w:lineRule="auto" w:before="0"/>
      </w:pPr>
      <w:r>
        <w:rPr>
          <w:b w:val="0"/>
        </w:rPr>
        <w:t>79. Select the most appropriate option that can substitute the underlined segment in the given sentence. If there is no need to substitute it, select 'No substitution'. She is junior with me by three years.</w:t>
      </w:r>
    </w:p>
    <w:p>
      <w:pPr>
        <w:spacing w:before="0"/>
      </w:pPr>
      <w:r>
        <w:rPr>
          <w:b w:val="0"/>
        </w:rPr>
      </w:r>
    </w:p>
    <w:p>
      <w:pPr>
        <w:spacing w:after="100" w:before="0"/>
      </w:pPr>
      <w:r>
        <w:rPr>
          <w:b w:val="0"/>
        </w:rPr>
        <w:t>A. than</w:t>
      </w:r>
    </w:p>
    <w:p>
      <w:pPr>
        <w:spacing w:after="100" w:before="0"/>
      </w:pPr>
      <w:r>
        <w:rPr>
          <w:b w:val="0"/>
        </w:rPr>
        <w:t>B. No substitution</w:t>
      </w:r>
    </w:p>
    <w:p>
      <w:pPr>
        <w:spacing w:after="100" w:before="0"/>
      </w:pPr>
      <w:r>
        <w:rPr>
          <w:b w:val="0"/>
        </w:rPr>
        <w:t>C. to</w:t>
      </w:r>
    </w:p>
    <w:p>
      <w:pPr>
        <w:spacing w:after="100" w:before="0"/>
      </w:pPr>
      <w:r>
        <w:rPr>
          <w:b w:val="0"/>
        </w:rPr>
        <w:t>D.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segment "with me" in the sentence "She is junior with me by three years" is incorrect. The correct preposition to use in this context is "to." Therefore, the sentence should be: "She is junior to me by three years."</w:t>
      </w:r>
    </w:p>
    <w:p>
      <w:pPr>
        <w:spacing w:before="0"/>
      </w:pPr>
      <w:r>
        <w:rPr>
          <w:b w:val="0"/>
        </w:rPr>
      </w:r>
    </w:p>
    <w:p>
      <w:pPr>
        <w:spacing w:after="100" w:line="360" w:lineRule="auto" w:before="0"/>
      </w:pPr>
      <w:r>
        <w:rPr>
          <w:b w:val="0"/>
        </w:rPr>
        <w:t>80. Directions: Each of the following sentences in this section has a blank space and is followed by four choices. Select the most appropriate choice to fill in the blank. She suffered _______ pain because of the leg injury.</w:t>
      </w:r>
    </w:p>
    <w:p>
      <w:pPr>
        <w:spacing w:before="0"/>
      </w:pPr>
      <w:r>
        <w:rPr>
          <w:b w:val="0"/>
        </w:rPr>
      </w:r>
    </w:p>
    <w:p>
      <w:pPr>
        <w:spacing w:after="100" w:before="0"/>
      </w:pPr>
      <w:r>
        <w:rPr>
          <w:b w:val="0"/>
        </w:rPr>
        <w:t>A. hurting</w:t>
      </w:r>
    </w:p>
    <w:p>
      <w:pPr>
        <w:spacing w:after="100" w:before="0"/>
      </w:pPr>
      <w:r>
        <w:rPr>
          <w:b w:val="0"/>
        </w:rPr>
        <w:t>B. excruciating</w:t>
      </w:r>
    </w:p>
    <w:p>
      <w:pPr>
        <w:spacing w:after="100" w:before="0"/>
      </w:pPr>
      <w:r>
        <w:rPr>
          <w:b w:val="0"/>
        </w:rPr>
        <w:t>C. consuming</w:t>
      </w:r>
    </w:p>
    <w:p>
      <w:pPr>
        <w:spacing w:after="100" w:before="0"/>
      </w:pPr>
      <w:r>
        <w:rPr>
          <w:b w:val="0"/>
        </w:rPr>
        <w:t>D. protracting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'excruciating'. Key Points Therefore, the correct answer is 'Option 2'. Complete Sentence: She suffered excruciating pain because of the leg injury. Additional Information</w:t>
      </w:r>
    </w:p>
    <w:p>
      <w:pPr>
        <w:spacing w:before="0"/>
      </w:pPr>
      <w:r>
        <w:rPr>
          <w:b w:val="0"/>
        </w:rPr>
        <w:t>• The word "excruciating" means intensely painful.</w:t>
      </w:r>
    </w:p>
    <w:p>
      <w:pPr>
        <w:spacing w:before="0"/>
      </w:pPr>
      <w:r>
        <w:rPr>
          <w:b w:val="0"/>
        </w:rPr>
        <w:t>• It accurately describes the extreme pain caused by a leg injury.</w:t>
      </w:r>
    </w:p>
    <w:p>
      <w:pPr>
        <w:spacing w:before="0"/>
      </w:pPr>
      <w:r>
        <w:rPr>
          <w:b w:val="0"/>
        </w:rPr>
        <w:t>• The other options: "hurting," "consuming," and "protracting" do not convey the same intensity of pain.</w:t>
      </w:r>
    </w:p>
    <w:p>
      <w:pPr>
        <w:spacing w:before="0"/>
      </w:pPr>
      <w:r>
        <w:rPr>
          <w:b w:val="0"/>
        </w:rPr>
        <w:t>• Hurting: means causing pain or injury.</w:t>
      </w:r>
    </w:p>
    <w:p>
      <w:pPr>
        <w:spacing w:before="0"/>
      </w:pPr>
      <w:r>
        <w:rPr>
          <w:b w:val="0"/>
        </w:rPr>
        <w:t>• Consuming: means completely filling one’s mind and attention.</w:t>
      </w:r>
    </w:p>
    <w:p>
      <w:pPr>
        <w:spacing w:before="0"/>
      </w:pPr>
      <w:r>
        <w:rPr>
          <w:b w:val="0"/>
        </w:rPr>
        <w:t>• Protracting: means lasting for a long time or longer than expected or usual.</w:t>
      </w:r>
    </w:p>
    <w:p>
      <w:pPr>
        <w:spacing w:before="0"/>
      </w:pPr>
      <w:r>
        <w:rPr>
          <w:b w:val="0"/>
        </w:rPr>
      </w:r>
    </w:p>
    <w:p>
      <w:pPr>
        <w:spacing w:after="100" w:line="360" w:lineRule="auto" w:before="0"/>
      </w:pPr>
      <w:r>
        <w:rPr>
          <w:b w:val="0"/>
        </w:rPr>
        <w:t>81. Directions: Select the word / phrase which is closest to the opposite in meaning of the bold word or phrase. There was dismal atmosphere in the dressing room of the defeated team.</w:t>
      </w:r>
    </w:p>
    <w:p>
      <w:pPr>
        <w:spacing w:before="0"/>
      </w:pPr>
      <w:r>
        <w:rPr>
          <w:b w:val="0"/>
        </w:rPr>
      </w:r>
    </w:p>
    <w:p>
      <w:pPr>
        <w:spacing w:after="100" w:before="0"/>
      </w:pPr>
      <w:r>
        <w:rPr>
          <w:b w:val="0"/>
        </w:rPr>
        <w:t>A. Jovial</w:t>
      </w:r>
    </w:p>
    <w:p>
      <w:pPr>
        <w:spacing w:after="100" w:before="0"/>
      </w:pPr>
      <w:r>
        <w:rPr>
          <w:b w:val="0"/>
        </w:rPr>
        <w:t>B. dreadful</w:t>
      </w:r>
    </w:p>
    <w:p>
      <w:pPr>
        <w:spacing w:after="100" w:before="0"/>
      </w:pPr>
      <w:r>
        <w:rPr>
          <w:b w:val="0"/>
        </w:rPr>
        <w:t>C. gloomy</w:t>
      </w:r>
    </w:p>
    <w:p>
      <w:pPr>
        <w:spacing w:after="100" w:before="0"/>
      </w:pPr>
      <w:r>
        <w:rPr>
          <w:b w:val="0"/>
        </w:rPr>
        <w:t>D. cheerful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'Cheerful'. Key Points Therefore, the correct answer is Option 4. Additional Information</w:t>
      </w:r>
    </w:p>
    <w:p>
      <w:pPr>
        <w:spacing w:before="0"/>
      </w:pPr>
      <w:r>
        <w:rPr>
          <w:b w:val="0"/>
        </w:rPr>
        <w:t>• 'Dismal' (निराशाजनक) refers to something that is depressing or causing gloom or misery. It describes a sad, gloomy, or hopeless situation or atmosphere. For example: The weather was dismal, with heavy rain and dark clouds.</w:t>
      </w:r>
    </w:p>
    <w:p>
      <w:pPr>
        <w:spacing w:before="0"/>
      </w:pPr>
      <w:r>
        <w:rPr>
          <w:b w:val="0"/>
        </w:rPr>
        <w:t>• 'Cheerful' (खुशमिज़ाज) is an adjective used to describe something or someone that is noticeably happy and optimistic. It is the opposite of 'dismal'. For example: Her cheerful smile always brightens up the room.</w:t>
      </w:r>
    </w:p>
    <w:p>
      <w:pPr>
        <w:spacing w:before="0"/>
      </w:pPr>
      <w:r>
        <w:rPr>
          <w:b w:val="0"/>
        </w:rPr>
        <w:t>• 'Jovial' describes a lively and sociable mood.</w:t>
      </w:r>
    </w:p>
    <w:p>
      <w:pPr>
        <w:spacing w:before="0"/>
      </w:pPr>
      <w:r>
        <w:rPr>
          <w:b w:val="0"/>
        </w:rPr>
        <w:t>• 'Dreadful' (भयानक) means causing or involving great suffering, fear, or unhappiness; extremely bad or serious.</w:t>
      </w:r>
    </w:p>
    <w:p>
      <w:pPr>
        <w:spacing w:before="0"/>
      </w:pPr>
      <w:r>
        <w:rPr>
          <w:b w:val="0"/>
        </w:rPr>
        <w:t>• 'Gloomy' (उदास) refers to something that is dark or poorly lit, which often has an effect of causing feelings of depression or melancholy.</w:t>
      </w:r>
    </w:p>
    <w:p>
      <w:pPr>
        <w:spacing w:before="0"/>
      </w:pPr>
      <w:r>
        <w:rPr>
          <w:b w:val="0"/>
        </w:rPr>
      </w:r>
    </w:p>
    <w:p>
      <w:pPr>
        <w:spacing w:after="100" w:line="360" w:lineRule="auto" w:before="0"/>
      </w:pPr>
      <w:r>
        <w:rPr>
          <w:b w:val="0"/>
        </w:rPr>
        <w:t>82. Select the most appropriate meaning of the given phrase. Bid defiance</w:t>
      </w:r>
    </w:p>
    <w:p>
      <w:pPr>
        <w:spacing w:before="0"/>
      </w:pPr>
      <w:r>
        <w:rPr>
          <w:b w:val="0"/>
        </w:rPr>
      </w:r>
    </w:p>
    <w:p>
      <w:pPr>
        <w:spacing w:after="100" w:before="0"/>
      </w:pPr>
      <w:r>
        <w:rPr>
          <w:b w:val="0"/>
        </w:rPr>
        <w:t>A. To offer resistance</w:t>
      </w:r>
    </w:p>
    <w:p>
      <w:pPr>
        <w:spacing w:after="100" w:before="0"/>
      </w:pPr>
      <w:r>
        <w:rPr>
          <w:b w:val="0"/>
        </w:rPr>
        <w:t>B. To make peace</w:t>
      </w:r>
    </w:p>
    <w:p>
      <w:pPr>
        <w:spacing w:after="100" w:before="0"/>
      </w:pPr>
      <w:r>
        <w:rPr>
          <w:b w:val="0"/>
        </w:rPr>
        <w:t>C. To be confused</w:t>
      </w:r>
    </w:p>
    <w:p>
      <w:pPr>
        <w:spacing w:after="100" w:before="0"/>
      </w:pPr>
      <w:r>
        <w:rPr>
          <w:b w:val="0"/>
        </w:rPr>
        <w:t>D. To be tongue-tied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phrase "Bid defiance" means to offer resistance or to challenge authority. (प्रतिरोध करना) Example: The villagers bid defiance to the new regulations imposed by the authorities.</w:t>
      </w:r>
    </w:p>
    <w:p>
      <w:pPr>
        <w:spacing w:before="0"/>
      </w:pPr>
      <w:r>
        <w:rPr>
          <w:b w:val="0"/>
        </w:rPr>
        <w:t>• "To offer resistance" refers to the act of standing against or opposing something. (प्रतिरोध करना) Example: The soldiers were prepared to offer resistance against the invading forces.</w:t>
      </w:r>
    </w:p>
    <w:p>
      <w:pPr>
        <w:spacing w:before="0"/>
      </w:pPr>
      <w:r>
        <w:rPr>
          <w:b w:val="0"/>
        </w:rPr>
        <w:t>• Option 2: To make peace (शांति बनाना): To bring about a state of tranquility or end conflict. Example: The two countries decided to make peace after years of conflict.</w:t>
      </w:r>
    </w:p>
    <w:p>
      <w:pPr>
        <w:spacing w:before="0"/>
      </w:pPr>
      <w:r>
        <w:rPr>
          <w:b w:val="0"/>
        </w:rPr>
        <w:t>• Option 3: To be confused (भ्रमित होना): To be unclear or unable to think clearly. Example: He seemed to be confused by the complex instructions.</w:t>
      </w:r>
    </w:p>
    <w:p>
      <w:pPr>
        <w:spacing w:before="0"/>
      </w:pPr>
      <w:r>
        <w:rPr>
          <w:b w:val="0"/>
        </w:rPr>
        <w:t>• Option 4: To be tongue-tied (वाक् अवरुद्ध होना): To be unable to speak due to nervousness or shyness. Example: She was tongue-tied during her speech in front of the large audience.</w:t>
      </w:r>
    </w:p>
    <w:p>
      <w:pPr>
        <w:spacing w:before="0"/>
      </w:pPr>
      <w:r>
        <w:rPr>
          <w:b w:val="0"/>
        </w:rPr>
      </w:r>
    </w:p>
    <w:p>
      <w:pPr>
        <w:spacing w:after="100" w:line="360" w:lineRule="auto" w:before="0"/>
      </w:pPr>
      <w:r>
        <w:rPr>
          <w:b w:val="0"/>
        </w:rPr>
        <w:t>83. Direction : The following underlined definition four possible substitutes (words) are given. Choose the correct word which may closely fit each definition. To forgive or free from blame</w:t>
      </w:r>
    </w:p>
    <w:p>
      <w:pPr>
        <w:spacing w:before="0"/>
      </w:pPr>
      <w:r>
        <w:rPr>
          <w:b w:val="0"/>
        </w:rPr>
      </w:r>
    </w:p>
    <w:p>
      <w:pPr>
        <w:spacing w:after="100" w:before="0"/>
      </w:pPr>
      <w:r>
        <w:rPr>
          <w:b w:val="0"/>
        </w:rPr>
        <w:t>A. Resolve</w:t>
      </w:r>
    </w:p>
    <w:p>
      <w:pPr>
        <w:spacing w:after="100" w:before="0"/>
      </w:pPr>
      <w:r>
        <w:rPr>
          <w:b w:val="0"/>
        </w:rPr>
        <w:t>B. Absolve</w:t>
      </w:r>
    </w:p>
    <w:p>
      <w:pPr>
        <w:spacing w:after="100" w:before="0"/>
      </w:pPr>
      <w:r>
        <w:rPr>
          <w:b w:val="0"/>
        </w:rPr>
        <w:t>C. Involve</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Absolve. Key Points Therefore, the correct answer is: Option 2. Additional Information Here are the other options explained along with their Hindi meanings and example sentences:</w:t>
      </w:r>
    </w:p>
    <w:p>
      <w:pPr>
        <w:spacing w:before="0"/>
      </w:pPr>
      <w:r>
        <w:rPr>
          <w:b w:val="0"/>
        </w:rPr>
        <w:t>• The word "forgive" means to stop feeling angry or resentful towards someone for an offense, flaw, or mistake. (माफ करना) Example: She decided to forgive him for the mistake he made.</w:t>
      </w:r>
    </w:p>
    <w:p>
      <w:pPr>
        <w:spacing w:before="0"/>
      </w:pPr>
      <w:r>
        <w:rPr>
          <w:b w:val="0"/>
        </w:rPr>
        <w:t>• "Absolve" refers to declaring someone free from blame, guilt, or responsibility. (दोषमुक्त करना) Example: The court absolved him of all charges.</w:t>
      </w:r>
    </w:p>
    <w:p>
      <w:pPr>
        <w:spacing w:before="0"/>
      </w:pPr>
      <w:r>
        <w:rPr>
          <w:b w:val="0"/>
        </w:rPr>
        <w:t>• Hence, the word that closely fits the definition "To forgive or free from blame" is 'Absolve'.</w:t>
      </w:r>
    </w:p>
    <w:p>
      <w:pPr>
        <w:spacing w:before="0"/>
      </w:pPr>
      <w:r>
        <w:rPr>
          <w:b w:val="0"/>
        </w:rPr>
        <w:t>• Resolve (संकल्प): To settle or find a solution to a problem or contentious matter. Example: They resolved the dispute amicably.</w:t>
      </w:r>
    </w:p>
    <w:p>
      <w:pPr>
        <w:spacing w:before="0"/>
      </w:pPr>
      <w:r>
        <w:rPr>
          <w:b w:val="0"/>
        </w:rPr>
        <w:t>• Involve (शामिल): To include someone or something in an activity or situation. Example: The project will involve many experts from different fields.</w:t>
      </w:r>
    </w:p>
    <w:p>
      <w:pPr>
        <w:spacing w:before="0"/>
      </w:pPr>
      <w:r>
        <w:rPr>
          <w:b w:val="0"/>
        </w:rPr>
      </w:r>
    </w:p>
    <w:p>
      <w:pPr>
        <w:spacing w:after="100" w:line="360" w:lineRule="auto" w:before="0"/>
      </w:pPr>
      <w:r>
        <w:rPr>
          <w:b w:val="0"/>
        </w:rPr>
        <w:t>84. Direction: Fill in the blank with the most appropriate option. She is ______ , always submits her assignments on time.</w:t>
      </w:r>
    </w:p>
    <w:p>
      <w:pPr>
        <w:spacing w:before="0"/>
      </w:pPr>
      <w:r>
        <w:rPr>
          <w:b w:val="0"/>
        </w:rPr>
      </w:r>
    </w:p>
    <w:p>
      <w:pPr>
        <w:spacing w:after="100" w:before="0"/>
      </w:pPr>
      <w:r>
        <w:rPr>
          <w:b w:val="0"/>
        </w:rPr>
        <w:t>A. late</w:t>
      </w:r>
    </w:p>
    <w:p>
      <w:pPr>
        <w:spacing w:after="100" w:before="0"/>
      </w:pPr>
      <w:r>
        <w:rPr>
          <w:b w:val="0"/>
        </w:rPr>
        <w:t>B. punctual</w:t>
      </w:r>
    </w:p>
    <w:p>
      <w:pPr>
        <w:spacing w:after="100" w:before="0"/>
      </w:pPr>
      <w:r>
        <w:rPr>
          <w:b w:val="0"/>
        </w:rPr>
        <w:t>C. scheduled</w:t>
      </w:r>
    </w:p>
    <w:p>
      <w:pPr>
        <w:spacing w:after="100" w:before="0"/>
      </w:pPr>
      <w:r>
        <w:rPr>
          <w:b w:val="0"/>
        </w:rPr>
        <w:t>D. tardy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"Punctual" means being on time or prompt. It is the opposite of "late" or "tardy." Example: She is punctual, always submits her assignments on time. The given sentence talks about the submission of assignment, so the correct word is "punctual." Correct sentence: She is punctual , always submits her assignments on time.</w:t>
      </w:r>
    </w:p>
    <w:p>
      <w:pPr>
        <w:spacing w:before="0"/>
      </w:pPr>
      <w:r>
        <w:rPr>
          <w:b w:val="0"/>
        </w:rPr>
      </w:r>
    </w:p>
    <w:p>
      <w:pPr>
        <w:spacing w:after="100" w:line="360" w:lineRule="auto" w:before="0"/>
      </w:pPr>
      <w:r>
        <w:rPr>
          <w:b w:val="0"/>
        </w:rPr>
        <w:t>85. In the following question, out of the four alternatives, select the alternative which will improve the underlined part of the sentence. In case no improvement is needed, select 'No improvement'. A tall building prevented me from see that shop.</w:t>
      </w:r>
    </w:p>
    <w:p>
      <w:pPr>
        <w:spacing w:before="0"/>
      </w:pPr>
      <w:r>
        <w:rPr>
          <w:b w:val="0"/>
        </w:rPr>
      </w:r>
    </w:p>
    <w:p>
      <w:pPr>
        <w:spacing w:after="100" w:before="0"/>
      </w:pPr>
      <w:r>
        <w:rPr>
          <w:b w:val="0"/>
        </w:rPr>
        <w:t>A. look</w:t>
      </w:r>
    </w:p>
    <w:p>
      <w:pPr>
        <w:spacing w:after="100" w:before="0"/>
      </w:pPr>
      <w:r>
        <w:rPr>
          <w:b w:val="0"/>
        </w:rPr>
        <w:t>B. going</w:t>
      </w:r>
    </w:p>
    <w:p>
      <w:pPr>
        <w:spacing w:after="100" w:before="0"/>
      </w:pPr>
      <w:r>
        <w:rPr>
          <w:b w:val="0"/>
        </w:rPr>
        <w:t>C. seeing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'seeing'. Key Points She prevented him from going to that meeting. (Correct) The correct sentence is: A tall building prevented me from seeing that shop.</w:t>
      </w:r>
    </w:p>
    <w:p>
      <w:pPr>
        <w:spacing w:before="0"/>
      </w:pPr>
      <w:r>
        <w:rPr>
          <w:b w:val="0"/>
        </w:rPr>
        <w:t>• If a principal verb is used after about, after, at, before, for, from, in, on, to that verb must be in ing (v4) form.</w:t>
      </w:r>
    </w:p>
    <w:p>
      <w:pPr>
        <w:spacing w:before="0"/>
      </w:pPr>
      <w:r>
        <w:rPr>
          <w:b w:val="0"/>
        </w:rPr>
        <w:t>• Example: She prevented him from go to that meeting. (Incorrect)</w:t>
      </w:r>
    </w:p>
    <w:p>
      <w:pPr>
        <w:spacing w:before="0"/>
      </w:pPr>
      <w:r>
        <w:rPr>
          <w:b w:val="0"/>
        </w:rPr>
        <w:t>• From the above explanation, it is clear that 'see' should be replaced by 'seeing'.</w:t>
      </w:r>
    </w:p>
    <w:p>
      <w:pPr>
        <w:spacing w:before="0"/>
      </w:pPr>
      <w:r>
        <w:rPr>
          <w:b w:val="0"/>
        </w:rPr>
        <w:t>• Hence, option 3 is the correct answer.</w:t>
      </w:r>
    </w:p>
    <w:p>
      <w:pPr>
        <w:spacing w:before="0"/>
      </w:pPr>
      <w:r>
        <w:rPr>
          <w:b w:val="0"/>
        </w:rPr>
      </w:r>
    </w:p>
    <w:p>
      <w:pPr>
        <w:spacing w:after="100" w:line="360" w:lineRule="auto" w:before="0"/>
      </w:pPr>
      <w:r>
        <w:rPr>
          <w:b w:val="0"/>
        </w:rPr>
        <w:t>86. Direction : Fill in the blanks with appropriate word. I was reading the newspaper _________ Sachin came to me.</w:t>
      </w:r>
    </w:p>
    <w:p>
      <w:pPr>
        <w:spacing w:before="0"/>
      </w:pPr>
      <w:r>
        <w:rPr>
          <w:b w:val="0"/>
        </w:rPr>
      </w:r>
    </w:p>
    <w:p>
      <w:pPr>
        <w:spacing w:after="100" w:before="0"/>
      </w:pPr>
      <w:r>
        <w:rPr>
          <w:b w:val="0"/>
        </w:rPr>
        <w:t>A. when</w:t>
      </w:r>
    </w:p>
    <w:p>
      <w:pPr>
        <w:spacing w:after="100" w:before="0"/>
      </w:pPr>
      <w:r>
        <w:rPr>
          <w:b w:val="0"/>
        </w:rPr>
        <w:t>B. than</w:t>
      </w:r>
    </w:p>
    <w:p>
      <w:pPr>
        <w:spacing w:after="100" w:before="0"/>
      </w:pPr>
      <w:r>
        <w:rPr>
          <w:b w:val="0"/>
        </w:rPr>
        <w:t>C. at that time</w:t>
      </w:r>
    </w:p>
    <w:p>
      <w:pPr>
        <w:spacing w:after="100" w:before="0"/>
      </w:pPr>
      <w:r>
        <w:rPr>
          <w:b w:val="0"/>
        </w:rPr>
        <w:t>D. since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'when' (Option 1). Key Points Therefore, the correct answer is Option 1.</w:t>
      </w:r>
    </w:p>
    <w:p>
      <w:pPr>
        <w:spacing w:before="0"/>
      </w:pPr>
      <w:r>
        <w:rPr>
          <w:b w:val="0"/>
        </w:rPr>
        <w:t>• 'When' is a conjunction that is used to relate two events happening at the same time.</w:t>
      </w:r>
    </w:p>
    <w:p>
      <w:pPr>
        <w:spacing w:before="0"/>
      </w:pPr>
      <w:r>
        <w:rPr>
          <w:b w:val="0"/>
        </w:rPr>
        <w:t>• In this sentence, 'when' is used to connect two events - 'reading the newspaper' and 'Sachin came to me'.</w:t>
      </w:r>
    </w:p>
    <w:p>
      <w:pPr>
        <w:spacing w:before="0"/>
      </w:pPr>
      <w:r>
        <w:rPr>
          <w:b w:val="0"/>
        </w:rPr>
        <w:t>• 'When' indicates that these two events occurred simultaneously.</w:t>
      </w:r>
    </w:p>
    <w:p>
      <w:pPr>
        <w:spacing w:before="0"/>
      </w:pPr>
      <w:r>
        <w:rPr>
          <w:b w:val="0"/>
        </w:rPr>
        <w:t>• 'When' is used to denote the specific time during which another action occurred.</w:t>
      </w:r>
    </w:p>
    <w:p>
      <w:pPr>
        <w:spacing w:before="0"/>
      </w:pPr>
      <w:r>
        <w:rPr>
          <w:b w:val="0"/>
        </w:rPr>
        <w:t>• So, 'when' is used to specify the timing of the event 'Sachin came to me' in relation to 'I was reading the newspaper'.</w:t>
      </w:r>
    </w:p>
    <w:p>
      <w:pPr>
        <w:spacing w:before="0"/>
      </w:pPr>
      <w:r>
        <w:rPr>
          <w:b w:val="0"/>
        </w:rPr>
      </w:r>
    </w:p>
    <w:p>
      <w:pPr>
        <w:spacing w:after="100" w:line="360" w:lineRule="auto" w:before="0"/>
      </w:pPr>
      <w:r>
        <w:rPr>
          <w:b w:val="0"/>
        </w:rPr>
        <w:t>87. Select the most appropriate homophone of the given word. Ore</w:t>
      </w:r>
    </w:p>
    <w:p>
      <w:pPr>
        <w:spacing w:before="0"/>
      </w:pPr>
      <w:r>
        <w:rPr>
          <w:b w:val="0"/>
        </w:rPr>
      </w:r>
    </w:p>
    <w:p>
      <w:pPr>
        <w:spacing w:after="100" w:before="0"/>
      </w:pPr>
      <w:r>
        <w:rPr>
          <w:b w:val="0"/>
        </w:rPr>
        <w:t>A. Are</w:t>
      </w:r>
    </w:p>
    <w:p>
      <w:pPr>
        <w:spacing w:after="100" w:before="0"/>
      </w:pPr>
      <w:r>
        <w:rPr>
          <w:b w:val="0"/>
        </w:rPr>
        <w:t>B. Uri</w:t>
      </w:r>
    </w:p>
    <w:p>
      <w:pPr>
        <w:spacing w:after="100" w:before="0"/>
      </w:pPr>
      <w:r>
        <w:rPr>
          <w:b w:val="0"/>
        </w:rPr>
        <w:t>C. Oar</w:t>
      </w:r>
    </w:p>
    <w:p>
      <w:pPr>
        <w:spacing w:after="100" w:before="0"/>
      </w:pPr>
      <w:r>
        <w:rPr>
          <w:b w:val="0"/>
        </w:rPr>
        <w:t>D. Roar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Option 3: Oar Key Points Thus, the correct word is- oar.</w:t>
      </w:r>
    </w:p>
    <w:p>
      <w:pPr>
        <w:spacing w:before="0"/>
      </w:pPr>
      <w:r>
        <w:rPr>
          <w:b w:val="0"/>
        </w:rPr>
        <w:t>• Homophone is a word that is pronounced the same as another word but that has a different spelling and meaning. For example: ‘Flower’ and ‘flour’ are homophones.</w:t>
      </w:r>
    </w:p>
    <w:p>
      <w:pPr>
        <w:spacing w:before="0"/>
      </w:pPr>
      <w:r>
        <w:rPr>
          <w:b w:val="0"/>
        </w:rPr>
        <w:t>• The word ore is a noun meaning rock or earth from which metal can be taken.</w:t>
      </w:r>
    </w:p>
    <w:p>
      <w:pPr>
        <w:spacing w:before="0"/>
      </w:pPr>
      <w:r>
        <w:rPr>
          <w:b w:val="0"/>
        </w:rPr>
        <w:t>• The words ore, oar, or sound the same but have different meanings and spellings.</w:t>
      </w:r>
    </w:p>
    <w:p>
      <w:pPr>
        <w:spacing w:before="0"/>
      </w:pPr>
      <w:r>
        <w:rPr>
          <w:b w:val="0"/>
        </w:rPr>
        <w:t>• Therefore, oar is the homophone of ore.</w:t>
      </w:r>
    </w:p>
    <w:p>
      <w:pPr>
        <w:spacing w:before="0"/>
      </w:pPr>
      <w:r>
        <w:rPr>
          <w:b w:val="0"/>
        </w:rPr>
        <w:t>• Hence, option 3 is the correct answer.</w:t>
      </w:r>
    </w:p>
    <w:p>
      <w:pPr>
        <w:spacing w:before="0"/>
      </w:pPr>
      <w:r>
        <w:rPr>
          <w:b w:val="0"/>
        </w:rPr>
      </w:r>
    </w:p>
    <w:p>
      <w:pPr>
        <w:spacing w:after="100" w:line="360" w:lineRule="auto" w:before="0"/>
      </w:pPr>
      <w:r>
        <w:rPr>
          <w:b w:val="0"/>
        </w:rPr>
        <w:t>88. Directions : In the following questions a pair-of similar sounding words is provided. You are required to select the option that most appropriately describes the meaning of both the words and mark your response on the Answer Sheet accordingly. ‘Pail’ and ‘Pale’</w:t>
      </w:r>
    </w:p>
    <w:p>
      <w:pPr>
        <w:spacing w:before="0"/>
      </w:pPr>
      <w:r>
        <w:rPr>
          <w:b w:val="0"/>
        </w:rPr>
      </w:r>
    </w:p>
    <w:p>
      <w:pPr>
        <w:spacing w:after="100" w:before="0"/>
      </w:pPr>
      <w:r>
        <w:rPr>
          <w:b w:val="0"/>
        </w:rPr>
        <w:t>A. Pail means a bucket and Pale means light in color or lacking in color</w:t>
      </w:r>
    </w:p>
    <w:p>
      <w:pPr>
        <w:spacing w:after="100" w:before="0"/>
      </w:pPr>
      <w:r>
        <w:rPr>
          <w:b w:val="0"/>
        </w:rPr>
        <w:t>B. Pail means light in color or lacking in color and Pale means a bucket</w:t>
      </w:r>
    </w:p>
    <w:p>
      <w:pPr>
        <w:spacing w:after="100" w:before="0"/>
      </w:pPr>
      <w:r>
        <w:rPr>
          <w:b w:val="0"/>
        </w:rPr>
        <w:t>C. Pail means a small spoon and Pale means light in color or lacking in color</w:t>
      </w:r>
    </w:p>
    <w:p>
      <w:pPr>
        <w:spacing w:after="100" w:before="0"/>
      </w:pPr>
      <w:r>
        <w:rPr>
          <w:b w:val="0"/>
        </w:rPr>
        <w:t>D. Pail means light in color or lacking in color and Pale means a small spoon.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"Pail means a bucket and Pale means light in color or lacking in color." Key Points Thus, it is clear that option 1 is the correct answer.</w:t>
      </w:r>
    </w:p>
    <w:p>
      <w:pPr>
        <w:spacing w:before="0"/>
      </w:pPr>
      <w:r>
        <w:rPr>
          <w:b w:val="0"/>
        </w:rPr>
        <w:t>• 'Pail' refers to a bucket or a container that is typically used for carrying liquids or other materials. Example: She filled the pail with water from the well.</w:t>
      </w:r>
    </w:p>
    <w:p>
      <w:pPr>
        <w:spacing w:before="0"/>
      </w:pPr>
      <w:r>
        <w:rPr>
          <w:b w:val="0"/>
        </w:rPr>
        <w:t>• 'Pale' is an adjective that describes something that is light in color or lacking in color. It can also refer to something that is lacking in vitality or energy. Example: The walls were painted a pale shade of blue.</w:t>
      </w:r>
    </w:p>
    <w:p>
      <w:pPr>
        <w:spacing w:before="0"/>
      </w:pPr>
      <w:r>
        <w:rPr>
          <w:b w:val="0"/>
        </w:rPr>
        <w:t>• By comparing the meanings and examples of the two words, it can be concluded that Pail refers to a bucket, while pale refers to a light color or lack of color.</w:t>
      </w:r>
    </w:p>
    <w:p>
      <w:pPr>
        <w:spacing w:before="0"/>
      </w:pPr>
      <w:r>
        <w:rPr>
          <w:b w:val="0"/>
        </w:rPr>
      </w:r>
    </w:p>
    <w:p>
      <w:pPr>
        <w:spacing w:after="100" w:line="360" w:lineRule="auto" w:before="0"/>
      </w:pPr>
      <w:r>
        <w:rPr>
          <w:b w:val="0"/>
        </w:rPr>
        <w:t>89. Directions: Given below are four sentences, three of which are jumbled. Pick the option that gives the correct order. A. Disha has been sharing several pictures from the wedding. B. She looked lovely in the pastel pink lehenga paired with diamond jewellery. C. Wedding day and posed for some beautiful pictures. D. The actress wore a Falguni and Shane Peacock lehenga for her friend's.</w:t>
      </w:r>
    </w:p>
    <w:p>
      <w:pPr>
        <w:spacing w:before="0"/>
      </w:pPr>
      <w:r>
        <w:rPr>
          <w:b w:val="0"/>
        </w:rPr>
      </w:r>
    </w:p>
    <w:p>
      <w:pPr>
        <w:spacing w:after="100" w:before="0"/>
      </w:pPr>
      <w:r>
        <w:rPr>
          <w:b w:val="0"/>
        </w:rPr>
        <w:t>A. ADCB</w:t>
      </w:r>
    </w:p>
    <w:p>
      <w:pPr>
        <w:spacing w:after="100" w:before="0"/>
      </w:pPr>
      <w:r>
        <w:rPr>
          <w:b w:val="0"/>
        </w:rPr>
        <w:t>B. BCDA</w:t>
      </w:r>
    </w:p>
    <w:p>
      <w:pPr>
        <w:spacing w:after="100" w:before="0"/>
      </w:pPr>
      <w:r>
        <w:rPr>
          <w:b w:val="0"/>
        </w:rPr>
        <w:t>C. ACBD</w:t>
      </w:r>
    </w:p>
    <w:p>
      <w:pPr>
        <w:spacing w:after="100" w:before="0"/>
      </w:pPr>
      <w:r>
        <w:rPr>
          <w:b w:val="0"/>
        </w:rPr>
        <w:t>D. DACB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ADCB. Key Points Paragraph after rearranging the sentences: Disha has been sharing several pictures from the wedding. The actress wore a Falguni and Shane Peacock lehenga for her friend's wedding day and posed for some beautiful pictures. She looked lovely in the pastel pink lehenga paired with diamond jewellery. Hint</w:t>
      </w:r>
    </w:p>
    <w:p>
      <w:pPr>
        <w:spacing w:before="0"/>
      </w:pPr>
      <w:r>
        <w:rPr>
          <w:b w:val="0"/>
        </w:rPr>
        <w:t>• The paragraph is about the noun "Disha".</w:t>
      </w:r>
    </w:p>
    <w:p>
      <w:pPr>
        <w:spacing w:before="0"/>
      </w:pPr>
      <w:r>
        <w:rPr>
          <w:b w:val="0"/>
        </w:rPr>
        <w:t>• The sentence 'A' is independent of any other sentence as they are giving general information about the noun "Disha". Hence, the sentence 'A' is the first part.</w:t>
      </w:r>
    </w:p>
    <w:p>
      <w:pPr>
        <w:spacing w:before="0"/>
      </w:pPr>
      <w:r>
        <w:rPr>
          <w:b w:val="0"/>
        </w:rPr>
        <w:t>• The actress mentioned in the sentence 'D' refers to the noun Disha mentioned in the sentence 'A'. Hence, the sentence 'D' is the second part.</w:t>
      </w:r>
    </w:p>
    <w:p>
      <w:pPr>
        <w:spacing w:before="0"/>
      </w:pPr>
      <w:r>
        <w:rPr>
          <w:b w:val="0"/>
        </w:rPr>
        <w:t>• The sentence 'C' completes the sentence 'D' as her friend's wedding day. Hence, the sentence 'C' is the third part.</w:t>
      </w:r>
    </w:p>
    <w:p>
      <w:pPr>
        <w:spacing w:before="0"/>
      </w:pPr>
      <w:r>
        <w:rPr>
          <w:b w:val="0"/>
        </w:rPr>
        <w:t>• The sentence 'B' concluding the paragraph. Hence, it is the last part.</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90. In the following question, a sentence has been given in Direct/Indirect speech. Out of the 4 alternatives suggested, select the one which best expresses the same sentence in indirect/Direct speech. He said, "I'm having lunch with my parents."</w:t>
      </w:r>
    </w:p>
    <w:p>
      <w:pPr>
        <w:spacing w:before="0"/>
      </w:pPr>
      <w:r>
        <w:rPr>
          <w:b w:val="0"/>
        </w:rPr>
      </w:r>
    </w:p>
    <w:p>
      <w:pPr>
        <w:spacing w:after="100" w:before="0"/>
      </w:pPr>
      <w:r>
        <w:rPr>
          <w:b w:val="0"/>
        </w:rPr>
        <w:t>A. He said that he was having lunch with his parents.</w:t>
      </w:r>
    </w:p>
    <w:p>
      <w:pPr>
        <w:spacing w:after="100" w:before="0"/>
      </w:pPr>
      <w:r>
        <w:rPr>
          <w:b w:val="0"/>
        </w:rPr>
        <w:t>B. He said that he would have lunch with his parents.</w:t>
      </w:r>
    </w:p>
    <w:p>
      <w:pPr>
        <w:spacing w:after="100" w:before="0"/>
      </w:pPr>
      <w:r>
        <w:rPr>
          <w:b w:val="0"/>
        </w:rPr>
        <w:t>C. He said that he had lunch with his parents.</w:t>
      </w:r>
    </w:p>
    <w:p>
      <w:pPr>
        <w:spacing w:after="100" w:before="0"/>
      </w:pPr>
      <w:r>
        <w:rPr>
          <w:b w:val="0"/>
        </w:rPr>
        <w:t>D. He said that he had had lunch with his parents.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Option 1. To convert direct speech to indirect speech, we need to follow some rules: 1. Present continuous (am having) to past continuous (was having). 2. 'my' is changed to 'his'.</w:t>
      </w:r>
    </w:p>
    <w:p>
      <w:pPr>
        <w:spacing w:before="0"/>
      </w:pPr>
      <w:r>
        <w:rPr>
          <w:b w:val="0"/>
        </w:rPr>
      </w:r>
    </w:p>
    <w:p>
      <w:pPr>
        <w:spacing w:after="100" w:line="360" w:lineRule="auto" w:before="0"/>
      </w:pPr>
      <w:r>
        <w:rPr>
          <w:b w:val="0"/>
        </w:rPr>
        <w:t>91. Select the correct active form of the given sentence. Two more steel plants will be set up by Mittal and Co.</w:t>
      </w:r>
    </w:p>
    <w:p>
      <w:pPr>
        <w:spacing w:before="0"/>
      </w:pPr>
      <w:r>
        <w:rPr>
          <w:b w:val="0"/>
        </w:rPr>
      </w:r>
    </w:p>
    <w:p>
      <w:pPr>
        <w:spacing w:after="100" w:before="0"/>
      </w:pPr>
      <w:r>
        <w:rPr>
          <w:b w:val="0"/>
        </w:rPr>
        <w:t>A. Mittal and Co. will be setting up two more steel plants.</w:t>
      </w:r>
    </w:p>
    <w:p>
      <w:pPr>
        <w:spacing w:after="100" w:before="0"/>
      </w:pPr>
      <w:r>
        <w:rPr>
          <w:b w:val="0"/>
        </w:rPr>
        <w:t>B. Mitta! and Co. is setting up two more steel plants.</w:t>
      </w:r>
    </w:p>
    <w:p>
      <w:pPr>
        <w:spacing w:after="100" w:before="0"/>
      </w:pPr>
      <w:r>
        <w:rPr>
          <w:b w:val="0"/>
        </w:rPr>
        <w:t>C. Mittal and Co. will set up two more steel plants.</w:t>
      </w:r>
    </w:p>
    <w:p>
      <w:pPr>
        <w:spacing w:after="100" w:before="0"/>
      </w:pPr>
      <w:r>
        <w:rPr>
          <w:b w:val="0"/>
        </w:rPr>
        <w:t>D. Mittal and Co. will have set up two more steel plants.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'Mittal and Co. will set up two more steel plants.' Key Points Therefore, the correct answer is option 3). Additional Information</w:t>
      </w:r>
    </w:p>
    <w:p>
      <w:pPr>
        <w:spacing w:before="0"/>
      </w:pPr>
      <w:r>
        <w:rPr>
          <w:b w:val="0"/>
        </w:rPr>
        <w:t>• The given sentence is in passive voice and the tense is future indefinite which is used to indicate an action or occurrence that has not happened yet and will take place at some point in the future.</w:t>
      </w:r>
    </w:p>
    <w:p>
      <w:pPr>
        <w:spacing w:before="0"/>
      </w:pPr>
      <w:r>
        <w:rPr>
          <w:b w:val="0"/>
        </w:rPr>
        <w:t>• The structure in active and passive voice for the future indefinite tense is as following: Active structure: Sub (performer of the action) + will/shall + object (receiver of the action)</w:t>
      </w:r>
    </w:p>
    <w:p>
      <w:pPr>
        <w:spacing w:before="0"/>
      </w:pPr>
      <w:r>
        <w:rPr>
          <w:b w:val="0"/>
        </w:rPr>
        <w:t>• Passive structure: Sub (receiver of the action) + will be + V3 + by + object (performer of the action).</w:t>
      </w:r>
    </w:p>
    <w:p>
      <w:pPr>
        <w:spacing w:before="0"/>
      </w:pPr>
      <w:r>
        <w:rPr>
          <w:b w:val="0"/>
        </w:rPr>
        <w:t>• To change the given sentence into active voice, Start the sentence with the performer of the action 'Mittal and Co.'</w:t>
      </w:r>
    </w:p>
    <w:p>
      <w:pPr>
        <w:spacing w:before="0"/>
      </w:pPr>
      <w:r>
        <w:rPr>
          <w:b w:val="0"/>
        </w:rPr>
        <w:t>• After that 'will + set up (V1)' takes place.</w:t>
      </w:r>
    </w:p>
    <w:p>
      <w:pPr>
        <w:spacing w:before="0"/>
      </w:pPr>
      <w:r>
        <w:rPr>
          <w:b w:val="0"/>
        </w:rPr>
        <w:t>• The receiver of the action of the verb 'two more steel plants' will be placed.</w:t>
      </w:r>
    </w:p>
    <w:p>
      <w:pPr>
        <w:spacing w:before="0"/>
      </w:pPr>
      <w:r>
        <w:rPr>
          <w:b w:val="0"/>
        </w:rPr>
        <w:t>• On following the above steps, we get the required active form of the sentence: Mittal and Co. will set up two more steel plants.</w:t>
      </w:r>
    </w:p>
    <w:p>
      <w:pPr>
        <w:spacing w:before="0"/>
      </w:pPr>
      <w:r>
        <w:rPr>
          <w:b w:val="0"/>
        </w:rPr>
        <w:t>• When the subject of a sentence performs the verb’s action, we say that the sentence is in the active voice.</w:t>
      </w:r>
    </w:p>
    <w:p>
      <w:pPr>
        <w:spacing w:before="0"/>
      </w:pPr>
      <w:r>
        <w:rPr>
          <w:b w:val="0"/>
        </w:rPr>
        <w:t>• When the subject is acted on by the verb (in other words; receives the action of the verb), the sentence is in passive voice.</w:t>
      </w:r>
    </w:p>
    <w:p>
      <w:pPr>
        <w:spacing w:before="0"/>
      </w:pPr>
      <w:r>
        <w:rPr>
          <w:b w:val="0"/>
        </w:rPr>
      </w:r>
    </w:p>
    <w:p>
      <w:pPr>
        <w:spacing w:after="100" w:line="360" w:lineRule="auto" w:before="0"/>
      </w:pPr>
      <w:r>
        <w:rPr>
          <w:b w:val="0"/>
        </w:rPr>
        <w:t>92. In the context of the passage, which of the following is the closest antonym to the word "reticence" as used in the second paragraph ("forces victims into a coerced reticence")?</w:t>
      </w:r>
    </w:p>
    <w:p>
      <w:pPr>
        <w:spacing w:before="0"/>
      </w:pPr>
      <w:r>
        <w:rPr>
          <w:b w:val="0"/>
        </w:rPr>
      </w:r>
    </w:p>
    <w:p>
      <w:pPr>
        <w:spacing w:after="100" w:before="0"/>
      </w:pPr>
      <w:r>
        <w:rPr>
          <w:b w:val="0"/>
        </w:rPr>
        <w:t>A. Trepidation</w:t>
      </w:r>
    </w:p>
    <w:p>
      <w:pPr>
        <w:spacing w:after="100" w:before="0"/>
      </w:pPr>
      <w:r>
        <w:rPr>
          <w:b w:val="0"/>
        </w:rPr>
        <w:t>B. Acquiescence</w:t>
      </w:r>
    </w:p>
    <w:p>
      <w:pPr>
        <w:spacing w:after="100" w:before="0"/>
      </w:pPr>
      <w:r>
        <w:rPr>
          <w:b w:val="0"/>
        </w:rPr>
        <w:t>C. Candor</w:t>
      </w:r>
    </w:p>
    <w:p>
      <w:pPr>
        <w:spacing w:after="100" w:before="0"/>
      </w:pPr>
      <w:r>
        <w:rPr>
          <w:b w:val="0"/>
        </w:rPr>
        <w:t>D. Stoicism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Candor. Key Points The word "reticence", as used in the passage, refers to the quality of being reserved or restrained in speech; reluctance to speak or express one's thoughts. (मौनव्रत, चुप्पी) Let's analyze each option to find the closest antonym:</w:t>
      </w:r>
    </w:p>
    <w:p>
      <w:pPr>
        <w:spacing w:before="0"/>
      </w:pPr>
      <w:r>
        <w:rPr>
          <w:b w:val="0"/>
        </w:rPr>
        <w:t>• Trepidation: Means a feeling of fear or anxiety about something that may happen. (भय, घबराहट) This word does not convey the opposite of "reticence" and is not related to the willingness to speak or express oneself.</w:t>
      </w:r>
    </w:p>
    <w:p>
      <w:pPr>
        <w:spacing w:before="0"/>
      </w:pPr>
      <w:r>
        <w:rPr>
          <w:b w:val="0"/>
        </w:rPr>
        <w:t>• Acquiescence: Means the reluctant acceptance of something without protest. (अनुकूलता, सहमति) This word suggests passive acceptance rather than the active communication of one's thoughts, making it less appropriate as an antonym to "reticence."</w:t>
      </w:r>
    </w:p>
    <w:p>
      <w:pPr>
        <w:spacing w:before="0"/>
      </w:pPr>
      <w:r>
        <w:rPr>
          <w:b w:val="0"/>
        </w:rPr>
        <w:t>• Candor: Means the quality of being open and honest in expression; frankness. (खुलापन, स्पष्टवादिता) This word is opposite in meaning to "reticence," as it denotes being open and willing to communicate rather than being reserved or silent.</w:t>
      </w:r>
    </w:p>
    <w:p>
      <w:pPr>
        <w:spacing w:before="0"/>
      </w:pPr>
      <w:r>
        <w:rPr>
          <w:b w:val="0"/>
        </w:rPr>
        <w:t>• Stoicism: Means the endurance of pain or hardship without the display of feelings and without complaint. (धैर्य, मानसिक संतुलन) This word refers to emotional resilience and is not directly related to the willingness to speak or express oneself, making it less appropriate as an antonym to "reticence."</w:t>
      </w:r>
    </w:p>
    <w:p>
      <w:pPr>
        <w:spacing w:before="0"/>
      </w:pPr>
      <w:r>
        <w:rPr>
          <w:b w:val="0"/>
        </w:rPr>
      </w:r>
    </w:p>
    <w:p>
      <w:pPr>
        <w:spacing w:after="100" w:line="360" w:lineRule="auto" w:before="0"/>
      </w:pPr>
      <w:r>
        <w:rPr>
          <w:b w:val="0"/>
        </w:rPr>
        <w:t>93. It can be reasonably inferred from the passage that the author's use of the phrase "sanctity of the familial unit" most likely suggests that:</w:t>
      </w:r>
    </w:p>
    <w:p>
      <w:pPr>
        <w:spacing w:before="0"/>
      </w:pPr>
      <w:r>
        <w:rPr>
          <w:b w:val="0"/>
        </w:rPr>
      </w:r>
    </w:p>
    <w:p>
      <w:pPr>
        <w:spacing w:after="100" w:before="0"/>
      </w:pPr>
      <w:r>
        <w:rPr>
          <w:b w:val="0"/>
        </w:rPr>
        <w:t>A. Traditional family structures naturally insulate women from external economic vulnerabilities and public harassment.</w:t>
      </w:r>
    </w:p>
    <w:p>
      <w:pPr>
        <w:spacing w:after="100" w:before="0"/>
      </w:pPr>
      <w:r>
        <w:rPr>
          <w:b w:val="0"/>
        </w:rPr>
        <w:t>B. Societal reverence for family preservation is frequently weaponized to silence victims and obscure the reality of abuse.</w:t>
      </w:r>
    </w:p>
    <w:p>
      <w:pPr>
        <w:spacing w:after="100" w:before="0"/>
      </w:pPr>
      <w:r>
        <w:rPr>
          <w:b w:val="0"/>
        </w:rPr>
        <w:t>C. Legal frameworks should prioritize the mediation of marriages over the individual constitutional rights of the victims.</w:t>
      </w:r>
    </w:p>
    <w:p>
      <w:pPr>
        <w:spacing w:after="100" w:before="0"/>
      </w:pPr>
      <w:r>
        <w:rPr>
          <w:b w:val="0"/>
        </w:rPr>
        <w:t>D. The domestic sphere is inherently immune to the hierarchical patriarchal power dynamics present in public spaces.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Traditional family structures naturally insulate women from external economic vulnerabilities and public harassment. The passage indicates that traditional family structures often perpetuate abuse, not insulate women from vulnerabilities.</w:t>
      </w:r>
    </w:p>
    <w:p>
      <w:pPr>
        <w:spacing w:before="0"/>
      </w:pPr>
      <w:r>
        <w:rPr>
          <w:b w:val="0"/>
        </w:rPr>
        <w:t>• Option 2: Societal reverence for family preservation is frequently weaponized to silence victims and obscure the reality of abuse. This is strongly supported by the passage, which explains how the emphasis on preserving the family unit leads to coerced silence and the invisibility of abuse.</w:t>
      </w:r>
    </w:p>
    <w:p>
      <w:pPr>
        <w:spacing w:before="0"/>
      </w:pPr>
      <w:r>
        <w:rPr>
          <w:b w:val="0"/>
        </w:rPr>
        <w:t>• Option 3: Legal frameworks should prioritize the mediation of marriages over the individual constitutional rights of the victims. The passage critiques such attitudes among authorities, not endorses them.</w:t>
      </w:r>
    </w:p>
    <w:p>
      <w:pPr>
        <w:spacing w:before="0"/>
      </w:pPr>
      <w:r>
        <w:rPr>
          <w:b w:val="0"/>
        </w:rPr>
        <w:t>• Option 4: The domestic sphere is inherently immune to the hierarchical patriarchal power dynamics present in public spaces. The passage argues the opposite, emphasizing the presence of patriarchal dynamics within the home.</w:t>
      </w:r>
    </w:p>
    <w:p>
      <w:pPr>
        <w:spacing w:before="0"/>
      </w:pPr>
      <w:r>
        <w:rPr>
          <w:b w:val="0"/>
        </w:rPr>
        <w:t>• Option 1: Incorrect, as the passage does not suggest insulation from vulnerabilities.</w:t>
      </w:r>
    </w:p>
    <w:p>
      <w:pPr>
        <w:spacing w:before="0"/>
      </w:pPr>
      <w:r>
        <w:rPr>
          <w:b w:val="0"/>
        </w:rPr>
        <w:t>• Option 3: Incorrect, since the passage is critical of prioritizing family over rights.</w:t>
      </w:r>
    </w:p>
    <w:p>
      <w:pPr>
        <w:spacing w:before="0"/>
      </w:pPr>
      <w:r>
        <w:rPr>
          <w:b w:val="0"/>
        </w:rPr>
        <w:t>• Option 4: Incorrect, as patriarchal power dynamics are shown to be present in the home.</w:t>
      </w:r>
    </w:p>
    <w:p>
      <w:pPr>
        <w:spacing w:before="0"/>
      </w:pPr>
      <w:r>
        <w:rPr>
          <w:b w:val="0"/>
        </w:rPr>
      </w:r>
    </w:p>
    <w:p>
      <w:pPr>
        <w:spacing w:after="100" w:line="360" w:lineRule="auto" w:before="0"/>
      </w:pPr>
      <w:r>
        <w:rPr>
          <w:b w:val="0"/>
        </w:rPr>
        <w:t>94. According to the passage, what specific administrative and infrastructural deficits curtail the efficacy of the PWDVA?</w:t>
      </w:r>
    </w:p>
    <w:p>
      <w:pPr>
        <w:spacing w:before="0"/>
      </w:pPr>
      <w:r>
        <w:rPr>
          <w:b w:val="0"/>
        </w:rPr>
      </w:r>
    </w:p>
    <w:p>
      <w:pPr>
        <w:spacing w:after="100" w:before="0"/>
      </w:pPr>
      <w:r>
        <w:rPr>
          <w:b w:val="0"/>
        </w:rPr>
        <w:t>A. Its exclusive focus on criminal prosecution rather than providing immediate civil remedies to victims.</w:t>
      </w:r>
    </w:p>
    <w:p>
      <w:pPr>
        <w:spacing w:after="100" w:before="0"/>
      </w:pPr>
      <w:r>
        <w:rPr>
          <w:b w:val="0"/>
        </w:rPr>
        <w:t>B. The deliberate exclusion of psychological and economic abuse from its statutory legal definitions.</w:t>
      </w:r>
    </w:p>
    <w:p>
      <w:pPr>
        <w:spacing w:after="100" w:before="0"/>
      </w:pPr>
      <w:r>
        <w:rPr>
          <w:b w:val="0"/>
        </w:rPr>
        <w:t>C. A chronic underfunding of Protection Officers protracted judicial delays, and patriarchal policing methods.</w:t>
      </w:r>
    </w:p>
    <w:p>
      <w:pPr>
        <w:spacing w:after="100" w:before="0"/>
      </w:pPr>
      <w:r>
        <w:rPr>
          <w:b w:val="0"/>
        </w:rPr>
        <w:t>D. The overwhelming economic independence of victims which renders the provisions of the Act obsolete.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Its exclusive focus on criminal prosecution rather than providing immediate civil remedies to victims. The passage states that the PWDVA is a civil remedy, not that it focuses solely on criminal prosecution.</w:t>
      </w:r>
    </w:p>
    <w:p>
      <w:pPr>
        <w:spacing w:before="0"/>
      </w:pPr>
      <w:r>
        <w:rPr>
          <w:b w:val="0"/>
        </w:rPr>
        <w:t>• Option 2: The deliberate exclusion of psychological and economic abuse from its statutory legal definitions. The PWDVA actually includes psychological and economic abuse in its definitions, as noted in the passage.</w:t>
      </w:r>
    </w:p>
    <w:p>
      <w:pPr>
        <w:spacing w:before="0"/>
      </w:pPr>
      <w:r>
        <w:rPr>
          <w:b w:val="0"/>
        </w:rPr>
        <w:t>• Option 3: A chronic underfunding of Protection Officers, protracted judicial delays, and patriarchal policing methods. This is directly supported by the passage, which highlights underfunded Protection Officers, slow judicial processes, and law enforcement's patriarchal attitudes as key deficits undermining the Act's effectiveness.</w:t>
      </w:r>
    </w:p>
    <w:p>
      <w:pPr>
        <w:spacing w:before="0"/>
      </w:pPr>
      <w:r>
        <w:rPr>
          <w:b w:val="0"/>
        </w:rPr>
        <w:t>• Option 4: The overwhelming economic independence of victims which renders the provisions of the Act obsolete. The passage points out the lack of economic independence as a problem, not the reverse.</w:t>
      </w:r>
    </w:p>
    <w:p>
      <w:pPr>
        <w:spacing w:before="0"/>
      </w:pPr>
      <w:r>
        <w:rPr>
          <w:b w:val="0"/>
        </w:rPr>
        <w:t>• Option 1: Incorrect, as the Act is a civil remedy by design.</w:t>
      </w:r>
    </w:p>
    <w:p>
      <w:pPr>
        <w:spacing w:before="0"/>
      </w:pPr>
      <w:r>
        <w:rPr>
          <w:b w:val="0"/>
        </w:rPr>
        <w:t>• Option 2: Incorrect, since these forms of abuse are included in the Act.</w:t>
      </w:r>
    </w:p>
    <w:p>
      <w:pPr>
        <w:spacing w:before="0"/>
      </w:pPr>
      <w:r>
        <w:rPr>
          <w:b w:val="0"/>
        </w:rPr>
        <w:t>• Option 4: Incorrect, as economic dependence (not independence) is highlighted as a barrier.</w:t>
      </w:r>
    </w:p>
    <w:p>
      <w:pPr>
        <w:spacing w:before="0"/>
      </w:pPr>
      <w:r>
        <w:rPr>
          <w:b w:val="0"/>
        </w:rPr>
      </w:r>
    </w:p>
    <w:p>
      <w:pPr>
        <w:spacing w:after="100" w:line="360" w:lineRule="auto" w:before="0"/>
      </w:pPr>
      <w:r>
        <w:rPr>
          <w:b w:val="0"/>
        </w:rPr>
        <w:t>95. Which of the following best describes the author's tone in the passage?</w:t>
      </w:r>
    </w:p>
    <w:p>
      <w:pPr>
        <w:spacing w:before="0"/>
      </w:pPr>
      <w:r>
        <w:rPr>
          <w:b w:val="0"/>
        </w:rPr>
      </w:r>
    </w:p>
    <w:p>
      <w:pPr>
        <w:spacing w:after="100" w:before="0"/>
      </w:pPr>
      <w:r>
        <w:rPr>
          <w:b w:val="0"/>
        </w:rPr>
        <w:t>A. Analytical, deeply critical of systemic flaws, and reformative</w:t>
      </w:r>
    </w:p>
    <w:p>
      <w:pPr>
        <w:spacing w:after="100" w:before="0"/>
      </w:pPr>
      <w:r>
        <w:rPr>
          <w:b w:val="0"/>
        </w:rPr>
        <w:t>B. Scathing, aggressively misandrist, and legally dismissive</w:t>
      </w:r>
    </w:p>
    <w:p>
      <w:pPr>
        <w:spacing w:after="100" w:before="0"/>
      </w:pPr>
      <w:r>
        <w:rPr>
          <w:b w:val="0"/>
        </w:rPr>
        <w:t>C. Resigned, apathetic, and purely observational</w:t>
      </w:r>
    </w:p>
    <w:p>
      <w:pPr>
        <w:spacing w:after="100" w:before="0"/>
      </w:pPr>
      <w:r>
        <w:rPr>
          <w:b w:val="0"/>
        </w:rPr>
        <w:t>D. Cautiously optimistic and highly deferential to state institutions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Analytical, deeply critical of systemic flaws, and reformative This best describes the author's tone. The passage analyzes the issue, critically highlights systemic and societal failures, and advocates for comprehensive reform beyond legal fixes.</w:t>
      </w:r>
    </w:p>
    <w:p>
      <w:pPr>
        <w:spacing w:before="0"/>
      </w:pPr>
      <w:r>
        <w:rPr>
          <w:b w:val="0"/>
        </w:rPr>
        <w:t>• Option 2: Scathing, aggressively misandrist, and legally dismissive While the author is critical, the tone is not misandrist or dismissive of law; rather, it points to the law’s limitations within a patriarchal context.</w:t>
      </w:r>
    </w:p>
    <w:p>
      <w:pPr>
        <w:spacing w:before="0"/>
      </w:pPr>
      <w:r>
        <w:rPr>
          <w:b w:val="0"/>
        </w:rPr>
        <w:t>• Option 3: Resigned, apathetic, and purely observational The passage is not apathetic or resigned; it is engaged and reform-oriented.</w:t>
      </w:r>
    </w:p>
    <w:p>
      <w:pPr>
        <w:spacing w:before="0"/>
      </w:pPr>
      <w:r>
        <w:rPr>
          <w:b w:val="0"/>
        </w:rPr>
        <w:t>• Option 4: Cautiously optimistic and highly deferential to state institutions The author is critical of state institutions and does not display deferential optimism.</w:t>
      </w:r>
    </w:p>
    <w:p>
      <w:pPr>
        <w:spacing w:before="0"/>
      </w:pPr>
      <w:r>
        <w:rPr>
          <w:b w:val="0"/>
        </w:rPr>
        <w:t>• Option 2: Incorrect, as the passage is not misandrist or dismissive of legal approaches.</w:t>
      </w:r>
    </w:p>
    <w:p>
      <w:pPr>
        <w:spacing w:before="0"/>
      </w:pPr>
      <w:r>
        <w:rPr>
          <w:b w:val="0"/>
        </w:rPr>
        <w:t>• Option 3: Incorrect, since the tone is neither resigned nor apathetic.</w:t>
      </w:r>
    </w:p>
    <w:p>
      <w:pPr>
        <w:spacing w:before="0"/>
      </w:pPr>
      <w:r>
        <w:rPr>
          <w:b w:val="0"/>
        </w:rPr>
        <w:t>• Option 4: Incorrect, as the author is critical, not deferential, toward state institutions.</w:t>
      </w:r>
    </w:p>
    <w:p>
      <w:pPr>
        <w:spacing w:before="0"/>
      </w:pPr>
      <w:r>
        <w:rPr>
          <w:b w:val="0"/>
        </w:rPr>
      </w:r>
    </w:p>
    <w:p>
      <w:pPr>
        <w:spacing w:after="100" w:line="360" w:lineRule="auto" w:before="0"/>
      </w:pPr>
      <w:r>
        <w:rPr>
          <w:b w:val="0"/>
        </w:rPr>
        <w:t>96. Which of the following best encapsulates the primary focus of the passage?</w:t>
      </w:r>
    </w:p>
    <w:p>
      <w:pPr>
        <w:spacing w:before="0"/>
      </w:pPr>
      <w:r>
        <w:rPr>
          <w:b w:val="0"/>
        </w:rPr>
      </w:r>
    </w:p>
    <w:p>
      <w:pPr>
        <w:spacing w:after="100" w:before="0"/>
      </w:pPr>
      <w:r>
        <w:rPr>
          <w:b w:val="0"/>
        </w:rPr>
        <w:t>A. The overwhelming success of the PWDVA in redefining gender-based violence and protecting women in rural India.</w:t>
      </w:r>
    </w:p>
    <w:p>
      <w:pPr>
        <w:spacing w:after="100" w:before="0"/>
      </w:pPr>
      <w:r>
        <w:rPr>
          <w:b w:val="0"/>
        </w:rPr>
        <w:t>B. The interplay between entrenched patriarchal socio-cultural norms and infrastructural legal deficits that perpetuate domestic violence.</w:t>
      </w:r>
    </w:p>
    <w:p>
      <w:pPr>
        <w:spacing w:after="100" w:before="0"/>
      </w:pPr>
      <w:r>
        <w:rPr>
          <w:b w:val="0"/>
        </w:rPr>
        <w:t>C. The systemic failure of the Indian judiciary to recognize domestic violence as a criminal rather than a civil offense.</w:t>
      </w:r>
    </w:p>
    <w:p>
      <w:pPr>
        <w:spacing w:after="100" w:before="0"/>
      </w:pPr>
      <w:r>
        <w:rPr>
          <w:b w:val="0"/>
        </w:rPr>
        <w:t>D. The economic empowerment of women as the singular necessary intervention to completely eradicate domestic abuse.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 overwhelming success of the PWDVA in redefining gender-based violence and protecting women in rural India. The passage highlights the limitations and ineffectiveness of the PWDVA due to socio-cultural and infrastructural barriers, not its overwhelming success.</w:t>
      </w:r>
    </w:p>
    <w:p>
      <w:pPr>
        <w:spacing w:before="0"/>
      </w:pPr>
      <w:r>
        <w:rPr>
          <w:b w:val="0"/>
        </w:rPr>
        <w:t>• Option 2: The interplay between entrenched patriarchal socio-cultural norms and infrastructural legal deficits that perpetuate domestic violence. This best encapsulates the passage's focus, which discusses how both deep-rooted patriarchy and legal/infrastructural shortcomings sustain domestic violence despite progressive laws.</w:t>
      </w:r>
    </w:p>
    <w:p>
      <w:pPr>
        <w:spacing w:before="0"/>
      </w:pPr>
      <w:r>
        <w:rPr>
          <w:b w:val="0"/>
        </w:rPr>
        <w:t>• Option 3: The systemic failure of the Indian judiciary to recognize domestic violence as a criminal rather than a civil offense. The passage critiques administrative and infrastructural issues, not the nature of the offense as classified by the judiciary.</w:t>
      </w:r>
    </w:p>
    <w:p>
      <w:pPr>
        <w:spacing w:before="0"/>
      </w:pPr>
      <w:r>
        <w:rPr>
          <w:b w:val="0"/>
        </w:rPr>
        <w:t>• Option 4: The economic empowerment of women as the singular necessary intervention to completely eradicate domestic abuse. Economic empowerment is suggested as part of the solution, but not as the sole intervention. The passage calls for a holistic societal shift.</w:t>
      </w:r>
    </w:p>
    <w:p>
      <w:pPr>
        <w:spacing w:before="0"/>
      </w:pPr>
      <w:r>
        <w:rPr>
          <w:b w:val="0"/>
        </w:rPr>
        <w:t>• Option 1: Incorrect, as the passage highlights persistent failures, not success.</w:t>
      </w:r>
    </w:p>
    <w:p>
      <w:pPr>
        <w:spacing w:before="0"/>
      </w:pPr>
      <w:r>
        <w:rPr>
          <w:b w:val="0"/>
        </w:rPr>
        <w:t>• Option 3: Incorrect, since the focus is not on legal classification.</w:t>
      </w:r>
    </w:p>
    <w:p>
      <w:pPr>
        <w:spacing w:before="0"/>
      </w:pPr>
      <w:r>
        <w:rPr>
          <w:b w:val="0"/>
        </w:rPr>
        <w:t>• Option 4: Incorrect, because the author argues for multi-faceted change, not a singular 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