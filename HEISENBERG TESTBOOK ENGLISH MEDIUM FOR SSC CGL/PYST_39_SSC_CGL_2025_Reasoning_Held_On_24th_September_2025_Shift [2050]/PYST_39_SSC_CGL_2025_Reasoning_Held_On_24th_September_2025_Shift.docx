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House No. 71, Rose Villa,Mallital, Nainital,Uttarakhand - 263002</w:t>
      </w:r>
    </w:p>
    <w:p>
      <w:pPr>
        <w:spacing w:before="0"/>
      </w:pPr>
      <w:r>
        <w:rPr>
          <w:b w:val="0"/>
        </w:rPr>
      </w:r>
    </w:p>
    <w:p>
      <w:pPr>
        <w:spacing w:after="100" w:before="0"/>
      </w:pPr>
      <w:r>
        <w:rPr>
          <w:b w:val="0"/>
        </w:rPr>
        <w:t>A. House No. 71, Rose Villa,Mallital, Nainital,Uttarakhand - 263002</w:t>
      </w:r>
    </w:p>
    <w:p>
      <w:pPr>
        <w:spacing w:after="100" w:before="0"/>
      </w:pPr>
      <w:r>
        <w:rPr>
          <w:b w:val="0"/>
        </w:rPr>
        <w:t>B. House No. 71, Rose Villa, Mallital, Nainital, Punjab - 263002</w:t>
      </w:r>
    </w:p>
    <w:p>
      <w:pPr>
        <w:spacing w:after="100" w:before="0"/>
      </w:pPr>
      <w:r>
        <w:rPr>
          <w:b w:val="0"/>
        </w:rPr>
        <w:t>C. House No. 71, Rose Villa, Mallital, Nainital, Jammu &amp; Kashmir - 263002</w:t>
      </w:r>
    </w:p>
    <w:p>
      <w:pPr>
        <w:spacing w:after="100" w:before="0"/>
      </w:pPr>
      <w:r>
        <w:rPr>
          <w:b w:val="0"/>
        </w:rPr>
        <w:t>D. House No. 71, Rose Villa, Mallital, Nainital, Himachal Pradesh - 263002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address that is exactly the same as the given address is in option (1).</w:t>
      </w:r>
    </w:p>
    <w:p>
      <w:pPr>
        <w:spacing w:before="0"/>
      </w:pPr>
      <w:r>
        <w:rPr>
          <w:b w:val="0"/>
        </w:rPr>
      </w:r>
    </w:p>
    <w:p>
      <w:pPr>
        <w:spacing w:after="100" w:line="360" w:lineRule="auto" w:before="0"/>
      </w:pPr>
      <w:r>
        <w:rPr>
          <w:b w:val="0"/>
        </w:rPr>
        <w:t>2. In a series of seminars held daily from 11th to 18th Feb, Calicut - 18th Feb 2022, Patna - 12th Feb 2022, Tiruchirappalli - 17th Feb 2022, Raipur - 11th Feb 2022, Rourkela - 14th Feb 2022 Jamshedpur - 13th Feb 2022, Durgapur - 15th Feb 2022, Warangal - 16th Feb 2022 Arrange the following cities in order of their seminar dates (earliest to latest):Warangal, Raipur, Jamshedpur, Patna</w:t>
      </w:r>
    </w:p>
    <w:p>
      <w:pPr>
        <w:spacing w:before="0"/>
      </w:pPr>
      <w:r>
        <w:rPr>
          <w:b w:val="0"/>
        </w:rPr>
      </w:r>
    </w:p>
    <w:p>
      <w:pPr>
        <w:spacing w:after="100" w:before="0"/>
      </w:pPr>
      <w:r>
        <w:rPr>
          <w:b w:val="0"/>
        </w:rPr>
        <w:t>A. Raipur, Jamshedpur, Patna, Warangal</w:t>
      </w:r>
    </w:p>
    <w:p>
      <w:pPr>
        <w:spacing w:after="100" w:before="0"/>
      </w:pPr>
      <w:r>
        <w:rPr>
          <w:b w:val="0"/>
        </w:rPr>
        <w:t>B. Raipur, Patna, Jamshedpur, Warangal</w:t>
      </w:r>
    </w:p>
    <w:p>
      <w:pPr>
        <w:spacing w:after="100" w:before="0"/>
      </w:pPr>
      <w:r>
        <w:rPr>
          <w:b w:val="0"/>
        </w:rPr>
        <w:t>C. Jamshedpur, Patna, Raipur, Warangal</w:t>
      </w:r>
    </w:p>
    <w:p>
      <w:pPr>
        <w:spacing w:after="100" w:before="0"/>
      </w:pPr>
      <w:r>
        <w:rPr>
          <w:b w:val="0"/>
        </w:rPr>
        <w:t>D. Raipur, Warangal, Patna, Jamshedpur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City Date Raipur 11th Feb Patna 12th Feb Jamshedpur 13th Feb Warangal 16th Feb Hence, the correct order is: Raipur, Patna, Jamshedpur, Warangal.</w:t>
      </w:r>
    </w:p>
    <w:p>
      <w:pPr>
        <w:spacing w:before="0"/>
      </w:pPr>
      <w:r>
        <w:rPr>
          <w:b w:val="0"/>
        </w:rPr>
      </w:r>
    </w:p>
    <w:p>
      <w:pPr>
        <w:spacing w:after="100" w:line="360" w:lineRule="auto" w:before="0"/>
      </w:pPr>
      <w:r>
        <w:rPr>
          <w:b w:val="0"/>
        </w:rPr>
        <w:t>3. Find the number that can replace question mark (?) in the series given below. 20, 62, 189, 571, 1718, ?</w:t>
      </w:r>
    </w:p>
    <w:p>
      <w:pPr>
        <w:spacing w:before="0"/>
      </w:pPr>
      <w:r>
        <w:rPr>
          <w:b w:val="0"/>
        </w:rPr>
      </w:r>
    </w:p>
    <w:p>
      <w:pPr>
        <w:spacing w:after="100" w:before="0"/>
      </w:pPr>
      <w:r>
        <w:rPr>
          <w:b w:val="0"/>
        </w:rPr>
        <w:t>A. 5160</w:t>
      </w:r>
    </w:p>
    <w:p>
      <w:pPr>
        <w:spacing w:after="100" w:before="0"/>
      </w:pPr>
      <w:r>
        <w:rPr>
          <w:b w:val="0"/>
        </w:rPr>
        <w:t>B. 5168</w:t>
      </w:r>
    </w:p>
    <w:p>
      <w:pPr>
        <w:spacing w:after="100" w:before="0"/>
      </w:pPr>
      <w:r>
        <w:rPr>
          <w:b w:val="0"/>
        </w:rPr>
        <w:t>C. 4660</w:t>
      </w:r>
    </w:p>
    <w:p>
      <w:pPr>
        <w:spacing w:after="100" w:before="0"/>
      </w:pPr>
      <w:r>
        <w:rPr>
          <w:b w:val="0"/>
        </w:rPr>
        <w:t>D. 4659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Find the missing number. 24, 35, 46, 57, ?, 79</w:t>
      </w:r>
    </w:p>
    <w:p>
      <w:pPr>
        <w:spacing w:before="0"/>
      </w:pPr>
      <w:r>
        <w:rPr>
          <w:b w:val="0"/>
        </w:rPr>
      </w:r>
    </w:p>
    <w:p>
      <w:pPr>
        <w:spacing w:after="100" w:before="0"/>
      </w:pPr>
      <w:r>
        <w:rPr>
          <w:b w:val="0"/>
        </w:rPr>
        <w:t>A. 67</w:t>
      </w:r>
    </w:p>
    <w:p>
      <w:pPr>
        <w:spacing w:after="100" w:before="0"/>
      </w:pPr>
      <w:r>
        <w:rPr>
          <w:b w:val="0"/>
        </w:rPr>
        <w:t>B. 69</w:t>
      </w:r>
    </w:p>
    <w:p>
      <w:pPr>
        <w:spacing w:after="100" w:before="0"/>
      </w:pPr>
      <w:r>
        <w:rPr>
          <w:b w:val="0"/>
        </w:rPr>
        <w:t>C. 68</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Find the smallest number which, when divided by 6, 8, and 10, leaves a remainder of 5 in each case.</w:t>
      </w:r>
    </w:p>
    <w:p>
      <w:pPr>
        <w:spacing w:before="0"/>
      </w:pPr>
      <w:r>
        <w:rPr>
          <w:b w:val="0"/>
        </w:rPr>
      </w:r>
    </w:p>
    <w:p>
      <w:pPr>
        <w:spacing w:after="100" w:before="0"/>
      </w:pPr>
      <w:r>
        <w:rPr>
          <w:b w:val="0"/>
        </w:rPr>
        <w:t>A. 75</w:t>
      </w:r>
    </w:p>
    <w:p>
      <w:pPr>
        <w:spacing w:after="100" w:before="0"/>
      </w:pPr>
      <w:r>
        <w:rPr>
          <w:b w:val="0"/>
        </w:rPr>
        <w:t>B. 125</w:t>
      </w:r>
    </w:p>
    <w:p>
      <w:pPr>
        <w:spacing w:after="100" w:before="0"/>
      </w:pPr>
      <w:r>
        <w:rPr>
          <w:b w:val="0"/>
        </w:rPr>
        <w:t>C. 865</w:t>
      </w:r>
    </w:p>
    <w:p>
      <w:pPr>
        <w:spacing w:after="100" w:before="0"/>
      </w:pPr>
      <w:r>
        <w:rPr>
          <w:b w:val="0"/>
        </w:rPr>
        <w:t>D. 475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 2³ × 3 × 5 = 120 So, Required number = 120 + 5 = 125</w:t>
      </w:r>
    </w:p>
    <w:p>
      <w:pPr>
        <w:spacing w:before="0"/>
      </w:pPr>
      <w:r>
        <w:rPr>
          <w:b w:val="0"/>
        </w:rPr>
      </w:r>
    </w:p>
    <w:p>
      <w:pPr>
        <w:spacing w:after="100" w:line="360" w:lineRule="auto" w:before="0"/>
      </w:pPr>
      <w:r>
        <w:rPr>
          <w:b w:val="0"/>
        </w:rPr>
        <w:t>6. If 3 → 12, 4 → 20, then 5 → ?</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 5 × (5 + 1) = 5 × 6 = 30</w:t>
      </w:r>
    </w:p>
    <w:p>
      <w:pPr>
        <w:spacing w:before="0"/>
      </w:pPr>
      <w:r>
        <w:rPr>
          <w:b w:val="0"/>
        </w:rPr>
      </w:r>
    </w:p>
    <w:p>
      <w:pPr>
        <w:spacing w:after="100" w:line="360" w:lineRule="auto" w:before="0"/>
      </w:pPr>
      <w:r>
        <w:rPr>
          <w:b w:val="0"/>
        </w:rPr>
        <w:t>7. Let a% b = a + b + ab Then 2 % 3 = ?</w:t>
      </w:r>
    </w:p>
    <w:p>
      <w:pPr>
        <w:spacing w:before="0"/>
      </w:pPr>
      <w:r>
        <w:rPr>
          <w:b w:val="0"/>
        </w:rPr>
      </w:r>
    </w:p>
    <w:p>
      <w:pPr>
        <w:spacing w:after="100" w:before="0"/>
      </w:pPr>
      <w:r>
        <w:rPr>
          <w:b w:val="0"/>
        </w:rPr>
        <w:t>A. 11</w:t>
      </w:r>
    </w:p>
    <w:p>
      <w:pPr>
        <w:spacing w:after="100" w:before="0"/>
      </w:pPr>
      <w:r>
        <w:rPr>
          <w:b w:val="0"/>
        </w:rPr>
        <w:t>B. 10</w:t>
      </w:r>
    </w:p>
    <w:p>
      <w:pPr>
        <w:spacing w:after="100" w:before="0"/>
      </w:pPr>
      <w:r>
        <w:rPr>
          <w:b w:val="0"/>
        </w:rPr>
        <w:t>C. 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3 = 2 + 3 + (2 × 3) = 2 + 3 + 6 = 11</w:t>
      </w:r>
    </w:p>
    <w:p>
      <w:pPr>
        <w:spacing w:before="0"/>
      </w:pPr>
      <w:r>
        <w:rPr>
          <w:b w:val="0"/>
        </w:rPr>
      </w:r>
    </w:p>
    <w:p>
      <w:pPr>
        <w:spacing w:after="100" w:line="360" w:lineRule="auto" w:before="0"/>
      </w:pPr>
      <w:r>
        <w:rPr>
          <w:b w:val="0"/>
        </w:rPr>
        <w:t>8. Select the different one.</w:t>
      </w:r>
    </w:p>
    <w:p>
      <w:pPr>
        <w:spacing w:before="0"/>
      </w:pPr>
      <w:r>
        <w:rPr>
          <w:b w:val="0"/>
        </w:rPr>
      </w:r>
    </w:p>
    <w:p>
      <w:pPr>
        <w:spacing w:after="100" w:before="0"/>
      </w:pPr>
      <w:r>
        <w:rPr>
          <w:b w:val="0"/>
        </w:rPr>
        <w:t>A. VLC Media Player</w:t>
      </w:r>
    </w:p>
    <w:p>
      <w:pPr>
        <w:spacing w:after="100" w:before="0"/>
      </w:pPr>
      <w:r>
        <w:rPr>
          <w:b w:val="0"/>
        </w:rPr>
        <w:t>B. Firefox</w:t>
      </w:r>
    </w:p>
    <w:p>
      <w:pPr>
        <w:spacing w:after="100" w:before="0"/>
      </w:pPr>
      <w:r>
        <w:rPr>
          <w:b w:val="0"/>
        </w:rPr>
        <w:t>C. Edge</w:t>
      </w:r>
    </w:p>
    <w:p>
      <w:pPr>
        <w:spacing w:after="100" w:before="0"/>
      </w:pPr>
      <w:r>
        <w:rPr>
          <w:b w:val="0"/>
        </w:rPr>
        <w:t>D. Chrome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three are web browsers, while one is a media player Therefore, VLC Media Player is different</w:t>
      </w:r>
    </w:p>
    <w:p>
      <w:pPr>
        <w:spacing w:before="0"/>
      </w:pPr>
      <w:r>
        <w:rPr>
          <w:b w:val="0"/>
        </w:rPr>
      </w:r>
    </w:p>
    <w:p>
      <w:pPr>
        <w:spacing w:after="100" w:line="360" w:lineRule="auto" w:before="0"/>
      </w:pPr>
      <w:r>
        <w:rPr>
          <w:b w:val="0"/>
        </w:rPr>
        <w:t>9. In a certain code language, 'stop cool cream brick' is coded as 'at bt ct mt', 'through truck cool' is coded as 'vt kt at' and 'brick clear truck' is coded as 'ct ot kt'. How will 'stop clear cream' be coded in the same language?</w:t>
      </w:r>
    </w:p>
    <w:p>
      <w:pPr>
        <w:spacing w:before="0"/>
      </w:pPr>
      <w:r>
        <w:rPr>
          <w:b w:val="0"/>
        </w:rPr>
      </w:r>
    </w:p>
    <w:p>
      <w:pPr>
        <w:spacing w:after="100" w:before="0"/>
      </w:pPr>
      <w:r>
        <w:rPr>
          <w:b w:val="0"/>
        </w:rPr>
        <w:t>A. at, ct, mt</w:t>
      </w:r>
    </w:p>
    <w:p>
      <w:pPr>
        <w:spacing w:after="100" w:before="0"/>
      </w:pPr>
      <w:r>
        <w:rPr>
          <w:b w:val="0"/>
        </w:rPr>
        <w:t>B. bt, ot, mt</w:t>
      </w:r>
    </w:p>
    <w:p>
      <w:pPr>
        <w:spacing w:after="100" w:before="0"/>
      </w:pPr>
      <w:r>
        <w:rPr>
          <w:b w:val="0"/>
        </w:rPr>
        <w:t>C. vt, ot, mt</w:t>
      </w:r>
    </w:p>
    <w:p>
      <w:pPr>
        <w:spacing w:after="100" w:before="0"/>
      </w:pPr>
      <w:r>
        <w:rPr>
          <w:b w:val="0"/>
        </w:rPr>
        <w:t>D. ct, ot, kt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'stop clear cream' → bt, ot, mt</w:t>
      </w:r>
    </w:p>
    <w:p>
      <w:pPr>
        <w:spacing w:before="0"/>
      </w:pPr>
      <w:r>
        <w:rPr>
          <w:b w:val="0"/>
        </w:rPr>
      </w:r>
    </w:p>
    <w:p>
      <w:pPr>
        <w:spacing w:after="100" w:line="360" w:lineRule="auto" w:before="0"/>
      </w:pPr>
      <w:r>
        <w:rPr>
          <w:b w:val="0"/>
        </w:rPr>
        <w:t>10. Find the value of 25% of 640 + 30% of 800</w:t>
      </w:r>
    </w:p>
    <w:p>
      <w:pPr>
        <w:spacing w:before="0"/>
      </w:pPr>
      <w:r>
        <w:rPr>
          <w:b w:val="0"/>
        </w:rPr>
      </w:r>
    </w:p>
    <w:p>
      <w:pPr>
        <w:spacing w:after="100" w:before="0"/>
      </w:pPr>
      <w:r>
        <w:rPr>
          <w:b w:val="0"/>
        </w:rPr>
        <w:t>A. 320</w:t>
      </w:r>
    </w:p>
    <w:p>
      <w:pPr>
        <w:spacing w:after="100" w:before="0"/>
      </w:pPr>
      <w:r>
        <w:rPr>
          <w:b w:val="0"/>
        </w:rPr>
        <w:t>B. 340</w:t>
      </w:r>
    </w:p>
    <w:p>
      <w:pPr>
        <w:spacing w:after="100" w:before="0"/>
      </w:pPr>
      <w:r>
        <w:rPr>
          <w:b w:val="0"/>
        </w:rPr>
        <w:t>C. 360</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160 + 240 = 400</w:t>
      </w:r>
    </w:p>
    <w:p>
      <w:pPr>
        <w:spacing w:before="0"/>
      </w:pPr>
      <w:r>
        <w:rPr>
          <w:b w:val="0"/>
        </w:rPr>
      </w:r>
    </w:p>
    <w:p>
      <w:pPr>
        <w:spacing w:after="100" w:line="360" w:lineRule="auto" w:before="0"/>
      </w:pPr>
      <w:r>
        <w:rPr>
          <w:b w:val="0"/>
        </w:rPr>
        <w:t>11. Find the missing number: 196 : 256 :: 324 : ?</w:t>
      </w:r>
    </w:p>
    <w:p>
      <w:pPr>
        <w:spacing w:before="0"/>
      </w:pPr>
      <w:r>
        <w:rPr>
          <w:b w:val="0"/>
        </w:rPr>
      </w:r>
    </w:p>
    <w:p>
      <w:pPr>
        <w:spacing w:after="100" w:before="0"/>
      </w:pPr>
      <w:r>
        <w:rPr>
          <w:b w:val="0"/>
        </w:rPr>
        <w:t>A. 400</w:t>
      </w:r>
    </w:p>
    <w:p>
      <w:pPr>
        <w:spacing w:after="100" w:before="0"/>
      </w:pPr>
      <w:r>
        <w:rPr>
          <w:b w:val="0"/>
        </w:rPr>
        <w:t>B. 380</w:t>
      </w:r>
    </w:p>
    <w:p>
      <w:pPr>
        <w:spacing w:after="100" w:before="0"/>
      </w:pPr>
      <w:r>
        <w:rPr>
          <w:b w:val="0"/>
        </w:rPr>
        <w:t>C. 441</w:t>
      </w:r>
    </w:p>
    <w:p>
      <w:pPr>
        <w:spacing w:after="100" w:before="0"/>
      </w:pPr>
      <w:r>
        <w:rPr>
          <w:b w:val="0"/>
        </w:rPr>
        <w:t>D. 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√324 = 18, next even number = 20, 20² = 400</w:t>
      </w:r>
    </w:p>
    <w:p>
      <w:pPr>
        <w:spacing w:before="0"/>
      </w:pPr>
      <w:r>
        <w:rPr>
          <w:b w:val="0"/>
        </w:rPr>
      </w:r>
    </w:p>
    <w:p>
      <w:pPr>
        <w:spacing w:after="100" w:line="360" w:lineRule="auto" w:before="0"/>
      </w:pPr>
      <w:r>
        <w:rPr>
          <w:b w:val="0"/>
        </w:rPr>
        <w:t>12. How many of these roll numbers are palindromes? List: 123321, 654456, 112211, 123456</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123321 → Same forward and backward 654456 → Same forward and backward 112211 → Same forward and backward 123456 → Not the same when reversed Total palindrome numbers = 3</w:t>
      </w:r>
    </w:p>
    <w:p>
      <w:pPr>
        <w:spacing w:before="0"/>
      </w:pPr>
      <w:r>
        <w:rPr>
          <w:b w:val="0"/>
        </w:rPr>
      </w:r>
    </w:p>
    <w:p>
      <w:pPr>
        <w:spacing w:after="100" w:line="360" w:lineRule="auto" w:before="0"/>
      </w:pPr>
      <w:r>
        <w:rPr>
          <w:b w:val="0"/>
        </w:rPr>
        <w:t>13. Read the following statement carefully and identify the conclusion that follows. Statement: All games are entertainment. All entertainment is fun. Conclusions: I. All games are fun II. Some fun is entertainment.</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Read the following statement carefully and identify the conclusion that follows. Statement: All lions are wild. Some wild are dangerous. No dangerous is tame. Conclusions: I. Some wild are not tame. II. Some lions are not tame.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What comes next in the series? Z, W, S, N, ?</w:t>
      </w:r>
    </w:p>
    <w:p>
      <w:pPr>
        <w:spacing w:before="0"/>
      </w:pPr>
      <w:r>
        <w:rPr>
          <w:b w:val="0"/>
        </w:rPr>
      </w:r>
    </w:p>
    <w:p>
      <w:pPr>
        <w:spacing w:after="100" w:before="0"/>
      </w:pPr>
      <w:r>
        <w:rPr>
          <w:b w:val="0"/>
        </w:rPr>
        <w:t>A. H</w:t>
      </w:r>
    </w:p>
    <w:p>
      <w:pPr>
        <w:spacing w:after="100" w:before="0"/>
      </w:pPr>
      <w:r>
        <w:rPr>
          <w:b w:val="0"/>
        </w:rPr>
        <w:t>B. I</w:t>
      </w:r>
    </w:p>
    <w:p>
      <w:pPr>
        <w:spacing w:after="100" w:before="0"/>
      </w:pPr>
      <w:r>
        <w:rPr>
          <w:b w:val="0"/>
        </w:rPr>
        <w:t>C. J</w:t>
      </w:r>
    </w:p>
    <w:p>
      <w:pPr>
        <w:spacing w:after="100" w:before="0"/>
      </w:pPr>
      <w:r>
        <w:rPr>
          <w:b w:val="0"/>
        </w:rPr>
        <w:t>D. 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number does not belong? 2, 6, 18, 54, 162, 325</w:t>
      </w:r>
    </w:p>
    <w:p>
      <w:pPr>
        <w:spacing w:before="0"/>
      </w:pPr>
      <w:r>
        <w:rPr>
          <w:b w:val="0"/>
        </w:rPr>
      </w:r>
    </w:p>
    <w:p>
      <w:pPr>
        <w:spacing w:after="100" w:before="0"/>
      </w:pPr>
      <w:r>
        <w:rPr>
          <w:b w:val="0"/>
        </w:rPr>
        <w:t>A. 18</w:t>
      </w:r>
    </w:p>
    <w:p>
      <w:pPr>
        <w:spacing w:after="100" w:before="0"/>
      </w:pPr>
      <w:r>
        <w:rPr>
          <w:b w:val="0"/>
        </w:rPr>
        <w:t>B. 162</w:t>
      </w:r>
    </w:p>
    <w:p>
      <w:pPr>
        <w:spacing w:after="100" w:before="0"/>
      </w:pPr>
      <w:r>
        <w:rPr>
          <w:b w:val="0"/>
        </w:rPr>
        <w:t>C. 54</w:t>
      </w:r>
    </w:p>
    <w:p>
      <w:pPr>
        <w:spacing w:after="100" w:before="0"/>
      </w:pPr>
      <w:r>
        <w:rPr>
          <w:b w:val="0"/>
        </w:rPr>
        <w:t>D. 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The letters given below, when they are arranged, form an appropriate (Meaningful) word. AVSEBORINTO What is the position of letter R in the word formed from the left?</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Letters in scrambled form Rearranged Word Position from left A O 1 V B 2 S S 3 E E 4 B R 5 O V 6 R A 7 I T 8 N I 9 T O 10 O N 11 The letter R is at position 5 from the left.</w:t>
      </w:r>
    </w:p>
    <w:p>
      <w:pPr>
        <w:spacing w:before="0"/>
      </w:pPr>
      <w:r>
        <w:rPr>
          <w:b w:val="0"/>
        </w:rPr>
      </w:r>
    </w:p>
    <w:p>
      <w:pPr>
        <w:spacing w:after="100" w:line="360" w:lineRule="auto" w:before="0"/>
      </w:pPr>
      <w:r>
        <w:rPr>
          <w:b w:val="0"/>
        </w:rPr>
        <w:t>18. Find the next number. 1, 1, 2, 3, 5, ?</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"LINCOLN" is written as "JGLAMJL", how will "OBAMA" be written?</w:t>
      </w:r>
    </w:p>
    <w:p>
      <w:pPr>
        <w:spacing w:before="0"/>
      </w:pPr>
      <w:r>
        <w:rPr>
          <w:b w:val="0"/>
        </w:rPr>
      </w:r>
    </w:p>
    <w:p>
      <w:pPr>
        <w:spacing w:after="100" w:before="0"/>
      </w:pPr>
      <w:r>
        <w:rPr>
          <w:b w:val="0"/>
        </w:rPr>
        <w:t>A. MZYKY</w:t>
      </w:r>
    </w:p>
    <w:p>
      <w:pPr>
        <w:spacing w:after="100" w:before="0"/>
      </w:pPr>
      <w:r>
        <w:rPr>
          <w:b w:val="0"/>
        </w:rPr>
        <w:t>B. NZXJZ</w:t>
      </w:r>
    </w:p>
    <w:p>
      <w:pPr>
        <w:spacing w:after="100" w:before="0"/>
      </w:pPr>
      <w:r>
        <w:rPr>
          <w:b w:val="0"/>
        </w:rPr>
        <w:t>C. MBZJY</w:t>
      </w:r>
    </w:p>
    <w:p>
      <w:pPr>
        <w:spacing w:after="100" w:before="0"/>
      </w:pPr>
      <w:r>
        <w:rPr>
          <w:b w:val="0"/>
        </w:rPr>
        <w:t>D. NZXLZ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What comes next? KJ, LI, MH, ?</w:t>
      </w:r>
    </w:p>
    <w:p>
      <w:pPr>
        <w:spacing w:before="0"/>
      </w:pPr>
      <w:r>
        <w:rPr>
          <w:b w:val="0"/>
        </w:rPr>
      </w:r>
    </w:p>
    <w:p>
      <w:pPr>
        <w:spacing w:after="100" w:before="0"/>
      </w:pPr>
      <w:r>
        <w:rPr>
          <w:b w:val="0"/>
        </w:rPr>
        <w:t>A. QD</w:t>
      </w:r>
    </w:p>
    <w:p>
      <w:pPr>
        <w:spacing w:after="100" w:before="0"/>
      </w:pPr>
      <w:r>
        <w:rPr>
          <w:b w:val="0"/>
        </w:rPr>
        <w:t>B. PE</w:t>
      </w:r>
    </w:p>
    <w:p>
      <w:pPr>
        <w:spacing w:after="100" w:before="0"/>
      </w:pPr>
      <w:r>
        <w:rPr>
          <w:b w:val="0"/>
        </w:rPr>
        <w:t>C. NG</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+1,-1. So, 'NG' will replace the question mark in the given series.</w:t>
      </w:r>
    </w:p>
    <w:p>
      <w:pPr>
        <w:spacing w:before="0"/>
      </w:pPr>
      <w:r>
        <w:rPr>
          <w:b w:val="0"/>
        </w:rPr>
      </w:r>
    </w:p>
    <w:p>
      <w:pPr>
        <w:spacing w:after="100" w:line="360" w:lineRule="auto" w:before="0"/>
      </w:pPr>
      <w:r>
        <w:rPr>
          <w:b w:val="0"/>
        </w:rPr>
        <w:t>21. The length of a rectangle is increased by 10%, and its width is decreased by 10%. What is the net percentage change in the area of the rectangle?</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change = (−100 / 10000) × 100 = −1%</w:t>
      </w:r>
    </w:p>
    <w:p>
      <w:pPr>
        <w:spacing w:before="0"/>
      </w:pPr>
      <w:r>
        <w:rPr>
          <w:b w:val="0"/>
        </w:rPr>
      </w:r>
    </w:p>
    <w:p>
      <w:pPr>
        <w:spacing w:after="100" w:line="360" w:lineRule="auto" w:before="0"/>
      </w:pPr>
      <w:r>
        <w:rPr>
          <w:b w:val="0"/>
        </w:rPr>
        <w:t>22. If 'COLD' is coded as 'DPME', how is 'HEAT' coded?</w:t>
      </w:r>
    </w:p>
    <w:p>
      <w:pPr>
        <w:spacing w:before="0"/>
      </w:pPr>
      <w:r>
        <w:rPr>
          <w:b w:val="0"/>
        </w:rPr>
      </w:r>
    </w:p>
    <w:p>
      <w:pPr>
        <w:spacing w:after="100" w:before="0"/>
      </w:pPr>
      <w:r>
        <w:rPr>
          <w:b w:val="0"/>
        </w:rPr>
        <w:t>A. IFBU</w:t>
      </w:r>
    </w:p>
    <w:p>
      <w:pPr>
        <w:spacing w:after="100" w:before="0"/>
      </w:pPr>
      <w:r>
        <w:rPr>
          <w:b w:val="0"/>
        </w:rPr>
        <w:t>B. GZBU</w:t>
      </w:r>
    </w:p>
    <w:p>
      <w:pPr>
        <w:spacing w:after="100" w:before="0"/>
      </w:pPr>
      <w:r>
        <w:rPr>
          <w:b w:val="0"/>
        </w:rPr>
        <w:t>C. HGZU</w:t>
      </w:r>
    </w:p>
    <w:p>
      <w:pPr>
        <w:spacing w:after="100" w:before="0"/>
      </w:pPr>
      <w:r>
        <w:rPr>
          <w:b w:val="0"/>
        </w:rPr>
        <w:t>D. IDBU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A train 150 m long is running at 54 km/h. How long will it take to cross a pole?</w:t>
      </w:r>
    </w:p>
    <w:p>
      <w:pPr>
        <w:spacing w:before="0"/>
      </w:pPr>
      <w:r>
        <w:rPr>
          <w:b w:val="0"/>
        </w:rPr>
      </w:r>
    </w:p>
    <w:p>
      <w:pPr>
        <w:spacing w:after="100" w:before="0"/>
      </w:pPr>
      <w:r>
        <w:rPr>
          <w:b w:val="0"/>
        </w:rPr>
        <w:t>A. 10 sec</w:t>
      </w:r>
    </w:p>
    <w:p>
      <w:pPr>
        <w:spacing w:after="100" w:before="0"/>
      </w:pPr>
      <w:r>
        <w:rPr>
          <w:b w:val="0"/>
        </w:rPr>
        <w:t>B. 12 sec</w:t>
      </w:r>
    </w:p>
    <w:p>
      <w:pPr>
        <w:spacing w:after="100" w:before="0"/>
      </w:pPr>
      <w:r>
        <w:rPr>
          <w:b w:val="0"/>
        </w:rPr>
        <w:t>C. 15 sec</w:t>
      </w:r>
    </w:p>
    <w:p>
      <w:pPr>
        <w:spacing w:after="100" w:before="0"/>
      </w:pPr>
      <w:r>
        <w:rPr>
          <w:b w:val="0"/>
        </w:rPr>
        <w:t>D. 5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 Distance ÷ Speed = 150 ÷ 15 = 10 seconds</w:t>
      </w:r>
    </w:p>
    <w:p>
      <w:pPr>
        <w:spacing w:before="0"/>
      </w:pPr>
      <w:r>
        <w:rPr>
          <w:b w:val="0"/>
        </w:rPr>
      </w:r>
    </w:p>
    <w:p>
      <w:pPr>
        <w:spacing w:after="100" w:line="360" w:lineRule="auto" w:before="0"/>
      </w:pPr>
      <w:r>
        <w:rPr>
          <w:b w:val="0"/>
        </w:rPr>
        <w:t>24. If MONEY is coded as NPOFZ, how is NPOFZ coded?</w:t>
      </w:r>
    </w:p>
    <w:p>
      <w:pPr>
        <w:spacing w:before="0"/>
      </w:pPr>
      <w:r>
        <w:rPr>
          <w:b w:val="0"/>
        </w:rPr>
      </w:r>
    </w:p>
    <w:p>
      <w:pPr>
        <w:spacing w:after="100" w:before="0"/>
      </w:pPr>
      <w:r>
        <w:rPr>
          <w:b w:val="0"/>
        </w:rPr>
        <w:t>A. QQPGZ</w:t>
      </w:r>
    </w:p>
    <w:p>
      <w:pPr>
        <w:spacing w:after="100" w:before="0"/>
      </w:pPr>
      <w:r>
        <w:rPr>
          <w:b w:val="0"/>
        </w:rPr>
        <w:t>B. OQPGA</w:t>
      </w:r>
    </w:p>
    <w:p>
      <w:pPr>
        <w:spacing w:after="100" w:before="0"/>
      </w:pPr>
      <w:r>
        <w:rPr>
          <w:b w:val="0"/>
        </w:rPr>
        <w:t>C. QQPGC</w:t>
      </w:r>
    </w:p>
    <w:p>
      <w:pPr>
        <w:spacing w:after="100" w:before="0"/>
      </w:pPr>
      <w:r>
        <w:rPr>
          <w:b w:val="0"/>
        </w:rPr>
        <w:t>D. NPQGZ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BEAR is written as YVZI. How is LION written in that code?</w:t>
      </w:r>
    </w:p>
    <w:p>
      <w:pPr>
        <w:spacing w:before="0"/>
      </w:pPr>
      <w:r>
        <w:rPr>
          <w:b w:val="0"/>
        </w:rPr>
      </w:r>
    </w:p>
    <w:p>
      <w:pPr>
        <w:spacing w:after="100" w:before="0"/>
      </w:pPr>
      <w:r>
        <w:rPr>
          <w:b w:val="0"/>
        </w:rPr>
        <w:t>A. ORLM</w:t>
      </w:r>
    </w:p>
    <w:p>
      <w:pPr>
        <w:spacing w:after="100" w:before="0"/>
      </w:pPr>
      <w:r>
        <w:rPr>
          <w:b w:val="0"/>
        </w:rPr>
        <w:t>B. KJOL</w:t>
      </w:r>
    </w:p>
    <w:p>
      <w:pPr>
        <w:spacing w:after="100" w:before="0"/>
      </w:pPr>
      <w:r>
        <w:rPr>
          <w:b w:val="0"/>
        </w:rPr>
        <w:t>C. MJOL</w:t>
      </w:r>
    </w:p>
    <w:p>
      <w:pPr>
        <w:spacing w:after="100" w:before="0"/>
      </w:pPr>
      <w:r>
        <w:rPr>
          <w:b w:val="0"/>
        </w:rPr>
        <w:t>D. NJOL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Code L O I R O L N M So, LION → ORLM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