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number is first increased by 40% and then decreased by 25%, again increased by 15% and then decreased by 20%. What is the net increase/decrease per cent in the number?</w:t>
      </w:r>
    </w:p>
    <w:p>
      <w:pPr>
        <w:spacing w:before="0"/>
      </w:pPr>
      <w:r>
        <w:rPr>
          <w:b w:val="0"/>
        </w:rPr>
      </w:r>
    </w:p>
    <w:p>
      <w:pPr>
        <w:spacing w:after="100" w:before="0"/>
      </w:pPr>
      <w:r>
        <w:rPr>
          <w:b w:val="0"/>
        </w:rPr>
        <w:t>A. 7.2% decrease</w:t>
      </w:r>
    </w:p>
    <w:p>
      <w:pPr>
        <w:spacing w:after="100" w:before="0"/>
      </w:pPr>
      <w:r>
        <w:rPr>
          <w:b w:val="0"/>
        </w:rPr>
        <w:t>B. 6.4% increase</w:t>
      </w:r>
    </w:p>
    <w:p>
      <w:pPr>
        <w:spacing w:after="100" w:before="0"/>
      </w:pPr>
      <w:r>
        <w:rPr>
          <w:b w:val="0"/>
        </w:rPr>
        <w:t>C. 3.4% decrease</w:t>
      </w:r>
    </w:p>
    <w:p>
      <w:pPr>
        <w:spacing w:after="100" w:before="0"/>
      </w:pPr>
      <w:r>
        <w:rPr>
          <w:b w:val="0"/>
        </w:rPr>
        <w:t>D. 3.4% increase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 is first increased by 40% and then decreased by 25%, again increased by 15% and then decreased by 20%. Calculation: Let the number be x ⇒ x × 75 × 34 × 2320 × 45 ⇒ x × 483500 ⇒ 0.966x ⇒ 0.966x is less than x ⇒ Decrease per cent in the number = - 0.996x100 = 3.4\% ∴ Net decrease per cent in the number is 3.4%</w:t>
      </w:r>
    </w:p>
    <w:p>
      <w:pPr>
        <w:spacing w:before="0"/>
      </w:pPr>
      <w:r>
        <w:rPr>
          <w:b w:val="0"/>
        </w:rPr>
      </w:r>
    </w:p>
    <w:p>
      <w:pPr>
        <w:spacing w:after="100" w:line="360" w:lineRule="auto" w:before="0"/>
      </w:pPr>
      <w:r>
        <w:rPr>
          <w:b w:val="0"/>
        </w:rPr>
        <w:t>2. A person spends 75% of his income. If his income increases by 29% and his savings also increase by 20%, then the percentage increase in his expenditure is:</w:t>
      </w:r>
    </w:p>
    <w:p>
      <w:pPr>
        <w:spacing w:before="0"/>
      </w:pPr>
      <w:r>
        <w:rPr>
          <w:b w:val="0"/>
        </w:rPr>
      </w:r>
    </w:p>
    <w:p>
      <w:pPr>
        <w:spacing w:after="100" w:before="0"/>
      </w:pPr>
      <w:r>
        <w:rPr>
          <w:b w:val="0"/>
        </w:rPr>
        <w:t>A. 32%</w:t>
      </w:r>
    </w:p>
    <w:p>
      <w:pPr>
        <w:spacing w:after="100" w:before="0"/>
      </w:pPr>
      <w:r>
        <w:rPr>
          <w:b w:val="0"/>
        </w:rPr>
        <w:t>B. 36%</w:t>
      </w:r>
    </w:p>
    <w:p>
      <w:pPr>
        <w:spacing w:after="100" w:before="0"/>
      </w:pPr>
      <w:r>
        <w:rPr>
          <w:b w:val="0"/>
        </w:rPr>
        <w:t>C. 30%</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Initial Expenditure = 75% Increase in income = 29% Increase in savings = 20% Calculation: Let the income be Rs. 100a. Expenditure = 75% of 100a ⇒ Rs. 75a Savings = 100a - 75a ⇒ Rs. 25a Increased income = 100a + 100 × 29% ⇒ Rs. 129a Increase saving = 25a + 25a × 20% ⇒ Rs. 30a So, new expenditure = 129a - 30a ⇒ 99a Increase in expenditure = 99a - 75a = 24a % of new expenditure = (24a/75a) × 100 ⇒ 32 ∴ The percentage increase in his expenditure is 32%.</w:t>
      </w:r>
    </w:p>
    <w:p>
      <w:pPr>
        <w:spacing w:before="0"/>
      </w:pPr>
      <w:r>
        <w:rPr>
          <w:b w:val="0"/>
        </w:rPr>
      </w:r>
    </w:p>
    <w:p>
      <w:pPr>
        <w:spacing w:after="100" w:line="360" w:lineRule="auto" w:before="0"/>
      </w:pPr>
      <w:r>
        <w:rPr>
          <w:b w:val="0"/>
        </w:rPr>
        <w:t>3. A shopkeeper gives 15% and 35% discounts on a bottle. If the selling price of the bottle is Rs. 1,547, then the marked price of the bottle is:</w:t>
      </w:r>
    </w:p>
    <w:p>
      <w:pPr>
        <w:spacing w:before="0"/>
      </w:pPr>
      <w:r>
        <w:rPr>
          <w:b w:val="0"/>
        </w:rPr>
      </w:r>
    </w:p>
    <w:p>
      <w:pPr>
        <w:spacing w:after="100" w:before="0"/>
      </w:pPr>
      <w:r>
        <w:rPr>
          <w:b w:val="0"/>
        </w:rPr>
        <w:t>A. Rs. 2,400</w:t>
      </w:r>
    </w:p>
    <w:p>
      <w:pPr>
        <w:spacing w:after="100" w:before="0"/>
      </w:pPr>
      <w:r>
        <w:rPr>
          <w:b w:val="0"/>
        </w:rPr>
        <w:t>B. Rs. 2,500</w:t>
      </w:r>
    </w:p>
    <w:p>
      <w:pPr>
        <w:spacing w:after="100" w:before="0"/>
      </w:pPr>
      <w:r>
        <w:rPr>
          <w:b w:val="0"/>
        </w:rPr>
        <w:t>C. Rs. 2,700</w:t>
      </w:r>
    </w:p>
    <w:p>
      <w:pPr>
        <w:spacing w:after="100" w:before="0"/>
      </w:pPr>
      <w:r>
        <w:rPr>
          <w:b w:val="0"/>
        </w:rPr>
        <w:t>D. Rs. 2,800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Given:-The given discount on the MRP of the bottle is 15% and 35% To find:- The Marked price of the bottle Formula used:- Selling price = Marked price × (100 - discount %) Calculation:- Let the Marked price of the bottle be ' x ', Total discount of 15% and 35% = 15 + 35 - (15 × 35/100) = 50 - 5.25 Total discount = 44.75% By using the formula, Selling price = Marked price × (100% - discount %) ⇒SP = x × (100% - 44.75%) ⇒1547 = x × 55.25% ⇒x = (1547× 100/55.25) = 2800 The marked price of the bottle is Rs 2,800.</w:t>
      </w:r>
    </w:p>
    <w:p>
      <w:pPr>
        <w:spacing w:before="0"/>
      </w:pPr>
      <w:r>
        <w:rPr>
          <w:b w:val="0"/>
        </w:rPr>
      </w:r>
    </w:p>
    <w:p>
      <w:pPr>
        <w:spacing w:after="100" w:line="360" w:lineRule="auto" w:before="0"/>
      </w:pPr>
      <w:r>
        <w:rPr>
          <w:b w:val="0"/>
        </w:rPr>
        <w:t>4. 12.75% is equivalent to _________.</w:t>
      </w:r>
    </w:p>
    <w:p>
      <w:pPr>
        <w:spacing w:before="0"/>
      </w:pPr>
      <w:r>
        <w:rPr>
          <w:b w:val="0"/>
        </w:rPr>
      </w:r>
    </w:p>
    <w:p>
      <w:pPr>
        <w:spacing w:after="100" w:before="0"/>
      </w:pPr>
      <w:r>
        <w:rPr>
          <w:b w:val="0"/>
        </w:rPr>
        <w:t>A. 17/200</w:t>
      </w:r>
    </w:p>
    <w:p>
      <w:pPr>
        <w:spacing w:after="100" w:before="0"/>
      </w:pPr>
      <w:r>
        <w:rPr>
          <w:b w:val="0"/>
        </w:rPr>
        <w:t>B. 41/400</w:t>
      </w:r>
    </w:p>
    <w:p>
      <w:pPr>
        <w:spacing w:after="100" w:before="0"/>
      </w:pPr>
      <w:r>
        <w:rPr>
          <w:b w:val="0"/>
        </w:rPr>
        <w:t>C. 51/400</w:t>
      </w:r>
    </w:p>
    <w:p>
      <w:pPr>
        <w:spacing w:after="100" w:before="0"/>
      </w:pPr>
      <w:r>
        <w:rPr>
          <w:b w:val="0"/>
        </w:rPr>
        <w:t>D. 37/400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Fraction = 12.75 / 100 = 1275 / 10000 = 51 / 400</w:t>
      </w:r>
    </w:p>
    <w:p>
      <w:pPr>
        <w:spacing w:before="0"/>
      </w:pPr>
      <w:r>
        <w:rPr>
          <w:b w:val="0"/>
        </w:rPr>
      </w:r>
    </w:p>
    <w:p>
      <w:pPr>
        <w:spacing w:after="100" w:line="360" w:lineRule="auto" w:before="0"/>
      </w:pPr>
      <w:r>
        <w:rPr>
          <w:b w:val="0"/>
        </w:rPr>
        <w:t>5. A person spent 12% of his salary on groceries, 8% on medicines, 20% on children's school fee and he had a balance of Rs. 36,000. Find his salary.</w:t>
      </w:r>
    </w:p>
    <w:p>
      <w:pPr>
        <w:spacing w:before="0"/>
      </w:pPr>
      <w:r>
        <w:rPr>
          <w:b w:val="0"/>
        </w:rPr>
      </w:r>
    </w:p>
    <w:p>
      <w:pPr>
        <w:spacing w:after="100" w:before="0"/>
      </w:pPr>
      <w:r>
        <w:rPr>
          <w:b w:val="0"/>
        </w:rPr>
        <w:t>A. Rs. 56,000</w:t>
      </w:r>
    </w:p>
    <w:p>
      <w:pPr>
        <w:spacing w:after="100" w:before="0"/>
      </w:pPr>
      <w:r>
        <w:rPr>
          <w:b w:val="0"/>
        </w:rPr>
        <w:t>B. Rs. 54,000</w:t>
      </w:r>
    </w:p>
    <w:p>
      <w:pPr>
        <w:spacing w:after="100" w:before="0"/>
      </w:pPr>
      <w:r>
        <w:rPr>
          <w:b w:val="0"/>
        </w:rPr>
        <w:t>C. Rs. 60,000</w:t>
      </w:r>
    </w:p>
    <w:p>
      <w:pPr>
        <w:spacing w:after="100" w:before="0"/>
      </w:pPr>
      <w:r>
        <w:rPr>
          <w:b w:val="0"/>
        </w:rPr>
        <w:t>D. Rs. 66,000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Income × 60% = 36000 ⇒ Income = {36000 × 100}/60 ⇒ Income = 60000</w:t>
      </w:r>
    </w:p>
    <w:p>
      <w:pPr>
        <w:spacing w:before="0"/>
      </w:pPr>
      <w:r>
        <w:rPr>
          <w:b w:val="0"/>
        </w:rPr>
      </w:r>
    </w:p>
    <w:p>
      <w:pPr>
        <w:spacing w:after="100" w:line="360" w:lineRule="auto" w:before="0"/>
      </w:pPr>
      <w:r>
        <w:rPr>
          <w:b w:val="0"/>
        </w:rPr>
        <w:t>6. If the price of petrol increased by 7%, then by what percentage should the consumption be decreased by the consumer, if the expenditure on petrol remains unchanged?</w:t>
      </w:r>
    </w:p>
    <w:p>
      <w:pPr>
        <w:spacing w:before="0"/>
      </w:pPr>
      <w:r>
        <w:rPr>
          <w:b w:val="0"/>
        </w:rPr>
      </w:r>
    </w:p>
    <w:p>
      <w:pPr>
        <w:spacing w:after="100" w:before="0"/>
      </w:pPr>
      <w:r>
        <w:rPr>
          <w:b w:val="0"/>
        </w:rPr>
        <w:t>A. 6 (58/107) \%</w:t>
      </w:r>
    </w:p>
    <w:p>
      <w:pPr>
        <w:spacing w:after="100" w:before="0"/>
      </w:pPr>
      <w:r>
        <w:rPr>
          <w:b w:val="0"/>
        </w:rPr>
        <w:t>B. 5 (11/107) \%</w:t>
      </w:r>
    </w:p>
    <w:p>
      <w:pPr>
        <w:spacing w:after="100" w:before="0"/>
      </w:pPr>
      <w:r>
        <w:rPr>
          <w:b w:val="0"/>
        </w:rPr>
        <w:t>C. 3 (49/107) \%</w:t>
      </w:r>
    </w:p>
    <w:p>
      <w:pPr>
        <w:spacing w:after="100" w:before="0"/>
      </w:pPr>
      <w:r>
        <w:rPr>
          <w:b w:val="0"/>
        </w:rPr>
        <w:t>D. 4 (99/107)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price increases by R%, reduction in consumption = [R ÷ (100 + R)] × 100% Given, R = 7 ⇒ Reduction % = [7 ÷ (100 + 7)] × 100% ⇒ Reduction % = (7 ÷ 107) × 100% = 700 ÷ 107 % ⇒ Reduction % = 6 58/107 % ∴ The correct answer is 6 58/107 %. Alternate Method Given: Price increase of petrol = 7% Formula Used: Expenditure = Price × Consumption Price Ratio: Old Price: 100 New Price: 107 Consumption: Old Cons.: 107 New Cons.: 100 Decrease: 7 % Decrease = (7 ÷ 107) × 100 Calculations: ⇒ Let original price = 100 units ⇒ New price after 7% increase = 100 + 7 = 107 units ⇒ To keep expenditure constant, the consumption ratio must be inversely proportional to the price ratio. ⇒ Ratio of Original Consumption to New Consumption = 107 : 100 ⇒ Decrease in consumption = 107 − 100 = 7 units ⇒ Percentage decrease = (Decrease ÷ Original Consumption) × 100 ⇒ Percentage decrease = (7 ÷ 107) × 100 = 700 ÷ 107 % ⇒ 700 ÷ 107 = 6 58/107 % ∴ The correct answer is 6 58/107 %. Additional Information Constant Expenditure Rule (Price Increase) If the price of a commodity increases by R%, the percentage reduction in consumption required to keep the expenditure same is [R ÷ (100 + R)] × 100%. Constant Expenditure Rule (Price Decrease) If the price of a commodity decreases by R%, the percentage increase in consumption allowed to keep the expenditure same is [R ÷ (100 − R)] × 100%. Successive Percentage Change When a value changes by A% and then by B%, the net percentage change is given by (A + B + AB ÷ 100)%.</w:t>
      </w:r>
    </w:p>
    <w:p>
      <w:pPr>
        <w:spacing w:before="0"/>
      </w:pPr>
      <w:r>
        <w:rPr>
          <w:b w:val="0"/>
        </w:rPr>
      </w:r>
    </w:p>
    <w:p>
      <w:pPr>
        <w:spacing w:after="100" w:line="360" w:lineRule="auto" w:before="0"/>
      </w:pPr>
      <w:r>
        <w:rPr>
          <w:b w:val="0"/>
        </w:rPr>
        <w:t>7. A is 25% more than B, and B is 40% less than C. If C is 20% more than D, then A is what percentage less than D?</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D be 100p (where p ≠ 0) C = 100p + 100p × 20% = 120p, B = 120p - 120p × 40% = 72p, A = 72p + 72p × 25% = 90p % less = 100p - 90p 100 × 100\% = 10%</w:t>
      </w:r>
    </w:p>
    <w:p>
      <w:pPr>
        <w:spacing w:before="0"/>
      </w:pPr>
      <w:r>
        <w:rPr>
          <w:b w:val="0"/>
        </w:rPr>
      </w:r>
    </w:p>
    <w:p>
      <w:pPr>
        <w:spacing w:after="100" w:line="360" w:lineRule="auto" w:before="0"/>
      </w:pPr>
      <w:r>
        <w:rPr>
          <w:b w:val="0"/>
        </w:rPr>
        <w:t>8. Ram spends 30% of his salary on food, 10% on house rent, 7% on entertainment, and 6% on conveyance. If at the end of a month his savings are ₹ 1,880, then his monthly salary is:</w:t>
      </w:r>
    </w:p>
    <w:p>
      <w:pPr>
        <w:spacing w:before="0"/>
      </w:pPr>
      <w:r>
        <w:rPr>
          <w:b w:val="0"/>
        </w:rPr>
      </w:r>
    </w:p>
    <w:p>
      <w:pPr>
        <w:spacing w:after="100" w:before="0"/>
      </w:pPr>
      <w:r>
        <w:rPr>
          <w:b w:val="0"/>
        </w:rPr>
        <w:t>A. Rs. 4,500</w:t>
      </w:r>
    </w:p>
    <w:p>
      <w:pPr>
        <w:spacing w:after="100" w:before="0"/>
      </w:pPr>
      <w:r>
        <w:rPr>
          <w:b w:val="0"/>
        </w:rPr>
        <w:t>B. Rs. 5,500</w:t>
      </w:r>
    </w:p>
    <w:p>
      <w:pPr>
        <w:spacing w:after="100" w:before="0"/>
      </w:pPr>
      <w:r>
        <w:rPr>
          <w:b w:val="0"/>
        </w:rPr>
        <w:t>C. Rs. 5,000</w:t>
      </w:r>
    </w:p>
    <w:p>
      <w:pPr>
        <w:spacing w:after="100" w:before="0"/>
      </w:pPr>
      <w:r>
        <w:rPr>
          <w:b w:val="0"/>
        </w:rPr>
        <w:t>D. Rs. 4,000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Ram spends 30% of his salary on food, 10% on house rent, 7% on entertainment, and 6% on conveyance. Savings at the end of the month = ₹1,880 Formula used: Total percentage spent = 30% + 10% + 7% + 6% Total percentage spent + Savings percentage = 100% Calculation: Total percentage spent = 30 + 10 + 7 + 6 ⇒ Total percentage spent = 53% Savings percentage = 100% - 53% ⇒ Savings percentage = 47% Let the monthly salary be x. Savings = 47% of x ⇒ 0.47x = 1880 ⇒ x = 1880 / 0.47 ⇒ x ≈ 4000 ∴ The correct answer is option (4).</w:t>
      </w:r>
    </w:p>
    <w:p>
      <w:pPr>
        <w:spacing w:before="0"/>
      </w:pPr>
      <w:r>
        <w:rPr>
          <w:b w:val="0"/>
        </w:rPr>
      </w:r>
    </w:p>
    <w:p>
      <w:pPr>
        <w:spacing w:after="100" w:line="360" w:lineRule="auto" w:before="0"/>
      </w:pPr>
      <w:r>
        <w:rPr>
          <w:b w:val="0"/>
        </w:rPr>
        <w:t>9. The population of a certain village increases by 5 per cent annually. Its present population is 8200. After two year the population will be (approximately):</w:t>
      </w:r>
    </w:p>
    <w:p>
      <w:pPr>
        <w:spacing w:before="0"/>
      </w:pPr>
      <w:r>
        <w:rPr>
          <w:b w:val="0"/>
        </w:rPr>
      </w:r>
    </w:p>
    <w:p>
      <w:pPr>
        <w:spacing w:after="100" w:before="0"/>
      </w:pPr>
      <w:r>
        <w:rPr>
          <w:b w:val="0"/>
        </w:rPr>
        <w:t>A. 9200</w:t>
      </w:r>
    </w:p>
    <w:p>
      <w:pPr>
        <w:spacing w:after="100" w:before="0"/>
      </w:pPr>
      <w:r>
        <w:rPr>
          <w:b w:val="0"/>
        </w:rPr>
        <w:t>B. 9246</w:t>
      </w:r>
    </w:p>
    <w:p>
      <w:pPr>
        <w:spacing w:after="100" w:before="0"/>
      </w:pPr>
      <w:r>
        <w:rPr>
          <w:b w:val="0"/>
        </w:rPr>
        <w:t>C. 9040</w:t>
      </w:r>
    </w:p>
    <w:p>
      <w:pPr>
        <w:spacing w:after="100" w:before="0"/>
      </w:pPr>
      <w:r>
        <w:rPr>
          <w:b w:val="0"/>
        </w:rPr>
        <w:t>D. 9161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Population increasing with the rate r = 5% Current Population P0 = 8200 Time t = 2 years Formula Used : P = P0 (1 + r/100)t Calculation : Population after 2 years P = 8200 (1 + 5/100)2 ⇒ P = 8200 × (21 × 21/20 × 20) ⇒ P = 9040.5 = 9040 (approx) ∴ The population of the village after 2 years = 9040 (approx).</w:t>
      </w:r>
    </w:p>
    <w:p>
      <w:pPr>
        <w:spacing w:before="0"/>
      </w:pPr>
      <w:r>
        <w:rPr>
          <w:b w:val="0"/>
        </w:rPr>
      </w:r>
    </w:p>
    <w:p>
      <w:pPr>
        <w:spacing w:after="100" w:line="360" w:lineRule="auto" w:before="0"/>
      </w:pPr>
      <w:r>
        <w:rPr>
          <w:b w:val="0"/>
        </w:rPr>
        <w:t>10. In an examination it is required to get a minimum of 340 marks in aggregate to pass. A student gets 244 marks and is declared failed by 12% of the total marks. What are the maximum aggregate marks a student can get?</w:t>
      </w:r>
    </w:p>
    <w:p>
      <w:pPr>
        <w:spacing w:before="0"/>
      </w:pPr>
      <w:r>
        <w:rPr>
          <w:b w:val="0"/>
        </w:rPr>
      </w:r>
    </w:p>
    <w:p>
      <w:pPr>
        <w:spacing w:after="100" w:before="0"/>
      </w:pPr>
      <w:r>
        <w:rPr>
          <w:b w:val="0"/>
        </w:rPr>
        <w:t>A. 1000</w:t>
      </w:r>
    </w:p>
    <w:p>
      <w:pPr>
        <w:spacing w:after="100" w:before="0"/>
      </w:pPr>
      <w:r>
        <w:rPr>
          <w:b w:val="0"/>
        </w:rPr>
        <w:t>B. 800</w:t>
      </w:r>
    </w:p>
    <w:p>
      <w:pPr>
        <w:spacing w:after="100" w:before="0"/>
      </w:pPr>
      <w:r>
        <w:rPr>
          <w:b w:val="0"/>
        </w:rPr>
        <w:t>C. 960</w:t>
      </w:r>
    </w:p>
    <w:p>
      <w:pPr>
        <w:spacing w:after="100" w:before="0"/>
      </w:pPr>
      <w:r>
        <w:rPr>
          <w:b w:val="0"/>
        </w:rPr>
        <w:t>D. 720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Minimum marks required to pass = 340 CALCULATION: Here, the minimum marks needed to pass = 340 marks ⇒ A student secured = 244 marks ⇒ Student failed by marks = Difference = ( 340 - 244 ) = 96 marks But According to the given Question, a Student failed by 12% of the total marks ⇒ 12% of the total marks = 96 ⇒ 12/100 of the total marks = 96 ⇒ Total marks = 96 × 100 /12 = 800 Hence, the maximum aggregate a student can get is 800.</w:t>
      </w:r>
    </w:p>
    <w:p>
      <w:pPr>
        <w:spacing w:before="0"/>
      </w:pPr>
      <w:r>
        <w:rPr>
          <w:b w:val="0"/>
        </w:rPr>
      </w:r>
    </w:p>
    <w:p>
      <w:pPr>
        <w:spacing w:after="100" w:line="360" w:lineRule="auto" w:before="0"/>
      </w:pPr>
      <w:r>
        <w:rPr>
          <w:b w:val="0"/>
        </w:rPr>
        <w:t>11. Ram's income is 2.5% more than Shyam's income. By what percentage is Shyam's income less than Ram's income?</w:t>
      </w:r>
    </w:p>
    <w:p>
      <w:pPr>
        <w:spacing w:before="0"/>
      </w:pPr>
      <w:r>
        <w:rPr>
          <w:b w:val="0"/>
        </w:rPr>
      </w:r>
    </w:p>
    <w:p>
      <w:pPr>
        <w:spacing w:after="100" w:before="0"/>
      </w:pPr>
      <w:r>
        <w:rPr>
          <w:b w:val="0"/>
        </w:rPr>
        <w:t>A. 2.43%</w:t>
      </w:r>
    </w:p>
    <w:p>
      <w:pPr>
        <w:spacing w:after="100" w:before="0"/>
      </w:pPr>
      <w:r>
        <w:rPr>
          <w:b w:val="0"/>
        </w:rPr>
        <w:t>B. 3.43%</w:t>
      </w:r>
    </w:p>
    <w:p>
      <w:pPr>
        <w:spacing w:after="100" w:before="0"/>
      </w:pPr>
      <w:r>
        <w:rPr>
          <w:b w:val="0"/>
        </w:rPr>
        <w:t>C. 1.43%</w:t>
      </w:r>
    </w:p>
    <w:p>
      <w:pPr>
        <w:spacing w:after="100" w:before="0"/>
      </w:pPr>
      <w:r>
        <w:rPr>
          <w:b w:val="0"/>
        </w:rPr>
        <w:t>D. 4.43%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Shyam's income be 100 units Ram's income = 100 + 2.5 = 102.5 units Difference = 2.5 units ⇒ Percentage decrease = (2.5/102.5) × 100 Percentage decrease = 2.439%</w:t>
      </w:r>
    </w:p>
    <w:p>
      <w:pPr>
        <w:spacing w:before="0"/>
      </w:pPr>
      <w:r>
        <w:rPr>
          <w:b w:val="0"/>
        </w:rPr>
      </w:r>
    </w:p>
    <w:p>
      <w:pPr>
        <w:spacing w:after="100" w:line="360" w:lineRule="auto" w:before="0"/>
      </w:pPr>
      <w:r>
        <w:rPr>
          <w:b w:val="0"/>
        </w:rPr>
        <w:t>12. Ramesh's pocket money was reduced by 25%, and then the reduced pocket money was increased by 20%. Find the net increase or decrease percentage in his original pocket money.</w:t>
      </w:r>
    </w:p>
    <w:p>
      <w:pPr>
        <w:spacing w:before="0"/>
      </w:pPr>
      <w:r>
        <w:rPr>
          <w:b w:val="0"/>
        </w:rPr>
      </w:r>
    </w:p>
    <w:p>
      <w:pPr>
        <w:spacing w:after="100" w:before="0"/>
      </w:pPr>
      <w:r>
        <w:rPr>
          <w:b w:val="0"/>
        </w:rPr>
        <w:t>A. Increase 10%</w:t>
      </w:r>
    </w:p>
    <w:p>
      <w:pPr>
        <w:spacing w:after="100" w:before="0"/>
      </w:pPr>
      <w:r>
        <w:rPr>
          <w:b w:val="0"/>
        </w:rPr>
        <w:t>B. Increase 12%</w:t>
      </w:r>
    </w:p>
    <w:p>
      <w:pPr>
        <w:spacing w:after="100" w:before="0"/>
      </w:pPr>
      <w:r>
        <w:rPr>
          <w:b w:val="0"/>
        </w:rPr>
        <w:t>C. Decrease 10%</w:t>
      </w:r>
    </w:p>
    <w:p>
      <w:pPr>
        <w:spacing w:after="100" w:before="0"/>
      </w:pPr>
      <w:r>
        <w:rPr>
          <w:b w:val="0"/>
        </w:rPr>
        <w:t>D. Decrease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original pocket money be ₹100 After 25% reduction: 100 × 0.75 = ₹75 Increase the reduced amount by 20%: 75 ×1. 20 = 75 × 1.1.20 = ₹90 Net percentage change: ((90 - 100) / 100) × 100 = -10%</w:t>
      </w:r>
    </w:p>
    <w:p>
      <w:pPr>
        <w:spacing w:before="0"/>
      </w:pPr>
      <w:r>
        <w:rPr>
          <w:b w:val="0"/>
        </w:rPr>
      </w:r>
    </w:p>
    <w:p>
      <w:pPr>
        <w:spacing w:after="100" w:line="360" w:lineRule="auto" w:before="0"/>
      </w:pPr>
      <w:r>
        <w:rPr>
          <w:b w:val="0"/>
        </w:rPr>
        <w:t>13. A person spends 40% of his salary on food items, 50% of the remaining on transport, and 30% of the remaining on clothes. After spending on food, transport and clothes, he saves ₹1,260 every month, what is his monthly salary?</w:t>
      </w:r>
    </w:p>
    <w:p>
      <w:pPr>
        <w:spacing w:before="0"/>
      </w:pPr>
      <w:r>
        <w:rPr>
          <w:b w:val="0"/>
        </w:rPr>
      </w:r>
    </w:p>
    <w:p>
      <w:pPr>
        <w:spacing w:after="100" w:before="0"/>
      </w:pPr>
      <w:r>
        <w:rPr>
          <w:b w:val="0"/>
        </w:rPr>
        <w:t>A. ₹8,000</w:t>
      </w:r>
    </w:p>
    <w:p>
      <w:pPr>
        <w:spacing w:after="100" w:before="0"/>
      </w:pPr>
      <w:r>
        <w:rPr>
          <w:b w:val="0"/>
        </w:rPr>
        <w:t>B. ₹6,000</w:t>
      </w:r>
    </w:p>
    <w:p>
      <w:pPr>
        <w:spacing w:after="100" w:before="0"/>
      </w:pPr>
      <w:r>
        <w:rPr>
          <w:b w:val="0"/>
        </w:rPr>
        <w:t>C. ₹7,000</w:t>
      </w:r>
    </w:p>
    <w:p>
      <w:pPr>
        <w:spacing w:after="100" w:before="0"/>
      </w:pPr>
      <w:r>
        <w:rPr>
          <w:b w:val="0"/>
        </w:rPr>
        <w:t>D. ₹10,000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monthly salary be ₹S 0.21S = 1,260 ⇒ S = 1,260 / 0.21 ⇒ S = ₹6,000</w:t>
      </w:r>
    </w:p>
    <w:p>
      <w:pPr>
        <w:spacing w:before="0"/>
      </w:pPr>
      <w:r>
        <w:rPr>
          <w:b w:val="0"/>
        </w:rPr>
      </w:r>
    </w:p>
    <w:p>
      <w:pPr>
        <w:spacing w:after="100" w:line="360" w:lineRule="auto" w:before="0"/>
      </w:pPr>
      <w:r>
        <w:rPr>
          <w:b w:val="0"/>
        </w:rPr>
        <w:t>14. During the first year, the population of a town increased by 12%. The next year, due to some contagious disease, it decreased by 8%. At the end of the second year, the population was 64,400. Find the population of the town at beginning of the first year.</w:t>
      </w:r>
    </w:p>
    <w:p>
      <w:pPr>
        <w:spacing w:before="0"/>
      </w:pPr>
      <w:r>
        <w:rPr>
          <w:b w:val="0"/>
        </w:rPr>
      </w:r>
    </w:p>
    <w:p>
      <w:pPr>
        <w:spacing w:after="100" w:before="0"/>
      </w:pPr>
      <w:r>
        <w:rPr>
          <w:b w:val="0"/>
        </w:rPr>
        <w:t>A. 50,000</w:t>
      </w:r>
    </w:p>
    <w:p>
      <w:pPr>
        <w:spacing w:after="100" w:before="0"/>
      </w:pPr>
      <w:r>
        <w:rPr>
          <w:b w:val="0"/>
        </w:rPr>
        <w:t>B. 54,750</w:t>
      </w:r>
    </w:p>
    <w:p>
      <w:pPr>
        <w:spacing w:after="100" w:before="0"/>
      </w:pPr>
      <w:r>
        <w:rPr>
          <w:b w:val="0"/>
        </w:rPr>
        <w:t>C. 62,500</w:t>
      </w:r>
    </w:p>
    <w:p>
      <w:pPr>
        <w:spacing w:after="100" w:before="0"/>
      </w:pPr>
      <w:r>
        <w:rPr>
          <w:b w:val="0"/>
        </w:rPr>
        <w:t>D. 50,500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initial population be x. 92% of 112% of x = 64,400 ⇒ 0.92 × 1.12x = 64,400 ⇒ x = 64,400/(0.92×1.12) ⇒ x = 64,400/1.0304 ⇒ x = 62,500</w:t>
      </w:r>
    </w:p>
    <w:p>
      <w:pPr>
        <w:spacing w:before="0"/>
      </w:pPr>
      <w:r>
        <w:rPr>
          <w:b w:val="0"/>
        </w:rPr>
      </w:r>
    </w:p>
    <w:p>
      <w:pPr>
        <w:spacing w:after="100" w:line="360" w:lineRule="auto" w:before="0"/>
      </w:pPr>
      <w:r>
        <w:rPr>
          <w:b w:val="0"/>
        </w:rPr>
        <w:t>15. Rohan spends 24% of an amount of money on an insurance policy, 36% on food, 18% on children's education and 14% on recreation. He deposits the remaining amount of Rs. 504 in the bank. What is the total amount that he spends on food and insurance policy together?</w:t>
      </w:r>
    </w:p>
    <w:p>
      <w:pPr>
        <w:spacing w:before="0"/>
      </w:pPr>
      <w:r>
        <w:rPr>
          <w:b w:val="0"/>
        </w:rPr>
      </w:r>
    </w:p>
    <w:p>
      <w:pPr>
        <w:spacing w:after="100" w:before="0"/>
      </w:pPr>
      <w:r>
        <w:rPr>
          <w:b w:val="0"/>
        </w:rPr>
        <w:t>A. Rs. 3,708</w:t>
      </w:r>
    </w:p>
    <w:p>
      <w:pPr>
        <w:spacing w:after="100" w:before="0"/>
      </w:pPr>
      <w:r>
        <w:rPr>
          <w:b w:val="0"/>
        </w:rPr>
        <w:t>B. Rs. 3,870</w:t>
      </w:r>
    </w:p>
    <w:p>
      <w:pPr>
        <w:spacing w:after="100" w:before="0"/>
      </w:pPr>
      <w:r>
        <w:rPr>
          <w:b w:val="0"/>
        </w:rPr>
        <w:t>C. Rs. 3,087</w:t>
      </w:r>
    </w:p>
    <w:p>
      <w:pPr>
        <w:spacing w:after="100" w:before="0"/>
      </w:pPr>
      <w:r>
        <w:rPr>
          <w:b w:val="0"/>
        </w:rPr>
        <w:t>D. Rs. 3,780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Rohan spends 24% of an amount of money on an insurance policy 36% on food 18% on children's education 14% on recreation He deposits the remaining amount of Rs. 504 Concept Used: A percentage is a number or ratio that can be expressed as a fraction of 100 Calculations: Total percentage he spend in a month ⇒ Percentage he spent= 24% + 36% + 18% + 14%=92% ⇒ Percentage he deposit= Total percentage - Percentage he spent = 100% - 92%= 8% According to the question, ⇒ 8%= 504 ⇒ 1%= Rs. 63 ⇒ Amount he spent on insurance= 24%= 24 x 1%= 24 x 63= Rs. 1512 ⇒ Amonut he spent on food= 36%= 36 x 1% = 36 x 63= Rs. 2268 ⇒ Total money he spent on food and insurance= Rs. 1512 + Rs. 2268= Rs. 3780 Hence, Total money he spent on food and insurance is Rs. 3780</w:t>
      </w:r>
    </w:p>
    <w:p>
      <w:pPr>
        <w:spacing w:before="0"/>
      </w:pPr>
      <w:r>
        <w:rPr>
          <w:b w:val="0"/>
        </w:rPr>
      </w:r>
    </w:p>
    <w:p>
      <w:pPr>
        <w:spacing w:after="100" w:line="360" w:lineRule="auto" w:before="0"/>
      </w:pPr>
      <w:r>
        <w:rPr>
          <w:b w:val="0"/>
        </w:rPr>
        <w:t>16. If 49% of X = Y, then Y% of 50 is:</w:t>
      </w:r>
    </w:p>
    <w:p>
      <w:pPr>
        <w:spacing w:before="0"/>
      </w:pPr>
      <w:r>
        <w:rPr>
          <w:b w:val="0"/>
        </w:rPr>
      </w:r>
    </w:p>
    <w:p>
      <w:pPr>
        <w:spacing w:after="100" w:before="0"/>
      </w:pPr>
      <w:r>
        <w:rPr>
          <w:b w:val="0"/>
        </w:rPr>
        <w:t>A. 24.5% of Y</w:t>
      </w:r>
    </w:p>
    <w:p>
      <w:pPr>
        <w:spacing w:after="100" w:before="0"/>
      </w:pPr>
      <w:r>
        <w:rPr>
          <w:b w:val="0"/>
        </w:rPr>
        <w:t>B. 24.5% of X</w:t>
      </w:r>
    </w:p>
    <w:p>
      <w:pPr>
        <w:spacing w:after="100" w:before="0"/>
      </w:pPr>
      <w:r>
        <w:rPr>
          <w:b w:val="0"/>
        </w:rPr>
        <w:t>C. 40% of Y</w:t>
      </w:r>
    </w:p>
    <w:p>
      <w:pPr>
        <w:spacing w:after="100" w:before="0"/>
      </w:pPr>
      <w:r>
        <w:rPr>
          <w:b w:val="0"/>
        </w:rPr>
        <w:t>D. 50% of 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49% of X = Y Calculation: 49% of X = Y ⇒ Y = (49/100) × X Now, Y% of 50 After putting the value of Y in above ⇒ (49/100) × X × (1/100) × 50 ⇒ (2450/10000) × X ⇒ 0.245 × X For percentage, we have to multiply the above number with 100 ⇒ 0.245 × X × 100 ⇒ 24.5% × X ∴ Y% of 50 is 24.5% of X</w:t>
      </w:r>
    </w:p>
    <w:p>
      <w:pPr>
        <w:spacing w:before="0"/>
      </w:pPr>
      <w:r>
        <w:rPr>
          <w:b w:val="0"/>
        </w:rPr>
      </w:r>
    </w:p>
    <w:p>
      <w:pPr>
        <w:spacing w:after="100" w:line="360" w:lineRule="auto" w:before="0"/>
      </w:pPr>
      <w:r>
        <w:rPr>
          <w:b w:val="0"/>
        </w:rPr>
        <w:t>17. If price of an article increases successively by 15% and 10%, respectively, then what is the percentage equivalent to a single price increase of that article?</w:t>
      </w:r>
    </w:p>
    <w:p>
      <w:pPr>
        <w:spacing w:before="0"/>
      </w:pPr>
      <w:r>
        <w:rPr>
          <w:b w:val="0"/>
        </w:rPr>
      </w:r>
    </w:p>
    <w:p>
      <w:pPr>
        <w:spacing w:after="100" w:before="0"/>
      </w:pPr>
      <w:r>
        <w:rPr>
          <w:b w:val="0"/>
        </w:rPr>
        <w:t>A. 25%</w:t>
      </w:r>
    </w:p>
    <w:p>
      <w:pPr>
        <w:spacing w:after="100" w:before="0"/>
      </w:pPr>
      <w:r>
        <w:rPr>
          <w:b w:val="0"/>
        </w:rPr>
        <w:t>B. 12.5%</w:t>
      </w:r>
    </w:p>
    <w:p>
      <w:pPr>
        <w:spacing w:after="100" w:before="0"/>
      </w:pPr>
      <w:r>
        <w:rPr>
          <w:b w:val="0"/>
        </w:rPr>
        <w:t>C. 26.5%</w:t>
      </w:r>
    </w:p>
    <w:p>
      <w:pPr>
        <w:spacing w:after="100" w:before="0"/>
      </w:pPr>
      <w:r>
        <w:rPr>
          <w:b w:val="0"/>
        </w:rPr>
        <w:t>D. 23.5%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increase = 15%,Second increase = 10% Net Percentage Change = (Initial Increase % + Other increase % + (Initial Increase % × Other increase %)/100) Equivalent Percentage Increase = 15 + 10 + (15 × 10)/100 Equivalent Percentage Increase = 25 + 1.5 = 26.5%</w:t>
      </w:r>
    </w:p>
    <w:p>
      <w:pPr>
        <w:spacing w:before="0"/>
      </w:pPr>
      <w:r>
        <w:rPr>
          <w:b w:val="0"/>
        </w:rPr>
      </w:r>
    </w:p>
    <w:p>
      <w:pPr>
        <w:spacing w:after="100" w:line="360" w:lineRule="auto" w:before="0"/>
      </w:pPr>
      <w:r>
        <w:rPr>
          <w:b w:val="0"/>
        </w:rPr>
        <w:t>18. If the numerator of a fraction is increased by 0% and the denominator is increased by 40%, then the resultant fraction is 1663. The original fraction is:</w:t>
      </w:r>
    </w:p>
    <w:p>
      <w:pPr>
        <w:spacing w:before="0"/>
      </w:pPr>
      <w:r>
        <w:rPr>
          <w:b w:val="0"/>
        </w:rPr>
      </w:r>
    </w:p>
    <w:p>
      <w:pPr>
        <w:spacing w:after="100" w:before="0"/>
      </w:pPr>
      <w:r>
        <w:rPr>
          <w:b w:val="0"/>
        </w:rPr>
        <w:t>A. 49</w:t>
      </w:r>
    </w:p>
    <w:p>
      <w:pPr>
        <w:spacing w:after="100" w:before="0"/>
      </w:pPr>
      <w:r>
        <w:rPr>
          <w:b w:val="0"/>
        </w:rPr>
        <w:t>B. 1645</w:t>
      </w:r>
    </w:p>
    <w:p>
      <w:pPr>
        <w:spacing w:after="100" w:before="0"/>
      </w:pPr>
      <w:r>
        <w:rPr>
          <w:b w:val="0"/>
        </w:rPr>
        <w:t>C. 59</w:t>
      </w:r>
    </w:p>
    <w:p>
      <w:pPr>
        <w:spacing w:after="100" w:before="0"/>
      </w:pPr>
      <w:r>
        <w:rPr>
          <w:b w:val="0"/>
        </w:rPr>
        <w:t>D. 211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Numerator is increased by 0% Denominator is increased by 40% Calculation: Let numerator be x and denominator be y According to the question, 100x/140y = 16/63 ⇒ 5x/7y = 16/63 ⇒ 45x = 16y ∴ = 1645</w:t>
      </w:r>
    </w:p>
    <w:p>
      <w:pPr>
        <w:spacing w:before="0"/>
      </w:pPr>
      <w:r>
        <w:rPr>
          <w:b w:val="0"/>
        </w:rPr>
      </w:r>
    </w:p>
    <w:p>
      <w:pPr>
        <w:spacing w:after="100" w:line="360" w:lineRule="auto" w:before="0"/>
      </w:pPr>
      <w:r>
        <w:rPr>
          <w:b w:val="0"/>
        </w:rPr>
        <w:t>19. Sumit's income in 2020 was Rs. 21,000. He gets an increment of 10% every year. What was his income in 2022?</w:t>
      </w:r>
    </w:p>
    <w:p>
      <w:pPr>
        <w:spacing w:before="0"/>
      </w:pPr>
      <w:r>
        <w:rPr>
          <w:b w:val="0"/>
        </w:rPr>
      </w:r>
    </w:p>
    <w:p>
      <w:pPr>
        <w:spacing w:after="100" w:before="0"/>
      </w:pPr>
      <w:r>
        <w:rPr>
          <w:b w:val="0"/>
        </w:rPr>
        <w:t>A. Rs. 29,100</w:t>
      </w:r>
    </w:p>
    <w:p>
      <w:pPr>
        <w:spacing w:after="100" w:before="0"/>
      </w:pPr>
      <w:r>
        <w:rPr>
          <w:b w:val="0"/>
        </w:rPr>
        <w:t>B. Rs. 25,410</w:t>
      </w:r>
    </w:p>
    <w:p>
      <w:pPr>
        <w:spacing w:after="100" w:before="0"/>
      </w:pPr>
      <w:r>
        <w:rPr>
          <w:b w:val="0"/>
        </w:rPr>
        <w:t>C. Rs. 23,100</w:t>
      </w:r>
    </w:p>
    <w:p>
      <w:pPr>
        <w:spacing w:after="100" w:before="0"/>
      </w:pPr>
      <w:r>
        <w:rPr>
          <w:b w:val="0"/>
        </w:rPr>
        <w:t>D. Rs. 26,530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Income in 2020 = Rs. 21,000, Increment per year = 10%, Income in 2021 = 21,000 × 1.10 = 23,100 Income in 2022 = 23,100 × 1.10 = 25,410</w:t>
      </w:r>
    </w:p>
    <w:p>
      <w:pPr>
        <w:spacing w:before="0"/>
      </w:pPr>
      <w:r>
        <w:rPr>
          <w:b w:val="0"/>
        </w:rPr>
      </w:r>
    </w:p>
    <w:p>
      <w:pPr>
        <w:spacing w:after="100" w:line="360" w:lineRule="auto" w:before="0"/>
      </w:pPr>
      <w:r>
        <w:rPr>
          <w:b w:val="0"/>
        </w:rPr>
        <w:t>20. In a decade, a town's population grew from 1,75,000 to 2,62,500. What is the average annual percentage increase in population?</w:t>
      </w:r>
    </w:p>
    <w:p>
      <w:pPr>
        <w:spacing w:before="0"/>
      </w:pPr>
      <w:r>
        <w:rPr>
          <w:b w:val="0"/>
        </w:rPr>
      </w:r>
    </w:p>
    <w:p>
      <w:pPr>
        <w:spacing w:after="100" w:before="0"/>
      </w:pPr>
      <w:r>
        <w:rPr>
          <w:b w:val="0"/>
        </w:rPr>
        <w:t>A. 8%</w:t>
      </w:r>
    </w:p>
    <w:p>
      <w:pPr>
        <w:spacing w:after="100" w:before="0"/>
      </w:pPr>
      <w:r>
        <w:rPr>
          <w:b w:val="0"/>
        </w:rPr>
        <w:t>B. 3%</w:t>
      </w:r>
    </w:p>
    <w:p>
      <w:pPr>
        <w:spacing w:after="100" w:before="0"/>
      </w:pPr>
      <w:r>
        <w:rPr>
          <w:b w:val="0"/>
        </w:rPr>
        <w:t>C. 5%</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 a decade, a town's population grew from 1,75,000 to 2,62,500. Formula used: Percentage increase = present value - old valueold value Average = sum of all observationstotal number of observations Calculation: Percentage increase in a decade = (262500-175000/175000)× 100=(87500/1750)=50\% Annual average = (50/10)=5\% ∴ The average annual percentage increase in population is 5%.</w:t>
      </w:r>
    </w:p>
    <w:p>
      <w:pPr>
        <w:spacing w:before="0"/>
      </w:pPr>
      <w:r>
        <w:rPr>
          <w:b w:val="0"/>
        </w:rPr>
      </w:r>
    </w:p>
    <w:p>
      <w:pPr>
        <w:spacing w:after="100" w:line="360" w:lineRule="auto" w:before="0"/>
      </w:pPr>
      <w:r>
        <w:rPr>
          <w:b w:val="0"/>
        </w:rPr>
        <w:t>21. By what percentage should a racer increase the speed to reduce the time by 25% to cover a fixed distance?</w:t>
      </w:r>
    </w:p>
    <w:p>
      <w:pPr>
        <w:spacing w:before="0"/>
      </w:pPr>
      <w:r>
        <w:rPr>
          <w:b w:val="0"/>
        </w:rPr>
      </w:r>
    </w:p>
    <w:p>
      <w:pPr>
        <w:spacing w:after="100" w:before="0"/>
      </w:pPr>
      <w:r>
        <w:rPr>
          <w:b w:val="0"/>
        </w:rPr>
        <w:t>A. 41%</w:t>
      </w:r>
    </w:p>
    <w:p>
      <w:pPr>
        <w:spacing w:after="100" w:before="0"/>
      </w:pPr>
      <w:r>
        <w:rPr>
          <w:b w:val="0"/>
        </w:rPr>
        <w:t>B. 31%</w:t>
      </w:r>
    </w:p>
    <w:p>
      <w:pPr>
        <w:spacing w:after="100" w:before="0"/>
      </w:pPr>
      <w:r>
        <w:rPr>
          <w:b w:val="0"/>
        </w:rPr>
        <w:t>C. 37 (1)/(3) %</w:t>
      </w:r>
    </w:p>
    <w:p>
      <w:pPr>
        <w:spacing w:after="100" w:before="0"/>
      </w:pPr>
      <w:r>
        <w:rPr>
          <w:b w:val="0"/>
        </w:rPr>
        <w:t>D. 33 (1)/(3)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Time reduction = 25% Formula Used: Speed ∝ 1 / Time Percentage Increase in Speed = (New Speed - Old Speed) / Old Speed × 100% Calculation: Let the original speed be S and the original time be T. New time = T - 0.25T = 0.75T Since Speed ∝ 1 / Time: New Speed = S / 0.75 New Speed = 4S / 3 Percentage Increase in Speed = ((4S / 3) - S) / S × 100% ⇒ Percentage Increase in Speed = (4/3 - 1) × 100% ⇒ Percentage Increase in Speed = (1/3) × 100% ⇒ Percentage Increase in Speed = 33 (1/3)% The correct answer is option 4.</w:t>
      </w:r>
    </w:p>
    <w:p>
      <w:pPr>
        <w:spacing w:before="0"/>
      </w:pPr>
      <w:r>
        <w:rPr>
          <w:b w:val="0"/>
        </w:rPr>
      </w:r>
    </w:p>
    <w:p>
      <w:pPr>
        <w:spacing w:after="100" w:line="360" w:lineRule="auto" w:before="0"/>
      </w:pPr>
      <w:r>
        <w:rPr>
          <w:b w:val="0"/>
        </w:rPr>
        <w:t>22. If the numerator of a fraction is increased by 140% and the denominator of the fraction is decreased by 20%, the resultant fraction is 12/7. Find the original fraction.</w:t>
      </w:r>
    </w:p>
    <w:p>
      <w:pPr>
        <w:spacing w:before="0"/>
      </w:pPr>
      <w:r>
        <w:rPr>
          <w:b w:val="0"/>
        </w:rPr>
      </w:r>
    </w:p>
    <w:p>
      <w:pPr>
        <w:spacing w:after="100" w:before="0"/>
      </w:pPr>
      <w:r>
        <w:rPr>
          <w:b w:val="0"/>
        </w:rPr>
        <w:t>A. 4/9</w:t>
      </w:r>
    </w:p>
    <w:p>
      <w:pPr>
        <w:spacing w:after="100" w:before="0"/>
      </w:pPr>
      <w:r>
        <w:rPr>
          <w:b w:val="0"/>
        </w:rPr>
        <w:t>B. 4/7</w:t>
      </w:r>
    </w:p>
    <w:p>
      <w:pPr>
        <w:spacing w:after="100" w:before="0"/>
      </w:pPr>
      <w:r>
        <w:rPr>
          <w:b w:val="0"/>
        </w:rPr>
        <w:t>C. 7/6</w:t>
      </w:r>
    </w:p>
    <w:p>
      <w:pPr>
        <w:spacing w:after="100" w:before="0"/>
      </w:pPr>
      <w:r>
        <w:rPr>
          <w:b w:val="0"/>
        </w:rPr>
        <w:t>D. 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numerator is increased by 140% and denominator is decreased by 20% The resultant fraction is 12/7. Calculation: Let the original fraction be x y% According to the question, + 140\% of x y - 20\% of y = (12/7) 12x4y = (12/7) (x/y) = 47 ∴ Option 2 is the correct answer.</w:t>
      </w:r>
    </w:p>
    <w:p>
      <w:pPr>
        <w:spacing w:before="0"/>
      </w:pPr>
      <w:r>
        <w:rPr>
          <w:b w:val="0"/>
        </w:rPr>
      </w:r>
    </w:p>
    <w:p>
      <w:pPr>
        <w:spacing w:after="100" w:line="360" w:lineRule="auto" w:before="0"/>
      </w:pPr>
      <w:r>
        <w:rPr>
          <w:b w:val="0"/>
        </w:rPr>
        <w:t>23. The salary of Arpit fell by 5% after 1 year and further fell by 8% after the second year due to bad performance. Initially, his salary was ₹80,000. What is his current salary (in ₹)?</w:t>
      </w:r>
    </w:p>
    <w:p>
      <w:pPr>
        <w:spacing w:before="0"/>
      </w:pPr>
      <w:r>
        <w:rPr>
          <w:b w:val="0"/>
        </w:rPr>
      </w:r>
    </w:p>
    <w:p>
      <w:pPr>
        <w:spacing w:after="100" w:before="0"/>
      </w:pPr>
      <w:r>
        <w:rPr>
          <w:b w:val="0"/>
        </w:rPr>
        <w:t>A. 69620</w:t>
      </w:r>
    </w:p>
    <w:p>
      <w:pPr>
        <w:spacing w:after="100" w:before="0"/>
      </w:pPr>
      <w:r>
        <w:rPr>
          <w:b w:val="0"/>
        </w:rPr>
        <w:t>B. 69920</w:t>
      </w:r>
    </w:p>
    <w:p>
      <w:pPr>
        <w:spacing w:after="100" w:before="0"/>
      </w:pPr>
      <w:r>
        <w:rPr>
          <w:b w:val="0"/>
        </w:rPr>
        <w:t>C. 70920</w:t>
      </w:r>
    </w:p>
    <w:p>
      <w:pPr>
        <w:spacing w:after="100" w:before="0"/>
      </w:pPr>
      <w:r>
        <w:rPr>
          <w:b w:val="0"/>
        </w:rPr>
        <w:t>D. 65720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 80,000 × 95/100 × 92/100 ⇒ ₹ 69,920</w:t>
      </w:r>
    </w:p>
    <w:p>
      <w:pPr>
        <w:spacing w:before="0"/>
      </w:pPr>
      <w:r>
        <w:rPr>
          <w:b w:val="0"/>
        </w:rPr>
      </w:r>
    </w:p>
    <w:p>
      <w:pPr>
        <w:spacing w:after="100" w:line="360" w:lineRule="auto" w:before="0"/>
      </w:pPr>
      <w:r>
        <w:rPr>
          <w:b w:val="0"/>
        </w:rPr>
        <w:t>24. Ramesh spends 60% of his income. If his income is increased by 30% and his expenditure is increased by 20%, then the percentage increase in the savings of Ramesh will be:</w:t>
      </w:r>
    </w:p>
    <w:p>
      <w:pPr>
        <w:spacing w:before="0"/>
      </w:pPr>
      <w:r>
        <w:rPr>
          <w:b w:val="0"/>
        </w:rPr>
      </w:r>
    </w:p>
    <w:p>
      <w:pPr>
        <w:spacing w:after="100" w:before="0"/>
      </w:pPr>
      <w:r>
        <w:rPr>
          <w:b w:val="0"/>
        </w:rPr>
        <w:t>A. 50%</w:t>
      </w:r>
    </w:p>
    <w:p>
      <w:pPr>
        <w:spacing w:after="100" w:before="0"/>
      </w:pPr>
      <w:r>
        <w:rPr>
          <w:b w:val="0"/>
        </w:rPr>
        <w:t>B. 35%</w:t>
      </w:r>
    </w:p>
    <w:p>
      <w:pPr>
        <w:spacing w:after="100" w:before="0"/>
      </w:pPr>
      <w:r>
        <w:rPr>
          <w:b w:val="0"/>
        </w:rPr>
        <w:t>C. 45%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Expenditure to Savings = 60 : 40 = 3 : 2 Let the percentage increase in savings be x%. Using the weighted average method for percentage change: (3 × 20 + 2 × x) ÷ (3 + 2) = 30 60 + 2x = 150 ⇒ 2x = 90 x = 45% ∴ The correct answer is 45%. Alternate Method Given: Ramesh spends 60% of his income. His income increases by 30%. His expenditure increases by 20%. Formula Used: Income = Expenditure + Savings Percentage Increase = (Increase Value ÷ Initial Value) × 100 Income Expenditure Savings 100 = 60 + 40 +30% +20% +45% 130 = 72 + 58 Savings Increase = (58 − 40) ÷ 40 × 100 = 45% Calculations: ⇒ Let Ramesh's initial income be 100. ⇒ Initial expenditure = 60% of 100 = 60 ⇒ Initial savings = Income − Expenditure = 100 − 60 = 40 ⇒ New income = 100 + (30% of 100) = 130 ⇒ New expenditure = 60 + (20% of 60) = 60 + 12 = 72 ⇒ New savings = New income − New expenditure = 130 − 72 = 58 ⇒ Increase in savings = 58 − 40 = 18 ⇒ Percentage increase in savings = (Increase in savings ÷ Initial savings) × 100 ⇒ Percentage increase = (18 ÷ 40) × 100 = 45% ∴ The correct answer is 45%. Additional Information Percentage Change Formula Percentage change = [(Final Value − Initial Value) ÷ Initial Value] × 100. A positive result indicates an increase, while a negative result implies a decrease. Weighted Average Method When a base value is split into two parts in the ratio m:n, and their respective percentage changes are a% and b%, the net percentage change is given by (ma + nb) ÷ (m + n). Successive Percentage Change If a value undergoes two successive percentage changes of a% and b%, the net percentage change is calculated as (a + b + ab ÷ 100)%.</w:t>
      </w:r>
    </w:p>
    <w:p>
      <w:pPr>
        <w:spacing w:before="0"/>
      </w:pPr>
      <w:r>
        <w:rPr>
          <w:b w:val="0"/>
        </w:rPr>
      </w:r>
    </w:p>
    <w:p>
      <w:pPr>
        <w:spacing w:after="100" w:line="360" w:lineRule="auto" w:before="0"/>
      </w:pPr>
      <w:r>
        <w:rPr>
          <w:b w:val="0"/>
        </w:rPr>
        <w:t>25. Due to an increase of 20 percent in the price of rice, the consumer decreases his consumption by 5 percent. What is the percentage change in total expenditure?</w:t>
      </w:r>
    </w:p>
    <w:p>
      <w:pPr>
        <w:spacing w:before="0"/>
      </w:pPr>
      <w:r>
        <w:rPr>
          <w:b w:val="0"/>
        </w:rPr>
      </w:r>
    </w:p>
    <w:p>
      <w:pPr>
        <w:spacing w:after="100" w:before="0"/>
      </w:pPr>
      <w:r>
        <w:rPr>
          <w:b w:val="0"/>
        </w:rPr>
        <w:t>A. 10 percent</w:t>
      </w:r>
    </w:p>
    <w:p>
      <w:pPr>
        <w:spacing w:after="100" w:before="0"/>
      </w:pPr>
      <w:r>
        <w:rPr>
          <w:b w:val="0"/>
        </w:rPr>
        <w:t>B. 15 percent</w:t>
      </w:r>
    </w:p>
    <w:p>
      <w:pPr>
        <w:spacing w:after="100" w:before="0"/>
      </w:pPr>
      <w:r>
        <w:rPr>
          <w:b w:val="0"/>
        </w:rPr>
        <w:t>C. 12 percent</w:t>
      </w:r>
    </w:p>
    <w:p>
      <w:pPr>
        <w:spacing w:after="100" w:before="0"/>
      </w:pPr>
      <w:r>
        <w:rPr>
          <w:b w:val="0"/>
        </w:rPr>
        <w:t>D. 14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Percentage change in expenditure = 20% - 5% - (20% × 5%)/100 = 15% - 1% = 14%</w:t>
      </w:r>
    </w:p>
    <w:p>
      <w:pPr>
        <w:spacing w:before="0"/>
      </w:pPr>
      <w:r>
        <w:rPr>
          <w:b w:val="0"/>
        </w:rPr>
      </w:r>
    </w:p>
    <w:p>
      <w:pPr>
        <w:spacing w:after="100" w:line="360" w:lineRule="auto" w:before="0"/>
      </w:pPr>
      <w:r>
        <w:rPr>
          <w:b w:val="0"/>
        </w:rPr>
        <w:t>26. 64/25 converted to percentage is∶</w:t>
      </w:r>
    </w:p>
    <w:p>
      <w:pPr>
        <w:spacing w:before="0"/>
      </w:pPr>
      <w:r>
        <w:rPr>
          <w:b w:val="0"/>
        </w:rPr>
      </w:r>
    </w:p>
    <w:p>
      <w:pPr>
        <w:spacing w:after="100" w:before="0"/>
      </w:pPr>
      <w:r>
        <w:rPr>
          <w:b w:val="0"/>
        </w:rPr>
        <w:t>A. 25.6</w:t>
      </w:r>
    </w:p>
    <w:p>
      <w:pPr>
        <w:spacing w:after="100" w:before="0"/>
      </w:pPr>
      <w:r>
        <w:rPr>
          <w:b w:val="0"/>
        </w:rPr>
        <w:t>B. 256</w:t>
      </w:r>
    </w:p>
    <w:p>
      <w:pPr>
        <w:spacing w:after="100" w:before="0"/>
      </w:pPr>
      <w:r>
        <w:rPr>
          <w:b w:val="0"/>
        </w:rPr>
        <w:t>C. 0.256</w:t>
      </w:r>
    </w:p>
    <w:p>
      <w:pPr>
        <w:spacing w:after="100" w:before="0"/>
      </w:pPr>
      <w:r>
        <w:rPr>
          <w:b w:val="0"/>
        </w:rPr>
        <w:t>D. 2.56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convert 64/25 into a percentage we have to multiply the 64/25 by 100. ⇒ 64/25 × 100 = 256%</w:t>
      </w:r>
    </w:p>
    <w:p>
      <w:pPr>
        <w:spacing w:before="0"/>
      </w:pPr>
      <w:r>
        <w:rPr>
          <w:b w:val="0"/>
        </w:rPr>
      </w:r>
    </w:p>
    <w:p>
      <w:pPr>
        <w:spacing w:after="100" w:line="360" w:lineRule="auto" w:before="0"/>
      </w:pPr>
      <w:r>
        <w:rPr>
          <w:b w:val="0"/>
        </w:rPr>
        <w:t>27. If each side of a rectangle is decreased by 11%, then its area will decrease by:</w:t>
      </w:r>
    </w:p>
    <w:p>
      <w:pPr>
        <w:spacing w:before="0"/>
      </w:pPr>
      <w:r>
        <w:rPr>
          <w:b w:val="0"/>
        </w:rPr>
      </w:r>
    </w:p>
    <w:p>
      <w:pPr>
        <w:spacing w:after="100" w:before="0"/>
      </w:pPr>
      <w:r>
        <w:rPr>
          <w:b w:val="0"/>
        </w:rPr>
        <w:t>A. 25%</w:t>
      </w:r>
    </w:p>
    <w:p>
      <w:pPr>
        <w:spacing w:after="100" w:before="0"/>
      </w:pPr>
      <w:r>
        <w:rPr>
          <w:b w:val="0"/>
        </w:rPr>
        <w:t>B. 20.79%</w:t>
      </w:r>
    </w:p>
    <w:p>
      <w:pPr>
        <w:spacing w:after="100" w:before="0"/>
      </w:pPr>
      <w:r>
        <w:rPr>
          <w:b w:val="0"/>
        </w:rPr>
        <w:t>C. 24.31%</w:t>
      </w:r>
    </w:p>
    <w:p>
      <w:pPr>
        <w:spacing w:after="100" w:before="0"/>
      </w:pPr>
      <w:r>
        <w:rPr>
          <w:b w:val="0"/>
        </w:rPr>
        <w:t>D. 21.13%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length of a rectangle is decreased by 11% The breadth of the rectangle is decreased by 11% Formula used: Area of rectangle = Length × Breadth Calculation: Let the length of the rectangle be L and breadth be B The initial area of rectangle = LB As the length of the rectangle is decreased by 11% Decreased length = L – 11% of L ⇒ Decreased length = 0.89L As, the breadth of the rectangle is decreased by 11% Decreased breadth = B – 11% of B ⇒ Decreased Breadth = 0.89B New area of rectangle = 0.89L × 0.89B ⇒ New area of the rectangle = 0.7921LB Total decrease in area = LB – 0.7921LB = 0.2079LB Percentage decrease in area = (Total decrease/Initial area) × 100 ⇒ Percentage decrease in area = (0.2079LB/LB) × 100 = 20.79% ∴ The percentage decrease in the area is 20.79% Shortcut Trick Decrease in area = -x + (-y) + (-x)(-y)/100 ∴ Decrease in area = -11 - 11 + 121/100 = -20.79%</w:t>
      </w:r>
    </w:p>
    <w:p>
      <w:pPr>
        <w:spacing w:before="0"/>
      </w:pPr>
      <w:r>
        <w:rPr>
          <w:b w:val="0"/>
        </w:rPr>
      </w:r>
    </w:p>
    <w:p>
      <w:pPr>
        <w:spacing w:after="100" w:line="360" w:lineRule="auto" w:before="0"/>
      </w:pPr>
      <w:r>
        <w:rPr>
          <w:b w:val="0"/>
        </w:rPr>
        <w:t>28. 2.4 converted to percentage is∶</w:t>
      </w:r>
    </w:p>
    <w:p>
      <w:pPr>
        <w:spacing w:before="0"/>
      </w:pPr>
      <w:r>
        <w:rPr>
          <w:b w:val="0"/>
        </w:rPr>
      </w:r>
    </w:p>
    <w:p>
      <w:pPr>
        <w:spacing w:after="100" w:before="0"/>
      </w:pPr>
      <w:r>
        <w:rPr>
          <w:b w:val="0"/>
        </w:rPr>
        <w:t>A. 0.24</w:t>
      </w:r>
    </w:p>
    <w:p>
      <w:pPr>
        <w:spacing w:after="100" w:before="0"/>
      </w:pPr>
      <w:r>
        <w:rPr>
          <w:b w:val="0"/>
        </w:rPr>
        <w:t>B. 24</w:t>
      </w:r>
    </w:p>
    <w:p>
      <w:pPr>
        <w:spacing w:after="100" w:before="0"/>
      </w:pPr>
      <w:r>
        <w:rPr>
          <w:b w:val="0"/>
        </w:rPr>
        <w:t>C. 240</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convert a number into percentage it will be multiplied by 100. 2.4 × 100 = 240% Additional Information ∶ To convert percentage into a number it will be divided by 100. 240% = 240/100 = 2.4</w:t>
      </w:r>
    </w:p>
    <w:p>
      <w:pPr>
        <w:spacing w:before="0"/>
      </w:pPr>
      <w:r>
        <w:rPr>
          <w:b w:val="0"/>
        </w:rPr>
      </w:r>
    </w:p>
    <w:p>
      <w:pPr>
        <w:spacing w:after="100" w:line="360" w:lineRule="auto" w:before="0"/>
      </w:pPr>
      <w:r>
        <w:rPr>
          <w:b w:val="0"/>
        </w:rPr>
        <w:t>29. A man spends 2/3rd of his income. If his income increases by 14% and the expenditure increases by 20%. Then the percentage increase in his savings will be</w:t>
      </w:r>
    </w:p>
    <w:p>
      <w:pPr>
        <w:spacing w:before="0"/>
      </w:pPr>
      <w:r>
        <w:rPr>
          <w:b w:val="0"/>
        </w:rPr>
      </w:r>
    </w:p>
    <w:p>
      <w:pPr>
        <w:spacing w:after="100" w:before="0"/>
      </w:pPr>
      <w:r>
        <w:rPr>
          <w:b w:val="0"/>
        </w:rPr>
        <w:t>A. 1%</w:t>
      </w:r>
    </w:p>
    <w:p>
      <w:pPr>
        <w:spacing w:after="100" w:before="0"/>
      </w:pPr>
      <w:r>
        <w:rPr>
          <w:b w:val="0"/>
        </w:rPr>
        <w:t>B. 6%</w:t>
      </w:r>
    </w:p>
    <w:p>
      <w:pPr>
        <w:spacing w:after="100" w:before="0"/>
      </w:pPr>
      <w:r>
        <w:rPr>
          <w:b w:val="0"/>
        </w:rPr>
        <w:t>C. 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man spends 2/3rd of his income. If his income increases by 14% and the expenditure increases by 20%. Calculation: Let the income of the man be 300. Expenditure of the man = 300 × (2/3) = 200 Savings of the man = 300 – 200 = 100 New income of the man = 300 × (114/100) = 342 New expenditure of the man = 200 × (120/100) = 240 New saving of the man = 342 – 240 = 102 Required percentage = [(102 – 100)/100] × 100 = 2%</w:t>
      </w:r>
    </w:p>
    <w:p>
      <w:pPr>
        <w:spacing w:before="0"/>
      </w:pPr>
      <w:r>
        <w:rPr>
          <w:b w:val="0"/>
        </w:rPr>
      </w:r>
    </w:p>
    <w:p>
      <w:pPr>
        <w:spacing w:after="100" w:line="360" w:lineRule="auto" w:before="0"/>
      </w:pPr>
      <w:r>
        <w:rPr>
          <w:b w:val="0"/>
        </w:rPr>
        <w:t>30. Monthly salary of Jitvik in the month of December 2020 was Rs. 24,800. Every year his salary increases by 5% from the month of January. What was his salary (in Rs.) in the month of February 2022?</w:t>
      </w:r>
    </w:p>
    <w:p>
      <w:pPr>
        <w:spacing w:before="0"/>
      </w:pPr>
      <w:r>
        <w:rPr>
          <w:b w:val="0"/>
        </w:rPr>
      </w:r>
    </w:p>
    <w:p>
      <w:pPr>
        <w:spacing w:after="100" w:before="0"/>
      </w:pPr>
      <w:r>
        <w:rPr>
          <w:b w:val="0"/>
        </w:rPr>
        <w:t>A. 26485</w:t>
      </w:r>
    </w:p>
    <w:p>
      <w:pPr>
        <w:spacing w:after="100" w:before="0"/>
      </w:pPr>
      <w:r>
        <w:rPr>
          <w:b w:val="0"/>
        </w:rPr>
        <w:t>B. 27180</w:t>
      </w:r>
    </w:p>
    <w:p>
      <w:pPr>
        <w:spacing w:after="100" w:before="0"/>
      </w:pPr>
      <w:r>
        <w:rPr>
          <w:b w:val="0"/>
        </w:rPr>
        <w:t>C. 27486</w:t>
      </w:r>
    </w:p>
    <w:p>
      <w:pPr>
        <w:spacing w:after="100" w:before="0"/>
      </w:pPr>
      <w:r>
        <w:rPr>
          <w:b w:val="0"/>
        </w:rPr>
        <w:t>D. 27342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Salary = Old Salary × (1 + Rate/100) Salary in January 2021 = 24,800 × 1.05 = 26,040 Salary in January 2022 = 26,040 × 1.05 = 27,342</w:t>
      </w:r>
    </w:p>
    <w:p>
      <w:pPr>
        <w:spacing w:before="0"/>
      </w:pPr>
      <w:r>
        <w:rPr>
          <w:b w:val="0"/>
        </w:rPr>
      </w:r>
    </w:p>
    <w:p>
      <w:pPr>
        <w:spacing w:after="100" w:line="360" w:lineRule="auto" w:before="0"/>
      </w:pPr>
      <w:r>
        <w:rPr>
          <w:b w:val="0"/>
        </w:rPr>
        <w:t>31. If 20% of a = b, then b% of 20 is equal to∶</w:t>
      </w:r>
    </w:p>
    <w:p>
      <w:pPr>
        <w:spacing w:before="0"/>
      </w:pPr>
      <w:r>
        <w:rPr>
          <w:b w:val="0"/>
        </w:rPr>
      </w:r>
    </w:p>
    <w:p>
      <w:pPr>
        <w:spacing w:after="100" w:before="0"/>
      </w:pPr>
      <w:r>
        <w:rPr>
          <w:b w:val="0"/>
        </w:rPr>
        <w:t>A. 4% of a</w:t>
      </w:r>
    </w:p>
    <w:p>
      <w:pPr>
        <w:spacing w:after="100" w:before="0"/>
      </w:pPr>
      <w:r>
        <w:rPr>
          <w:b w:val="0"/>
        </w:rPr>
        <w:t>B. 16% of a</w:t>
      </w:r>
    </w:p>
    <w:p>
      <w:pPr>
        <w:spacing w:after="100" w:before="0"/>
      </w:pPr>
      <w:r>
        <w:rPr>
          <w:b w:val="0"/>
        </w:rPr>
        <w:t>C. 8% of a</w:t>
      </w:r>
    </w:p>
    <w:p>
      <w:pPr>
        <w:spacing w:after="100" w:before="0"/>
      </w:pPr>
      <w:r>
        <w:rPr>
          <w:b w:val="0"/>
        </w:rPr>
        <w:t>D. 2% of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20% of a = b ⇒ 20/100 × a = b ----(1) b% of 20 = b/100 × 20 Put the value of b from equation (1) into the above expression, ⇒ b/100 × 20 = 20/100 × a × 20/100 = 4/100 × a = 4% of a</w:t>
      </w:r>
    </w:p>
    <w:p>
      <w:pPr>
        <w:spacing w:before="0"/>
      </w:pPr>
      <w:r>
        <w:rPr>
          <w:b w:val="0"/>
        </w:rPr>
      </w:r>
    </w:p>
    <w:p>
      <w:pPr>
        <w:spacing w:after="100" w:line="360" w:lineRule="auto" w:before="0"/>
      </w:pPr>
      <w:r>
        <w:rPr>
          <w:b w:val="0"/>
        </w:rPr>
        <w:t>32. The price of an electric bike was Rs. 1,25,000 last year. This year, its price got decreased by 30%. What is the price (in Rs.) of the electric bike this year?</w:t>
      </w:r>
    </w:p>
    <w:p>
      <w:pPr>
        <w:spacing w:before="0"/>
      </w:pPr>
      <w:r>
        <w:rPr>
          <w:b w:val="0"/>
        </w:rPr>
      </w:r>
    </w:p>
    <w:p>
      <w:pPr>
        <w:spacing w:after="100" w:before="0"/>
      </w:pPr>
      <w:r>
        <w:rPr>
          <w:b w:val="0"/>
        </w:rPr>
        <w:t>A. 86,000</w:t>
      </w:r>
    </w:p>
    <w:p>
      <w:pPr>
        <w:spacing w:after="100" w:before="0"/>
      </w:pPr>
      <w:r>
        <w:rPr>
          <w:b w:val="0"/>
        </w:rPr>
        <w:t>B. 87,000</w:t>
      </w:r>
    </w:p>
    <w:p>
      <w:pPr>
        <w:spacing w:after="100" w:before="0"/>
      </w:pPr>
      <w:r>
        <w:rPr>
          <w:b w:val="0"/>
        </w:rPr>
        <w:t>C. 87,500</w:t>
      </w:r>
    </w:p>
    <w:p>
      <w:pPr>
        <w:spacing w:after="100" w:before="0"/>
      </w:pPr>
      <w:r>
        <w:rPr>
          <w:b w:val="0"/>
        </w:rPr>
        <w:t>D. 86,500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Price of the electric bike last year = Rs. 1,25,000 Decrease in price = 30% of 1,25,000 = 0.30 × 1,25,000 = 37,500 Price this year = 1,25,000 - 37,500 = 87,500</w:t>
      </w:r>
    </w:p>
    <w:p>
      <w:pPr>
        <w:spacing w:before="0"/>
      </w:pPr>
      <w:r>
        <w:rPr>
          <w:b w:val="0"/>
        </w:rPr>
      </w:r>
    </w:p>
    <w:p>
      <w:pPr>
        <w:spacing w:after="100" w:line="360" w:lineRule="auto" w:before="0"/>
      </w:pPr>
      <w:r>
        <w:rPr>
          <w:b w:val="0"/>
        </w:rPr>
        <w:t>33. When the price of a watch was reduced by 20%, the number of watches sold is increased by 40%. What was the effect on the sales in percentage?</w:t>
      </w:r>
    </w:p>
    <w:p>
      <w:pPr>
        <w:spacing w:before="0"/>
      </w:pPr>
      <w:r>
        <w:rPr>
          <w:b w:val="0"/>
        </w:rPr>
      </w:r>
    </w:p>
    <w:p>
      <w:pPr>
        <w:spacing w:after="100" w:before="0"/>
      </w:pPr>
      <w:r>
        <w:rPr>
          <w:b w:val="0"/>
        </w:rPr>
        <w:t>A. 12% increase</w:t>
      </w:r>
    </w:p>
    <w:p>
      <w:pPr>
        <w:spacing w:after="100" w:before="0"/>
      </w:pPr>
      <w:r>
        <w:rPr>
          <w:b w:val="0"/>
        </w:rPr>
        <w:t>B. 30% decrease</w:t>
      </w:r>
    </w:p>
    <w:p>
      <w:pPr>
        <w:spacing w:after="100" w:before="0"/>
      </w:pPr>
      <w:r>
        <w:rPr>
          <w:b w:val="0"/>
        </w:rPr>
        <w:t>C. 12% decrease</w:t>
      </w:r>
    </w:p>
    <w:p>
      <w:pPr>
        <w:spacing w:after="100" w:before="0"/>
      </w:pPr>
      <w:r>
        <w:rPr>
          <w:b w:val="0"/>
        </w:rPr>
        <w:t>D. 30% increase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effective percentage change = x + y + (xy/100) ⇒ -20 +40 - 800/100 = +12 (Here + sign shows an increase in the percentage)</w:t>
      </w:r>
    </w:p>
    <w:p>
      <w:pPr>
        <w:spacing w:before="0"/>
      </w:pPr>
      <w:r>
        <w:rPr>
          <w:b w:val="0"/>
        </w:rPr>
      </w:r>
    </w:p>
    <w:p>
      <w:pPr>
        <w:spacing w:after="100" w:line="360" w:lineRule="auto" w:before="0"/>
      </w:pPr>
      <w:r>
        <w:rPr>
          <w:b w:val="0"/>
        </w:rPr>
        <w:t>34. In an examination, 53% of the candidates failed in science and 48% failed in mathematics. If 40% failed in both subjects, what percentage passed in both subjects?</w:t>
      </w:r>
    </w:p>
    <w:p>
      <w:pPr>
        <w:spacing w:before="0"/>
      </w:pPr>
      <w:r>
        <w:rPr>
          <w:b w:val="0"/>
        </w:rPr>
      </w:r>
    </w:p>
    <w:p>
      <w:pPr>
        <w:spacing w:after="100" w:before="0"/>
      </w:pPr>
      <w:r>
        <w:rPr>
          <w:b w:val="0"/>
        </w:rPr>
        <w:t>A. 51%</w:t>
      </w:r>
    </w:p>
    <w:p>
      <w:pPr>
        <w:spacing w:after="100" w:before="0"/>
      </w:pPr>
      <w:r>
        <w:rPr>
          <w:b w:val="0"/>
        </w:rPr>
        <w:t>B. 39%</w:t>
      </w:r>
    </w:p>
    <w:p>
      <w:pPr>
        <w:spacing w:after="100" w:before="0"/>
      </w:pPr>
      <w:r>
        <w:rPr>
          <w:b w:val="0"/>
        </w:rPr>
        <w:t>C. 49%</w:t>
      </w:r>
    </w:p>
    <w:p>
      <w:pPr>
        <w:spacing w:after="100" w:before="0"/>
      </w:pPr>
      <w:r>
        <w:rPr>
          <w:b w:val="0"/>
        </w:rPr>
        <w:t>D. 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Percentage of students failed in only Science = 53 – 40 = 13% Percentage of students failed in only Mathematics = 48 – 40 = 8% Percentage of students passed in both subjects = 100 – 13 – 8 – 40 = 39%</w:t>
      </w:r>
    </w:p>
    <w:p>
      <w:pPr>
        <w:spacing w:before="0"/>
      </w:pPr>
      <w:r>
        <w:rPr>
          <w:b w:val="0"/>
        </w:rPr>
      </w:r>
    </w:p>
    <w:p>
      <w:pPr>
        <w:spacing w:after="100" w:line="360" w:lineRule="auto" w:before="0"/>
      </w:pPr>
      <w:r>
        <w:rPr>
          <w:b w:val="0"/>
        </w:rPr>
        <w:t>35. Monthly expenditure of Ritvik decreases from ₹12,800 to ₹11,712. Find the percentage decrease in his expenditure.</w:t>
      </w:r>
    </w:p>
    <w:p>
      <w:pPr>
        <w:spacing w:before="0"/>
      </w:pPr>
      <w:r>
        <w:rPr>
          <w:b w:val="0"/>
        </w:rPr>
      </w:r>
    </w:p>
    <w:p>
      <w:pPr>
        <w:spacing w:after="100" w:before="0"/>
      </w:pPr>
      <w:r>
        <w:rPr>
          <w:b w:val="0"/>
        </w:rPr>
        <w:t>A. 8.5%</w:t>
      </w:r>
    </w:p>
    <w:p>
      <w:pPr>
        <w:spacing w:after="100" w:before="0"/>
      </w:pPr>
      <w:r>
        <w:rPr>
          <w:b w:val="0"/>
        </w:rPr>
        <w:t>B. 9.25%</w:t>
      </w:r>
    </w:p>
    <w:p>
      <w:pPr>
        <w:spacing w:after="100" w:before="0"/>
      </w:pPr>
      <w:r>
        <w:rPr>
          <w:b w:val="0"/>
        </w:rPr>
        <w:t>C. 6.25%</w:t>
      </w:r>
    </w:p>
    <w:p>
      <w:pPr>
        <w:spacing w:after="100" w:before="0"/>
      </w:pPr>
      <w:r>
        <w:rPr>
          <w:b w:val="0"/>
        </w:rPr>
        <w:t>D. 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Expenditure = ₹12,800, New Expenditure = ₹11,712 Decrease in Expenditure = ₹12,800 - ₹11,712 = ₹1,088 Percentage Decrease = (₹1,088 / ₹12,800) × 100 = 8.5%</w:t>
      </w:r>
    </w:p>
    <w:p>
      <w:pPr>
        <w:spacing w:before="0"/>
      </w:pPr>
      <w:r>
        <w:rPr>
          <w:b w:val="0"/>
        </w:rPr>
      </w:r>
    </w:p>
    <w:p>
      <w:pPr>
        <w:spacing w:after="100" w:line="360" w:lineRule="auto" w:before="0"/>
      </w:pPr>
      <w:r>
        <w:rPr>
          <w:b w:val="0"/>
        </w:rPr>
        <w:t>36. The cost of rice is increased by 25% but its consumption is decreased by 30%. Find the percentage increase or decrease in the expenditure of money.</w:t>
      </w:r>
    </w:p>
    <w:p>
      <w:pPr>
        <w:spacing w:before="0"/>
      </w:pPr>
      <w:r>
        <w:rPr>
          <w:b w:val="0"/>
        </w:rPr>
      </w:r>
    </w:p>
    <w:p>
      <w:pPr>
        <w:spacing w:after="100" w:before="0"/>
      </w:pPr>
      <w:r>
        <w:rPr>
          <w:b w:val="0"/>
        </w:rPr>
        <w:t>A. Decrease 12(1/2)%</w:t>
      </w:r>
    </w:p>
    <w:p>
      <w:pPr>
        <w:spacing w:after="100" w:before="0"/>
      </w:pPr>
      <w:r>
        <w:rPr>
          <w:b w:val="0"/>
        </w:rPr>
        <w:t>B. Decrease 13(1/3)%</w:t>
      </w:r>
    </w:p>
    <w:p>
      <w:pPr>
        <w:spacing w:after="100" w:before="0"/>
      </w:pPr>
      <w:r>
        <w:rPr>
          <w:b w:val="0"/>
        </w:rPr>
        <w:t>C. Increase 12(1/2)%</w:t>
      </w:r>
    </w:p>
    <w:p>
      <w:pPr>
        <w:spacing w:after="100" w:before="0"/>
      </w:pPr>
      <w:r>
        <w:rPr>
          <w:b w:val="0"/>
        </w:rPr>
        <w:t>D. Increase 13(1/3)%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original cost and consumption be 100 units each New cost = 100 + 25% of 100 = 125 units; New consumption = 100 - 30% of 100 = 70 units Original expenditure = 100 × 100 = 110000; New expenditure = 125 × 70 = 8750 Percentage change = (10000 - 8750) / 10000 × 100 = 12.5% decrease</w:t>
      </w:r>
    </w:p>
    <w:p>
      <w:pPr>
        <w:spacing w:before="0"/>
      </w:pPr>
      <w:r>
        <w:rPr>
          <w:b w:val="0"/>
        </w:rPr>
      </w:r>
    </w:p>
    <w:p>
      <w:pPr>
        <w:spacing w:after="100" w:line="360" w:lineRule="auto" w:before="0"/>
      </w:pPr>
      <w:r>
        <w:rPr>
          <w:b w:val="0"/>
        </w:rPr>
        <w:t>37. A number is mistakenly multiplied by 7/5 instead of being multipiled by 3/2, what is the percentage change in the result due to this mistake?</w:t>
      </w:r>
    </w:p>
    <w:p>
      <w:pPr>
        <w:spacing w:before="0"/>
      </w:pPr>
      <w:r>
        <w:rPr>
          <w:b w:val="0"/>
        </w:rPr>
      </w:r>
    </w:p>
    <w:p>
      <w:pPr>
        <w:spacing w:after="100" w:before="0"/>
      </w:pPr>
      <w:r>
        <w:rPr>
          <w:b w:val="0"/>
        </w:rPr>
        <w:t>A. 3(2/3)\%</w:t>
      </w:r>
    </w:p>
    <w:p>
      <w:pPr>
        <w:spacing w:after="100" w:before="0"/>
      </w:pPr>
      <w:r>
        <w:rPr>
          <w:b w:val="0"/>
        </w:rPr>
        <w:t>B. 5(2/3)\%</w:t>
      </w:r>
    </w:p>
    <w:p>
      <w:pPr>
        <w:spacing w:after="100" w:before="0"/>
      </w:pPr>
      <w:r>
        <w:rPr>
          <w:b w:val="0"/>
        </w:rPr>
        <w:t>C. 6(2/3)\%</w:t>
      </w:r>
    </w:p>
    <w:p>
      <w:pPr>
        <w:spacing w:after="100" w:before="0"/>
      </w:pPr>
      <w:r>
        <w:rPr>
          <w:b w:val="0"/>
        </w:rPr>
        <w:t>D. 7(2/3)\%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 number be N. ⇒ N × 7/5 = 7N/5 ⇒ N × 3/2 = 3N/2 ∴ % change in result = (3N/2 - 7N/5)/3N/2 × 100 = 6.6667% = 6(2/3)\% Shortcut TrickLet the no. be = 10 Incorrect value = 10 × 7/5 = 14 Correct value = 10 × 3/2 = 15 Ratio of correct to incorrect = 15 : 14 % change = 1/15 = 6(2/3)\%</w:t>
      </w:r>
    </w:p>
    <w:p>
      <w:pPr>
        <w:spacing w:before="0"/>
      </w:pPr>
      <w:r>
        <w:rPr>
          <w:b w:val="0"/>
        </w:rPr>
      </w:r>
    </w:p>
    <w:p>
      <w:pPr>
        <w:spacing w:after="100" w:line="360" w:lineRule="auto" w:before="0"/>
      </w:pPr>
      <w:r>
        <w:rPr>
          <w:b w:val="0"/>
        </w:rPr>
        <w:t>38. A shopkeeper has a certain number of apples of which 10% are found to be rotten. He sells 85% of the remaining good apples and still has 405 good apples left with him. How many apples did he originally have?</w:t>
      </w:r>
    </w:p>
    <w:p>
      <w:pPr>
        <w:spacing w:before="0"/>
      </w:pPr>
      <w:r>
        <w:rPr>
          <w:b w:val="0"/>
        </w:rPr>
      </w:r>
    </w:p>
    <w:p>
      <w:pPr>
        <w:spacing w:after="100" w:before="0"/>
      </w:pPr>
      <w:r>
        <w:rPr>
          <w:b w:val="0"/>
        </w:rPr>
        <w:t>A. 3500</w:t>
      </w:r>
    </w:p>
    <w:p>
      <w:pPr>
        <w:spacing w:after="100" w:before="0"/>
      </w:pPr>
      <w:r>
        <w:rPr>
          <w:b w:val="0"/>
        </w:rPr>
        <w:t>B. 3000</w:t>
      </w:r>
    </w:p>
    <w:p>
      <w:pPr>
        <w:spacing w:after="100" w:before="0"/>
      </w:pPr>
      <w:r>
        <w:rPr>
          <w:b w:val="0"/>
        </w:rPr>
        <w:t>C. 2500</w:t>
      </w:r>
    </w:p>
    <w:p>
      <w:pPr>
        <w:spacing w:after="100" w:before="0"/>
      </w:pPr>
      <w:r>
        <w:rPr>
          <w:b w:val="0"/>
        </w:rPr>
        <w:t>D. 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Rotten apples = 10% Remaining sold good apples = 85% good apples = 405 Calculation: let he had originally be X apples. According to the question: ∴ Rotten apples = (X × 10%) =10X/100 ⇒ Rotten apples = X/10 Again, sold apples = 85% 0f (X – X/10) ⇒ [(85/100) × (9X/10)] = 153X/200 Now, (X/10 + 153X/200 + 405) = X ⇒ (20X + 153X + 81000)/200 = X ⇒ 173X + 81000 = 200X ⇒ 200X – 173X = 81000 ⇒ 27X = 81000 ⇒ X = 81000/27 ⇒ X = 3000 ∴ He originally had 3000 apples.</w:t>
      </w:r>
    </w:p>
    <w:p>
      <w:pPr>
        <w:spacing w:before="0"/>
      </w:pPr>
      <w:r>
        <w:rPr>
          <w:b w:val="0"/>
        </w:rPr>
      </w:r>
    </w:p>
    <w:p>
      <w:pPr>
        <w:spacing w:after="100" w:line="360" w:lineRule="auto" w:before="0"/>
      </w:pPr>
      <w:r>
        <w:rPr>
          <w:b w:val="0"/>
        </w:rPr>
        <w:t>39. 20% of the inhabitants of a village having died of malaria, a panic set in, during which 30% of the remaining inhabitants left the village. The population was then reduced to 12,000. What was the number of inhabitants initially (Consider integral part only)</w:t>
      </w:r>
    </w:p>
    <w:p>
      <w:pPr>
        <w:spacing w:before="0"/>
      </w:pPr>
      <w:r>
        <w:rPr>
          <w:b w:val="0"/>
        </w:rPr>
      </w:r>
    </w:p>
    <w:p>
      <w:pPr>
        <w:spacing w:after="100" w:before="0"/>
      </w:pPr>
      <w:r>
        <w:rPr>
          <w:b w:val="0"/>
        </w:rPr>
        <w:t>A. 21000</w:t>
      </w:r>
    </w:p>
    <w:p>
      <w:pPr>
        <w:spacing w:after="100" w:before="0"/>
      </w:pPr>
      <w:r>
        <w:rPr>
          <w:b w:val="0"/>
        </w:rPr>
        <w:t>B. 21428</w:t>
      </w:r>
    </w:p>
    <w:p>
      <w:pPr>
        <w:spacing w:after="100" w:before="0"/>
      </w:pPr>
      <w:r>
        <w:rPr>
          <w:b w:val="0"/>
        </w:rPr>
        <w:t>C. 21500</w:t>
      </w:r>
    </w:p>
    <w:p>
      <w:pPr>
        <w:spacing w:after="100" w:before="0"/>
      </w:pPr>
      <w:r>
        <w:rPr>
          <w:b w:val="0"/>
        </w:rPr>
        <w:t>D. 30428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Reduced = P × (100 - 20%) × (100 - 30%) ⇒ 12000 = P×(70/100)×(80/100) ⇒ P = (12000×100×100/70×80) ⇒ P = 21428</w:t>
      </w:r>
    </w:p>
    <w:p>
      <w:pPr>
        <w:spacing w:before="0"/>
      </w:pPr>
      <w:r>
        <w:rPr>
          <w:b w:val="0"/>
        </w:rPr>
      </w:r>
    </w:p>
    <w:p>
      <w:pPr>
        <w:spacing w:after="100" w:line="360" w:lineRule="auto" w:before="0"/>
      </w:pPr>
      <w:r>
        <w:rPr>
          <w:b w:val="0"/>
        </w:rPr>
        <w:t>40. Two numbers are, respectively, 16% and 30% less than a third number. The ratio of the two numbers is:</w:t>
      </w:r>
    </w:p>
    <w:p>
      <w:pPr>
        <w:spacing w:before="0"/>
      </w:pPr>
      <w:r>
        <w:rPr>
          <w:b w:val="0"/>
        </w:rPr>
      </w:r>
    </w:p>
    <w:p>
      <w:pPr>
        <w:spacing w:after="100" w:before="0"/>
      </w:pPr>
      <w:r>
        <w:rPr>
          <w:b w:val="0"/>
        </w:rPr>
        <w:t>A. 5 ∶ 8</w:t>
      </w:r>
    </w:p>
    <w:p>
      <w:pPr>
        <w:spacing w:after="100" w:before="0"/>
      </w:pPr>
      <w:r>
        <w:rPr>
          <w:b w:val="0"/>
        </w:rPr>
        <w:t>B. 5 ∶ 7</w:t>
      </w:r>
    </w:p>
    <w:p>
      <w:pPr>
        <w:spacing w:after="100" w:before="0"/>
      </w:pPr>
      <w:r>
        <w:rPr>
          <w:b w:val="0"/>
        </w:rPr>
        <w:t>C. 8 ∶ 5</w:t>
      </w:r>
    </w:p>
    <w:p>
      <w:pPr>
        <w:spacing w:after="100" w:before="0"/>
      </w:pPr>
      <w:r>
        <w:rPr>
          <w:b w:val="0"/>
        </w:rPr>
        <w:t>D. 6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1st number = (100 - 16) = 84 ; 2nd number = (100 - 30) = 70 1st number : 2nd number = 84 : 70 = 6 : 5</w:t>
      </w:r>
    </w:p>
    <w:p>
      <w:pPr>
        <w:spacing w:before="0"/>
      </w:pPr>
      <w:r>
        <w:rPr>
          <w:b w:val="0"/>
        </w:rPr>
      </w:r>
    </w:p>
    <w:p>
      <w:pPr>
        <w:spacing w:after="100" w:line="360" w:lineRule="auto" w:before="0"/>
      </w:pPr>
      <w:r>
        <w:rPr>
          <w:b w:val="0"/>
        </w:rPr>
        <w:t>41. Due to fall in manpower, the production in a company decreases by 35%. By what percentage should the working hours be increased to restore the original production?</w:t>
      </w:r>
    </w:p>
    <w:p>
      <w:pPr>
        <w:spacing w:before="0"/>
      </w:pPr>
      <w:r>
        <w:rPr>
          <w:b w:val="0"/>
        </w:rPr>
      </w:r>
    </w:p>
    <w:p>
      <w:pPr>
        <w:spacing w:after="100" w:before="0"/>
      </w:pPr>
      <w:r>
        <w:rPr>
          <w:b w:val="0"/>
        </w:rPr>
        <w:t>A. 58.35%</w:t>
      </w:r>
    </w:p>
    <w:p>
      <w:pPr>
        <w:spacing w:after="100" w:before="0"/>
      </w:pPr>
      <w:r>
        <w:rPr>
          <w:b w:val="0"/>
        </w:rPr>
        <w:t>B. 55.83%</w:t>
      </w:r>
    </w:p>
    <w:p>
      <w:pPr>
        <w:spacing w:after="100" w:before="0"/>
      </w:pPr>
      <w:r>
        <w:rPr>
          <w:b w:val="0"/>
        </w:rPr>
        <w:t>C. 53.85%</w:t>
      </w:r>
    </w:p>
    <w:p>
      <w:pPr>
        <w:spacing w:after="100" w:before="0"/>
      </w:pPr>
      <w:r>
        <w:rPr>
          <w:b w:val="0"/>
        </w:rPr>
        <w:t>D. 55.38%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Decrease in production of company = 35% Concept Used: Total Work = Manpower/Production × Working Hours Calculation: Let the total number of men be 100 and the working hours be 10 hours. ⇒ Total work = 100 × 10 = 1000 units ⇒ Men left after decrease = 100 – 35% of 100 = 100 – (35/100) × 100 ⇒ Men left after decrease = 100 – 35 = 65 After the decrease, let the working hours be x. Equating with the total work, we get ⇒ 65 × x = 10000 ⇒ x = (10000/65) = 153.85 hours ⇒ Working hours should increase by percent = 153.85 – 100 = 53.85% Therefore, the working hours should be increased by 53.85% to restore the original production.</w:t>
      </w:r>
    </w:p>
    <w:p>
      <w:pPr>
        <w:spacing w:before="0"/>
      </w:pPr>
      <w:r>
        <w:rPr>
          <w:b w:val="0"/>
        </w:rPr>
      </w:r>
    </w:p>
    <w:p>
      <w:pPr>
        <w:spacing w:after="100" w:line="360" w:lineRule="auto" w:before="0"/>
      </w:pPr>
      <w:r>
        <w:rPr>
          <w:b w:val="0"/>
        </w:rPr>
        <w:t>42. The population of a town is 80,000. It decreases by 8% in the first year and increases by 5% in the second year. What will be the population of the town at the end of 2 years?</w:t>
      </w:r>
    </w:p>
    <w:p>
      <w:pPr>
        <w:spacing w:before="0"/>
      </w:pPr>
      <w:r>
        <w:rPr>
          <w:b w:val="0"/>
        </w:rPr>
      </w:r>
    </w:p>
    <w:p>
      <w:pPr>
        <w:spacing w:after="100" w:before="0"/>
      </w:pPr>
      <w:r>
        <w:rPr>
          <w:b w:val="0"/>
        </w:rPr>
        <w:t>A. 76150</w:t>
      </w:r>
    </w:p>
    <w:p>
      <w:pPr>
        <w:spacing w:after="100" w:before="0"/>
      </w:pPr>
      <w:r>
        <w:rPr>
          <w:b w:val="0"/>
        </w:rPr>
        <w:t>B. 86140</w:t>
      </w:r>
    </w:p>
    <w:p>
      <w:pPr>
        <w:spacing w:after="100" w:before="0"/>
      </w:pPr>
      <w:r>
        <w:rPr>
          <w:b w:val="0"/>
        </w:rPr>
        <w:t>C. 77280</w:t>
      </w:r>
    </w:p>
    <w:p>
      <w:pPr>
        <w:spacing w:after="100" w:before="0"/>
      </w:pPr>
      <w:r>
        <w:rPr>
          <w:b w:val="0"/>
        </w:rPr>
        <w:t>D. 82540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Population = 80,000 population decreases in the 1st year = 8% population increases in the 2nd year = 5% FORMULA USED: New value = ( 100 + X)/100 × Actual value , where X = percent by which value is increased. New value = ( 100 - X)/100 × Actual value , where X = percent by which value is decreased. CALCULATION: Population of town after 1st year = 80,000 - 80,000 × 8 /100 = (80,000- 6,400) = 73,600 Population of town after 2nd year = 73,600 + 73,600 × 5/100 = ( 73,600 + 3,680) = 77,280 ∴ The population at the end of 2 years is 77,280. Alternate MethodCalculation: Previous Year Next Year Decrement of 8 % 100 92 Increment of 5 % 20 21 Overall 2000 1932 Now, 2000 units = 80000 1 unit = 40 1932 units = 40 × 1932 = 77280 ∴ The correct answer is 77280.</w:t>
      </w:r>
    </w:p>
    <w:p>
      <w:pPr>
        <w:spacing w:before="0"/>
      </w:pPr>
      <w:r>
        <w:rPr>
          <w:b w:val="0"/>
        </w:rPr>
      </w:r>
    </w:p>
    <w:p>
      <w:pPr>
        <w:spacing w:after="100" w:line="360" w:lineRule="auto" w:before="0"/>
      </w:pPr>
      <w:r>
        <w:rPr>
          <w:b w:val="0"/>
        </w:rPr>
        <w:t>43. Rita spends 25% of her monthly income on house rent and 30% of the remaining income on food. If she saves Rs. 5,250, what is her monthly income?</w:t>
      </w:r>
    </w:p>
    <w:p>
      <w:pPr>
        <w:spacing w:before="0"/>
      </w:pPr>
      <w:r>
        <w:rPr>
          <w:b w:val="0"/>
        </w:rPr>
      </w:r>
    </w:p>
    <w:p>
      <w:pPr>
        <w:spacing w:after="100" w:before="0"/>
      </w:pPr>
      <w:r>
        <w:rPr>
          <w:b w:val="0"/>
        </w:rPr>
        <w:t>A. Rs. 16,000</w:t>
      </w:r>
    </w:p>
    <w:p>
      <w:pPr>
        <w:spacing w:after="100" w:before="0"/>
      </w:pPr>
      <w:r>
        <w:rPr>
          <w:b w:val="0"/>
        </w:rPr>
        <w:t>B. Rs. 12,000</w:t>
      </w:r>
    </w:p>
    <w:p>
      <w:pPr>
        <w:spacing w:after="100" w:before="0"/>
      </w:pPr>
      <w:r>
        <w:rPr>
          <w:b w:val="0"/>
        </w:rPr>
        <w:t>C. Rs. 14,000</w:t>
      </w:r>
    </w:p>
    <w:p>
      <w:pPr>
        <w:spacing w:after="100" w:before="0"/>
      </w:pPr>
      <w:r>
        <w:rPr>
          <w:b w:val="0"/>
        </w:rPr>
        <w:t>D. Rs. 10,000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Rita spends on house rent = 25% On remaining income on food = 30% Saving = Rs. 5250 Calculation: Let the monthly salary of Rita be 100x Amount spend on house rent = 25x Remaining amount spend on food = 30% of 75x ⇒ 22.5x Now, according to question ⇒ 100x – (25x + 22.5x) = 5250 ⇒ 100x – 47.5x = 5250 ⇒ 52.5x = 5250 ⇒ x = 100 Her monthly income = Rs. (100 × 100) ⇒ Rs. 10000 ∴ Her monthly income is 10000 Shortcut Trick⇒ 25% = (-1/4) ⇒ 30% = (-3/10) Income Saving 4 3 10 7 40 21 If, ⇒ Income = 40x, then Saving = 21x ⇒ 21x = 5250 ∴ x = 250 ∴ Monthly Income = 40x = 40 × 250 = Rs. 10,000.</w:t>
      </w:r>
    </w:p>
    <w:p>
      <w:pPr>
        <w:spacing w:before="0"/>
      </w:pPr>
      <w:r>
        <w:rPr>
          <w:b w:val="0"/>
        </w:rPr>
      </w:r>
    </w:p>
    <w:p>
      <w:pPr>
        <w:spacing w:after="100" w:line="360" w:lineRule="auto" w:before="0"/>
      </w:pPr>
      <w:r>
        <w:rPr>
          <w:b w:val="0"/>
        </w:rPr>
        <w:t>44. A number is first decreased by 18% and the resulting number is then increased by 25%. What is the overall percentage change in the original number?</w:t>
      </w:r>
    </w:p>
    <w:p>
      <w:pPr>
        <w:spacing w:before="0"/>
      </w:pPr>
      <w:r>
        <w:rPr>
          <w:b w:val="0"/>
        </w:rPr>
      </w:r>
    </w:p>
    <w:p>
      <w:pPr>
        <w:spacing w:after="100" w:before="0"/>
      </w:pPr>
      <w:r>
        <w:rPr>
          <w:b w:val="0"/>
        </w:rPr>
        <w:t>A. Increase by 3.5%</w:t>
      </w:r>
    </w:p>
    <w:p>
      <w:pPr>
        <w:spacing w:after="100" w:before="0"/>
      </w:pPr>
      <w:r>
        <w:rPr>
          <w:b w:val="0"/>
        </w:rPr>
        <w:t>B. Decrease by 3.5%</w:t>
      </w:r>
    </w:p>
    <w:p>
      <w:pPr>
        <w:spacing w:after="100" w:before="0"/>
      </w:pPr>
      <w:r>
        <w:rPr>
          <w:b w:val="0"/>
        </w:rPr>
        <w:t>C. Decrease by 2.5%</w:t>
      </w:r>
    </w:p>
    <w:p>
      <w:pPr>
        <w:spacing w:after="100" w:before="0"/>
      </w:pPr>
      <w:r>
        <w:rPr>
          <w:b w:val="0"/>
        </w:rPr>
        <w:t>D. Increase by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original number be 100 After 18% decrease: 100 - 18 = 82, After 25% increase in 82: 82 + (25% of 82) = 82 + 20.5 = 102.5 Overall Percentage Change: (102.5 - 100) / 100 × 100 = 2.5%</w:t>
      </w:r>
    </w:p>
    <w:p>
      <w:pPr>
        <w:spacing w:before="0"/>
      </w:pPr>
      <w:r>
        <w:rPr>
          <w:b w:val="0"/>
        </w:rPr>
      </w:r>
    </w:p>
    <w:p>
      <w:pPr>
        <w:spacing w:after="100" w:line="360" w:lineRule="auto" w:before="0"/>
      </w:pPr>
      <w:r>
        <w:rPr>
          <w:b w:val="0"/>
        </w:rPr>
        <w:t>45. The monthly income of an employee was Rs. 26,500 and his monthly expenditure was Rs. 22,000. Next year his income increased by 20% and his expenditure increased by 15%. Find the percentage increase in his savings.</w:t>
      </w:r>
    </w:p>
    <w:p>
      <w:pPr>
        <w:spacing w:before="0"/>
      </w:pPr>
      <w:r>
        <w:rPr>
          <w:b w:val="0"/>
        </w:rPr>
      </w:r>
    </w:p>
    <w:p>
      <w:pPr>
        <w:spacing w:after="100" w:before="0"/>
      </w:pPr>
      <w:r>
        <w:rPr>
          <w:b w:val="0"/>
        </w:rPr>
        <w:t>A. 44 (7/9) \%</w:t>
      </w:r>
    </w:p>
    <w:p>
      <w:pPr>
        <w:spacing w:after="100" w:before="0"/>
      </w:pPr>
      <w:r>
        <w:rPr>
          <w:b w:val="0"/>
        </w:rPr>
        <w:t>B. 44 (8/9) \%</w:t>
      </w:r>
    </w:p>
    <w:p>
      <w:pPr>
        <w:spacing w:after="100" w:before="0"/>
      </w:pPr>
      <w:r>
        <w:rPr>
          <w:b w:val="0"/>
        </w:rPr>
        <w:t>C. 44 (5/9) \%</w:t>
      </w:r>
    </w:p>
    <w:p>
      <w:pPr>
        <w:spacing w:after="100" w:before="0"/>
      </w:pPr>
      <w:r>
        <w:rPr>
          <w:b w:val="0"/>
        </w:rPr>
        <w:t>D. 44 (4/9)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Savings of the employee in initial year = 26500 - 22000 = Rs. 4,500 I = 26500 (1 + 20%) ⇒ I = 26500 (1 + 0.2) ⇒ I = 26500 (1.2) = Rs. 31,800 Increase in expenses from next year, E = 22000 (1 + 15%) ⇒ E = 22000 (1 + 0.15) ⇒ E = 22000 (1.15) = Rs. 25,300 Savings from next year, S = 31800 - 25300 = Rs. 6,500 Savings increased by = 6500 - 4500 ⇒ Rs. 2,000 The total increase in savings, S% = (2000/4500)× 100 ⇒ S% = (2000/45) ⇒ S% = (400/9) = 44(4/9)%</w:t>
      </w:r>
    </w:p>
    <w:p>
      <w:pPr>
        <w:spacing w:before="0"/>
      </w:pPr>
      <w:r>
        <w:rPr>
          <w:b w:val="0"/>
        </w:rPr>
      </w:r>
    </w:p>
    <w:p>
      <w:pPr>
        <w:spacing w:after="100" w:line="360" w:lineRule="auto" w:before="0"/>
      </w:pPr>
      <w:r>
        <w:rPr>
          <w:b w:val="0"/>
        </w:rPr>
        <w:t>46. If 20 percent of P is added to 40 percent of Q, then the resultant comes as 80 percent of Q. P is what percentage of Q?</w:t>
      </w:r>
    </w:p>
    <w:p>
      <w:pPr>
        <w:spacing w:before="0"/>
      </w:pPr>
      <w:r>
        <w:rPr>
          <w:b w:val="0"/>
        </w:rPr>
      </w:r>
    </w:p>
    <w:p>
      <w:pPr>
        <w:spacing w:after="100" w:before="0"/>
      </w:pPr>
      <w:r>
        <w:rPr>
          <w:b w:val="0"/>
        </w:rPr>
        <w:t>A. 125 percent</w:t>
      </w:r>
    </w:p>
    <w:p>
      <w:pPr>
        <w:spacing w:after="100" w:before="0"/>
      </w:pPr>
      <w:r>
        <w:rPr>
          <w:b w:val="0"/>
        </w:rPr>
        <w:t>B. 200 percent</w:t>
      </w:r>
    </w:p>
    <w:p>
      <w:pPr>
        <w:spacing w:after="100" w:before="0"/>
      </w:pPr>
      <w:r>
        <w:rPr>
          <w:b w:val="0"/>
        </w:rPr>
        <w:t>C. 225 percent</w:t>
      </w:r>
    </w:p>
    <w:p>
      <w:pPr>
        <w:spacing w:after="100" w:before="0"/>
      </w:pPr>
      <w:r>
        <w:rPr>
          <w:b w:val="0"/>
        </w:rPr>
        <w:t>D. 150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20% of P + 40% of Q = 80% of Q ⇒0.2P + 0.4Q = 0.8Q ⇒0.2P = 0.8Q - 0.4Q⇒ 0.2P = 0.4Q P/Q = 0.4 / 0.2 ⇒ P/Q = 2 ⇒ P is 200% of Q.</w:t>
      </w:r>
    </w:p>
    <w:p>
      <w:pPr>
        <w:spacing w:before="0"/>
      </w:pPr>
      <w:r>
        <w:rPr>
          <w:b w:val="0"/>
        </w:rPr>
      </w:r>
    </w:p>
    <w:p>
      <w:pPr>
        <w:spacing w:after="100" w:line="360" w:lineRule="auto" w:before="0"/>
      </w:pPr>
      <w:r>
        <w:rPr>
          <w:b w:val="0"/>
        </w:rPr>
        <w:t>47. The population of a town increased by 15% in 2018 and 10% in 2019, Due to a pandemic, it decreased by 10% in 2020. What was the percentage increase in the population of the town in 3 years?</w:t>
      </w:r>
    </w:p>
    <w:p>
      <w:pPr>
        <w:spacing w:before="0"/>
      </w:pPr>
      <w:r>
        <w:rPr>
          <w:b w:val="0"/>
        </w:rPr>
      </w:r>
    </w:p>
    <w:p>
      <w:pPr>
        <w:spacing w:after="100" w:before="0"/>
      </w:pPr>
      <w:r>
        <w:rPr>
          <w:b w:val="0"/>
        </w:rPr>
        <w:t>A. 15%</w:t>
      </w:r>
    </w:p>
    <w:p>
      <w:pPr>
        <w:spacing w:after="100" w:before="0"/>
      </w:pPr>
      <w:r>
        <w:rPr>
          <w:b w:val="0"/>
        </w:rPr>
        <w:t>B. 12.5%</w:t>
      </w:r>
    </w:p>
    <w:p>
      <w:pPr>
        <w:spacing w:after="100" w:before="0"/>
      </w:pPr>
      <w:r>
        <w:rPr>
          <w:b w:val="0"/>
        </w:rPr>
        <w:t>C. 17.5%</w:t>
      </w:r>
    </w:p>
    <w:p>
      <w:pPr>
        <w:spacing w:after="100" w:before="0"/>
      </w:pPr>
      <w:r>
        <w:rPr>
          <w:b w:val="0"/>
        </w:rPr>
        <w:t>D. 13.85%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Alternate MethodEquivalent increase after 2019 = 15 + 10 + (15 × 10)/100 ⇒ 26.5% Equivalent increase after 2020 = 26.5 - 10 - (26.5 × 10)/100 = 16.5 - 2.65 ⇒ 13.85% ∴ The required increase is 13.85% Traditional method: Given: % population increased in 2018 = 15% Calculation: Let initial population be a. Total population after 3 years = a × 115/100 × 110/100 × 90/100 = 1.1385a ∴ Required percentage increase = (1.1385a - a)/a × 100 = 13.85%</w:t>
      </w:r>
    </w:p>
    <w:p>
      <w:pPr>
        <w:spacing w:before="0"/>
      </w:pPr>
      <w:r>
        <w:rPr>
          <w:b w:val="0"/>
        </w:rPr>
      </w:r>
    </w:p>
    <w:p>
      <w:pPr>
        <w:spacing w:after="100" w:line="360" w:lineRule="auto" w:before="0"/>
      </w:pPr>
      <w:r>
        <w:rPr>
          <w:b w:val="0"/>
        </w:rPr>
        <w:t>48. A person saves 25% of his income. If his income increases by 20% and his saving remains the same, then what will be the increased percentage of his expenditure?</w:t>
      </w:r>
    </w:p>
    <w:p>
      <w:pPr>
        <w:spacing w:before="0"/>
      </w:pPr>
      <w:r>
        <w:rPr>
          <w:b w:val="0"/>
        </w:rPr>
      </w:r>
    </w:p>
    <w:p>
      <w:pPr>
        <w:spacing w:after="100" w:before="0"/>
      </w:pPr>
      <w:r>
        <w:rPr>
          <w:b w:val="0"/>
        </w:rPr>
        <w:t>A. 30</w:t>
      </w:r>
    </w:p>
    <w:p>
      <w:pPr>
        <w:spacing w:after="100" w:before="0"/>
      </w:pPr>
      <w:r>
        <w:rPr>
          <w:b w:val="0"/>
        </w:rPr>
        <w:t>B. 26</w:t>
      </w:r>
    </w:p>
    <w:p>
      <w:pPr>
        <w:spacing w:after="100" w:before="0"/>
      </w:pPr>
      <w:r>
        <w:rPr>
          <w:b w:val="0"/>
        </w:rPr>
        <w:t>C. 26(2/3)</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initial Income = 100, which means Savings = 25 and Expenditure = 75. New Income = 120 (increased by 20%) and Savings = 25 (remains constant). New Expenditure = 120 − 25 = 95. Increase in Expenditure = 95 − 75 = 20. Percentage Increase = (20 ÷ 75) × 100 = 26 2/3%. ∴ The correct answer is 26 2/3%. Alternate Method Given: A person saves 25% of his income. Income increases by 20% while savings remain the same. Formula Used: Income = Expenditure + Savings Percentage Increase = (Increase in Value ÷ Original Value) × 100 Initial Income = 100 Exp = 75 Sav = 25 New Income = 120 (+20%) Exp = 95 Sav = 25 + 20 % Increase = (20 ÷ 75) × 100 ≈ 26.66% Calculations: ⇒ Let the initial income be 100 units. ⇒ Initial saving = 25% of 100 = 25 units ⇒ Initial expenditure = 100 − 25 = 75 units ⇒ After a 20% increase, the new income = 100 + 20% of 100 = 120 units ⇒ New saving = 25 units (as it remains the same) ⇒ New expenditure = 120 − 25 = 95 units ⇒ Increase in expenditure = 95 − 75 = 20 units ⇒ Percentage increase in expenditure = (20 ÷ 75) × 100 ⇒ Percentage increase = (4 ÷ 15) × 100 = 80 ÷ 3 = 26 2/3% ∴ The correct answer is 26 2/3%. Additional Information Income-Expenditure Concept The foundational equation is Income = Expenditure + Savings. Any change in income will exactly equal the sum of changes in expenditure and savings. Constant Variable Effect If savings remain constant, the entire absolute increase in income directly translates to the absolute increase in expenditure. Percentage Change Formula Percentage change is always calculated based on the initial value: % Change = [(Final − Initial) ÷ Initial] × 100.</w:t>
      </w:r>
    </w:p>
    <w:p>
      <w:pPr>
        <w:spacing w:before="0"/>
      </w:pPr>
      <w:r>
        <w:rPr>
          <w:b w:val="0"/>
        </w:rPr>
      </w:r>
    </w:p>
    <w:p>
      <w:pPr>
        <w:spacing w:after="100" w:line="360" w:lineRule="auto" w:before="0"/>
      </w:pPr>
      <w:r>
        <w:rPr>
          <w:b w:val="0"/>
        </w:rPr>
        <w:t>49. In an election between two candidates, 80% of the voters cast their votes, out of which 5% votes were declared invalid. A candidate got 9500 votes which were 80% of the valid votes. Find the total number of voters enrolled in that election.</w:t>
      </w:r>
    </w:p>
    <w:p>
      <w:pPr>
        <w:spacing w:before="0"/>
      </w:pPr>
      <w:r>
        <w:rPr>
          <w:b w:val="0"/>
        </w:rPr>
      </w:r>
    </w:p>
    <w:p>
      <w:pPr>
        <w:spacing w:after="100" w:before="0"/>
      </w:pPr>
      <w:r>
        <w:rPr>
          <w:b w:val="0"/>
        </w:rPr>
        <w:t>A. 14780</w:t>
      </w:r>
    </w:p>
    <w:p>
      <w:pPr>
        <w:spacing w:after="100" w:before="0"/>
      </w:pPr>
      <w:r>
        <w:rPr>
          <w:b w:val="0"/>
        </w:rPr>
        <w:t>B. 15100</w:t>
      </w:r>
    </w:p>
    <w:p>
      <w:pPr>
        <w:spacing w:after="100" w:before="0"/>
      </w:pPr>
      <w:r>
        <w:rPr>
          <w:b w:val="0"/>
        </w:rPr>
        <w:t>C. 15625</w:t>
      </w:r>
    </w:p>
    <w:p>
      <w:pPr>
        <w:spacing w:after="100" w:before="0"/>
      </w:pPr>
      <w:r>
        <w:rPr>
          <w:b w:val="0"/>
        </w:rPr>
        <w:t>D. 16100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votes = 100x Valid votes = 0.8x - 0.04x = 0.76x 9500 = 0.76x × 0.8 ⇒ x = 156.25 100x = 15625</w:t>
      </w:r>
    </w:p>
    <w:p>
      <w:pPr>
        <w:spacing w:before="0"/>
      </w:pPr>
      <w:r>
        <w:rPr>
          <w:b w:val="0"/>
        </w:rPr>
      </w:r>
    </w:p>
    <w:p>
      <w:pPr>
        <w:spacing w:after="100" w:line="360" w:lineRule="auto" w:before="0"/>
      </w:pPr>
      <w:r>
        <w:rPr>
          <w:b w:val="0"/>
        </w:rPr>
        <w:t>50. The university has 750 faculty (male and female only) out of which the females are 60%. The average height of females is 162 cm and that of males is 168 cm. What is the average height of the faculty (in cm) of the university?</w:t>
      </w:r>
    </w:p>
    <w:p>
      <w:pPr>
        <w:spacing w:before="0"/>
      </w:pPr>
      <w:r>
        <w:rPr>
          <w:b w:val="0"/>
        </w:rPr>
      </w:r>
    </w:p>
    <w:p>
      <w:pPr>
        <w:spacing w:after="100" w:before="0"/>
      </w:pPr>
      <w:r>
        <w:rPr>
          <w:b w:val="0"/>
        </w:rPr>
        <w:t>A. 161.4</w:t>
      </w:r>
    </w:p>
    <w:p>
      <w:pPr>
        <w:spacing w:after="100" w:before="0"/>
      </w:pPr>
      <w:r>
        <w:rPr>
          <w:b w:val="0"/>
        </w:rPr>
        <w:t>B. 166.4</w:t>
      </w:r>
    </w:p>
    <w:p>
      <w:pPr>
        <w:spacing w:after="100" w:before="0"/>
      </w:pPr>
      <w:r>
        <w:rPr>
          <w:b w:val="0"/>
        </w:rPr>
        <w:t>C. 163.4</w:t>
      </w:r>
    </w:p>
    <w:p>
      <w:pPr>
        <w:spacing w:after="100" w:before="0"/>
      </w:pPr>
      <w:r>
        <w:rPr>
          <w:b w:val="0"/>
        </w:rPr>
        <w:t>D. 164.4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females = 0.60 × 750 = 450 Number of males = 750 - 450 = 300 Total height of females = 450 × 162 = 72900 cm Total height of males = 300 × 168 = 50400 cm Average height = (72900 + 50400) / 750 = 164.4 cm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