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of five consecutive odd numbers is 15. What is the smallest of these five numbers?</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15</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consecutive odd numbers, the average is exactly the middle term. Since there are 5 numbers, the 3rd (middle) number is 15. Consecutive odd numbers always decrease by 2 as we move left. Smallest number (1st number) = 15 − 2 × 2 = 11. ∴ The correct answer is 11. Alternate Method Given: Average of 5 consecutive odd numbers = 15 Formula Used: Average = Sum of all terms ÷ Total number of terms −2 −2 11 Smallest 13 15 Average (Middle) 17 19 Calculations: ⇒ Let the 5 consecutive odd numbers be x, x + 2, x + 4, x + 6, and x + 8. ⇒ Sum = x + (x + 2) + (x + 4) + (x + 6) + (x + 8) = 5x + 20 ⇒ Average = (5x + 20) ÷ 5 = 15 ⇒ x + 4 = 15 ⇒ x = 11 ⇒ The smallest number is x = 11. ∴ The correct answer is 11. Additional Information Average of an Arithmetic Progression For any sequence with a constant difference (like consecutive even or odd numbers), the average is exactly the middle term if the count of terms is odd, and the average of the two middle terms if the count is even. It can also be found using: Average = (First Term + Last Term) ÷ 2. Difference Between Consecutive Terms The difference between any two consecutive even numbers or consecutive odd numbers is always 2. Sum of First n Odd Numbers The sum of the first n consecutive odd numbers starting from 1 is always exactly n2.</w:t>
      </w:r>
    </w:p>
    <w:p>
      <w:pPr>
        <w:spacing w:before="0"/>
      </w:pPr>
      <w:r>
        <w:rPr>
          <w:b w:val="0"/>
        </w:rPr>
      </w:r>
    </w:p>
    <w:p>
      <w:pPr>
        <w:spacing w:after="100" w:line="360" w:lineRule="auto" w:before="0"/>
      </w:pPr>
      <w:r>
        <w:rPr>
          <w:b w:val="0"/>
        </w:rPr>
        <w:t>2. Jaya invested Rs. 14800 at 8.5% per annum on simple interest. The interest earned after 6 months is:</w:t>
      </w:r>
    </w:p>
    <w:p>
      <w:pPr>
        <w:spacing w:before="0"/>
      </w:pPr>
      <w:r>
        <w:rPr>
          <w:b w:val="0"/>
        </w:rPr>
      </w:r>
    </w:p>
    <w:p>
      <w:pPr>
        <w:spacing w:after="100" w:before="0"/>
      </w:pPr>
      <w:r>
        <w:rPr>
          <w:b w:val="0"/>
        </w:rPr>
        <w:t>A. Rs. 642</w:t>
      </w:r>
    </w:p>
    <w:p>
      <w:pPr>
        <w:spacing w:after="100" w:before="0"/>
      </w:pPr>
      <w:r>
        <w:rPr>
          <w:b w:val="0"/>
        </w:rPr>
        <w:t>B. Rs. 598</w:t>
      </w:r>
    </w:p>
    <w:p>
      <w:pPr>
        <w:spacing w:after="100" w:before="0"/>
      </w:pPr>
      <w:r>
        <w:rPr>
          <w:b w:val="0"/>
        </w:rPr>
        <w:t>C. Rs. 629</w:t>
      </w:r>
    </w:p>
    <w:p>
      <w:pPr>
        <w:spacing w:after="100" w:before="0"/>
      </w:pPr>
      <w:r>
        <w:rPr>
          <w:b w:val="0"/>
        </w:rPr>
        <w:t>D. Rs. 580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rate for 6 months (half year) = 8.5% ÷ 2 = 4.25% Simple Interest = 4.25% of 14800 Simple Interest = 4.25 × 148 = 629 ∴ The correct answer is Rs. 629. Alternate Method Given: Principal (P) = Rs. 14800 Rate (R) = 8.5% per annum Time (T) = 6 months = 6 ÷ 12 = 1/2 year Formula Used: Simple Interest (SI) = (P × R × T) ÷ 100 Principal Rs. 14800 Simple Interest Rs. 629 R = 8.5% p.a. T = 6 months I = (P × R × T) ÷ 100 Calculation: ⇒ SI = (14800 × 8.5 × 1/2) ÷ 100 ⇒ SI = (148 × 8.5) ÷ 2 ⇒ SI = 74 × 8.5 ⇒ SI = 629 ∴ The correct answer is Rs. 629. Additional Information Simple Interest (SI) Simple interest is calculated on the original principal for the entire given period. Formula: SI = (P × R × T) ÷ 100. Compound Interest (CI) Compound interest is calculated on the principal as well as the accumulated interest of previous periods. Formula: Amount = P(1 + R/100)T. Rule of 72 A quick trick to estimate the number of years required to double the invested money at a given annual fixed interest rate. Time ≈ 72 ÷ Rate.</w:t>
      </w:r>
    </w:p>
    <w:p>
      <w:pPr>
        <w:spacing w:before="0"/>
      </w:pPr>
      <w:r>
        <w:rPr>
          <w:b w:val="0"/>
        </w:rPr>
      </w:r>
    </w:p>
    <w:p>
      <w:pPr>
        <w:spacing w:after="100" w:line="360" w:lineRule="auto" w:before="0"/>
      </w:pPr>
      <w:r>
        <w:rPr>
          <w:b w:val="0"/>
        </w:rPr>
        <w:t>3. Each interior angle of a regular octagon is:</w:t>
      </w:r>
    </w:p>
    <w:p>
      <w:pPr>
        <w:spacing w:before="0"/>
      </w:pPr>
      <w:r>
        <w:rPr>
          <w:b w:val="0"/>
        </w:rPr>
      </w:r>
    </w:p>
    <w:p>
      <w:pPr>
        <w:spacing w:after="100" w:before="0"/>
      </w:pPr>
      <w:r>
        <w:rPr>
          <w:b w:val="0"/>
        </w:rPr>
        <w:t>A. 90°</w:t>
      </w:r>
    </w:p>
    <w:p>
      <w:pPr>
        <w:spacing w:after="100" w:before="0"/>
      </w:pPr>
      <w:r>
        <w:rPr>
          <w:b w:val="0"/>
        </w:rPr>
        <w:t>B. None of these</w:t>
      </w:r>
    </w:p>
    <w:p>
      <w:pPr>
        <w:spacing w:after="100" w:before="0"/>
      </w:pPr>
      <w:r>
        <w:rPr>
          <w:b w:val="0"/>
        </w:rPr>
        <w:t>C. 135°</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all internal angles of N-sided polygon = (N - 2) × 180° Sum of all internal angles of a regular octagon= (8 - 2) × 180° = 1080° Now, the measure of each angle of a regular octagon = 1080/8 = 135°</w:t>
      </w:r>
    </w:p>
    <w:p>
      <w:pPr>
        <w:spacing w:before="0"/>
      </w:pPr>
      <w:r>
        <w:rPr>
          <w:b w:val="0"/>
        </w:rPr>
      </w:r>
    </w:p>
    <w:p>
      <w:pPr>
        <w:spacing w:after="100" w:line="360" w:lineRule="auto" w:before="0"/>
      </w:pPr>
      <w:r>
        <w:rPr>
          <w:b w:val="0"/>
        </w:rPr>
        <w:t>4. The HCF and LCM of two numbers are 4 and 60 respectively. These numbers could be</w:t>
      </w:r>
    </w:p>
    <w:p>
      <w:pPr>
        <w:spacing w:before="0"/>
      </w:pPr>
      <w:r>
        <w:rPr>
          <w:b w:val="0"/>
        </w:rPr>
      </w:r>
    </w:p>
    <w:p>
      <w:pPr>
        <w:spacing w:after="100" w:before="0"/>
      </w:pPr>
      <w:r>
        <w:rPr>
          <w:b w:val="0"/>
        </w:rPr>
        <w:t>A. 20 and 28</w:t>
      </w:r>
    </w:p>
    <w:p>
      <w:pPr>
        <w:spacing w:after="100" w:before="0"/>
      </w:pPr>
      <w:r>
        <w:rPr>
          <w:b w:val="0"/>
        </w:rPr>
        <w:t>B. 24 and 32</w:t>
      </w:r>
    </w:p>
    <w:p>
      <w:pPr>
        <w:spacing w:after="100" w:before="0"/>
      </w:pPr>
      <w:r>
        <w:rPr>
          <w:b w:val="0"/>
        </w:rPr>
        <w:t>C. 12 and 20</w:t>
      </w:r>
    </w:p>
    <w:p>
      <w:pPr>
        <w:spacing w:after="100" w:before="0"/>
      </w:pPr>
      <w:r>
        <w:rPr>
          <w:b w:val="0"/>
        </w:rPr>
        <w:t>D. 15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1: LCM of 20 and 28 = 140 and HCF = 4 Option 2: LCM 24 and 32 is 96 and HCF is 8 Option 3: LCM 12 and 20 is 60 and HCF is 4 Option 4: LCM 15 and 4 is 60 and HCF = 1 ∴ The required numbers are 12 and 20.</w:t>
      </w:r>
    </w:p>
    <w:p>
      <w:pPr>
        <w:spacing w:before="0"/>
      </w:pPr>
      <w:r>
        <w:rPr>
          <w:b w:val="0"/>
        </w:rPr>
      </w:r>
    </w:p>
    <w:p>
      <w:pPr>
        <w:spacing w:after="100" w:line="360" w:lineRule="auto" w:before="0"/>
      </w:pPr>
      <w:r>
        <w:rPr>
          <w:b w:val="0"/>
        </w:rPr>
        <w:t>5. After allowing a discount of 10% on the marked price of an article, it is sold for Rs. 450. Had the discount not been given, the profit would have been 25%. What is the 50% of the cost price (in Rs.) of the article?</w:t>
      </w:r>
    </w:p>
    <w:p>
      <w:pPr>
        <w:spacing w:before="0"/>
      </w:pPr>
      <w:r>
        <w:rPr>
          <w:b w:val="0"/>
        </w:rPr>
      </w:r>
    </w:p>
    <w:p>
      <w:pPr>
        <w:spacing w:after="100" w:before="0"/>
      </w:pPr>
      <w:r>
        <w:rPr>
          <w:b w:val="0"/>
        </w:rPr>
        <w:t>A. 150</w:t>
      </w:r>
    </w:p>
    <w:p>
      <w:pPr>
        <w:spacing w:after="100" w:before="0"/>
      </w:pPr>
      <w:r>
        <w:rPr>
          <w:b w:val="0"/>
        </w:rPr>
        <w:t>B. 200</w:t>
      </w:r>
    </w:p>
    <w:p>
      <w:pPr>
        <w:spacing w:after="100" w:before="0"/>
      </w:pPr>
      <w:r>
        <w:rPr>
          <w:b w:val="0"/>
        </w:rPr>
        <w:t>C. 175</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Marked Price (MP) = Selling Price ÷ (1 − Discount%) = 450 ÷ 0.9 = Rs. 500. If no discount is given, SP = MP = Rs. 500, which yields a 25% profit. Ratio of CP : MP = 100 : (100 + Profit%) = 100 : 125 = 4 : 5. Since 5 units = Rs. 500, then 4 units (CP) = Rs. 400. 50% of CP = 400 × 0.5 = Rs. 200. ∴ The correct answer is Rs. 200. Alternate Method Given: Selling Price (SP) = Rs. 450 Discount = 10% Profit (without discount) = 25% Calculations: ⇒ Marked Price (MP) = SP × [100 / (100 − Discount%)] ⇒ MP = 450 × (100 / 90) ⇒ MP = 450 × (10/9) = Rs. 500 ⇒ If no discount is given, New SP = MP = Rs. 500 ⇒ In this case, Profit = 25% ⇒ Cost Price (CP) = New SP × [100 / (100 + Profit%)] ⇒ CP = 500 × (100 / 125) ⇒ CP = 500 × (4/5) = Rs. 400 ⇒ Required value = 50% of CP = 400 × (50 / 100) ⇒ Required value = Rs. 200 ∴ The correct answer is Rs. 200. Additional Information CP, MP, and Profit Relationship The relationship between Cost Price and Marked Price is given by: MP/CP = (100 + Profit%) / (100 − Discount%). Markup Percentage Markup % = [(MP − CP) / CP] × 100. It represents the percentage by which the cost price is increased to set the marked price. Profit when Discount is 0 When no discount is offered, the Selling Price equals the Marked Price. Therefore, Profit = MP − CP.</w:t>
      </w:r>
    </w:p>
    <w:p>
      <w:pPr>
        <w:spacing w:before="0"/>
      </w:pPr>
      <w:r>
        <w:rPr>
          <w:b w:val="0"/>
        </w:rPr>
      </w:r>
    </w:p>
    <w:p>
      <w:pPr>
        <w:spacing w:after="100" w:line="360" w:lineRule="auto" w:before="0"/>
      </w:pPr>
      <w:r>
        <w:rPr>
          <w:b w:val="0"/>
        </w:rPr>
        <w:t>6. While listing N consecutive even numbers for determining their average, the last number, by mistake, got replaced by the next odd number and thereby the average turned out to be more than the desired value by 0.0125. What is the value of N?</w:t>
      </w:r>
    </w:p>
    <w:p>
      <w:pPr>
        <w:spacing w:before="0"/>
      </w:pPr>
      <w:r>
        <w:rPr>
          <w:b w:val="0"/>
        </w:rPr>
      </w:r>
    </w:p>
    <w:p>
      <w:pPr>
        <w:spacing w:after="100" w:before="0"/>
      </w:pPr>
      <w:r>
        <w:rPr>
          <w:b w:val="0"/>
        </w:rPr>
        <w:t>A. 50</w:t>
      </w:r>
    </w:p>
    <w:p>
      <w:pPr>
        <w:spacing w:after="100" w:before="0"/>
      </w:pPr>
      <w:r>
        <w:rPr>
          <w:b w:val="0"/>
        </w:rPr>
        <w:t>B. 100</w:t>
      </w:r>
    </w:p>
    <w:p>
      <w:pPr>
        <w:spacing w:after="100" w:before="0"/>
      </w:pPr>
      <w:r>
        <w:rPr>
          <w:b w:val="0"/>
        </w:rPr>
        <w:t>C. 40</w:t>
      </w:r>
    </w:p>
    <w:p>
      <w:pPr>
        <w:spacing w:after="100" w:before="0"/>
      </w:pPr>
      <w:r>
        <w:rPr>
          <w:b w:val="0"/>
        </w:rPr>
        <w:t>D. 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next odd number after any even number L is L + 1. Total Increase in Sum = (L + 1) − L = 1. Increase in Average = (Total Increase in Sum) ÷ (Number of Terms N). 0.0125 = 1 ÷ N N = 1 ÷ 0.0125 = 80. ∴ The correct answer is 80. Alternate Method Given: Number of consecutive even numbers = N Error: Last even number replaced by next odd number Increase in average = 0.0125 Calculations: ⇒ Let the N consecutive even numbers be E1, E2, ..., EN. ⇒ Let their original sum be S. ⇒ Original Average = S ÷ N. ⇒ The last number EN is replaced by (EN + 1). ⇒ New Sum = S − EN + (EN + 1) = S + 1. ⇒ New Average = (S + 1) ÷ N = (S ÷ N) + (1 ÷ N). ⇒ Change in average = (New Average) − (Original Average) = 1 ÷ N. ⇒ Given that this change is 0.0125. ⇒ 1 ÷ N = 0.0125 ⇒ N = 1 ÷ 0.0125 ⇒ N = 10000 ÷ 125 = 80. ∴ The correct answer is 80. Additional Information Effect of Observation Change on Average If a single observation in a set of N terms is increased by 'k', the new average increases by exactly k ÷ N compared to the old average. Consecutive Even Numbers Consecutive even numbers form an Arithmetic Progression (AP) with a common difference of 2. The average of any N consecutive numbers in an AP is (First term + Last term) ÷ 2. Decimal to Fraction Conversion Shortcut for N: Since 0.125 = 1/8, then 0.0125 = 1/80. Therefore, 1 ÷ N = 1 ÷ 80 implies N = 80.</w:t>
      </w:r>
    </w:p>
    <w:p>
      <w:pPr>
        <w:spacing w:before="0"/>
      </w:pPr>
      <w:r>
        <w:rPr>
          <w:b w:val="0"/>
        </w:rPr>
      </w:r>
    </w:p>
    <w:p>
      <w:pPr>
        <w:spacing w:after="100" w:line="360" w:lineRule="auto" w:before="0"/>
      </w:pPr>
      <w:r>
        <w:rPr>
          <w:b w:val="0"/>
        </w:rPr>
        <w:t>7. Arun can do a piece of work in 10 days and Bimla can do it in 20 days. If they both work for 2 days, how much work is left?</w:t>
      </w:r>
    </w:p>
    <w:p>
      <w:pPr>
        <w:spacing w:before="0"/>
      </w:pPr>
      <w:r>
        <w:rPr>
          <w:b w:val="0"/>
        </w:rPr>
      </w:r>
    </w:p>
    <w:p>
      <w:pPr>
        <w:spacing w:after="100" w:before="0"/>
      </w:pPr>
      <w:r>
        <w:rPr>
          <w:b w:val="0"/>
        </w:rPr>
        <w:t>A. 0.8</w:t>
      </w:r>
    </w:p>
    <w:p>
      <w:pPr>
        <w:spacing w:after="100" w:before="0"/>
      </w:pPr>
      <w:r>
        <w:rPr>
          <w:b w:val="0"/>
        </w:rPr>
        <w:t>B. 0.5</w:t>
      </w:r>
    </w:p>
    <w:p>
      <w:pPr>
        <w:spacing w:after="100" w:before="0"/>
      </w:pPr>
      <w:r>
        <w:rPr>
          <w:b w:val="0"/>
        </w:rPr>
        <w:t>C. 0.6</w:t>
      </w:r>
    </w:p>
    <w:p>
      <w:pPr>
        <w:spacing w:after="100" w:before="0"/>
      </w:pPr>
      <w:r>
        <w:rPr>
          <w:b w:val="0"/>
        </w:rPr>
        <w:t>D. 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(LCM of 10 and 20) = 20 units. Efficiency: Arun = 20 ÷ 10 = 2 units/day; Bimla = 20 ÷ 20 = 1 unit/day. Combined Efficiency = 2 + 1 = 3 units/day. Work done in 2 days = 3 × 2 = 6 units. Work left = (20 − 6) ÷ 20 = 14 ÷ 20 = 0.7. ∴ The correct answer is 0.7. Alternate Method Given: Time taken by Arun = 10 days Time taken by Bimla = 20 days Duration of work together = 2 days Formula Used: Total Work = Efficiency × Time Remaining Work = 1 − (Work Done) Person Days Total Work Efficiency Arun 10 20 2 Bimla 20 1 Calculations: ⇒ Total efficiency of Arun and Bimla = 2 + 1 = 3 units/day ⇒ Work completed in 2 days = 3 × 2 = 6 units ⇒ Total work to be done = 20 units ⇒ Remaining units of work = 20 − 6 = 14 units ⇒ Fraction of work left = 14 ÷ 20 = 0.7 ∴ The correct answer is 0.7. Additional Information Reciprocal Rule If a person can complete a work in n days, then the work done in 1 day is 1/n. Work and Wages Wages are distributed in the ratio of the work done by each person (Efficiency × Time). Pipes and Cisterns The same logic applies; inlet pipes have positive efficiency while outlet pipes have negative efficiency.</w:t>
      </w:r>
    </w:p>
    <w:p>
      <w:pPr>
        <w:spacing w:before="0"/>
      </w:pPr>
      <w:r>
        <w:rPr>
          <w:b w:val="0"/>
        </w:rPr>
      </w:r>
    </w:p>
    <w:p>
      <w:pPr>
        <w:spacing w:after="100" w:line="360" w:lineRule="auto" w:before="0"/>
      </w:pPr>
      <w:r>
        <w:rPr>
          <w:b w:val="0"/>
        </w:rPr>
        <w:t>8. In a company, there are only two types of employees, workers, and officers. 35% of the employees are officers and the average monthly salary of an officer is ₹39,000 more than the combined average monthly salary of all employees. What is the difference between the average monthly salaries of an officer and a worker?</w:t>
      </w:r>
    </w:p>
    <w:p>
      <w:pPr>
        <w:spacing w:before="0"/>
      </w:pPr>
      <w:r>
        <w:rPr>
          <w:b w:val="0"/>
        </w:rPr>
      </w:r>
    </w:p>
    <w:p>
      <w:pPr>
        <w:spacing w:after="100" w:before="0"/>
      </w:pPr>
      <w:r>
        <w:rPr>
          <w:b w:val="0"/>
        </w:rPr>
        <w:t>A. ₹52,650</w:t>
      </w:r>
    </w:p>
    <w:p>
      <w:pPr>
        <w:spacing w:after="100" w:before="0"/>
      </w:pPr>
      <w:r>
        <w:rPr>
          <w:b w:val="0"/>
        </w:rPr>
        <w:t>B. ₹50,700</w:t>
      </w:r>
    </w:p>
    <w:p>
      <w:pPr>
        <w:spacing w:after="100" w:before="0"/>
      </w:pPr>
      <w:r>
        <w:rPr>
          <w:b w:val="0"/>
        </w:rPr>
        <w:t>C. ₹64,350</w:t>
      </w:r>
    </w:p>
    <w:p>
      <w:pPr>
        <w:spacing w:after="100" w:before="0"/>
      </w:pPr>
      <w:r>
        <w:rPr>
          <w:b w:val="0"/>
        </w:rPr>
        <w:t>D. ₹60,000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total no. of employees be 100 and average monthly salary of officers and workers be X and Y respectively. Then, the no. of officers be 35 and the workers be 65. X = Average monthly salary of an employee + 39,000 ⇒ X = ((35X+65Y)/100)+39,000 ⇒ 100X= 35X+65Y+3,900,000 ⇒ X-Y=(3,900,000/65) = 60,000</w:t>
      </w:r>
    </w:p>
    <w:p>
      <w:pPr>
        <w:spacing w:before="0"/>
      </w:pPr>
      <w:r>
        <w:rPr>
          <w:b w:val="0"/>
        </w:rPr>
      </w:r>
    </w:p>
    <w:p>
      <w:pPr>
        <w:spacing w:after="100" w:line="360" w:lineRule="auto" w:before="0"/>
      </w:pPr>
      <w:r>
        <w:rPr>
          <w:b w:val="0"/>
        </w:rPr>
        <w:t>9. In a ΔABC, if ∠A = 90°, AC = 5 cm, BC = 9 cm, and in ΔPQR, ∠P = 90°, PR = 3 cm, QR = 8 cm, then:</w:t>
      </w:r>
    </w:p>
    <w:p>
      <w:pPr>
        <w:spacing w:before="0"/>
      </w:pPr>
      <w:r>
        <w:rPr>
          <w:b w:val="0"/>
        </w:rPr>
      </w:r>
    </w:p>
    <w:p>
      <w:pPr>
        <w:spacing w:after="100" w:before="0"/>
      </w:pPr>
      <w:r>
        <w:rPr>
          <w:b w:val="0"/>
        </w:rPr>
        <w:t>A. ΔABC ΔPQR</w:t>
      </w:r>
    </w:p>
    <w:p>
      <w:pPr>
        <w:spacing w:after="100" w:before="0"/>
      </w:pPr>
      <w:r>
        <w:rPr>
          <w:b w:val="0"/>
        </w:rPr>
        <w:t>B. ΔABC ΔPQR</w:t>
      </w:r>
    </w:p>
    <w:p>
      <w:pPr>
        <w:spacing w:after="100" w:before="0"/>
      </w:pPr>
      <w:r>
        <w:rPr>
          <w:b w:val="0"/>
        </w:rPr>
        <w:t>C. ΔABC ≠ ΔPQR</w:t>
      </w:r>
    </w:p>
    <w:p>
      <w:pPr>
        <w:spacing w:after="100" w:before="0"/>
      </w:pPr>
      <w:r>
        <w:rPr>
          <w:b w:val="0"/>
        </w:rPr>
        <w:t>D. ΔABC = ΔPQR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ΔABC ΔPQR, then AC = PR , BC = QR and AB = PQ So they are not congruent . So, ΔABC ΔPQR</w:t>
      </w:r>
    </w:p>
    <w:p>
      <w:pPr>
        <w:spacing w:before="0"/>
      </w:pPr>
      <w:r>
        <w:rPr>
          <w:b w:val="0"/>
        </w:rPr>
      </w:r>
    </w:p>
    <w:p>
      <w:pPr>
        <w:spacing w:after="100" w:line="360" w:lineRule="auto" w:before="0"/>
      </w:pPr>
      <w:r>
        <w:rPr>
          <w:b w:val="0"/>
        </w:rPr>
        <w:t>10. Two students appeared for an examination. One of them secured 9 marks more than the other and his marks were 56 % of the sum of their marks. The marks obtained by them are-</w:t>
      </w:r>
    </w:p>
    <w:p>
      <w:pPr>
        <w:spacing w:before="0"/>
      </w:pPr>
      <w:r>
        <w:rPr>
          <w:b w:val="0"/>
        </w:rPr>
      </w:r>
    </w:p>
    <w:p>
      <w:pPr>
        <w:spacing w:after="100" w:before="0"/>
      </w:pPr>
      <w:r>
        <w:rPr>
          <w:b w:val="0"/>
        </w:rPr>
        <w:t>A. 30 and 39</w:t>
      </w:r>
    </w:p>
    <w:p>
      <w:pPr>
        <w:spacing w:after="100" w:before="0"/>
      </w:pPr>
      <w:r>
        <w:rPr>
          <w:b w:val="0"/>
        </w:rPr>
        <w:t>B. 36 and 45</w:t>
      </w:r>
    </w:p>
    <w:p>
      <w:pPr>
        <w:spacing w:after="100" w:before="0"/>
      </w:pPr>
      <w:r>
        <w:rPr>
          <w:b w:val="0"/>
        </w:rPr>
        <w:t>C. 33 and 42</w:t>
      </w:r>
    </w:p>
    <w:p>
      <w:pPr>
        <w:spacing w:after="100" w:before="0"/>
      </w:pPr>
      <w:r>
        <w:rPr>
          <w:b w:val="0"/>
        </w:rPr>
        <w:t>D. 35 and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total marks of both students be 100%. One student scored 56%, so the other student scored (100% − 56%) = 44%. Difference in percentage = 56% − 44% = 12%. According to the question, this 12% difference is equal to 9 marks. 12% = 9 marks ⇒ 1% = 0.75 marks. Marks obtained = 56 × 0.75 = 42 and 44 × 0.75 = 33. ∴ The correct answer is 33 and 42. Alternate Method Given: Difference in marks = 9. Student 1 marks = 56% of total. Formula: Value = Percentage × Total Sum ⇒ Let the marks of the two students be x and (x − 9). ⇒ Sum of their marks = x + (x − 9) = 2x − 9. ⇒ According to the condition: x = 56% × (2x − 9) ⇒ x = (56 / 100) × (2x − 9) ⇒ 100x = 112x − 504 ⇒ 112x − 100x = 504 ⇒ 12x = 504 ⇒ x = 504 ÷ 12 = 42 marks. ⇒ Second student marks = 42 − 9 = 33 marks. ∴ The correct answer is 33 and 42. Additional Information Percentage to Ratio Conversion Calculating results using ratios is often faster. Here, the ratio of marks is 56 : 44 which simplifies to 14 : 11. The difference of 3 units corresponds to the 9 marks given. Complementary Percentages If one part is x%, the other part of the whole is always (100 − x)%. This is a fundamental concept in data interpretation and percentage problems. Base Value in Percentages Always identify the base on which the percentage is calculated. In this problem, the base is the sum of marks of both students.</w:t>
      </w:r>
    </w:p>
    <w:p>
      <w:pPr>
        <w:spacing w:before="0"/>
      </w:pPr>
      <w:r>
        <w:rPr>
          <w:b w:val="0"/>
        </w:rPr>
      </w:r>
    </w:p>
    <w:p>
      <w:pPr>
        <w:spacing w:after="100" w:line="360" w:lineRule="auto" w:before="0"/>
      </w:pPr>
      <w:r>
        <w:rPr>
          <w:b w:val="0"/>
        </w:rPr>
        <w:t>11. Which of the following is referred to as additive identify for whole numbers?</w:t>
      </w:r>
    </w:p>
    <w:p>
      <w:pPr>
        <w:spacing w:before="0"/>
      </w:pPr>
      <w:r>
        <w:rPr>
          <w:b w:val="0"/>
        </w:rPr>
      </w:r>
    </w:p>
    <w:p>
      <w:pPr>
        <w:spacing w:after="100" w:before="0"/>
      </w:pPr>
      <w:r>
        <w:rPr>
          <w:b w:val="0"/>
        </w:rPr>
        <w:t>A. zero</w:t>
      </w:r>
    </w:p>
    <w:p>
      <w:pPr>
        <w:spacing w:after="100" w:before="0"/>
      </w:pPr>
      <w:r>
        <w:rPr>
          <w:b w:val="0"/>
        </w:rPr>
        <w:t>B. one</w:t>
      </w:r>
    </w:p>
    <w:p>
      <w:pPr>
        <w:spacing w:after="100" w:before="0"/>
      </w:pPr>
      <w:r>
        <w:rPr>
          <w:b w:val="0"/>
        </w:rPr>
        <w:t>C. The number itself</w:t>
      </w:r>
    </w:p>
    <w:p>
      <w:pPr>
        <w:spacing w:after="100" w:before="0"/>
      </w:pPr>
      <w:r>
        <w:rPr>
          <w:b w:val="0"/>
        </w:rPr>
        <w:t>D. The negative of the number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additive identity is a number, which when added to any number, gives the sum as the number itself, and 0 is the only number that can justify this property. Hence zero is referred to as additive identify for whole numbers.</w:t>
      </w:r>
    </w:p>
    <w:p>
      <w:pPr>
        <w:spacing w:before="0"/>
      </w:pPr>
      <w:r>
        <w:rPr>
          <w:b w:val="0"/>
        </w:rPr>
      </w:r>
    </w:p>
    <w:p>
      <w:pPr>
        <w:spacing w:after="100" w:line="360" w:lineRule="auto" w:before="0"/>
      </w:pPr>
      <w:r>
        <w:rPr>
          <w:b w:val="0"/>
        </w:rPr>
        <w:t>12. In the set of first 100 multiples of 5, P is the average of the multiples on the odd places and Q is the average of the multiples on the even places. By what number, the value of Q is more than P?</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2.5</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Each even-placed multiple is exactly 5 more than its preceding odd-placed multiple. Multiples: (5, 10), (15, 20), (25, 30), ... (495, 500). Difference between every pair (Even − Odd) = 5. Therefore, Average of Even (Q) − Average of Odd (P) = Constant difference = 5. ∴ The correct answer is 5. Alternate Method Given: First 100 multiples of 5: {5, 10, 15, 20, ..., 500} Formula Used: Average of an Arithmetic Progression (AP) = (First term + Last term) ÷ 2 ⇒ Set P (Odd places): 1st, 3rd, ..., 99th multiples ⇒ P = {5, 15, 25, ..., 495} ⇒ Average P = (5 + 495) ÷ 2 = 500 ÷ 2 = 250 ⇒ Set Q (Even places): 2nd, 4th, ..., 100th multiples ⇒ Q = {10, 20, 30, ..., 500} ⇒ Average Q = (10 + 500) ÷ 2 = 510 ÷ 2 = 255 ⇒ Difference = Q − P = 255 − 250 = 5 ∴ The correct answer is 5. Additional Information Average of Arithmetic Progression For any sequence in AP, the average is always the middle term or the mean of the first and last terms: (a + l) ÷ 2. Consecutive Terms Difference If every term of set B is 'k' more than the corresponding term of set A, then Average(B) − Average(A) = k. Sum of First n Multiples Sum of first n multiples of 'x' = x × [n(n+1) ÷ 2]. The average is x × (n+1) ÷ 2.</w:t>
      </w:r>
    </w:p>
    <w:p>
      <w:pPr>
        <w:spacing w:before="0"/>
      </w:pPr>
      <w:r>
        <w:rPr>
          <w:b w:val="0"/>
        </w:rPr>
      </w:r>
    </w:p>
    <w:p>
      <w:pPr>
        <w:spacing w:after="100" w:line="360" w:lineRule="auto" w:before="0"/>
      </w:pPr>
      <w:r>
        <w:rPr>
          <w:b w:val="0"/>
        </w:rPr>
        <w:t>13. The value of 5 (1/4) ÷ 2 (1/3) of (3/4)-(3/4) × 1 (1/2) ÷ 1 (1/8)+(2/3)0 . 29 ÷ 0.3 2 of (30 ÷ 11) is :</w:t>
      </w:r>
    </w:p>
    <w:p>
      <w:pPr>
        <w:spacing w:before="0"/>
      </w:pPr>
      <w:r>
        <w:rPr>
          <w:b w:val="0"/>
        </w:rPr>
      </w:r>
    </w:p>
    <w:p>
      <w:pPr>
        <w:spacing w:after="100" w:before="0"/>
      </w:pPr>
      <w:r>
        <w:rPr>
          <w:b w:val="0"/>
        </w:rPr>
        <w:t>A. (9/8)</w:t>
      </w:r>
    </w:p>
    <w:p>
      <w:pPr>
        <w:spacing w:after="100" w:before="0"/>
      </w:pPr>
      <w:r>
        <w:rPr>
          <w:b w:val="0"/>
        </w:rPr>
        <w:t>B. 9</w:t>
      </w:r>
    </w:p>
    <w:p>
      <w:pPr>
        <w:spacing w:after="100" w:before="0"/>
      </w:pPr>
      <w:r>
        <w:rPr>
          <w:b w:val="0"/>
        </w:rPr>
        <w:t>C. (8/9)</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5 (1/4) ÷ 2 (1/3) of (3/4)-(3/4) × 1 (1/2) ÷ 1 (1/8)+(2/3)0 . 29 ÷ 0.3 2 of (30 ÷ 11) Formula used: VBODMAS Rule 0.= (ab/99), 0.a= (ab-a/90) Calculation: Numerator: ⇒ (21/4) ÷ ((7/3) × (3/4)) - ((3/4) × (3/2) ÷ (9/8)) + (2/3) ⇒ (21/4) ÷ (7/4) - ((3/4) × (3/2) × (8/9)) + (2/3) ⇒ 3 - 1 + (2/3) = (8/3) Denominator: ⇒ (29/99) ÷ ((29/90) × (30/11)) ⇒ (29/99) ÷ (29/33) = (29/99) × (33/29) = (1/3) Value: ⇒ (8/3/1/3) = 8 ∴ The correct answer is option 4.</w:t>
      </w:r>
    </w:p>
    <w:p>
      <w:pPr>
        <w:spacing w:before="0"/>
      </w:pPr>
      <w:r>
        <w:rPr>
          <w:b w:val="0"/>
        </w:rPr>
      </w:r>
    </w:p>
    <w:p>
      <w:pPr>
        <w:spacing w:after="100" w:line="360" w:lineRule="auto" w:before="0"/>
      </w:pPr>
      <w:r>
        <w:rPr>
          <w:b w:val="0"/>
        </w:rPr>
        <w:t>14. After allowing a 10% discount on the marked price of an article, a dealer makes a profit of 5%. What is the marked price, If the cost price of the article is Rs. 300?</w:t>
      </w:r>
    </w:p>
    <w:p>
      <w:pPr>
        <w:spacing w:before="0"/>
      </w:pPr>
      <w:r>
        <w:rPr>
          <w:b w:val="0"/>
        </w:rPr>
      </w:r>
    </w:p>
    <w:p>
      <w:pPr>
        <w:spacing w:after="100" w:before="0"/>
      </w:pPr>
      <w:r>
        <w:rPr>
          <w:b w:val="0"/>
        </w:rPr>
        <w:t>A. Rs. 320</w:t>
      </w:r>
    </w:p>
    <w:p>
      <w:pPr>
        <w:spacing w:after="100" w:before="0"/>
      </w:pPr>
      <w:r>
        <w:rPr>
          <w:b w:val="0"/>
        </w:rPr>
        <w:t>B. Rs. 400</w:t>
      </w:r>
    </w:p>
    <w:p>
      <w:pPr>
        <w:spacing w:after="100" w:before="0"/>
      </w:pPr>
      <w:r>
        <w:rPr>
          <w:b w:val="0"/>
        </w:rPr>
        <w:t>C. Rs. 350</w:t>
      </w:r>
    </w:p>
    <w:p>
      <w:pPr>
        <w:spacing w:after="100" w:before="0"/>
      </w:pPr>
      <w:r>
        <w:rPr>
          <w:b w:val="0"/>
        </w:rPr>
        <w:t>D. Rs. 375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MP : CP = (100 + Profit%) : (100 − Discount%) MP : CP = (100 + 5) : (100 − 10) = 105 : 90 = 7 : 6 Since CP 6 units = ₹300, then 1 unit = ₹50 Marked Price (MP) = 7 units = 7 × ₹50 = ₹350 ∴ The correct answer is ₹350. Alternate Method Given: Cost Price (CP) = ₹300, Discount = 10%, Profit = 5% Formula: SP = CP × (100 + P%)/100; MP = SP × 100/(100 − D%) CP ₹300 +5% Profit SP ₹315 −10% Disc MP ₹350 ⇒ Selling Price (SP) = 300 + (5% of 300) ⇒ SP = 300 + 15 = ₹315 ⇒ Marked Price (MP) × (100 − 10)% = SP ⇒ MP × 0.9 = 315 ⇒ MP = 315 ÷ 0.9 = ₹350 ∴ The correct answer is ₹350. Additional Information CP and MP Relation The direct ratio is given by CP ÷ MP = (100 − Discount%) ÷ (100 + Profit%). Markup Percentage Markup% = [(MP − CP) ÷ CP] × 100. In this case, Markup = [(350 − 300) ÷ 300] × 100 = 16.66%. Selling Price from MP SP is always calculated by applying the discount on the Marked Price: SP = MP × (1 − d/100).</w:t>
      </w:r>
    </w:p>
    <w:p>
      <w:pPr>
        <w:spacing w:before="0"/>
      </w:pPr>
      <w:r>
        <w:rPr>
          <w:b w:val="0"/>
        </w:rPr>
      </w:r>
    </w:p>
    <w:p>
      <w:pPr>
        <w:spacing w:after="100" w:line="360" w:lineRule="auto" w:before="0"/>
      </w:pPr>
      <w:r>
        <w:rPr>
          <w:b w:val="0"/>
        </w:rPr>
        <w:t>15. A started a work and left working after 9 days now B finished the remaining work in 24 days. Had A left the work after working for 13 days then B would have finished the remaining work in next 18 days. Then find in how many days A and B together can complete the work</w:t>
      </w:r>
    </w:p>
    <w:p>
      <w:pPr>
        <w:spacing w:before="0"/>
      </w:pPr>
      <w:r>
        <w:rPr>
          <w:b w:val="0"/>
        </w:rPr>
      </w:r>
    </w:p>
    <w:p>
      <w:pPr>
        <w:spacing w:after="100" w:before="0"/>
      </w:pPr>
      <w:r>
        <w:rPr>
          <w:b w:val="0"/>
        </w:rPr>
        <w:t>A. 12 days</w:t>
      </w:r>
    </w:p>
    <w:p>
      <w:pPr>
        <w:spacing w:after="100" w:before="0"/>
      </w:pPr>
      <w:r>
        <w:rPr>
          <w:b w:val="0"/>
        </w:rPr>
        <w:t>B. 15 days</w:t>
      </w:r>
    </w:p>
    <w:p>
      <w:pPr>
        <w:spacing w:after="100" w:before="0"/>
      </w:pPr>
      <w:r>
        <w:rPr>
          <w:b w:val="0"/>
        </w:rPr>
        <w:t>C. 16 days</w:t>
      </w:r>
    </w:p>
    <w:p>
      <w:pPr>
        <w:spacing w:after="100" w:before="0"/>
      </w:pPr>
      <w:r>
        <w:rPr>
          <w:b w:val="0"/>
        </w:rPr>
        <w:t>D. 18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Work done by A in (13 − 9) = 4 days is finished by B in (24 − 18) = 6 days. Efficiency Ratio (A : B) = 6 : 4 = 3 : 2. Total Work = (A × 9 days) + (B × 24 days) = (3 × 9) + (2 × 24) = 27 + 48 = 75 units. Combined Efficiency of A + B = 3 + 2 = 5 units/day. Time taken by A and B together = 75 ÷ 5 = 15 days. ∴ The correct answer is 15 days. Alternate Method Given: Case 1: A works for 9 days, then B works for 24 days. Case 2: A works for 13 days, then B works for 18 days. Formula Used: Total Work = Efficiency × Time Calculations: ⇒ Let efficiency of A be 'a' and B be 'b'. ⇒ Total Work (W) = 9a + 24b = 13a + 18b ⇒ 13a − 9a = 24b − 18b ⇒ 4a = 6b ⇒ a/b = 6/4 = 3/2 ⇒ Total Work = 9(3) + 24(2) = 27 + 48 = 75 units ⇒ Time taken by A alone = 75 ÷ 3 = 25 days ⇒ Time taken by B alone = 75 ÷ 2 = 37.5 days Person Days Total Work Efficiency A 25 75 3 B 37.5 2 ⇒ Combined Efficiency of (A + B) = 3 + 2 = 5 units/day ⇒ Time taken together = Total Work ÷ Combined Efficiency ⇒ Time = 75 ÷ 5 = 15 days ∴ The correct answer is 15 days. Additional Information Efficiency and Time Relation Efficiency is inversely proportional to the time taken to complete a work. If the ratio of time is x:y, the ratio of efficiency is y:x. Combined Work Formula If A takes 'x' days and B takes 'y' days, then together they take (x × y) ÷ (x + y) days. Work and Wages Wages are always distributed in the ratio of the work done, which is the product of efficiency and the number of days worked.</w:t>
      </w:r>
    </w:p>
    <w:p>
      <w:pPr>
        <w:spacing w:before="0"/>
      </w:pPr>
      <w:r>
        <w:rPr>
          <w:b w:val="0"/>
        </w:rPr>
      </w:r>
    </w:p>
    <w:p>
      <w:pPr>
        <w:spacing w:after="100" w:line="360" w:lineRule="auto" w:before="0"/>
      </w:pPr>
      <w:r>
        <w:rPr>
          <w:b w:val="0"/>
        </w:rPr>
        <w:t>16. If the radius of a right circular cone is 33.33% of the height then what could be the value for radius and height (in cm) respectively if the volume of the Cone is 27π?</w:t>
      </w:r>
    </w:p>
    <w:p>
      <w:pPr>
        <w:spacing w:before="0"/>
      </w:pPr>
      <w:r>
        <w:rPr>
          <w:b w:val="0"/>
        </w:rPr>
      </w:r>
    </w:p>
    <w:p>
      <w:pPr>
        <w:spacing w:after="100" w:before="0"/>
      </w:pPr>
      <w:r>
        <w:rPr>
          <w:b w:val="0"/>
        </w:rPr>
        <w:t>A. 3 cm and 9 cm</w:t>
      </w:r>
    </w:p>
    <w:p>
      <w:pPr>
        <w:spacing w:after="100" w:before="0"/>
      </w:pPr>
      <w:r>
        <w:rPr>
          <w:b w:val="0"/>
        </w:rPr>
        <w:t>B. 4 cm and 8 cm</w:t>
      </w:r>
    </w:p>
    <w:p>
      <w:pPr>
        <w:spacing w:after="100" w:before="0"/>
      </w:pPr>
      <w:r>
        <w:rPr>
          <w:b w:val="0"/>
        </w:rPr>
        <w:t>C. 6 cm and 12 cm</w:t>
      </w:r>
    </w:p>
    <w:p>
      <w:pPr>
        <w:spacing w:after="100" w:before="0"/>
      </w:pPr>
      <w:r>
        <w:rPr>
          <w:b w:val="0"/>
        </w:rPr>
        <w:t>D. 7 cm and 13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Radius (r) to Height (h) = 33.33% = 1 : 3. Let r = x and h = 3x. Volume of Cone = (1/3) × π × x2 × 3x = πx3. Given: πx3 = 27π ⇒ x3 = 27 ⇒ x = 3. Radius = 3 cm, Height = 3 × 3 = 9 cm. ∴ The correct answer is 3 cm and 9 cm. Alternate Method Given: Volume (V) = 27π cm3 Radius (r) = 33.33% of Height (h) Formula Used: Volume of a Right Circular Cone = (1/3) × π × r2 × h Calculations: ⇒ r = 33.33/100 × h ⇒ r = (1/3)h ⇒ h = 3r ⇒ Volume = (1/3) × π × r2 × (3r) ⇒ 27π = (1/3) × π × r2 × 3r ⇒ 27π = πr3 ⇒ r3 = 27 ⇒ r = √327 = 3 cm ⇒ h = 3 × 3 = 9 cm ∴ The correct answer is 3 cm and 9 cm. Additional Information Curved Surface Area (CSA) of Cone The formula for CSA of a cone is πrl, where l is the slant height. Slant Height Formula The slant height (l) of a cone is given by l = √(r2 + h2). Total Surface Area (TSA) of Cone The TSA of a cone is given by the sum of CSA and base area: TSA = πrl + πr2 = πr(l + r). Volume Relation The volume of a cone is exactly 1/3rd of the volume of a cylinder with the same radius and height (πr2h).</w:t>
      </w:r>
    </w:p>
    <w:p>
      <w:pPr>
        <w:spacing w:before="0"/>
      </w:pPr>
      <w:r>
        <w:rPr>
          <w:b w:val="0"/>
        </w:rPr>
      </w:r>
    </w:p>
    <w:p>
      <w:pPr>
        <w:spacing w:after="100" w:line="360" w:lineRule="auto" w:before="0"/>
      </w:pPr>
      <w:r>
        <w:rPr>
          <w:b w:val="0"/>
        </w:rPr>
        <w:t>17. The third proportional of 0.024 and 0.12 is:</w:t>
      </w:r>
    </w:p>
    <w:p>
      <w:pPr>
        <w:spacing w:before="0"/>
      </w:pPr>
      <w:r>
        <w:rPr>
          <w:b w:val="0"/>
        </w:rPr>
      </w:r>
    </w:p>
    <w:p>
      <w:pPr>
        <w:spacing w:after="100" w:before="0"/>
      </w:pPr>
      <w:r>
        <w:rPr>
          <w:b w:val="0"/>
        </w:rPr>
        <w:t>A. 0.060</w:t>
      </w:r>
    </w:p>
    <w:p>
      <w:pPr>
        <w:spacing w:after="100" w:before="0"/>
      </w:pPr>
      <w:r>
        <w:rPr>
          <w:b w:val="0"/>
        </w:rPr>
        <w:t>B. 6.000</w:t>
      </w:r>
    </w:p>
    <w:p>
      <w:pPr>
        <w:spacing w:after="100" w:before="0"/>
      </w:pPr>
      <w:r>
        <w:rPr>
          <w:b w:val="0"/>
        </w:rPr>
        <w:t>C. 0.600</w:t>
      </w:r>
    </w:p>
    <w:p>
      <w:pPr>
        <w:spacing w:after="100" w:before="0"/>
      </w:pPr>
      <w:r>
        <w:rPr>
          <w:b w:val="0"/>
        </w:rPr>
        <w:t>D. 0.006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Third proportional of a and b is given by c = b2 ÷ a. Given: a = 0.024, b = 0.12. Third proportional = (0.12 × 0.12) ÷ 0.024 Third proportional = 0.0144 ÷ 0.024 = 0.6. ∴ The correct answer is 0.600. Alternate Method Given: First number (a) = 0.024, Second number (b) = 0.12 Formula Used: If a, b, and c are in continued proportion, then a : b = b : c, where c is the third proportional. ⇒ Let the third proportional be x. ⇒ 0.024 : 0.12 = 0.12 : x ⇒ 0.024 ÷ 0.12 = 0.12 ÷ x ⇒ x = (0.12 × 0.12) ÷ 0.024 ⇒ x = 0.0144 ÷ 0.024 ⇒ x = 14.4 ÷ 24 ⇒ x = 0.6 ∴ The correct answer is 0.600. Additional Information Mean Proportional The mean proportional between two numbers a and b is √(a × b). Fourth Proportional In the proportion a : b :: c : d, d is called the fourth proportional and is given by d = (b × c) ÷ a. Continued Proportion Three non-zero quantities a, b, c are said to be in continued proportion if a/b = b/c.</w:t>
      </w:r>
    </w:p>
    <w:p>
      <w:pPr>
        <w:spacing w:before="0"/>
      </w:pPr>
      <w:r>
        <w:rPr>
          <w:b w:val="0"/>
        </w:rPr>
      </w:r>
    </w:p>
    <w:p>
      <w:pPr>
        <w:spacing w:after="100" w:line="360" w:lineRule="auto" w:before="0"/>
      </w:pPr>
      <w:r>
        <w:rPr>
          <w:b w:val="0"/>
        </w:rPr>
        <w:t>18. How many kgs of first quality rice costing Rs. 21/kg should a shopkeeper mix with 12.5 kgs of ordinary rice costing Rs. 12 per kg so that he makes a profit of 25% on selling the mixture at Rs. 20/kg?</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Cost Price (CP) of the mixture = 20 ÷ 1.25 = ₹16/kg. Apply Alligation ratio: (Mixture CP − Ordinary CP) : (Quality CP − Mixture CP). Ratio of First Quality : Ordinary = (16 − 12) : (21 − 16) = 4 : 5. Given, 5 units = 12.5 kg ⇒ 1 unit = 2.5 kg. First quality rice required = 4 units × 2.5 = 10 kg. ∴ The correct answer is 10 kg. Alternate Method Given: CP of first quality rice (CP1) = ₹21/kg CP of ordinary rice (CP2) = ₹12/kg Quantity of ordinary rice (Q2) = 12.5 kg Selling Price of mixture (SPm) = ₹20/kg Profit percentage = 25% Formula Used: CP = SP ÷ (1 + Profit%) Rule of Alligation: Q1/Q2 = (CPm − CP2) / (CP1 − CPm) ⇒ Cost Price of mixture (CPm) = 20 ÷ (1 + 25/100) = 20 ÷ 1.25 ⇒ CPm = 20 × (100 / 125) = 20 × (4 / 5) = ₹16/kg ⇒ Ratio (First : Ordinary) = (16 − 12) : (21 − 16) = 4 : 5 ⇒ Let quantity of first quality rice be Q1 ⇒ Q1 / 12.5 = 4 / 5 ⇒ Q1 = (4 × 12.5) ÷ 5 = 50 ÷ 5 ⇒ Q1 = 10 kg ∴ The correct answer is 10 kg. Additional Information Rule of Alligation It states that if two ingredients are mixed, the ratio of the quantity of the cheaper to the quantity of the dearer is (CP of dearer − Mean Price) ÷ (Mean Price − CP of cheaper). Profit and Cost Price Relation To find the cost price when a profit is made, use CP = (Selling Price × 100) ÷ (100 + Profit%). Always use CP for alligation calculations. Weighted Average Method The mean price can also be calculated as Cm = (n1c1 + n2c2) ÷ (n1 + n2), where n is quantity and c is cost.</w:t>
      </w:r>
    </w:p>
    <w:p>
      <w:pPr>
        <w:spacing w:before="0"/>
      </w:pPr>
      <w:r>
        <w:rPr>
          <w:b w:val="0"/>
        </w:rPr>
      </w:r>
    </w:p>
    <w:p>
      <w:pPr>
        <w:spacing w:after="100" w:line="360" w:lineRule="auto" w:before="0"/>
      </w:pPr>
      <w:r>
        <w:rPr>
          <w:b w:val="0"/>
        </w:rPr>
        <w:t>19. Aman started a business investing 70000 rs. Rakhi joined him after six months with an amount of 105000 rs. and Sagar joined them with 1.4 lakhs rs. after another six months. The amount of profit earned should be distributed in what ratio among Aman, Rakhi and Sagar respectively, 3 years after Aman started the business?</w:t>
      </w:r>
    </w:p>
    <w:p>
      <w:pPr>
        <w:spacing w:before="0"/>
      </w:pPr>
      <w:r>
        <w:rPr>
          <w:b w:val="0"/>
        </w:rPr>
      </w:r>
    </w:p>
    <w:p>
      <w:pPr>
        <w:spacing w:after="100" w:before="0"/>
      </w:pPr>
      <w:r>
        <w:rPr>
          <w:b w:val="0"/>
        </w:rPr>
        <w:t>A. 7 ∶ 6 ∶ 10</w:t>
      </w:r>
    </w:p>
    <w:p>
      <w:pPr>
        <w:spacing w:after="100" w:before="0"/>
      </w:pPr>
      <w:r>
        <w:rPr>
          <w:b w:val="0"/>
        </w:rPr>
        <w:t>B. 12 ∶ 15 ∶ 16</w:t>
      </w:r>
    </w:p>
    <w:p>
      <w:pPr>
        <w:spacing w:after="100" w:before="0"/>
      </w:pPr>
      <w:r>
        <w:rPr>
          <w:b w:val="0"/>
        </w:rPr>
        <w:t>C. 42 ∶ 45 ∶ 56</w:t>
      </w:r>
    </w:p>
    <w:p>
      <w:pPr>
        <w:spacing w:after="100" w:before="0"/>
      </w:pPr>
      <w:r>
        <w:rPr>
          <w:b w:val="0"/>
        </w:rPr>
        <w:t>D. Cannot be determined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Capitals: 70,000 : 1,05,000 : 1,40,000 = 2 : 3 : 4 Ratio of Time: 36 months : 30 months : 24 months = 6 : 5 : 4 Profit Ratio = (Capital × Time) Ratio Profit Ratio = (2 × 6) : (3 × 5) : (4 × 4) = 12 : 15 : 16 ∴ The correct answer is 12 : 15 : 16. Alternate Method Given: Aman investment = ₹70,000 | Rakhi investment = ₹1,05,000 | Sagar investment = ₹1,40,000 Aman time = 3 years = 36 months Rakhi time = 36 − 6 = 30 months Sagar time = 30 − 6 = 24 months Formula: Profit Ratio = (Investment1 × Time1) : (Investment2 × Time2) : (Investment3 × Time3) ⇒ Profit Ratio = (70000 × 36) : (105000 × 30) : (140000 × 24) ⇒ Simplifying by 1000: (70 × 36) : (105 × 30) : (140 × 24) ⇒ Dividing by 35: (2 × 36) : (3 × 30) : (4 × 24) ⇒ Dividing by 6: (2 × 6) : (3 × 5) : (4 × 4) ⇒ Profit Ratio = 12 : 15 : 16 ∴ The correct answer is 12 : 15 : 16. Additional Information Basic Partnership Rule Profit is always distributed in the ratio of the product of Capital and Time Period (P = C × T). Working vs. Sleeping Partner A working partner manages the business and may receive a salary or commission before the remaining profit is shared among all partners. Variable Investment If a partner changes their investment amount during the year, total profit share is calculated as Σ(Capitaln × Timen).</w:t>
      </w:r>
    </w:p>
    <w:p>
      <w:pPr>
        <w:spacing w:before="0"/>
      </w:pPr>
      <w:r>
        <w:rPr>
          <w:b w:val="0"/>
        </w:rPr>
      </w:r>
    </w:p>
    <w:p>
      <w:pPr>
        <w:spacing w:after="100" w:line="360" w:lineRule="auto" w:before="0"/>
      </w:pPr>
      <w:r>
        <w:rPr>
          <w:b w:val="0"/>
        </w:rPr>
        <w:t>20. Let ΔABC ∼ ΔPQR andar(Δ ABC)ar(Δ QPR)=25144. If AB = 12 cm, BC = 7 cm and AC = 9 cm, then PR (in cm) is equal to:</w:t>
      </w:r>
    </w:p>
    <w:p>
      <w:pPr>
        <w:spacing w:before="0"/>
      </w:pPr>
      <w:r>
        <w:rPr>
          <w:b w:val="0"/>
        </w:rPr>
      </w:r>
    </w:p>
    <w:p>
      <w:pPr>
        <w:spacing w:after="100" w:before="0"/>
      </w:pPr>
      <w:r>
        <w:rPr>
          <w:b w:val="0"/>
        </w:rPr>
        <w:t>A. 16.8</w:t>
      </w:r>
    </w:p>
    <w:p>
      <w:pPr>
        <w:spacing w:after="100" w:before="0"/>
      </w:pPr>
      <w:r>
        <w:rPr>
          <w:b w:val="0"/>
        </w:rPr>
        <w:t>B. 14.4</w:t>
      </w:r>
    </w:p>
    <w:p>
      <w:pPr>
        <w:spacing w:after="100" w:before="0"/>
      </w:pPr>
      <w:r>
        <w:rPr>
          <w:b w:val="0"/>
        </w:rPr>
        <w:t>C. 21.6</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corresponding sides = √(Ratio of areas) = √(25 / 144) = 5 / 12 Since ΔABC ∼ ΔPQR, the corresponding side to AC is PR. Therefore, AC / PR = 5 / 12 9 / PR = 5 / 12 ⇒ PR = (9 × 12) ÷ 5 PR = 108 ÷ 5 = 21.6 ∴ The correct answer is 21.6 cm. Alternate Method Given: ΔABC ∼ ΔPQR Area(ΔABC) / Area(ΔPQR) = 25 / 144 AB = 12 cm, BC = 7 cm, AC = 9 cm Formula Used: When two triangles are similar, the ratio of their areas is equal to the square of the ratio of their corresponding sides: Area(ΔABC) / Area(ΔPQR) = (AC / PR)2 A B C 12 cm 9 cm 7 cm Area = 25 P Q R PR = ? Area = 144 ~ Calculations: ⇒ (AC / PR)2 = 25 / 144 ⇒ AC / PR = √(25 / 144) ⇒ AC / PR = 5 / 12 ⇒ Substitute the value of AC = 9 cm: ⇒ 9 / PR = 5 / 12 ⇒ 5 × PR = 9 × 12 ⇒ 5 × PR = 108 ⇒ PR = 108 ÷ 5 = 21.6 ∴ The correct answer is 21.6 cm. Additional Information Similarity of Triangles Two triangles are similar if their corresponding angles are equal and their corresponding sides are proportional. If ΔABC ∼ ΔPQR, then the ratio pattern strictly follows AB/PQ = BC/QR = AC/PR. Area Ratio Theorem The ratio of the areas of two similar triangles is equal to the square of the ratio of any pair of their corresponding sides, altitudes, or medians. Perimeter Ratio of Similar Triangles Unlike the area ratio, the ratio of the perimeters of two similar triangles is directly equal to the ratio of their corresponding sides without any squared values.</w:t>
      </w:r>
    </w:p>
    <w:p>
      <w:pPr>
        <w:spacing w:before="0"/>
      </w:pPr>
      <w:r>
        <w:rPr>
          <w:b w:val="0"/>
        </w:rPr>
      </w:r>
    </w:p>
    <w:p>
      <w:pPr>
        <w:spacing w:after="100" w:line="360" w:lineRule="auto" w:before="0"/>
      </w:pPr>
      <w:r>
        <w:rPr>
          <w:b w:val="0"/>
        </w:rPr>
        <w:t>21. If a person takes as much time in running 20 meter as a car takes in covering 50 meter; the distance covered by the person during the time car covers 1 km is:</w:t>
      </w:r>
    </w:p>
    <w:p>
      <w:pPr>
        <w:spacing w:before="0"/>
      </w:pPr>
      <w:r>
        <w:rPr>
          <w:b w:val="0"/>
        </w:rPr>
      </w:r>
    </w:p>
    <w:p>
      <w:pPr>
        <w:spacing w:after="100" w:before="0"/>
      </w:pPr>
      <w:r>
        <w:rPr>
          <w:b w:val="0"/>
        </w:rPr>
        <w:t>A. 140 m</w:t>
      </w:r>
    </w:p>
    <w:p>
      <w:pPr>
        <w:spacing w:after="100" w:before="0"/>
      </w:pPr>
      <w:r>
        <w:rPr>
          <w:b w:val="0"/>
        </w:rPr>
        <w:t>B. 100 m</w:t>
      </w:r>
    </w:p>
    <w:p>
      <w:pPr>
        <w:spacing w:after="100" w:before="0"/>
      </w:pPr>
      <w:r>
        <w:rPr>
          <w:b w:val="0"/>
        </w:rPr>
        <w:t>C. 500 m</w:t>
      </w:r>
    </w:p>
    <w:p>
      <w:pPr>
        <w:spacing w:after="100" w:before="0"/>
      </w:pPr>
      <w:r>
        <w:rPr>
          <w:b w:val="0"/>
        </w:rPr>
        <w:t>D. 400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the time of travel is constant, the ratio of distances covered is equal to the ratio of their speeds. Ratio of distance covered (Person : Car) = 20 : 50 = 2 : 5 Distance covered by the car = 1 km = 1000 m Distance covered by the person = 1000 × (2 ÷ 5) Distance covered by person = 400 m ∴ The correct answer is 400 m. Alternate Method Given: Distance covered by person = 20 m Distance covered by car = 50 m in the same time duration. Total distance to be covered by car = 1 km = 1000 m Formula Used: Speed = Distance ÷ Time Distance = Speed × Time Car Distance 0 m 1000 m Person Distance 0 m ? (400 m) Ratio of distances in equal time = 50 : 20 = 5 : 2 Person Distance = 1000 × (2 ÷ 5) = 400 m Calculations: ⇒ Let the common time taken for the initial distances be t. ⇒ Speed of person = 20 ÷ t ⇒ Speed of car = 50 ÷ t ⇒ Time taken by the car to cover 1000 m = Distance ÷ Speed ⇒ Time taken by car = 1000 ÷ (50 ÷ t) = 20t ⇒ Distance covered by the person in this 20t duration = Speed of person × Time ⇒ Distance = (20 ÷ t) × 20t ⇒ Distance = 400 m ∴ The correct answer is 400 m. Additional Information Direct Proportionality of Distance When the time allowed for travel is kept constant, the distance covered is directly proportional to the speed (D1 ÷ D2 = S1 ÷ S2). Inverse Proportionality of Time When the distance to be covered is constant, the time taken is inversely proportional to the speed (T1 ÷ T2 = S2 ÷ S1). Unit Conversion Trick To convert kmph to m/s, multiply the speed by 5 ÷ 18. To convert m/s to kmph, multiply by 18 ÷ 5.</w:t>
      </w:r>
    </w:p>
    <w:p>
      <w:pPr>
        <w:spacing w:before="0"/>
      </w:pPr>
      <w:r>
        <w:rPr>
          <w:b w:val="0"/>
        </w:rPr>
      </w:r>
    </w:p>
    <w:p>
      <w:pPr>
        <w:spacing w:after="100" w:line="360" w:lineRule="auto" w:before="0"/>
      </w:pPr>
      <w:r>
        <w:rPr>
          <w:b w:val="0"/>
        </w:rPr>
        <w:t>22. In 100m race, A runs at 6 kmph. If A gives B a start of 4m and still beats him by 12 seconds, what is the speed of B?</w:t>
      </w:r>
    </w:p>
    <w:p>
      <w:pPr>
        <w:spacing w:before="0"/>
      </w:pPr>
      <w:r>
        <w:rPr>
          <w:b w:val="0"/>
        </w:rPr>
      </w:r>
    </w:p>
    <w:p>
      <w:pPr>
        <w:spacing w:after="100" w:before="0"/>
      </w:pPr>
      <w:r>
        <w:rPr>
          <w:b w:val="0"/>
        </w:rPr>
        <w:t>A. 1.8 km/hr</w:t>
      </w:r>
    </w:p>
    <w:p>
      <w:pPr>
        <w:spacing w:after="100" w:before="0"/>
      </w:pPr>
      <w:r>
        <w:rPr>
          <w:b w:val="0"/>
        </w:rPr>
        <w:t>B. 2.8 km/hr</w:t>
      </w:r>
    </w:p>
    <w:p>
      <w:pPr>
        <w:spacing w:after="100" w:before="0"/>
      </w:pPr>
      <w:r>
        <w:rPr>
          <w:b w:val="0"/>
        </w:rPr>
        <w:t>C. 3.8 km/hr</w:t>
      </w:r>
    </w:p>
    <w:p>
      <w:pPr>
        <w:spacing w:after="100" w:before="0"/>
      </w:pPr>
      <w:r>
        <w:rPr>
          <w:b w:val="0"/>
        </w:rPr>
        <w:t>D. 4.8 km /hr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Time taken by A = (Distance ÷ Speed) = 100 ÷ (6 × 5/18) = 60 seconds. B takes 12 seconds more to cover 4m less distance. Time taken by B = 60 + 12 = 72 seconds. Distance covered by B = 100 − 4 = 96 m. Speed of B = (96 ÷ 72) × (18/5) = 4.8 km/hr. ∴ The correct answer is 4.8 km/hr. Alternate Method Given: Total Race Distance = 100 m Speed of A = 6 km/hr Start given to B = 4 m Time lag (A beats B) = 12 seconds Calculations: ⇒ Speed of A in m/s = 6 × (5/18) = 5/3 m/s ⇒ Time taken by A to finish 100m = 100 ÷ (5/3) = 60 seconds ⇒ Since A beats B by 12 seconds, B takes (60 + 12) = 72 seconds ⇒ Distance covered by B = Total Distance − Start = 100 − 4 = 96 m ⇒ Speed of B = Distance ÷ Time = 96 ÷ 72 = 4/3 m/s ⇒ Speed of B in km/hr = (4/3) × (18/5) ⇒ Speed of B = 24/5 = 4.8 km/hr ∴ The correct answer is 4.8 km/hr. Additional Information Race Terminology 'A gives B a start of x meters' means B starts x meters ahead of A. 'A beats B by t seconds' means A finishes the race t seconds before B. Unit Conversion To convert km/hr to m/s, multiply by 5/18. To convert m/s to km/hr, multiply by 18/5. Dead Heat A dead heat occurs when all participants finish the race at the exact same time, meaning the time taken by each is equal.</w:t>
      </w:r>
    </w:p>
    <w:p>
      <w:pPr>
        <w:spacing w:before="0"/>
      </w:pPr>
      <w:r>
        <w:rPr>
          <w:b w:val="0"/>
        </w:rPr>
      </w:r>
    </w:p>
    <w:p>
      <w:pPr>
        <w:spacing w:after="100" w:line="360" w:lineRule="auto" w:before="0"/>
      </w:pPr>
      <w:r>
        <w:rPr>
          <w:b w:val="0"/>
        </w:rPr>
        <w:t>23. If 1 (3/4)+5 (1/3)+3 (2/x)=10 (29/60), find the value of 'x'.</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 (3/4) + 5 (1/3) + 3 (2/x) = 10 (29/60) Formula used: A (b/c) = A + (b/c) Calculation: 1 (3/4) + 5 (1/3) + 3 (2/x) = 10 (29/60) ⇒ (1 + 5 + 3) + ((3/4) + (1/3) + (2/x)) = 10 + (29/60) ⇒ 9 + (9 + 4/12) + (2/x) = 10 + (29/60) ⇒ 9 + (13/12) + (2/x) = 10 + (29/60) ⇒ 9 + 1 + (1/12) + (2/x) = 10 + (29/60) ⇒ 10 + (1/12) + (2/x) = 10 + (29/60) ⇒ (1/12) + (2/x) = (29/60) ⇒ (2/x) = (29/60) - (5/60) ⇒ (2/x) = (24/60) ⇒ (2/x) = (2/5) ⇒ x = 5 ∴ The correct answer is option (2).</w:t>
      </w:r>
    </w:p>
    <w:p>
      <w:pPr>
        <w:spacing w:before="0"/>
      </w:pPr>
      <w:r>
        <w:rPr>
          <w:b w:val="0"/>
        </w:rPr>
      </w:r>
    </w:p>
    <w:p>
      <w:pPr>
        <w:spacing w:after="100" w:line="360" w:lineRule="auto" w:before="0"/>
      </w:pPr>
      <w:r>
        <w:rPr>
          <w:b w:val="0"/>
        </w:rPr>
        <w:t>24. During a storm, a tree broke at a point 5 m above the ground in such a way that the top of the tree touched the ground 12 m away from where it originally stood. What was the height of the tree before it broke?</w:t>
      </w:r>
    </w:p>
    <w:p>
      <w:pPr>
        <w:spacing w:before="0"/>
      </w:pPr>
      <w:r>
        <w:rPr>
          <w:b w:val="0"/>
        </w:rPr>
      </w:r>
    </w:p>
    <w:p>
      <w:pPr>
        <w:spacing w:after="100" w:before="0"/>
      </w:pPr>
      <w:r>
        <w:rPr>
          <w:b w:val="0"/>
        </w:rPr>
        <w:t>A. 18 m</w:t>
      </w:r>
    </w:p>
    <w:p>
      <w:pPr>
        <w:spacing w:after="100" w:before="0"/>
      </w:pPr>
      <w:r>
        <w:rPr>
          <w:b w:val="0"/>
        </w:rPr>
        <w:t>B. 13 m</w:t>
      </w:r>
    </w:p>
    <w:p>
      <w:pPr>
        <w:spacing w:after="100" w:before="0"/>
      </w:pPr>
      <w:r>
        <w:rPr>
          <w:b w:val="0"/>
        </w:rPr>
        <w:t>C. 17 m</w:t>
      </w:r>
    </w:p>
    <w:p>
      <w:pPr>
        <w:spacing w:after="100" w:before="0"/>
      </w:pPr>
      <w:r>
        <w:rPr>
          <w:b w:val="0"/>
        </w:rPr>
        <w:t>D. 12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Recognize the Pythagorean triplet: (5, 12, 13). Stump height (Perpendicular) = 5 m, Distance (Base) = 12 m. Broken part (Hypotenuse) = 13 m. Total tree height = Stump height + Broken part = 5 + 13 = 18 m. ∴ The correct answer is 18 m. Alternate Method Given: Height of the stump (p) = 5 m Distance from base to the top on ground (b) = 12 m Formula: h2 = p2 + b2 ⇒ Let the length of the broken part be AC. ⇒ AC2 = (5)2 + (12)2 ⇒ AC2 = 25 + 144 = 169 ⇒ AC = √169 = 13 m ⇒ Total height of the tree = Height of the stump + Length of the broken part ⇒ Total height = 5 m + 13 m = 18 m ∴ The correct answer is 18 m. Additional Information Pythagoras Theorem In any right-angled triangle, the square of the hypotenuse is equal to the sum of the squares of the other two sides: a2 + b2 = c2. Common Pythagorean Triples Standard integer sets that satisfy the theorem include (3, 4, 5), (5, 12, 13), (8, 15, 17), and (7, 24, 25). Multiples of these also form triples. Right-Angled Triangle Properties The hypotenuse is always the longest side, and it is the side opposite to the 90° angle.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