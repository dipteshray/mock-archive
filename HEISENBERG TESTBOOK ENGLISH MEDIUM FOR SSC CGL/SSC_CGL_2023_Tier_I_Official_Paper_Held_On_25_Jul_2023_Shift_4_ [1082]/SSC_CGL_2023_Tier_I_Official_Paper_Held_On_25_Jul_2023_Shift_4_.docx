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interchanges of signs would make the given equation correct? 162 ÷ 3 + 5 × 6 - 2 = 274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 So, 162 ÷ 3 + 5 × 6 - 2 = 274 ⇒ 162 ÷ 3 × 5 + 6 - 2 = 274 54 × 5 + 6 - 2 = 274 270 + 6 - 2 = 274 276 - 2 = 274 274 = 274 (LHS = RHS)</w:t>
      </w:r>
    </w:p>
    <w:p>
      <w:pPr>
        <w:spacing w:before="0"/>
      </w:pPr>
      <w:r>
        <w:rPr>
          <w:b w:val="0"/>
        </w:rPr>
        <w:t>• Option - (4) : + and ×</w:t>
      </w:r>
    </w:p>
    <w:p>
      <w:pPr>
        <w:spacing w:before="0"/>
      </w:pPr>
      <w:r>
        <w:rPr>
          <w:b w:val="0"/>
        </w:rPr>
      </w:r>
    </w:p>
    <w:p>
      <w:pPr>
        <w:spacing w:after="100" w:line="360" w:lineRule="auto" w:before="0"/>
      </w:pPr>
      <w:r>
        <w:rPr>
          <w:b w:val="0"/>
        </w:rPr>
        <w:t>2.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(12, 5, 29) (19, 12, 50)</w:t>
      </w:r>
    </w:p>
    <w:p>
      <w:pPr>
        <w:spacing w:before="0"/>
      </w:pPr>
      <w:r>
        <w:rPr>
          <w:b w:val="0"/>
        </w:rPr>
      </w:r>
    </w:p>
    <w:p>
      <w:pPr>
        <w:spacing w:after="100" w:before="0"/>
      </w:pPr>
      <w:r>
        <w:rPr>
          <w:b w:val="0"/>
        </w:rPr>
        <w:t>A. (8, 15, 21)</w:t>
      </w:r>
    </w:p>
    <w:p>
      <w:pPr>
        <w:spacing w:after="100" w:before="0"/>
      </w:pPr>
      <w:r>
        <w:rPr>
          <w:b w:val="0"/>
        </w:rPr>
        <w:t>B. (16, 12, 34)</w:t>
      </w:r>
    </w:p>
    <w:p>
      <w:pPr>
        <w:spacing w:after="100" w:before="0"/>
      </w:pPr>
      <w:r>
        <w:rPr>
          <w:b w:val="0"/>
        </w:rPr>
        <w:t>C. (15, 14, 44)</w:t>
      </w:r>
    </w:p>
    <w:p>
      <w:pPr>
        <w:spacing w:after="100" w:before="0"/>
      </w:pPr>
      <w:r>
        <w:rPr>
          <w:b w:val="0"/>
        </w:rPr>
        <w:t>D. (17, 11,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(3rd number - 2nd number) ÷ 2 = 1st number (44 - 14) ÷ 2 = 15 30 ÷ 2 = 15 15 = 15 (LHS = RHS)</w:t>
      </w:r>
    </w:p>
    <w:p>
      <w:pPr>
        <w:spacing w:before="0"/>
      </w:pPr>
      <w:r>
        <w:rPr>
          <w:b w:val="0"/>
        </w:rPr>
        <w:t>• Option - (3) : (15, 14, 44)</w:t>
      </w:r>
    </w:p>
    <w:p>
      <w:pPr>
        <w:spacing w:before="0"/>
      </w:pPr>
      <w:r>
        <w:rPr>
          <w:b w:val="0"/>
        </w:rPr>
      </w:r>
    </w:p>
    <w:p>
      <w:pPr>
        <w:spacing w:after="100" w:line="360" w:lineRule="auto" w:before="0"/>
      </w:pPr>
      <w:r>
        <w:rPr>
          <w:b w:val="0"/>
        </w:rPr>
        <w:t>3. Select the option that is related to the third term in the same way as the second term is related to the first term and the sixth term is related to the fifth term. 16 ∶ 144 ∶∶ 22 ∶ ? ∶∶ 14 ∶ 112</w:t>
      </w:r>
    </w:p>
    <w:p>
      <w:pPr>
        <w:spacing w:before="0"/>
      </w:pPr>
      <w:r>
        <w:rPr>
          <w:b w:val="0"/>
        </w:rPr>
      </w:r>
    </w:p>
    <w:p>
      <w:pPr>
        <w:spacing w:after="100" w:before="0"/>
      </w:pPr>
      <w:r>
        <w:rPr>
          <w:b w:val="0"/>
        </w:rPr>
        <w:t>A. 244</w:t>
      </w:r>
    </w:p>
    <w:p>
      <w:pPr>
        <w:spacing w:after="100" w:before="0"/>
      </w:pPr>
      <w:r>
        <w:rPr>
          <w:b w:val="0"/>
        </w:rPr>
        <w:t>B. 246</w:t>
      </w:r>
    </w:p>
    <w:p>
      <w:pPr>
        <w:spacing w:after="100" w:before="0"/>
      </w:pPr>
      <w:r>
        <w:rPr>
          <w:b w:val="0"/>
        </w:rPr>
        <w:t>C. 264</w:t>
      </w:r>
    </w:p>
    <w:p>
      <w:pPr>
        <w:spacing w:after="100" w:before="0"/>
      </w:pPr>
      <w:r>
        <w:rPr>
          <w:b w:val="0"/>
        </w:rPr>
        <w:t>D. 266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 + 1] × 1st number = 2nd number So, [(22 ÷ 2) + 1] × 22 = ? [11 + 1] × 22 = ? 12 × 22 = ? 264 = ?</w:t>
      </w:r>
    </w:p>
    <w:p>
      <w:pPr>
        <w:spacing w:before="0"/>
      </w:pPr>
      <w:r>
        <w:rPr>
          <w:b w:val="0"/>
        </w:rPr>
        <w:t>• 22 ∶ ?</w:t>
      </w:r>
    </w:p>
    <w:p>
      <w:pPr>
        <w:spacing w:before="0"/>
      </w:pPr>
      <w:r>
        <w:rPr>
          <w:b w:val="0"/>
        </w:rPr>
      </w:r>
    </w:p>
    <w:p>
      <w:pPr>
        <w:spacing w:after="100" w:line="360" w:lineRule="auto" w:before="0"/>
      </w:pPr>
      <w:r>
        <w:rPr>
          <w:b w:val="0"/>
        </w:rPr>
        <w:t>4. Select the option that represents the correct order of the given words as they would appear in an English dictionary. 1. Canvas 2. Candidly 3. Canteen 4. Canopy 5. Cannibal 6. Cancer</w:t>
      </w:r>
    </w:p>
    <w:p>
      <w:pPr>
        <w:spacing w:before="0"/>
      </w:pPr>
      <w:r>
        <w:rPr>
          <w:b w:val="0"/>
        </w:rPr>
      </w:r>
    </w:p>
    <w:p>
      <w:pPr>
        <w:spacing w:after="100" w:before="0"/>
      </w:pPr>
      <w:r>
        <w:rPr>
          <w:b w:val="0"/>
        </w:rPr>
        <w:t>A. 6, 5, 2, 4, 3, 1</w:t>
      </w:r>
    </w:p>
    <w:p>
      <w:pPr>
        <w:spacing w:after="100" w:before="0"/>
      </w:pPr>
      <w:r>
        <w:rPr>
          <w:b w:val="0"/>
        </w:rPr>
        <w:t>B. 6, 2, 5, 4, 3, 1</w:t>
      </w:r>
    </w:p>
    <w:p>
      <w:pPr>
        <w:spacing w:after="100" w:before="0"/>
      </w:pPr>
      <w:r>
        <w:rPr>
          <w:b w:val="0"/>
        </w:rPr>
        <w:t>C. 6, 2, 5, 3, 4, 1</w:t>
      </w:r>
    </w:p>
    <w:p>
      <w:pPr>
        <w:spacing w:after="100" w:before="0"/>
      </w:pPr>
      <w:r>
        <w:rPr>
          <w:b w:val="0"/>
        </w:rPr>
        <w:t>D. 5, 2, 6, 4,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6. Cancer 2. Candidly 5. Cannibal 4. Canopy 3. Canteen 1. Canvas</w:t>
      </w:r>
    </w:p>
    <w:p>
      <w:pPr>
        <w:spacing w:before="0"/>
      </w:pPr>
      <w:r>
        <w:rPr>
          <w:b w:val="0"/>
        </w:rPr>
      </w:r>
    </w:p>
    <w:p>
      <w:pPr>
        <w:spacing w:after="100" w:line="360" w:lineRule="auto" w:before="0"/>
      </w:pPr>
      <w:r>
        <w:rPr>
          <w:b w:val="0"/>
        </w:rPr>
        <w:t>5. Sonal’s brother’s paternal grandmother, named Seeta, is coming to Sonal’s party with her only son. How is Seeta’s son related to Sonal?</w:t>
      </w:r>
    </w:p>
    <w:p>
      <w:pPr>
        <w:spacing w:before="0"/>
      </w:pPr>
      <w:r>
        <w:rPr>
          <w:b w:val="0"/>
        </w:rPr>
      </w:r>
    </w:p>
    <w:p>
      <w:pPr>
        <w:spacing w:after="100" w:before="0"/>
      </w:pPr>
      <w:r>
        <w:rPr>
          <w:b w:val="0"/>
        </w:rPr>
        <w:t>A. Father</w:t>
      </w:r>
    </w:p>
    <w:p>
      <w:pPr>
        <w:spacing w:after="100" w:before="0"/>
      </w:pPr>
      <w:r>
        <w:rPr>
          <w:b w:val="0"/>
        </w:rPr>
        <w:t>B. Paternal grandfather</w:t>
      </w:r>
    </w:p>
    <w:p>
      <w:pPr>
        <w:spacing w:after="100" w:before="0"/>
      </w:pPr>
      <w:r>
        <w:rPr>
          <w:b w:val="0"/>
        </w:rPr>
        <w:t>C. Son</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Seeta's son is the father of Sonal.</w:t>
      </w:r>
    </w:p>
    <w:p>
      <w:pPr>
        <w:spacing w:before="0"/>
      </w:pPr>
      <w:r>
        <w:rPr>
          <w:b w:val="0"/>
        </w:rPr>
      </w:r>
    </w:p>
    <w:p>
      <w:pPr>
        <w:spacing w:after="100" w:line="360" w:lineRule="auto" w:before="0"/>
      </w:pPr>
      <w:r>
        <w:rPr>
          <w:b w:val="0"/>
        </w:rPr>
        <w:t>6. Select the option that represents the letters that, when sequentially placed from left to right in the blanks below, will complete the letter series. ST_FIR_STNF_ RGSTN_IRG_ _NFI_G</w:t>
      </w:r>
    </w:p>
    <w:p>
      <w:pPr>
        <w:spacing w:before="0"/>
      </w:pPr>
      <w:r>
        <w:rPr>
          <w:b w:val="0"/>
        </w:rPr>
      </w:r>
    </w:p>
    <w:p>
      <w:pPr>
        <w:spacing w:after="100" w:before="0"/>
      </w:pPr>
      <w:r>
        <w:rPr>
          <w:b w:val="0"/>
        </w:rPr>
        <w:t>A. NGSFITR</w:t>
      </w:r>
    </w:p>
    <w:p>
      <w:pPr>
        <w:spacing w:after="100" w:before="0"/>
      </w:pPr>
      <w:r>
        <w:rPr>
          <w:b w:val="0"/>
        </w:rPr>
        <w:t>B. NGFISRT</w:t>
      </w:r>
    </w:p>
    <w:p>
      <w:pPr>
        <w:spacing w:after="100" w:before="0"/>
      </w:pPr>
      <w:r>
        <w:rPr>
          <w:b w:val="0"/>
        </w:rPr>
        <w:t>C. NGIFSTR</w:t>
      </w:r>
    </w:p>
    <w:p>
      <w:pPr>
        <w:spacing w:after="100" w:before="0"/>
      </w:pPr>
      <w:r>
        <w:rPr>
          <w:b w:val="0"/>
        </w:rPr>
        <w:t>D. NGISFRT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checking options : ⇒Option - (3) gives the pattern of "STNFIRG - STNFIRG - STNFIRG - S TNFIRG"</w:t>
      </w:r>
    </w:p>
    <w:p>
      <w:pPr>
        <w:spacing w:before="0"/>
      </w:pPr>
      <w:r>
        <w:rPr>
          <w:b w:val="0"/>
        </w:rPr>
        <w:t>• NGISFRT → STNFIRGSTNFIRGSTNSIRGF RNFITG → (It doesn't Follows the pattern)</w:t>
      </w:r>
    </w:p>
    <w:p>
      <w:pPr>
        <w:spacing w:before="0"/>
      </w:pPr>
      <w:r>
        <w:rPr>
          <w:b w:val="0"/>
        </w:rPr>
      </w:r>
    </w:p>
    <w:p>
      <w:pPr>
        <w:spacing w:after="100" w:line="360" w:lineRule="auto" w:before="0"/>
      </w:pPr>
      <w:r>
        <w:rPr>
          <w:b w:val="0"/>
        </w:rPr>
        <w:t>7. In a certain code language, ‘STRAIGHT’ is written as ‘UVTCUIHJ’, ‘SURVIVAL’ is written as ‘UWTXMBWJ’. How will ‘TAKEOVER’ be written in that language?</w:t>
      </w:r>
    </w:p>
    <w:p>
      <w:pPr>
        <w:spacing w:before="0"/>
      </w:pPr>
      <w:r>
        <w:rPr>
          <w:b w:val="0"/>
        </w:rPr>
      </w:r>
    </w:p>
    <w:p>
      <w:pPr>
        <w:spacing w:after="100" w:before="0"/>
      </w:pPr>
      <w:r>
        <w:rPr>
          <w:b w:val="0"/>
        </w:rPr>
        <w:t>A. VCMGSHXP</w:t>
      </w:r>
    </w:p>
    <w:p>
      <w:pPr>
        <w:spacing w:after="100" w:before="0"/>
      </w:pPr>
      <w:r>
        <w:rPr>
          <w:b w:val="0"/>
        </w:rPr>
        <w:t>B. VCMHSGWP</w:t>
      </w:r>
    </w:p>
    <w:p>
      <w:pPr>
        <w:spacing w:after="100" w:before="0"/>
      </w:pPr>
      <w:r>
        <w:rPr>
          <w:b w:val="0"/>
        </w:rPr>
        <w:t>C. VCMGSFWP</w:t>
      </w:r>
    </w:p>
    <w:p>
      <w:pPr>
        <w:spacing w:after="100" w:before="0"/>
      </w:pPr>
      <w:r>
        <w:rPr>
          <w:b w:val="0"/>
        </w:rPr>
        <w:t>D. VCMGTFVP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First four letters → (2) is added to the position value according to English alphabetic series.</w:t>
      </w:r>
    </w:p>
    <w:p>
      <w:pPr>
        <w:spacing w:before="0"/>
      </w:pPr>
      <w:r>
        <w:rPr>
          <w:b w:val="0"/>
        </w:rPr>
        <w:t>• Last four letters → (1) is added to the position value according to English alphabetic series diagonally.</w:t>
      </w:r>
    </w:p>
    <w:p>
      <w:pPr>
        <w:spacing w:before="0"/>
      </w:pPr>
      <w:r>
        <w:rPr>
          <w:b w:val="0"/>
        </w:rPr>
        <w:t>• ‘TAKEOVER’ will be written as :</w:t>
      </w:r>
    </w:p>
    <w:p>
      <w:pPr>
        <w:spacing w:before="0"/>
      </w:pPr>
      <w:r>
        <w:rPr>
          <w:b w:val="0"/>
        </w:rPr>
      </w:r>
    </w:p>
    <w:p>
      <w:pPr>
        <w:spacing w:after="100" w:line="360" w:lineRule="auto" w:before="0"/>
      </w:pPr>
      <w:r>
        <w:rPr>
          <w:b w:val="0"/>
        </w:rPr>
        <w:t>8. In a certain code language, 'WINTER' is coded as XJXQKX and 'AUTUMN' is coded as TRYWWB. How will 'SEASON' be coded in the same language?</w:t>
      </w:r>
    </w:p>
    <w:p>
      <w:pPr>
        <w:spacing w:before="0"/>
      </w:pPr>
      <w:r>
        <w:rPr>
          <w:b w:val="0"/>
        </w:rPr>
      </w:r>
    </w:p>
    <w:p>
      <w:pPr>
        <w:spacing w:after="100" w:before="0"/>
      </w:pPr>
      <w:r>
        <w:rPr>
          <w:b w:val="0"/>
        </w:rPr>
        <w:t>A. RTXCTT</w:t>
      </w:r>
    </w:p>
    <w:p>
      <w:pPr>
        <w:spacing w:after="100" w:before="0"/>
      </w:pPr>
      <w:r>
        <w:rPr>
          <w:b w:val="0"/>
        </w:rPr>
        <w:t>B. TRXCGT</w:t>
      </w:r>
    </w:p>
    <w:p>
      <w:pPr>
        <w:spacing w:after="100" w:before="0"/>
      </w:pPr>
      <w:r>
        <w:rPr>
          <w:b w:val="0"/>
        </w:rPr>
        <w:t>C. TGDWTT</w:t>
      </w:r>
    </w:p>
    <w:p>
      <w:pPr>
        <w:spacing w:after="100" w:before="0"/>
      </w:pPr>
      <w:r>
        <w:rPr>
          <w:b w:val="0"/>
        </w:rPr>
        <w:t>D. TTWDGT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Number series is added to the position value according to English alphabetic series diagonally. So,</w:t>
      </w:r>
    </w:p>
    <w:p>
      <w:pPr>
        <w:spacing w:before="0"/>
      </w:pPr>
      <w:r>
        <w:rPr>
          <w:b w:val="0"/>
        </w:rPr>
        <w:t>• 'SEASON' will be coded as :</w:t>
      </w:r>
    </w:p>
    <w:p>
      <w:pPr>
        <w:spacing w:before="0"/>
      </w:pPr>
      <w:r>
        <w:rPr>
          <w:b w:val="0"/>
        </w:rPr>
      </w:r>
    </w:p>
    <w:p>
      <w:pPr>
        <w:spacing w:after="100" w:line="360" w:lineRule="auto" w:before="0"/>
      </w:pPr>
      <w:r>
        <w:rPr>
          <w:b w:val="0"/>
        </w:rPr>
        <w:t>9. Select the option that is related to the fifth letter - cluster in the same way as the second letter-cluster is related to the first letter - cluster and the fourth letter-cluster is related to the third letter - cluster. GIST : FEHGRQSR :: DUCK : CBTSBAJI :: LOPE : ?</w:t>
      </w:r>
    </w:p>
    <w:p>
      <w:pPr>
        <w:spacing w:before="0"/>
      </w:pPr>
      <w:r>
        <w:rPr>
          <w:b w:val="0"/>
        </w:rPr>
      </w:r>
    </w:p>
    <w:p>
      <w:pPr>
        <w:spacing w:after="100" w:before="0"/>
      </w:pPr>
      <w:r>
        <w:rPr>
          <w:b w:val="0"/>
        </w:rPr>
        <w:t>A. KJNMONDC</w:t>
      </w:r>
    </w:p>
    <w:p>
      <w:pPr>
        <w:spacing w:after="100" w:before="0"/>
      </w:pPr>
      <w:r>
        <w:rPr>
          <w:b w:val="0"/>
        </w:rPr>
        <w:t>B. KONDCJNMC</w:t>
      </w:r>
    </w:p>
    <w:p>
      <w:pPr>
        <w:spacing w:after="100" w:before="0"/>
      </w:pPr>
      <w:r>
        <w:rPr>
          <w:b w:val="0"/>
        </w:rPr>
        <w:t>C. KMONDCJN</w:t>
      </w:r>
    </w:p>
    <w:p>
      <w:pPr>
        <w:spacing w:after="100" w:before="0"/>
      </w:pPr>
      <w:r>
        <w:rPr>
          <w:b w:val="0"/>
        </w:rPr>
        <w:t>D. KMONDCNM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2 letters code is assigned to each letter</w:t>
      </w:r>
    </w:p>
    <w:p>
      <w:pPr>
        <w:spacing w:before="0"/>
      </w:pPr>
      <w:r>
        <w:rPr>
          <w:b w:val="0"/>
        </w:rPr>
        <w:t>• 1st letter code → (1) is subtracted from the position value according to English alphabetic series.</w:t>
      </w:r>
    </w:p>
    <w:p>
      <w:pPr>
        <w:spacing w:before="0"/>
      </w:pPr>
      <w:r>
        <w:rPr>
          <w:b w:val="0"/>
        </w:rPr>
        <w:t>• 2nd letter code → (2) is subtracted from the position value according to English alphabetic series.</w:t>
      </w:r>
    </w:p>
    <w:p>
      <w:pPr>
        <w:spacing w:before="0"/>
      </w:pPr>
      <w:r>
        <w:rPr>
          <w:b w:val="0"/>
        </w:rPr>
        <w:t>• LOPE : ?</w:t>
      </w:r>
    </w:p>
    <w:p>
      <w:pPr>
        <w:spacing w:before="0"/>
      </w:pPr>
      <w:r>
        <w:rPr>
          <w:b w:val="0"/>
        </w:rPr>
      </w:r>
    </w:p>
    <w:p>
      <w:pPr>
        <w:spacing w:after="100" w:line="360" w:lineRule="auto" w:before="0"/>
      </w:pPr>
      <w:r>
        <w:rPr>
          <w:b w:val="0"/>
        </w:rPr>
        <w:t>10.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24 ∶ 25 ∶ 5</w:t>
      </w:r>
    </w:p>
    <w:p>
      <w:pPr>
        <w:spacing w:after="100" w:before="0"/>
      </w:pPr>
      <w:r>
        <w:rPr>
          <w:b w:val="0"/>
        </w:rPr>
        <w:t>B. 35 ∶ 36 ∶ 6</w:t>
      </w:r>
    </w:p>
    <w:p>
      <w:pPr>
        <w:spacing w:after="100" w:before="0"/>
      </w:pPr>
      <w:r>
        <w:rPr>
          <w:b w:val="0"/>
        </w:rPr>
        <w:t>C. 8 ∶ 15 ∶ 3</w:t>
      </w:r>
    </w:p>
    <w:p>
      <w:pPr>
        <w:spacing w:after="100" w:before="0"/>
      </w:pPr>
      <w:r>
        <w:rPr>
          <w:b w:val="0"/>
        </w:rPr>
        <w:t>D. 3 ∶ 10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+ 1) = (Square of 3rd number), (3rd number × 5) = 2nd number 2) 35 ∶ 36 ∶ 6 → 35 + 1 = (6)^2 → 36 = 36 (LHS = RHS). And 6 × 5 = 36 → 30 ≠ 36 (LHS ≠ RHS)</w:t>
      </w:r>
    </w:p>
    <w:p>
      <w:pPr>
        <w:spacing w:before="0"/>
      </w:pPr>
      <w:r>
        <w:rPr>
          <w:b w:val="0"/>
        </w:rPr>
      </w:r>
    </w:p>
    <w:p>
      <w:pPr>
        <w:spacing w:after="100" w:line="360" w:lineRule="auto" w:before="0"/>
      </w:pPr>
      <w:r>
        <w:rPr>
          <w:b w:val="0"/>
        </w:rPr>
        <w:t>11. Three of the following four letter-clusters are alike in a certain way and one is different. Pick the odd one out.</w:t>
      </w:r>
    </w:p>
    <w:p>
      <w:pPr>
        <w:spacing w:before="0"/>
      </w:pPr>
      <w:r>
        <w:rPr>
          <w:b w:val="0"/>
        </w:rPr>
      </w:r>
    </w:p>
    <w:p>
      <w:pPr>
        <w:spacing w:after="100" w:before="0"/>
      </w:pPr>
      <w:r>
        <w:rPr>
          <w:b w:val="0"/>
        </w:rPr>
        <w:t>A. EHV</w:t>
      </w:r>
    </w:p>
    <w:p>
      <w:pPr>
        <w:spacing w:after="100" w:before="0"/>
      </w:pPr>
      <w:r>
        <w:rPr>
          <w:b w:val="0"/>
        </w:rPr>
        <w:t>B. BEY</w:t>
      </w:r>
    </w:p>
    <w:p>
      <w:pPr>
        <w:spacing w:after="100" w:before="0"/>
      </w:pPr>
      <w:r>
        <w:rPr>
          <w:b w:val="0"/>
        </w:rPr>
        <w:t>C. JMP</w:t>
      </w:r>
    </w:p>
    <w:p>
      <w:pPr>
        <w:spacing w:after="100" w:before="0"/>
      </w:pPr>
      <w:r>
        <w:rPr>
          <w:b w:val="0"/>
        </w:rPr>
        <w:t>D. GJT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and second letter - Difference between the position value according to English alphabetic series is (3). First and third letter - Opposite letter pairs according to English alphabetic series. Option (3): JMP</w:t>
      </w:r>
    </w:p>
    <w:p>
      <w:pPr>
        <w:spacing w:before="0"/>
      </w:pPr>
      <w:r>
        <w:rPr>
          <w:b w:val="0"/>
        </w:rPr>
      </w:r>
    </w:p>
    <w:p>
      <w:pPr>
        <w:spacing w:after="100" w:line="360" w:lineRule="auto" w:before="0"/>
      </w:pPr>
      <w:r>
        <w:rPr>
          <w:b w:val="0"/>
        </w:rPr>
        <w:t>12. Which of the following numbers will replace the question mark (?) in the given series? 32, ? , 44, 56, 72, 92</w:t>
      </w:r>
    </w:p>
    <w:p>
      <w:pPr>
        <w:spacing w:before="0"/>
      </w:pPr>
      <w:r>
        <w:rPr>
          <w:b w:val="0"/>
        </w:rPr>
      </w:r>
    </w:p>
    <w:p>
      <w:pPr>
        <w:spacing w:after="100" w:before="0"/>
      </w:pPr>
      <w:r>
        <w:rPr>
          <w:b w:val="0"/>
        </w:rPr>
        <w:t>A. 34</w:t>
      </w:r>
    </w:p>
    <w:p>
      <w:pPr>
        <w:spacing w:after="100" w:before="0"/>
      </w:pPr>
      <w:r>
        <w:rPr>
          <w:b w:val="0"/>
        </w:rPr>
        <w:t>B. 36</w:t>
      </w:r>
    </w:p>
    <w:p>
      <w:pPr>
        <w:spacing w:after="100" w:before="0"/>
      </w:pPr>
      <w:r>
        <w:rPr>
          <w:b w:val="0"/>
        </w:rPr>
        <w:t>C. 38</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(10, 5, 52) (35, 7, 250)</w:t>
      </w:r>
    </w:p>
    <w:p>
      <w:pPr>
        <w:spacing w:before="0"/>
      </w:pPr>
      <w:r>
        <w:rPr>
          <w:b w:val="0"/>
        </w:rPr>
      </w:r>
    </w:p>
    <w:p>
      <w:pPr>
        <w:spacing w:after="100" w:before="0"/>
      </w:pPr>
      <w:r>
        <w:rPr>
          <w:b w:val="0"/>
        </w:rPr>
        <w:t>A. (8, 4, 34)</w:t>
      </w:r>
    </w:p>
    <w:p>
      <w:pPr>
        <w:spacing w:after="100" w:before="0"/>
      </w:pPr>
      <w:r>
        <w:rPr>
          <w:b w:val="0"/>
        </w:rPr>
        <w:t>B. (14, 8, 90)</w:t>
      </w:r>
    </w:p>
    <w:p>
      <w:pPr>
        <w:spacing w:after="100" w:before="0"/>
      </w:pPr>
      <w:r>
        <w:rPr>
          <w:b w:val="0"/>
        </w:rPr>
        <w:t>C. (8, 9, 10)</w:t>
      </w:r>
    </w:p>
    <w:p>
      <w:pPr>
        <w:spacing w:after="100" w:before="0"/>
      </w:pPr>
      <w:r>
        <w:rPr>
          <w:b w:val="0"/>
        </w:rPr>
        <w:t>D. (20, 5,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2nd number) = 3rd number - (1st number ÷ 2nd number) Option 1): (8, 4, 34) → 8 × 4 = 34 - (8 ÷ 4) → 32 = 34 - 2 → 32 = 32 (LHS = RHS)</w:t>
      </w:r>
    </w:p>
    <w:p>
      <w:pPr>
        <w:spacing w:before="0"/>
      </w:pPr>
      <w:r>
        <w:rPr>
          <w:b w:val="0"/>
        </w:rPr>
      </w:r>
    </w:p>
    <w:p>
      <w:pPr>
        <w:spacing w:after="100" w:line="360" w:lineRule="auto" w:before="0"/>
      </w:pPr>
      <w:r>
        <w:rPr>
          <w:b w:val="0"/>
        </w:rPr>
        <w:t>14.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(4, 14, 56) (6, 15, 90)</w:t>
      </w:r>
    </w:p>
    <w:p>
      <w:pPr>
        <w:spacing w:before="0"/>
      </w:pPr>
      <w:r>
        <w:rPr>
          <w:b w:val="0"/>
        </w:rPr>
      </w:r>
    </w:p>
    <w:p>
      <w:pPr>
        <w:spacing w:after="100" w:before="0"/>
      </w:pPr>
      <w:r>
        <w:rPr>
          <w:b w:val="0"/>
        </w:rPr>
        <w:t>A. (8, 13, 106)</w:t>
      </w:r>
    </w:p>
    <w:p>
      <w:pPr>
        <w:spacing w:after="100" w:before="0"/>
      </w:pPr>
      <w:r>
        <w:rPr>
          <w:b w:val="0"/>
        </w:rPr>
        <w:t>B. (9, 15, 125)</w:t>
      </w:r>
    </w:p>
    <w:p>
      <w:pPr>
        <w:spacing w:after="100" w:before="0"/>
      </w:pPr>
      <w:r>
        <w:rPr>
          <w:b w:val="0"/>
        </w:rPr>
        <w:t>C. (7, 17, 118)</w:t>
      </w:r>
    </w:p>
    <w:p>
      <w:pPr>
        <w:spacing w:after="100" w:before="0"/>
      </w:pPr>
      <w:r>
        <w:rPr>
          <w:b w:val="0"/>
        </w:rPr>
        <w:t>D. (7, 16,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3rd number Option 4): (7, 16, 112) → 7 × 16 = 112 → 112 = 112 (LHS = RHS)</w:t>
      </w:r>
    </w:p>
    <w:p>
      <w:pPr>
        <w:spacing w:before="0"/>
      </w:pPr>
      <w:r>
        <w:rPr>
          <w:b w:val="0"/>
        </w:rPr>
      </w:r>
    </w:p>
    <w:p>
      <w:pPr>
        <w:spacing w:after="100" w:line="360" w:lineRule="auto" w:before="0"/>
      </w:pPr>
      <w:r>
        <w:rPr>
          <w:b w:val="0"/>
        </w:rPr>
        <w:t>15. Which of the following terms will replace the question mark (?) in the given series? AXY, EZW, ICU, OHS, ?</w:t>
      </w:r>
    </w:p>
    <w:p>
      <w:pPr>
        <w:spacing w:before="0"/>
      </w:pPr>
      <w:r>
        <w:rPr>
          <w:b w:val="0"/>
        </w:rPr>
      </w:r>
    </w:p>
    <w:p>
      <w:pPr>
        <w:spacing w:after="100" w:before="0"/>
      </w:pPr>
      <w:r>
        <w:rPr>
          <w:b w:val="0"/>
        </w:rPr>
        <w:t>A. UOQ</w:t>
      </w:r>
    </w:p>
    <w:p>
      <w:pPr>
        <w:spacing w:after="100" w:before="0"/>
      </w:pPr>
      <w:r>
        <w:rPr>
          <w:b w:val="0"/>
        </w:rPr>
        <w:t>B. UPQ</w:t>
      </w:r>
    </w:p>
    <w:p>
      <w:pPr>
        <w:spacing w:after="100" w:before="0"/>
      </w:pPr>
      <w:r>
        <w:rPr>
          <w:b w:val="0"/>
        </w:rPr>
        <w:t>C. UNQ</w:t>
      </w:r>
    </w:p>
    <w:p>
      <w:pPr>
        <w:spacing w:after="100" w:before="0"/>
      </w:pPr>
      <w:r>
        <w:rPr>
          <w:b w:val="0"/>
        </w:rPr>
        <w:t>D. VOQ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First letter → (4) is added to the position value according to English alphabetic series.</w:t>
      </w:r>
    </w:p>
    <w:p>
      <w:pPr>
        <w:spacing w:before="0"/>
      </w:pPr>
      <w:r>
        <w:rPr>
          <w:b w:val="0"/>
        </w:rPr>
        <w:t>• Second letter → Consecutive prime number series is added to the position value according to English alphabetic series.</w:t>
      </w:r>
    </w:p>
    <w:p>
      <w:pPr>
        <w:spacing w:before="0"/>
      </w:pPr>
      <w:r>
        <w:rPr>
          <w:b w:val="0"/>
        </w:rPr>
        <w:t>• Third letter → (2) is subtracted from the position value according to English alphabetic series.</w:t>
      </w:r>
    </w:p>
    <w:p>
      <w:pPr>
        <w:spacing w:before="0"/>
      </w:pPr>
      <w:r>
        <w:rPr>
          <w:b w:val="0"/>
        </w:rPr>
      </w:r>
    </w:p>
    <w:p>
      <w:pPr>
        <w:spacing w:after="100" w:line="360" w:lineRule="auto" w:before="0"/>
      </w:pPr>
      <w:r>
        <w:rPr>
          <w:b w:val="0"/>
        </w:rPr>
        <w:t>16. In a certain code language, if ‘PDFJARS’ is written as ‘OCELZQR’ and ‘MHCXBTU’ is written as ‘LGBZAST’, how will ‘ZVDGENQ’ be written in the same code language?</w:t>
      </w:r>
    </w:p>
    <w:p>
      <w:pPr>
        <w:spacing w:before="0"/>
      </w:pPr>
      <w:r>
        <w:rPr>
          <w:b w:val="0"/>
        </w:rPr>
      </w:r>
    </w:p>
    <w:p>
      <w:pPr>
        <w:spacing w:after="100" w:before="0"/>
      </w:pPr>
      <w:r>
        <w:rPr>
          <w:b w:val="0"/>
        </w:rPr>
        <w:t>A. XUYCIMP</w:t>
      </w:r>
    </w:p>
    <w:p>
      <w:pPr>
        <w:spacing w:after="100" w:before="0"/>
      </w:pPr>
      <w:r>
        <w:rPr>
          <w:b w:val="0"/>
        </w:rPr>
        <w:t>B. YUCIDMP</w:t>
      </w:r>
    </w:p>
    <w:p>
      <w:pPr>
        <w:spacing w:after="100" w:before="0"/>
      </w:pPr>
      <w:r>
        <w:rPr>
          <w:b w:val="0"/>
        </w:rPr>
        <w:t>C. XUCDEMQ</w:t>
      </w:r>
    </w:p>
    <w:p>
      <w:pPr>
        <w:spacing w:after="100" w:before="0"/>
      </w:pPr>
      <w:r>
        <w:rPr>
          <w:b w:val="0"/>
        </w:rPr>
        <w:t>D. XVDEDNO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17. Bramho Samaj was founded by whom?</w:t>
      </w:r>
    </w:p>
    <w:p>
      <w:pPr>
        <w:spacing w:before="0"/>
      </w:pPr>
      <w:r>
        <w:rPr>
          <w:b w:val="0"/>
        </w:rPr>
      </w:r>
    </w:p>
    <w:p>
      <w:pPr>
        <w:spacing w:after="100" w:before="0"/>
      </w:pPr>
      <w:r>
        <w:rPr>
          <w:b w:val="0"/>
        </w:rPr>
        <w:t>A. Raja Ram Mohan Roy</w:t>
      </w:r>
    </w:p>
    <w:p>
      <w:pPr>
        <w:spacing w:after="100" w:before="0"/>
      </w:pPr>
      <w:r>
        <w:rPr>
          <w:b w:val="0"/>
        </w:rPr>
        <w:t>B. Keshab Chandra Sen</w:t>
      </w:r>
    </w:p>
    <w:p>
      <w:pPr>
        <w:spacing w:after="100" w:before="0"/>
      </w:pPr>
      <w:r>
        <w:rPr>
          <w:b w:val="0"/>
        </w:rPr>
        <w:t>C. Debendranath Tagore</w:t>
      </w:r>
    </w:p>
    <w:p>
      <w:pPr>
        <w:spacing w:after="100" w:before="0"/>
      </w:pPr>
      <w:r>
        <w:rPr>
          <w:b w:val="0"/>
        </w:rPr>
        <w:t>D. Dayanand Saraswati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Bramho Samaj was founded by Raja Ram Mohan Roy in 1828. Bramho Samaj was a socio-religious movement that aimed to promote monotheism and rationalism in Hinduism.</w:t>
      </w:r>
    </w:p>
    <w:p>
      <w:pPr>
        <w:spacing w:before="0"/>
      </w:pPr>
      <w:r>
        <w:rPr>
          <w:b w:val="0"/>
        </w:rPr>
      </w:r>
    </w:p>
    <w:p>
      <w:pPr>
        <w:spacing w:after="100" w:line="360" w:lineRule="auto" w:before="0"/>
      </w:pPr>
      <w:r>
        <w:rPr>
          <w:b w:val="0"/>
        </w:rPr>
        <w:t>18. Who among the following, along with her close associates, started the secret congress radio during the Quit India Movement?</w:t>
      </w:r>
    </w:p>
    <w:p>
      <w:pPr>
        <w:spacing w:before="0"/>
      </w:pPr>
      <w:r>
        <w:rPr>
          <w:b w:val="0"/>
        </w:rPr>
      </w:r>
    </w:p>
    <w:p>
      <w:pPr>
        <w:spacing w:after="100" w:before="0"/>
      </w:pPr>
      <w:r>
        <w:rPr>
          <w:b w:val="0"/>
        </w:rPr>
        <w:t>A. Bhikaiji Cama</w:t>
      </w:r>
    </w:p>
    <w:p>
      <w:pPr>
        <w:spacing w:after="100" w:before="0"/>
      </w:pPr>
      <w:r>
        <w:rPr>
          <w:b w:val="0"/>
        </w:rPr>
        <w:t>B. Lakshmi Sehgal</w:t>
      </w:r>
    </w:p>
    <w:p>
      <w:pPr>
        <w:spacing w:after="100" w:before="0"/>
      </w:pPr>
      <w:r>
        <w:rPr>
          <w:b w:val="0"/>
        </w:rPr>
        <w:t>C. Sarojini Naidu</w:t>
      </w:r>
    </w:p>
    <w:p>
      <w:pPr>
        <w:spacing w:after="100" w:before="0"/>
      </w:pPr>
      <w:r>
        <w:rPr>
          <w:b w:val="0"/>
        </w:rPr>
        <w:t>D. Usha Mehta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Usha Mehta, along with her close associates, started the secret congress radio during the Quit India Movement. The radio was started to spread the message of the Congress and to motivate people to participate in the movement.</w:t>
      </w:r>
    </w:p>
    <w:p>
      <w:pPr>
        <w:spacing w:before="0"/>
      </w:pPr>
      <w:r>
        <w:rPr>
          <w:b w:val="0"/>
        </w:rPr>
      </w:r>
    </w:p>
    <w:p>
      <w:pPr>
        <w:spacing w:after="100" w:line="360" w:lineRule="auto" w:before="0"/>
      </w:pPr>
      <w:r>
        <w:rPr>
          <w:b w:val="0"/>
        </w:rPr>
        <w:t>19. Which Kushana ruler was famous in history as a great patron of Buddhism and organised the fourth Buddhist Council?</w:t>
      </w:r>
    </w:p>
    <w:p>
      <w:pPr>
        <w:spacing w:before="0"/>
      </w:pPr>
      <w:r>
        <w:rPr>
          <w:b w:val="0"/>
        </w:rPr>
      </w:r>
    </w:p>
    <w:p>
      <w:pPr>
        <w:spacing w:after="100" w:before="0"/>
      </w:pPr>
      <w:r>
        <w:rPr>
          <w:b w:val="0"/>
        </w:rPr>
        <w:t>A. Vasudeva I</w:t>
      </w:r>
    </w:p>
    <w:p>
      <w:pPr>
        <w:spacing w:after="100" w:before="0"/>
      </w:pPr>
      <w:r>
        <w:rPr>
          <w:b w:val="0"/>
        </w:rPr>
        <w:t>B. Vima Kadphises</w:t>
      </w:r>
    </w:p>
    <w:p>
      <w:pPr>
        <w:spacing w:after="100" w:before="0"/>
      </w:pPr>
      <w:r>
        <w:rPr>
          <w:b w:val="0"/>
        </w:rPr>
        <w:t>C. Kanishka</w:t>
      </w:r>
    </w:p>
    <w:p>
      <w:pPr>
        <w:spacing w:after="100" w:before="0"/>
      </w:pPr>
      <w:r>
        <w:rPr>
          <w:b w:val="0"/>
        </w:rPr>
        <w:t>D. Huvishka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Kushana rulers were known for their patronage of Buddhism and their contribution to the spread of the religion in Central Asia and India. The fourth Buddhist Council was held in Kashmir during the reign of Kanishka, which was attended by Buddhist scholars and monks from across the region.</w:t>
      </w:r>
    </w:p>
    <w:p>
      <w:pPr>
        <w:spacing w:before="0"/>
      </w:pPr>
      <w:r>
        <w:rPr>
          <w:b w:val="0"/>
        </w:rPr>
      </w:r>
    </w:p>
    <w:p>
      <w:pPr>
        <w:spacing w:after="100" w:line="360" w:lineRule="auto" w:before="0"/>
      </w:pPr>
      <w:r>
        <w:rPr>
          <w:b w:val="0"/>
        </w:rPr>
        <w:t>20. Akham Lakshmi Devi, a recipient of the Sangeet Natak Akademi award, is renowned for which of the following dances?</w:t>
      </w:r>
    </w:p>
    <w:p>
      <w:pPr>
        <w:spacing w:before="0"/>
      </w:pPr>
      <w:r>
        <w:rPr>
          <w:b w:val="0"/>
        </w:rPr>
      </w:r>
    </w:p>
    <w:p>
      <w:pPr>
        <w:spacing w:after="100" w:before="0"/>
      </w:pPr>
      <w:r>
        <w:rPr>
          <w:b w:val="0"/>
        </w:rPr>
        <w:t>A. Kathak</w:t>
      </w:r>
    </w:p>
    <w:p>
      <w:pPr>
        <w:spacing w:after="100" w:before="0"/>
      </w:pPr>
      <w:r>
        <w:rPr>
          <w:b w:val="0"/>
        </w:rPr>
        <w:t>B. Odissi</w:t>
      </w:r>
    </w:p>
    <w:p>
      <w:pPr>
        <w:spacing w:after="100" w:before="0"/>
      </w:pPr>
      <w:r>
        <w:rPr>
          <w:b w:val="0"/>
        </w:rPr>
        <w:t>C. Sattriya</w:t>
      </w:r>
    </w:p>
    <w:p>
      <w:pPr>
        <w:spacing w:after="100" w:before="0"/>
      </w:pPr>
      <w:r>
        <w:rPr>
          <w:b w:val="0"/>
        </w:rPr>
        <w:t>D. Manipuri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Akham Lakshmi Devi is renowned for Manipuri dance, which is a classical dance form originating from the northeastern state of Manipur. Manipuri dance is characterized by graceful movements, fluidity, and the use of intricate hand and eye gestures.</w:t>
      </w:r>
    </w:p>
    <w:p>
      <w:pPr>
        <w:spacing w:before="0"/>
      </w:pPr>
      <w:r>
        <w:rPr>
          <w:b w:val="0"/>
        </w:rPr>
      </w:r>
    </w:p>
    <w:p>
      <w:pPr>
        <w:spacing w:after="100" w:line="360" w:lineRule="auto" w:before="0"/>
      </w:pPr>
      <w:r>
        <w:rPr>
          <w:b w:val="0"/>
        </w:rPr>
        <w:t>21. Why can you not see objects in a dim lit room when you come from a brightly lit room?</w:t>
      </w:r>
    </w:p>
    <w:p>
      <w:pPr>
        <w:spacing w:before="0"/>
      </w:pPr>
      <w:r>
        <w:rPr>
          <w:b w:val="0"/>
        </w:rPr>
      </w:r>
    </w:p>
    <w:p>
      <w:pPr>
        <w:spacing w:after="100" w:before="0"/>
      </w:pPr>
      <w:r>
        <w:rPr>
          <w:b w:val="0"/>
        </w:rPr>
        <w:t>A. The iris dilates the eye lens to allow less light to enter the eye.</w:t>
      </w:r>
    </w:p>
    <w:p>
      <w:pPr>
        <w:spacing w:after="100" w:before="0"/>
      </w:pPr>
      <w:r>
        <w:rPr>
          <w:b w:val="0"/>
        </w:rPr>
        <w:t>B. The iris contracts the pupil to allow less light to enter the eye.</w:t>
      </w:r>
    </w:p>
    <w:p>
      <w:pPr>
        <w:spacing w:after="100" w:before="0"/>
      </w:pPr>
      <w:r>
        <w:rPr>
          <w:b w:val="0"/>
        </w:rPr>
        <w:t>C. The vitreous humour dilates the pupil to allow less light to enter the eye.</w:t>
      </w:r>
    </w:p>
    <w:p>
      <w:pPr>
        <w:spacing w:after="100" w:before="0"/>
      </w:pPr>
      <w:r>
        <w:rPr>
          <w:b w:val="0"/>
        </w:rPr>
        <w:t>D. The cornea contracts the pupil to allow less light to enter the eye.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move from a brightly lit room to a dimly lit room, our eyes take some time to adjust to the change in lighting. This is because the iris, which controls the amount of light entering the eye, needs to adjust to the new lighting conditions.</w:t>
      </w:r>
    </w:p>
    <w:p>
      <w:pPr>
        <w:spacing w:before="0"/>
      </w:pPr>
      <w:r>
        <w:rPr>
          <w:b w:val="0"/>
        </w:rPr>
      </w:r>
    </w:p>
    <w:p>
      <w:pPr>
        <w:spacing w:after="100" w:line="360" w:lineRule="auto" w:before="0"/>
      </w:pPr>
      <w:r>
        <w:rPr>
          <w:b w:val="0"/>
        </w:rPr>
        <w:t>22. Guru Bipin Singh is associated with which of these dance forms?</w:t>
      </w:r>
    </w:p>
    <w:p>
      <w:pPr>
        <w:spacing w:before="0"/>
      </w:pPr>
      <w:r>
        <w:rPr>
          <w:b w:val="0"/>
        </w:rPr>
      </w:r>
    </w:p>
    <w:p>
      <w:pPr>
        <w:spacing w:after="100" w:before="0"/>
      </w:pPr>
      <w:r>
        <w:rPr>
          <w:b w:val="0"/>
        </w:rPr>
        <w:t>A. Kathak</w:t>
      </w:r>
    </w:p>
    <w:p>
      <w:pPr>
        <w:spacing w:after="100" w:before="0"/>
      </w:pPr>
      <w:r>
        <w:rPr>
          <w:b w:val="0"/>
        </w:rPr>
        <w:t>B. Odissi</w:t>
      </w:r>
    </w:p>
    <w:p>
      <w:pPr>
        <w:spacing w:after="100" w:before="0"/>
      </w:pPr>
      <w:r>
        <w:rPr>
          <w:b w:val="0"/>
        </w:rPr>
        <w:t>C. Manipuri</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Guru Bipin Singh is associated with Manipuri dance form. Manipuri is a classical dance form originated in the north-eastern state of Manipur.</w:t>
      </w:r>
    </w:p>
    <w:p>
      <w:pPr>
        <w:spacing w:before="0"/>
      </w:pPr>
      <w:r>
        <w:rPr>
          <w:b w:val="0"/>
        </w:rPr>
      </w:r>
    </w:p>
    <w:p>
      <w:pPr>
        <w:spacing w:after="100" w:line="360" w:lineRule="auto" w:before="0"/>
      </w:pPr>
      <w:r>
        <w:rPr>
          <w:b w:val="0"/>
        </w:rPr>
        <w:t>23. Which of the following is the correct duration of ‘Financial Year 2022 - 23’ in India?</w:t>
      </w:r>
    </w:p>
    <w:p>
      <w:pPr>
        <w:spacing w:before="0"/>
      </w:pPr>
      <w:r>
        <w:rPr>
          <w:b w:val="0"/>
        </w:rPr>
      </w:r>
    </w:p>
    <w:p>
      <w:pPr>
        <w:spacing w:after="100" w:before="0"/>
      </w:pPr>
      <w:r>
        <w:rPr>
          <w:b w:val="0"/>
        </w:rPr>
        <w:t>A. 1 January 2022 to 1 January 2023</w:t>
      </w:r>
    </w:p>
    <w:p>
      <w:pPr>
        <w:spacing w:after="100" w:before="0"/>
      </w:pPr>
      <w:r>
        <w:rPr>
          <w:b w:val="0"/>
        </w:rPr>
        <w:t>B. 30 April 2022 to 1 March 2023</w:t>
      </w:r>
    </w:p>
    <w:p>
      <w:pPr>
        <w:spacing w:after="100" w:before="0"/>
      </w:pPr>
      <w:r>
        <w:rPr>
          <w:b w:val="0"/>
        </w:rPr>
        <w:t>C. 30 April 2022 to 31 March 2023</w:t>
      </w:r>
    </w:p>
    <w:p>
      <w:pPr>
        <w:spacing w:after="100" w:before="0"/>
      </w:pPr>
      <w:r>
        <w:rPr>
          <w:b w:val="0"/>
        </w:rPr>
        <w:t>D. 1 April 2022 to 31 March 2023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financial year in India starts on 1 April and ends on 31 March of the next year.</w:t>
      </w:r>
    </w:p>
    <w:p>
      <w:pPr>
        <w:spacing w:before="0"/>
      </w:pPr>
      <w:r>
        <w:rPr>
          <w:b w:val="0"/>
        </w:rPr>
      </w:r>
    </w:p>
    <w:p>
      <w:pPr>
        <w:spacing w:after="100" w:line="360" w:lineRule="auto" w:before="0"/>
      </w:pPr>
      <w:r>
        <w:rPr>
          <w:b w:val="0"/>
        </w:rPr>
        <w:t>24. Which of the following pairs of countries hosted 2022 FIVA Volleyball Women’s World Championship?</w:t>
      </w:r>
    </w:p>
    <w:p>
      <w:pPr>
        <w:spacing w:before="0"/>
      </w:pPr>
      <w:r>
        <w:rPr>
          <w:b w:val="0"/>
        </w:rPr>
      </w:r>
    </w:p>
    <w:p>
      <w:pPr>
        <w:spacing w:after="100" w:before="0"/>
      </w:pPr>
      <w:r>
        <w:rPr>
          <w:b w:val="0"/>
        </w:rPr>
        <w:t>A. Poland and Slovenia</w:t>
      </w:r>
    </w:p>
    <w:p>
      <w:pPr>
        <w:spacing w:after="100" w:before="0"/>
      </w:pPr>
      <w:r>
        <w:rPr>
          <w:b w:val="0"/>
        </w:rPr>
        <w:t>B. Poland and Netherlands</w:t>
      </w:r>
    </w:p>
    <w:p>
      <w:pPr>
        <w:spacing w:after="100" w:before="0"/>
      </w:pPr>
      <w:r>
        <w:rPr>
          <w:b w:val="0"/>
        </w:rPr>
        <w:t>C. Belarus and Slovenia</w:t>
      </w:r>
    </w:p>
    <w:p>
      <w:pPr>
        <w:spacing w:after="100" w:before="0"/>
      </w:pPr>
      <w:r>
        <w:rPr>
          <w:b w:val="0"/>
        </w:rPr>
        <w:t>D. Lithuania and Poland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Poland and Netherlands are going to host the 2022 FIVA Volleyball Women's World Championship.</w:t>
      </w:r>
    </w:p>
    <w:p>
      <w:pPr>
        <w:spacing w:before="0"/>
      </w:pPr>
      <w:r>
        <w:rPr>
          <w:b w:val="0"/>
        </w:rPr>
      </w:r>
    </w:p>
    <w:p>
      <w:pPr>
        <w:spacing w:after="100" w:line="360" w:lineRule="auto" w:before="0"/>
      </w:pPr>
      <w:r>
        <w:rPr>
          <w:b w:val="0"/>
        </w:rPr>
        <w:t>25. According to traditional Indian seasons, which of the following seasons falls in the months of November – December?</w:t>
      </w:r>
    </w:p>
    <w:p>
      <w:pPr>
        <w:spacing w:before="0"/>
      </w:pPr>
      <w:r>
        <w:rPr>
          <w:b w:val="0"/>
        </w:rPr>
      </w:r>
    </w:p>
    <w:p>
      <w:pPr>
        <w:spacing w:after="100" w:before="0"/>
      </w:pPr>
      <w:r>
        <w:rPr>
          <w:b w:val="0"/>
        </w:rPr>
        <w:t>A. Sharad</w:t>
      </w:r>
    </w:p>
    <w:p>
      <w:pPr>
        <w:spacing w:after="100" w:before="0"/>
      </w:pPr>
      <w:r>
        <w:rPr>
          <w:b w:val="0"/>
        </w:rPr>
        <w:t>B. Shishir</w:t>
      </w:r>
    </w:p>
    <w:p>
      <w:pPr>
        <w:spacing w:after="100" w:before="0"/>
      </w:pPr>
      <w:r>
        <w:rPr>
          <w:b w:val="0"/>
        </w:rPr>
        <w:t>C. Hemant</w:t>
      </w:r>
    </w:p>
    <w:p>
      <w:pPr>
        <w:spacing w:after="100" w:before="0"/>
      </w:pPr>
      <w:r>
        <w:rPr>
          <w:b w:val="0"/>
        </w:rPr>
        <w:t>D. Vasant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Hemant is the season that falls between autumn and winter, usually in November and December, according to the traditional Indian seasons.</w:t>
      </w:r>
    </w:p>
    <w:p>
      <w:pPr>
        <w:spacing w:before="0"/>
      </w:pPr>
      <w:r>
        <w:rPr>
          <w:b w:val="0"/>
        </w:rPr>
      </w:r>
    </w:p>
    <w:p>
      <w:pPr>
        <w:spacing w:after="100" w:line="360" w:lineRule="auto" w:before="0"/>
      </w:pPr>
      <w:r>
        <w:rPr>
          <w:b w:val="0"/>
        </w:rPr>
        <w:t>26. According to World Bank, what was the density of the population of Sri Lanka in 2020?</w:t>
      </w:r>
    </w:p>
    <w:p>
      <w:pPr>
        <w:spacing w:before="0"/>
      </w:pPr>
      <w:r>
        <w:rPr>
          <w:b w:val="0"/>
        </w:rPr>
      </w:r>
    </w:p>
    <w:p>
      <w:pPr>
        <w:spacing w:after="100" w:before="0"/>
      </w:pPr>
      <w:r>
        <w:rPr>
          <w:b w:val="0"/>
        </w:rPr>
        <w:t>A. 554 Persons per sq. km.</w:t>
      </w:r>
    </w:p>
    <w:p>
      <w:pPr>
        <w:spacing w:after="100" w:before="0"/>
      </w:pPr>
      <w:r>
        <w:rPr>
          <w:b w:val="0"/>
        </w:rPr>
        <w:t>B. 300 Persons per sq. km.</w:t>
      </w:r>
    </w:p>
    <w:p>
      <w:pPr>
        <w:spacing w:after="100" w:before="0"/>
      </w:pPr>
      <w:r>
        <w:rPr>
          <w:b w:val="0"/>
        </w:rPr>
        <w:t>C. 354 Persons per sq. km.</w:t>
      </w:r>
    </w:p>
    <w:p>
      <w:pPr>
        <w:spacing w:after="100" w:before="0"/>
      </w:pPr>
      <w:r>
        <w:rPr>
          <w:b w:val="0"/>
        </w:rPr>
        <w:t>D. 364 Persons per sq.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Sri Lanka is a small island nation located in South Asia and has a total area of around 65,610 square kilometers. The population of Sri Lanka in 2020 was estimated to be around 21.4 million. Therefore, the population density of Sri Lanka in 2020 was around 354 persons per square kilometer.</w:t>
      </w:r>
    </w:p>
    <w:p>
      <w:pPr>
        <w:spacing w:before="0"/>
      </w:pPr>
      <w:r>
        <w:rPr>
          <w:b w:val="0"/>
        </w:rPr>
      </w:r>
    </w:p>
    <w:p>
      <w:pPr>
        <w:spacing w:after="100" w:line="360" w:lineRule="auto" w:before="0"/>
      </w:pPr>
      <w:r>
        <w:rPr>
          <w:b w:val="0"/>
        </w:rPr>
        <w:t>27. Which of the following is found in plant cells only?</w:t>
      </w:r>
    </w:p>
    <w:p>
      <w:pPr>
        <w:spacing w:before="0"/>
      </w:pPr>
      <w:r>
        <w:rPr>
          <w:b w:val="0"/>
        </w:rPr>
      </w:r>
    </w:p>
    <w:p>
      <w:pPr>
        <w:spacing w:after="100" w:before="0"/>
      </w:pPr>
      <w:r>
        <w:rPr>
          <w:b w:val="0"/>
        </w:rPr>
        <w:t>A. Cell membrane</w:t>
      </w:r>
    </w:p>
    <w:p>
      <w:pPr>
        <w:spacing w:after="100" w:before="0"/>
      </w:pPr>
      <w:r>
        <w:rPr>
          <w:b w:val="0"/>
        </w:rPr>
        <w:t>B. Cell wall</w:t>
      </w:r>
    </w:p>
    <w:p>
      <w:pPr>
        <w:spacing w:after="100" w:before="0"/>
      </w:pPr>
      <w:r>
        <w:rPr>
          <w:b w:val="0"/>
        </w:rPr>
        <w:t>C. Nucleolus</w:t>
      </w:r>
    </w:p>
    <w:p>
      <w:pPr>
        <w:spacing w:after="100" w:before="0"/>
      </w:pPr>
      <w:r>
        <w:rPr>
          <w:b w:val="0"/>
        </w:rPr>
        <w:t>D. Mitochondria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Plant cells have a rigid cell wall made up of cellulose, which provides structural support and protection to the cell.</w:t>
      </w:r>
    </w:p>
    <w:p>
      <w:pPr>
        <w:spacing w:before="0"/>
      </w:pPr>
      <w:r>
        <w:rPr>
          <w:b w:val="0"/>
        </w:rPr>
      </w:r>
    </w:p>
    <w:p>
      <w:pPr>
        <w:spacing w:after="100" w:line="360" w:lineRule="auto" w:before="0"/>
      </w:pPr>
      <w:r>
        <w:rPr>
          <w:b w:val="0"/>
        </w:rPr>
        <w:t>28. Which Mughal ruler contributed to the revolt of 1857?</w:t>
      </w:r>
    </w:p>
    <w:p>
      <w:pPr>
        <w:spacing w:before="0"/>
      </w:pPr>
      <w:r>
        <w:rPr>
          <w:b w:val="0"/>
        </w:rPr>
      </w:r>
    </w:p>
    <w:p>
      <w:pPr>
        <w:spacing w:after="100" w:before="0"/>
      </w:pPr>
      <w:r>
        <w:rPr>
          <w:b w:val="0"/>
        </w:rPr>
        <w:t>A. Shahalam II</w:t>
      </w:r>
    </w:p>
    <w:p>
      <w:pPr>
        <w:spacing w:after="100" w:before="0"/>
      </w:pPr>
      <w:r>
        <w:rPr>
          <w:b w:val="0"/>
        </w:rPr>
        <w:t>B. Bahadur shah I</w:t>
      </w:r>
    </w:p>
    <w:p>
      <w:pPr>
        <w:spacing w:after="100" w:before="0"/>
      </w:pPr>
      <w:r>
        <w:rPr>
          <w:b w:val="0"/>
        </w:rPr>
        <w:t>C. Alamgir II</w:t>
      </w:r>
    </w:p>
    <w:p>
      <w:pPr>
        <w:spacing w:after="100" w:before="0"/>
      </w:pPr>
      <w:r>
        <w:rPr>
          <w:b w:val="0"/>
        </w:rPr>
        <w:t>D. Bahadur shah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Bahadur Shah II was the Mughal ruler who contributed to the revolt of 1857, also known as the First War of Indian Independence. He was the last Mughal emperor and was exiled to Rangoon by the British after the revolt was suppressed.</w:t>
      </w:r>
    </w:p>
    <w:p>
      <w:pPr>
        <w:spacing w:before="0"/>
      </w:pPr>
      <w:r>
        <w:rPr>
          <w:b w:val="0"/>
        </w:rPr>
      </w:r>
    </w:p>
    <w:p>
      <w:pPr>
        <w:spacing w:after="100" w:line="360" w:lineRule="auto" w:before="0"/>
      </w:pPr>
      <w:r>
        <w:rPr>
          <w:b w:val="0"/>
        </w:rPr>
        <w:t>29. Which of the following states presented the ‘Child Budget’ for the first time in March 2022 as a part of their annual financial plan?</w:t>
      </w:r>
    </w:p>
    <w:p>
      <w:pPr>
        <w:spacing w:before="0"/>
      </w:pPr>
      <w:r>
        <w:rPr>
          <w:b w:val="0"/>
        </w:rPr>
      </w:r>
    </w:p>
    <w:p>
      <w:pPr>
        <w:spacing w:after="100" w:before="0"/>
      </w:pPr>
      <w:r>
        <w:rPr>
          <w:b w:val="0"/>
        </w:rPr>
        <w:t>A. Andhra Pradesh</w:t>
      </w:r>
    </w:p>
    <w:p>
      <w:pPr>
        <w:spacing w:after="100" w:before="0"/>
      </w:pPr>
      <w:r>
        <w:rPr>
          <w:b w:val="0"/>
        </w:rPr>
        <w:t>B. Madhya Pradesh</w:t>
      </w:r>
    </w:p>
    <w:p>
      <w:pPr>
        <w:spacing w:after="100" w:before="0"/>
      </w:pPr>
      <w:r>
        <w:rPr>
          <w:b w:val="0"/>
        </w:rPr>
        <w:t>C. Uttar Pradesh</w:t>
      </w:r>
    </w:p>
    <w:p>
      <w:pPr>
        <w:spacing w:after="100" w:before="0"/>
      </w:pPr>
      <w:r>
        <w:rPr>
          <w:b w:val="0"/>
        </w:rPr>
        <w:t>D.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Madhya Pradesh presented the 'Child Budget' for the first time in March 2022 as a part of their annual financial plan. The 'Child Budget' is a budget allocation specifically for children's welfare and development programs.</w:t>
      </w:r>
    </w:p>
    <w:p>
      <w:pPr>
        <w:spacing w:before="0"/>
      </w:pPr>
      <w:r>
        <w:rPr>
          <w:b w:val="0"/>
        </w:rPr>
      </w:r>
    </w:p>
    <w:p>
      <w:pPr>
        <w:spacing w:after="100" w:line="360" w:lineRule="auto" w:before="0"/>
      </w:pPr>
      <w:r>
        <w:rPr>
          <w:b w:val="0"/>
        </w:rPr>
        <w:t>30. Which of the following perennial rivers is 720 km long and originates in the Himalayas in flow through chamba of Himachal Pradesh?</w:t>
      </w:r>
    </w:p>
    <w:p>
      <w:pPr>
        <w:spacing w:before="0"/>
      </w:pPr>
      <w:r>
        <w:rPr>
          <w:b w:val="0"/>
        </w:rPr>
      </w:r>
    </w:p>
    <w:p>
      <w:pPr>
        <w:spacing w:after="100" w:before="0"/>
      </w:pPr>
      <w:r>
        <w:rPr>
          <w:b w:val="0"/>
        </w:rPr>
        <w:t>A. Saryu river</w:t>
      </w:r>
    </w:p>
    <w:p>
      <w:pPr>
        <w:spacing w:after="100" w:before="0"/>
      </w:pPr>
      <w:r>
        <w:rPr>
          <w:b w:val="0"/>
        </w:rPr>
        <w:t>B. Yamuna river</w:t>
      </w:r>
    </w:p>
    <w:p>
      <w:pPr>
        <w:spacing w:after="100" w:before="0"/>
      </w:pPr>
      <w:r>
        <w:rPr>
          <w:b w:val="0"/>
        </w:rPr>
        <w:t>C. Ravi river</w:t>
      </w:r>
    </w:p>
    <w:p>
      <w:pPr>
        <w:spacing w:after="100" w:before="0"/>
      </w:pPr>
      <w:r>
        <w:rPr>
          <w:b w:val="0"/>
        </w:rPr>
        <w:t>D. Krishna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Ravi river originates in the Himalayas and flows through Chamba district of Himachal Pradesh, before entering Punjab and finally joining the Chenab river.</w:t>
      </w:r>
    </w:p>
    <w:p>
      <w:pPr>
        <w:spacing w:before="0"/>
      </w:pPr>
      <w:r>
        <w:rPr>
          <w:b w:val="0"/>
        </w:rPr>
      </w:r>
    </w:p>
    <w:p>
      <w:pPr>
        <w:spacing w:after="100" w:line="360" w:lineRule="auto" w:before="0"/>
      </w:pPr>
      <w:r>
        <w:rPr>
          <w:b w:val="0"/>
        </w:rPr>
        <w:t>31. The Rourkela steel plant was set up in collaboration with Germany in which state of India?</w:t>
      </w:r>
    </w:p>
    <w:p>
      <w:pPr>
        <w:spacing w:before="0"/>
      </w:pPr>
      <w:r>
        <w:rPr>
          <w:b w:val="0"/>
        </w:rPr>
      </w:r>
    </w:p>
    <w:p>
      <w:pPr>
        <w:spacing w:after="100" w:before="0"/>
      </w:pPr>
      <w:r>
        <w:rPr>
          <w:b w:val="0"/>
        </w:rPr>
        <w:t>A. Jharkhand</w:t>
      </w:r>
    </w:p>
    <w:p>
      <w:pPr>
        <w:spacing w:after="100" w:before="0"/>
      </w:pPr>
      <w:r>
        <w:rPr>
          <w:b w:val="0"/>
        </w:rPr>
        <w:t>B. Bihar</w:t>
      </w:r>
    </w:p>
    <w:p>
      <w:pPr>
        <w:spacing w:after="100" w:before="0"/>
      </w:pPr>
      <w:r>
        <w:rPr>
          <w:b w:val="0"/>
        </w:rPr>
        <w:t>C. Assam</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Rourkela steel plant is located in the Sundargarh district of Odisha. It was set up in collaboration with the German company Krupp and Demag in 1955.</w:t>
      </w:r>
    </w:p>
    <w:p>
      <w:pPr>
        <w:spacing w:before="0"/>
      </w:pPr>
      <w:r>
        <w:rPr>
          <w:b w:val="0"/>
        </w:rPr>
      </w:r>
    </w:p>
    <w:p>
      <w:pPr>
        <w:spacing w:after="100" w:line="360" w:lineRule="auto" w:before="0"/>
      </w:pPr>
      <w:r>
        <w:rPr>
          <w:b w:val="0"/>
        </w:rPr>
        <w:t>32. The Governor of an Indian state before entering upon his office takes an oath or affirmation before _______.</w:t>
      </w:r>
    </w:p>
    <w:p>
      <w:pPr>
        <w:spacing w:before="0"/>
      </w:pPr>
      <w:r>
        <w:rPr>
          <w:b w:val="0"/>
        </w:rPr>
      </w:r>
    </w:p>
    <w:p>
      <w:pPr>
        <w:spacing w:after="100" w:before="0"/>
      </w:pPr>
      <w:r>
        <w:rPr>
          <w:b w:val="0"/>
        </w:rPr>
        <w:t>A. the Chief Justice of the High Court exercising jurisdiction in relation to the State</w:t>
      </w:r>
    </w:p>
    <w:p>
      <w:pPr>
        <w:spacing w:after="100" w:before="0"/>
      </w:pPr>
      <w:r>
        <w:rPr>
          <w:b w:val="0"/>
        </w:rPr>
        <w:t>B. the President of India</w:t>
      </w:r>
    </w:p>
    <w:p>
      <w:pPr>
        <w:spacing w:after="100" w:before="0"/>
      </w:pPr>
      <w:r>
        <w:rPr>
          <w:b w:val="0"/>
        </w:rPr>
        <w:t>C. the Chief Minister of the concerned state</w:t>
      </w:r>
    </w:p>
    <w:p>
      <w:pPr>
        <w:spacing w:after="100" w:before="0"/>
      </w:pPr>
      <w:r>
        <w:rPr>
          <w:b w:val="0"/>
        </w:rPr>
        <w:t>D. the Prime Minister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Before entering upon his office, the Governor takes an oath or affirmation before the Chief Justice of the High Court exercising jurisdiction in relation to the State. The purpose of taking the oath or affirmation is to ensure that the Governor will faithfully discharge the duties of his office and uphold the Constitution and the laws of the land.</w:t>
      </w:r>
    </w:p>
    <w:p>
      <w:pPr>
        <w:spacing w:before="0"/>
      </w:pPr>
      <w:r>
        <w:rPr>
          <w:b w:val="0"/>
        </w:rPr>
      </w:r>
    </w:p>
    <w:p>
      <w:pPr>
        <w:spacing w:after="100" w:line="360" w:lineRule="auto" w:before="0"/>
      </w:pPr>
      <w:r>
        <w:rPr>
          <w:b w:val="0"/>
        </w:rPr>
        <w:t>33. In 2022, the Government of India urged people to hoist or display the Tricolour in their homes from August ________ to 15th to celebrate Independence Day.</w:t>
      </w:r>
    </w:p>
    <w:p>
      <w:pPr>
        <w:spacing w:before="0"/>
      </w:pPr>
      <w:r>
        <w:rPr>
          <w:b w:val="0"/>
        </w:rPr>
      </w:r>
    </w:p>
    <w:p>
      <w:pPr>
        <w:spacing w:after="100" w:before="0"/>
      </w:pPr>
      <w:r>
        <w:rPr>
          <w:b w:val="0"/>
        </w:rPr>
        <w:t>A. 12th</w:t>
      </w:r>
    </w:p>
    <w:p>
      <w:pPr>
        <w:spacing w:after="100" w:before="0"/>
      </w:pPr>
      <w:r>
        <w:rPr>
          <w:b w:val="0"/>
        </w:rPr>
        <w:t>B. 10th</w:t>
      </w:r>
    </w:p>
    <w:p>
      <w:pPr>
        <w:spacing w:after="100" w:before="0"/>
      </w:pPr>
      <w:r>
        <w:rPr>
          <w:b w:val="0"/>
        </w:rPr>
        <w:t>C. 13th</w:t>
      </w:r>
    </w:p>
    <w:p>
      <w:pPr>
        <w:spacing w:after="100" w:before="0"/>
      </w:pPr>
      <w:r>
        <w:rPr>
          <w:b w:val="0"/>
        </w:rPr>
        <w:t>D. 11th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of India urged people to hoist or display the Tricolour in their homes from August 13th to 15th to celebrate Independence Day in 2022.</w:t>
      </w:r>
    </w:p>
    <w:p>
      <w:pPr>
        <w:spacing w:before="0"/>
      </w:pPr>
      <w:r>
        <w:rPr>
          <w:b w:val="0"/>
        </w:rPr>
      </w:r>
    </w:p>
    <w:p>
      <w:pPr>
        <w:spacing w:after="100" w:line="360" w:lineRule="auto" w:before="0"/>
      </w:pPr>
      <w:r>
        <w:rPr>
          <w:b w:val="0"/>
        </w:rPr>
        <w:t>34. Which of the following combinations of “animal” and “area they found” is INCORRECT ?</w:t>
      </w:r>
    </w:p>
    <w:p>
      <w:pPr>
        <w:spacing w:before="0"/>
      </w:pPr>
      <w:r>
        <w:rPr>
          <w:b w:val="0"/>
        </w:rPr>
      </w:r>
    </w:p>
    <w:p>
      <w:pPr>
        <w:spacing w:after="100" w:before="0"/>
      </w:pPr>
      <w:r>
        <w:rPr>
          <w:b w:val="0"/>
        </w:rPr>
        <w:t>A. Kangaroo - Australia</w:t>
      </w:r>
    </w:p>
    <w:p>
      <w:pPr>
        <w:spacing w:after="100" w:before="0"/>
      </w:pPr>
      <w:r>
        <w:rPr>
          <w:b w:val="0"/>
        </w:rPr>
        <w:t>B. Orangutan - Caribbean islands</w:t>
      </w:r>
    </w:p>
    <w:p>
      <w:pPr>
        <w:spacing w:after="100" w:before="0"/>
      </w:pPr>
      <w:r>
        <w:rPr>
          <w:b w:val="0"/>
        </w:rPr>
        <w:t>C. Ostrich - Savanna and desert regions,</w:t>
      </w:r>
    </w:p>
    <w:p>
      <w:pPr>
        <w:spacing w:after="100" w:before="0"/>
      </w:pPr>
      <w:r>
        <w:rPr>
          <w:b w:val="0"/>
        </w:rPr>
        <w:t>D. Lemurs - Madagascar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Orangutans are not found in the Caribbean islands, but rather in the rainforests of Borneo and Sumatra in Southeast Asia.</w:t>
      </w:r>
    </w:p>
    <w:p>
      <w:pPr>
        <w:spacing w:before="0"/>
      </w:pPr>
      <w:r>
        <w:rPr>
          <w:b w:val="0"/>
        </w:rPr>
      </w:r>
    </w:p>
    <w:p>
      <w:pPr>
        <w:spacing w:after="100" w:line="360" w:lineRule="auto" w:before="0"/>
      </w:pPr>
      <w:r>
        <w:rPr>
          <w:b w:val="0"/>
        </w:rPr>
        <w:t>35. Who among the following is an exponent of the classical instrument, Santoor?</w:t>
      </w:r>
    </w:p>
    <w:p>
      <w:pPr>
        <w:spacing w:before="0"/>
      </w:pPr>
      <w:r>
        <w:rPr>
          <w:b w:val="0"/>
        </w:rPr>
      </w:r>
    </w:p>
    <w:p>
      <w:pPr>
        <w:spacing w:after="100" w:before="0"/>
      </w:pPr>
      <w:r>
        <w:rPr>
          <w:b w:val="0"/>
        </w:rPr>
        <w:t>A. Pandit Kumar Gandharva</w:t>
      </w:r>
    </w:p>
    <w:p>
      <w:pPr>
        <w:spacing w:after="100" w:before="0"/>
      </w:pPr>
      <w:r>
        <w:rPr>
          <w:b w:val="0"/>
        </w:rPr>
        <w:t>B. Pandit Bhimsen Joshi</w:t>
      </w:r>
    </w:p>
    <w:p>
      <w:pPr>
        <w:spacing w:after="100" w:before="0"/>
      </w:pPr>
      <w:r>
        <w:rPr>
          <w:b w:val="0"/>
        </w:rPr>
        <w:t>C. Pandit Ravi Shankar</w:t>
      </w:r>
    </w:p>
    <w:p>
      <w:pPr>
        <w:spacing w:after="100" w:before="0"/>
      </w:pPr>
      <w:r>
        <w:rPr>
          <w:b w:val="0"/>
        </w:rPr>
        <w:t>D. Pandit Shivkumar Sharma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Pandit Shivkumar Sharma is an exponent of the classical instrument, Santoor. He is a renowned musician and composer who has contributed immensely to Indian classical music.</w:t>
      </w:r>
    </w:p>
    <w:p>
      <w:pPr>
        <w:spacing w:before="0"/>
      </w:pPr>
      <w:r>
        <w:rPr>
          <w:b w:val="0"/>
        </w:rPr>
      </w:r>
    </w:p>
    <w:p>
      <w:pPr>
        <w:spacing w:after="100" w:line="360" w:lineRule="auto" w:before="0"/>
      </w:pPr>
      <w:r>
        <w:rPr>
          <w:b w:val="0"/>
        </w:rPr>
        <w:t>36. The given equation provides the property of the motion of an object, traversing a circular path. What is ‘v’ in this equation? ac = v2/R</w:t>
      </w:r>
    </w:p>
    <w:p>
      <w:pPr>
        <w:spacing w:before="0"/>
      </w:pPr>
      <w:r>
        <w:rPr>
          <w:b w:val="0"/>
        </w:rPr>
      </w:r>
    </w:p>
    <w:p>
      <w:pPr>
        <w:spacing w:after="100" w:before="0"/>
      </w:pPr>
      <w:r>
        <w:rPr>
          <w:b w:val="0"/>
        </w:rPr>
        <w:t>A. Distance</w:t>
      </w:r>
    </w:p>
    <w:p>
      <w:pPr>
        <w:spacing w:after="100" w:before="0"/>
      </w:pPr>
      <w:r>
        <w:rPr>
          <w:b w:val="0"/>
        </w:rPr>
        <w:t>B. Surface area</w:t>
      </w:r>
    </w:p>
    <w:p>
      <w:pPr>
        <w:spacing w:after="100" w:before="0"/>
      </w:pPr>
      <w:r>
        <w:rPr>
          <w:b w:val="0"/>
        </w:rPr>
        <w:t>C. Speed</w:t>
      </w:r>
    </w:p>
    <w:p>
      <w:pPr>
        <w:spacing w:after="100" w:before="0"/>
      </w:pPr>
      <w:r>
        <w:rPr>
          <w:b w:val="0"/>
        </w:rPr>
        <w:t>D. Intensity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equation ac = v2/R provides the centripetal acceleration of an object moving in a circular path. Here, 'v' represents the speed or velocity of the object.</w:t>
      </w:r>
    </w:p>
    <w:p>
      <w:pPr>
        <w:spacing w:before="0"/>
      </w:pPr>
      <w:r>
        <w:rPr>
          <w:b w:val="0"/>
        </w:rPr>
      </w:r>
    </w:p>
    <w:p>
      <w:pPr>
        <w:spacing w:after="100" w:line="360" w:lineRule="auto" w:before="0"/>
      </w:pPr>
      <w:r>
        <w:rPr>
          <w:b w:val="0"/>
        </w:rPr>
        <w:t>37. In hockey, _______ is awarded if the ball goes over the back line after last being touched by a defender.</w:t>
      </w:r>
    </w:p>
    <w:p>
      <w:pPr>
        <w:spacing w:before="0"/>
      </w:pPr>
      <w:r>
        <w:rPr>
          <w:b w:val="0"/>
        </w:rPr>
      </w:r>
    </w:p>
    <w:p>
      <w:pPr>
        <w:spacing w:after="100" w:before="0"/>
      </w:pPr>
      <w:r>
        <w:rPr>
          <w:b w:val="0"/>
        </w:rPr>
        <w:t>A. long corner</w:t>
      </w:r>
    </w:p>
    <w:p>
      <w:pPr>
        <w:spacing w:after="100" w:before="0"/>
      </w:pPr>
      <w:r>
        <w:rPr>
          <w:b w:val="0"/>
        </w:rPr>
        <w:t>B. off side</w:t>
      </w:r>
    </w:p>
    <w:p>
      <w:pPr>
        <w:spacing w:after="100" w:before="0"/>
      </w:pPr>
      <w:r>
        <w:rPr>
          <w:b w:val="0"/>
        </w:rPr>
        <w:t>C. free hit</w:t>
      </w:r>
    </w:p>
    <w:p>
      <w:pPr>
        <w:spacing w:after="100" w:before="0"/>
      </w:pPr>
      <w:r>
        <w:rPr>
          <w:b w:val="0"/>
        </w:rPr>
        <w:t>D. penalty corner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Long corner is awarded when the ball goes over the back line after last being touched by a defender, giving the defending team a chance to regain possession.</w:t>
      </w:r>
    </w:p>
    <w:p>
      <w:pPr>
        <w:spacing w:before="0"/>
      </w:pPr>
      <w:r>
        <w:rPr>
          <w:b w:val="0"/>
        </w:rPr>
      </w:r>
    </w:p>
    <w:p>
      <w:pPr>
        <w:spacing w:after="100" w:line="360" w:lineRule="auto" w:before="0"/>
      </w:pPr>
      <w:r>
        <w:rPr>
          <w:b w:val="0"/>
        </w:rPr>
        <w:t>38. The Social Justice and Empowerment Ministry of India, which caters to the welfare of the backward classes and those with disabilities, saw _______ increase in the allocation in the Union Budget 2022 - 23.</w:t>
      </w:r>
    </w:p>
    <w:p>
      <w:pPr>
        <w:spacing w:before="0"/>
      </w:pPr>
      <w:r>
        <w:rPr>
          <w:b w:val="0"/>
        </w:rPr>
      </w:r>
    </w:p>
    <w:p>
      <w:pPr>
        <w:spacing w:after="100" w:before="0"/>
      </w:pPr>
      <w:r>
        <w:rPr>
          <w:b w:val="0"/>
        </w:rPr>
        <w:t>A. 0.12</w:t>
      </w:r>
    </w:p>
    <w:p>
      <w:pPr>
        <w:spacing w:after="100" w:before="0"/>
      </w:pPr>
      <w:r>
        <w:rPr>
          <w:b w:val="0"/>
        </w:rPr>
        <w:t>B. 0.15</w:t>
      </w:r>
    </w:p>
    <w:p>
      <w:pPr>
        <w:spacing w:after="100" w:before="0"/>
      </w:pPr>
      <w:r>
        <w:rPr>
          <w:b w:val="0"/>
        </w:rPr>
        <w:t>C. 0.05</w:t>
      </w:r>
    </w:p>
    <w:p>
      <w:pPr>
        <w:spacing w:after="100" w:before="0"/>
      </w:pPr>
      <w:r>
        <w:rPr>
          <w:b w:val="0"/>
        </w:rPr>
        <w:t>D. 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Social Justice and Empowerment Ministry of India saw a 12% increase in the allocation in the Union Budget 2022 - 23. This increase in allocation is a positive development as it will help the ministry in implementing various schemes and programs for the welfare of backward classes and people with disabilities.</w:t>
      </w:r>
    </w:p>
    <w:p>
      <w:pPr>
        <w:spacing w:before="0"/>
      </w:pPr>
      <w:r>
        <w:rPr>
          <w:b w:val="0"/>
        </w:rPr>
      </w:r>
    </w:p>
    <w:p>
      <w:pPr>
        <w:spacing w:after="100" w:line="360" w:lineRule="auto" w:before="0"/>
      </w:pPr>
      <w:r>
        <w:rPr>
          <w:b w:val="0"/>
        </w:rPr>
        <w:t>39. The term of trade refers to ______.</w:t>
      </w:r>
    </w:p>
    <w:p>
      <w:pPr>
        <w:spacing w:before="0"/>
      </w:pPr>
      <w:r>
        <w:rPr>
          <w:b w:val="0"/>
        </w:rPr>
      </w:r>
    </w:p>
    <w:p>
      <w:pPr>
        <w:spacing w:after="100" w:before="0"/>
      </w:pPr>
      <w:r>
        <w:rPr>
          <w:b w:val="0"/>
        </w:rPr>
        <w:t>A. the excess of import expenditures over export earnings</w:t>
      </w:r>
    </w:p>
    <w:p>
      <w:pPr>
        <w:spacing w:after="100" w:before="0"/>
      </w:pPr>
      <w:r>
        <w:rPr>
          <w:b w:val="0"/>
        </w:rPr>
        <w:t>B. the trade agreements</w:t>
      </w:r>
    </w:p>
    <w:p>
      <w:pPr>
        <w:spacing w:after="100" w:before="0"/>
      </w:pPr>
      <w:r>
        <w:rPr>
          <w:b w:val="0"/>
        </w:rPr>
        <w:t>C. the terms and conditions on which a country is offered loan</w:t>
      </w:r>
    </w:p>
    <w:p>
      <w:pPr>
        <w:spacing w:after="100" w:before="0"/>
      </w:pPr>
      <w:r>
        <w:rPr>
          <w:b w:val="0"/>
        </w:rPr>
        <w:t>D. the ratio between export prices and import prices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of trade is the ratio between the prices of a country's exports and the prices of its imports. It is an indicator of a country's economic performance in international trade.</w:t>
      </w:r>
    </w:p>
    <w:p>
      <w:pPr>
        <w:spacing w:before="0"/>
      </w:pPr>
      <w:r>
        <w:rPr>
          <w:b w:val="0"/>
        </w:rPr>
      </w:r>
    </w:p>
    <w:p>
      <w:pPr>
        <w:spacing w:after="100" w:line="360" w:lineRule="auto" w:before="0"/>
      </w:pPr>
      <w:r>
        <w:rPr>
          <w:b w:val="0"/>
        </w:rPr>
        <w:t>40. ______ of the Constitution of India says that the State shall take steps to organise panchayats and endow them with such powers and authority as may be necessary to enable them to function as units of self - government.</w:t>
      </w:r>
    </w:p>
    <w:p>
      <w:pPr>
        <w:spacing w:before="0"/>
      </w:pPr>
      <w:r>
        <w:rPr>
          <w:b w:val="0"/>
        </w:rPr>
      </w:r>
    </w:p>
    <w:p>
      <w:pPr>
        <w:spacing w:after="100" w:before="0"/>
      </w:pPr>
      <w:r>
        <w:rPr>
          <w:b w:val="0"/>
        </w:rPr>
        <w:t>A. Article 35</w:t>
      </w:r>
    </w:p>
    <w:p>
      <w:pPr>
        <w:spacing w:after="100" w:before="0"/>
      </w:pPr>
      <w:r>
        <w:rPr>
          <w:b w:val="0"/>
        </w:rPr>
        <w:t>B. Article 40</w:t>
      </w:r>
    </w:p>
    <w:p>
      <w:pPr>
        <w:spacing w:after="100" w:before="0"/>
      </w:pPr>
      <w:r>
        <w:rPr>
          <w:b w:val="0"/>
        </w:rPr>
        <w:t>C. Article 38</w:t>
      </w:r>
    </w:p>
    <w:p>
      <w:pPr>
        <w:spacing w:after="100" w:before="0"/>
      </w:pPr>
      <w:r>
        <w:rPr>
          <w:b w:val="0"/>
        </w:rPr>
        <w:t>D. Article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40 of the Constitution of India mandates the State to take necessary measures to organize Panchayats and endow them with powers and authority to function as self-governing units.</w:t>
      </w:r>
    </w:p>
    <w:p>
      <w:pPr>
        <w:spacing w:before="0"/>
      </w:pPr>
      <w:r>
        <w:rPr>
          <w:b w:val="0"/>
        </w:rPr>
      </w:r>
    </w:p>
    <w:p>
      <w:pPr>
        <w:spacing w:after="100" w:line="360" w:lineRule="auto" w:before="0"/>
      </w:pPr>
      <w:r>
        <w:rPr>
          <w:b w:val="0"/>
        </w:rPr>
        <w:t>41. Which of the following is a Disability Screening Mobile App developed by NCERT launched in Delhi schools to screen students with suspected disabilities?</w:t>
      </w:r>
    </w:p>
    <w:p>
      <w:pPr>
        <w:spacing w:before="0"/>
      </w:pPr>
      <w:r>
        <w:rPr>
          <w:b w:val="0"/>
        </w:rPr>
      </w:r>
    </w:p>
    <w:p>
      <w:pPr>
        <w:spacing w:after="100" w:before="0"/>
      </w:pPr>
      <w:r>
        <w:rPr>
          <w:b w:val="0"/>
        </w:rPr>
        <w:t>A. SAMAGRA</w:t>
      </w:r>
    </w:p>
    <w:p>
      <w:pPr>
        <w:spacing w:after="100" w:before="0"/>
      </w:pPr>
      <w:r>
        <w:rPr>
          <w:b w:val="0"/>
        </w:rPr>
        <w:t>B. VIDYAN</w:t>
      </w:r>
    </w:p>
    <w:p>
      <w:pPr>
        <w:spacing w:after="100" w:before="0"/>
      </w:pPr>
      <w:r>
        <w:rPr>
          <w:b w:val="0"/>
        </w:rPr>
        <w:t>C. PRASHAST</w:t>
      </w:r>
    </w:p>
    <w:p>
      <w:pPr>
        <w:spacing w:after="100" w:before="0"/>
      </w:pPr>
      <w:r>
        <w:rPr>
          <w:b w:val="0"/>
        </w:rPr>
        <w:t>D. SAMAGAM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PRASHAST is a Disability Screening Mobile App developed by NCERT launched in Delhi schools to screen students with suspected disabilities. This app is designed to identify children with special needs and disabilities at an early stage and provide them with appropriate interventions.</w:t>
      </w:r>
    </w:p>
    <w:p>
      <w:pPr>
        <w:spacing w:before="0"/>
      </w:pPr>
      <w:r>
        <w:rPr>
          <w:b w:val="0"/>
        </w:rPr>
      </w:r>
    </w:p>
    <w:p>
      <w:pPr>
        <w:spacing w:after="100" w:line="360" w:lineRule="auto" w:before="0"/>
      </w:pPr>
      <w:r>
        <w:rPr>
          <w:b w:val="0"/>
        </w:rPr>
        <w:t>42. The length of the longest diagonal of a cube is 73 cm. Find its volume (in cm3).</w:t>
      </w:r>
    </w:p>
    <w:p>
      <w:pPr>
        <w:spacing w:before="0"/>
      </w:pPr>
      <w:r>
        <w:rPr>
          <w:b w:val="0"/>
        </w:rPr>
      </w:r>
    </w:p>
    <w:p>
      <w:pPr>
        <w:spacing w:after="100" w:before="0"/>
      </w:pPr>
      <w:r>
        <w:rPr>
          <w:b w:val="0"/>
        </w:rPr>
        <w:t>A. 3433</w:t>
      </w:r>
    </w:p>
    <w:p>
      <w:pPr>
        <w:spacing w:after="100" w:before="0"/>
      </w:pPr>
      <w:r>
        <w:rPr>
          <w:b w:val="0"/>
        </w:rPr>
        <w:t>B. 493</w:t>
      </w:r>
    </w:p>
    <w:p>
      <w:pPr>
        <w:spacing w:after="100" w:before="0"/>
      </w:pPr>
      <w:r>
        <w:rPr>
          <w:b w:val="0"/>
        </w:rPr>
        <w:t>C. 334</w:t>
      </w:r>
    </w:p>
    <w:p>
      <w:pPr>
        <w:spacing w:after="100" w:before="0"/>
      </w:pPr>
      <w:r>
        <w:rPr>
          <w:b w:val="0"/>
        </w:rPr>
        <w:t>D. 343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Diagonal of cube = 7√3 ⇒ √3 × side = 7√3 ⇒ Side = 7 cm The volume of cube = (side)3 ⇒ (7)3 = 343 cm3</w:t>
      </w:r>
    </w:p>
    <w:p>
      <w:pPr>
        <w:spacing w:before="0"/>
      </w:pPr>
      <w:r>
        <w:rPr>
          <w:b w:val="0"/>
        </w:rPr>
      </w:r>
    </w:p>
    <w:p>
      <w:pPr>
        <w:spacing w:after="100" w:line="360" w:lineRule="auto" w:before="0"/>
      </w:pPr>
      <w:r>
        <w:rPr>
          <w:b w:val="0"/>
        </w:rPr>
        <w:t>43. The mean proportional of (a + b) (a - b)3, (a + b)3 (a - b) is:</w:t>
      </w:r>
    </w:p>
    <w:p>
      <w:pPr>
        <w:spacing w:before="0"/>
      </w:pPr>
      <w:r>
        <w:rPr>
          <w:b w:val="0"/>
        </w:rPr>
      </w:r>
    </w:p>
    <w:p>
      <w:pPr>
        <w:spacing w:after="100" w:before="0"/>
      </w:pPr>
      <w:r>
        <w:rPr>
          <w:b w:val="0"/>
        </w:rPr>
        <w:t>A. (a + b)2 (a - b)2</w:t>
      </w:r>
    </w:p>
    <w:p>
      <w:pPr>
        <w:spacing w:after="100" w:before="0"/>
      </w:pPr>
      <w:r>
        <w:rPr>
          <w:b w:val="0"/>
        </w:rPr>
        <w:t>B. (a + b)2 (a - b)</w:t>
      </w:r>
    </w:p>
    <w:p>
      <w:pPr>
        <w:spacing w:after="100" w:before="0"/>
      </w:pPr>
      <w:r>
        <w:rPr>
          <w:b w:val="0"/>
        </w:rPr>
        <w:t>C. (a + b) (a - b)2</w:t>
      </w:r>
    </w:p>
    <w:p>
      <w:pPr>
        <w:spacing w:after="100" w:before="0"/>
      </w:pPr>
      <w:r>
        <w:rPr>
          <w:b w:val="0"/>
        </w:rPr>
        <w:t>D. a2 - 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Mean proportional = √{(a + b) × (a - b)3} × {(a + b)3 × (a - b)} ⇒ √{(a - b)4 × (a + b)4} ⇒ (a - b)2 × (a + b)2</w:t>
      </w:r>
    </w:p>
    <w:p>
      <w:pPr>
        <w:spacing w:before="0"/>
      </w:pPr>
      <w:r>
        <w:rPr>
          <w:b w:val="0"/>
        </w:rPr>
      </w:r>
    </w:p>
    <w:p>
      <w:pPr>
        <w:spacing w:after="100" w:line="360" w:lineRule="auto" w:before="0"/>
      </w:pPr>
      <w:r>
        <w:rPr>
          <w:b w:val="0"/>
        </w:rPr>
        <w:t>44. A group of college students had decided to complete a project in 10 days. As 2 students dropped out every day, the project got completed at the end of the 15th day. The number of students at the beginning of the project was:</w:t>
      </w:r>
    </w:p>
    <w:p>
      <w:pPr>
        <w:spacing w:before="0"/>
      </w:pPr>
      <w:r>
        <w:rPr>
          <w:b w:val="0"/>
        </w:rPr>
      </w:r>
    </w:p>
    <w:p>
      <w:pPr>
        <w:spacing w:after="100" w:before="0"/>
      </w:pPr>
      <w:r>
        <w:rPr>
          <w:b w:val="0"/>
        </w:rPr>
        <w:t>A. 42</w:t>
      </w:r>
    </w:p>
    <w:p>
      <w:pPr>
        <w:spacing w:after="100" w:before="0"/>
      </w:pPr>
      <w:r>
        <w:rPr>
          <w:b w:val="0"/>
        </w:rPr>
        <w:t>B. 40</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(x - 2)......(x - 28) = x × 10 ⇒ (15/2) × [x + x - 28] = 10x ⇒ 3 × [2x - 28] = 4x ⇒ 6x - 84 = 4x ⇒ 2x = 84 ⇒ x = 42 students</w:t>
      </w:r>
    </w:p>
    <w:p>
      <w:pPr>
        <w:spacing w:before="0"/>
      </w:pPr>
      <w:r>
        <w:rPr>
          <w:b w:val="0"/>
        </w:rPr>
      </w:r>
    </w:p>
    <w:p>
      <w:pPr>
        <w:spacing w:after="100" w:line="360" w:lineRule="auto" w:before="0"/>
      </w:pPr>
      <w:r>
        <w:rPr>
          <w:b w:val="0"/>
        </w:rPr>
        <w:t>45. 4 men, working together, can finish a work in 18 days. How many more men are required to finish the same work in 12 days?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 18 = M2 × 12 ⇒ M2 = 72/12 = 6 men ⇒ More men will be 6 - 4 = 2</w:t>
      </w:r>
    </w:p>
    <w:p>
      <w:pPr>
        <w:spacing w:before="0"/>
      </w:pPr>
      <w:r>
        <w:rPr>
          <w:b w:val="0"/>
        </w:rPr>
      </w:r>
    </w:p>
    <w:p>
      <w:pPr>
        <w:spacing w:after="100" w:line="360" w:lineRule="auto" w:before="0"/>
      </w:pPr>
      <w:r>
        <w:rPr>
          <w:b w:val="0"/>
        </w:rPr>
        <w:t>46. If cos(40° + x) = sin 30°, then the value of x is:</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19°</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(40° + x) = sin 30° ⇒ Cos (40° + x) = 1/2 ⇒ Cos (40° + x) = cos 60 ⇒ (40° + x) = 60° ⇒ x = 20°</w:t>
      </w:r>
    </w:p>
    <w:p>
      <w:pPr>
        <w:spacing w:before="0"/>
      </w:pPr>
      <w:r>
        <w:rPr>
          <w:b w:val="0"/>
        </w:rPr>
      </w:r>
    </w:p>
    <w:p>
      <w:pPr>
        <w:spacing w:after="100" w:line="360" w:lineRule="auto" w:before="0"/>
      </w:pPr>
      <w:r>
        <w:rPr>
          <w:b w:val="0"/>
        </w:rPr>
        <w:t>47. Having started from the same point and at the same time, two runners - P and Q - are running around a circular track of length 500 m in opposite directions with the speeds of 6 m/s and 10 m/s, respectively. If they exchange their speeds after meeting for the first time, who will reach the starting point first?</w:t>
      </w:r>
    </w:p>
    <w:p>
      <w:pPr>
        <w:spacing w:before="0"/>
      </w:pPr>
      <w:r>
        <w:rPr>
          <w:b w:val="0"/>
        </w:rPr>
      </w:r>
    </w:p>
    <w:p>
      <w:pPr>
        <w:spacing w:after="100" w:before="0"/>
      </w:pPr>
      <w:r>
        <w:rPr>
          <w:b w:val="0"/>
        </w:rPr>
        <w:t>A. Q</w:t>
      </w:r>
    </w:p>
    <w:p>
      <w:pPr>
        <w:spacing w:after="100" w:before="0"/>
      </w:pPr>
      <w:r>
        <w:rPr>
          <w:b w:val="0"/>
        </w:rPr>
        <w:t>B. P</w:t>
      </w:r>
    </w:p>
    <w:p>
      <w:pPr>
        <w:spacing w:after="100" w:before="0"/>
      </w:pPr>
      <w:r>
        <w:rPr>
          <w:b w:val="0"/>
        </w:rPr>
        <w:t>C. Both P and Q will reach at the same time</w:t>
      </w:r>
    </w:p>
    <w:p>
      <w:pPr>
        <w:spacing w:after="100" w:before="0"/>
      </w:pPr>
      <w:r>
        <w:rPr>
          <w:b w:val="0"/>
        </w:rPr>
        <w:t>D. No one of the P and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relative speed × time ⇒ 500 = (10 + 6) × time ⇒ Time = 500/16 = 125/4 = 31.25 sec Distance covered by P = 6 × 31.25 = 187.5 m. Distance covered by Q = 10 × 31.25 = 312.5 m If speeds of P and Q are exchanged then Time taken by P to cover 312.5 m = 312.5/10 = 31.25 sec. Time taken by Q to cover 187.5 m = 187.5/6 = 31.25 sec</w:t>
      </w:r>
    </w:p>
    <w:p>
      <w:pPr>
        <w:spacing w:before="0"/>
      </w:pPr>
      <w:r>
        <w:rPr>
          <w:b w:val="0"/>
        </w:rPr>
      </w:r>
    </w:p>
    <w:p>
      <w:pPr>
        <w:spacing w:after="100" w:line="360" w:lineRule="auto" w:before="0"/>
      </w:pPr>
      <w:r>
        <w:rPr>
          <w:b w:val="0"/>
        </w:rPr>
        <w:t>48. A cuboid with sides 4, 6 and 8 units is covered with paper. The paper is removed and a square is made from it. What is the side (in units) of the square?</w:t>
      </w:r>
    </w:p>
    <w:p>
      <w:pPr>
        <w:spacing w:before="0"/>
      </w:pPr>
      <w:r>
        <w:rPr>
          <w:b w:val="0"/>
        </w:rPr>
      </w:r>
    </w:p>
    <w:p>
      <w:pPr>
        <w:spacing w:after="100" w:before="0"/>
      </w:pPr>
      <w:r>
        <w:rPr>
          <w:b w:val="0"/>
        </w:rPr>
        <w:t>A. 12.24</w:t>
      </w:r>
    </w:p>
    <w:p>
      <w:pPr>
        <w:spacing w:after="100" w:before="0"/>
      </w:pPr>
      <w:r>
        <w:rPr>
          <w:b w:val="0"/>
        </w:rPr>
        <w:t>B. 16.62</w:t>
      </w:r>
    </w:p>
    <w:p>
      <w:pPr>
        <w:spacing w:after="100" w:before="0"/>
      </w:pPr>
      <w:r>
        <w:rPr>
          <w:b w:val="0"/>
        </w:rPr>
        <w:t>C. 14.42</w:t>
      </w:r>
    </w:p>
    <w:p>
      <w:pPr>
        <w:spacing w:after="100" w:before="0"/>
      </w:pPr>
      <w:r>
        <w:rPr>
          <w:b w:val="0"/>
        </w:rPr>
        <w:t>D. 12.62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square = total surface area of the cuboid ⇒ (Side)2 = 2 × {(4 × 6) + (6 × 8) + (8 × 4)} ⇒ Side = √208 = 14.42 units2</w:t>
      </w:r>
    </w:p>
    <w:p>
      <w:pPr>
        <w:spacing w:before="0"/>
      </w:pPr>
      <w:r>
        <w:rPr>
          <w:b w:val="0"/>
        </w:rPr>
      </w:r>
    </w:p>
    <w:p>
      <w:pPr>
        <w:spacing w:after="100" w:line="360" w:lineRule="auto" w:before="0"/>
      </w:pPr>
      <w:r>
        <w:rPr>
          <w:b w:val="0"/>
        </w:rPr>
        <w:t>49. S deposits a total of ₹50,000 in two accounts which give 8% and 12% simple interest annually, respectively. After one year, he gets a total ₹5,200. How much money does he deposit in the account with a 12% interest rate?</w:t>
      </w:r>
    </w:p>
    <w:p>
      <w:pPr>
        <w:spacing w:before="0"/>
      </w:pPr>
      <w:r>
        <w:rPr>
          <w:b w:val="0"/>
        </w:rPr>
      </w:r>
    </w:p>
    <w:p>
      <w:pPr>
        <w:spacing w:after="100" w:before="0"/>
      </w:pPr>
      <w:r>
        <w:rPr>
          <w:b w:val="0"/>
        </w:rPr>
        <w:t>A. ₹30,000</w:t>
      </w:r>
    </w:p>
    <w:p>
      <w:pPr>
        <w:spacing w:after="100" w:before="0"/>
      </w:pPr>
      <w:r>
        <w:rPr>
          <w:b w:val="0"/>
        </w:rPr>
        <w:t>B. ₹32,000</w:t>
      </w:r>
    </w:p>
    <w:p>
      <w:pPr>
        <w:spacing w:after="100" w:before="0"/>
      </w:pPr>
      <w:r>
        <w:rPr>
          <w:b w:val="0"/>
        </w:rPr>
        <w:t>C. ₹20,000</w:t>
      </w:r>
    </w:p>
    <w:p>
      <w:pPr>
        <w:spacing w:after="100" w:before="0"/>
      </w:pPr>
      <w:r>
        <w:rPr>
          <w:b w:val="0"/>
        </w:rPr>
        <w:t>D. ₹25,000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Overall rate = (5200 × 100)/50000 = 52/5 = 10.4% Amount at 8% : Amount at 12% = 1.6 : 2.4 ⇒ 2 : 3 ⇒ 5 units = 50000 ⇒ 3 units = (50000 × 3)/5 = Rs.30000</w:t>
      </w:r>
    </w:p>
    <w:p>
      <w:pPr>
        <w:spacing w:before="0"/>
      </w:pPr>
      <w:r>
        <w:rPr>
          <w:b w:val="0"/>
        </w:rPr>
      </w:r>
    </w:p>
    <w:p>
      <w:pPr>
        <w:spacing w:after="100" w:line="360" w:lineRule="auto" w:before="0"/>
      </w:pPr>
      <w:r>
        <w:rPr>
          <w:b w:val="0"/>
        </w:rPr>
        <w:t>50. Study the given table and answer the question that follows. The table represents the expenditure of a company (in thousand rupees) per annum over the given year. Year Expenditure Salary Transport Interest Tax 2018 200 90 3 80 2019 250 100 2.5 100 2020 300 120 3 70 2021 350 130 3.5 80 What is the average amount of salary per year, which the company has to pay during these four years?</w:t>
      </w:r>
    </w:p>
    <w:p>
      <w:pPr>
        <w:spacing w:before="0"/>
      </w:pPr>
      <w:r>
        <w:rPr>
          <w:b w:val="0"/>
        </w:rPr>
      </w:r>
    </w:p>
    <w:p>
      <w:pPr>
        <w:spacing w:after="100" w:before="0"/>
      </w:pPr>
      <w:r>
        <w:rPr>
          <w:b w:val="0"/>
        </w:rPr>
        <w:t>A. ₹2,80,000</w:t>
      </w:r>
    </w:p>
    <w:p>
      <w:pPr>
        <w:spacing w:after="100" w:before="0"/>
      </w:pPr>
      <w:r>
        <w:rPr>
          <w:b w:val="0"/>
        </w:rPr>
        <w:t>B. ₹3,00,000</w:t>
      </w:r>
    </w:p>
    <w:p>
      <w:pPr>
        <w:spacing w:after="100" w:before="0"/>
      </w:pPr>
      <w:r>
        <w:rPr>
          <w:b w:val="0"/>
        </w:rPr>
        <w:t>C. ₹2,00,000</w:t>
      </w:r>
    </w:p>
    <w:p>
      <w:pPr>
        <w:spacing w:after="100" w:before="0"/>
      </w:pPr>
      <w:r>
        <w:rPr>
          <w:b w:val="0"/>
        </w:rPr>
        <w:t>D. ₹2,75,000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amount of salary in four years = (200000 + 250000 + 300000 + 350000)/4 = 1100000/4 = Rs.275000</w:t>
      </w:r>
    </w:p>
    <w:p>
      <w:pPr>
        <w:spacing w:before="0"/>
      </w:pPr>
      <w:r>
        <w:rPr>
          <w:b w:val="0"/>
        </w:rPr>
      </w:r>
    </w:p>
    <w:p>
      <w:pPr>
        <w:spacing w:after="100" w:line="360" w:lineRule="auto" w:before="0"/>
      </w:pPr>
      <w:r>
        <w:rPr>
          <w:b w:val="0"/>
        </w:rPr>
        <w:t>51. Tarun owned a plot of land having an area that was 10% more than the area of the plot owned by Basab, while the area of the plot of land owned by Nakul was 40% more than the area of the plot owned by Tarun. If the area of the plot owned by Nakul was 2695 square feet, what was the area (in square feet) of the plot owned by Basab?</w:t>
      </w:r>
    </w:p>
    <w:p>
      <w:pPr>
        <w:spacing w:before="0"/>
      </w:pPr>
      <w:r>
        <w:rPr>
          <w:b w:val="0"/>
        </w:rPr>
      </w:r>
    </w:p>
    <w:p>
      <w:pPr>
        <w:spacing w:after="100" w:before="0"/>
      </w:pPr>
      <w:r>
        <w:rPr>
          <w:b w:val="0"/>
        </w:rPr>
        <w:t>A. 1750</w:t>
      </w:r>
    </w:p>
    <w:p>
      <w:pPr>
        <w:spacing w:after="100" w:before="0"/>
      </w:pPr>
      <w:r>
        <w:rPr>
          <w:b w:val="0"/>
        </w:rPr>
        <w:t>B. 1740</w:t>
      </w:r>
    </w:p>
    <w:p>
      <w:pPr>
        <w:spacing w:after="100" w:before="0"/>
      </w:pPr>
      <w:r>
        <w:rPr>
          <w:b w:val="0"/>
        </w:rPr>
        <w:t>C. 1780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Tarun plot : Basab plot = 110 : 100 = 11 : 10 Nakul plot : Tarun plot = 140 : 100 = 7 : 5 Tarun plot : Basab plot : Nakul plot = 55 : 50 : 77 ⇒ 77 units = 2695 feet2 ⇒ Basab plot = 50 units = (2695 × 50)/77 ⇒ Basab plot = 35 × 50 = 1750 feet2</w:t>
      </w:r>
    </w:p>
    <w:p>
      <w:pPr>
        <w:spacing w:before="0"/>
      </w:pPr>
      <w:r>
        <w:rPr>
          <w:b w:val="0"/>
        </w:rPr>
      </w:r>
    </w:p>
    <w:p>
      <w:pPr>
        <w:spacing w:after="100" w:line="360" w:lineRule="auto" w:before="0"/>
      </w:pPr>
      <w:r>
        <w:rPr>
          <w:b w:val="0"/>
        </w:rPr>
        <w:t>52. Simplify the expression (s^2+t^2+2 s t-u^2/s^2-t^2-2 t u-u^2) provided (s + t + u) ≠ 0.</w:t>
      </w:r>
    </w:p>
    <w:p>
      <w:pPr>
        <w:spacing w:before="0"/>
      </w:pPr>
      <w:r>
        <w:rPr>
          <w:b w:val="0"/>
        </w:rPr>
      </w:r>
    </w:p>
    <w:p>
      <w:pPr>
        <w:spacing w:after="100" w:before="0"/>
      </w:pPr>
      <w:r>
        <w:rPr>
          <w:b w:val="0"/>
        </w:rPr>
        <w:t>A. (s+t-u/s-t-u)</w:t>
      </w:r>
    </w:p>
    <w:p>
      <w:pPr>
        <w:spacing w:after="100" w:before="0"/>
      </w:pPr>
      <w:r>
        <w:rPr>
          <w:b w:val="0"/>
        </w:rPr>
        <w:t>B. (s+t+u/s-t+u)</w:t>
      </w:r>
    </w:p>
    <w:p>
      <w:pPr>
        <w:spacing w:after="100" w:before="0"/>
      </w:pPr>
      <w:r>
        <w:rPr>
          <w:b w:val="0"/>
        </w:rPr>
        <w:t>C. (s-t-u/s+t-u)</w:t>
      </w:r>
    </w:p>
    <w:p>
      <w:pPr>
        <w:spacing w:after="100" w:before="0"/>
      </w:pPr>
      <w:r>
        <w:rPr>
          <w:b w:val="0"/>
        </w:rPr>
        <w:t>D. (s-t+u/s+t+u)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(s^2+t^2+2 s t-u^2/s^2-t^2-2 t u-u^2) ⇒ {(s + t)2 - u2}/{s2 - (t + u)2} ⇒ {(s + t)2 - u2}/{s2 - (t + u)2} ⇒ {(s + t + u) × (s + t - u)}/{(s + t + u) × (s - t - u)} ⇒ (s+t-u/s-t-u)</w:t>
      </w:r>
    </w:p>
    <w:p>
      <w:pPr>
        <w:spacing w:before="0"/>
      </w:pPr>
      <w:r>
        <w:rPr>
          <w:b w:val="0"/>
        </w:rPr>
      </w:r>
    </w:p>
    <w:p>
      <w:pPr>
        <w:spacing w:after="100" w:line="360" w:lineRule="auto" w:before="0"/>
      </w:pPr>
      <w:r>
        <w:rPr>
          <w:b w:val="0"/>
        </w:rPr>
        <w:t>53. Find (1 / sinθ) - sinθ.</w:t>
      </w:r>
    </w:p>
    <w:p>
      <w:pPr>
        <w:spacing w:before="0"/>
      </w:pPr>
      <w:r>
        <w:rPr>
          <w:b w:val="0"/>
        </w:rPr>
      </w:r>
    </w:p>
    <w:p>
      <w:pPr>
        <w:spacing w:after="100" w:before="0"/>
      </w:pPr>
      <w:r>
        <w:rPr>
          <w:b w:val="0"/>
        </w:rPr>
        <w:t>A. Cosθ cotθ</w:t>
      </w:r>
    </w:p>
    <w:p>
      <w:pPr>
        <w:spacing w:after="100" w:before="0"/>
      </w:pPr>
      <w:r>
        <w:rPr>
          <w:b w:val="0"/>
        </w:rPr>
        <w:t>B. cosθ secθ</w:t>
      </w:r>
    </w:p>
    <w:p>
      <w:pPr>
        <w:spacing w:after="100" w:before="0"/>
      </w:pPr>
      <w:r>
        <w:rPr>
          <w:b w:val="0"/>
        </w:rPr>
        <w:t>C. cosθ cosecθ</w:t>
      </w:r>
    </w:p>
    <w:p>
      <w:pPr>
        <w:spacing w:after="100" w:before="0"/>
      </w:pPr>
      <w:r>
        <w:rPr>
          <w:b w:val="0"/>
        </w:rPr>
        <w:t>D. cosθ tanθ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(1/sin θ) = cosec θ Calculation: (1 / sinθ) - sinθ (1 - sin2θ)/sinθ cos2θ/sin θ Cosθ cotθ ∴ Option 1 is the correct answer.</w:t>
      </w:r>
    </w:p>
    <w:p>
      <w:pPr>
        <w:spacing w:before="0"/>
      </w:pPr>
      <w:r>
        <w:rPr>
          <w:b w:val="0"/>
        </w:rPr>
      </w:r>
    </w:p>
    <w:p>
      <w:pPr>
        <w:spacing w:after="100" w:line="360" w:lineRule="auto" w:before="0"/>
      </w:pPr>
      <w:r>
        <w:rPr>
          <w:b w:val="0"/>
        </w:rPr>
        <w:t>54. A shopkeeper purchased 1600 mangoes at the rate of ₹120 per dozen. Out of these, he sold 900 mangoes at ₹15 per mango and the remaining mangoes at ₹14 per mango. His gain percentage is:</w:t>
      </w:r>
    </w:p>
    <w:p>
      <w:pPr>
        <w:spacing w:before="0"/>
      </w:pPr>
      <w:r>
        <w:rPr>
          <w:b w:val="0"/>
        </w:rPr>
      </w:r>
    </w:p>
    <w:p>
      <w:pPr>
        <w:spacing w:after="100" w:before="0"/>
      </w:pPr>
      <w:r>
        <w:rPr>
          <w:b w:val="0"/>
        </w:rPr>
        <w:t>A. 45.625%</w:t>
      </w:r>
    </w:p>
    <w:p>
      <w:pPr>
        <w:spacing w:after="100" w:before="0"/>
      </w:pPr>
      <w:r>
        <w:rPr>
          <w:b w:val="0"/>
        </w:rPr>
        <w:t>B. 38.265%</w:t>
      </w:r>
    </w:p>
    <w:p>
      <w:pPr>
        <w:spacing w:after="100" w:before="0"/>
      </w:pPr>
      <w:r>
        <w:rPr>
          <w:b w:val="0"/>
        </w:rPr>
        <w:t>C. 35.625%</w:t>
      </w:r>
    </w:p>
    <w:p>
      <w:pPr>
        <w:spacing w:after="100" w:before="0"/>
      </w:pPr>
      <w:r>
        <w:rPr>
          <w:b w:val="0"/>
        </w:rPr>
        <w:t>D. 48.765%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C.P = 1600 × (120/12) = Rs.16000 Total S.P = 900 × 15 + 700 × 14 ⇒ 13500 + 9800 = 23300 Gain% = {(23300 - 16000) × 100}/16000 ⇒ (7300 × 100)/16000⇒ 730/16 = 45.625%</w:t>
      </w:r>
    </w:p>
    <w:p>
      <w:pPr>
        <w:spacing w:before="0"/>
      </w:pPr>
      <w:r>
        <w:rPr>
          <w:b w:val="0"/>
        </w:rPr>
      </w:r>
    </w:p>
    <w:p>
      <w:pPr>
        <w:spacing w:after="100" w:line="360" w:lineRule="auto" w:before="0"/>
      </w:pPr>
      <w:r>
        <w:rPr>
          <w:b w:val="0"/>
        </w:rPr>
        <w:t>55. A thief steals an item and escapes, running at a speed of 15 km/h. A policeman arrives at the spot of the crime after 4 minutes and immediately starts chasing the thief. 16 minutes after the policeman started to chase the thief; there is still a gap of 200 m between the two. At what distance from the spot of the crime will the policeman catch up the thief and what is the speed (in km/h) of the policeman?</w:t>
      </w:r>
    </w:p>
    <w:p>
      <w:pPr>
        <w:spacing w:before="0"/>
      </w:pPr>
      <w:r>
        <w:rPr>
          <w:b w:val="0"/>
        </w:rPr>
      </w:r>
    </w:p>
    <w:p>
      <w:pPr>
        <w:spacing w:after="100" w:before="0"/>
      </w:pPr>
      <w:r>
        <w:rPr>
          <w:b w:val="0"/>
        </w:rPr>
        <w:t>A. 5.5 km; 16.5</w:t>
      </w:r>
    </w:p>
    <w:p>
      <w:pPr>
        <w:spacing w:after="100" w:before="0"/>
      </w:pPr>
      <w:r>
        <w:rPr>
          <w:b w:val="0"/>
        </w:rPr>
        <w:t>B. 6 km; 18</w:t>
      </w:r>
    </w:p>
    <w:p>
      <w:pPr>
        <w:spacing w:after="100" w:before="0"/>
      </w:pPr>
      <w:r>
        <w:rPr>
          <w:b w:val="0"/>
        </w:rPr>
        <w:t>C. 6.5 km; 19.5</w:t>
      </w:r>
    </w:p>
    <w:p>
      <w:pPr>
        <w:spacing w:after="100" w:before="0"/>
      </w:pPr>
      <w:r>
        <w:rPr>
          <w:b w:val="0"/>
        </w:rPr>
        <w:t>D. 5 km;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covered by thief in 20 minutes = 15 × (20/60) = 5 km Distance covered by a policeman in 16 minutes = 4.8 km ⇒ Speed of policeman × (16/60) = 4.8 ⇒ Speed of policeman = (4.8 × 60)/16 = 18 km/hr Distance = relative speed × time ⇒ 200 = (18 - 15) × (5/18) × time ⇒ Time = (200 × 18)/(3 × 5) ⇒ Time = 240 sec Distance covered by thief = (15 × 240)/3600 = 1 km Total distance covered by thief = 5 + 1 = 6 km</w:t>
      </w:r>
    </w:p>
    <w:p>
      <w:pPr>
        <w:spacing w:before="0"/>
      </w:pPr>
      <w:r>
        <w:rPr>
          <w:b w:val="0"/>
        </w:rPr>
      </w:r>
    </w:p>
    <w:p>
      <w:pPr>
        <w:spacing w:after="100" w:line="360" w:lineRule="auto" w:before="0"/>
      </w:pPr>
      <w:r>
        <w:rPr>
          <w:b w:val="0"/>
        </w:rPr>
        <w:t>56. If (a + b - c) = 20, and a2+ b2 + c2 = 152, find the value of a3 + b3 - c3 + 3abc.</w:t>
      </w:r>
    </w:p>
    <w:p>
      <w:pPr>
        <w:spacing w:before="0"/>
      </w:pPr>
      <w:r>
        <w:rPr>
          <w:b w:val="0"/>
        </w:rPr>
      </w:r>
    </w:p>
    <w:p>
      <w:pPr>
        <w:spacing w:after="100" w:before="0"/>
      </w:pPr>
      <w:r>
        <w:rPr>
          <w:b w:val="0"/>
        </w:rPr>
        <w:t>A. 480</w:t>
      </w:r>
    </w:p>
    <w:p>
      <w:pPr>
        <w:spacing w:after="100" w:before="0"/>
      </w:pPr>
      <w:r>
        <w:rPr>
          <w:b w:val="0"/>
        </w:rPr>
        <w:t>B. 720</w:t>
      </w:r>
    </w:p>
    <w:p>
      <w:pPr>
        <w:spacing w:after="100" w:before="0"/>
      </w:pPr>
      <w:r>
        <w:rPr>
          <w:b w:val="0"/>
        </w:rPr>
        <w:t>C. 640</w:t>
      </w:r>
    </w:p>
    <w:p>
      <w:pPr>
        <w:spacing w:after="100" w:before="0"/>
      </w:pPr>
      <w:r>
        <w:rPr>
          <w:b w:val="0"/>
        </w:rPr>
        <w:t>D. 560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 = 0 ⇒ (a + b) = 20 and a2 + b2 = 152 (a + b) = 20 Squaring both sides ⇒ a2 + b2 + 2ab = 400 ⇒ 152 + 2ab = 400 ⇒ 2ab = 400 - 152 = 248 ⇒ ab = 248/2 = 124 a3 + b3 = (a + b)3 - 3ab × (a + b) ⇒ (20)3 - 3 × 124 × 20 ⇒ 8000 - 7440 = 560</w:t>
      </w:r>
    </w:p>
    <w:p>
      <w:pPr>
        <w:spacing w:before="0"/>
      </w:pPr>
      <w:r>
        <w:rPr>
          <w:b w:val="0"/>
        </w:rPr>
      </w:r>
    </w:p>
    <w:p>
      <w:pPr>
        <w:spacing w:after="100" w:line="360" w:lineRule="auto" w:before="0"/>
      </w:pPr>
      <w:r>
        <w:rPr>
          <w:b w:val="0"/>
        </w:rPr>
        <w:t>57. A 40 - litre mixture contains 25% alcohol and 75% water. If 10 litres of water are added to the mixture, the percentage of alcohol in the new mixture is:</w:t>
      </w:r>
    </w:p>
    <w:p>
      <w:pPr>
        <w:spacing w:before="0"/>
      </w:pPr>
      <w:r>
        <w:rPr>
          <w:b w:val="0"/>
        </w:rPr>
      </w:r>
    </w:p>
    <w:p>
      <w:pPr>
        <w:spacing w:after="100" w:before="0"/>
      </w:pPr>
      <w:r>
        <w:rPr>
          <w:b w:val="0"/>
        </w:rPr>
        <w:t>A. 27%</w:t>
      </w:r>
    </w:p>
    <w:p>
      <w:pPr>
        <w:spacing w:after="100" w:before="0"/>
      </w:pPr>
      <w:r>
        <w:rPr>
          <w:b w:val="0"/>
        </w:rPr>
        <w:t>B. 18%</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Alcohol present in mixture = 40 × 25% = 10 litres. Water present in mixture = 40 - 10 = 30 litres New quantity of water = 30 + 10 = 40 litres Percentage of alcohol in mixture = (10 × 100)/50 = 20%</w:t>
      </w:r>
    </w:p>
    <w:p>
      <w:pPr>
        <w:spacing w:before="0"/>
      </w:pPr>
      <w:r>
        <w:rPr>
          <w:b w:val="0"/>
        </w:rPr>
      </w:r>
    </w:p>
    <w:p>
      <w:pPr>
        <w:spacing w:after="100" w:line="360" w:lineRule="auto" w:before="0"/>
      </w:pPr>
      <w:r>
        <w:rPr>
          <w:b w:val="0"/>
        </w:rPr>
        <w:t>58. The marked price of a microwave oven is ₹15,990 and it is sold for ₹12,792. What is the rate of discount offered?</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21%</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Discount% = {(15990 - 12792) × 100}/15990 ⇒ (3198 × 100)/15990 ⇒ 2 × 10 = 20%</w:t>
      </w:r>
    </w:p>
    <w:p>
      <w:pPr>
        <w:spacing w:before="0"/>
      </w:pPr>
      <w:r>
        <w:rPr>
          <w:b w:val="0"/>
        </w:rPr>
      </w:r>
    </w:p>
    <w:p>
      <w:pPr>
        <w:spacing w:after="100" w:line="360" w:lineRule="auto" w:before="0"/>
      </w:pPr>
      <w:r>
        <w:rPr>
          <w:b w:val="0"/>
        </w:rPr>
        <w:t>59. - 7p - [3q - {8p - (4q - 10p)}] = ?</w:t>
      </w:r>
    </w:p>
    <w:p>
      <w:pPr>
        <w:spacing w:before="0"/>
      </w:pPr>
      <w:r>
        <w:rPr>
          <w:b w:val="0"/>
        </w:rPr>
      </w:r>
    </w:p>
    <w:p>
      <w:pPr>
        <w:spacing w:after="100" w:before="0"/>
      </w:pPr>
      <w:r>
        <w:rPr>
          <w:b w:val="0"/>
        </w:rPr>
        <w:t>A. 7p - 11q</w:t>
      </w:r>
    </w:p>
    <w:p>
      <w:pPr>
        <w:spacing w:after="100" w:before="0"/>
      </w:pPr>
      <w:r>
        <w:rPr>
          <w:b w:val="0"/>
        </w:rPr>
        <w:t>B. 11p - 7q</w:t>
      </w:r>
    </w:p>
    <w:p>
      <w:pPr>
        <w:spacing w:after="100" w:before="0"/>
      </w:pPr>
      <w:r>
        <w:rPr>
          <w:b w:val="0"/>
        </w:rPr>
        <w:t>C. 9p - 12q</w:t>
      </w:r>
    </w:p>
    <w:p>
      <w:pPr>
        <w:spacing w:after="100" w:before="0"/>
      </w:pPr>
      <w:r>
        <w:rPr>
          <w:b w:val="0"/>
        </w:rPr>
        <w:t>D. 12p - 9q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- 7p - [3q - {8p - (4q - 10p)}] ⇒ - 7p - [3q - {8p - 4q + 10p}] ⇒ - 7p - [3q - 8p + 4q - 10p] ⇒ - 7p - 3q + 8p - 4q + 10p ⇒ 18p - 7p - 7q ⇒ 11p - 7q</w:t>
      </w:r>
    </w:p>
    <w:p>
      <w:pPr>
        <w:spacing w:before="0"/>
      </w:pPr>
      <w:r>
        <w:rPr>
          <w:b w:val="0"/>
        </w:rPr>
      </w:r>
    </w:p>
    <w:p>
      <w:pPr>
        <w:spacing w:after="100" w:line="360" w:lineRule="auto" w:before="0"/>
      </w:pPr>
      <w:r>
        <w:rPr>
          <w:b w:val="0"/>
        </w:rPr>
        <w:t>60. 20 women and 15 men together can complete a work in 6 days. It takes 150 days for a single woman to complete the work. In how many days can a single man complete the work?</w:t>
      </w:r>
    </w:p>
    <w:p>
      <w:pPr>
        <w:spacing w:before="0"/>
      </w:pPr>
      <w:r>
        <w:rPr>
          <w:b w:val="0"/>
        </w:rPr>
      </w:r>
    </w:p>
    <w:p>
      <w:pPr>
        <w:spacing w:after="100" w:before="0"/>
      </w:pPr>
      <w:r>
        <w:rPr>
          <w:b w:val="0"/>
        </w:rPr>
        <w:t>A. 450</w:t>
      </w:r>
    </w:p>
    <w:p>
      <w:pPr>
        <w:spacing w:after="100" w:before="0"/>
      </w:pPr>
      <w:r>
        <w:rPr>
          <w:b w:val="0"/>
        </w:rPr>
        <w:t>B. 225</w:t>
      </w:r>
    </w:p>
    <w:p>
      <w:pPr>
        <w:spacing w:after="100" w:before="0"/>
      </w:pPr>
      <w:r>
        <w:rPr>
          <w:b w:val="0"/>
        </w:rPr>
        <w:t>C. 350</w:t>
      </w:r>
    </w:p>
    <w:p>
      <w:pPr>
        <w:spacing w:after="100" w:before="0"/>
      </w:pPr>
      <w:r>
        <w:rPr>
          <w:b w:val="0"/>
        </w:rPr>
        <w:t>D.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 W + 15 M) × 6 = W × 150 ⇒ 20 W + 15 M = W × 25 ⇒ 20 W + 15 M = 25 W - 20 W ⇒ M/W = 5/15 = 1/3 Total work = W × 150 ⇒ 3 × 150 = 450 units Time taken to complete the work by 1 man = 450/1 = 450 days</w:t>
      </w:r>
    </w:p>
    <w:p>
      <w:pPr>
        <w:spacing w:before="0"/>
      </w:pPr>
      <w:r>
        <w:rPr>
          <w:b w:val="0"/>
        </w:rPr>
      </w:r>
    </w:p>
    <w:p>
      <w:pPr>
        <w:spacing w:after="100" w:line="360" w:lineRule="auto" w:before="0"/>
      </w:pPr>
      <w:r>
        <w:rPr>
          <w:b w:val="0"/>
        </w:rPr>
        <w:t>61. Which of the following numbers is divisible by 44?</w:t>
      </w:r>
    </w:p>
    <w:p>
      <w:pPr>
        <w:spacing w:before="0"/>
      </w:pPr>
      <w:r>
        <w:rPr>
          <w:b w:val="0"/>
        </w:rPr>
      </w:r>
    </w:p>
    <w:p>
      <w:pPr>
        <w:spacing w:after="100" w:before="0"/>
      </w:pPr>
      <w:r>
        <w:rPr>
          <w:b w:val="0"/>
        </w:rPr>
        <w:t>A. 32802</w:t>
      </w:r>
    </w:p>
    <w:p>
      <w:pPr>
        <w:spacing w:after="100" w:before="0"/>
      </w:pPr>
      <w:r>
        <w:rPr>
          <w:b w:val="0"/>
        </w:rPr>
        <w:t>B. 54736</w:t>
      </w:r>
    </w:p>
    <w:p>
      <w:pPr>
        <w:spacing w:after="100" w:before="0"/>
      </w:pPr>
      <w:r>
        <w:rPr>
          <w:b w:val="0"/>
        </w:rPr>
        <w:t>C. 93472</w:t>
      </w:r>
    </w:p>
    <w:p>
      <w:pPr>
        <w:spacing w:after="100" w:before="0"/>
      </w:pPr>
      <w:r>
        <w:rPr>
          <w:b w:val="0"/>
        </w:rPr>
        <w:t>D. 27048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54736. Last two digits = 36. 36 is divisible by 4. So the number is divisible by 4. The sum of digits at odd places = 5 + 7 + 6 = 18. The sum of digits at even places = 4 + 3 = 7 Difference between the sum of odd places and even = (18 - 7) = 11. 11 is divisible by 11. So the number is divisible by 11. The number is divisible by 11 and 4. So the number is divisible by 44.</w:t>
      </w:r>
    </w:p>
    <w:p>
      <w:pPr>
        <w:spacing w:before="0"/>
      </w:pPr>
      <w:r>
        <w:rPr>
          <w:b w:val="0"/>
        </w:rPr>
      </w:r>
    </w:p>
    <w:p>
      <w:pPr>
        <w:spacing w:after="100" w:line="360" w:lineRule="auto" w:before="0"/>
      </w:pPr>
      <w:r>
        <w:rPr>
          <w:b w:val="0"/>
        </w:rPr>
        <w:t>62. Simplify the expression √(x)-√(y)√(x)+√(y) where x = 2 and y = 3.</w:t>
      </w:r>
    </w:p>
    <w:p>
      <w:pPr>
        <w:spacing w:before="0"/>
      </w:pPr>
      <w:r>
        <w:rPr>
          <w:b w:val="0"/>
        </w:rPr>
      </w:r>
    </w:p>
    <w:p>
      <w:pPr>
        <w:spacing w:after="100" w:before="0"/>
      </w:pPr>
      <w:r>
        <w:rPr>
          <w:b w:val="0"/>
        </w:rPr>
        <w:t>A. 26 - 6</w:t>
      </w:r>
    </w:p>
    <w:p>
      <w:pPr>
        <w:spacing w:after="100" w:before="0"/>
      </w:pPr>
      <w:r>
        <w:rPr>
          <w:b w:val="0"/>
        </w:rPr>
        <w:t>B. 6 - 5</w:t>
      </w:r>
    </w:p>
    <w:p>
      <w:pPr>
        <w:spacing w:after="100" w:before="0"/>
      </w:pPr>
      <w:r>
        <w:rPr>
          <w:b w:val="0"/>
        </w:rPr>
        <w:t>C. 5 - 26</w:t>
      </w:r>
    </w:p>
    <w:p>
      <w:pPr>
        <w:spacing w:after="100" w:before="0"/>
      </w:pPr>
      <w:r>
        <w:rPr>
          <w:b w:val="0"/>
        </w:rPr>
        <w:t>D. 26 - 5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√y)/(√x + √y) ⇒ (√2 - √3)/(√2 + √3) = (√2 - √3)2/}(√2)2 - (√3)2 ⇒ - {(√2)2 + (√3)2 - 2 × √2 × √3} ⇒ - (2 + 3 - 2√6) ⇒ 2√6 - 5</w:t>
      </w:r>
    </w:p>
    <w:p>
      <w:pPr>
        <w:spacing w:before="0"/>
      </w:pPr>
      <w:r>
        <w:rPr>
          <w:b w:val="0"/>
        </w:rPr>
      </w:r>
    </w:p>
    <w:p>
      <w:pPr>
        <w:spacing w:after="100" w:line="360" w:lineRule="auto" w:before="0"/>
      </w:pPr>
      <w:r>
        <w:rPr>
          <w:b w:val="0"/>
        </w:rPr>
        <w:t>63. Select the most appropriate meaning of the given idiom. You snooze, you lose</w:t>
      </w:r>
    </w:p>
    <w:p>
      <w:pPr>
        <w:spacing w:before="0"/>
      </w:pPr>
      <w:r>
        <w:rPr>
          <w:b w:val="0"/>
        </w:rPr>
      </w:r>
    </w:p>
    <w:p>
      <w:pPr>
        <w:spacing w:after="100" w:before="0"/>
      </w:pPr>
      <w:r>
        <w:rPr>
          <w:b w:val="0"/>
        </w:rPr>
        <w:t>A. If you oversleep, you are likely to lose a job</w:t>
      </w:r>
    </w:p>
    <w:p>
      <w:pPr>
        <w:spacing w:after="100" w:before="0"/>
      </w:pPr>
      <w:r>
        <w:rPr>
          <w:b w:val="0"/>
        </w:rPr>
        <w:t>B. Laziness is not good</w:t>
      </w:r>
    </w:p>
    <w:p>
      <w:pPr>
        <w:spacing w:after="100" w:before="0"/>
      </w:pPr>
      <w:r>
        <w:rPr>
          <w:b w:val="0"/>
        </w:rPr>
        <w:t>C. You may lose your money if snoozing is not stopped</w:t>
      </w:r>
    </w:p>
    <w:p>
      <w:pPr>
        <w:spacing w:after="100" w:before="0"/>
      </w:pPr>
      <w:r>
        <w:rPr>
          <w:b w:val="0"/>
        </w:rPr>
        <w:t>D. If you are not alert, you are likely to miss opportunities.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"You snooze, you lose" means if you delay or miss an opportunity, you might not succeed. Example- Don't hesitate too long; remember, "You snooze, you lose."</w:t>
      </w:r>
    </w:p>
    <w:p>
      <w:pPr>
        <w:spacing w:before="0"/>
      </w:pPr>
      <w:r>
        <w:rPr>
          <w:b w:val="0"/>
        </w:rPr>
      </w:r>
    </w:p>
    <w:p>
      <w:pPr>
        <w:spacing w:after="100" w:line="360" w:lineRule="auto" w:before="0"/>
      </w:pPr>
      <w:r>
        <w:rPr>
          <w:b w:val="0"/>
        </w:rPr>
        <w:t>64. Select the most appropriate option to fill in the blank. Stories of dolphins’ saving human lives ________ throughout history.</w:t>
      </w:r>
    </w:p>
    <w:p>
      <w:pPr>
        <w:spacing w:before="0"/>
      </w:pPr>
      <w:r>
        <w:rPr>
          <w:b w:val="0"/>
        </w:rPr>
      </w:r>
    </w:p>
    <w:p>
      <w:pPr>
        <w:spacing w:after="100" w:before="0"/>
      </w:pPr>
      <w:r>
        <w:rPr>
          <w:b w:val="0"/>
        </w:rPr>
        <w:t>A. have been said</w:t>
      </w:r>
    </w:p>
    <w:p>
      <w:pPr>
        <w:spacing w:after="100" w:before="0"/>
      </w:pPr>
      <w:r>
        <w:rPr>
          <w:b w:val="0"/>
        </w:rPr>
        <w:t>B. told</w:t>
      </w:r>
    </w:p>
    <w:p>
      <w:pPr>
        <w:spacing w:after="100" w:before="0"/>
      </w:pPr>
      <w:r>
        <w:rPr>
          <w:b w:val="0"/>
        </w:rPr>
        <w:t>C. have been told</w:t>
      </w:r>
    </w:p>
    <w:p>
      <w:pPr>
        <w:spacing w:after="100" w:before="0"/>
      </w:pPr>
      <w:r>
        <w:rPr>
          <w:b w:val="0"/>
        </w:rPr>
        <w:t>D. had been said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been told". Key Points Thus, option 3 is the correct answer. Complete sentence: "Stories of dolphins’ saving human lives have been told throughout history." Additional Information "Have been said" is grammatically correct but less commonly used in this context. "Told" is in the past tense and does not fit with the present perfect tense of the sentence. "Had been said" is in the past perfect tense and does not fit with the present perfect tense of the sentence. Confusion Points</w:t>
      </w:r>
    </w:p>
    <w:p>
      <w:pPr>
        <w:spacing w:before="0"/>
      </w:pPr>
      <w:r>
        <w:rPr>
          <w:b w:val="0"/>
        </w:rPr>
        <w:t>• The sentence is in the present perfect tense, indicating that the action started in the past and continues up to the present.</w:t>
      </w:r>
    </w:p>
    <w:p>
      <w:pPr>
        <w:spacing w:before="0"/>
      </w:pPr>
      <w:r>
        <w:rPr>
          <w:b w:val="0"/>
        </w:rPr>
        <w:t>• Structure:</w:t>
      </w:r>
    </w:p>
    <w:p>
      <w:pPr>
        <w:spacing w:before="0"/>
      </w:pPr>
      <w:r>
        <w:rPr>
          <w:b w:val="0"/>
        </w:rPr>
        <w:t>• "Have been told" is the correct form of the present perfect tense for the third person plural subject "stories".</w:t>
      </w:r>
    </w:p>
    <w:p>
      <w:pPr>
        <w:spacing w:before="0"/>
      </w:pPr>
      <w:r>
        <w:rPr>
          <w:b w:val="0"/>
        </w:rPr>
        <w:t>• The use of "throughout history" also suggests that this action has been ongoing.</w:t>
      </w:r>
    </w:p>
    <w:p>
      <w:pPr>
        <w:spacing w:before="0"/>
      </w:pPr>
      <w:r>
        <w:rPr>
          <w:b w:val="0"/>
        </w:rPr>
        <w:t>• "Told" is used here because it implies the act of narrating or recounting stories.</w:t>
      </w:r>
    </w:p>
    <w:p>
      <w:pPr>
        <w:spacing w:before="0"/>
      </w:pPr>
      <w:r>
        <w:rPr>
          <w:b w:val="0"/>
        </w:rPr>
        <w:t>• "Said," on the other hand, is more typically used for direct speech or when you want to attribute specific words to a person.</w:t>
      </w:r>
    </w:p>
    <w:p>
      <w:pPr>
        <w:spacing w:before="0"/>
      </w:pPr>
      <w:r>
        <w:rPr>
          <w:b w:val="0"/>
        </w:rPr>
        <w:t>• Therefore, "told" is the preferred verb because it relates to the act of narrating stories.</w:t>
      </w:r>
    </w:p>
    <w:p>
      <w:pPr>
        <w:spacing w:before="0"/>
      </w:pPr>
      <w:r>
        <w:rPr>
          <w:b w:val="0"/>
        </w:rPr>
      </w:r>
    </w:p>
    <w:p>
      <w:pPr>
        <w:spacing w:after="100" w:line="360" w:lineRule="auto" w:before="0"/>
      </w:pPr>
      <w:r>
        <w:rPr>
          <w:b w:val="0"/>
        </w:rPr>
        <w:t>65. Select the most appropriate synonym of the given word. Extinct</w:t>
      </w:r>
    </w:p>
    <w:p>
      <w:pPr>
        <w:spacing w:before="0"/>
      </w:pPr>
      <w:r>
        <w:rPr>
          <w:b w:val="0"/>
        </w:rPr>
      </w:r>
    </w:p>
    <w:p>
      <w:pPr>
        <w:spacing w:after="100" w:before="0"/>
      </w:pPr>
      <w:r>
        <w:rPr>
          <w:b w:val="0"/>
        </w:rPr>
        <w:t>A. Vibrant</w:t>
      </w:r>
    </w:p>
    <w:p>
      <w:pPr>
        <w:spacing w:after="100" w:before="0"/>
      </w:pPr>
      <w:r>
        <w:rPr>
          <w:b w:val="0"/>
        </w:rPr>
        <w:t>B. Vanished</w:t>
      </w:r>
    </w:p>
    <w:p>
      <w:pPr>
        <w:spacing w:after="100" w:before="0"/>
      </w:pPr>
      <w:r>
        <w:rPr>
          <w:b w:val="0"/>
        </w:rPr>
        <w:t>C. Active</w:t>
      </w:r>
    </w:p>
    <w:p>
      <w:pPr>
        <w:spacing w:after="100" w:before="0"/>
      </w:pPr>
      <w:r>
        <w:rPr>
          <w:b w:val="0"/>
        </w:rPr>
        <w:t>D. Living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Extinct means no longer in existence or happening. Vanished means disappeared suddenly and completely. Example- "The once-thriving species of dinosaurs has completely vanished from the Earth and is now considered extinct." So, 'vanished' is a suitable synonym for 'extinct'.</w:t>
      </w:r>
    </w:p>
    <w:p>
      <w:pPr>
        <w:spacing w:before="0"/>
      </w:pPr>
      <w:r>
        <w:rPr>
          <w:b w:val="0"/>
        </w:rPr>
      </w:r>
    </w:p>
    <w:p>
      <w:pPr>
        <w:spacing w:after="100" w:line="360" w:lineRule="auto" w:before="0"/>
      </w:pPr>
      <w:r>
        <w:rPr>
          <w:b w:val="0"/>
        </w:rPr>
        <w:t>66. Select the most appropriate synonym of the given word. Glorify</w:t>
      </w:r>
    </w:p>
    <w:p>
      <w:pPr>
        <w:spacing w:before="0"/>
      </w:pPr>
      <w:r>
        <w:rPr>
          <w:b w:val="0"/>
        </w:rPr>
      </w:r>
    </w:p>
    <w:p>
      <w:pPr>
        <w:spacing w:after="100" w:before="0"/>
      </w:pPr>
      <w:r>
        <w:rPr>
          <w:b w:val="0"/>
        </w:rPr>
        <w:t>A. Simplify</w:t>
      </w:r>
    </w:p>
    <w:p>
      <w:pPr>
        <w:spacing w:after="100" w:before="0"/>
      </w:pPr>
      <w:r>
        <w:rPr>
          <w:b w:val="0"/>
        </w:rPr>
        <w:t>B. Stupefy</w:t>
      </w:r>
    </w:p>
    <w:p>
      <w:pPr>
        <w:spacing w:after="100" w:before="0"/>
      </w:pPr>
      <w:r>
        <w:rPr>
          <w:b w:val="0"/>
        </w:rPr>
        <w:t>C. Praise</w:t>
      </w:r>
    </w:p>
    <w:p>
      <w:pPr>
        <w:spacing w:after="100" w:before="0"/>
      </w:pPr>
      <w:r>
        <w:rPr>
          <w:b w:val="0"/>
        </w:rPr>
        <w:t>D. Strengthen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Glorify means to praise or honour something or someone. "Praise" is a noun that refers to the expression of approval, admiration, or compliments given to someone for their achievements, qualities, or actions. It can also be used as a verb, meaning to express such approval or admiration.</w:t>
      </w:r>
    </w:p>
    <w:p>
      <w:pPr>
        <w:spacing w:before="0"/>
      </w:pPr>
      <w:r>
        <w:rPr>
          <w:b w:val="0"/>
        </w:rPr>
      </w:r>
    </w:p>
    <w:p>
      <w:pPr>
        <w:spacing w:after="100" w:line="360" w:lineRule="auto" w:before="0"/>
      </w:pPr>
      <w:r>
        <w:rPr>
          <w:b w:val="0"/>
        </w:rPr>
        <w:t>67. Select the grammatically correct sentence.</w:t>
      </w:r>
    </w:p>
    <w:p>
      <w:pPr>
        <w:spacing w:before="0"/>
      </w:pPr>
      <w:r>
        <w:rPr>
          <w:b w:val="0"/>
        </w:rPr>
      </w:r>
    </w:p>
    <w:p>
      <w:pPr>
        <w:spacing w:after="100" w:before="0"/>
      </w:pPr>
      <w:r>
        <w:rPr>
          <w:b w:val="0"/>
        </w:rPr>
        <w:t>A. It was a hectic day for Susan with a lot of purchases and a couple of meetings.</w:t>
      </w:r>
    </w:p>
    <w:p>
      <w:pPr>
        <w:spacing w:after="100" w:before="0"/>
      </w:pPr>
      <w:r>
        <w:rPr>
          <w:b w:val="0"/>
        </w:rPr>
        <w:t>B. It was a hectic day for Susan with the lot of purchase and a couple of meetings.</w:t>
      </w:r>
    </w:p>
    <w:p>
      <w:pPr>
        <w:spacing w:after="100" w:before="0"/>
      </w:pPr>
      <w:r>
        <w:rPr>
          <w:b w:val="0"/>
        </w:rPr>
        <w:t>C. It was a hectic day for Susan with the lot of purchase and an couple of meetings.</w:t>
      </w:r>
    </w:p>
    <w:p>
      <w:pPr>
        <w:spacing w:after="100" w:before="0"/>
      </w:pPr>
      <w:r>
        <w:rPr>
          <w:b w:val="0"/>
        </w:rPr>
        <w:t>D. It was the hectic day for Susan with a lot of purchase and the couple of meetings.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grammatically correct because it uses the correct article "a" before "lot of purchases" and "couple of meetings". So, the sentence is grammatically correct and effectively conveys that Susan had a busy and eventful day with numerous purchases and a few meetings.</w:t>
      </w:r>
    </w:p>
    <w:p>
      <w:pPr>
        <w:spacing w:before="0"/>
      </w:pPr>
      <w:r>
        <w:rPr>
          <w:b w:val="0"/>
        </w:rPr>
      </w:r>
    </w:p>
    <w:p>
      <w:pPr>
        <w:spacing w:after="100" w:line="360" w:lineRule="auto" w:before="0"/>
      </w:pPr>
      <w:r>
        <w:rPr>
          <w:b w:val="0"/>
        </w:rPr>
        <w:t>68. Select the option that expresses the given sentence in passive voice. Each member of the literary club submitted various literary works for the magazine.</w:t>
      </w:r>
    </w:p>
    <w:p>
      <w:pPr>
        <w:spacing w:before="0"/>
      </w:pPr>
      <w:r>
        <w:rPr>
          <w:b w:val="0"/>
        </w:rPr>
      </w:r>
    </w:p>
    <w:p>
      <w:pPr>
        <w:spacing w:after="100" w:before="0"/>
      </w:pPr>
      <w:r>
        <w:rPr>
          <w:b w:val="0"/>
        </w:rPr>
        <w:t>A. Various literary works had been submitted by each member of the literary club for the magazine.</w:t>
      </w:r>
    </w:p>
    <w:p>
      <w:pPr>
        <w:spacing w:after="100" w:before="0"/>
      </w:pPr>
      <w:r>
        <w:rPr>
          <w:b w:val="0"/>
        </w:rPr>
        <w:t>B. Various literary works are submitted by each member of the literary club for the magazine.</w:t>
      </w:r>
    </w:p>
    <w:p>
      <w:pPr>
        <w:spacing w:after="100" w:before="0"/>
      </w:pPr>
      <w:r>
        <w:rPr>
          <w:b w:val="0"/>
        </w:rPr>
        <w:t>C. Various literary works were submitted by each member of the literary club for the magazine.</w:t>
      </w:r>
    </w:p>
    <w:p>
      <w:pPr>
        <w:spacing w:after="100" w:before="0"/>
      </w:pPr>
      <w:r>
        <w:rPr>
          <w:b w:val="0"/>
        </w:rPr>
        <w:t>D. Various literary works were being submitted by each member of the literary club for the magazine.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change the active voice "Each member of the literary club submitted various literary works" into passive voice, the object (various literary works) becomes the subject. It's followed by a form of "to be" (were) and the past participle (submitted). The doer of the action is introduced by "by."</w:t>
      </w:r>
    </w:p>
    <w:p>
      <w:pPr>
        <w:spacing w:before="0"/>
      </w:pPr>
      <w:r>
        <w:rPr>
          <w:b w:val="0"/>
        </w:rPr>
      </w:r>
    </w:p>
    <w:p>
      <w:pPr>
        <w:spacing w:after="100" w:line="360" w:lineRule="auto" w:before="0"/>
      </w:pPr>
      <w:r>
        <w:rPr>
          <w:b w:val="0"/>
        </w:rPr>
        <w:t>69. Select the most appropriate option to fill in the blank. _________ are words which have the same spelling or pronunciation but not the same meaning.</w:t>
      </w:r>
    </w:p>
    <w:p>
      <w:pPr>
        <w:spacing w:before="0"/>
      </w:pPr>
      <w:r>
        <w:rPr>
          <w:b w:val="0"/>
        </w:rPr>
      </w:r>
    </w:p>
    <w:p>
      <w:pPr>
        <w:spacing w:after="100" w:before="0"/>
      </w:pPr>
      <w:r>
        <w:rPr>
          <w:b w:val="0"/>
        </w:rPr>
        <w:t>A. Acronyms</w:t>
      </w:r>
    </w:p>
    <w:p>
      <w:pPr>
        <w:spacing w:after="100" w:before="0"/>
      </w:pPr>
      <w:r>
        <w:rPr>
          <w:b w:val="0"/>
        </w:rPr>
        <w:t>B. Homonyms</w:t>
      </w:r>
    </w:p>
    <w:p>
      <w:pPr>
        <w:spacing w:after="100" w:before="0"/>
      </w:pPr>
      <w:r>
        <w:rPr>
          <w:b w:val="0"/>
        </w:rPr>
        <w:t>C. Synonyms</w:t>
      </w:r>
    </w:p>
    <w:p>
      <w:pPr>
        <w:spacing w:after="100" w:before="0"/>
      </w:pPr>
      <w:r>
        <w:rPr>
          <w:b w:val="0"/>
        </w:rPr>
        <w:t>D. Antonyms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Homonyms are words that have the same spelling or pronunciation but different meanings.</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Through the development of technologies, telecommunications, transportation, and other areas, globalisation has developed very quickly in the last few decades, resulting in economic, social, political, and cultural integration on a global scale. B. Although technology has had both positive and harmful effects on human life, its negative repercussions must be addressed appropriately. C. Globalisation has made significant positive contributions to economies all across the world. D. For example — Science and technology have made remarkable strides, providing businesses with a fantastic opportunity to expand quickly even outside of national borders.</w:t>
      </w:r>
    </w:p>
    <w:p>
      <w:pPr>
        <w:spacing w:before="0"/>
      </w:pPr>
      <w:r>
        <w:rPr>
          <w:b w:val="0"/>
        </w:rPr>
      </w:r>
    </w:p>
    <w:p>
      <w:pPr>
        <w:spacing w:after="100" w:before="0"/>
      </w:pPr>
      <w:r>
        <w:rPr>
          <w:b w:val="0"/>
        </w:rPr>
        <w:t>A. ACDB</w:t>
      </w:r>
    </w:p>
    <w:p>
      <w:pPr>
        <w:spacing w:after="100" w:before="0"/>
      </w:pPr>
      <w:r>
        <w:rPr>
          <w:b w:val="0"/>
        </w:rPr>
        <w:t>B. BCDA</w:t>
      </w:r>
    </w:p>
    <w:p>
      <w:pPr>
        <w:spacing w:after="100" w:before="0"/>
      </w:pPr>
      <w:r>
        <w:rPr>
          <w:b w:val="0"/>
        </w:rPr>
        <w:t>C. ACBD</w:t>
      </w:r>
    </w:p>
    <w:p>
      <w:pPr>
        <w:spacing w:after="100" w:before="0"/>
      </w:pPr>
      <w:r>
        <w:rPr>
          <w:b w:val="0"/>
        </w:rPr>
        <w:t>D. CDBA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Sentences A and C introduce globalization's rapid development and positive contributions. D provides an example of technology's role, while B addresses its negative repercussions.</w:t>
      </w:r>
    </w:p>
    <w:p>
      <w:pPr>
        <w:spacing w:before="0"/>
      </w:pPr>
      <w:r>
        <w:rPr>
          <w:b w:val="0"/>
        </w:rPr>
      </w:r>
    </w:p>
    <w:p>
      <w:pPr>
        <w:spacing w:after="100" w:line="360" w:lineRule="auto" w:before="0"/>
      </w:pPr>
      <w:r>
        <w:rPr>
          <w:b w:val="0"/>
        </w:rPr>
        <w:t>71. Select the most appropriate ANTONYM of the given word. Absurd</w:t>
      </w:r>
    </w:p>
    <w:p>
      <w:pPr>
        <w:spacing w:before="0"/>
      </w:pPr>
      <w:r>
        <w:rPr>
          <w:b w:val="0"/>
        </w:rPr>
      </w:r>
    </w:p>
    <w:p>
      <w:pPr>
        <w:spacing w:after="100" w:before="0"/>
      </w:pPr>
      <w:r>
        <w:rPr>
          <w:b w:val="0"/>
        </w:rPr>
        <w:t>A. Sensible</w:t>
      </w:r>
    </w:p>
    <w:p>
      <w:pPr>
        <w:spacing w:after="100" w:before="0"/>
      </w:pPr>
      <w:r>
        <w:rPr>
          <w:b w:val="0"/>
        </w:rPr>
        <w:t>B. Tolerable</w:t>
      </w:r>
    </w:p>
    <w:p>
      <w:pPr>
        <w:spacing w:after="100" w:before="0"/>
      </w:pPr>
      <w:r>
        <w:rPr>
          <w:b w:val="0"/>
        </w:rPr>
        <w:t>C. Adorable</w:t>
      </w:r>
    </w:p>
    <w:p>
      <w:pPr>
        <w:spacing w:after="100" w:before="0"/>
      </w:pPr>
      <w:r>
        <w:rPr>
          <w:b w:val="0"/>
        </w:rPr>
        <w:t>D. Lovable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Absurd means ridiculous, illogical, or unreasonable. Sensible means practical, rational, or logical. Example- It's absolutely absurd to think that wearing a swimsuit to a winter sports event is sensible. Therefore, sensible is the most appropriate antonym for absurd.</w:t>
      </w:r>
    </w:p>
    <w:p>
      <w:pPr>
        <w:spacing w:before="0"/>
      </w:pPr>
      <w:r>
        <w:rPr>
          <w:b w:val="0"/>
        </w:rPr>
      </w:r>
    </w:p>
    <w:p>
      <w:pPr>
        <w:spacing w:after="100" w:line="360" w:lineRule="auto" w:before="0"/>
      </w:pPr>
      <w:r>
        <w:rPr>
          <w:b w:val="0"/>
        </w:rPr>
        <w:t>72. Sentences of a paragraph are given below in jumbled order. Arrange the sentences in the correct order to form a meaningful and coherent paragraph. A. Ashwagandha is an adaptogenic herb that has multiple benefits like improving thyroid functioning and reducing blood sugar levels. B. But remember to consult a specialist while deciding the dosage and duration of continued intake. C. It relaxes the nervous system and lowers cortisol (stress hormone) levels in the blood, thus making you feel calm and relaxed overall. D. You can consume Ashwagandha powder or Ashwagandha capsules.</w:t>
      </w:r>
    </w:p>
    <w:p>
      <w:pPr>
        <w:spacing w:before="0"/>
      </w:pPr>
      <w:r>
        <w:rPr>
          <w:b w:val="0"/>
        </w:rPr>
      </w:r>
    </w:p>
    <w:p>
      <w:pPr>
        <w:spacing w:after="100" w:before="0"/>
      </w:pPr>
      <w:r>
        <w:rPr>
          <w:b w:val="0"/>
        </w:rPr>
        <w:t>A. ADBC</w:t>
      </w:r>
    </w:p>
    <w:p>
      <w:pPr>
        <w:spacing w:after="100" w:before="0"/>
      </w:pPr>
      <w:r>
        <w:rPr>
          <w:b w:val="0"/>
        </w:rPr>
        <w:t>B. DABC</w:t>
      </w:r>
    </w:p>
    <w:p>
      <w:pPr>
        <w:spacing w:after="100" w:before="0"/>
      </w:pPr>
      <w:r>
        <w:rPr>
          <w:b w:val="0"/>
        </w:rPr>
        <w:t>C. ACDB</w:t>
      </w:r>
    </w:p>
    <w:p>
      <w:pPr>
        <w:spacing w:after="100" w:before="0"/>
      </w:pPr>
      <w:r>
        <w:rPr>
          <w:b w:val="0"/>
        </w:rPr>
        <w:t>D. ADCB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paragraph introduces Ashwagandha's benefits, its calming effects, consumption options, and emphasizes consulting a specialist for safe usage. So, the order ACDB allows for a coherent progression of information, logically building on the benefits, effects, consumption options, and responsible usage of Ashwagandha.</w:t>
      </w:r>
    </w:p>
    <w:p>
      <w:pPr>
        <w:spacing w:before="0"/>
      </w:pPr>
      <w:r>
        <w:rPr>
          <w:b w:val="0"/>
        </w:rPr>
      </w:r>
    </w:p>
    <w:p>
      <w:pPr>
        <w:spacing w:after="100" w:line="360" w:lineRule="auto" w:before="0"/>
      </w:pPr>
      <w:r>
        <w:rPr>
          <w:b w:val="0"/>
        </w:rPr>
        <w:t>73. Select the most appropriate ANTONYM of the underlined word. Her parents forbade her to marry her lover.</w:t>
      </w:r>
    </w:p>
    <w:p>
      <w:pPr>
        <w:spacing w:before="0"/>
      </w:pPr>
      <w:r>
        <w:rPr>
          <w:b w:val="0"/>
        </w:rPr>
      </w:r>
    </w:p>
    <w:p>
      <w:pPr>
        <w:spacing w:after="100" w:before="0"/>
      </w:pPr>
      <w:r>
        <w:rPr>
          <w:b w:val="0"/>
        </w:rPr>
        <w:t>A. prevented</w:t>
      </w:r>
    </w:p>
    <w:p>
      <w:pPr>
        <w:spacing w:after="100" w:before="0"/>
      </w:pPr>
      <w:r>
        <w:rPr>
          <w:b w:val="0"/>
        </w:rPr>
        <w:t>B. refused</w:t>
      </w:r>
    </w:p>
    <w:p>
      <w:pPr>
        <w:spacing w:after="100" w:before="0"/>
      </w:pPr>
      <w:r>
        <w:rPr>
          <w:b w:val="0"/>
        </w:rPr>
        <w:t>C. declined</w:t>
      </w:r>
    </w:p>
    <w:p>
      <w:pPr>
        <w:spacing w:after="100" w:before="0"/>
      </w:pPr>
      <w:r>
        <w:rPr>
          <w:b w:val="0"/>
        </w:rPr>
        <w:t>D. allowed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asked word is "forbade", which means to prohibit or disallow something. The antonym of "forbade" is "allowed", which means to permit or give permission for something. Example- "Despite the teacher's strict phone policy, the principal allowed a special exception for the class president, while forbading others from using their devices during school hours."</w:t>
      </w:r>
    </w:p>
    <w:p>
      <w:pPr>
        <w:spacing w:before="0"/>
      </w:pPr>
      <w:r>
        <w:rPr>
          <w:b w:val="0"/>
        </w:rPr>
      </w:r>
    </w:p>
    <w:p>
      <w:pPr>
        <w:spacing w:after="100" w:line="360" w:lineRule="auto" w:before="0"/>
      </w:pPr>
      <w:r>
        <w:rPr>
          <w:b w:val="0"/>
        </w:rPr>
        <w:t>74. Select the option that can be used as a one - word substitute for the given group of words. Too strong to be defeated or changed</w:t>
      </w:r>
    </w:p>
    <w:p>
      <w:pPr>
        <w:spacing w:before="0"/>
      </w:pPr>
      <w:r>
        <w:rPr>
          <w:b w:val="0"/>
        </w:rPr>
      </w:r>
    </w:p>
    <w:p>
      <w:pPr>
        <w:spacing w:after="100" w:before="0"/>
      </w:pPr>
      <w:r>
        <w:rPr>
          <w:b w:val="0"/>
        </w:rPr>
        <w:t>A. Invincible</w:t>
      </w:r>
    </w:p>
    <w:p>
      <w:pPr>
        <w:spacing w:after="100" w:before="0"/>
      </w:pPr>
      <w:r>
        <w:rPr>
          <w:b w:val="0"/>
        </w:rPr>
        <w:t>B. Headstrong</w:t>
      </w:r>
    </w:p>
    <w:p>
      <w:pPr>
        <w:spacing w:after="100" w:before="0"/>
      </w:pPr>
      <w:r>
        <w:rPr>
          <w:b w:val="0"/>
        </w:rPr>
        <w:t>C. Vigorous</w:t>
      </w:r>
    </w:p>
    <w:p>
      <w:pPr>
        <w:spacing w:after="100" w:before="0"/>
      </w:pPr>
      <w:r>
        <w:rPr>
          <w:b w:val="0"/>
        </w:rPr>
        <w:t>D. Sovereign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Invincible means too strong to be defeated or overcome. Example- "Even though they faced numerous challenges, the team's unwavering determination made them seem invincible on their path to victory."</w:t>
      </w:r>
    </w:p>
    <w:p>
      <w:pPr>
        <w:spacing w:before="0"/>
      </w:pPr>
      <w:r>
        <w:rPr>
          <w:b w:val="0"/>
        </w:rPr>
      </w:r>
    </w:p>
    <w:p>
      <w:pPr>
        <w:spacing w:after="100" w:line="360" w:lineRule="auto" w:before="0"/>
      </w:pPr>
      <w:r>
        <w:rPr>
          <w:b w:val="0"/>
        </w:rPr>
        <w:t>75. Select the option that expresses the given sentence in passive voice. You have adopted the plan.</w:t>
      </w:r>
    </w:p>
    <w:p>
      <w:pPr>
        <w:spacing w:before="0"/>
      </w:pPr>
      <w:r>
        <w:rPr>
          <w:b w:val="0"/>
        </w:rPr>
      </w:r>
    </w:p>
    <w:p>
      <w:pPr>
        <w:spacing w:after="100" w:before="0"/>
      </w:pPr>
      <w:r>
        <w:rPr>
          <w:b w:val="0"/>
        </w:rPr>
        <w:t>A. The plan should be adopted by you.</w:t>
      </w:r>
    </w:p>
    <w:p>
      <w:pPr>
        <w:spacing w:after="100" w:before="0"/>
      </w:pPr>
      <w:r>
        <w:rPr>
          <w:b w:val="0"/>
        </w:rPr>
        <w:t>B. The plan is adopted by you.</w:t>
      </w:r>
    </w:p>
    <w:p>
      <w:pPr>
        <w:spacing w:after="100" w:before="0"/>
      </w:pPr>
      <w:r>
        <w:rPr>
          <w:b w:val="0"/>
        </w:rPr>
        <w:t>C. The plan has being adopted by you.</w:t>
      </w:r>
    </w:p>
    <w:p>
      <w:pPr>
        <w:spacing w:after="100" w:before="0"/>
      </w:pPr>
      <w:r>
        <w:rPr>
          <w:b w:val="0"/>
        </w:rPr>
        <w:t>D. The plan has been adopted by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active voice sentence features 'you' adopting 'the plan.' In the passive voice, 'the plan' becomes the subject, 'has been adopted' is used to indicate the action, and 'by you' reveals the doer.</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Anxiety</w:t>
      </w:r>
    </w:p>
    <w:p>
      <w:pPr>
        <w:spacing w:after="100" w:before="0"/>
      </w:pPr>
      <w:r>
        <w:rPr>
          <w:b w:val="0"/>
        </w:rPr>
        <w:t>B. Preparation</w:t>
      </w:r>
    </w:p>
    <w:p>
      <w:pPr>
        <w:spacing w:after="100" w:before="0"/>
      </w:pPr>
      <w:r>
        <w:rPr>
          <w:b w:val="0"/>
        </w:rPr>
        <w:t>C. Voluntary</w:t>
      </w:r>
    </w:p>
    <w:p>
      <w:pPr>
        <w:spacing w:after="100" w:before="0"/>
      </w:pPr>
      <w:r>
        <w:rPr>
          <w:b w:val="0"/>
        </w:rPr>
        <w:t>D. Stetionery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the word should be 'Stationery'. The word refers to writing materials such as paper, envelopes, pens, pencils, etc. Example- "The store offers a wide variety of stationery, from elegant letterhead paper to colourful markers and stickers."</w:t>
      </w:r>
    </w:p>
    <w:p>
      <w:pPr>
        <w:spacing w:before="0"/>
      </w:pPr>
      <w:r>
        <w:rPr>
          <w:b w:val="0"/>
        </w:rPr>
      </w:r>
    </w:p>
    <w:p>
      <w:pPr>
        <w:spacing w:after="100" w:line="360" w:lineRule="auto" w:before="0"/>
      </w:pPr>
      <w:r>
        <w:rPr>
          <w:b w:val="0"/>
        </w:rPr>
        <w:t>77. Select the most appropriate meaning of the given idiom. Out of the blue</w:t>
      </w:r>
    </w:p>
    <w:p>
      <w:pPr>
        <w:spacing w:before="0"/>
      </w:pPr>
      <w:r>
        <w:rPr>
          <w:b w:val="0"/>
        </w:rPr>
      </w:r>
    </w:p>
    <w:p>
      <w:pPr>
        <w:spacing w:after="100" w:before="0"/>
      </w:pPr>
      <w:r>
        <w:rPr>
          <w:b w:val="0"/>
        </w:rPr>
        <w:t>A. Undoubtedly</w:t>
      </w:r>
    </w:p>
    <w:p>
      <w:pPr>
        <w:spacing w:after="100" w:before="0"/>
      </w:pPr>
      <w:r>
        <w:rPr>
          <w:b w:val="0"/>
        </w:rPr>
        <w:t>B. Unexpectedly</w:t>
      </w:r>
    </w:p>
    <w:p>
      <w:pPr>
        <w:spacing w:after="100" w:before="0"/>
      </w:pPr>
      <w:r>
        <w:rPr>
          <w:b w:val="0"/>
        </w:rPr>
        <w:t>C. Unbelievably</w:t>
      </w:r>
    </w:p>
    <w:p>
      <w:pPr>
        <w:spacing w:after="100" w:before="0"/>
      </w:pPr>
      <w:r>
        <w:rPr>
          <w:b w:val="0"/>
        </w:rPr>
        <w:t>D. Unconcerned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"out of the blue" means something that happens unexpectedly, without warning or preparation. This idiom is often used to describe a sudden event or surprise that comes out of nowhere.</w:t>
      </w:r>
    </w:p>
    <w:p>
      <w:pPr>
        <w:spacing w:before="0"/>
      </w:pPr>
      <w:r>
        <w:rPr>
          <w:b w:val="0"/>
        </w:rPr>
      </w:r>
    </w:p>
    <w:p>
      <w:pPr>
        <w:spacing w:after="100" w:line="360" w:lineRule="auto" w:before="0"/>
      </w:pPr>
      <w:r>
        <w:rPr>
          <w:b w:val="0"/>
        </w:rPr>
        <w:t>78. The following sentence has been split into four segments. Identify the segment that contains a grammatical error. The doctor came / after the patient / had / pass away.</w:t>
      </w:r>
    </w:p>
    <w:p>
      <w:pPr>
        <w:spacing w:before="0"/>
      </w:pPr>
      <w:r>
        <w:rPr>
          <w:b w:val="0"/>
        </w:rPr>
      </w:r>
    </w:p>
    <w:p>
      <w:pPr>
        <w:spacing w:after="100" w:before="0"/>
      </w:pPr>
      <w:r>
        <w:rPr>
          <w:b w:val="0"/>
        </w:rPr>
        <w:t>A. The doctor came</w:t>
      </w:r>
    </w:p>
    <w:p>
      <w:pPr>
        <w:spacing w:after="100" w:before="0"/>
      </w:pPr>
      <w:r>
        <w:rPr>
          <w:b w:val="0"/>
        </w:rPr>
        <w:t>B. pass away</w:t>
      </w:r>
    </w:p>
    <w:p>
      <w:pPr>
        <w:spacing w:after="100" w:before="0"/>
      </w:pPr>
      <w:r>
        <w:rPr>
          <w:b w:val="0"/>
        </w:rPr>
        <w:t>C. after the patient</w:t>
      </w:r>
    </w:p>
    <w:p>
      <w:pPr>
        <w:spacing w:after="100" w:before="0"/>
      </w:pPr>
      <w:r>
        <w:rPr>
          <w:b w:val="0"/>
        </w:rPr>
        <w:t>D. had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phrase is 'passed away', not 'pass away'. The past participle form of the verb 'pass' is 'passed', which is used with the auxiliary verb 'had' to form the past perfect tense.</w:t>
      </w:r>
    </w:p>
    <w:p>
      <w:pPr>
        <w:spacing w:before="0"/>
      </w:pPr>
      <w:r>
        <w:rPr>
          <w:b w:val="0"/>
        </w:rPr>
      </w:r>
    </w:p>
    <w:p>
      <w:pPr>
        <w:spacing w:after="100" w:line="360" w:lineRule="auto" w:before="0"/>
      </w:pPr>
      <w:r>
        <w:rPr>
          <w:b w:val="0"/>
        </w:rPr>
        <w:t>79. Select the most appropriate option to fill in the blank. We _________ off old clothes and bought new ones for Diwali.</w:t>
      </w:r>
    </w:p>
    <w:p>
      <w:pPr>
        <w:spacing w:before="0"/>
      </w:pPr>
      <w:r>
        <w:rPr>
          <w:b w:val="0"/>
        </w:rPr>
      </w:r>
    </w:p>
    <w:p>
      <w:pPr>
        <w:spacing w:after="100" w:before="0"/>
      </w:pPr>
      <w:r>
        <w:rPr>
          <w:b w:val="0"/>
        </w:rPr>
        <w:t>A. cost</w:t>
      </w:r>
    </w:p>
    <w:p>
      <w:pPr>
        <w:spacing w:after="100" w:before="0"/>
      </w:pPr>
      <w:r>
        <w:rPr>
          <w:b w:val="0"/>
        </w:rPr>
        <w:t>B. coast</w:t>
      </w:r>
    </w:p>
    <w:p>
      <w:pPr>
        <w:spacing w:after="100" w:before="0"/>
      </w:pPr>
      <w:r>
        <w:rPr>
          <w:b w:val="0"/>
        </w:rPr>
        <w:t>C. caste</w:t>
      </w:r>
    </w:p>
    <w:p>
      <w:pPr>
        <w:spacing w:after="100" w:before="0"/>
      </w:pPr>
      <w:r>
        <w:rPr>
          <w:b w:val="0"/>
        </w:rPr>
        <w:t>D. cast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"Cast" means to throw or discard something, which fits the context of the sentence.</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Louis was enthralled by the concept of a raised dots system. B. He made up his mind to use the technique to represent an alphabetic code. C. Blind persons could read large - letter books that are bulky with the aid of this alphabet code. D. Additionally, he developed the six - dot cell technology, which was at his fingertips.</w:t>
      </w:r>
    </w:p>
    <w:p>
      <w:pPr>
        <w:spacing w:before="0"/>
      </w:pPr>
      <w:r>
        <w:rPr>
          <w:b w:val="0"/>
        </w:rPr>
      </w:r>
    </w:p>
    <w:p>
      <w:pPr>
        <w:spacing w:after="100" w:before="0"/>
      </w:pPr>
      <w:r>
        <w:rPr>
          <w:b w:val="0"/>
        </w:rPr>
        <w:t>A. DCAB</w:t>
      </w:r>
    </w:p>
    <w:p>
      <w:pPr>
        <w:spacing w:after="100" w:before="0"/>
      </w:pPr>
      <w:r>
        <w:rPr>
          <w:b w:val="0"/>
        </w:rPr>
        <w:t>B. BCDA</w:t>
      </w:r>
    </w:p>
    <w:p>
      <w:pPr>
        <w:spacing w:after="100" w:before="0"/>
      </w:pPr>
      <w:r>
        <w:rPr>
          <w:b w:val="0"/>
        </w:rPr>
        <w:t>C. ABCD</w:t>
      </w:r>
    </w:p>
    <w:p>
      <w:pPr>
        <w:spacing w:after="100" w:before="0"/>
      </w:pPr>
      <w:r>
        <w:rPr>
          <w:b w:val="0"/>
        </w:rPr>
        <w:t>D. CDBA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sequence ABCD forms a coherent and logical flow of information, starting with Louis's interest, his decision, the practical application, and concluding with his technological development.</w:t>
      </w:r>
    </w:p>
    <w:p>
      <w:pPr>
        <w:spacing w:before="0"/>
      </w:pPr>
      <w:r>
        <w:rPr>
          <w:b w:val="0"/>
        </w:rPr>
      </w:r>
    </w:p>
    <w:p>
      <w:pPr>
        <w:spacing w:after="100" w:line="360" w:lineRule="auto" w:before="0"/>
      </w:pPr>
      <w:r>
        <w:rPr>
          <w:b w:val="0"/>
        </w:rPr>
        <w:t>81. Select the INCORRECTLY spelt word.</w:t>
      </w:r>
    </w:p>
    <w:p>
      <w:pPr>
        <w:spacing w:before="0"/>
      </w:pPr>
      <w:r>
        <w:rPr>
          <w:b w:val="0"/>
        </w:rPr>
      </w:r>
    </w:p>
    <w:p>
      <w:pPr>
        <w:spacing w:after="100" w:before="0"/>
      </w:pPr>
      <w:r>
        <w:rPr>
          <w:b w:val="0"/>
        </w:rPr>
        <w:t>A. Felicitate</w:t>
      </w:r>
    </w:p>
    <w:p>
      <w:pPr>
        <w:spacing w:after="100" w:before="0"/>
      </w:pPr>
      <w:r>
        <w:rPr>
          <w:b w:val="0"/>
        </w:rPr>
        <w:t>B. Cotarminous</w:t>
      </w:r>
    </w:p>
    <w:p>
      <w:pPr>
        <w:spacing w:after="100" w:before="0"/>
      </w:pPr>
      <w:r>
        <w:rPr>
          <w:b w:val="0"/>
        </w:rPr>
        <w:t>C. Ambient</w:t>
      </w:r>
    </w:p>
    <w:p>
      <w:pPr>
        <w:spacing w:after="100" w:before="0"/>
      </w:pPr>
      <w:r>
        <w:rPr>
          <w:b w:val="0"/>
        </w:rPr>
        <w:t>D. Announce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"coterminous". Which means having the same boundaries or extent in space, time, or meaning.</w:t>
      </w:r>
    </w:p>
    <w:p>
      <w:pPr>
        <w:spacing w:before="0"/>
      </w:pPr>
      <w:r>
        <w:rPr>
          <w:b w:val="0"/>
        </w:rPr>
      </w:r>
    </w:p>
    <w:p>
      <w:pPr>
        <w:spacing w:after="100" w:line="360" w:lineRule="auto" w:before="0"/>
      </w:pPr>
      <w:r>
        <w:rPr>
          <w:b w:val="0"/>
        </w:rPr>
        <w:t>82. Select the most appropriate synonym of the underlined word. The boxer showed audacity by agreeing to fight the champion.</w:t>
      </w:r>
    </w:p>
    <w:p>
      <w:pPr>
        <w:spacing w:before="0"/>
      </w:pPr>
      <w:r>
        <w:rPr>
          <w:b w:val="0"/>
        </w:rPr>
      </w:r>
    </w:p>
    <w:p>
      <w:pPr>
        <w:spacing w:after="100" w:before="0"/>
      </w:pPr>
      <w:r>
        <w:rPr>
          <w:b w:val="0"/>
        </w:rPr>
        <w:t>A. Honesty</w:t>
      </w:r>
    </w:p>
    <w:p>
      <w:pPr>
        <w:spacing w:after="100" w:before="0"/>
      </w:pPr>
      <w:r>
        <w:rPr>
          <w:b w:val="0"/>
        </w:rPr>
        <w:t>B. Desperation</w:t>
      </w:r>
    </w:p>
    <w:p>
      <w:pPr>
        <w:spacing w:after="100" w:before="0"/>
      </w:pPr>
      <w:r>
        <w:rPr>
          <w:b w:val="0"/>
        </w:rPr>
        <w:t>C. Courage</w:t>
      </w:r>
    </w:p>
    <w:p>
      <w:pPr>
        <w:spacing w:after="100" w:before="0"/>
      </w:pPr>
      <w:r>
        <w:rPr>
          <w:b w:val="0"/>
        </w:rPr>
        <w:t>D. Reparation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Audacity means showing boldness or daring. Courage means having the strength and determination to face fear. So, the synonym of audacity is courage.</w:t>
      </w:r>
    </w:p>
    <w:p>
      <w:pPr>
        <w:spacing w:before="0"/>
      </w:pPr>
      <w:r>
        <w:rPr>
          <w:b w:val="0"/>
        </w:rPr>
      </w:r>
    </w:p>
    <w:p>
      <w:pPr>
        <w:spacing w:after="100" w:line="360" w:lineRule="auto" w:before="0"/>
      </w:pPr>
      <w:r>
        <w:rPr>
          <w:b w:val="0"/>
        </w:rPr>
        <w:t>83. Select the most appropriate option to fill in blank 1.</w:t>
      </w:r>
    </w:p>
    <w:p>
      <w:pPr>
        <w:spacing w:before="0"/>
      </w:pPr>
      <w:r>
        <w:rPr>
          <w:b w:val="0"/>
        </w:rPr>
      </w:r>
    </w:p>
    <w:p>
      <w:pPr>
        <w:spacing w:after="100" w:before="0"/>
      </w:pPr>
      <w:r>
        <w:rPr>
          <w:b w:val="0"/>
        </w:rPr>
        <w:t>A. increasing</w:t>
      </w:r>
    </w:p>
    <w:p>
      <w:pPr>
        <w:spacing w:after="100" w:before="0"/>
      </w:pPr>
      <w:r>
        <w:rPr>
          <w:b w:val="0"/>
        </w:rPr>
        <w:t>B. strengthening</w:t>
      </w:r>
    </w:p>
    <w:p>
      <w:pPr>
        <w:spacing w:after="100" w:before="0"/>
      </w:pPr>
      <w:r>
        <w:rPr>
          <w:b w:val="0"/>
        </w:rPr>
        <w:t>C. shining</w:t>
      </w:r>
    </w:p>
    <w:p>
      <w:pPr>
        <w:spacing w:after="100" w:before="0"/>
      </w:pPr>
      <w:r>
        <w:rPr>
          <w:b w:val="0"/>
        </w:rPr>
        <w:t>D. developing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verb "increasing" means to become larger in size, amount, or number. It is the most appropriate option to fill in the blank because it fits the context of growth or progress.</w:t>
      </w:r>
    </w:p>
    <w:p>
      <w:pPr>
        <w:spacing w:before="0"/>
      </w:pPr>
      <w:r>
        <w:rPr>
          <w:b w:val="0"/>
        </w:rPr>
      </w:r>
    </w:p>
    <w:p>
      <w:pPr>
        <w:spacing w:after="100" w:line="360" w:lineRule="auto" w:before="0"/>
      </w:pPr>
      <w:r>
        <w:rPr>
          <w:b w:val="0"/>
        </w:rPr>
        <w:t>84. Select the most appropriate option to fill in blank 2.</w:t>
      </w:r>
    </w:p>
    <w:p>
      <w:pPr>
        <w:spacing w:before="0"/>
      </w:pPr>
      <w:r>
        <w:rPr>
          <w:b w:val="0"/>
        </w:rPr>
      </w:r>
    </w:p>
    <w:p>
      <w:pPr>
        <w:spacing w:after="100" w:before="0"/>
      </w:pPr>
      <w:r>
        <w:rPr>
          <w:b w:val="0"/>
        </w:rPr>
        <w:t>A. catered</w:t>
      </w:r>
    </w:p>
    <w:p>
      <w:pPr>
        <w:spacing w:after="100" w:before="0"/>
      </w:pPr>
      <w:r>
        <w:rPr>
          <w:b w:val="0"/>
        </w:rPr>
        <w:t>B. catering</w:t>
      </w:r>
    </w:p>
    <w:p>
      <w:pPr>
        <w:spacing w:after="100" w:before="0"/>
      </w:pPr>
      <w:r>
        <w:rPr>
          <w:b w:val="0"/>
        </w:rPr>
        <w:t>C. has catered</w:t>
      </w:r>
    </w:p>
    <w:p>
      <w:pPr>
        <w:spacing w:after="100" w:before="0"/>
      </w:pPr>
      <w:r>
        <w:rPr>
          <w:b w:val="0"/>
        </w:rPr>
        <w:t>D. caters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Caters means to expose or reveal. The verb "caters" is in the present tense, which is appropriate for describing a current action or situation.</w:t>
      </w:r>
    </w:p>
    <w:p>
      <w:pPr>
        <w:spacing w:before="0"/>
      </w:pPr>
      <w:r>
        <w:rPr>
          <w:b w:val="0"/>
        </w:rPr>
      </w:r>
    </w:p>
    <w:p>
      <w:pPr>
        <w:spacing w:after="100" w:line="360" w:lineRule="auto" w:before="0"/>
      </w:pPr>
      <w:r>
        <w:rPr>
          <w:b w:val="0"/>
        </w:rPr>
        <w:t>85. Select the most appropriate option to fill in blank 3.</w:t>
      </w:r>
    </w:p>
    <w:p>
      <w:pPr>
        <w:spacing w:before="0"/>
      </w:pPr>
      <w:r>
        <w:rPr>
          <w:b w:val="0"/>
        </w:rPr>
      </w:r>
    </w:p>
    <w:p>
      <w:pPr>
        <w:spacing w:after="100" w:before="0"/>
      </w:pPr>
      <w:r>
        <w:rPr>
          <w:b w:val="0"/>
        </w:rPr>
        <w:t>A. political</w:t>
      </w:r>
    </w:p>
    <w:p>
      <w:pPr>
        <w:spacing w:after="100" w:before="0"/>
      </w:pPr>
      <w:r>
        <w:rPr>
          <w:b w:val="0"/>
        </w:rPr>
        <w:t>B. public</w:t>
      </w:r>
    </w:p>
    <w:p>
      <w:pPr>
        <w:spacing w:after="100" w:before="0"/>
      </w:pPr>
      <w:r>
        <w:rPr>
          <w:b w:val="0"/>
        </w:rPr>
        <w:t>C. personal</w:t>
      </w:r>
    </w:p>
    <w:p>
      <w:pPr>
        <w:spacing w:after="100" w:before="0"/>
      </w:pPr>
      <w:r>
        <w:rPr>
          <w:b w:val="0"/>
        </w:rPr>
        <w:t>D. personnel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Personal means relating to an individual's private life, feelings, and thoughts. In this context, 'personal' is the most appropriate option to fill in the blank.</w:t>
      </w:r>
    </w:p>
    <w:p>
      <w:pPr>
        <w:spacing w:before="0"/>
      </w:pPr>
      <w:r>
        <w:rPr>
          <w:b w:val="0"/>
        </w:rPr>
      </w:r>
    </w:p>
    <w:p>
      <w:pPr>
        <w:spacing w:after="100" w:line="360" w:lineRule="auto" w:before="0"/>
      </w:pPr>
      <w:r>
        <w:rPr>
          <w:b w:val="0"/>
        </w:rPr>
        <w:t>86. Select the most appropriate option to fill in blank 4.</w:t>
      </w:r>
    </w:p>
    <w:p>
      <w:pPr>
        <w:spacing w:before="0"/>
      </w:pPr>
      <w:r>
        <w:rPr>
          <w:b w:val="0"/>
        </w:rPr>
      </w:r>
    </w:p>
    <w:p>
      <w:pPr>
        <w:spacing w:after="100" w:before="0"/>
      </w:pPr>
      <w:r>
        <w:rPr>
          <w:b w:val="0"/>
        </w:rPr>
        <w:t>A. grand</w:t>
      </w:r>
    </w:p>
    <w:p>
      <w:pPr>
        <w:spacing w:after="100" w:before="0"/>
      </w:pPr>
      <w:r>
        <w:rPr>
          <w:b w:val="0"/>
        </w:rPr>
        <w:t>B. weighty</w:t>
      </w:r>
    </w:p>
    <w:p>
      <w:pPr>
        <w:spacing w:after="100" w:before="0"/>
      </w:pPr>
      <w:r>
        <w:rPr>
          <w:b w:val="0"/>
        </w:rPr>
        <w:t>C. massive</w:t>
      </w:r>
    </w:p>
    <w:p>
      <w:pPr>
        <w:spacing w:after="100" w:before="0"/>
      </w:pPr>
      <w:r>
        <w:rPr>
          <w:b w:val="0"/>
        </w:rPr>
        <w:t>D. bulk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'massive' means very large and heavy. It is the most appropriate option to fill in the blank 4. Grammatically, it is used as an adjective to describe a noun.</w:t>
      </w:r>
    </w:p>
    <w:p>
      <w:pPr>
        <w:spacing w:before="0"/>
      </w:pPr>
      <w:r>
        <w:rPr>
          <w:b w:val="0"/>
        </w:rPr>
      </w:r>
    </w:p>
    <w:p>
      <w:pPr>
        <w:spacing w:after="100" w:line="360" w:lineRule="auto" w:before="0"/>
      </w:pPr>
      <w:r>
        <w:rPr>
          <w:b w:val="0"/>
        </w:rPr>
        <w:t>87. Select the most appropriate option to fill in blank 5.</w:t>
      </w:r>
    </w:p>
    <w:p>
      <w:pPr>
        <w:spacing w:before="0"/>
      </w:pPr>
      <w:r>
        <w:rPr>
          <w:b w:val="0"/>
        </w:rPr>
      </w:r>
    </w:p>
    <w:p>
      <w:pPr>
        <w:spacing w:after="100" w:before="0"/>
      </w:pPr>
      <w:r>
        <w:rPr>
          <w:b w:val="0"/>
        </w:rPr>
        <w:t>A. has witnessed</w:t>
      </w:r>
    </w:p>
    <w:p>
      <w:pPr>
        <w:spacing w:after="100" w:before="0"/>
      </w:pPr>
      <w:r>
        <w:rPr>
          <w:b w:val="0"/>
        </w:rPr>
        <w:t>B. is witnessed</w:t>
      </w:r>
    </w:p>
    <w:p>
      <w:pPr>
        <w:spacing w:after="100" w:before="0"/>
      </w:pPr>
      <w:r>
        <w:rPr>
          <w:b w:val="0"/>
        </w:rPr>
        <w:t>C. was witness</w:t>
      </w:r>
    </w:p>
    <w:p>
      <w:pPr>
        <w:spacing w:after="100" w:before="0"/>
      </w:pPr>
      <w:r>
        <w:rPr>
          <w:b w:val="0"/>
        </w:rPr>
        <w:t>D. has been witnessed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"Has been witnessed" is the correct form of the verb for the third person singular subject "it." This form indicates that the witnessing happened at some point in the past and has continued up to the present.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