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is credited with setting up of Brahmo Sabha, for religious reforms, in 1828, which was later called Brahma Samaj?</w:t>
      </w:r>
    </w:p>
    <w:p>
      <w:pPr>
        <w:spacing w:before="0"/>
      </w:pPr>
      <w:r>
        <w:rPr>
          <w:b w:val="0"/>
        </w:rPr>
      </w:r>
    </w:p>
    <w:p>
      <w:pPr>
        <w:spacing w:after="100" w:before="0"/>
      </w:pPr>
      <w:r>
        <w:rPr>
          <w:b w:val="0"/>
        </w:rPr>
        <w:t>A. Rabindranath Tagore</w:t>
      </w:r>
    </w:p>
    <w:p>
      <w:pPr>
        <w:spacing w:after="100" w:before="0"/>
      </w:pPr>
      <w:r>
        <w:rPr>
          <w:b w:val="0"/>
        </w:rPr>
        <w:t>B. Raja Ram Mohan Roy</w:t>
      </w:r>
    </w:p>
    <w:p>
      <w:pPr>
        <w:spacing w:after="100" w:before="0"/>
      </w:pPr>
      <w:r>
        <w:rPr>
          <w:b w:val="0"/>
        </w:rPr>
        <w:t>C. Keshub Chandra Sen</w:t>
      </w:r>
    </w:p>
    <w:p>
      <w:pPr>
        <w:spacing w:after="100" w:before="0"/>
      </w:pPr>
      <w:r>
        <w:rPr>
          <w:b w:val="0"/>
        </w:rPr>
        <w:t>D. Devendra Nath Tagore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 Ram Mohan Roy. Key Points Additional Information</w:t>
      </w:r>
    </w:p>
    <w:p>
      <w:pPr>
        <w:spacing w:before="0"/>
      </w:pPr>
      <w:r>
        <w:rPr>
          <w:b w:val="0"/>
        </w:rPr>
        <w:t>• Raja Ram Mohan Roy:- He is credited with setting up of Brahmo Sabha in 1828, which later became known as Brahma Samaj.</w:t>
      </w:r>
    </w:p>
    <w:p>
      <w:pPr>
        <w:spacing w:before="0"/>
      </w:pPr>
      <w:r>
        <w:rPr>
          <w:b w:val="0"/>
        </w:rPr>
        <w:t>• He was a social reformer who advocated for the abolition of practices such as Sati and child marriage.</w:t>
      </w:r>
    </w:p>
    <w:p>
      <w:pPr>
        <w:spacing w:before="0"/>
      </w:pPr>
      <w:r>
        <w:rPr>
          <w:b w:val="0"/>
        </w:rPr>
        <w:t>• Roy's efforts towards religious and social reform paved the way for the Indian Renaissance.</w:t>
      </w:r>
    </w:p>
    <w:p>
      <w:pPr>
        <w:spacing w:before="0"/>
      </w:pPr>
      <w:r>
        <w:rPr>
          <w:b w:val="0"/>
        </w:rPr>
        <w:t>• Brahma Samaj:- It was founded as a monotheistic Hindu reform movement that emphasized the worship of one God and the rejection of idol worship.</w:t>
      </w:r>
    </w:p>
    <w:p>
      <w:pPr>
        <w:spacing w:before="0"/>
      </w:pPr>
      <w:r>
        <w:rPr>
          <w:b w:val="0"/>
        </w:rPr>
        <w:t>• Rabindranath Tagore:- He was a poet, writer, and philosopher who was associated with the Indian independence movement.</w:t>
      </w:r>
    </w:p>
    <w:p>
      <w:pPr>
        <w:spacing w:before="0"/>
      </w:pPr>
      <w:r>
        <w:rPr>
          <w:b w:val="0"/>
        </w:rPr>
        <w:t>• While he was a follower of the Brahma Samaj and was influenced by Raja Ram Mohan Roy's ideas, he was not involved in setting up the movement.</w:t>
      </w:r>
    </w:p>
    <w:p>
      <w:pPr>
        <w:spacing w:before="0"/>
      </w:pPr>
      <w:r>
        <w:rPr>
          <w:b w:val="0"/>
        </w:rPr>
        <w:t>• Keshub Chandra Sen:- Keshub Chandra Sen was a disciple of Raja Ram Mohan Roy and played a significant role in the development of the Brahma Samaj.</w:t>
      </w:r>
    </w:p>
    <w:p>
      <w:pPr>
        <w:spacing w:before="0"/>
      </w:pPr>
      <w:r>
        <w:rPr>
          <w:b w:val="0"/>
        </w:rPr>
        <w:t>• He later broke away from the Brahma Samaj and founded his own movement, the Brahmo Samaj of India.</w:t>
      </w:r>
    </w:p>
    <w:p>
      <w:pPr>
        <w:spacing w:before="0"/>
      </w:pPr>
      <w:r>
        <w:rPr>
          <w:b w:val="0"/>
        </w:rPr>
        <w:t>• Devendra Nath Tagore:- Devendra Nath Tagore was a follower of Raja Ram Mohan Roy and played an important role in the development of the Brahma Samaj.</w:t>
      </w:r>
    </w:p>
    <w:p>
      <w:pPr>
        <w:spacing w:before="0"/>
      </w:pPr>
      <w:r>
        <w:rPr>
          <w:b w:val="0"/>
        </w:rPr>
        <w:t>• He was the father of Rabindranath Tagore and was a prominent figure in the Bengal Renaissance.</w:t>
      </w:r>
    </w:p>
    <w:p>
      <w:pPr>
        <w:spacing w:before="0"/>
      </w:pPr>
      <w:r>
        <w:rPr>
          <w:b w:val="0"/>
        </w:rPr>
      </w:r>
    </w:p>
    <w:p>
      <w:pPr>
        <w:spacing w:after="100" w:line="360" w:lineRule="auto" w:before="0"/>
      </w:pPr>
      <w:r>
        <w:rPr>
          <w:b w:val="0"/>
        </w:rPr>
        <w:t>2. Swami Dayanand Saraswati founded the _______, an organisation that attempted to reform Hinduism.</w:t>
      </w:r>
    </w:p>
    <w:p>
      <w:pPr>
        <w:spacing w:before="0"/>
      </w:pPr>
      <w:r>
        <w:rPr>
          <w:b w:val="0"/>
        </w:rPr>
      </w:r>
    </w:p>
    <w:p>
      <w:pPr>
        <w:spacing w:after="100" w:before="0"/>
      </w:pPr>
      <w:r>
        <w:rPr>
          <w:b w:val="0"/>
        </w:rPr>
        <w:t>A. Arya Samaj</w:t>
      </w:r>
    </w:p>
    <w:p>
      <w:pPr>
        <w:spacing w:after="100" w:before="0"/>
      </w:pPr>
      <w:r>
        <w:rPr>
          <w:b w:val="0"/>
        </w:rPr>
        <w:t>B. Adi Hindu Samaj</w:t>
      </w:r>
    </w:p>
    <w:p>
      <w:pPr>
        <w:spacing w:after="100" w:before="0"/>
      </w:pPr>
      <w:r>
        <w:rPr>
          <w:b w:val="0"/>
        </w:rPr>
        <w:t>C. Vedant Samaj</w:t>
      </w:r>
    </w:p>
    <w:p>
      <w:pPr>
        <w:spacing w:after="100" w:before="0"/>
      </w:pPr>
      <w:r>
        <w:rPr>
          <w:b w:val="0"/>
        </w:rPr>
        <w:t>D. Adi Dharam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Swami Dayanand Saraswati founded Arya Samaj, a Hindu reform movement that rejected idol worship, caste discrimination and false rituals. He called for a revival of Vedic learning and a patriotic attitude to national problems. Vedant Samaj is a philosophical organization based on Vedanta teachings, while Adi Dharma Samaj is a religious and social organization in Bali promoting inclusive Hinduism.</w:t>
      </w:r>
    </w:p>
    <w:p>
      <w:pPr>
        <w:spacing w:before="0"/>
      </w:pPr>
      <w:r>
        <w:rPr>
          <w:b w:val="0"/>
        </w:rPr>
      </w:r>
    </w:p>
    <w:p>
      <w:pPr>
        <w:spacing w:after="100" w:line="360" w:lineRule="auto" w:before="0"/>
      </w:pPr>
      <w:r>
        <w:rPr>
          <w:b w:val="0"/>
        </w:rPr>
        <w:t>3. Who among the following founded the Arya Samaj in 1875?</w:t>
      </w:r>
    </w:p>
    <w:p>
      <w:pPr>
        <w:spacing w:before="0"/>
      </w:pPr>
      <w:r>
        <w:rPr>
          <w:b w:val="0"/>
        </w:rPr>
      </w:r>
    </w:p>
    <w:p>
      <w:pPr>
        <w:spacing w:after="100" w:before="0"/>
      </w:pPr>
      <w:r>
        <w:rPr>
          <w:b w:val="0"/>
        </w:rPr>
        <w:t>A. Keshab Chandra Sen</w:t>
      </w:r>
    </w:p>
    <w:p>
      <w:pPr>
        <w:spacing w:after="100" w:before="0"/>
      </w:pPr>
      <w:r>
        <w:rPr>
          <w:b w:val="0"/>
        </w:rPr>
        <w:t>B. Dayanand Saraswati</w:t>
      </w:r>
    </w:p>
    <w:p>
      <w:pPr>
        <w:spacing w:after="100" w:before="0"/>
      </w:pPr>
      <w:r>
        <w:rPr>
          <w:b w:val="0"/>
        </w:rPr>
        <w:t>C. Ram Mohan Roy</w:t>
      </w:r>
    </w:p>
    <w:p>
      <w:pPr>
        <w:spacing w:after="100" w:before="0"/>
      </w:pPr>
      <w:r>
        <w:rPr>
          <w:b w:val="0"/>
        </w:rPr>
        <w:t>D. Mahadev Govind Ranade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Dayananda Saraswati. Key Points Additional Information</w:t>
      </w:r>
    </w:p>
    <w:p>
      <w:pPr>
        <w:spacing w:before="0"/>
      </w:pPr>
      <w:r>
        <w:rPr>
          <w:b w:val="0"/>
        </w:rPr>
        <w:t>• Arya Samaj It is a monotheistic Indian Hindu reform movement that promotes values and practices based on the belief in the infallible authority of the Vedas.</w:t>
      </w:r>
    </w:p>
    <w:p>
      <w:pPr>
        <w:spacing w:before="0"/>
      </w:pPr>
      <w:r>
        <w:rPr>
          <w:b w:val="0"/>
        </w:rPr>
        <w:t>• Arya Samaj was founded by Swami Dayananda Saraswati in 1875 in Bombay. Hence, Option 2 is correct.</w:t>
      </w:r>
    </w:p>
    <w:p>
      <w:pPr>
        <w:spacing w:before="0"/>
      </w:pPr>
      <w:r>
        <w:rPr>
          <w:b w:val="0"/>
        </w:rPr>
        <w:t>• There are 10 principles related to Arya Samaj.</w:t>
      </w:r>
    </w:p>
    <w:p>
      <w:pPr>
        <w:spacing w:before="0"/>
      </w:pPr>
      <w:r>
        <w:rPr>
          <w:b w:val="0"/>
        </w:rPr>
        <w:t>• The famous freedom fighter Lala Lajpat Rai was his disciple.</w:t>
      </w:r>
    </w:p>
    <w:p>
      <w:pPr>
        <w:spacing w:before="0"/>
      </w:pPr>
      <w:r>
        <w:rPr>
          <w:b w:val="0"/>
        </w:rPr>
        <w:t>• Swami Dayananda Saraswati is known as the 'Grandfather of Indian Nation'.</w:t>
      </w:r>
    </w:p>
    <w:p>
      <w:pPr>
        <w:spacing w:before="0"/>
      </w:pPr>
      <w:r>
        <w:rPr>
          <w:b w:val="0"/>
        </w:rPr>
        <w:t>• The original name of Swami Dayananda Saraswati is 'Mool Shankar'.</w:t>
      </w:r>
    </w:p>
    <w:p>
      <w:pPr>
        <w:spacing w:before="0"/>
      </w:pPr>
      <w:r>
        <w:rPr>
          <w:b w:val="0"/>
        </w:rPr>
        <w:t>• Raja Ram Mohan Roy He is known as the 'Father of Indian Renaissance'.</w:t>
      </w:r>
    </w:p>
    <w:p>
      <w:pPr>
        <w:spacing w:before="0"/>
      </w:pPr>
      <w:r>
        <w:rPr>
          <w:b w:val="0"/>
        </w:rPr>
        <w:t>• He is also known as the 'Prophet of Indian Nationalism'.</w:t>
      </w:r>
    </w:p>
    <w:p>
      <w:pPr>
        <w:spacing w:before="0"/>
      </w:pPr>
      <w:r>
        <w:rPr>
          <w:b w:val="0"/>
        </w:rPr>
        <w:t>• He started Atmiya Sabha in 1814 and Brahmo Samaj in 1828.</w:t>
      </w:r>
    </w:p>
    <w:p>
      <w:pPr>
        <w:spacing w:before="0"/>
      </w:pPr>
      <w:r>
        <w:rPr>
          <w:b w:val="0"/>
        </w:rPr>
        <w:t>• He launched a movement for the abolition of Sati through his journals Sambad Kaumudi (1821) and Precepts of Jesus (1820).</w:t>
      </w:r>
    </w:p>
    <w:p>
      <w:pPr>
        <w:spacing w:before="0"/>
      </w:pPr>
      <w:r>
        <w:rPr>
          <w:b w:val="0"/>
        </w:rPr>
        <w:t>• The Mughal emperor Akbar II gave the title 'Raja' to Ram Mohan Roy.</w:t>
      </w:r>
    </w:p>
    <w:p>
      <w:pPr>
        <w:spacing w:before="0"/>
      </w:pPr>
      <w:r>
        <w:rPr>
          <w:b w:val="0"/>
        </w:rPr>
        <w:t>• Keshab Chandra Sen He was born on 19 November 1838 in Kolkata.</w:t>
      </w:r>
    </w:p>
    <w:p>
      <w:pPr>
        <w:spacing w:before="0"/>
      </w:pPr>
      <w:r>
        <w:rPr>
          <w:b w:val="0"/>
        </w:rPr>
        <w:t>• His grandfather was Ramkamal Sen (1783–1844), a well-known pro-sathi Hindu activist and lifelong opponent of Ram Mohan Roy.</w:t>
      </w:r>
    </w:p>
    <w:p>
      <w:pPr>
        <w:spacing w:before="0"/>
      </w:pPr>
      <w:r>
        <w:rPr>
          <w:b w:val="0"/>
        </w:rPr>
        <w:t>• He had his education at a Hindu college. He was involved with the activities of the British Indian Association in his early life.</w:t>
      </w:r>
    </w:p>
    <w:p>
      <w:pPr>
        <w:spacing w:before="0"/>
      </w:pPr>
      <w:r>
        <w:rPr>
          <w:b w:val="0"/>
        </w:rPr>
        <w:t>• He joined the Brahmo Samaj in 1857 and was considered to be a youthful entity of the movement.</w:t>
      </w:r>
    </w:p>
    <w:p>
      <w:pPr>
        <w:spacing w:before="0"/>
      </w:pPr>
      <w:r>
        <w:rPr>
          <w:b w:val="0"/>
        </w:rPr>
        <w:t>• Mahadev Govind Ranade He was born in 1842 in Nashik district Maharashtra. He passed his law degree and then was appointed as a judge and then became a judge at Bombay HC. He was a distinguished Indian scholar, social reformer, and author.</w:t>
      </w:r>
    </w:p>
    <w:p>
      <w:pPr>
        <w:spacing w:before="0"/>
      </w:pPr>
      <w:r>
        <w:rPr>
          <w:b w:val="0"/>
        </w:rPr>
        <w:t>• He was one of the founding members of the Prarthana Samaj and propounded against prevalent social evils.</w:t>
      </w:r>
    </w:p>
    <w:p>
      <w:pPr>
        <w:spacing w:before="0"/>
      </w:pPr>
      <w:r>
        <w:rPr>
          <w:b w:val="0"/>
        </w:rPr>
        <w:t>• He would also edit a Bombay Anglo-Marathi daily paper, the Induprakash, founded on his ideology of social and religious reform.</w:t>
      </w:r>
    </w:p>
    <w:p>
      <w:pPr>
        <w:spacing w:before="0"/>
      </w:pPr>
      <w:r>
        <w:rPr>
          <w:b w:val="0"/>
        </w:rPr>
        <w:t>• He educated his wife Ramabai who later became a doctor and also was one of the founders of Seva Sadan which pioneered women’s rights movements.</w:t>
      </w:r>
    </w:p>
    <w:p>
      <w:pPr>
        <w:spacing w:before="0"/>
      </w:pPr>
      <w:r>
        <w:rPr>
          <w:b w:val="0"/>
        </w:rPr>
      </w:r>
    </w:p>
    <w:p>
      <w:pPr>
        <w:spacing w:after="100" w:line="360" w:lineRule="auto" w:before="0"/>
      </w:pPr>
      <w:r>
        <w:rPr>
          <w:b w:val="0"/>
        </w:rPr>
        <w:t>4. Who among the following founded the 'Satyashodhak Samaj' in 1873?</w:t>
      </w:r>
    </w:p>
    <w:p>
      <w:pPr>
        <w:spacing w:before="0"/>
      </w:pPr>
      <w:r>
        <w:rPr>
          <w:b w:val="0"/>
        </w:rPr>
      </w:r>
    </w:p>
    <w:p>
      <w:pPr>
        <w:spacing w:after="100" w:before="0"/>
      </w:pPr>
      <w:r>
        <w:rPr>
          <w:b w:val="0"/>
        </w:rPr>
        <w:t>A. Jyotiba Phule</w:t>
      </w:r>
    </w:p>
    <w:p>
      <w:pPr>
        <w:spacing w:after="100" w:before="0"/>
      </w:pPr>
      <w:r>
        <w:rPr>
          <w:b w:val="0"/>
        </w:rPr>
        <w:t>B. Gopal Ganesh Agarkar</w:t>
      </w:r>
    </w:p>
    <w:p>
      <w:pPr>
        <w:spacing w:after="100" w:before="0"/>
      </w:pPr>
      <w:r>
        <w:rPr>
          <w:b w:val="0"/>
        </w:rPr>
        <w:t>C. Vinoba Bhave</w:t>
      </w:r>
    </w:p>
    <w:p>
      <w:pPr>
        <w:spacing w:after="100" w:before="0"/>
      </w:pPr>
      <w:r>
        <w:rPr>
          <w:b w:val="0"/>
        </w:rPr>
        <w:t>D. Vinayak Damodar Savarkar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Jyotiba Phule founded the Satyashodhak Samaj in 1873 in Maharashtra to eliminate social discrimination and promote equal rights for lower castes. The organization, meaning "Society of Truth Seekers," emphasized rational thinking, opposed the caste system, and advocated education and social reforms, particularly for women and marginalized communities.</w:t>
      </w:r>
    </w:p>
    <w:p>
      <w:pPr>
        <w:spacing w:before="0"/>
      </w:pPr>
      <w:r>
        <w:rPr>
          <w:b w:val="0"/>
        </w:rPr>
      </w:r>
    </w:p>
    <w:p>
      <w:pPr>
        <w:spacing w:after="100" w:line="360" w:lineRule="auto" w:before="0"/>
      </w:pPr>
      <w:r>
        <w:rPr>
          <w:b w:val="0"/>
        </w:rPr>
        <w:t>5. Who among the following social reformers established the ‘Prarthana Samaj’ in Bombay in 1867?</w:t>
      </w:r>
    </w:p>
    <w:p>
      <w:pPr>
        <w:spacing w:before="0"/>
      </w:pPr>
      <w:r>
        <w:rPr>
          <w:b w:val="0"/>
        </w:rPr>
      </w:r>
    </w:p>
    <w:p>
      <w:pPr>
        <w:spacing w:after="100" w:before="0"/>
      </w:pPr>
      <w:r>
        <w:rPr>
          <w:b w:val="0"/>
        </w:rPr>
        <w:t>A. Gopal Hari Deshmukh</w:t>
      </w:r>
    </w:p>
    <w:p>
      <w:pPr>
        <w:spacing w:after="100" w:before="0"/>
      </w:pPr>
      <w:r>
        <w:rPr>
          <w:b w:val="0"/>
        </w:rPr>
        <w:t>B. Bal Gangadhar Tilak</w:t>
      </w:r>
    </w:p>
    <w:p>
      <w:pPr>
        <w:spacing w:after="100" w:before="0"/>
      </w:pPr>
      <w:r>
        <w:rPr>
          <w:b w:val="0"/>
        </w:rPr>
        <w:t>C. Atmaram Pandurang</w:t>
      </w:r>
    </w:p>
    <w:p>
      <w:pPr>
        <w:spacing w:after="100" w:before="0"/>
      </w:pPr>
      <w:r>
        <w:rPr>
          <w:b w:val="0"/>
        </w:rPr>
        <w:t>D. Ganesh Agarkar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Atmaram Pandurang, a prominent social reformer, founded the Prarthana Samaj in Bombay in 1867. The organization aimed to reform Hindu society by promoting monotheism, abolishing caste discrimination, and advocating for women's rights and education.</w:t>
      </w:r>
    </w:p>
    <w:p>
      <w:pPr>
        <w:spacing w:before="0"/>
      </w:pPr>
      <w:r>
        <w:rPr>
          <w:b w:val="0"/>
        </w:rPr>
      </w:r>
    </w:p>
    <w:p>
      <w:pPr>
        <w:spacing w:after="100" w:line="360" w:lineRule="auto" w:before="0"/>
      </w:pPr>
      <w:r>
        <w:rPr>
          <w:b w:val="0"/>
        </w:rPr>
        <w:t>6. Who among the following founded the Ramakrishna Mission to carry on humanitarian and social work?</w:t>
      </w:r>
    </w:p>
    <w:p>
      <w:pPr>
        <w:spacing w:before="0"/>
      </w:pPr>
      <w:r>
        <w:rPr>
          <w:b w:val="0"/>
        </w:rPr>
      </w:r>
    </w:p>
    <w:p>
      <w:pPr>
        <w:spacing w:after="100" w:before="0"/>
      </w:pPr>
      <w:r>
        <w:rPr>
          <w:b w:val="0"/>
        </w:rPr>
        <w:t>A. Debendranath Tagore</w:t>
      </w:r>
    </w:p>
    <w:p>
      <w:pPr>
        <w:spacing w:after="100" w:before="0"/>
      </w:pPr>
      <w:r>
        <w:rPr>
          <w:b w:val="0"/>
        </w:rPr>
        <w:t>B. Swami Vivekananda</w:t>
      </w:r>
    </w:p>
    <w:p>
      <w:pPr>
        <w:spacing w:after="100" w:before="0"/>
      </w:pPr>
      <w:r>
        <w:rPr>
          <w:b w:val="0"/>
        </w:rPr>
        <w:t>C. Ishwar Chandra Vidyasagar</w:t>
      </w:r>
    </w:p>
    <w:p>
      <w:pPr>
        <w:spacing w:after="100" w:before="0"/>
      </w:pPr>
      <w:r>
        <w:rPr>
          <w:b w:val="0"/>
        </w:rPr>
        <w:t>D. Aurobindo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Ramakrishna Mission was founded by Swami Vivekananda in 1897 to propagate the teachings of his spiritual guru, Sri Ramakrishna, and to carry out humanitarian, educational, and social work. The mission focuses on promoting Vedantic philosophy, providing education, healthcare, and disaster relief, and engaging in various social welfare activities like running schools, hospitals, and orphanages. Swami Vivekananda aimed to serve humanity selflessly and uplift the masses by combining spiritual development with practical service. Other notable figures mentioned, such as Debendranath Tagore, Ishwar Chandra Vidyasagar, and Aurobindo Ghosh, were also prominent social reformers and leaders in their respective fields.</w:t>
      </w:r>
    </w:p>
    <w:p>
      <w:pPr>
        <w:spacing w:before="0"/>
      </w:pPr>
      <w:r>
        <w:rPr>
          <w:b w:val="0"/>
        </w:rPr>
      </w:r>
    </w:p>
    <w:p>
      <w:pPr>
        <w:spacing w:after="100" w:line="360" w:lineRule="auto" w:before="0"/>
      </w:pPr>
      <w:r>
        <w:rPr>
          <w:b w:val="0"/>
        </w:rPr>
        <w:t>7. In which year was Sati banned in India?</w:t>
      </w:r>
    </w:p>
    <w:p>
      <w:pPr>
        <w:spacing w:before="0"/>
      </w:pPr>
      <w:r>
        <w:rPr>
          <w:b w:val="0"/>
        </w:rPr>
      </w:r>
    </w:p>
    <w:p>
      <w:pPr>
        <w:spacing w:after="100" w:before="0"/>
      </w:pPr>
      <w:r>
        <w:rPr>
          <w:b w:val="0"/>
        </w:rPr>
        <w:t>A. 1829</w:t>
      </w:r>
    </w:p>
    <w:p>
      <w:pPr>
        <w:spacing w:after="100" w:before="0"/>
      </w:pPr>
      <w:r>
        <w:rPr>
          <w:b w:val="0"/>
        </w:rPr>
        <w:t>B. 1824</w:t>
      </w:r>
    </w:p>
    <w:p>
      <w:pPr>
        <w:spacing w:after="100" w:before="0"/>
      </w:pPr>
      <w:r>
        <w:rPr>
          <w:b w:val="0"/>
        </w:rPr>
        <w:t>C. 1826</w:t>
      </w:r>
    </w:p>
    <w:p>
      <w:pPr>
        <w:spacing w:after="100" w:before="0"/>
      </w:pPr>
      <w:r>
        <w:rPr>
          <w:b w:val="0"/>
        </w:rPr>
        <w:t>D. 1831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4 December 1829, Lord Bentinck issued Regulation XVII, declaring Sati to be illegal and punishable in criminal courts. Lord William Bentinck served as Governor-General of India between 1828 and 1835.</w:t>
      </w:r>
    </w:p>
    <w:p>
      <w:pPr>
        <w:spacing w:before="0"/>
      </w:pPr>
      <w:r>
        <w:rPr>
          <w:b w:val="0"/>
        </w:rPr>
      </w:r>
    </w:p>
    <w:p>
      <w:pPr>
        <w:spacing w:after="100" w:line="360" w:lineRule="auto" w:before="0"/>
      </w:pPr>
      <w:r>
        <w:rPr>
          <w:b w:val="0"/>
        </w:rPr>
        <w:t>8. Who among the following was the pioneer of 'Bhoodan Movement'?</w:t>
      </w:r>
    </w:p>
    <w:p>
      <w:pPr>
        <w:spacing w:before="0"/>
      </w:pPr>
      <w:r>
        <w:rPr>
          <w:b w:val="0"/>
        </w:rPr>
      </w:r>
    </w:p>
    <w:p>
      <w:pPr>
        <w:spacing w:after="100" w:before="0"/>
      </w:pPr>
      <w:r>
        <w:rPr>
          <w:b w:val="0"/>
        </w:rPr>
        <w:t>A. Acharya Vinoba Bhave</w:t>
      </w:r>
    </w:p>
    <w:p>
      <w:pPr>
        <w:spacing w:after="100" w:before="0"/>
      </w:pPr>
      <w:r>
        <w:rPr>
          <w:b w:val="0"/>
        </w:rPr>
        <w:t>B. Vallabh bhai Patel</w:t>
      </w:r>
    </w:p>
    <w:p>
      <w:pPr>
        <w:spacing w:after="100" w:before="0"/>
      </w:pPr>
      <w:r>
        <w:rPr>
          <w:b w:val="0"/>
        </w:rPr>
        <w:t>C. Bhimrao Ambedkar</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Bhoodan Movement's pioneer. Acharya Vinoba Bhave initiated this Gandhian-inspired movement in 1951, encouraging landowners to donate land to the landless. It promoted social equality, addressing rural poverty and land inequality. The movement later evolved into the Gramdan Movement, fostering collective land ownership and community welfare.</w:t>
      </w:r>
    </w:p>
    <w:p>
      <w:pPr>
        <w:spacing w:before="0"/>
      </w:pPr>
      <w:r>
        <w:rPr>
          <w:b w:val="0"/>
        </w:rPr>
      </w:r>
    </w:p>
    <w:p>
      <w:pPr>
        <w:spacing w:after="100" w:line="360" w:lineRule="auto" w:before="0"/>
      </w:pPr>
      <w:r>
        <w:rPr>
          <w:b w:val="0"/>
        </w:rPr>
        <w:t>9. Match the following social reform organisations with their respective founders:| Social Reform Organisations Their Founders a) Brahmo Samaj i. Raja Ram Mohan Roy b) Ramakrishna Mission ii. Swami Vivekanand c) Prarthana Samaj iii. Dayananda Saraswati d) Arya Samaj iv. Atmaram Pandurang</w:t>
      </w:r>
    </w:p>
    <w:p>
      <w:pPr>
        <w:spacing w:before="0"/>
      </w:pPr>
      <w:r>
        <w:rPr>
          <w:b w:val="0"/>
        </w:rPr>
      </w:r>
    </w:p>
    <w:p>
      <w:pPr>
        <w:spacing w:after="100" w:before="0"/>
      </w:pPr>
      <w:r>
        <w:rPr>
          <w:b w:val="0"/>
        </w:rPr>
        <w:t>A. a-ii, b-iii, c-iv, d-i</w:t>
      </w:r>
    </w:p>
    <w:p>
      <w:pPr>
        <w:spacing w:after="100" w:before="0"/>
      </w:pPr>
      <w:r>
        <w:rPr>
          <w:b w:val="0"/>
        </w:rPr>
        <w:t>B. a-iii, b-i, c-ii, d-iv</w:t>
      </w:r>
    </w:p>
    <w:p>
      <w:pPr>
        <w:spacing w:after="100" w:before="0"/>
      </w:pPr>
      <w:r>
        <w:rPr>
          <w:b w:val="0"/>
        </w:rPr>
        <w:t>C. a-iv, b-iii, c-ii, d-i</w:t>
      </w:r>
    </w:p>
    <w:p>
      <w:pPr>
        <w:spacing w:after="100" w:before="0"/>
      </w:pPr>
      <w:r>
        <w:rPr>
          <w:b w:val="0"/>
        </w:rPr>
        <w:t>D. a-i, b-ii, c-iv,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Brahmo Samaj was founded by Raja Ram Mohan Roy in 1828.</w:t>
      </w:r>
    </w:p>
    <w:p>
      <w:pPr>
        <w:spacing w:before="0"/>
      </w:pPr>
      <w:r>
        <w:rPr>
          <w:b w:val="0"/>
        </w:rPr>
        <w:t>• Ramakrishna Mission was founded by Swami Vivekanand in 1897.</w:t>
      </w:r>
    </w:p>
    <w:p>
      <w:pPr>
        <w:spacing w:before="0"/>
      </w:pPr>
      <w:r>
        <w:rPr>
          <w:b w:val="0"/>
        </w:rPr>
        <w:t>• Prarthana Samaj was founded by Atmaram Pandurang in 1867.</w:t>
      </w:r>
    </w:p>
    <w:p>
      <w:pPr>
        <w:spacing w:before="0"/>
      </w:pPr>
      <w:r>
        <w:rPr>
          <w:b w:val="0"/>
        </w:rPr>
        <w:t>• Arya Samaj was founded by Dayananda Saraswati in 1875.</w:t>
      </w:r>
    </w:p>
    <w:p>
      <w:pPr>
        <w:spacing w:before="0"/>
      </w:pPr>
      <w:r>
        <w:rPr>
          <w:b w:val="0"/>
        </w:rPr>
        <w:t>• Brahmo Samaj: Founded by Raja Ram Mohan Roy in 1828.</w:t>
      </w:r>
    </w:p>
    <w:p>
      <w:pPr>
        <w:spacing w:before="0"/>
      </w:pPr>
      <w:r>
        <w:rPr>
          <w:b w:val="0"/>
        </w:rPr>
        <w:t>• Played a significant role in the socio-religious reform movements in India.</w:t>
      </w:r>
    </w:p>
    <w:p>
      <w:pPr>
        <w:spacing w:before="0"/>
      </w:pPr>
      <w:r>
        <w:rPr>
          <w:b w:val="0"/>
        </w:rPr>
        <w:t>• It aimed to purify Hinduism and to promote monotheism.</w:t>
      </w:r>
    </w:p>
    <w:p>
      <w:pPr>
        <w:spacing w:before="0"/>
      </w:pPr>
      <w:r>
        <w:rPr>
          <w:b w:val="0"/>
        </w:rPr>
        <w:t>• It advocated for the abolition of practices like Sati and child marriage.</w:t>
      </w:r>
    </w:p>
    <w:p>
      <w:pPr>
        <w:spacing w:before="0"/>
      </w:pPr>
      <w:r>
        <w:rPr>
          <w:b w:val="0"/>
        </w:rPr>
        <w:t>• Ramakrishna Mission: Founded by Swami Vivekanand in 1897.</w:t>
      </w:r>
    </w:p>
    <w:p>
      <w:pPr>
        <w:spacing w:before="0"/>
      </w:pPr>
      <w:r>
        <w:rPr>
          <w:b w:val="0"/>
        </w:rPr>
        <w:t>• Named after Swami Vivekanand's guru, Ramakrishna Paramahamsa.</w:t>
      </w:r>
    </w:p>
    <w:p>
      <w:pPr>
        <w:spacing w:before="0"/>
      </w:pPr>
      <w:r>
        <w:rPr>
          <w:b w:val="0"/>
        </w:rPr>
        <w:t>• It focuses on religious and educational activities, and also on social service.</w:t>
      </w:r>
    </w:p>
    <w:p>
      <w:pPr>
        <w:spacing w:before="0"/>
      </w:pPr>
      <w:r>
        <w:rPr>
          <w:b w:val="0"/>
        </w:rPr>
        <w:t>• The mission aims to promote the ideas of Vedanta and Yoga.</w:t>
      </w:r>
    </w:p>
    <w:p>
      <w:pPr>
        <w:spacing w:before="0"/>
      </w:pPr>
      <w:r>
        <w:rPr>
          <w:b w:val="0"/>
        </w:rPr>
        <w:t>• Prarthana Samaj: Founded by Atmaram Pandurang in 1867.</w:t>
      </w:r>
    </w:p>
    <w:p>
      <w:pPr>
        <w:spacing w:before="0"/>
      </w:pPr>
      <w:r>
        <w:rPr>
          <w:b w:val="0"/>
        </w:rPr>
        <w:t>• It was a reform movement within Hinduism.</w:t>
      </w:r>
    </w:p>
    <w:p>
      <w:pPr>
        <w:spacing w:before="0"/>
      </w:pPr>
      <w:r>
        <w:rPr>
          <w:b w:val="0"/>
        </w:rPr>
        <w:t>• The organization aimed at making social reforms like the abolition of caste system, widow remarriage, and women's education.</w:t>
      </w:r>
    </w:p>
    <w:p>
      <w:pPr>
        <w:spacing w:before="0"/>
      </w:pPr>
      <w:r>
        <w:rPr>
          <w:b w:val="0"/>
        </w:rPr>
        <w:t>• The Samaj promoted monotheism and condemned idolatry.</w:t>
      </w:r>
    </w:p>
    <w:p>
      <w:pPr>
        <w:spacing w:before="0"/>
      </w:pPr>
      <w:r>
        <w:rPr>
          <w:b w:val="0"/>
        </w:rPr>
        <w:t>• Arya Samaj: Founded by Dayananda Saraswati in 1875.</w:t>
      </w:r>
    </w:p>
    <w:p>
      <w:pPr>
        <w:spacing w:before="0"/>
      </w:pPr>
      <w:r>
        <w:rPr>
          <w:b w:val="0"/>
        </w:rPr>
        <w:t>• It aimed at promoting the values of the Vedas.</w:t>
      </w:r>
    </w:p>
    <w:p>
      <w:pPr>
        <w:spacing w:before="0"/>
      </w:pPr>
      <w:r>
        <w:rPr>
          <w:b w:val="0"/>
        </w:rPr>
        <w:t>• The movement sought to reform and rejuvenate Hinduism.</w:t>
      </w:r>
    </w:p>
    <w:p>
      <w:pPr>
        <w:spacing w:before="0"/>
      </w:pPr>
      <w:r>
        <w:rPr>
          <w:b w:val="0"/>
        </w:rPr>
        <w:t>• It opposed the caste system and advocated for gender equality and education for all.</w:t>
      </w:r>
    </w:p>
    <w:p>
      <w:pPr>
        <w:spacing w:before="0"/>
      </w:pPr>
      <w:r>
        <w:rPr>
          <w:b w:val="0"/>
        </w:rPr>
      </w:r>
    </w:p>
    <w:p>
      <w:pPr>
        <w:spacing w:after="100" w:line="360" w:lineRule="auto" w:before="0"/>
      </w:pPr>
      <w:r>
        <w:rPr>
          <w:b w:val="0"/>
        </w:rPr>
        <w:t>10. Bhagat Singh was executed on March 23, 1931 along with ______.</w:t>
      </w:r>
    </w:p>
    <w:p>
      <w:pPr>
        <w:spacing w:before="0"/>
      </w:pPr>
      <w:r>
        <w:rPr>
          <w:b w:val="0"/>
        </w:rPr>
      </w:r>
    </w:p>
    <w:p>
      <w:pPr>
        <w:spacing w:after="100" w:before="0"/>
      </w:pPr>
      <w:r>
        <w:rPr>
          <w:b w:val="0"/>
        </w:rPr>
        <w:t>A. Sukhdev and Chandra Shekhar Azad</w:t>
      </w:r>
    </w:p>
    <w:p>
      <w:pPr>
        <w:spacing w:after="100" w:before="0"/>
      </w:pPr>
      <w:r>
        <w:rPr>
          <w:b w:val="0"/>
        </w:rPr>
        <w:t>B. B.K. Dutt and Rajguru</w:t>
      </w:r>
    </w:p>
    <w:p>
      <w:pPr>
        <w:spacing w:after="100" w:before="0"/>
      </w:pPr>
      <w:r>
        <w:rPr>
          <w:b w:val="0"/>
        </w:rPr>
        <w:t>C. Sukhdev and Rajguru</w:t>
      </w:r>
    </w:p>
    <w:p>
      <w:pPr>
        <w:spacing w:after="100" w:before="0"/>
      </w:pPr>
      <w:r>
        <w:rPr>
          <w:b w:val="0"/>
        </w:rPr>
        <w:t>D. Sukhdev and B.K. Dutt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March 23, 1931, Bhagat Singh along with his associates Sukhdev Thapar and Shivaram Rajguru were hanged to death for the assassination of 21-year-old British police officer John Saunders.The day Bhagat Singh, Sukhdev, and Rajguru lay down their lives for Freedom is called Martyrs' Day.</w:t>
      </w:r>
    </w:p>
    <w:p>
      <w:pPr>
        <w:spacing w:before="0"/>
      </w:pPr>
      <w:r>
        <w:rPr>
          <w:b w:val="0"/>
        </w:rPr>
      </w:r>
    </w:p>
    <w:p>
      <w:pPr>
        <w:spacing w:after="100" w:line="360" w:lineRule="auto" w:before="0"/>
      </w:pPr>
      <w:r>
        <w:rPr>
          <w:b w:val="0"/>
        </w:rPr>
        <w:t>11. Where did Vivekananda participate at the World's Parliament of Religions?</w:t>
      </w:r>
    </w:p>
    <w:p>
      <w:pPr>
        <w:spacing w:before="0"/>
      </w:pPr>
      <w:r>
        <w:rPr>
          <w:b w:val="0"/>
        </w:rPr>
      </w:r>
    </w:p>
    <w:p>
      <w:pPr>
        <w:spacing w:after="100" w:before="0"/>
      </w:pPr>
      <w:r>
        <w:rPr>
          <w:b w:val="0"/>
        </w:rPr>
        <w:t>A. San Francisco</w:t>
      </w:r>
    </w:p>
    <w:p>
      <w:pPr>
        <w:spacing w:after="100" w:before="0"/>
      </w:pPr>
      <w:r>
        <w:rPr>
          <w:b w:val="0"/>
        </w:rPr>
        <w:t>B. New York</w:t>
      </w:r>
    </w:p>
    <w:p>
      <w:pPr>
        <w:spacing w:after="100" w:before="0"/>
      </w:pPr>
      <w:r>
        <w:rPr>
          <w:b w:val="0"/>
        </w:rPr>
        <w:t>C. Washington</w:t>
      </w:r>
    </w:p>
    <w:p>
      <w:pPr>
        <w:spacing w:after="100" w:before="0"/>
      </w:pPr>
      <w:r>
        <w:rPr>
          <w:b w:val="0"/>
        </w:rPr>
        <w:t>D. Chicago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Vivekananda participated in the World's Parliament of Religions held in Chicago in 1893.He was invited to represent Hinduism and deliver a speech on the first day of the conference. His speech, which began with the famous words "Sisters and Brothers of America", was a powerful message of universal brotherhood and the importance of tolerance and acceptance of all religions.</w:t>
      </w:r>
    </w:p>
    <w:p>
      <w:pPr>
        <w:spacing w:before="0"/>
      </w:pPr>
      <w:r>
        <w:rPr>
          <w:b w:val="0"/>
        </w:rPr>
      </w:r>
    </w:p>
    <w:p>
      <w:pPr>
        <w:spacing w:after="100" w:line="360" w:lineRule="auto" w:before="0"/>
      </w:pPr>
      <w:r>
        <w:rPr>
          <w:b w:val="0"/>
        </w:rPr>
        <w:t>12. Name the Bengali reformer and book writer who supported widow remarriage.</w:t>
      </w:r>
    </w:p>
    <w:p>
      <w:pPr>
        <w:spacing w:before="0"/>
      </w:pPr>
      <w:r>
        <w:rPr>
          <w:b w:val="0"/>
        </w:rPr>
      </w:r>
    </w:p>
    <w:p>
      <w:pPr>
        <w:spacing w:after="100" w:before="0"/>
      </w:pPr>
      <w:r>
        <w:rPr>
          <w:b w:val="0"/>
        </w:rPr>
        <w:t>A. Bal Gangadhar Tilak</w:t>
      </w:r>
    </w:p>
    <w:p>
      <w:pPr>
        <w:spacing w:after="100" w:before="0"/>
      </w:pPr>
      <w:r>
        <w:rPr>
          <w:b w:val="0"/>
        </w:rPr>
        <w:t>B. Bipin Chandra Pal</w:t>
      </w:r>
    </w:p>
    <w:p>
      <w:pPr>
        <w:spacing w:after="100" w:before="0"/>
      </w:pPr>
      <w:r>
        <w:rPr>
          <w:b w:val="0"/>
        </w:rPr>
        <w:t>C. Ishwar Chandra Vidyasagar</w:t>
      </w:r>
    </w:p>
    <w:p>
      <w:pPr>
        <w:spacing w:after="100" w:before="0"/>
      </w:pPr>
      <w:r>
        <w:rPr>
          <w:b w:val="0"/>
        </w:rPr>
        <w:t>D. Jawaharlal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Ishwar Chandra Vidyasagar was a prominent Bengali reformer and intellectual during the 19th century.He was a key figure in the movement for women's education and social reform in India.Vidyasagar was a strong advocate for widow remarriage, which was a taboo subject in traditional Hindu society at that time.</w:t>
      </w:r>
    </w:p>
    <w:p>
      <w:pPr>
        <w:spacing w:before="0"/>
      </w:pPr>
      <w:r>
        <w:rPr>
          <w:b w:val="0"/>
        </w:rPr>
      </w:r>
    </w:p>
    <w:p>
      <w:pPr>
        <w:spacing w:after="100" w:line="360" w:lineRule="auto" w:before="0"/>
      </w:pPr>
      <w:r>
        <w:rPr>
          <w:b w:val="0"/>
        </w:rPr>
        <w:t>13. The Prarthana Samaj was a reform movement within which religion?</w:t>
      </w:r>
    </w:p>
    <w:p>
      <w:pPr>
        <w:spacing w:before="0"/>
      </w:pPr>
      <w:r>
        <w:rPr>
          <w:b w:val="0"/>
        </w:rPr>
      </w:r>
    </w:p>
    <w:p>
      <w:pPr>
        <w:spacing w:after="100" w:before="0"/>
      </w:pPr>
      <w:r>
        <w:rPr>
          <w:b w:val="0"/>
        </w:rPr>
        <w:t>A. Jainism</w:t>
      </w:r>
    </w:p>
    <w:p>
      <w:pPr>
        <w:spacing w:after="100" w:before="0"/>
      </w:pPr>
      <w:r>
        <w:rPr>
          <w:b w:val="0"/>
        </w:rPr>
        <w:t>B. Islam</w:t>
      </w:r>
    </w:p>
    <w:p>
      <w:pPr>
        <w:spacing w:after="100" w:before="0"/>
      </w:pPr>
      <w:r>
        <w:rPr>
          <w:b w:val="0"/>
        </w:rPr>
        <w:t>C. Hinduism</w:t>
      </w:r>
    </w:p>
    <w:p>
      <w:pPr>
        <w:spacing w:after="100" w:before="0"/>
      </w:pPr>
      <w:r>
        <w:rPr>
          <w:b w:val="0"/>
        </w:rPr>
        <w:t>D. Buddhism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Hinduism. Key Points</w:t>
      </w:r>
    </w:p>
    <w:p>
      <w:pPr>
        <w:spacing w:before="0"/>
      </w:pPr>
      <w:r>
        <w:rPr>
          <w:b w:val="0"/>
        </w:rPr>
        <w:t>• The Prarthana Samaj was a reform movement within Hinduism. It was a religious and social reform movement in Bombay, India.</w:t>
      </w:r>
    </w:p>
    <w:p>
      <w:pPr>
        <w:spacing w:before="0"/>
      </w:pPr>
      <w:r>
        <w:rPr>
          <w:b w:val="0"/>
        </w:rPr>
        <w:t>• The Prarthana Samaj was founded in 1867.</w:t>
      </w:r>
    </w:p>
    <w:p>
      <w:pPr>
        <w:spacing w:before="0"/>
      </w:pPr>
      <w:r>
        <w:rPr>
          <w:b w:val="0"/>
        </w:rPr>
        <w:t>• Founders: Dadoba Pandurang and Atmaram Pandurang.</w:t>
      </w:r>
    </w:p>
    <w:p>
      <w:pPr>
        <w:spacing w:before="0"/>
      </w:pPr>
      <w:r>
        <w:rPr>
          <w:b w:val="0"/>
        </w:rPr>
        <w:t>• The movement focused on the religious and social reform in Maharashtra.</w:t>
      </w:r>
    </w:p>
    <w:p>
      <w:pPr>
        <w:spacing w:before="0"/>
      </w:pPr>
      <w:r>
        <w:rPr>
          <w:b w:val="0"/>
        </w:rPr>
        <w:t>• The popularity of the Prarthana Samaj increased after Mahadev Govind Ranade joined.</w:t>
      </w:r>
    </w:p>
    <w:p>
      <w:pPr>
        <w:spacing w:before="0"/>
      </w:pPr>
      <w:r>
        <w:rPr>
          <w:b w:val="0"/>
        </w:rPr>
        <w:t>• Veeresalingam Pantulu was the Telugu reformer who encouraged the Prarthana Samaj in South India.</w:t>
      </w:r>
    </w:p>
    <w:p>
      <w:pPr>
        <w:spacing w:before="0"/>
      </w:pPr>
      <w:r>
        <w:rPr>
          <w:b w:val="0"/>
        </w:rPr>
        <w:t>• Hinduism is the world's third-largest religion with more than 1.25 billion followers.</w:t>
      </w:r>
    </w:p>
    <w:p>
      <w:pPr>
        <w:spacing w:before="0"/>
      </w:pPr>
      <w:r>
        <w:rPr>
          <w:b w:val="0"/>
        </w:rPr>
        <w:t>• Buddhism is the world's fourth-largest religion with more than 520 million followers.</w:t>
      </w:r>
    </w:p>
    <w:p>
      <w:pPr>
        <w:spacing w:before="0"/>
      </w:pPr>
      <w:r>
        <w:rPr>
          <w:b w:val="0"/>
        </w:rPr>
        <w:t>• Islam is the world's second-largest religion with more than 1.8 billion followers</w:t>
      </w:r>
    </w:p>
    <w:p>
      <w:pPr>
        <w:spacing w:before="0"/>
      </w:pPr>
      <w:r>
        <w:rPr>
          <w:b w:val="0"/>
        </w:rPr>
        <w:t>• Digambaras and Svetambaras are the two major ancient sub-traditions of the Jainism.</w:t>
      </w:r>
    </w:p>
    <w:p>
      <w:pPr>
        <w:spacing w:before="0"/>
      </w:pPr>
      <w:r>
        <w:rPr>
          <w:b w:val="0"/>
        </w:rPr>
      </w:r>
    </w:p>
    <w:p>
      <w:pPr>
        <w:spacing w:after="100" w:line="360" w:lineRule="auto" w:before="0"/>
      </w:pPr>
      <w:r>
        <w:rPr>
          <w:b w:val="0"/>
        </w:rPr>
        <w:t>14. Through which of the following organisations did Annie Besant promote the studies of ancient Indian religions, philosophies and doctrines?</w:t>
      </w:r>
    </w:p>
    <w:p>
      <w:pPr>
        <w:spacing w:before="0"/>
      </w:pPr>
      <w:r>
        <w:rPr>
          <w:b w:val="0"/>
        </w:rPr>
      </w:r>
    </w:p>
    <w:p>
      <w:pPr>
        <w:spacing w:after="100" w:before="0"/>
      </w:pPr>
      <w:r>
        <w:rPr>
          <w:b w:val="0"/>
        </w:rPr>
        <w:t>A. Arya Samaj</w:t>
      </w:r>
    </w:p>
    <w:p>
      <w:pPr>
        <w:spacing w:after="100" w:before="0"/>
      </w:pPr>
      <w:r>
        <w:rPr>
          <w:b w:val="0"/>
        </w:rPr>
        <w:t>B. Theosophical Society</w:t>
      </w:r>
    </w:p>
    <w:p>
      <w:pPr>
        <w:spacing w:after="100" w:before="0"/>
      </w:pPr>
      <w:r>
        <w:rPr>
          <w:b w:val="0"/>
        </w:rPr>
        <w:t>C. Paramhans Mandali</w:t>
      </w:r>
    </w:p>
    <w:p>
      <w:pPr>
        <w:spacing w:after="100" w:before="0"/>
      </w:pPr>
      <w:r>
        <w:rPr>
          <w:b w:val="0"/>
        </w:rPr>
        <w:t>D. Prarthana Samaj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Annie Besant became the President of the Theosophical Society in 1907, which was founded in New York in 1875. The Theosophical Society aimed to promote the study of comparative religion, philosophy, and science, and to investigate the unexplained laws of nature and the powers latent in humanity.</w:t>
      </w:r>
    </w:p>
    <w:p>
      <w:pPr>
        <w:spacing w:before="0"/>
      </w:pPr>
      <w:r>
        <w:rPr>
          <w:b w:val="0"/>
        </w:rPr>
      </w:r>
    </w:p>
    <w:p>
      <w:pPr>
        <w:spacing w:after="100" w:line="360" w:lineRule="auto" w:before="0"/>
      </w:pPr>
      <w:r>
        <w:rPr>
          <w:b w:val="0"/>
        </w:rPr>
        <w:t>15. Who regarded Vedas as the source of all knowledge and known for the slogan 'Go back to the Vedas'?</w:t>
      </w:r>
    </w:p>
    <w:p>
      <w:pPr>
        <w:spacing w:before="0"/>
      </w:pPr>
      <w:r>
        <w:rPr>
          <w:b w:val="0"/>
        </w:rPr>
      </w:r>
    </w:p>
    <w:p>
      <w:pPr>
        <w:spacing w:after="100" w:before="0"/>
      </w:pPr>
      <w:r>
        <w:rPr>
          <w:b w:val="0"/>
        </w:rPr>
        <w:t>A. Raja Rammohun Roy</w:t>
      </w:r>
    </w:p>
    <w:p>
      <w:pPr>
        <w:spacing w:after="100" w:before="0"/>
      </w:pPr>
      <w:r>
        <w:rPr>
          <w:b w:val="0"/>
        </w:rPr>
        <w:t>B. Swami Vivekananda</w:t>
      </w:r>
    </w:p>
    <w:p>
      <w:pPr>
        <w:spacing w:after="100" w:before="0"/>
      </w:pPr>
      <w:r>
        <w:rPr>
          <w:b w:val="0"/>
        </w:rPr>
        <w:t>C. Keshav Chandra sen</w:t>
      </w:r>
    </w:p>
    <w:p>
      <w:pPr>
        <w:spacing w:after="100" w:before="0"/>
      </w:pPr>
      <w:r>
        <w:rPr>
          <w:b w:val="0"/>
        </w:rPr>
        <w:t>D. Swami Dayananda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Swami Dayananda Saraswati, founder of Arya Samaj, promoted the Vedas as the ultimate knowledge source with the slogan "Go back to the Vedas." He opposed idol worship, advocated monotheism, education, women's rights, and caste abolition, influencing India's independence movement and emphasizing social and religious reforms rooted in Vedic traditions.</w:t>
      </w:r>
    </w:p>
    <w:p>
      <w:pPr>
        <w:spacing w:before="0"/>
      </w:pPr>
      <w:r>
        <w:rPr>
          <w:b w:val="0"/>
        </w:rPr>
      </w:r>
    </w:p>
    <w:p>
      <w:pPr>
        <w:spacing w:after="100" w:line="360" w:lineRule="auto" w:before="0"/>
      </w:pPr>
      <w:r>
        <w:rPr>
          <w:b w:val="0"/>
        </w:rPr>
        <w:t>16. Who among the following was NOT associated with the ‘Prarthana Sabha’?</w:t>
      </w:r>
    </w:p>
    <w:p>
      <w:pPr>
        <w:spacing w:before="0"/>
      </w:pPr>
      <w:r>
        <w:rPr>
          <w:b w:val="0"/>
        </w:rPr>
      </w:r>
    </w:p>
    <w:p>
      <w:pPr>
        <w:spacing w:after="100" w:before="0"/>
      </w:pPr>
      <w:r>
        <w:rPr>
          <w:b w:val="0"/>
        </w:rPr>
        <w:t>A. Mahatma Gandhi</w:t>
      </w:r>
    </w:p>
    <w:p>
      <w:pPr>
        <w:spacing w:after="100" w:before="0"/>
      </w:pPr>
      <w:r>
        <w:rPr>
          <w:b w:val="0"/>
        </w:rPr>
        <w:t>B. RG Bhandarkar</w:t>
      </w:r>
    </w:p>
    <w:p>
      <w:pPr>
        <w:spacing w:after="100" w:before="0"/>
      </w:pPr>
      <w:r>
        <w:rPr>
          <w:b w:val="0"/>
        </w:rPr>
        <w:t>C. Govind Ranade</w:t>
      </w:r>
    </w:p>
    <w:p>
      <w:pPr>
        <w:spacing w:after="100" w:before="0"/>
      </w:pPr>
      <w:r>
        <w:rPr>
          <w:b w:val="0"/>
        </w:rPr>
        <w:t>D. Atmaram Pandurang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Mahatma Gandhi was not associated with the Prarthana Samaj, a reform movement founded in 1867 in Bombay. Leaders like Govind Ranade, RG Bhandarkar, and Atmaram Pandurang were key figures in the Samaj, which aimed at social reforms like removing caste restrictions, widow remarriage, and promoting women's education.</w:t>
      </w:r>
    </w:p>
    <w:p>
      <w:pPr>
        <w:spacing w:before="0"/>
      </w:pPr>
      <w:r>
        <w:rPr>
          <w:b w:val="0"/>
        </w:rPr>
      </w:r>
    </w:p>
    <w:p>
      <w:pPr>
        <w:spacing w:after="100" w:line="360" w:lineRule="auto" w:before="0"/>
      </w:pPr>
      <w:r>
        <w:rPr>
          <w:b w:val="0"/>
        </w:rPr>
        <w:t>17. Identify the correctly matched pair of the founder and the social/socio-religious organisation founded.</w:t>
      </w:r>
    </w:p>
    <w:p>
      <w:pPr>
        <w:spacing w:before="0"/>
      </w:pPr>
      <w:r>
        <w:rPr>
          <w:b w:val="0"/>
        </w:rPr>
      </w:r>
    </w:p>
    <w:p>
      <w:pPr>
        <w:spacing w:after="100" w:before="0"/>
      </w:pPr>
      <w:r>
        <w:rPr>
          <w:b w:val="0"/>
        </w:rPr>
        <w:t>A. Raja Ram Mohan Ray – Arya Samaj</w:t>
      </w:r>
    </w:p>
    <w:p>
      <w:pPr>
        <w:spacing w:after="100" w:before="0"/>
      </w:pPr>
      <w:r>
        <w:rPr>
          <w:b w:val="0"/>
        </w:rPr>
        <w:t>B. Rama Krishna Paramahansa – Ramakrishna Mission</w:t>
      </w:r>
    </w:p>
    <w:p>
      <w:pPr>
        <w:spacing w:after="100" w:before="0"/>
      </w:pPr>
      <w:r>
        <w:rPr>
          <w:b w:val="0"/>
        </w:rPr>
        <w:t>C. Dayanand Saraswati – Brahmo Samaj</w:t>
      </w:r>
    </w:p>
    <w:p>
      <w:pPr>
        <w:spacing w:after="100" w:before="0"/>
      </w:pPr>
      <w:r>
        <w:rPr>
          <w:b w:val="0"/>
        </w:rPr>
        <w:t>D. Swami Vivekananda – Ramakrishna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Swami Vivekananda – Ramakrishna Mission. Key Points Additional Information</w:t>
      </w:r>
    </w:p>
    <w:p>
      <w:pPr>
        <w:spacing w:before="0"/>
      </w:pPr>
      <w:r>
        <w:rPr>
          <w:b w:val="0"/>
        </w:rPr>
        <w:t>• Ramakrishna Mission is an Indian socio-religious organization founded by Swami Vivekanand on 1 May 1897.</w:t>
      </w:r>
    </w:p>
    <w:p>
      <w:pPr>
        <w:spacing w:before="0"/>
      </w:pPr>
      <w:r>
        <w:rPr>
          <w:b w:val="0"/>
        </w:rPr>
        <w:t>• It was established in order to propagate the ideals of Ramakrishna Paramahasa.</w:t>
      </w:r>
    </w:p>
    <w:p>
      <w:pPr>
        <w:spacing w:before="0"/>
      </w:pPr>
      <w:r>
        <w:rPr>
          <w:b w:val="0"/>
        </w:rPr>
        <w:t>• It conducts research in the field of health care, elementary and higher education, tribal welfare, and culture.</w:t>
      </w:r>
    </w:p>
    <w:p>
      <w:pPr>
        <w:spacing w:before="0"/>
      </w:pPr>
      <w:r>
        <w:rPr>
          <w:b w:val="0"/>
        </w:rPr>
        <w:t>• Arya Samaj:- It is the society of Nobles vigorous reform movement of modern Hinduism, founded in 1875 by Dayananda Sarasvati.</w:t>
      </w:r>
    </w:p>
    <w:p>
      <w:pPr>
        <w:spacing w:before="0"/>
      </w:pPr>
      <w:r>
        <w:rPr>
          <w:b w:val="0"/>
        </w:rPr>
        <w:t>• Aim:- To reestablish the Vedas, the earliest Hindu scriptures, as revealed truth.</w:t>
      </w:r>
    </w:p>
    <w:p>
      <w:pPr>
        <w:spacing w:before="0"/>
      </w:pPr>
      <w:r>
        <w:rPr>
          <w:b w:val="0"/>
        </w:rPr>
        <w:t>• The Arya Samaj opposes worship of murtis (images), animal sacrifice, shraddha (rituals on behalf of ancestors), basing caste upon birth rather than upon merit, untouchability, child marriage, pilgrimages, priestly craft, and temple offerings.</w:t>
      </w:r>
    </w:p>
    <w:p>
      <w:pPr>
        <w:spacing w:before="0"/>
      </w:pPr>
      <w:r>
        <w:rPr>
          <w:b w:val="0"/>
        </w:rPr>
        <w:t>• It has worked to further female education and inter caste marriage, has built missions, orphanages, and homes for widows, has established a network of schools and colleges; and has undertaken famine relief and medical work.</w:t>
      </w:r>
    </w:p>
    <w:p>
      <w:pPr>
        <w:spacing w:before="0"/>
      </w:pPr>
      <w:r>
        <w:rPr>
          <w:b w:val="0"/>
        </w:rPr>
        <w:t>• From its beginning, it was an important factor in the growth of Indian nationalism.</w:t>
      </w:r>
    </w:p>
    <w:p>
      <w:pPr>
        <w:spacing w:before="0"/>
      </w:pPr>
      <w:r>
        <w:rPr>
          <w:b w:val="0"/>
        </w:rPr>
        <w:t>• Brahmo Samaj:- It is an atheistic movement within Hinduism, founded in Kolkata in 1828 by Ram Mohan Roy.</w:t>
      </w:r>
    </w:p>
    <w:p>
      <w:pPr>
        <w:spacing w:before="0"/>
      </w:pPr>
      <w:r>
        <w:rPr>
          <w:b w:val="0"/>
        </w:rPr>
        <w:t>• It does not accept the authority of the Vedas, has no faith in avatars (incarnations), and does not insist on belief in karma (causal effects of past deeds) or samsara (the process of death and rebirth).</w:t>
      </w:r>
    </w:p>
    <w:p>
      <w:pPr>
        <w:spacing w:before="0"/>
      </w:pPr>
      <w:r>
        <w:rPr>
          <w:b w:val="0"/>
        </w:rPr>
        <w:t>• It discards Hindu rituals and denounces polytheism, image worship, and the caste system.</w:t>
      </w:r>
    </w:p>
    <w:p>
      <w:pPr>
        <w:spacing w:before="0"/>
      </w:pPr>
      <w:r>
        <w:rPr>
          <w:b w:val="0"/>
        </w:rPr>
      </w:r>
    </w:p>
    <w:p>
      <w:pPr>
        <w:spacing w:after="100" w:line="360" w:lineRule="auto" w:before="0"/>
      </w:pPr>
      <w:r>
        <w:rPr>
          <w:b w:val="0"/>
        </w:rPr>
        <w:t>18. Who among the following founded the Asiatic Society of Bengal?</w:t>
      </w:r>
    </w:p>
    <w:p>
      <w:pPr>
        <w:spacing w:before="0"/>
      </w:pPr>
      <w:r>
        <w:rPr>
          <w:b w:val="0"/>
        </w:rPr>
      </w:r>
    </w:p>
    <w:p>
      <w:pPr>
        <w:spacing w:after="100" w:before="0"/>
      </w:pPr>
      <w:r>
        <w:rPr>
          <w:b w:val="0"/>
        </w:rPr>
        <w:t>A. Warren Hastings</w:t>
      </w:r>
    </w:p>
    <w:p>
      <w:pPr>
        <w:spacing w:after="100" w:before="0"/>
      </w:pPr>
      <w:r>
        <w:rPr>
          <w:b w:val="0"/>
        </w:rPr>
        <w:t>B. Robert Clive</w:t>
      </w:r>
    </w:p>
    <w:p>
      <w:pPr>
        <w:spacing w:after="100" w:before="0"/>
      </w:pPr>
      <w:r>
        <w:rPr>
          <w:b w:val="0"/>
        </w:rPr>
        <w:t>C. Henry Colebrook</w:t>
      </w:r>
    </w:p>
    <w:p>
      <w:pPr>
        <w:spacing w:after="100" w:before="0"/>
      </w:pPr>
      <w:r>
        <w:rPr>
          <w:b w:val="0"/>
        </w:rPr>
        <w:t>D. William Jones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William Jones founded the Asiatic Society of Bengal in 1784 in Calcutta to promote Oriental studies, focusing on Indian languages, literature, and culture. The society, initially named "Asiatick Society," contributed to Indology, preserving ancient Indian manuscripts and publishing knowledge through its journal, "Asiatic Researches."</w:t>
      </w:r>
    </w:p>
    <w:p>
      <w:pPr>
        <w:spacing w:before="0"/>
      </w:pPr>
      <w:r>
        <w:rPr>
          <w:b w:val="0"/>
        </w:rPr>
      </w:r>
    </w:p>
    <w:p>
      <w:pPr>
        <w:spacing w:after="100" w:line="360" w:lineRule="auto" w:before="0"/>
      </w:pPr>
      <w:r>
        <w:rPr>
          <w:b w:val="0"/>
        </w:rPr>
        <w:t>19. Which amongst the following statements about the Indian social reformers of the 19th century is INCORRECT?</w:t>
      </w:r>
    </w:p>
    <w:p>
      <w:pPr>
        <w:spacing w:before="0"/>
      </w:pPr>
      <w:r>
        <w:rPr>
          <w:b w:val="0"/>
        </w:rPr>
      </w:r>
    </w:p>
    <w:p>
      <w:pPr>
        <w:spacing w:after="100" w:before="0"/>
      </w:pPr>
      <w:r>
        <w:rPr>
          <w:b w:val="0"/>
        </w:rPr>
        <w:t>A. Ishwar Chandra Vidyasagar was the founder of the Brahmo Samaj.</w:t>
      </w:r>
    </w:p>
    <w:p>
      <w:pPr>
        <w:spacing w:after="100" w:before="0"/>
      </w:pPr>
      <w:r>
        <w:rPr>
          <w:b w:val="0"/>
        </w:rPr>
        <w:t>B. The Aligarh Movement was started by Sir Syed Ahmad Khan in 1875.</w:t>
      </w:r>
    </w:p>
    <w:p>
      <w:pPr>
        <w:spacing w:after="100" w:before="0"/>
      </w:pPr>
      <w:r>
        <w:rPr>
          <w:b w:val="0"/>
        </w:rPr>
        <w:t>C. Mahadev Govind Ranade is associated with the Poona Sarvajanik Sabha</w:t>
      </w:r>
    </w:p>
    <w:p>
      <w:pPr>
        <w:spacing w:after="100" w:before="0"/>
      </w:pPr>
      <w:r>
        <w:rPr>
          <w:b w:val="0"/>
        </w:rPr>
        <w:t>D. Dayanand Saraswati founded the Arya Samaj in 1875.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Ishwar Chandra Vidyasagar was not the founder of the Brahmo Samaj; it was founded by Raja Ram Mohan Roy in 1828. The Aligarh Movement was started by Sir Syed Ahmad Khan in 1875 to promote modern education among Muslims. Mahadev Govind Ranade is associated with the Poona Sarvajanik Sabha, and Dayanand Saraswati founded the Arya Samaj in 1875. Ishwar Chandra Vidyasagar promoted education and widow remarriage, while the Brahmo Samaj modernized Indian society. The Aligarh Movement led to the establishment of the Mohammedan Anglo-Oriental College, and Ranade was a founding member of the Indian National Congress. The Arya Samaj promoted values like equality and social justice.</w:t>
      </w:r>
    </w:p>
    <w:p>
      <w:pPr>
        <w:spacing w:before="0"/>
      </w:pPr>
      <w:r>
        <w:rPr>
          <w:b w:val="0"/>
        </w:rPr>
      </w:r>
    </w:p>
    <w:p>
      <w:pPr>
        <w:spacing w:after="100" w:line="360" w:lineRule="auto" w:before="0"/>
      </w:pPr>
      <w:r>
        <w:rPr>
          <w:b w:val="0"/>
        </w:rPr>
        <w:t>20. Who started the Shuddhi Movement in India?</w:t>
      </w:r>
    </w:p>
    <w:p>
      <w:pPr>
        <w:spacing w:before="0"/>
      </w:pPr>
      <w:r>
        <w:rPr>
          <w:b w:val="0"/>
        </w:rPr>
      </w:r>
    </w:p>
    <w:p>
      <w:pPr>
        <w:spacing w:after="100" w:before="0"/>
      </w:pPr>
      <w:r>
        <w:rPr>
          <w:b w:val="0"/>
        </w:rPr>
        <w:t>A. Subhash Chandra Bose</w:t>
      </w:r>
    </w:p>
    <w:p>
      <w:pPr>
        <w:spacing w:after="100" w:before="0"/>
      </w:pPr>
      <w:r>
        <w:rPr>
          <w:b w:val="0"/>
        </w:rPr>
        <w:t>B. Swami Dayanand Saraswati</w:t>
      </w:r>
    </w:p>
    <w:p>
      <w:pPr>
        <w:spacing w:after="100" w:before="0"/>
      </w:pPr>
      <w:r>
        <w:rPr>
          <w:b w:val="0"/>
        </w:rPr>
        <w:t>C. Chadrashekhar Azad</w:t>
      </w:r>
    </w:p>
    <w:p>
      <w:pPr>
        <w:spacing w:after="100" w:before="0"/>
      </w:pPr>
      <w:r>
        <w:rPr>
          <w:b w:val="0"/>
        </w:rPr>
        <w:t>D. Raja Ram Mohan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Swami Dayanand Saraswati. Additional Information Subhash Chandra Bose Chandrashekhar Azad Raja Ram Mohan Roy</w:t>
      </w:r>
    </w:p>
    <w:p>
      <w:pPr>
        <w:spacing w:before="0"/>
      </w:pPr>
      <w:r>
        <w:rPr>
          <w:b w:val="0"/>
        </w:rPr>
        <w:t>• Swami Dayanand Saraswati was a social reformer in India.</w:t>
      </w:r>
    </w:p>
    <w:p>
      <w:pPr>
        <w:spacing w:before="0"/>
      </w:pPr>
      <w:r>
        <w:rPr>
          <w:b w:val="0"/>
        </w:rPr>
        <w:t>• He is well known as the Martin Luther of Hinduism.</w:t>
      </w:r>
    </w:p>
    <w:p>
      <w:pPr>
        <w:spacing w:before="0"/>
      </w:pPr>
      <w:r>
        <w:rPr>
          <w:b w:val="0"/>
        </w:rPr>
        <w:t>• He founded Arya Samaj in 1875.</w:t>
      </w:r>
    </w:p>
    <w:p>
      <w:pPr>
        <w:spacing w:before="0"/>
      </w:pPr>
      <w:r>
        <w:rPr>
          <w:b w:val="0"/>
        </w:rPr>
        <w:t>• Swami Dayanand Saraswati is considered the grandfather of India.</w:t>
      </w:r>
    </w:p>
    <w:p>
      <w:pPr>
        <w:spacing w:before="0"/>
      </w:pPr>
      <w:r>
        <w:rPr>
          <w:b w:val="0"/>
        </w:rPr>
        <w:t>• He started the Shuddhi Movement in India in the 1920s.</w:t>
      </w:r>
    </w:p>
    <w:p>
      <w:pPr>
        <w:spacing w:before="0"/>
      </w:pPr>
      <w:r>
        <w:rPr>
          <w:b w:val="0"/>
        </w:rPr>
        <w:t>• Aryapraksah is a newspaper published by Swami Dayanand Saraswati.</w:t>
      </w:r>
    </w:p>
    <w:p>
      <w:pPr>
        <w:spacing w:before="0"/>
      </w:pPr>
      <w:r>
        <w:rPr>
          <w:b w:val="0"/>
        </w:rPr>
        <w:t>• The slogan "India for Indians" was first raised by Swami Dayanand Saraswati in 1876.</w:t>
      </w:r>
    </w:p>
    <w:p>
      <w:pPr>
        <w:spacing w:before="0"/>
      </w:pPr>
      <w:r>
        <w:rPr>
          <w:b w:val="0"/>
        </w:rPr>
        <w:t>• "Go back to Vedas" is the famous slogan raised bySwami Dayanand Saraswati.</w:t>
      </w:r>
    </w:p>
    <w:p>
      <w:pPr>
        <w:spacing w:before="0"/>
      </w:pPr>
      <w:r>
        <w:rPr>
          <w:b w:val="0"/>
        </w:rPr>
        <w:t>• Notable works of Swami Dayanand Saraswati are: Veda Bhashyam.</w:t>
      </w:r>
    </w:p>
    <w:p>
      <w:pPr>
        <w:spacing w:before="0"/>
      </w:pPr>
      <w:r>
        <w:rPr>
          <w:b w:val="0"/>
        </w:rPr>
        <w:t>• Satyarth Prakash.</w:t>
      </w:r>
    </w:p>
    <w:p>
      <w:pPr>
        <w:spacing w:before="0"/>
      </w:pPr>
      <w:r>
        <w:rPr>
          <w:b w:val="0"/>
        </w:rPr>
        <w:t>• Satyarth Bhumika.</w:t>
      </w:r>
    </w:p>
    <w:p>
      <w:pPr>
        <w:spacing w:before="0"/>
      </w:pPr>
      <w:r>
        <w:rPr>
          <w:b w:val="0"/>
        </w:rPr>
        <w:t>• Sanskarvidhi.</w:t>
      </w:r>
    </w:p>
    <w:p>
      <w:pPr>
        <w:spacing w:before="0"/>
      </w:pPr>
      <w:r>
        <w:rPr>
          <w:b w:val="0"/>
        </w:rPr>
        <w:t>• Rigved Bhashyam.</w:t>
      </w:r>
    </w:p>
    <w:p>
      <w:pPr>
        <w:spacing w:before="0"/>
      </w:pPr>
      <w:r>
        <w:rPr>
          <w:b w:val="0"/>
        </w:rPr>
        <w:t>• Yajurved Bhashyam.</w:t>
      </w:r>
    </w:p>
    <w:p>
      <w:pPr>
        <w:spacing w:before="0"/>
      </w:pPr>
      <w:r>
        <w:rPr>
          <w:b w:val="0"/>
        </w:rPr>
        <w:t>• Indian nationalist.</w:t>
      </w:r>
    </w:p>
    <w:p>
      <w:pPr>
        <w:spacing w:before="0"/>
      </w:pPr>
      <w:r>
        <w:rPr>
          <w:b w:val="0"/>
        </w:rPr>
        <w:t>• Well known as Netaji.</w:t>
      </w:r>
    </w:p>
    <w:p>
      <w:pPr>
        <w:spacing w:before="0"/>
      </w:pPr>
      <w:r>
        <w:rPr>
          <w:b w:val="0"/>
        </w:rPr>
        <w:t>• "Give me blood, and I shall give you freedom" is the famous slogan raised by Subhash Chandra Bose.</w:t>
      </w:r>
    </w:p>
    <w:p>
      <w:pPr>
        <w:spacing w:before="0"/>
      </w:pPr>
      <w:r>
        <w:rPr>
          <w:b w:val="0"/>
        </w:rPr>
        <w:t>• First elected president of the Indian national congress.</w:t>
      </w:r>
    </w:p>
    <w:p>
      <w:pPr>
        <w:spacing w:before="0"/>
      </w:pPr>
      <w:r>
        <w:rPr>
          <w:b w:val="0"/>
        </w:rPr>
        <w:t>• He was elected as the president of the Indian national congress in 1938 at the Haripura session.</w:t>
      </w:r>
    </w:p>
    <w:p>
      <w:pPr>
        <w:spacing w:before="0"/>
      </w:pPr>
      <w:r>
        <w:rPr>
          <w:b w:val="0"/>
        </w:rPr>
        <w:t>• Indian revolutionary.</w:t>
      </w:r>
    </w:p>
    <w:p>
      <w:pPr>
        <w:spacing w:before="0"/>
      </w:pPr>
      <w:r>
        <w:rPr>
          <w:b w:val="0"/>
        </w:rPr>
        <w:t>• Popularly known as Azad.</w:t>
      </w:r>
    </w:p>
    <w:p>
      <w:pPr>
        <w:spacing w:before="0"/>
      </w:pPr>
      <w:r>
        <w:rPr>
          <w:b w:val="0"/>
        </w:rPr>
        <w:t>• He was a founding member of the Hindustan Socialist Republican Association.</w:t>
      </w:r>
    </w:p>
    <w:p>
      <w:pPr>
        <w:spacing w:before="0"/>
      </w:pPr>
      <w:r>
        <w:rPr>
          <w:b w:val="0"/>
        </w:rPr>
        <w:t>• He is considered as the prophet of socio-religious movements in India.</w:t>
      </w:r>
    </w:p>
    <w:p>
      <w:pPr>
        <w:spacing w:before="0"/>
      </w:pPr>
      <w:r>
        <w:rPr>
          <w:b w:val="0"/>
        </w:rPr>
        <w:t>• His principles were bases on monotheism.</w:t>
      </w:r>
    </w:p>
    <w:p>
      <w:pPr>
        <w:spacing w:before="0"/>
      </w:pPr>
      <w:r>
        <w:rPr>
          <w:b w:val="0"/>
        </w:rPr>
        <w:t>• Well known as the father of Indian renaissance.</w:t>
      </w:r>
    </w:p>
    <w:p>
      <w:pPr>
        <w:spacing w:before="0"/>
      </w:pPr>
      <w:r>
        <w:rPr>
          <w:b w:val="0"/>
        </w:rPr>
        <w:t>• He is the first Indian who visited England.</w:t>
      </w:r>
    </w:p>
    <w:p>
      <w:pPr>
        <w:spacing w:before="0"/>
      </w:pPr>
      <w:r>
        <w:rPr>
          <w:b w:val="0"/>
        </w:rPr>
        <w:t>• The religious organization Brahmo Samaj was started by Raja Ram Mohan Roy.</w:t>
      </w:r>
    </w:p>
    <w:p>
      <w:pPr>
        <w:spacing w:before="0"/>
      </w:pPr>
      <w:r>
        <w:rPr>
          <w:b w:val="0"/>
        </w:rPr>
      </w:r>
    </w:p>
    <w:p>
      <w:pPr>
        <w:spacing w:after="100" w:line="360" w:lineRule="auto" w:before="0"/>
      </w:pPr>
      <w:r>
        <w:rPr>
          <w:b w:val="0"/>
        </w:rPr>
        <w:t>21. Who among the following is associated with the Theosophical Society?</w:t>
      </w:r>
    </w:p>
    <w:p>
      <w:pPr>
        <w:spacing w:before="0"/>
      </w:pPr>
      <w:r>
        <w:rPr>
          <w:b w:val="0"/>
        </w:rPr>
      </w:r>
    </w:p>
    <w:p>
      <w:pPr>
        <w:spacing w:after="100" w:before="0"/>
      </w:pPr>
      <w:r>
        <w:rPr>
          <w:b w:val="0"/>
        </w:rPr>
        <w:t>A. Annie Besant</w:t>
      </w:r>
    </w:p>
    <w:p>
      <w:pPr>
        <w:spacing w:after="100" w:before="0"/>
      </w:pPr>
      <w:r>
        <w:rPr>
          <w:b w:val="0"/>
        </w:rPr>
        <w:t>B. Tarabai Shinde</w:t>
      </w:r>
    </w:p>
    <w:p>
      <w:pPr>
        <w:spacing w:after="100" w:before="0"/>
      </w:pPr>
      <w:r>
        <w:rPr>
          <w:b w:val="0"/>
        </w:rPr>
        <w:t>C. Sarojini Naidu</w:t>
      </w:r>
    </w:p>
    <w:p>
      <w:pPr>
        <w:spacing w:after="100" w:before="0"/>
      </w:pPr>
      <w:r>
        <w:rPr>
          <w:b w:val="0"/>
        </w:rPr>
        <w:t>D. Savitri Bai Phule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Annie Besant was a notable British socialist, theosophist, and advocate for women's rights, Indian self-rule, and Irish self-governance. She became the president of the Theosophical Society in 1907, an organization established in 1875 to promote theosophy, a spiritual movement. Besant was also a significant figure in the Indian independence movement, founding the Home Rule League. In contrast, Tarabai Shinde was known for her feminist writing, Sarojini Naidu was an independence activist and poet, and Savitri Bai Phule was a social reformer focused on women's rights and education in India.</w:t>
      </w:r>
    </w:p>
    <w:p>
      <w:pPr>
        <w:spacing w:before="0"/>
      </w:pPr>
      <w:r>
        <w:rPr>
          <w:b w:val="0"/>
        </w:rPr>
      </w:r>
    </w:p>
    <w:p>
      <w:pPr>
        <w:spacing w:after="100" w:line="360" w:lineRule="auto" w:before="0"/>
      </w:pPr>
      <w:r>
        <w:rPr>
          <w:b w:val="0"/>
        </w:rPr>
        <w:t>22. Who among the following Indian reformers is credited with the campaign for widow remarriage and on whose suggestion a law was passed by the British officials in 1856, permitting the same?</w:t>
      </w:r>
    </w:p>
    <w:p>
      <w:pPr>
        <w:spacing w:before="0"/>
      </w:pPr>
      <w:r>
        <w:rPr>
          <w:b w:val="0"/>
        </w:rPr>
      </w:r>
    </w:p>
    <w:p>
      <w:pPr>
        <w:spacing w:after="100" w:before="0"/>
      </w:pPr>
      <w:r>
        <w:rPr>
          <w:b w:val="0"/>
        </w:rPr>
        <w:t>A. Ayyankali</w:t>
      </w:r>
    </w:p>
    <w:p>
      <w:pPr>
        <w:spacing w:after="100" w:before="0"/>
      </w:pPr>
      <w:r>
        <w:rPr>
          <w:b w:val="0"/>
        </w:rPr>
        <w:t>B. Ishwar Chandra Vidyasagar</w:t>
      </w:r>
    </w:p>
    <w:p>
      <w:pPr>
        <w:spacing w:after="100" w:before="0"/>
      </w:pPr>
      <w:r>
        <w:rPr>
          <w:b w:val="0"/>
        </w:rPr>
        <w:t>C. Mumtaz Ali</w:t>
      </w:r>
    </w:p>
    <w:p>
      <w:pPr>
        <w:spacing w:after="100" w:before="0"/>
      </w:pPr>
      <w:r>
        <w:rPr>
          <w:b w:val="0"/>
        </w:rPr>
        <w:t>D. Savitri Bai Phule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Ishwar Chandra Vidyasagar.Key Points Additional Information Social ideas supported by some great leaders</w:t>
      </w:r>
    </w:p>
    <w:p>
      <w:pPr>
        <w:spacing w:before="0"/>
      </w:pPr>
      <w:r>
        <w:rPr>
          <w:b w:val="0"/>
        </w:rPr>
        <w:t>• Ishwarchandra Vidyasagar used the ancient texts to suggest that widows could remarry.</w:t>
      </w:r>
    </w:p>
    <w:p>
      <w:pPr>
        <w:spacing w:before="0"/>
      </w:pPr>
      <w:r>
        <w:rPr>
          <w:b w:val="0"/>
        </w:rPr>
        <w:t>• His suggestion was adopted by British officials, and a law was passed in 1856 permitting widow remarriage.</w:t>
      </w:r>
    </w:p>
    <w:p>
      <w:pPr>
        <w:spacing w:before="0"/>
      </w:pPr>
      <w:r>
        <w:rPr>
          <w:b w:val="0"/>
        </w:rPr>
        <w:t>• Those who were against the remarriage of widows opposed Vidyasagar and even boycotted him.</w:t>
      </w:r>
    </w:p>
    <w:p>
      <w:pPr>
        <w:spacing w:before="0"/>
      </w:pPr>
      <w:r>
        <w:rPr>
          <w:b w:val="0"/>
        </w:rPr>
        <w:t>• The Indian reformer credited with campaigning for widow remarriage and influencing the British officials to pass a law permitting it in 1856 is Ishwar Chandra Vidyasagar. By the second half of the nineteenth century, the movement in favor of widow remarriage spread to other parts of the country.</w:t>
      </w:r>
    </w:p>
    <w:p>
      <w:pPr>
        <w:spacing w:before="0"/>
      </w:pPr>
      <w:r>
        <w:rPr>
          <w:b w:val="0"/>
        </w:rPr>
        <w:t>• In Madras Presidency, Veerasalingam Pantulu formed an association for widow remarriage.</w:t>
      </w:r>
    </w:p>
    <w:p>
      <w:pPr>
        <w:spacing w:before="0"/>
      </w:pPr>
      <w:r>
        <w:rPr>
          <w:b w:val="0"/>
        </w:rPr>
        <w:t>• Young intellectuals and reformers in Bombay pledged themselves to work for the same cause.</w:t>
      </w:r>
    </w:p>
    <w:p>
      <w:pPr>
        <w:spacing w:before="0"/>
      </w:pPr>
      <w:r>
        <w:rPr>
          <w:b w:val="0"/>
        </w:rPr>
        <w:t>• In the north, Swami Dayanand Saraswati also supported widow remarriage.</w:t>
      </w:r>
    </w:p>
    <w:p>
      <w:pPr>
        <w:spacing w:before="0"/>
      </w:pPr>
      <w:r>
        <w:rPr>
          <w:b w:val="0"/>
        </w:rPr>
        <w:t>• Rammohun Roy Spread of Western education</w:t>
      </w:r>
    </w:p>
    <w:p>
      <w:pPr>
        <w:spacing w:before="0"/>
      </w:pPr>
      <w:r>
        <w:rPr>
          <w:b w:val="0"/>
        </w:rPr>
        <w:t>• Reforming Hinduism</w:t>
      </w:r>
    </w:p>
    <w:p>
      <w:pPr>
        <w:spacing w:before="0"/>
      </w:pPr>
      <w:r>
        <w:rPr>
          <w:b w:val="0"/>
        </w:rPr>
        <w:t>• Greater freedom and equality for women</w:t>
      </w:r>
    </w:p>
    <w:p>
      <w:pPr>
        <w:spacing w:before="0"/>
      </w:pPr>
      <w:r>
        <w:rPr>
          <w:b w:val="0"/>
        </w:rPr>
        <w:t>• Upliftment of widows Campaigned against the practise of sati</w:t>
      </w:r>
    </w:p>
    <w:p>
      <w:pPr>
        <w:spacing w:before="0"/>
      </w:pPr>
      <w:r>
        <w:rPr>
          <w:b w:val="0"/>
        </w:rPr>
        <w:t>• Dayanand Saraswati Reforming Hinduism</w:t>
      </w:r>
    </w:p>
    <w:p>
      <w:pPr>
        <w:spacing w:before="0"/>
      </w:pPr>
      <w:r>
        <w:rPr>
          <w:b w:val="0"/>
        </w:rPr>
        <w:t>• Supported widow remarriage</w:t>
      </w:r>
    </w:p>
    <w:p>
      <w:pPr>
        <w:spacing w:before="0"/>
      </w:pPr>
      <w:r>
        <w:rPr>
          <w:b w:val="0"/>
        </w:rPr>
        <w:t>• Education for girls</w:t>
      </w:r>
    </w:p>
    <w:p>
      <w:pPr>
        <w:spacing w:before="0"/>
      </w:pPr>
      <w:r>
        <w:rPr>
          <w:b w:val="0"/>
        </w:rPr>
        <w:t>• Veerasalingam Pantulu Supported widow remarriage</w:t>
      </w:r>
    </w:p>
    <w:p>
      <w:pPr>
        <w:spacing w:before="0"/>
      </w:pPr>
      <w:r>
        <w:rPr>
          <w:b w:val="0"/>
        </w:rPr>
        <w:t>• Jyotirao Phule Education for girls</w:t>
      </w:r>
    </w:p>
    <w:p>
      <w:pPr>
        <w:spacing w:before="0"/>
      </w:pPr>
      <w:r>
        <w:rPr>
          <w:b w:val="0"/>
        </w:rPr>
        <w:t>• Critical of the caste system</w:t>
      </w:r>
    </w:p>
    <w:p>
      <w:pPr>
        <w:spacing w:before="0"/>
      </w:pPr>
      <w:r>
        <w:rPr>
          <w:b w:val="0"/>
        </w:rPr>
        <w:t>• Critical of all forms of inequality</w:t>
      </w:r>
    </w:p>
    <w:p>
      <w:pPr>
        <w:spacing w:before="0"/>
      </w:pPr>
      <w:r>
        <w:rPr>
          <w:b w:val="0"/>
        </w:rPr>
      </w:r>
    </w:p>
    <w:p>
      <w:pPr>
        <w:spacing w:after="100" w:line="360" w:lineRule="auto" w:before="0"/>
      </w:pPr>
      <w:r>
        <w:rPr>
          <w:b w:val="0"/>
        </w:rPr>
        <w:t>23. _______ was founded by the Dadoba Pandurang and his brother Atmaram Pandurang in 1867 when Keshub Chandra Sen visited Maharashtra, with an aim to make people believe in one God and worship only one God.</w:t>
      </w:r>
    </w:p>
    <w:p>
      <w:pPr>
        <w:spacing w:before="0"/>
      </w:pPr>
      <w:r>
        <w:rPr>
          <w:b w:val="0"/>
        </w:rPr>
      </w:r>
    </w:p>
    <w:p>
      <w:pPr>
        <w:spacing w:after="100" w:before="0"/>
      </w:pPr>
      <w:r>
        <w:rPr>
          <w:b w:val="0"/>
        </w:rPr>
        <w:t>A. Prarthana Samaj</w:t>
      </w:r>
    </w:p>
    <w:p>
      <w:pPr>
        <w:spacing w:after="100" w:before="0"/>
      </w:pPr>
      <w:r>
        <w:rPr>
          <w:b w:val="0"/>
        </w:rPr>
        <w:t>B. Satyashodhak Samaj</w:t>
      </w:r>
    </w:p>
    <w:p>
      <w:pPr>
        <w:spacing w:after="100" w:before="0"/>
      </w:pPr>
      <w:r>
        <w:rPr>
          <w:b w:val="0"/>
        </w:rPr>
        <w:t>C. Arya Samaj</w:t>
      </w:r>
    </w:p>
    <w:p>
      <w:pPr>
        <w:spacing w:after="100" w:before="0"/>
      </w:pPr>
      <w:r>
        <w:rPr>
          <w:b w:val="0"/>
        </w:rPr>
        <w:t>D. Brahmo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Prarthana Samaj was founded in 1867 by Dadoba Pandurang and Atmaram Pandurang with the aim of making people believe in one God and worship only one God. It played a vital role in the Maharashtra renaissance, focusing on religious and social reform. The mouthpiece called ;Subodh-Patrika; was run by the Prarthana Samaj. Veeresalingam Pantulu encouraged the Prarthana Samaj in South India.</w:t>
      </w:r>
    </w:p>
    <w:p>
      <w:pPr>
        <w:spacing w:before="0"/>
      </w:pPr>
      <w:r>
        <w:rPr>
          <w:b w:val="0"/>
        </w:rPr>
      </w:r>
    </w:p>
    <w:p>
      <w:pPr>
        <w:spacing w:after="100" w:line="360" w:lineRule="auto" w:before="0"/>
      </w:pPr>
      <w:r>
        <w:rPr>
          <w:b w:val="0"/>
        </w:rPr>
        <w:t>24. The Arya Samaj was founded in ______ by Swami Dayanand Saraswati.</w:t>
      </w:r>
    </w:p>
    <w:p>
      <w:pPr>
        <w:spacing w:before="0"/>
      </w:pPr>
      <w:r>
        <w:rPr>
          <w:b w:val="0"/>
        </w:rPr>
      </w:r>
    </w:p>
    <w:p>
      <w:pPr>
        <w:spacing w:after="100" w:before="0"/>
      </w:pPr>
      <w:r>
        <w:rPr>
          <w:b w:val="0"/>
        </w:rPr>
        <w:t>A. 1875</w:t>
      </w:r>
    </w:p>
    <w:p>
      <w:pPr>
        <w:spacing w:after="100" w:before="0"/>
      </w:pPr>
      <w:r>
        <w:rPr>
          <w:b w:val="0"/>
        </w:rPr>
        <w:t>B. 1873</w:t>
      </w:r>
    </w:p>
    <w:p>
      <w:pPr>
        <w:spacing w:after="100" w:before="0"/>
      </w:pPr>
      <w:r>
        <w:rPr>
          <w:b w:val="0"/>
        </w:rPr>
        <w:t>C. 1885</w:t>
      </w:r>
    </w:p>
    <w:p>
      <w:pPr>
        <w:spacing w:after="100" w:before="0"/>
      </w:pPr>
      <w:r>
        <w:rPr>
          <w:b w:val="0"/>
        </w:rPr>
        <w:t>D. 1863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Arya Samaj, a Hindu socio-religious and reform organization, was founded by Swami Dayanand Saraswati in 1875. It aimed at spreading Hinduism through the study of Vedas and Upanishads and converting non-Hindus through the Shuddhi movement. The organization also worked against social evils like child marriage, untouchability, the caste system, and gender inequality. The correct answer is 1875.</w:t>
      </w:r>
    </w:p>
    <w:p>
      <w:pPr>
        <w:spacing w:before="0"/>
      </w:pPr>
      <w:r>
        <w:rPr>
          <w:b w:val="0"/>
        </w:rPr>
      </w:r>
    </w:p>
    <w:p>
      <w:pPr>
        <w:spacing w:after="100" w:line="360" w:lineRule="auto" w:before="0"/>
      </w:pPr>
      <w:r>
        <w:rPr>
          <w:b w:val="0"/>
        </w:rPr>
        <w:t>25. _________ is one of the first criticism of the caste system written by Mahatma Phule and published in the year 1873.</w:t>
      </w:r>
    </w:p>
    <w:p>
      <w:pPr>
        <w:spacing w:before="0"/>
      </w:pPr>
      <w:r>
        <w:rPr>
          <w:b w:val="0"/>
        </w:rPr>
      </w:r>
    </w:p>
    <w:p>
      <w:pPr>
        <w:spacing w:after="100" w:before="0"/>
      </w:pPr>
      <w:r>
        <w:rPr>
          <w:b w:val="0"/>
        </w:rPr>
        <w:t>A. Gulami Ki Kahani</w:t>
      </w:r>
    </w:p>
    <w:p>
      <w:pPr>
        <w:spacing w:after="100" w:before="0"/>
      </w:pPr>
      <w:r>
        <w:rPr>
          <w:b w:val="0"/>
        </w:rPr>
        <w:t>B. Gulamgiri</w:t>
      </w:r>
    </w:p>
    <w:p>
      <w:pPr>
        <w:spacing w:after="100" w:before="0"/>
      </w:pPr>
      <w:r>
        <w:rPr>
          <w:b w:val="0"/>
        </w:rPr>
        <w:t>C. Jati ka Unmoolan</w:t>
      </w:r>
    </w:p>
    <w:p>
      <w:pPr>
        <w:spacing w:after="100" w:before="0"/>
      </w:pPr>
      <w:r>
        <w:rPr>
          <w:b w:val="0"/>
        </w:rPr>
        <w:t>D. Bharat Mein Jaati Evam Prajaati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Gulamgiri, written by Mahatma Phule in 1873, is one of the earliest critiques of the caste system. This significant text in India's social reform movement, especially in Maharashtra, compares the oppression of lower castes in India to the enslavement of African Americans in the United States, making a strong argument against social injustices. Mahatma Jyotirao Phule, along with his wife Savitribai Phule, were pioneers in promoting women's education and the education of lower castes. Phule founded the Satyashodhak Samaj in 1873 to achieve social justice and equality.</w:t>
      </w:r>
    </w:p>
    <w:p>
      <w:pPr>
        <w:spacing w:before="0"/>
      </w:pPr>
      <w:r>
        <w:rPr>
          <w:b w:val="0"/>
        </w:rPr>
      </w:r>
    </w:p>
    <w:p>
      <w:pPr>
        <w:spacing w:after="100" w:line="360" w:lineRule="auto" w:before="0"/>
      </w:pPr>
      <w:r>
        <w:rPr>
          <w:b w:val="0"/>
        </w:rPr>
        <w:t>26. Who suggested the law that the British Government passed in 1856 to support widow remarriage?</w:t>
      </w:r>
    </w:p>
    <w:p>
      <w:pPr>
        <w:spacing w:before="0"/>
      </w:pPr>
      <w:r>
        <w:rPr>
          <w:b w:val="0"/>
        </w:rPr>
      </w:r>
    </w:p>
    <w:p>
      <w:pPr>
        <w:spacing w:after="100" w:before="0"/>
      </w:pPr>
      <w:r>
        <w:rPr>
          <w:b w:val="0"/>
        </w:rPr>
        <w:t>A. Keshub Chandra Sen</w:t>
      </w:r>
    </w:p>
    <w:p>
      <w:pPr>
        <w:spacing w:after="100" w:before="0"/>
      </w:pPr>
      <w:r>
        <w:rPr>
          <w:b w:val="0"/>
        </w:rPr>
        <w:t>B. Ishwar Chandra Vidyasagar</w:t>
      </w:r>
    </w:p>
    <w:p>
      <w:pPr>
        <w:spacing w:after="100" w:before="0"/>
      </w:pPr>
      <w:r>
        <w:rPr>
          <w:b w:val="0"/>
        </w:rPr>
        <w:t>C. Atmaram Pandurang</w:t>
      </w:r>
    </w:p>
    <w:p>
      <w:pPr>
        <w:spacing w:after="100" w:before="0"/>
      </w:pPr>
      <w:r>
        <w:rPr>
          <w:b w:val="0"/>
        </w:rPr>
        <w:t>D. Raja Ram Mohan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Ishwar Chandra Vidyasagar. Key Points Additional Information</w:t>
      </w:r>
    </w:p>
    <w:p>
      <w:pPr>
        <w:spacing w:before="0"/>
      </w:pPr>
      <w:r>
        <w:rPr>
          <w:b w:val="0"/>
        </w:rPr>
        <w:t>• Ishwar Chandra Vidyasagar was a prominent social reformer in India who worked tirelessly for the upliftment of women's rights.</w:t>
      </w:r>
    </w:p>
    <w:p>
      <w:pPr>
        <w:spacing w:before="0"/>
      </w:pPr>
      <w:r>
        <w:rPr>
          <w:b w:val="0"/>
        </w:rPr>
        <w:t>• He was instrumental in convincing the British government to pass the Hindu Widows' Remarriage Act in 1856, which legalized the remarriage of Hindu widows.</w:t>
      </w:r>
    </w:p>
    <w:p>
      <w:pPr>
        <w:spacing w:before="0"/>
      </w:pPr>
      <w:r>
        <w:rPr>
          <w:b w:val="0"/>
        </w:rPr>
        <w:t>• His efforts were based on rational thinking and deep knowledge of Sanskrit and Hindu scriptures, which he used to argue against the prevailing social norms that restricted widow remarriage.</w:t>
      </w:r>
    </w:p>
    <w:p>
      <w:pPr>
        <w:spacing w:before="0"/>
      </w:pPr>
      <w:r>
        <w:rPr>
          <w:b w:val="0"/>
        </w:rPr>
        <w:t>• Vidyasagar's work had a lasting impact on Indian society, helping to break down oppressive traditions and improve the status of women.</w:t>
      </w:r>
    </w:p>
    <w:p>
      <w:pPr>
        <w:spacing w:before="0"/>
      </w:pPr>
      <w:r>
        <w:rPr>
          <w:b w:val="0"/>
        </w:rPr>
        <w:t>• Hindu Widows' Remarriage Act of 1856: This act was a significant social reform that allowed Hindu widows to remarry, which was previously prohibited by societal norms and traditions.</w:t>
      </w:r>
    </w:p>
    <w:p>
      <w:pPr>
        <w:spacing w:before="0"/>
      </w:pPr>
      <w:r>
        <w:rPr>
          <w:b w:val="0"/>
        </w:rPr>
        <w:t>• The act was passed on July 16, 1856, by the British colonial administration in India.</w:t>
      </w:r>
    </w:p>
    <w:p>
      <w:pPr>
        <w:spacing w:before="0"/>
      </w:pPr>
      <w:r>
        <w:rPr>
          <w:b w:val="0"/>
        </w:rPr>
        <w:t>• The law was a result of the extensive campaign led by Ishwar Chandra Vidyasagar, who used his knowledge of Hindu scriptures to argue that widow remarriage was sanctioned by ancient texts.</w:t>
      </w:r>
    </w:p>
    <w:p>
      <w:pPr>
        <w:spacing w:before="0"/>
      </w:pPr>
      <w:r>
        <w:rPr>
          <w:b w:val="0"/>
        </w:rPr>
        <w:t>• This reform was an important step towards gender equality and improving the social status of women in India.</w:t>
      </w:r>
    </w:p>
    <w:p>
      <w:pPr>
        <w:spacing w:before="0"/>
      </w:pPr>
      <w:r>
        <w:rPr>
          <w:b w:val="0"/>
        </w:rPr>
        <w:t>• Ishwar Chandra Vidyasagar: Born on September 26, 1820, Vidyasagar was a key figure in the Bengal Renaissance and a well-known scholar, educator, and social reformer.</w:t>
      </w:r>
    </w:p>
    <w:p>
      <w:pPr>
        <w:spacing w:before="0"/>
      </w:pPr>
      <w:r>
        <w:rPr>
          <w:b w:val="0"/>
        </w:rPr>
        <w:t>• He was known for his contributions to education, particularly the introduction of the modern Bengali alphabet and prose.</w:t>
      </w:r>
    </w:p>
    <w:p>
      <w:pPr>
        <w:spacing w:before="0"/>
      </w:pPr>
      <w:r>
        <w:rPr>
          <w:b w:val="0"/>
        </w:rPr>
        <w:t>• Vidyasagar's advocacy for women's rights, including widow remarriage and female education, marked him as a pioneer in the fight for social justice in India.</w:t>
      </w:r>
    </w:p>
    <w:p>
      <w:pPr>
        <w:spacing w:before="0"/>
      </w:pPr>
      <w:r>
        <w:rPr>
          <w:b w:val="0"/>
        </w:rPr>
        <w:t>• He also worked towards simplifying and modernizing the Bengali language, making it more accessible to the common people.</w:t>
      </w:r>
    </w:p>
    <w:p>
      <w:pPr>
        <w:spacing w:before="0"/>
      </w:pPr>
      <w:r>
        <w:rPr>
          <w:b w:val="0"/>
        </w:rPr>
        <w:t>• Other Social Reforms: Raja Ram Mohan Roy: Another prominent social reformer, he played a significant role in the abolition of the practice of Sati through the Sati Regulation Act of 1829.</w:t>
      </w:r>
    </w:p>
    <w:p>
      <w:pPr>
        <w:spacing w:before="0"/>
      </w:pPr>
      <w:r>
        <w:rPr>
          <w:b w:val="0"/>
        </w:rPr>
        <w:t>• Keshub Chandra Sen: A leader of the Brahmo Samaj, he also worked towards social and religious reforms in India, including the promotion of women's education.</w:t>
      </w:r>
    </w:p>
    <w:p>
      <w:pPr>
        <w:spacing w:before="0"/>
      </w:pPr>
      <w:r>
        <w:rPr>
          <w:b w:val="0"/>
        </w:rPr>
        <w:t>• Atmaram Pandurang: He was a key figure in the Prarthana Samaj, which aimed at reforming Hindu religious practices and promoting social equality.</w:t>
      </w:r>
    </w:p>
    <w:p>
      <w:pPr>
        <w:spacing w:before="0"/>
      </w:pPr>
      <w:r>
        <w:rPr>
          <w:b w:val="0"/>
        </w:rPr>
      </w:r>
    </w:p>
    <w:p>
      <w:pPr>
        <w:spacing w:after="100" w:line="360" w:lineRule="auto" w:before="0"/>
      </w:pPr>
      <w:r>
        <w:rPr>
          <w:b w:val="0"/>
        </w:rPr>
        <w:t>27. The Ramakrishna Mission was founded by _________ to regenerate Indian society by promoting the Vedanta philosophy.</w:t>
      </w:r>
    </w:p>
    <w:p>
      <w:pPr>
        <w:spacing w:before="0"/>
      </w:pPr>
      <w:r>
        <w:rPr>
          <w:b w:val="0"/>
        </w:rPr>
      </w:r>
    </w:p>
    <w:p>
      <w:pPr>
        <w:spacing w:after="100" w:before="0"/>
      </w:pPr>
      <w:r>
        <w:rPr>
          <w:b w:val="0"/>
        </w:rPr>
        <w:t>A. Swami Vivekananda</w:t>
      </w:r>
    </w:p>
    <w:p>
      <w:pPr>
        <w:spacing w:after="100" w:before="0"/>
      </w:pPr>
      <w:r>
        <w:rPr>
          <w:b w:val="0"/>
        </w:rPr>
        <w:t>B. Swami Dayananda Saraswati</w:t>
      </w:r>
    </w:p>
    <w:p>
      <w:pPr>
        <w:spacing w:after="100" w:before="0"/>
      </w:pPr>
      <w:r>
        <w:rPr>
          <w:b w:val="0"/>
        </w:rPr>
        <w:t>C. Debendranath Tagore</w:t>
      </w:r>
    </w:p>
    <w:p>
      <w:pPr>
        <w:spacing w:after="100" w:before="0"/>
      </w:pPr>
      <w:r>
        <w:rPr>
          <w:b w:val="0"/>
        </w:rPr>
        <w:t>D. Raja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Swami Vivekananda. Key Points Additional Information</w:t>
      </w:r>
    </w:p>
    <w:p>
      <w:pPr>
        <w:spacing w:before="0"/>
      </w:pPr>
      <w:r>
        <w:rPr>
          <w:b w:val="0"/>
        </w:rPr>
        <w:t>• Swami Vivekananda founded the Ramakrishna Mission in 1897 to spread the teachings of Vedanta and work towards the betterment of society.</w:t>
      </w:r>
    </w:p>
    <w:p>
      <w:pPr>
        <w:spacing w:before="0"/>
      </w:pPr>
      <w:r>
        <w:rPr>
          <w:b w:val="0"/>
        </w:rPr>
        <w:t>• The organization was named after his guru, Ramakrishna Paramahamsa, whose spiritual teachings inspired Vivekananda.</w:t>
      </w:r>
    </w:p>
    <w:p>
      <w:pPr>
        <w:spacing w:before="0"/>
      </w:pPr>
      <w:r>
        <w:rPr>
          <w:b w:val="0"/>
        </w:rPr>
        <w:t>• The mission focuses on the spiritual and social upliftment of humanity, emphasizing the harmony of religions and selfless service.</w:t>
      </w:r>
    </w:p>
    <w:p>
      <w:pPr>
        <w:spacing w:before="0"/>
      </w:pPr>
      <w:r>
        <w:rPr>
          <w:b w:val="0"/>
        </w:rPr>
        <w:t>• The headquarters of the Ramakrishna Mission is located at Belur Math, in Howrah, West Bengal, India.</w:t>
      </w:r>
    </w:p>
    <w:p>
      <w:pPr>
        <w:spacing w:before="0"/>
      </w:pPr>
      <w:r>
        <w:rPr>
          <w:b w:val="0"/>
        </w:rPr>
        <w:t>• It operates in the areas of education, health care, disaster relief, rural development, and cultural promotion.</w:t>
      </w:r>
    </w:p>
    <w:p>
      <w:pPr>
        <w:spacing w:before="0"/>
      </w:pPr>
      <w:r>
        <w:rPr>
          <w:b w:val="0"/>
        </w:rPr>
        <w:t>• Vedanta Philosophy: Vedanta is a spiritual philosophy derived from the Upanishads, emphasizing the unity of all existence and the divinity of the soul.</w:t>
      </w:r>
    </w:p>
    <w:p>
      <w:pPr>
        <w:spacing w:before="0"/>
      </w:pPr>
      <w:r>
        <w:rPr>
          <w:b w:val="0"/>
        </w:rPr>
        <w:t>• It teaches that the ultimate goal of life is self-realization and liberation (moksha).</w:t>
      </w:r>
    </w:p>
    <w:p>
      <w:pPr>
        <w:spacing w:before="0"/>
      </w:pPr>
      <w:r>
        <w:rPr>
          <w:b w:val="0"/>
        </w:rPr>
        <w:t>• Swami Vivekananda's Role: He is widely recognized for his speech at the World's Parliament of Religions in Chicago in 1893, where he introduced Hindu philosophy to the West.</w:t>
      </w:r>
    </w:p>
    <w:p>
      <w:pPr>
        <w:spacing w:before="0"/>
      </w:pPr>
      <w:r>
        <w:rPr>
          <w:b w:val="0"/>
        </w:rPr>
        <w:t>• He stressed the importance of service to humanity as a form of worship.</w:t>
      </w:r>
    </w:p>
    <w:p>
      <w:pPr>
        <w:spacing w:before="0"/>
      </w:pPr>
      <w:r>
        <w:rPr>
          <w:b w:val="0"/>
        </w:rPr>
        <w:t>• Ramakrishna Paramahamsa: He was a 19th-century Indian mystic and spiritual teacher who emphasized the unity of all religions.</w:t>
      </w:r>
    </w:p>
    <w:p>
      <w:pPr>
        <w:spacing w:before="0"/>
      </w:pPr>
      <w:r>
        <w:rPr>
          <w:b w:val="0"/>
        </w:rPr>
        <w:t>• His teachings greatly influenced Swami Vivekananda and formed the philosophical foundation for the Ramakrishna Mission.</w:t>
      </w:r>
    </w:p>
    <w:p>
      <w:pPr>
        <w:spacing w:before="0"/>
      </w:pPr>
      <w:r>
        <w:rPr>
          <w:b w:val="0"/>
        </w:rPr>
        <w:t>• Belur Math: Belur Math serves as the global headquarters of the Ramakrishna Math and Mission.</w:t>
      </w:r>
    </w:p>
    <w:p>
      <w:pPr>
        <w:spacing w:before="0"/>
      </w:pPr>
      <w:r>
        <w:rPr>
          <w:b w:val="0"/>
        </w:rPr>
        <w:t>• The architecture of Belur Math symbolizes religious harmony, blending Hindu, Christian, and Islamic motifs.</w:t>
      </w:r>
    </w:p>
    <w:p>
      <w:pPr>
        <w:spacing w:before="0"/>
      </w:pPr>
      <w:r>
        <w:rPr>
          <w:b w:val="0"/>
        </w:rPr>
        <w:t>• Ramakrishna Mission's Activities: The mission is involved in providing free education, medical services, disaster relief, and promoting interfaith harmony.</w:t>
      </w:r>
    </w:p>
    <w:p>
      <w:pPr>
        <w:spacing w:before="0"/>
      </w:pPr>
      <w:r>
        <w:rPr>
          <w:b w:val="0"/>
        </w:rPr>
        <w:t>• It also runs several schools, colleges, and hospitals across India and abroad.</w:t>
      </w:r>
    </w:p>
    <w:p>
      <w:pPr>
        <w:spacing w:before="0"/>
      </w:pPr>
      <w:r>
        <w:rPr>
          <w:b w:val="0"/>
        </w:rPr>
      </w:r>
    </w:p>
    <w:p>
      <w:pPr>
        <w:spacing w:after="100" w:line="360" w:lineRule="auto" w:before="0"/>
      </w:pPr>
      <w:r>
        <w:rPr>
          <w:b w:val="0"/>
        </w:rPr>
        <w:t>28. In which among the following years was Hindu widow remarriage declared legal in India?</w:t>
      </w:r>
    </w:p>
    <w:p>
      <w:pPr>
        <w:spacing w:before="0"/>
      </w:pPr>
      <w:r>
        <w:rPr>
          <w:b w:val="0"/>
        </w:rPr>
      </w:r>
    </w:p>
    <w:p>
      <w:pPr>
        <w:spacing w:after="100" w:before="0"/>
      </w:pPr>
      <w:r>
        <w:rPr>
          <w:b w:val="0"/>
        </w:rPr>
        <w:t>A. 1893</w:t>
      </w:r>
    </w:p>
    <w:p>
      <w:pPr>
        <w:spacing w:after="100" w:before="0"/>
      </w:pPr>
      <w:r>
        <w:rPr>
          <w:b w:val="0"/>
        </w:rPr>
        <w:t>B. 1856</w:t>
      </w:r>
    </w:p>
    <w:p>
      <w:pPr>
        <w:spacing w:after="100" w:before="0"/>
      </w:pPr>
      <w:r>
        <w:rPr>
          <w:b w:val="0"/>
        </w:rPr>
        <w:t>C. 1899</w:t>
      </w:r>
    </w:p>
    <w:p>
      <w:pPr>
        <w:spacing w:after="100" w:before="0"/>
      </w:pPr>
      <w:r>
        <w:rPr>
          <w:b w:val="0"/>
        </w:rPr>
        <w:t>D. 1872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Hindu Widow Remarriage Act, 1856, legalized the remarriage of Hindu widows in India on July 26, 1856. This significant reform, advocated by Ishwar Chandra Vidyasagar, aimed to improve the condition of widows, providing them legal rights and reducing societal stigma associated with remarriage.</w:t>
      </w:r>
    </w:p>
    <w:p>
      <w:pPr>
        <w:spacing w:before="0"/>
      </w:pPr>
      <w:r>
        <w:rPr>
          <w:b w:val="0"/>
        </w:rPr>
      </w:r>
    </w:p>
    <w:p>
      <w:pPr>
        <w:spacing w:after="100" w:line="360" w:lineRule="auto" w:before="0"/>
      </w:pPr>
      <w:r>
        <w:rPr>
          <w:b w:val="0"/>
        </w:rPr>
        <w:t>29. In 1930, led a satyagraha for the rights of untouchables' entry to the Kalaram temple at Nasik.</w:t>
      </w:r>
    </w:p>
    <w:p>
      <w:pPr>
        <w:spacing w:before="0"/>
      </w:pPr>
      <w:r>
        <w:rPr>
          <w:b w:val="0"/>
        </w:rPr>
      </w:r>
    </w:p>
    <w:p>
      <w:pPr>
        <w:spacing w:after="100" w:before="0"/>
      </w:pPr>
      <w:r>
        <w:rPr>
          <w:b w:val="0"/>
        </w:rPr>
        <w:t>A. Dr. B.R. Ambedkar</w:t>
      </w:r>
    </w:p>
    <w:p>
      <w:pPr>
        <w:spacing w:after="100" w:before="0"/>
      </w:pPr>
      <w:r>
        <w:rPr>
          <w:b w:val="0"/>
        </w:rPr>
        <w:t>B. Madan Mohan Malaviya</w:t>
      </w:r>
    </w:p>
    <w:p>
      <w:pPr>
        <w:spacing w:after="100" w:before="0"/>
      </w:pPr>
      <w:r>
        <w:rPr>
          <w:b w:val="0"/>
        </w:rPr>
        <w:t>C. Mahatma Gandhi</w:t>
      </w:r>
    </w:p>
    <w:p>
      <w:pPr>
        <w:spacing w:after="100" w:before="0"/>
      </w:pPr>
      <w:r>
        <w:rPr>
          <w:b w:val="0"/>
        </w:rPr>
        <w:t>D. MC Rajah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 B.R. Ambedkar. Key Points Additional Information</w:t>
      </w:r>
    </w:p>
    <w:p>
      <w:pPr>
        <w:spacing w:before="0"/>
      </w:pPr>
      <w:r>
        <w:rPr>
          <w:b w:val="0"/>
        </w:rPr>
        <w:t>• B. R. Ambedkar led a protest out of doors of the temple on 2 March 1930, in order to permit Dalits into the temple.</w:t>
      </w:r>
    </w:p>
    <w:p>
      <w:pPr>
        <w:spacing w:before="0"/>
      </w:pPr>
      <w:r>
        <w:rPr>
          <w:b w:val="0"/>
        </w:rPr>
        <w:t>• The development was to reserve an option to enter the sanctuary.</w:t>
      </w:r>
    </w:p>
    <w:p>
      <w:pPr>
        <w:spacing w:before="0"/>
      </w:pPr>
      <w:r>
        <w:rPr>
          <w:b w:val="0"/>
        </w:rPr>
        <w:t>• Kalaram Mandir is arranged inside the Panchvati area of Nashik City.</w:t>
      </w:r>
    </w:p>
    <w:p>
      <w:pPr>
        <w:spacing w:before="0"/>
      </w:pPr>
      <w:r>
        <w:rPr>
          <w:b w:val="0"/>
        </w:rPr>
        <w:t>• The Sanctuary Passage Development of 1927 was begun by Bhimrao Ambedkar.</w:t>
      </w:r>
    </w:p>
    <w:p>
      <w:pPr>
        <w:spacing w:before="0"/>
      </w:pPr>
      <w:r>
        <w:rPr>
          <w:b w:val="0"/>
        </w:rPr>
        <w:t>• Sardar k M Panicker is known as him 'Madan Mohan Malaviya' of Kerala.</w:t>
      </w:r>
    </w:p>
    <w:p>
      <w:pPr>
        <w:spacing w:before="0"/>
      </w:pPr>
      <w:r>
        <w:rPr>
          <w:b w:val="0"/>
        </w:rPr>
        <w:t>• Mohandas Karamchand Gandhi becomes an Indian legal professional, anti-colonial nationalist, and political ethicist.</w:t>
      </w:r>
    </w:p>
    <w:p>
      <w:pPr>
        <w:spacing w:before="0"/>
      </w:pPr>
      <w:r>
        <w:rPr>
          <w:b w:val="0"/>
        </w:rPr>
        <w:t>• Mylai Chinna Thambi Pillai Rajah was an Indian politician, educationist, and social and political activist from the Indian state of Tamil Nadu.</w:t>
      </w:r>
    </w:p>
    <w:p>
      <w:pPr>
        <w:spacing w:before="0"/>
      </w:pPr>
      <w:r>
        <w:rPr>
          <w:b w:val="0"/>
        </w:rPr>
      </w:r>
    </w:p>
    <w:p>
      <w:pPr>
        <w:spacing w:after="100" w:line="360" w:lineRule="auto" w:before="0"/>
      </w:pPr>
      <w:r>
        <w:rPr>
          <w:b w:val="0"/>
        </w:rPr>
        <w:t>30. Sohan Singh Bhakna and Har Dayal were primarily associated with which of the following organisations?</w:t>
      </w:r>
    </w:p>
    <w:p>
      <w:pPr>
        <w:spacing w:before="0"/>
      </w:pPr>
      <w:r>
        <w:rPr>
          <w:b w:val="0"/>
        </w:rPr>
      </w:r>
    </w:p>
    <w:p>
      <w:pPr>
        <w:spacing w:after="100" w:before="0"/>
      </w:pPr>
      <w:r>
        <w:rPr>
          <w:b w:val="0"/>
        </w:rPr>
        <w:t>A. Ghadar Party</w:t>
      </w:r>
    </w:p>
    <w:p>
      <w:pPr>
        <w:spacing w:after="100" w:before="0"/>
      </w:pPr>
      <w:r>
        <w:rPr>
          <w:b w:val="0"/>
        </w:rPr>
        <w:t>B. Kisan Sabha</w:t>
      </w:r>
    </w:p>
    <w:p>
      <w:pPr>
        <w:spacing w:after="100" w:before="0"/>
      </w:pPr>
      <w:r>
        <w:rPr>
          <w:b w:val="0"/>
        </w:rPr>
        <w:t>C. Anushilan Samiti</w:t>
      </w:r>
    </w:p>
    <w:p>
      <w:pPr>
        <w:spacing w:after="100" w:before="0"/>
      </w:pPr>
      <w:r>
        <w:rPr>
          <w:b w:val="0"/>
        </w:rPr>
        <w:t>D. Yugantar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Formed in 1913, Ghadar Party led by Bhakna &amp; Hardayal, HQ in San Francisco's Yugantar Ashram. Migrant Indians in the US aimed for India's freedom. Began as Pacific Coast Hindustan Assoc., became Ghadar Party with its journal's launch. Dissolved in 1948.</w:t>
      </w:r>
    </w:p>
    <w:p>
      <w:pPr>
        <w:spacing w:before="0"/>
      </w:pPr>
      <w:r>
        <w:rPr>
          <w:b w:val="0"/>
        </w:rPr>
      </w:r>
    </w:p>
    <w:p>
      <w:pPr>
        <w:spacing w:after="100" w:line="360" w:lineRule="auto" w:before="0"/>
      </w:pPr>
      <w:r>
        <w:rPr>
          <w:b w:val="0"/>
        </w:rPr>
        <w:t>31. Who established India's first girl's school?</w:t>
      </w:r>
    </w:p>
    <w:p>
      <w:pPr>
        <w:spacing w:before="0"/>
      </w:pPr>
      <w:r>
        <w:rPr>
          <w:b w:val="0"/>
        </w:rPr>
      </w:r>
    </w:p>
    <w:p>
      <w:pPr>
        <w:spacing w:after="100" w:before="0"/>
      </w:pPr>
      <w:r>
        <w:rPr>
          <w:b w:val="0"/>
        </w:rPr>
        <w:t>A. Vijay Lakshmi Pandit</w:t>
      </w:r>
    </w:p>
    <w:p>
      <w:pPr>
        <w:spacing w:after="100" w:before="0"/>
      </w:pPr>
      <w:r>
        <w:rPr>
          <w:b w:val="0"/>
        </w:rPr>
        <w:t>B. Savitribai Phule</w:t>
      </w:r>
    </w:p>
    <w:p>
      <w:pPr>
        <w:spacing w:after="100" w:before="0"/>
      </w:pPr>
      <w:r>
        <w:rPr>
          <w:b w:val="0"/>
        </w:rPr>
        <w:t>C. Usha Mehta</w:t>
      </w:r>
    </w:p>
    <w:p>
      <w:pPr>
        <w:spacing w:after="100" w:before="0"/>
      </w:pPr>
      <w:r>
        <w:rPr>
          <w:b w:val="0"/>
        </w:rPr>
        <w:t>D. Sarojini Naidu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Savitribai Phule was a pioneering educationist and social reformer in 19th-century India, known for establishing India's first girl's school. She was a prominent advocate for women's education, and social equality, and fought against caste-based discrimination. Unlike some contemporaries, she did not engage in political activism but focused on empowering women through education.</w:t>
      </w:r>
    </w:p>
    <w:p>
      <w:pPr>
        <w:spacing w:before="0"/>
      </w:pPr>
      <w:r>
        <w:rPr>
          <w:b w:val="0"/>
        </w:rPr>
      </w:r>
    </w:p>
    <w:p>
      <w:pPr>
        <w:spacing w:after="100" w:line="360" w:lineRule="auto" w:before="0"/>
      </w:pPr>
      <w:r>
        <w:rPr>
          <w:b w:val="0"/>
        </w:rPr>
        <w:t>32. Brahmo Samaj was earlier known as :</w:t>
      </w:r>
    </w:p>
    <w:p>
      <w:pPr>
        <w:spacing w:before="0"/>
      </w:pPr>
      <w:r>
        <w:rPr>
          <w:b w:val="0"/>
        </w:rPr>
      </w:r>
    </w:p>
    <w:p>
      <w:pPr>
        <w:spacing w:after="100" w:before="0"/>
      </w:pPr>
      <w:r>
        <w:rPr>
          <w:b w:val="0"/>
        </w:rPr>
        <w:t>A. Prarthana Samaj</w:t>
      </w:r>
    </w:p>
    <w:p>
      <w:pPr>
        <w:spacing w:after="100" w:before="0"/>
      </w:pPr>
      <w:r>
        <w:rPr>
          <w:b w:val="0"/>
        </w:rPr>
        <w:t>B. Bramho Sabha</w:t>
      </w:r>
    </w:p>
    <w:p>
      <w:pPr>
        <w:spacing w:after="100" w:before="0"/>
      </w:pPr>
      <w:r>
        <w:rPr>
          <w:b w:val="0"/>
        </w:rPr>
        <w:t>C. Arya Samaj</w:t>
      </w:r>
    </w:p>
    <w:p>
      <w:pPr>
        <w:spacing w:after="100" w:before="0"/>
      </w:pPr>
      <w:r>
        <w:rPr>
          <w:b w:val="0"/>
        </w:rPr>
        <w:t>D. Veda Samaj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Brahmo Samaj, founded in 1828 by Raja Ram Mohan Roy and others, was initially known as Brahmo Sabha. It aimed to reform Hinduism and was expanded by Keshab Chandra Sen in the 1860s, leading to the formation of the Brahmo Samaj of India in 1866. Raja Ram Mohan Roy, known as the "Father of the Bengal Renaissance," was instrumental in the movement against sati, resulting in its legal ban in 1829. Other notable reform movements include Arya Samaj, founded in 1875 by Swami Dayananda Saraswati, Prarthana Samaj, founded in 1867 by Dr. Atmaram Pandurang, and Veda Samaj, established in 1864 by S. Ramasamy.</w:t>
      </w:r>
    </w:p>
    <w:p>
      <w:pPr>
        <w:spacing w:before="0"/>
      </w:pPr>
      <w:r>
        <w:rPr>
          <w:b w:val="0"/>
        </w:rPr>
      </w:r>
    </w:p>
    <w:p>
      <w:pPr>
        <w:spacing w:after="100" w:line="360" w:lineRule="auto" w:before="0"/>
      </w:pPr>
      <w:r>
        <w:rPr>
          <w:b w:val="0"/>
        </w:rPr>
        <w:t>33. In which of the following years was the Asiatic Society at Calcutta (Kolkata) founded by Sir William Jones?</w:t>
      </w:r>
    </w:p>
    <w:p>
      <w:pPr>
        <w:spacing w:before="0"/>
      </w:pPr>
      <w:r>
        <w:rPr>
          <w:b w:val="0"/>
        </w:rPr>
      </w:r>
    </w:p>
    <w:p>
      <w:pPr>
        <w:spacing w:after="100" w:before="0"/>
      </w:pPr>
      <w:r>
        <w:rPr>
          <w:b w:val="0"/>
        </w:rPr>
        <w:t>A. 1820</w:t>
      </w:r>
    </w:p>
    <w:p>
      <w:pPr>
        <w:spacing w:after="100" w:before="0"/>
      </w:pPr>
      <w:r>
        <w:rPr>
          <w:b w:val="0"/>
        </w:rPr>
        <w:t>B. 1800</w:t>
      </w:r>
    </w:p>
    <w:p>
      <w:pPr>
        <w:spacing w:after="100" w:before="0"/>
      </w:pPr>
      <w:r>
        <w:rPr>
          <w:b w:val="0"/>
        </w:rPr>
        <w:t>C. 1784</w:t>
      </w:r>
    </w:p>
    <w:p>
      <w:pPr>
        <w:spacing w:after="100" w:before="0"/>
      </w:pPr>
      <w:r>
        <w:rPr>
          <w:b w:val="0"/>
        </w:rPr>
        <w:t>D. 1767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1784. Key Points Additional Information</w:t>
      </w:r>
    </w:p>
    <w:p>
      <w:pPr>
        <w:spacing w:before="0"/>
      </w:pPr>
      <w:r>
        <w:rPr>
          <w:b w:val="0"/>
        </w:rPr>
        <w:t>• The Asiatic Society was established in Calcutta by Sir William Jones in the year 1784.</w:t>
      </w:r>
    </w:p>
    <w:p>
      <w:pPr>
        <w:spacing w:before="0"/>
      </w:pPr>
      <w:r>
        <w:rPr>
          <w:b w:val="0"/>
        </w:rPr>
        <w:t>• It is located at Kolkata.</w:t>
      </w:r>
    </w:p>
    <w:p>
      <w:pPr>
        <w:spacing w:before="0"/>
      </w:pPr>
      <w:r>
        <w:rPr>
          <w:b w:val="0"/>
        </w:rPr>
        <w:t>• It was a unique institution having served as a fountainhead of all literary and scientific activities.</w:t>
      </w:r>
    </w:p>
    <w:p>
      <w:pPr>
        <w:spacing w:before="0"/>
      </w:pPr>
      <w:r>
        <w:rPr>
          <w:b w:val="0"/>
        </w:rPr>
        <w:t>• It was visualized as a centre for Asian studies including everything concerning man and nature within the geographical limits of the continent.</w:t>
      </w:r>
    </w:p>
    <w:p>
      <w:pPr>
        <w:spacing w:before="0"/>
      </w:pPr>
      <w:r>
        <w:rPr>
          <w:b w:val="0"/>
        </w:rPr>
        <w:t>• Warren Hasting had set up the Bengal Asiatic Society.</w:t>
      </w:r>
    </w:p>
    <w:p>
      <w:pPr>
        <w:spacing w:before="0"/>
      </w:pPr>
      <w:r>
        <w:rPr>
          <w:b w:val="0"/>
        </w:rPr>
        <w:t>• Sir William Jones was a British Orientalist and jurist. He established the Asiatic Society of Bengal in 1784.</w:t>
      </w:r>
    </w:p>
    <w:p>
      <w:pPr>
        <w:spacing w:before="0"/>
      </w:pPr>
      <w:r>
        <w:rPr>
          <w:b w:val="0"/>
        </w:rPr>
        <w:t>• It was formed to encourage Oriental studies in India. The formation of the Asiatic Society was supported by the then governor-general of British India Warren Hastings.</w:t>
      </w:r>
    </w:p>
    <w:p>
      <w:pPr>
        <w:spacing w:before="0"/>
      </w:pPr>
      <w:r>
        <w:rPr>
          <w:b w:val="0"/>
        </w:rPr>
        <w:t>• The headquarters of the Asiatic Society of Bengal was in Kolkata. Indians were first admitted as members of the Asiatic Society of Bengal in 1829.</w:t>
      </w:r>
    </w:p>
    <w:p>
      <w:pPr>
        <w:spacing w:before="0"/>
      </w:pPr>
      <w:r>
        <w:rPr>
          <w:b w:val="0"/>
        </w:rPr>
      </w:r>
    </w:p>
    <w:p>
      <w:pPr>
        <w:spacing w:after="100" w:line="360" w:lineRule="auto" w:before="0"/>
      </w:pPr>
      <w:r>
        <w:rPr>
          <w:b w:val="0"/>
        </w:rPr>
        <w:t>34. Who among the following formed the Tattvabodhini Sabha in 1839?</w:t>
      </w:r>
    </w:p>
    <w:p>
      <w:pPr>
        <w:spacing w:before="0"/>
      </w:pPr>
      <w:r>
        <w:rPr>
          <w:b w:val="0"/>
        </w:rPr>
      </w:r>
    </w:p>
    <w:p>
      <w:pPr>
        <w:spacing w:after="100" w:before="0"/>
      </w:pPr>
      <w:r>
        <w:rPr>
          <w:b w:val="0"/>
        </w:rPr>
        <w:t>A. Ramakrishna Paramahamsa</w:t>
      </w:r>
    </w:p>
    <w:p>
      <w:pPr>
        <w:spacing w:after="100" w:before="0"/>
      </w:pPr>
      <w:r>
        <w:rPr>
          <w:b w:val="0"/>
        </w:rPr>
        <w:t>B. Debendranath Tagore</w:t>
      </w:r>
    </w:p>
    <w:p>
      <w:pPr>
        <w:spacing w:after="100" w:before="0"/>
      </w:pPr>
      <w:r>
        <w:rPr>
          <w:b w:val="0"/>
        </w:rPr>
        <w:t>C. Swami Dayanand Saraswati</w:t>
      </w:r>
    </w:p>
    <w:p>
      <w:pPr>
        <w:spacing w:after="100" w:before="0"/>
      </w:pPr>
      <w:r>
        <w:rPr>
          <w:b w:val="0"/>
        </w:rPr>
        <w:t>D. Keshab Chandra 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Debendranath Tagore formed the Tatvabodhini Sabha in 1839. It was initially called Tatvaranjini Sabha and was later renamed. The objective of the Sabha was to promote a rational and humanistic form of Hinduism based on Vedanta and Upanishads. It was a faction of the Brahmo Samaj, founded in 1828 by Raja Ram Mohan Roy. Debendranath Tagore compiled a text in the form of "Brahma Dharma".</w:t>
      </w:r>
    </w:p>
    <w:p>
      <w:pPr>
        <w:spacing w:before="0"/>
      </w:pPr>
      <w:r>
        <w:rPr>
          <w:b w:val="0"/>
        </w:rPr>
      </w:r>
    </w:p>
    <w:p>
      <w:pPr>
        <w:spacing w:after="100" w:line="360" w:lineRule="auto" w:before="0"/>
      </w:pPr>
      <w:r>
        <w:rPr>
          <w:b w:val="0"/>
        </w:rPr>
        <w:t>35. Who was the social reformer and political leader who championed women's rights and played a significant role in the Widow Remarriage Act of 1856?</w:t>
      </w:r>
    </w:p>
    <w:p>
      <w:pPr>
        <w:spacing w:before="0"/>
      </w:pPr>
      <w:r>
        <w:rPr>
          <w:b w:val="0"/>
        </w:rPr>
      </w:r>
    </w:p>
    <w:p>
      <w:pPr>
        <w:spacing w:after="100" w:before="0"/>
      </w:pPr>
      <w:r>
        <w:rPr>
          <w:b w:val="0"/>
        </w:rPr>
        <w:t>A. Swami Vivekananda</w:t>
      </w:r>
    </w:p>
    <w:p>
      <w:pPr>
        <w:spacing w:after="100" w:before="0"/>
      </w:pPr>
      <w:r>
        <w:rPr>
          <w:b w:val="0"/>
        </w:rPr>
        <w:t>B. Ishwar Chandra Vidyasagar</w:t>
      </w:r>
    </w:p>
    <w:p>
      <w:pPr>
        <w:spacing w:after="100" w:before="0"/>
      </w:pPr>
      <w:r>
        <w:rPr>
          <w:b w:val="0"/>
        </w:rPr>
        <w:t>C. Dayananda Saraswati</w:t>
      </w:r>
    </w:p>
    <w:p>
      <w:pPr>
        <w:spacing w:after="100" w:before="0"/>
      </w:pPr>
      <w:r>
        <w:rPr>
          <w:b w:val="0"/>
        </w:rPr>
        <w:t>D. Bhagat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Ishwar Chandra Vidyasagar was a prominent Bengali reformer who actively championed women's rights, particularly in the areas of education, child marriage, and polygamy. He played a crucial role in the enactment of the Widow Remarriage Act of 1856 by mobilizing support and setting personal examples, such as his son marrying a widow. Vidyasagar was an academic educator, philosopher, and key figure of the Bengal Renaissance, known for simplifying and modernizing Bengali prose and the alphabet. His efforts led to significant social reforms and advancements in women's rights and education in India.</w:t>
      </w:r>
    </w:p>
    <w:p>
      <w:pPr>
        <w:spacing w:before="0"/>
      </w:pPr>
      <w:r>
        <w:rPr>
          <w:b w:val="0"/>
        </w:rPr>
      </w:r>
    </w:p>
    <w:p>
      <w:pPr>
        <w:spacing w:after="100" w:line="360" w:lineRule="auto" w:before="0"/>
      </w:pPr>
      <w:r>
        <w:rPr>
          <w:b w:val="0"/>
        </w:rPr>
        <w:t>36. Who was the founder of the Brahmo Samaj?</w:t>
      </w:r>
    </w:p>
    <w:p>
      <w:pPr>
        <w:spacing w:before="0"/>
      </w:pPr>
      <w:r>
        <w:rPr>
          <w:b w:val="0"/>
        </w:rPr>
      </w:r>
    </w:p>
    <w:p>
      <w:pPr>
        <w:spacing w:after="100" w:before="0"/>
      </w:pPr>
      <w:r>
        <w:rPr>
          <w:b w:val="0"/>
        </w:rPr>
        <w:t>A. Swami Dayanand Saraswati</w:t>
      </w:r>
    </w:p>
    <w:p>
      <w:pPr>
        <w:spacing w:after="100" w:before="0"/>
      </w:pPr>
      <w:r>
        <w:rPr>
          <w:b w:val="0"/>
        </w:rPr>
        <w:t>B. Swami Vivekananda</w:t>
      </w:r>
    </w:p>
    <w:p>
      <w:pPr>
        <w:spacing w:after="100" w:before="0"/>
      </w:pPr>
      <w:r>
        <w:rPr>
          <w:b w:val="0"/>
        </w:rPr>
        <w:t>C. Ishwarchandra Vidyasagar</w:t>
      </w:r>
    </w:p>
    <w:p>
      <w:pPr>
        <w:spacing w:after="100" w:before="0"/>
      </w:pPr>
      <w:r>
        <w:rPr>
          <w:b w:val="0"/>
        </w:rPr>
        <w:t>D. Raja Rammohun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 Rammohun Roy, known as the father of the Indian Renaissance, founded the Brahmo Samaj in 1828 to combat social evils like the caste system, child marriage, and Sati. The movement promoted rationalism, humanism, and monotheism, playing a significant role in modernizing Indian society. Roy was instrumental in abolishing Sati and advocated for women's rights and Western education, contributing to the establishment of Hindu College in Calcutta. The Brahmo Samaj emphasized social reforms, including the abolition of the caste system, women's education, and the adoption of Western education and scientific thinking.</w:t>
      </w:r>
    </w:p>
    <w:p>
      <w:pPr>
        <w:spacing w:before="0"/>
      </w:pPr>
      <w:r>
        <w:rPr>
          <w:b w:val="0"/>
        </w:rPr>
      </w:r>
    </w:p>
    <w:p>
      <w:pPr>
        <w:spacing w:after="100" w:line="360" w:lineRule="auto" w:before="0"/>
      </w:pPr>
      <w:r>
        <w:rPr>
          <w:b w:val="0"/>
        </w:rPr>
        <w:t>37. In 1873, the Satyashodhak Samaj was established in ______.</w:t>
      </w:r>
    </w:p>
    <w:p>
      <w:pPr>
        <w:spacing w:before="0"/>
      </w:pPr>
      <w:r>
        <w:rPr>
          <w:b w:val="0"/>
        </w:rPr>
      </w:r>
    </w:p>
    <w:p>
      <w:pPr>
        <w:spacing w:after="100" w:before="0"/>
      </w:pPr>
      <w:r>
        <w:rPr>
          <w:b w:val="0"/>
        </w:rPr>
        <w:t>A. Bihar Province</w:t>
      </w:r>
    </w:p>
    <w:p>
      <w:pPr>
        <w:spacing w:after="100" w:before="0"/>
      </w:pPr>
      <w:r>
        <w:rPr>
          <w:b w:val="0"/>
        </w:rPr>
        <w:t>B. Madras Presidency</w:t>
      </w:r>
    </w:p>
    <w:p>
      <w:pPr>
        <w:spacing w:after="100" w:before="0"/>
      </w:pPr>
      <w:r>
        <w:rPr>
          <w:b w:val="0"/>
        </w:rPr>
        <w:t>C. Bombay Presidency</w:t>
      </w:r>
    </w:p>
    <w:p>
      <w:pPr>
        <w:spacing w:after="100" w:before="0"/>
      </w:pPr>
      <w:r>
        <w:rPr>
          <w:b w:val="0"/>
        </w:rPr>
        <w:t>D. Punjab Province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Satyashodhak Samaj was founded by Jyotiba Phule in 1873 in the Bombay Presidency to promote education and social justice for Dalits, Shudras, and women. It rejected the caste system and Brahminical status. The movement continued after Phule's death under Shahu Maharaj and other Maratha leaders but dissolved in the 1930s as leaders joined the Indian National Congress.</w:t>
      </w:r>
    </w:p>
    <w:p>
      <w:pPr>
        <w:spacing w:before="0"/>
      </w:pPr>
      <w:r>
        <w:rPr>
          <w:b w:val="0"/>
        </w:rPr>
      </w:r>
    </w:p>
    <w:p>
      <w:pPr>
        <w:spacing w:after="100" w:line="360" w:lineRule="auto" w:before="0"/>
      </w:pPr>
      <w:r>
        <w:rPr>
          <w:b w:val="0"/>
        </w:rPr>
        <w:t>38. In which year did Swami Vivekananda give his speech at the Chicago Parliament of Religions?</w:t>
      </w:r>
    </w:p>
    <w:p>
      <w:pPr>
        <w:spacing w:before="0"/>
      </w:pPr>
      <w:r>
        <w:rPr>
          <w:b w:val="0"/>
        </w:rPr>
      </w:r>
    </w:p>
    <w:p>
      <w:pPr>
        <w:spacing w:after="100" w:before="0"/>
      </w:pPr>
      <w:r>
        <w:rPr>
          <w:b w:val="0"/>
        </w:rPr>
        <w:t>A. 1893</w:t>
      </w:r>
    </w:p>
    <w:p>
      <w:pPr>
        <w:spacing w:after="100" w:before="0"/>
      </w:pPr>
      <w:r>
        <w:rPr>
          <w:b w:val="0"/>
        </w:rPr>
        <w:t>B. 1891</w:t>
      </w:r>
    </w:p>
    <w:p>
      <w:pPr>
        <w:spacing w:after="100" w:before="0"/>
      </w:pPr>
      <w:r>
        <w:rPr>
          <w:b w:val="0"/>
        </w:rPr>
        <w:t>C. 1890</w:t>
      </w:r>
    </w:p>
    <w:p>
      <w:pPr>
        <w:spacing w:after="100" w:before="0"/>
      </w:pPr>
      <w:r>
        <w:rPr>
          <w:b w:val="0"/>
        </w:rPr>
        <w:t>D. 1892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Swami Vivekananda delivered his renowned speech at the Chicago Parliament of Religions on 11th September 1893, starting with "Sisters and Brothers of America," which earned a standing ovation. The speech emphasized religious tolerance and universal acceptance, marking a significant moment for India's cultural influence on the West. The Parliament of Religions aimed to foster global religious dialogue.</w:t>
      </w:r>
    </w:p>
    <w:p>
      <w:pPr>
        <w:spacing w:before="0"/>
      </w:pPr>
      <w:r>
        <w:rPr>
          <w:b w:val="0"/>
        </w:rPr>
      </w:r>
    </w:p>
    <w:p>
      <w:pPr>
        <w:spacing w:after="100" w:line="360" w:lineRule="auto" w:before="0"/>
      </w:pPr>
      <w:r>
        <w:rPr>
          <w:b w:val="0"/>
        </w:rPr>
        <w:t>39. Due to the efforts of whom among the following social reformers was the first Hindu Widow Remarriage Act introduced and passed in 1856?</w:t>
      </w:r>
    </w:p>
    <w:p>
      <w:pPr>
        <w:spacing w:before="0"/>
      </w:pPr>
      <w:r>
        <w:rPr>
          <w:b w:val="0"/>
        </w:rPr>
      </w:r>
    </w:p>
    <w:p>
      <w:pPr>
        <w:spacing w:after="100" w:before="0"/>
      </w:pPr>
      <w:r>
        <w:rPr>
          <w:b w:val="0"/>
        </w:rPr>
        <w:t>A. Atmaram Pandurang</w:t>
      </w:r>
    </w:p>
    <w:p>
      <w:pPr>
        <w:spacing w:after="100" w:before="0"/>
      </w:pPr>
      <w:r>
        <w:rPr>
          <w:b w:val="0"/>
        </w:rPr>
        <w:t>B. Ishwar Chandra Vidyasagar</w:t>
      </w:r>
    </w:p>
    <w:p>
      <w:pPr>
        <w:spacing w:after="100" w:before="0"/>
      </w:pPr>
      <w:r>
        <w:rPr>
          <w:b w:val="0"/>
        </w:rPr>
        <w:t>C. Raja Ram Mohan Roy</w:t>
      </w:r>
    </w:p>
    <w:p>
      <w:pPr>
        <w:spacing w:after="100" w:before="0"/>
      </w:pPr>
      <w:r>
        <w:rPr>
          <w:b w:val="0"/>
        </w:rPr>
        <w:t>D. Radhakant Deb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Ishwar Chandra Vidyasagar was instrumental in the introduction and passage of the Hindu Widow Remarriage Act of 1856, which legally permitted the remarriage of Hindu widows. A prominent social reformer and educator, Vidyasagar advocated for various social changes, including the upliftment of women and education for all.</w:t>
      </w:r>
    </w:p>
    <w:p>
      <w:pPr>
        <w:spacing w:before="0"/>
      </w:pPr>
      <w:r>
        <w:rPr>
          <w:b w:val="0"/>
        </w:rPr>
      </w:r>
    </w:p>
    <w:p>
      <w:pPr>
        <w:spacing w:after="100" w:line="360" w:lineRule="auto" w:before="0"/>
      </w:pPr>
      <w:r>
        <w:rPr>
          <w:b w:val="0"/>
        </w:rPr>
        <w:t>40. Swami Vivekananda established which of the following social organisations in 1897?</w:t>
      </w:r>
    </w:p>
    <w:p>
      <w:pPr>
        <w:spacing w:before="0"/>
      </w:pPr>
      <w:r>
        <w:rPr>
          <w:b w:val="0"/>
        </w:rPr>
      </w:r>
    </w:p>
    <w:p>
      <w:pPr>
        <w:spacing w:after="100" w:before="0"/>
      </w:pPr>
      <w:r>
        <w:rPr>
          <w:b w:val="0"/>
        </w:rPr>
        <w:t>A. Arya Samaj</w:t>
      </w:r>
    </w:p>
    <w:p>
      <w:pPr>
        <w:spacing w:after="100" w:before="0"/>
      </w:pPr>
      <w:r>
        <w:rPr>
          <w:b w:val="0"/>
        </w:rPr>
        <w:t>B. Prarthana Samaj</w:t>
      </w:r>
    </w:p>
    <w:p>
      <w:pPr>
        <w:spacing w:after="100" w:before="0"/>
      </w:pPr>
      <w:r>
        <w:rPr>
          <w:b w:val="0"/>
        </w:rPr>
        <w:t>C. Paramhansa Sabha</w:t>
      </w:r>
    </w:p>
    <w:p>
      <w:pPr>
        <w:spacing w:after="100" w:before="0"/>
      </w:pPr>
      <w:r>
        <w:rPr>
          <w:b w:val="0"/>
        </w:rPr>
        <w:t>D. Ramakrishna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Ramakrishna Mission. Key Points Additional Information</w:t>
      </w:r>
    </w:p>
    <w:p>
      <w:pPr>
        <w:spacing w:before="0"/>
      </w:pPr>
      <w:r>
        <w:rPr>
          <w:b w:val="0"/>
        </w:rPr>
        <w:t>• Swami Vivekananda established the Ramakrishna Mission on 1 May 1897.</w:t>
      </w:r>
    </w:p>
    <w:p>
      <w:pPr>
        <w:spacing w:before="0"/>
      </w:pPr>
      <w:r>
        <w:rPr>
          <w:b w:val="0"/>
        </w:rPr>
        <w:t>• The organization was named after Swami Vivekananda's guru, Ramakrishna Paramahamsa.</w:t>
      </w:r>
    </w:p>
    <w:p>
      <w:pPr>
        <w:spacing w:before="0"/>
      </w:pPr>
      <w:r>
        <w:rPr>
          <w:b w:val="0"/>
        </w:rPr>
        <w:t>• The mission aims to work towards the welfare of the poor and the spiritual development of individuals.</w:t>
      </w:r>
    </w:p>
    <w:p>
      <w:pPr>
        <w:spacing w:before="0"/>
      </w:pPr>
      <w:r>
        <w:rPr>
          <w:b w:val="0"/>
        </w:rPr>
        <w:t>• It combines spiritual practices with social service, promoting the teachings of Vedanta.</w:t>
      </w:r>
    </w:p>
    <w:p>
      <w:pPr>
        <w:spacing w:before="0"/>
      </w:pPr>
      <w:r>
        <w:rPr>
          <w:b w:val="0"/>
        </w:rPr>
        <w:t>• Headquarters of the Ramakrishna Mission is located in Belur Math, West Bengal.</w:t>
      </w:r>
    </w:p>
    <w:p>
      <w:pPr>
        <w:spacing w:before="0"/>
      </w:pPr>
      <w:r>
        <w:rPr>
          <w:b w:val="0"/>
        </w:rPr>
        <w:t>• Swami Vivekananda: Born on 12 January 1863 as Narendranath Datta in Kolkata, India.</w:t>
      </w:r>
    </w:p>
    <w:p>
      <w:pPr>
        <w:spacing w:before="0"/>
      </w:pPr>
      <w:r>
        <w:rPr>
          <w:b w:val="0"/>
        </w:rPr>
        <w:t>• Known for his speech at the Parliament of World Religions in Chicago in 1893, where he introduced Hinduism to the Western world.</w:t>
      </w:r>
    </w:p>
    <w:p>
      <w:pPr>
        <w:spacing w:before="0"/>
      </w:pPr>
      <w:r>
        <w:rPr>
          <w:b w:val="0"/>
        </w:rPr>
        <w:t>• He was a key figure in the introduction of Indian philosophies of Vedanta and Yoga to the Western world.</w:t>
      </w:r>
    </w:p>
    <w:p>
      <w:pPr>
        <w:spacing w:before="0"/>
      </w:pPr>
      <w:r>
        <w:rPr>
          <w:b w:val="0"/>
        </w:rPr>
        <w:t>• Ramakrishna Paramahamsa: Born on 18 February 1836 in Kamarpukur, West Bengal, India.</w:t>
      </w:r>
    </w:p>
    <w:p>
      <w:pPr>
        <w:spacing w:before="0"/>
      </w:pPr>
      <w:r>
        <w:rPr>
          <w:b w:val="0"/>
        </w:rPr>
        <w:t>• A renowned mystic and spiritual leader, his teachings emphasized the universality of religions.</w:t>
      </w:r>
    </w:p>
    <w:p>
      <w:pPr>
        <w:spacing w:before="0"/>
      </w:pPr>
      <w:r>
        <w:rPr>
          <w:b w:val="0"/>
        </w:rPr>
        <w:t>• He is regarded as an incarnation of God by his disciples, including Swami Vivekananda.</w:t>
      </w:r>
    </w:p>
    <w:p>
      <w:pPr>
        <w:spacing w:before="0"/>
      </w:pPr>
      <w:r>
        <w:rPr>
          <w:b w:val="0"/>
        </w:rPr>
        <w:t>• Vedanta: One of the six orthodox schools of Hindu philosophy.</w:t>
      </w:r>
    </w:p>
    <w:p>
      <w:pPr>
        <w:spacing w:before="0"/>
      </w:pPr>
      <w:r>
        <w:rPr>
          <w:b w:val="0"/>
        </w:rPr>
        <w:t>• Focuses on the teachings found in the Upanishads, Brahma Sutras, and the Bhagavad Gita.</w:t>
      </w:r>
    </w:p>
    <w:p>
      <w:pPr>
        <w:spacing w:before="0"/>
      </w:pPr>
      <w:r>
        <w:rPr>
          <w:b w:val="0"/>
        </w:rPr>
        <w:t>• Emphasizes the idea of Brahman (universal soul) and Atman (individual soul) as one.</w:t>
      </w:r>
    </w:p>
    <w:p>
      <w:pPr>
        <w:spacing w:before="0"/>
      </w:pPr>
      <w:r>
        <w:rPr>
          <w:b w:val="0"/>
        </w:rPr>
        <w:t>• Belur Math: The headquarters of the Ramakrishna Math and Mission, established by Swami Vivekananda.</w:t>
      </w:r>
    </w:p>
    <w:p>
      <w:pPr>
        <w:spacing w:before="0"/>
      </w:pPr>
      <w:r>
        <w:rPr>
          <w:b w:val="0"/>
        </w:rPr>
        <w:t>• Located on the west bank of the Hooghly River, near Kolkata, West Bengal.</w:t>
      </w:r>
    </w:p>
    <w:p>
      <w:pPr>
        <w:spacing w:before="0"/>
      </w:pPr>
      <w:r>
        <w:rPr>
          <w:b w:val="0"/>
        </w:rPr>
        <w:t>• The Math is noted for its architecture, which fuses Hindu, Islamic, and Christian styles as a symbol of unity of all religions.</w:t>
      </w:r>
    </w:p>
    <w:p>
      <w:pPr>
        <w:spacing w:before="0"/>
      </w:pPr>
      <w:r>
        <w:rPr>
          <w:b w:val="0"/>
        </w:rPr>
      </w:r>
    </w:p>
    <w:p>
      <w:pPr>
        <w:spacing w:after="100" w:line="360" w:lineRule="auto" w:before="0"/>
      </w:pPr>
      <w:r>
        <w:rPr>
          <w:b w:val="0"/>
        </w:rPr>
        <w:t>41. Which of the following books was written by Dayanand Saraswati?</w:t>
      </w:r>
    </w:p>
    <w:p>
      <w:pPr>
        <w:spacing w:before="0"/>
      </w:pPr>
      <w:r>
        <w:rPr>
          <w:b w:val="0"/>
        </w:rPr>
      </w:r>
    </w:p>
    <w:p>
      <w:pPr>
        <w:spacing w:after="100" w:before="0"/>
      </w:pPr>
      <w:r>
        <w:rPr>
          <w:b w:val="0"/>
        </w:rPr>
        <w:t>A. Gitanjali</w:t>
      </w:r>
    </w:p>
    <w:p>
      <w:pPr>
        <w:spacing w:after="100" w:before="0"/>
      </w:pPr>
      <w:r>
        <w:rPr>
          <w:b w:val="0"/>
        </w:rPr>
        <w:t>B. Kabuliwala</w:t>
      </w:r>
    </w:p>
    <w:p>
      <w:pPr>
        <w:spacing w:after="100" w:before="0"/>
      </w:pPr>
      <w:r>
        <w:rPr>
          <w:b w:val="0"/>
        </w:rPr>
        <w:t>C. Stray Birds</w:t>
      </w:r>
    </w:p>
    <w:p>
      <w:pPr>
        <w:spacing w:after="100" w:before="0"/>
      </w:pPr>
      <w:r>
        <w:rPr>
          <w:b w:val="0"/>
        </w:rPr>
        <w:t>D. Satyarth Prakash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Satyarth Prakash was written by Swami Dayanand Saraswati, the founder of the Arya Samaj. It was first published in 1875 in Hindi and later translated into several other languages, including English, Punjabi, and Gujarati.</w:t>
      </w:r>
    </w:p>
    <w:p>
      <w:pPr>
        <w:spacing w:before="0"/>
      </w:pPr>
      <w:r>
        <w:rPr>
          <w:b w:val="0"/>
        </w:rPr>
      </w:r>
    </w:p>
    <w:p>
      <w:pPr>
        <w:spacing w:after="100" w:line="360" w:lineRule="auto" w:before="0"/>
      </w:pPr>
      <w:r>
        <w:rPr>
          <w:b w:val="0"/>
        </w:rPr>
        <w:t>42. Who founded the 'Seva Samiti' at Allahabad in 1914?</w:t>
      </w:r>
    </w:p>
    <w:p>
      <w:pPr>
        <w:spacing w:before="0"/>
      </w:pPr>
      <w:r>
        <w:rPr>
          <w:b w:val="0"/>
        </w:rPr>
      </w:r>
    </w:p>
    <w:p>
      <w:pPr>
        <w:spacing w:after="100" w:before="0"/>
      </w:pPr>
      <w:r>
        <w:rPr>
          <w:b w:val="0"/>
        </w:rPr>
        <w:t>A. Hridayanath Kunzru</w:t>
      </w:r>
    </w:p>
    <w:p>
      <w:pPr>
        <w:spacing w:after="100" w:before="0"/>
      </w:pPr>
      <w:r>
        <w:rPr>
          <w:b w:val="0"/>
        </w:rPr>
        <w:t>B. G. K. Gokhale</w:t>
      </w:r>
    </w:p>
    <w:p>
      <w:pPr>
        <w:spacing w:after="100" w:before="0"/>
      </w:pPr>
      <w:r>
        <w:rPr>
          <w:b w:val="0"/>
        </w:rPr>
        <w:t>C. Shri Ram Bajpai</w:t>
      </w:r>
    </w:p>
    <w:p>
      <w:pPr>
        <w:spacing w:after="100" w:before="0"/>
      </w:pPr>
      <w:r>
        <w:rPr>
          <w:b w:val="0"/>
        </w:rPr>
        <w:t>D. T. B. Sapru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Hridayanath Kunzru. Key Points Additional Information</w:t>
      </w:r>
    </w:p>
    <w:p>
      <w:pPr>
        <w:spacing w:before="0"/>
      </w:pPr>
      <w:r>
        <w:rPr>
          <w:b w:val="0"/>
        </w:rPr>
        <w:t>• Hridayanath Kunzru founded the 'Seva Samiti' at Allahabad in 1914.</w:t>
      </w:r>
    </w:p>
    <w:p>
      <w:pPr>
        <w:spacing w:before="0"/>
      </w:pPr>
      <w:r>
        <w:rPr>
          <w:b w:val="0"/>
        </w:rPr>
        <w:t>• Hridayanath kunzru founded the 'Seva Samiti' at Allahabad in 1914.</w:t>
      </w:r>
    </w:p>
    <w:p>
      <w:pPr>
        <w:spacing w:before="0"/>
      </w:pPr>
      <w:r>
        <w:rPr>
          <w:b w:val="0"/>
        </w:rPr>
        <w:t>• He was a member of the Servants of India Society.</w:t>
      </w:r>
    </w:p>
    <w:p>
      <w:pPr>
        <w:spacing w:before="0"/>
      </w:pPr>
      <w:r>
        <w:rPr>
          <w:b w:val="0"/>
        </w:rPr>
        <w:t>• Hriday Nath Kunzru was a member of the Constituent Assembly of India.</w:t>
      </w:r>
    </w:p>
    <w:p>
      <w:pPr>
        <w:spacing w:before="0"/>
      </w:pPr>
      <w:r>
        <w:rPr>
          <w:b w:val="0"/>
        </w:rPr>
        <w:t>• G.K. Gokhale founded the Servants of India Society.</w:t>
      </w:r>
    </w:p>
    <w:p>
      <w:pPr>
        <w:spacing w:before="0"/>
      </w:pPr>
      <w:r>
        <w:rPr>
          <w:b w:val="0"/>
        </w:rPr>
        <w:t>• Shri Ram Bajpai founded the Sava Samiti Boy Scouts Association.</w:t>
      </w:r>
    </w:p>
    <w:p>
      <w:pPr>
        <w:spacing w:before="0"/>
      </w:pPr>
      <w:r>
        <w:rPr>
          <w:b w:val="0"/>
        </w:rPr>
        <w:t>• Tej Bahadur Sapru attended all three Round-table conferences.</w:t>
      </w:r>
    </w:p>
    <w:p>
      <w:pPr>
        <w:spacing w:before="0"/>
      </w:pPr>
      <w:r>
        <w:rPr>
          <w:b w:val="0"/>
        </w:rPr>
      </w:r>
    </w:p>
    <w:p>
      <w:pPr>
        <w:spacing w:after="100" w:line="360" w:lineRule="auto" w:before="0"/>
      </w:pPr>
      <w:r>
        <w:rPr>
          <w:b w:val="0"/>
        </w:rPr>
        <w:t>43. Identify the social reformer who founded the Self-Respect Movement and Dravidar Kazhagam.</w:t>
      </w:r>
    </w:p>
    <w:p>
      <w:pPr>
        <w:spacing w:before="0"/>
      </w:pPr>
      <w:r>
        <w:rPr>
          <w:b w:val="0"/>
        </w:rPr>
      </w:r>
    </w:p>
    <w:p>
      <w:pPr>
        <w:spacing w:after="100" w:before="0"/>
      </w:pPr>
      <w:r>
        <w:rPr>
          <w:b w:val="0"/>
        </w:rPr>
        <w:t>A. B. R. Ambedkar</w:t>
      </w:r>
    </w:p>
    <w:p>
      <w:pPr>
        <w:spacing w:after="100" w:before="0"/>
      </w:pPr>
      <w:r>
        <w:rPr>
          <w:b w:val="0"/>
        </w:rPr>
        <w:t>B. K. Kamaraj</w:t>
      </w:r>
    </w:p>
    <w:p>
      <w:pPr>
        <w:spacing w:after="100" w:before="0"/>
      </w:pPr>
      <w:r>
        <w:rPr>
          <w:b w:val="0"/>
        </w:rPr>
        <w:t>C. E. V. Ramasamy (Periyar)</w:t>
      </w:r>
    </w:p>
    <w:p>
      <w:pPr>
        <w:spacing w:after="100" w:before="0"/>
      </w:pPr>
      <w:r>
        <w:rPr>
          <w:b w:val="0"/>
        </w:rPr>
        <w:t>D. C. N. Annadurai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 V. Ramasamy (Periyar). Key Points Additional Information</w:t>
      </w:r>
    </w:p>
    <w:p>
      <w:pPr>
        <w:spacing w:before="0"/>
      </w:pPr>
      <w:r>
        <w:rPr>
          <w:b w:val="0"/>
        </w:rPr>
        <w:t>• E. V. Ramasamy (Periyar): Erode Venkatappa Ramasamy, commonly known as Periyar, was an Indian social activist and politician who started the Self-Respect Movement and Dravidar Kazhagam.</w:t>
      </w:r>
    </w:p>
    <w:p>
      <w:pPr>
        <w:spacing w:before="0"/>
      </w:pPr>
      <w:r>
        <w:rPr>
          <w:b w:val="0"/>
        </w:rPr>
        <w:t>• He worked against caste discrimination and advocated for equal rights for women.</w:t>
      </w:r>
    </w:p>
    <w:p>
      <w:pPr>
        <w:spacing w:before="0"/>
      </w:pPr>
      <w:r>
        <w:rPr>
          <w:b w:val="0"/>
        </w:rPr>
        <w:t>• He is known as the 'Father of the Dravidian Movement'.</w:t>
      </w:r>
    </w:p>
    <w:p>
      <w:pPr>
        <w:spacing w:before="0"/>
      </w:pPr>
      <w:r>
        <w:rPr>
          <w:b w:val="0"/>
        </w:rPr>
        <w:t>• B. R. Ambedkar: Bhimrao Ramji Ambedkar, popularly known as Babasaheb Ambedkar, was an Indian jurist, economist, politician, and social reformer who campaigned against social discrimination towards the untouchables (Dalits) and supported the rights of women and labor.</w:t>
      </w:r>
    </w:p>
    <w:p>
      <w:pPr>
        <w:spacing w:before="0"/>
      </w:pPr>
      <w:r>
        <w:rPr>
          <w:b w:val="0"/>
        </w:rPr>
        <w:t>• He was the chief architect of the Indian Constitution and India's first Minister of Law and Justice.</w:t>
      </w:r>
    </w:p>
    <w:p>
      <w:pPr>
        <w:spacing w:before="0"/>
      </w:pPr>
      <w:r>
        <w:rPr>
          <w:b w:val="0"/>
        </w:rPr>
        <w:t>• K. Kamaraj: Kumaraswami Kamaraj, better known as K. Kamaraj, was a prominent Indian politician from Tamil Nadu.</w:t>
      </w:r>
    </w:p>
    <w:p>
      <w:pPr>
        <w:spacing w:before="0"/>
      </w:pPr>
      <w:r>
        <w:rPr>
          <w:b w:val="0"/>
        </w:rPr>
        <w:t>• He was the Chief Minister of Tamil Nadu for three consecutive terms.</w:t>
      </w:r>
    </w:p>
    <w:p>
      <w:pPr>
        <w:spacing w:before="0"/>
      </w:pPr>
      <w:r>
        <w:rPr>
          <w:b w:val="0"/>
        </w:rPr>
        <w:t>• He was known for his simplicity and integrity.</w:t>
      </w:r>
    </w:p>
    <w:p>
      <w:pPr>
        <w:spacing w:before="0"/>
      </w:pPr>
      <w:r>
        <w:rPr>
          <w:b w:val="0"/>
        </w:rPr>
        <w:t>• He was instrumental in bringing free education and the free Midday Meal Scheme to the children of Tamil Nadu.</w:t>
      </w:r>
    </w:p>
    <w:p>
      <w:pPr>
        <w:spacing w:before="0"/>
      </w:pPr>
      <w:r>
        <w:rPr>
          <w:b w:val="0"/>
        </w:rPr>
        <w:t>• C. N. Annadurai: Conjeevaram Natarajan Annadurai, popularly called Anna ("elder brother" in Tamil), was an Indian politician who served as the first Chief Minister of Tamil Nadu for the Dravida Munnetra Kazhagam (DMK) party from 1967 until his death in 1969.</w:t>
      </w:r>
    </w:p>
    <w:p>
      <w:pPr>
        <w:spacing w:before="0"/>
      </w:pPr>
      <w:r>
        <w:rPr>
          <w:b w:val="0"/>
        </w:rPr>
        <w:t>• He was a prolific writer in Tamil and an excellent orator.</w:t>
      </w:r>
    </w:p>
    <w:p>
      <w:pPr>
        <w:spacing w:before="0"/>
      </w:pPr>
      <w:r>
        <w:rPr>
          <w:b w:val="0"/>
        </w:rPr>
        <w:t>• Annadurai was the first to use Tamil cinema extensively for political propaganda.</w:t>
      </w:r>
    </w:p>
    <w:p>
      <w:pPr>
        <w:spacing w:before="0"/>
      </w:pPr>
      <w:r>
        <w:rPr>
          <w:b w:val="0"/>
        </w:rPr>
      </w:r>
    </w:p>
    <w:p>
      <w:pPr>
        <w:spacing w:after="100" w:line="360" w:lineRule="auto" w:before="0"/>
      </w:pPr>
      <w:r>
        <w:rPr>
          <w:b w:val="0"/>
        </w:rPr>
        <w:t>44. Who among the following was one of the founders of Rahnumai Mazdayasnan Sabha or Religious Reform Association?</w:t>
      </w:r>
    </w:p>
    <w:p>
      <w:pPr>
        <w:spacing w:before="0"/>
      </w:pPr>
      <w:r>
        <w:rPr>
          <w:b w:val="0"/>
        </w:rPr>
      </w:r>
    </w:p>
    <w:p>
      <w:pPr>
        <w:spacing w:after="100" w:before="0"/>
      </w:pPr>
      <w:r>
        <w:rPr>
          <w:b w:val="0"/>
        </w:rPr>
        <w:t>A. Kesub Chandra Sen</w:t>
      </w:r>
    </w:p>
    <w:p>
      <w:pPr>
        <w:spacing w:after="100" w:before="0"/>
      </w:pPr>
      <w:r>
        <w:rPr>
          <w:b w:val="0"/>
        </w:rPr>
        <w:t>B. Dadabhai Naoroji</w:t>
      </w:r>
    </w:p>
    <w:p>
      <w:pPr>
        <w:spacing w:after="100" w:before="0"/>
      </w:pPr>
      <w:r>
        <w:rPr>
          <w:b w:val="0"/>
        </w:rPr>
        <w:t>C. Muhammad Iqbal</w:t>
      </w:r>
    </w:p>
    <w:p>
      <w:pPr>
        <w:spacing w:after="100" w:before="0"/>
      </w:pPr>
      <w:r>
        <w:rPr>
          <w:b w:val="0"/>
        </w:rPr>
        <w:t>D. Aatmarang Pandurang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Rahnumai Mazdayasnan Sabha was founded in Bombay in 1851 to promote the reform of Zoroastrianism, an ancient religion of Persia. Dadabhai Naoroji was a prominent figure in the Parsi community and a leading advocate for social and political reforms in India.</w:t>
      </w:r>
    </w:p>
    <w:p>
      <w:pPr>
        <w:spacing w:before="0"/>
      </w:pPr>
      <w:r>
        <w:rPr>
          <w:b w:val="0"/>
        </w:rPr>
      </w:r>
    </w:p>
    <w:p>
      <w:pPr>
        <w:spacing w:after="100" w:line="360" w:lineRule="auto" w:before="0"/>
      </w:pPr>
      <w:r>
        <w:rPr>
          <w:b w:val="0"/>
        </w:rPr>
        <w:t>45. Which act, initiated by B.M. Malbari, regulated the age of consent for females?</w:t>
      </w:r>
    </w:p>
    <w:p>
      <w:pPr>
        <w:spacing w:before="0"/>
      </w:pPr>
      <w:r>
        <w:rPr>
          <w:b w:val="0"/>
        </w:rPr>
      </w:r>
    </w:p>
    <w:p>
      <w:pPr>
        <w:spacing w:after="100" w:before="0"/>
      </w:pPr>
      <w:r>
        <w:rPr>
          <w:b w:val="0"/>
        </w:rPr>
        <w:t>A. Age of Consent Act</w:t>
      </w:r>
    </w:p>
    <w:p>
      <w:pPr>
        <w:spacing w:after="100" w:before="0"/>
      </w:pPr>
      <w:r>
        <w:rPr>
          <w:b w:val="0"/>
        </w:rPr>
        <w:t>B. Female Protection Act</w:t>
      </w:r>
    </w:p>
    <w:p>
      <w:pPr>
        <w:spacing w:after="100" w:before="0"/>
      </w:pPr>
      <w:r>
        <w:rPr>
          <w:b w:val="0"/>
        </w:rPr>
        <w:t>C. Women's Consent Regulation</w:t>
      </w:r>
    </w:p>
    <w:p>
      <w:pPr>
        <w:spacing w:after="100" w:before="0"/>
      </w:pPr>
      <w:r>
        <w:rPr>
          <w:b w:val="0"/>
        </w:rPr>
        <w:t>D. Social Reforms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Age of Consent Act. Key Points</w:t>
      </w:r>
    </w:p>
    <w:p>
      <w:pPr>
        <w:spacing w:before="0"/>
      </w:pPr>
      <w:r>
        <w:rPr>
          <w:b w:val="0"/>
        </w:rPr>
        <w:t>• Seva Sadan (1908) In 1908, (Parsi Reformer) Shri Behramji Malabari and Diwan Dayaram Gidumal, who were determined to emancipate, educate, and empower those unfortunate women who were treated as outcasts of society formed this organisation.</w:t>
      </w:r>
    </w:p>
    <w:p>
      <w:pPr>
        <w:spacing w:before="0"/>
      </w:pPr>
      <w:r>
        <w:rPr>
          <w:b w:val="0"/>
        </w:rPr>
        <w:t>• They founded Seva Sadan Society in 1908 in Mumbai as a refuge where impoverished and oppressed women of all communities could find protection, care, and a home where they could live a life of peace, respect, and dignity.</w:t>
      </w:r>
    </w:p>
    <w:p>
      <w:pPr>
        <w:spacing w:before="0"/>
      </w:pPr>
      <w:r>
        <w:rPr>
          <w:b w:val="0"/>
        </w:rPr>
        <w:t>• The organisation spoke vigorously against child marriage and for widow remarriage among Hindus.</w:t>
      </w:r>
    </w:p>
    <w:p>
      <w:pPr>
        <w:spacing w:before="0"/>
      </w:pPr>
      <w:r>
        <w:rPr>
          <w:b w:val="0"/>
        </w:rPr>
        <w:t>• B.M. Malbari acquired and edited the Indian Spectator.</w:t>
      </w:r>
    </w:p>
    <w:p>
      <w:pPr>
        <w:spacing w:before="0"/>
      </w:pPr>
      <w:r>
        <w:rPr>
          <w:b w:val="0"/>
        </w:rPr>
        <w:t>• It was Malbari's efforts that led to the Age of Consent Act regulating the age of consent for females.</w:t>
      </w:r>
    </w:p>
    <w:p>
      <w:pPr>
        <w:spacing w:before="0"/>
      </w:pPr>
      <w:r>
        <w:rPr>
          <w:b w:val="0"/>
        </w:rPr>
        <w:t>• Seva Sadan also specialised in taking care of those women who were exploited and then discarded by society.</w:t>
      </w:r>
    </w:p>
    <w:p>
      <w:pPr>
        <w:spacing w:before="0"/>
      </w:pPr>
      <w:r>
        <w:rPr>
          <w:b w:val="0"/>
        </w:rPr>
      </w:r>
    </w:p>
    <w:p>
      <w:pPr>
        <w:spacing w:after="100" w:line="360" w:lineRule="auto" w:before="0"/>
      </w:pPr>
      <w:r>
        <w:rPr>
          <w:b w:val="0"/>
        </w:rPr>
        <w:t>46. Who founded the Bharat Sevak Samaj in 1905?</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Gulzarilal Nanda</w:t>
      </w:r>
    </w:p>
    <w:p>
      <w:pPr>
        <w:spacing w:after="100" w:before="0"/>
      </w:pPr>
      <w:r>
        <w:rPr>
          <w:b w:val="0"/>
        </w:rPr>
        <w:t>D. Gopal Krishna Gokhale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Gopal Krishna Gokhale founded the Bharat Sevak Samaj in 1905. Gopal Krishna Gokhale formed Bharat Sevak Samaj or The Servants of India Society in Pune, Maharashtra, on June 12, 1905.</w:t>
      </w:r>
    </w:p>
    <w:p>
      <w:pPr>
        <w:spacing w:before="0"/>
      </w:pPr>
      <w:r>
        <w:rPr>
          <w:b w:val="0"/>
        </w:rPr>
      </w:r>
    </w:p>
    <w:p>
      <w:pPr>
        <w:spacing w:after="100" w:line="360" w:lineRule="auto" w:before="0"/>
      </w:pPr>
      <w:r>
        <w:rPr>
          <w:b w:val="0"/>
        </w:rPr>
        <w:t>47. Where was 'Sanatan Dharma Rakshini Sabha' founded in 1883 A.D.?</w:t>
      </w:r>
    </w:p>
    <w:p>
      <w:pPr>
        <w:spacing w:before="0"/>
      </w:pPr>
      <w:r>
        <w:rPr>
          <w:b w:val="0"/>
        </w:rPr>
      </w:r>
    </w:p>
    <w:p>
      <w:pPr>
        <w:spacing w:after="100" w:before="0"/>
      </w:pPr>
      <w:r>
        <w:rPr>
          <w:b w:val="0"/>
        </w:rPr>
        <w:t>A. Mathura</w:t>
      </w:r>
    </w:p>
    <w:p>
      <w:pPr>
        <w:spacing w:after="100" w:before="0"/>
      </w:pPr>
      <w:r>
        <w:rPr>
          <w:b w:val="0"/>
        </w:rPr>
        <w:t>B. Varanasi</w:t>
      </w:r>
    </w:p>
    <w:p>
      <w:pPr>
        <w:spacing w:after="100" w:before="0"/>
      </w:pPr>
      <w:r>
        <w:rPr>
          <w:b w:val="0"/>
        </w:rPr>
        <w:t>C. Patna</w:t>
      </w:r>
    </w:p>
    <w:p>
      <w:pPr>
        <w:spacing w:after="100" w:before="0"/>
      </w:pPr>
      <w:r>
        <w:rPr>
          <w:b w:val="0"/>
        </w:rPr>
        <w:t>D. Calcutta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Sanatan Dharma Rakshini Sabha founded in Calcutta in 1883 A.D. Several groups, collectively known as Hindu reform movements, strive to introduce regeneration and reform to Hinduism.</w:t>
      </w:r>
    </w:p>
    <w:p>
      <w:pPr>
        <w:spacing w:before="0"/>
      </w:pPr>
      <w:r>
        <w:rPr>
          <w:b w:val="0"/>
        </w:rPr>
      </w:r>
    </w:p>
    <w:p>
      <w:pPr>
        <w:spacing w:after="100" w:line="360" w:lineRule="auto" w:before="0"/>
      </w:pPr>
      <w:r>
        <w:rPr>
          <w:b w:val="0"/>
        </w:rPr>
        <w:t>48. Which one of the following does 'Nirguna Bhakti' refer to?</w:t>
      </w:r>
    </w:p>
    <w:p>
      <w:pPr>
        <w:spacing w:before="0"/>
      </w:pPr>
      <w:r>
        <w:rPr>
          <w:b w:val="0"/>
        </w:rPr>
      </w:r>
    </w:p>
    <w:p>
      <w:pPr>
        <w:spacing w:after="100" w:before="0"/>
      </w:pPr>
      <w:r>
        <w:rPr>
          <w:b w:val="0"/>
        </w:rPr>
        <w:t>A. Shaivite form of worship</w:t>
      </w:r>
    </w:p>
    <w:p>
      <w:pPr>
        <w:spacing w:after="100" w:before="0"/>
      </w:pPr>
      <w:r>
        <w:rPr>
          <w:b w:val="0"/>
        </w:rPr>
        <w:t>B. Vaishnavite form of worship</w:t>
      </w:r>
    </w:p>
    <w:p>
      <w:pPr>
        <w:spacing w:after="100" w:before="0"/>
      </w:pPr>
      <w:r>
        <w:rPr>
          <w:b w:val="0"/>
        </w:rPr>
        <w:t>C. Incarnation worship</w:t>
      </w:r>
    </w:p>
    <w:p>
      <w:pPr>
        <w:spacing w:after="100" w:before="0"/>
      </w:pPr>
      <w:r>
        <w:rPr>
          <w:b w:val="0"/>
        </w:rPr>
        <w:t>D. Abstract form of God worship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Nirguna Bhakti is an abstract form of God worship that is prevalent in Hinduism. The term "Nirguna" refers to the concept of God being formless, attributeless, and beyond the material world.</w:t>
      </w:r>
    </w:p>
    <w:p>
      <w:pPr>
        <w:spacing w:before="0"/>
      </w:pPr>
      <w:r>
        <w:rPr>
          <w:b w:val="0"/>
        </w:rPr>
      </w:r>
    </w:p>
    <w:p>
      <w:pPr>
        <w:spacing w:after="100" w:line="360" w:lineRule="auto" w:before="0"/>
      </w:pPr>
      <w:r>
        <w:rPr>
          <w:b w:val="0"/>
        </w:rPr>
        <w:t>49. If Veda Samaj condemned the superstitions of orthodox Hinduism, Prathana Samaj sought _______.</w:t>
      </w:r>
    </w:p>
    <w:p>
      <w:pPr>
        <w:spacing w:before="0"/>
      </w:pPr>
      <w:r>
        <w:rPr>
          <w:b w:val="0"/>
        </w:rPr>
      </w:r>
    </w:p>
    <w:p>
      <w:pPr>
        <w:spacing w:after="100" w:before="0"/>
      </w:pPr>
      <w:r>
        <w:rPr>
          <w:b w:val="0"/>
        </w:rPr>
        <w:t>A. removal of caste restrictions</w:t>
      </w:r>
    </w:p>
    <w:p>
      <w:pPr>
        <w:spacing w:after="100" w:before="0"/>
      </w:pPr>
      <w:r>
        <w:rPr>
          <w:b w:val="0"/>
        </w:rPr>
        <w:t>B. freedom of thought</w:t>
      </w:r>
    </w:p>
    <w:p>
      <w:pPr>
        <w:spacing w:after="100" w:before="0"/>
      </w:pPr>
      <w:r>
        <w:rPr>
          <w:b w:val="0"/>
        </w:rPr>
        <w:t>C. introduction of Western Science to Muslims</w:t>
      </w:r>
    </w:p>
    <w:p>
      <w:pPr>
        <w:spacing w:after="100" w:before="0"/>
      </w:pPr>
      <w:r>
        <w:rPr>
          <w:b w:val="0"/>
        </w:rPr>
        <w:t>D. permission for child marriage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Prathana Samaj sought the removal of caste restrictions, unlike Veda Samaj which condemned the superstitions of orthodox Hinduism. Prathana Samaj also aimed to abolish child marriage, encourage women's education, and end the ban on widow remarriage. Therefore, the correct option is the removal of caste restrictions.</w:t>
      </w:r>
    </w:p>
    <w:p>
      <w:pPr>
        <w:spacing w:before="0"/>
      </w:pPr>
      <w:r>
        <w:rPr>
          <w:b w:val="0"/>
        </w:rPr>
      </w:r>
    </w:p>
    <w:p>
      <w:pPr>
        <w:spacing w:after="100" w:line="360" w:lineRule="auto" w:before="0"/>
      </w:pPr>
      <w:r>
        <w:rPr>
          <w:b w:val="0"/>
        </w:rPr>
        <w:t>50. Match the reformers with the movements : (A) Ghasidas (i) self - respect movement (B) Periyar (ii) young Bengal movement (C) Derozio (iii) Satnami movement (D) Ambedkar (iv) Temple Entry Movement Choose the correct option.</w:t>
      </w:r>
    </w:p>
    <w:p>
      <w:pPr>
        <w:spacing w:before="0"/>
      </w:pPr>
      <w:r>
        <w:rPr>
          <w:b w:val="0"/>
        </w:rPr>
      </w:r>
    </w:p>
    <w:p>
      <w:pPr>
        <w:spacing w:after="100" w:before="0"/>
      </w:pPr>
      <w:r>
        <w:rPr>
          <w:b w:val="0"/>
        </w:rPr>
        <w:t>A. a - (iii), b - (iv), c - (ii), d - (i)</w:t>
      </w:r>
    </w:p>
    <w:p>
      <w:pPr>
        <w:spacing w:after="100" w:before="0"/>
      </w:pPr>
      <w:r>
        <w:rPr>
          <w:b w:val="0"/>
        </w:rPr>
        <w:t>B. a - (iii), b - (i), c - (ii), d - (iv)</w:t>
      </w:r>
    </w:p>
    <w:p>
      <w:pPr>
        <w:spacing w:after="100" w:before="0"/>
      </w:pPr>
      <w:r>
        <w:rPr>
          <w:b w:val="0"/>
        </w:rPr>
        <w:t>C. a - (iv), b - (iii), c - (ii), d - (i)</w:t>
      </w:r>
    </w:p>
    <w:p>
      <w:pPr>
        <w:spacing w:after="100" w:before="0"/>
      </w:pPr>
      <w:r>
        <w:rPr>
          <w:b w:val="0"/>
        </w:rPr>
        <w:t>D. a - (i), b - (iii), c - (ii), d -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Ghasidas founded the Satnami Movement, Periyar- Self Respect Movement, Derozio- Young Bengal movement, and Temple Entry Movement was founded by Ambedkar.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