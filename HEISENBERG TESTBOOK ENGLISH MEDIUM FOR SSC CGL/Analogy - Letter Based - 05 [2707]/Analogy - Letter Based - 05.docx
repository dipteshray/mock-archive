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fifth term in the same way as the second term is related to the first term and the fourth term is related to the third term. BRIGHT : THGIRB :: DANGER : REGNAD :: FOREST : ?</w:t>
      </w:r>
    </w:p>
    <w:p>
      <w:pPr>
        <w:spacing w:before="0"/>
      </w:pPr>
      <w:r>
        <w:rPr>
          <w:b w:val="0"/>
        </w:rPr>
      </w:r>
    </w:p>
    <w:p>
      <w:pPr>
        <w:spacing w:after="100" w:before="0"/>
      </w:pPr>
      <w:r>
        <w:rPr>
          <w:b w:val="0"/>
        </w:rPr>
        <w:t>A. ESTFOR</w:t>
      </w:r>
    </w:p>
    <w:p>
      <w:pPr>
        <w:spacing w:after="100" w:before="0"/>
      </w:pPr>
      <w:r>
        <w:rPr>
          <w:b w:val="0"/>
        </w:rPr>
        <w:t>B. REFOST</w:t>
      </w:r>
    </w:p>
    <w:p>
      <w:pPr>
        <w:spacing w:after="100" w:before="0"/>
      </w:pPr>
      <w:r>
        <w:rPr>
          <w:b w:val="0"/>
        </w:rPr>
        <w:t>C. RESTOF</w:t>
      </w:r>
    </w:p>
    <w:p>
      <w:pPr>
        <w:spacing w:after="100" w:before="0"/>
      </w:pPr>
      <w:r>
        <w:rPr>
          <w:b w:val="0"/>
        </w:rPr>
        <w:t>D. TSEROF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In the following question, select the related letters from the given alternatives. DFH : HFD :: QSU : ?</w:t>
      </w:r>
    </w:p>
    <w:p>
      <w:pPr>
        <w:spacing w:before="0"/>
      </w:pPr>
      <w:r>
        <w:rPr>
          <w:b w:val="0"/>
        </w:rPr>
      </w:r>
    </w:p>
    <w:p>
      <w:pPr>
        <w:spacing w:after="100" w:before="0"/>
      </w:pPr>
      <w:r>
        <w:rPr>
          <w:b w:val="0"/>
        </w:rPr>
        <w:t>A. UQS</w:t>
      </w:r>
    </w:p>
    <w:p>
      <w:pPr>
        <w:spacing w:after="100" w:before="0"/>
      </w:pPr>
      <w:r>
        <w:rPr>
          <w:b w:val="0"/>
        </w:rPr>
        <w:t>B. USQ</w:t>
      </w:r>
    </w:p>
    <w:p>
      <w:pPr>
        <w:spacing w:after="100" w:before="0"/>
      </w:pPr>
      <w:r>
        <w:rPr>
          <w:b w:val="0"/>
        </w:rPr>
        <w:t>C. UUS</w:t>
      </w:r>
    </w:p>
    <w:p>
      <w:pPr>
        <w:spacing w:after="100" w:before="0"/>
      </w:pPr>
      <w:r>
        <w:rPr>
          <w:b w:val="0"/>
        </w:rPr>
        <w:t>D. SQO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Now, DFH : HFD Similarly, for QSU : ? Hence, the correct answer is "Option 2".</w:t>
      </w:r>
    </w:p>
    <w:p>
      <w:pPr>
        <w:spacing w:before="0"/>
      </w:pPr>
      <w:r>
        <w:rPr>
          <w:b w:val="0"/>
        </w:rPr>
      </w:r>
    </w:p>
    <w:p>
      <w:pPr>
        <w:spacing w:after="100" w:line="360" w:lineRule="auto" w:before="0"/>
      </w:pPr>
      <w:r>
        <w:rPr>
          <w:b w:val="0"/>
        </w:rPr>
        <w:t>3. Direction: Select the option that is related to the third letter-cluster in the same way as the second letter-cluster is related to the first letter-cluster. CARBON : NOBCAR : : PUZZLE : ?</w:t>
      </w:r>
    </w:p>
    <w:p>
      <w:pPr>
        <w:spacing w:before="0"/>
      </w:pPr>
      <w:r>
        <w:rPr>
          <w:b w:val="0"/>
        </w:rPr>
      </w:r>
    </w:p>
    <w:p>
      <w:pPr>
        <w:spacing w:after="100" w:before="0"/>
      </w:pPr>
      <w:r>
        <w:rPr>
          <w:b w:val="0"/>
        </w:rPr>
        <w:t>A. ZZPULE</w:t>
      </w:r>
    </w:p>
    <w:p>
      <w:pPr>
        <w:spacing w:after="100" w:before="0"/>
      </w:pPr>
      <w:r>
        <w:rPr>
          <w:b w:val="0"/>
        </w:rPr>
        <w:t>B. ELZPUZ</w:t>
      </w:r>
    </w:p>
    <w:p>
      <w:pPr>
        <w:spacing w:after="100" w:before="0"/>
      </w:pPr>
      <w:r>
        <w:rPr>
          <w:b w:val="0"/>
        </w:rPr>
        <w:t>C. ZPELUZ</w:t>
      </w:r>
    </w:p>
    <w:p>
      <w:pPr>
        <w:spacing w:after="100" w:before="0"/>
      </w:pPr>
      <w:r>
        <w:rPr>
          <w:b w:val="0"/>
        </w:rPr>
        <w:t>D. PELUZZ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CARBON : NOBCAR : : PUZZLE : ? The logic follows here is: Similarly, Hence, ELZPUZ is the correct answer.</w:t>
      </w:r>
    </w:p>
    <w:p>
      <w:pPr>
        <w:spacing w:before="0"/>
      </w:pPr>
      <w:r>
        <w:rPr>
          <w:b w:val="0"/>
        </w:rPr>
      </w:r>
    </w:p>
    <w:p>
      <w:pPr>
        <w:spacing w:after="100" w:line="360" w:lineRule="auto" w:before="0"/>
      </w:pPr>
      <w:r>
        <w:rPr>
          <w:b w:val="0"/>
        </w:rPr>
        <w:t>4. Select the option that is related to the fifth term in the same way as the second term is related to the first term and the fourth term is related to the third term. Tis : Sit :: Tip : Pit :: Ten : ?</w:t>
      </w:r>
    </w:p>
    <w:p>
      <w:pPr>
        <w:spacing w:before="0"/>
      </w:pPr>
      <w:r>
        <w:rPr>
          <w:b w:val="0"/>
        </w:rPr>
      </w:r>
    </w:p>
    <w:p>
      <w:pPr>
        <w:spacing w:after="100" w:before="0"/>
      </w:pPr>
      <w:r>
        <w:rPr>
          <w:b w:val="0"/>
        </w:rPr>
        <w:t>A. Ken</w:t>
      </w:r>
    </w:p>
    <w:p>
      <w:pPr>
        <w:spacing w:after="100" w:before="0"/>
      </w:pPr>
      <w:r>
        <w:rPr>
          <w:b w:val="0"/>
        </w:rPr>
        <w:t>B. Net</w:t>
      </w:r>
    </w:p>
    <w:p>
      <w:pPr>
        <w:spacing w:after="100" w:before="0"/>
      </w:pPr>
      <w:r>
        <w:rPr>
          <w:b w:val="0"/>
        </w:rPr>
        <w:t>C. Set</w:t>
      </w:r>
    </w:p>
    <w:p>
      <w:pPr>
        <w:spacing w:after="100" w:before="0"/>
      </w:pPr>
      <w:r>
        <w:rPr>
          <w:b w:val="0"/>
        </w:rPr>
        <w:t>D. Pen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are given some pattern. Logic: As we can see the second term is the opposite of the first term. → Tis is written from the last letter and we get Sit. And, → Tip is written from the last letter and we get Pit. Similarly, → Ten is written from the last and we get Net. Hence, the correct answer is "Net".</w:t>
      </w:r>
    </w:p>
    <w:p>
      <w:pPr>
        <w:spacing w:before="0"/>
      </w:pPr>
      <w:r>
        <w:rPr>
          <w:b w:val="0"/>
        </w:rPr>
      </w:r>
    </w:p>
    <w:p>
      <w:pPr>
        <w:spacing w:after="100" w:line="360" w:lineRule="auto" w:before="0"/>
      </w:pPr>
      <w:r>
        <w:rPr>
          <w:b w:val="0"/>
        </w:rPr>
        <w:t>5. Select the option that is related to the fifth term in the same way as the second term is related to the first term and the fourth term is related to the third term. CHAISE : EHIASC :: MODULE : EOUDLM :: SLIDER : ?</w:t>
      </w:r>
    </w:p>
    <w:p>
      <w:pPr>
        <w:spacing w:before="0"/>
      </w:pPr>
      <w:r>
        <w:rPr>
          <w:b w:val="0"/>
        </w:rPr>
      </w:r>
    </w:p>
    <w:p>
      <w:pPr>
        <w:spacing w:after="100" w:before="0"/>
      </w:pPr>
      <w:r>
        <w:rPr>
          <w:b w:val="0"/>
        </w:rPr>
        <w:t>A. RLDIES</w:t>
      </w:r>
    </w:p>
    <w:p>
      <w:pPr>
        <w:spacing w:after="100" w:before="0"/>
      </w:pPr>
      <w:r>
        <w:rPr>
          <w:b w:val="0"/>
        </w:rPr>
        <w:t>B. RLISDE</w:t>
      </w:r>
    </w:p>
    <w:p>
      <w:pPr>
        <w:spacing w:after="100" w:before="0"/>
      </w:pPr>
      <w:r>
        <w:rPr>
          <w:b w:val="0"/>
        </w:rPr>
        <w:t>C. RLIDSE</w:t>
      </w:r>
    </w:p>
    <w:p>
      <w:pPr>
        <w:spacing w:after="100" w:before="0"/>
      </w:pPr>
      <w:r>
        <w:rPr>
          <w:b w:val="0"/>
        </w:rPr>
        <w:t>D. RLIESD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In the following question, select the related letters from the given alternatives. AJN ∶ DMQ ∶∶ PTW ∶ ?</w:t>
      </w:r>
    </w:p>
    <w:p>
      <w:pPr>
        <w:spacing w:before="0"/>
      </w:pPr>
      <w:r>
        <w:rPr>
          <w:b w:val="0"/>
        </w:rPr>
      </w:r>
    </w:p>
    <w:p>
      <w:pPr>
        <w:spacing w:after="100" w:before="0"/>
      </w:pPr>
      <w:r>
        <w:rPr>
          <w:b w:val="0"/>
        </w:rPr>
        <w:t>A. ITE</w:t>
      </w:r>
    </w:p>
    <w:p>
      <w:pPr>
        <w:spacing w:after="100" w:before="0"/>
      </w:pPr>
      <w:r>
        <w:rPr>
          <w:b w:val="0"/>
        </w:rPr>
        <w:t>B. MZW</w:t>
      </w:r>
    </w:p>
    <w:p>
      <w:pPr>
        <w:spacing w:after="100" w:before="0"/>
      </w:pPr>
      <w:r>
        <w:rPr>
          <w:b w:val="0"/>
        </w:rPr>
        <w:t>C. SOH</w:t>
      </w:r>
    </w:p>
    <w:p>
      <w:pPr>
        <w:spacing w:after="100" w:before="0"/>
      </w:pPr>
      <w:r>
        <w:rPr>
          <w:b w:val="0"/>
        </w:rPr>
        <w:t>D. SWZ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In the following question, select the related letters from the given alternatives. LY ∶ OB ∶∶ MZ ∶ ?</w:t>
      </w:r>
    </w:p>
    <w:p>
      <w:pPr>
        <w:spacing w:before="0"/>
      </w:pPr>
      <w:r>
        <w:rPr>
          <w:b w:val="0"/>
        </w:rPr>
      </w:r>
    </w:p>
    <w:p>
      <w:pPr>
        <w:spacing w:after="100" w:before="0"/>
      </w:pPr>
      <w:r>
        <w:rPr>
          <w:b w:val="0"/>
        </w:rPr>
        <w:t>A. YL</w:t>
      </w:r>
    </w:p>
    <w:p>
      <w:pPr>
        <w:spacing w:after="100" w:before="0"/>
      </w:pPr>
      <w:r>
        <w:rPr>
          <w:b w:val="0"/>
        </w:rPr>
        <w:t>B. PC</w:t>
      </w:r>
    </w:p>
    <w:p>
      <w:pPr>
        <w:spacing w:after="100" w:before="0"/>
      </w:pPr>
      <w:r>
        <w:rPr>
          <w:b w:val="0"/>
        </w:rPr>
        <w:t>C. KO</w:t>
      </w:r>
    </w:p>
    <w:p>
      <w:pPr>
        <w:spacing w:after="100" w:before="0"/>
      </w:pPr>
      <w:r>
        <w:rPr>
          <w:b w:val="0"/>
        </w:rPr>
        <w:t>D. 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Select the option that is related to the fifth term in the same way as the second term is related to the first term and the fourth term is related to the third term. FLOWERS : OLFWSRE :: HOSTILE : SOHTELI :: IMPORTS : ?</w:t>
      </w:r>
    </w:p>
    <w:p>
      <w:pPr>
        <w:spacing w:before="0"/>
      </w:pPr>
      <w:r>
        <w:rPr>
          <w:b w:val="0"/>
        </w:rPr>
      </w:r>
    </w:p>
    <w:p>
      <w:pPr>
        <w:spacing w:after="100" w:before="0"/>
      </w:pPr>
      <w:r>
        <w:rPr>
          <w:b w:val="0"/>
        </w:rPr>
        <w:t>A. RTSIMPO</w:t>
      </w:r>
    </w:p>
    <w:p>
      <w:pPr>
        <w:spacing w:after="100" w:before="0"/>
      </w:pPr>
      <w:r>
        <w:rPr>
          <w:b w:val="0"/>
        </w:rPr>
        <w:t>B. IMPSTRO</w:t>
      </w:r>
    </w:p>
    <w:p>
      <w:pPr>
        <w:spacing w:after="100" w:before="0"/>
      </w:pPr>
      <w:r>
        <w:rPr>
          <w:b w:val="0"/>
        </w:rPr>
        <w:t>C. PMIOSTR</w:t>
      </w:r>
    </w:p>
    <w:p>
      <w:pPr>
        <w:spacing w:after="100" w:before="0"/>
      </w:pPr>
      <w:r>
        <w:rPr>
          <w:b w:val="0"/>
        </w:rPr>
        <w:t>D. PMIORTS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in the given terms are: The first and third characters are interchanged &amp; fifth and seventh characters are interchanged. FLOWERS becomes OLFWSRE HOSTILE becomes SOHTELI IMPORTS becomes PMIOSTR Hence, the correct answer is option 3.</w:t>
      </w:r>
    </w:p>
    <w:p>
      <w:pPr>
        <w:spacing w:before="0"/>
      </w:pPr>
      <w:r>
        <w:rPr>
          <w:b w:val="0"/>
        </w:rPr>
      </w:r>
    </w:p>
    <w:p>
      <w:pPr>
        <w:spacing w:after="100" w:line="360" w:lineRule="auto" w:before="0"/>
      </w:pPr>
      <w:r>
        <w:rPr>
          <w:b w:val="0"/>
        </w:rPr>
        <w:t>9. Select the letter-cluster that can replace the question mark (?) in the following series. STRAIN : TRAIN :: STABLE : ?</w:t>
      </w:r>
    </w:p>
    <w:p>
      <w:pPr>
        <w:spacing w:before="0"/>
      </w:pPr>
      <w:r>
        <w:rPr>
          <w:b w:val="0"/>
        </w:rPr>
      </w:r>
    </w:p>
    <w:p>
      <w:pPr>
        <w:spacing w:after="100" w:before="0"/>
      </w:pPr>
      <w:r>
        <w:rPr>
          <w:b w:val="0"/>
        </w:rPr>
        <w:t>A. TABLE</w:t>
      </w:r>
    </w:p>
    <w:p>
      <w:pPr>
        <w:spacing w:after="100" w:before="0"/>
      </w:pPr>
      <w:r>
        <w:rPr>
          <w:b w:val="0"/>
        </w:rPr>
        <w:t>B. BALES</w:t>
      </w:r>
    </w:p>
    <w:p>
      <w:pPr>
        <w:spacing w:after="100" w:before="0"/>
      </w:pPr>
      <w:r>
        <w:rPr>
          <w:b w:val="0"/>
        </w:rPr>
        <w:t>C. ABLE</w:t>
      </w:r>
    </w:p>
    <w:p>
      <w:pPr>
        <w:spacing w:after="100" w:before="0"/>
      </w:pPr>
      <w:r>
        <w:rPr>
          <w:b w:val="0"/>
        </w:rPr>
        <w:t>D. LABLE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STRAIN : TRAIN → ‘S’ when removed from the first term, becomes the 2nd term. Similarly, STABLE : ? → S when removed from STABLE becomes TABLE. Hence, ‘TABLE’ is the correct answer.</w:t>
      </w:r>
    </w:p>
    <w:p>
      <w:pPr>
        <w:spacing w:before="0"/>
      </w:pPr>
      <w:r>
        <w:rPr>
          <w:b w:val="0"/>
        </w:rPr>
      </w:r>
    </w:p>
    <w:p>
      <w:pPr>
        <w:spacing w:after="100" w:line="360" w:lineRule="auto" w:before="0"/>
      </w:pPr>
      <w:r>
        <w:rPr>
          <w:b w:val="0"/>
        </w:rPr>
        <w:t>10. Select the option that is related to the fifth term in the same way as the second term is related to the first term and the fourth term is related to the third term. LARGEST : ESTGLAR : : QUALITY : ITYLQUA : : QUICKLY : ?</w:t>
      </w:r>
    </w:p>
    <w:p>
      <w:pPr>
        <w:spacing w:before="0"/>
      </w:pPr>
      <w:r>
        <w:rPr>
          <w:b w:val="0"/>
        </w:rPr>
      </w:r>
    </w:p>
    <w:p>
      <w:pPr>
        <w:spacing w:after="100" w:before="0"/>
      </w:pPr>
      <w:r>
        <w:rPr>
          <w:b w:val="0"/>
        </w:rPr>
        <w:t>A. KYLCUQI</w:t>
      </w:r>
    </w:p>
    <w:p>
      <w:pPr>
        <w:spacing w:after="100" w:before="0"/>
      </w:pPr>
      <w:r>
        <w:rPr>
          <w:b w:val="0"/>
        </w:rPr>
        <w:t>B. UCLKYQI</w:t>
      </w:r>
    </w:p>
    <w:p>
      <w:pPr>
        <w:spacing w:after="100" w:before="0"/>
      </w:pPr>
      <w:r>
        <w:rPr>
          <w:b w:val="0"/>
        </w:rPr>
        <w:t>C. KLYCQUI</w:t>
      </w:r>
    </w:p>
    <w:p>
      <w:pPr>
        <w:spacing w:after="100" w:before="0"/>
      </w:pPr>
      <w:r>
        <w:rPr>
          <w:b w:val="0"/>
        </w:rPr>
        <w:t>D. KQICUYL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the following question, select the related letters from the given alternatives. PM : RO :: BC : ?</w:t>
      </w:r>
    </w:p>
    <w:p>
      <w:pPr>
        <w:spacing w:before="0"/>
      </w:pPr>
      <w:r>
        <w:rPr>
          <w:b w:val="0"/>
        </w:rPr>
      </w:r>
    </w:p>
    <w:p>
      <w:pPr>
        <w:spacing w:after="100" w:before="0"/>
      </w:pPr>
      <w:r>
        <w:rPr>
          <w:b w:val="0"/>
        </w:rPr>
        <w:t>A. DE</w:t>
      </w:r>
    </w:p>
    <w:p>
      <w:pPr>
        <w:spacing w:after="100" w:before="0"/>
      </w:pPr>
      <w:r>
        <w:rPr>
          <w:b w:val="0"/>
        </w:rPr>
        <w:t>B. ZA</w:t>
      </w:r>
    </w:p>
    <w:p>
      <w:pPr>
        <w:spacing w:after="100" w:before="0"/>
      </w:pPr>
      <w:r>
        <w:rPr>
          <w:b w:val="0"/>
        </w:rPr>
        <w:t>C. JK</w:t>
      </w:r>
    </w:p>
    <w:p>
      <w:pPr>
        <w:spacing w:after="100" w:before="0"/>
      </w:pPr>
      <w:r>
        <w:rPr>
          <w:b w:val="0"/>
        </w:rPr>
        <w:t>D. XY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2 has been added in the first and second letter's positional value to get the corresponding first and second letter. PM: RO Similarly, BC:? Hence, the correct answer is "DE".</w:t>
      </w:r>
    </w:p>
    <w:p>
      <w:pPr>
        <w:spacing w:before="0"/>
      </w:pPr>
      <w:r>
        <w:rPr>
          <w:b w:val="0"/>
        </w:rPr>
      </w:r>
    </w:p>
    <w:p>
      <w:pPr>
        <w:spacing w:after="100" w:line="360" w:lineRule="auto" w:before="0"/>
      </w:pPr>
      <w:r>
        <w:rPr>
          <w:b w:val="0"/>
        </w:rPr>
        <w:t>12. Select the option that is related to the third term in the same way as the second term is related to the first term REFORM: MROFER ∷ ACTION : ________</w:t>
      </w:r>
    </w:p>
    <w:p>
      <w:pPr>
        <w:spacing w:before="0"/>
      </w:pPr>
      <w:r>
        <w:rPr>
          <w:b w:val="0"/>
        </w:rPr>
      </w:r>
    </w:p>
    <w:p>
      <w:pPr>
        <w:spacing w:after="100" w:before="0"/>
      </w:pPr>
      <w:r>
        <w:rPr>
          <w:b w:val="0"/>
        </w:rPr>
        <w:t>A. NOITCA</w:t>
      </w:r>
    </w:p>
    <w:p>
      <w:pPr>
        <w:spacing w:after="100" w:before="0"/>
      </w:pPr>
      <w:r>
        <w:rPr>
          <w:b w:val="0"/>
        </w:rPr>
        <w:t>B. NOTICA</w:t>
      </w:r>
    </w:p>
    <w:p>
      <w:pPr>
        <w:spacing w:after="100" w:before="0"/>
      </w:pPr>
      <w:r>
        <w:rPr>
          <w:b w:val="0"/>
        </w:rPr>
        <w:t>C. CTOINA</w:t>
      </w:r>
    </w:p>
    <w:p>
      <w:pPr>
        <w:spacing w:after="100" w:before="0"/>
      </w:pPr>
      <w:r>
        <w:rPr>
          <w:b w:val="0"/>
        </w:rPr>
        <w:t>D. CTIONA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As per the same pattern, the correct answer is ‘NOITCA’.</w:t>
      </w:r>
    </w:p>
    <w:p>
      <w:pPr>
        <w:spacing w:before="0"/>
      </w:pPr>
      <w:r>
        <w:rPr>
          <w:b w:val="0"/>
        </w:rPr>
      </w:r>
    </w:p>
    <w:p>
      <w:pPr>
        <w:spacing w:after="100" w:line="360" w:lineRule="auto" w:before="0"/>
      </w:pPr>
      <w:r>
        <w:rPr>
          <w:b w:val="0"/>
        </w:rPr>
        <w:t>13. Select the option that is related to the third letter - cluster in the same way as the second letter - cluster is related to the first letter - cluster. RICH : IRXS : : BOOK : ?</w:t>
      </w:r>
    </w:p>
    <w:p>
      <w:pPr>
        <w:spacing w:before="0"/>
      </w:pPr>
      <w:r>
        <w:rPr>
          <w:b w:val="0"/>
        </w:rPr>
      </w:r>
    </w:p>
    <w:p>
      <w:pPr>
        <w:spacing w:after="100" w:before="0"/>
      </w:pPr>
      <w:r>
        <w:rPr>
          <w:b w:val="0"/>
        </w:rPr>
        <w:t>A. XKKO</w:t>
      </w:r>
    </w:p>
    <w:p>
      <w:pPr>
        <w:spacing w:after="100" w:before="0"/>
      </w:pPr>
      <w:r>
        <w:rPr>
          <w:b w:val="0"/>
        </w:rPr>
        <w:t>B. YLLP</w:t>
      </w:r>
    </w:p>
    <w:p>
      <w:pPr>
        <w:spacing w:after="100" w:before="0"/>
      </w:pPr>
      <w:r>
        <w:rPr>
          <w:b w:val="0"/>
        </w:rPr>
        <w:t>C. DQQM</w:t>
      </w:r>
    </w:p>
    <w:p>
      <w:pPr>
        <w:spacing w:after="100" w:before="0"/>
      </w:pPr>
      <w:r>
        <w:rPr>
          <w:b w:val="0"/>
        </w:rPr>
        <w:t>D. ZLLH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According to the alphabetical positions of the letters, R I C H I R X S Letters are coded by its opposite letter. Similarly, B O O K Y L L P Hence, ‘YLLP’ is the correct answer.</w:t>
      </w:r>
    </w:p>
    <w:p>
      <w:pPr>
        <w:spacing w:before="0"/>
      </w:pPr>
      <w:r>
        <w:rPr>
          <w:b w:val="0"/>
        </w:rPr>
      </w:r>
    </w:p>
    <w:p>
      <w:pPr>
        <w:spacing w:after="100" w:line="360" w:lineRule="auto" w:before="0"/>
      </w:pPr>
      <w:r>
        <w:rPr>
          <w:b w:val="0"/>
        </w:rPr>
        <w:t>14. Select the option that is related to the third term in the same way as the second term is related to the first term. PRODUCT : TCUDORP : : FRACTION : ______</w:t>
      </w:r>
    </w:p>
    <w:p>
      <w:pPr>
        <w:spacing w:before="0"/>
      </w:pPr>
      <w:r>
        <w:rPr>
          <w:b w:val="0"/>
        </w:rPr>
      </w:r>
    </w:p>
    <w:p>
      <w:pPr>
        <w:spacing w:after="100" w:before="0"/>
      </w:pPr>
      <w:r>
        <w:rPr>
          <w:b w:val="0"/>
        </w:rPr>
        <w:t>A. NOITCARF</w:t>
      </w:r>
    </w:p>
    <w:p>
      <w:pPr>
        <w:spacing w:after="100" w:before="0"/>
      </w:pPr>
      <w:r>
        <w:rPr>
          <w:b w:val="0"/>
        </w:rPr>
        <w:t>B. CTOINAFR</w:t>
      </w:r>
    </w:p>
    <w:p>
      <w:pPr>
        <w:spacing w:after="100" w:before="0"/>
      </w:pPr>
      <w:r>
        <w:rPr>
          <w:b w:val="0"/>
        </w:rPr>
        <w:t>C. CTIONAFR</w:t>
      </w:r>
    </w:p>
    <w:p>
      <w:pPr>
        <w:spacing w:after="100" w:before="0"/>
      </w:pPr>
      <w:r>
        <w:rPr>
          <w:b w:val="0"/>
        </w:rPr>
        <w:t>D. NOTICARF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The letters are of the word are written in reverse order. Similarly, Hence, “NOITCARF” is the correct answer.</w:t>
      </w:r>
    </w:p>
    <w:p>
      <w:pPr>
        <w:spacing w:before="0"/>
      </w:pPr>
      <w:r>
        <w:rPr>
          <w:b w:val="0"/>
        </w:rPr>
      </w:r>
    </w:p>
    <w:p>
      <w:pPr>
        <w:spacing w:after="100" w:line="360" w:lineRule="auto" w:before="0"/>
      </w:pPr>
      <w:r>
        <w:rPr>
          <w:b w:val="0"/>
        </w:rPr>
        <w:t>15. In the following question, select the related letters from the given alternatives. OQ : PT :: WZ : ?</w:t>
      </w:r>
    </w:p>
    <w:p>
      <w:pPr>
        <w:spacing w:before="0"/>
      </w:pPr>
      <w:r>
        <w:rPr>
          <w:b w:val="0"/>
        </w:rPr>
      </w:r>
    </w:p>
    <w:p>
      <w:pPr>
        <w:spacing w:after="100" w:before="0"/>
      </w:pPr>
      <w:r>
        <w:rPr>
          <w:b w:val="0"/>
        </w:rPr>
        <w:t>A. ZW</w:t>
      </w:r>
    </w:p>
    <w:p>
      <w:pPr>
        <w:spacing w:after="100" w:before="0"/>
      </w:pPr>
      <w:r>
        <w:rPr>
          <w:b w:val="0"/>
        </w:rPr>
        <w:t>B. ID</w:t>
      </w:r>
    </w:p>
    <w:p>
      <w:pPr>
        <w:spacing w:after="100" w:before="0"/>
      </w:pPr>
      <w:r>
        <w:rPr>
          <w:b w:val="0"/>
        </w:rPr>
        <w:t>C. XC</w:t>
      </w:r>
    </w:p>
    <w:p>
      <w:pPr>
        <w:spacing w:after="100" w:before="0"/>
      </w:pPr>
      <w:r>
        <w:rPr>
          <w:b w:val="0"/>
        </w:rPr>
        <w:t>D. WC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 has been added in the first letter's positional value to get the corresponding first letter. 3 has been added in the second letter's positional value to get the corresponding second letter. OQ: PT Similarly, WZ:? Hence, the correct answer is "XC".</w:t>
      </w:r>
    </w:p>
    <w:p>
      <w:pPr>
        <w:spacing w:before="0"/>
      </w:pPr>
      <w:r>
        <w:rPr>
          <w:b w:val="0"/>
        </w:rPr>
      </w:r>
    </w:p>
    <w:p>
      <w:pPr>
        <w:spacing w:after="100" w:line="360" w:lineRule="auto" w:before="0"/>
      </w:pPr>
      <w:r>
        <w:rPr>
          <w:b w:val="0"/>
        </w:rPr>
        <w:t>16. Select the option that is related to the third term in the same way as the second term is related to the first term. HVW : FTU ∷ DRS : ______</w:t>
      </w:r>
    </w:p>
    <w:p>
      <w:pPr>
        <w:spacing w:before="0"/>
      </w:pPr>
      <w:r>
        <w:rPr>
          <w:b w:val="0"/>
        </w:rPr>
      </w:r>
    </w:p>
    <w:p>
      <w:pPr>
        <w:spacing w:after="100" w:before="0"/>
      </w:pPr>
      <w:r>
        <w:rPr>
          <w:b w:val="0"/>
        </w:rPr>
        <w:t>A. FTU</w:t>
      </w:r>
    </w:p>
    <w:p>
      <w:pPr>
        <w:spacing w:after="100" w:before="0"/>
      </w:pPr>
      <w:r>
        <w:rPr>
          <w:b w:val="0"/>
        </w:rPr>
        <w:t>B. BOQ</w:t>
      </w:r>
    </w:p>
    <w:p>
      <w:pPr>
        <w:spacing w:after="100" w:before="0"/>
      </w:pPr>
      <w:r>
        <w:rPr>
          <w:b w:val="0"/>
        </w:rPr>
        <w:t>C. BPQ</w:t>
      </w:r>
    </w:p>
    <w:p>
      <w:pPr>
        <w:spacing w:after="100" w:before="0"/>
      </w:pPr>
      <w:r>
        <w:rPr>
          <w:b w:val="0"/>
        </w:rPr>
        <w:t>D. APQ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Similarly, Hence, “BPQ” is the correct answer.</w:t>
      </w:r>
    </w:p>
    <w:p>
      <w:pPr>
        <w:spacing w:before="0"/>
      </w:pPr>
      <w:r>
        <w:rPr>
          <w:b w:val="0"/>
        </w:rPr>
      </w:r>
    </w:p>
    <w:p>
      <w:pPr>
        <w:spacing w:after="100" w:line="360" w:lineRule="auto" w:before="0"/>
      </w:pPr>
      <w:r>
        <w:rPr>
          <w:b w:val="0"/>
        </w:rPr>
        <w:t>17. In the following question, select the related letters from the given alternatives. NK : JG :: SF : ?</w:t>
      </w:r>
    </w:p>
    <w:p>
      <w:pPr>
        <w:spacing w:before="0"/>
      </w:pPr>
      <w:r>
        <w:rPr>
          <w:b w:val="0"/>
        </w:rPr>
      </w:r>
    </w:p>
    <w:p>
      <w:pPr>
        <w:spacing w:after="100" w:before="0"/>
      </w:pPr>
      <w:r>
        <w:rPr>
          <w:b w:val="0"/>
        </w:rPr>
        <w:t>A. BU</w:t>
      </w:r>
    </w:p>
    <w:p>
      <w:pPr>
        <w:spacing w:after="100" w:before="0"/>
      </w:pPr>
      <w:r>
        <w:rPr>
          <w:b w:val="0"/>
        </w:rPr>
        <w:t>B. OB</w:t>
      </w:r>
    </w:p>
    <w:p>
      <w:pPr>
        <w:spacing w:after="100" w:before="0"/>
      </w:pPr>
      <w:r>
        <w:rPr>
          <w:b w:val="0"/>
        </w:rPr>
        <w:t>C. UA</w:t>
      </w:r>
    </w:p>
    <w:p>
      <w:pPr>
        <w:spacing w:after="100" w:before="0"/>
      </w:pPr>
      <w:r>
        <w:rPr>
          <w:b w:val="0"/>
        </w:rPr>
        <w:t>D. 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Alphabet - 4. (19) S - 4 = (15) O (6) F - 4 = (2) B.</w:t>
      </w:r>
    </w:p>
    <w:p>
      <w:pPr>
        <w:spacing w:before="0"/>
      </w:pPr>
      <w:r>
        <w:rPr>
          <w:b w:val="0"/>
        </w:rPr>
      </w:r>
    </w:p>
    <w:p>
      <w:pPr>
        <w:spacing w:after="100" w:line="360" w:lineRule="auto" w:before="0"/>
      </w:pPr>
      <w:r>
        <w:rPr>
          <w:b w:val="0"/>
        </w:rPr>
        <w:t>18. Select the option that is related to the fifth term in the same way as the second term is related to the first term and the fourth term is related to the third term. UNCLEAR : CNULRAE :: PRIVACY : IRPVYCA :: NUCLEAR : ?</w:t>
      </w:r>
    </w:p>
    <w:p>
      <w:pPr>
        <w:spacing w:before="0"/>
      </w:pPr>
      <w:r>
        <w:rPr>
          <w:b w:val="0"/>
        </w:rPr>
      </w:r>
    </w:p>
    <w:p>
      <w:pPr>
        <w:spacing w:after="100" w:before="0"/>
      </w:pPr>
      <w:r>
        <w:rPr>
          <w:b w:val="0"/>
        </w:rPr>
        <w:t>A. CUNLREA</w:t>
      </w:r>
    </w:p>
    <w:p>
      <w:pPr>
        <w:spacing w:after="100" w:before="0"/>
      </w:pPr>
      <w:r>
        <w:rPr>
          <w:b w:val="0"/>
        </w:rPr>
        <w:t>B. CUNLRAE</w:t>
      </w:r>
    </w:p>
    <w:p>
      <w:pPr>
        <w:spacing w:after="100" w:before="0"/>
      </w:pPr>
      <w:r>
        <w:rPr>
          <w:b w:val="0"/>
        </w:rPr>
        <w:t>C. UNCLRAE</w:t>
      </w:r>
    </w:p>
    <w:p>
      <w:pPr>
        <w:spacing w:after="100" w:before="0"/>
      </w:pPr>
      <w:r>
        <w:rPr>
          <w:b w:val="0"/>
        </w:rPr>
        <w:t>D. NLCURAE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Select the option that is related to the fifth term in the same way as the second term is related to the first term and the fourth term is related to the third term. PEARL : LRAEP : : ULTRA : ARTLU : : VIRAL : ?</w:t>
      </w:r>
    </w:p>
    <w:p>
      <w:pPr>
        <w:spacing w:before="0"/>
      </w:pPr>
      <w:r>
        <w:rPr>
          <w:b w:val="0"/>
        </w:rPr>
      </w:r>
    </w:p>
    <w:p>
      <w:pPr>
        <w:spacing w:after="100" w:before="0"/>
      </w:pPr>
      <w:r>
        <w:rPr>
          <w:b w:val="0"/>
        </w:rPr>
        <w:t>A. LIRAV</w:t>
      </w:r>
    </w:p>
    <w:p>
      <w:pPr>
        <w:spacing w:after="100" w:before="0"/>
      </w:pPr>
      <w:r>
        <w:rPr>
          <w:b w:val="0"/>
        </w:rPr>
        <w:t>B. AIRLV</w:t>
      </w:r>
    </w:p>
    <w:p>
      <w:pPr>
        <w:spacing w:after="100" w:before="0"/>
      </w:pPr>
      <w:r>
        <w:rPr>
          <w:b w:val="0"/>
        </w:rPr>
        <w:t>C. LARIV</w:t>
      </w:r>
    </w:p>
    <w:p>
      <w:pPr>
        <w:spacing w:after="100" w:before="0"/>
      </w:pPr>
      <w:r>
        <w:rPr>
          <w:b w:val="0"/>
        </w:rPr>
        <w:t>D. ALRIV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Select the option that is related to the third term in the same way as the second term is related to the first term. ACFJ : ZXUQ ∷ ELHK : _____</w:t>
      </w:r>
    </w:p>
    <w:p>
      <w:pPr>
        <w:spacing w:before="0"/>
      </w:pPr>
      <w:r>
        <w:rPr>
          <w:b w:val="0"/>
        </w:rPr>
      </w:r>
    </w:p>
    <w:p>
      <w:pPr>
        <w:spacing w:after="100" w:before="0"/>
      </w:pPr>
      <w:r>
        <w:rPr>
          <w:b w:val="0"/>
        </w:rPr>
        <w:t>A. WOSP</w:t>
      </w:r>
    </w:p>
    <w:p>
      <w:pPr>
        <w:spacing w:after="100" w:before="0"/>
      </w:pPr>
      <w:r>
        <w:rPr>
          <w:b w:val="0"/>
        </w:rPr>
        <w:t>B. VUSP</w:t>
      </w:r>
    </w:p>
    <w:p>
      <w:pPr>
        <w:spacing w:after="100" w:before="0"/>
      </w:pPr>
      <w:r>
        <w:rPr>
          <w:b w:val="0"/>
        </w:rPr>
        <w:t>C. VOSP</w:t>
      </w:r>
    </w:p>
    <w:p>
      <w:pPr>
        <w:spacing w:after="100" w:before="0"/>
      </w:pPr>
      <w:r>
        <w:rPr>
          <w:b w:val="0"/>
        </w:rPr>
        <w:t>D. WRSQ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 Each letter of the first term forms a reverse pair with the corresponding letter of the second term. Similarly, Hence, the correct answer is ‘VOSP’.</w:t>
      </w:r>
    </w:p>
    <w:p>
      <w:pPr>
        <w:spacing w:before="0"/>
      </w:pPr>
      <w:r>
        <w:rPr>
          <w:b w:val="0"/>
        </w:rPr>
      </w:r>
    </w:p>
    <w:p>
      <w:pPr>
        <w:spacing w:after="100" w:line="360" w:lineRule="auto" w:before="0"/>
      </w:pPr>
      <w:r>
        <w:rPr>
          <w:b w:val="0"/>
        </w:rPr>
        <w:t>21. Select the option that is related to the third term in the same way as the second term is related to the first term. SHORTLY : OHSYLTR : : WALKING : ?</w:t>
      </w:r>
    </w:p>
    <w:p>
      <w:pPr>
        <w:spacing w:before="0"/>
      </w:pPr>
      <w:r>
        <w:rPr>
          <w:b w:val="0"/>
        </w:rPr>
      </w:r>
    </w:p>
    <w:p>
      <w:pPr>
        <w:spacing w:after="100" w:before="0"/>
      </w:pPr>
      <w:r>
        <w:rPr>
          <w:b w:val="0"/>
        </w:rPr>
        <w:t>A. AWKLNIG</w:t>
      </w:r>
    </w:p>
    <w:p>
      <w:pPr>
        <w:spacing w:after="100" w:before="0"/>
      </w:pPr>
      <w:r>
        <w:rPr>
          <w:b w:val="0"/>
        </w:rPr>
        <w:t>B. KLAWGNI</w:t>
      </w:r>
    </w:p>
    <w:p>
      <w:pPr>
        <w:spacing w:after="100" w:before="0"/>
      </w:pPr>
      <w:r>
        <w:rPr>
          <w:b w:val="0"/>
        </w:rPr>
        <w:t>C. LAWGNIK</w:t>
      </w:r>
    </w:p>
    <w:p>
      <w:pPr>
        <w:spacing w:after="100" w:before="0"/>
      </w:pPr>
      <w:r>
        <w:rPr>
          <w:b w:val="0"/>
        </w:rPr>
        <w:t>D. LAWNIKG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SHORTLY : OHSYLTR : : WALKING : ? The logic followed here is: SHORTLY : OHSYLTR Similarly, WALKING : ? Hence, LAWGNIK is the correct answer.</w:t>
      </w:r>
    </w:p>
    <w:p>
      <w:pPr>
        <w:spacing w:before="0"/>
      </w:pPr>
      <w:r>
        <w:rPr>
          <w:b w:val="0"/>
        </w:rPr>
      </w:r>
    </w:p>
    <w:p>
      <w:pPr>
        <w:spacing w:after="100" w:line="360" w:lineRule="auto" w:before="0"/>
      </w:pPr>
      <w:r>
        <w:rPr>
          <w:b w:val="0"/>
        </w:rPr>
        <w:t>22. AKM is related to DNP in a certain way based on the English alphabetical order. In the same way, BTS is related to EWV. To which of the following is LGK related following the same logic?</w:t>
      </w:r>
    </w:p>
    <w:p>
      <w:pPr>
        <w:spacing w:before="0"/>
      </w:pPr>
      <w:r>
        <w:rPr>
          <w:b w:val="0"/>
        </w:rPr>
      </w:r>
    </w:p>
    <w:p>
      <w:pPr>
        <w:spacing w:after="100" w:before="0"/>
      </w:pPr>
      <w:r>
        <w:rPr>
          <w:b w:val="0"/>
        </w:rPr>
        <w:t>A. OJN</w:t>
      </w:r>
    </w:p>
    <w:p>
      <w:pPr>
        <w:spacing w:after="100" w:before="0"/>
      </w:pPr>
      <w:r>
        <w:rPr>
          <w:b w:val="0"/>
        </w:rPr>
        <w:t>B. MHC</w:t>
      </w:r>
    </w:p>
    <w:p>
      <w:pPr>
        <w:spacing w:after="100" w:before="0"/>
      </w:pPr>
      <w:r>
        <w:rPr>
          <w:b w:val="0"/>
        </w:rPr>
        <w:t>C. KGL</w:t>
      </w:r>
    </w:p>
    <w:p>
      <w:pPr>
        <w:spacing w:after="100" w:before="0"/>
      </w:pPr>
      <w:r>
        <w:rPr>
          <w:b w:val="0"/>
        </w:rPr>
        <w:t>D. ADH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'3' is added to the positional value of each alphabet. 'LGK' will be related to:</w:t>
      </w:r>
    </w:p>
    <w:p>
      <w:pPr>
        <w:spacing w:before="0"/>
      </w:pPr>
      <w:r>
        <w:rPr>
          <w:b w:val="0"/>
        </w:rPr>
      </w:r>
    </w:p>
    <w:p>
      <w:pPr>
        <w:spacing w:after="100" w:line="360" w:lineRule="auto" w:before="0"/>
      </w:pPr>
      <w:r>
        <w:rPr>
          <w:b w:val="0"/>
        </w:rPr>
        <w:t>23. Select the option that is related to the third term in the same way as the second term is related to the first term. HJLN : ILOR ∷ DFHJ : _____</w:t>
      </w:r>
    </w:p>
    <w:p>
      <w:pPr>
        <w:spacing w:before="0"/>
      </w:pPr>
      <w:r>
        <w:rPr>
          <w:b w:val="0"/>
        </w:rPr>
      </w:r>
    </w:p>
    <w:p>
      <w:pPr>
        <w:spacing w:after="100" w:before="0"/>
      </w:pPr>
      <w:r>
        <w:rPr>
          <w:b w:val="0"/>
        </w:rPr>
        <w:t>A. EHKN</w:t>
      </w:r>
    </w:p>
    <w:p>
      <w:pPr>
        <w:spacing w:after="100" w:before="0"/>
      </w:pPr>
      <w:r>
        <w:rPr>
          <w:b w:val="0"/>
        </w:rPr>
        <w:t>B. EHLO</w:t>
      </w:r>
    </w:p>
    <w:p>
      <w:pPr>
        <w:spacing w:after="100" w:before="0"/>
      </w:pPr>
      <w:r>
        <w:rPr>
          <w:b w:val="0"/>
        </w:rPr>
        <w:t>C. CGJM</w:t>
      </w:r>
    </w:p>
    <w:p>
      <w:pPr>
        <w:spacing w:after="100" w:before="0"/>
      </w:pPr>
      <w:r>
        <w:rPr>
          <w:b w:val="0"/>
        </w:rPr>
        <w:t>D. EHJL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Similarly, Hence, the correct answer is ‘EHKN’.</w:t>
      </w:r>
    </w:p>
    <w:p>
      <w:pPr>
        <w:spacing w:before="0"/>
      </w:pPr>
      <w:r>
        <w:rPr>
          <w:b w:val="0"/>
        </w:rPr>
      </w:r>
    </w:p>
    <w:p>
      <w:pPr>
        <w:spacing w:after="100" w:line="360" w:lineRule="auto" w:before="0"/>
      </w:pPr>
      <w:r>
        <w:rPr>
          <w:b w:val="0"/>
        </w:rPr>
        <w:t>24. AJK is related to BKL in a certain way based on the English alphabetical order. In the same way, DOT is related to EPU. To which of the following is PJO related following the same logic?</w:t>
      </w:r>
    </w:p>
    <w:p>
      <w:pPr>
        <w:spacing w:before="0"/>
      </w:pPr>
      <w:r>
        <w:rPr>
          <w:b w:val="0"/>
        </w:rPr>
      </w:r>
    </w:p>
    <w:p>
      <w:pPr>
        <w:spacing w:after="100" w:before="0"/>
      </w:pPr>
      <w:r>
        <w:rPr>
          <w:b w:val="0"/>
        </w:rPr>
        <w:t>A. QKP</w:t>
      </w:r>
    </w:p>
    <w:p>
      <w:pPr>
        <w:spacing w:after="100" w:before="0"/>
      </w:pPr>
      <w:r>
        <w:rPr>
          <w:b w:val="0"/>
        </w:rPr>
        <w:t>B. PKQ</w:t>
      </w:r>
    </w:p>
    <w:p>
      <w:pPr>
        <w:spacing w:after="100" w:before="0"/>
      </w:pPr>
      <w:r>
        <w:rPr>
          <w:b w:val="0"/>
        </w:rPr>
        <w:t>C. OJP</w:t>
      </w:r>
    </w:p>
    <w:p>
      <w:pPr>
        <w:spacing w:after="100" w:before="0"/>
      </w:pPr>
      <w:r>
        <w:rPr>
          <w:b w:val="0"/>
        </w:rPr>
        <w:t>D. RLQ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'AJK is related to BKL' For, 'DOT is related to EPU' Similarly, for 'PJO' So, 'PJO' will be related to 'QKP' Hence, the correct answer is "Option 1".</w:t>
      </w:r>
    </w:p>
    <w:p>
      <w:pPr>
        <w:spacing w:before="0"/>
      </w:pPr>
      <w:r>
        <w:rPr>
          <w:b w:val="0"/>
        </w:rPr>
      </w:r>
    </w:p>
    <w:p>
      <w:pPr>
        <w:spacing w:after="100" w:line="360" w:lineRule="auto" w:before="0"/>
      </w:pPr>
      <w:r>
        <w:rPr>
          <w:b w:val="0"/>
        </w:rPr>
        <w:t>25. Select the option that is related to the fifth term in the same way as the second term is related to the first term and the fourth term is related to the third term. YAR : RAY :: TCA : ACT :: TAB : ?</w:t>
      </w:r>
    </w:p>
    <w:p>
      <w:pPr>
        <w:spacing w:before="0"/>
      </w:pPr>
      <w:r>
        <w:rPr>
          <w:b w:val="0"/>
        </w:rPr>
      </w:r>
    </w:p>
    <w:p>
      <w:pPr>
        <w:spacing w:after="100" w:before="0"/>
      </w:pPr>
      <w:r>
        <w:rPr>
          <w:b w:val="0"/>
        </w:rPr>
        <w:t>A. TBA</w:t>
      </w:r>
    </w:p>
    <w:p>
      <w:pPr>
        <w:spacing w:after="100" w:before="0"/>
      </w:pPr>
      <w:r>
        <w:rPr>
          <w:b w:val="0"/>
        </w:rPr>
        <w:t>B. ABT</w:t>
      </w:r>
    </w:p>
    <w:p>
      <w:pPr>
        <w:spacing w:after="100" w:before="0"/>
      </w:pPr>
      <w:r>
        <w:rPr>
          <w:b w:val="0"/>
        </w:rPr>
        <w:t>C. ATB</w:t>
      </w:r>
    </w:p>
    <w:p>
      <w:pPr>
        <w:spacing w:after="100" w:before="0"/>
      </w:pPr>
      <w:r>
        <w:rPr>
          <w:b w:val="0"/>
        </w:rPr>
        <w:t>D. BAT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The relation between 1st and 2nd term is that its first and last characters are interchanged, The relation between 3rd and 4th term is that its first and last characters are interchanged, Therefore the relation between 3rd and 4th term is that its first and last characters are interchanged, and we get Hence the correct answer is BAT.</w:t>
      </w:r>
    </w:p>
    <w:p>
      <w:pPr>
        <w:spacing w:before="0"/>
      </w:pPr>
      <w:r>
        <w:rPr>
          <w:b w:val="0"/>
        </w:rPr>
      </w:r>
    </w:p>
    <w:p>
      <w:pPr>
        <w:spacing w:after="100" w:line="360" w:lineRule="auto" w:before="0"/>
      </w:pPr>
      <w:r>
        <w:rPr>
          <w:b w:val="0"/>
        </w:rPr>
        <w:t>26. Select the option that is related to the fifth term in the same way as the second term is related to the first term and the fourth term is related to the third term. ABSENT : ANESBT :: NOTIFY : NFITOY :: LAUNCH : ?</w:t>
      </w:r>
    </w:p>
    <w:p>
      <w:pPr>
        <w:spacing w:before="0"/>
      </w:pPr>
      <w:r>
        <w:rPr>
          <w:b w:val="0"/>
        </w:rPr>
      </w:r>
    </w:p>
    <w:p>
      <w:pPr>
        <w:spacing w:after="100" w:before="0"/>
      </w:pPr>
      <w:r>
        <w:rPr>
          <w:b w:val="0"/>
        </w:rPr>
        <w:t>A. LCAUNH</w:t>
      </w:r>
    </w:p>
    <w:p>
      <w:pPr>
        <w:spacing w:after="100" w:before="0"/>
      </w:pPr>
      <w:r>
        <w:rPr>
          <w:b w:val="0"/>
        </w:rPr>
        <w:t>B. LCNHAU</w:t>
      </w:r>
    </w:p>
    <w:p>
      <w:pPr>
        <w:spacing w:after="100" w:before="0"/>
      </w:pPr>
      <w:r>
        <w:rPr>
          <w:b w:val="0"/>
        </w:rPr>
        <w:t>C. LCNUHA</w:t>
      </w:r>
    </w:p>
    <w:p>
      <w:pPr>
        <w:spacing w:after="100" w:before="0"/>
      </w:pPr>
      <w:r>
        <w:rPr>
          <w:b w:val="0"/>
        </w:rPr>
        <w:t>D. LCNUAH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27. AHL is related to ELP in a certain way based on the English alphabetical order. In the same way, GMP is related to KQT. To which of the following is FQS related following the same logic?</w:t>
      </w:r>
    </w:p>
    <w:p>
      <w:pPr>
        <w:spacing w:before="0"/>
      </w:pPr>
      <w:r>
        <w:rPr>
          <w:b w:val="0"/>
        </w:rPr>
      </w:r>
    </w:p>
    <w:p>
      <w:pPr>
        <w:spacing w:after="100" w:before="0"/>
      </w:pPr>
      <w:r>
        <w:rPr>
          <w:b w:val="0"/>
        </w:rPr>
        <w:t>A. JUW</w:t>
      </w:r>
    </w:p>
    <w:p>
      <w:pPr>
        <w:spacing w:after="100" w:before="0"/>
      </w:pPr>
      <w:r>
        <w:rPr>
          <w:b w:val="0"/>
        </w:rPr>
        <w:t>B. SFQ</w:t>
      </w:r>
    </w:p>
    <w:p>
      <w:pPr>
        <w:spacing w:after="100" w:before="0"/>
      </w:pPr>
      <w:r>
        <w:rPr>
          <w:b w:val="0"/>
        </w:rPr>
        <w:t>C. SQF</w:t>
      </w:r>
    </w:p>
    <w:p>
      <w:pPr>
        <w:spacing w:after="100" w:before="0"/>
      </w:pPr>
      <w:r>
        <w:rPr>
          <w:b w:val="0"/>
        </w:rPr>
        <w:t>D. ITV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(4) is added to the position value according to English alphabetic series. So,</w:t>
      </w:r>
    </w:p>
    <w:p>
      <w:pPr>
        <w:spacing w:before="0"/>
      </w:pPr>
      <w:r>
        <w:rPr>
          <w:b w:val="0"/>
        </w:rPr>
        <w:t>• 'FQS' is written as</w:t>
      </w:r>
    </w:p>
    <w:p>
      <w:pPr>
        <w:spacing w:before="0"/>
      </w:pPr>
      <w:r>
        <w:rPr>
          <w:b w:val="0"/>
        </w:rPr>
      </w:r>
    </w:p>
    <w:p>
      <w:pPr>
        <w:spacing w:after="100" w:line="360" w:lineRule="auto" w:before="0"/>
      </w:pPr>
      <w:r>
        <w:rPr>
          <w:b w:val="0"/>
        </w:rPr>
        <w:t>28. Select the option that is related to the fifth term in the same way as the second term is related to the first term and the fourth term is related to the third term. REASON : ROSAEN :: SOCIAL : SAICOL :: TRAVEL : ?</w:t>
      </w:r>
    </w:p>
    <w:p>
      <w:pPr>
        <w:spacing w:before="0"/>
      </w:pPr>
      <w:r>
        <w:rPr>
          <w:b w:val="0"/>
        </w:rPr>
      </w:r>
    </w:p>
    <w:p>
      <w:pPr>
        <w:spacing w:after="100" w:before="0"/>
      </w:pPr>
      <w:r>
        <w:rPr>
          <w:b w:val="0"/>
        </w:rPr>
        <w:t>A. TERLAR</w:t>
      </w:r>
    </w:p>
    <w:p>
      <w:pPr>
        <w:spacing w:after="100" w:before="0"/>
      </w:pPr>
      <w:r>
        <w:rPr>
          <w:b w:val="0"/>
        </w:rPr>
        <w:t>B. TEVARL</w:t>
      </w:r>
    </w:p>
    <w:p>
      <w:pPr>
        <w:spacing w:after="100" w:before="0"/>
      </w:pPr>
      <w:r>
        <w:rPr>
          <w:b w:val="0"/>
        </w:rPr>
        <w:t>C. TEVRAL</w:t>
      </w:r>
    </w:p>
    <w:p>
      <w:pPr>
        <w:spacing w:after="100" w:before="0"/>
      </w:pPr>
      <w:r>
        <w:rPr>
          <w:b w:val="0"/>
        </w:rPr>
        <w:t>D. TEVALR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need to find the pattern to get the missing word. The logic here is: The 1st and the last letter are same. And all the other letters in middle are written from right to left. Thus, for the word TRAVEL is; TEVARL Hence, the code is 'TEVARL' for the given word.</w:t>
      </w:r>
    </w:p>
    <w:p>
      <w:pPr>
        <w:spacing w:before="0"/>
      </w:pPr>
      <w:r>
        <w:rPr>
          <w:b w:val="0"/>
        </w:rPr>
      </w:r>
    </w:p>
    <w:p>
      <w:pPr>
        <w:spacing w:after="100" w:line="360" w:lineRule="auto" w:before="0"/>
      </w:pPr>
      <w:r>
        <w:rPr>
          <w:b w:val="0"/>
        </w:rPr>
        <w:t>29. Select the option that is related to the fifth term in the same way as the second term is related to the first term and the fourth term is related to the third term. SOCCER ∶ OSFFRE ∶∶ ROLLER ∶ OROORE ∶∶ TOPPER ∶ ?</w:t>
      </w:r>
    </w:p>
    <w:p>
      <w:pPr>
        <w:spacing w:before="0"/>
      </w:pPr>
      <w:r>
        <w:rPr>
          <w:b w:val="0"/>
        </w:rPr>
      </w:r>
    </w:p>
    <w:p>
      <w:pPr>
        <w:spacing w:after="100" w:before="0"/>
      </w:pPr>
      <w:r>
        <w:rPr>
          <w:b w:val="0"/>
        </w:rPr>
        <w:t>A. TOERPK</w:t>
      </w:r>
    </w:p>
    <w:p>
      <w:pPr>
        <w:spacing w:after="100" w:before="0"/>
      </w:pPr>
      <w:r>
        <w:rPr>
          <w:b w:val="0"/>
        </w:rPr>
        <w:t>B. OTSSRE</w:t>
      </w:r>
    </w:p>
    <w:p>
      <w:pPr>
        <w:spacing w:after="100" w:before="0"/>
      </w:pPr>
      <w:r>
        <w:rPr>
          <w:b w:val="0"/>
        </w:rPr>
        <w:t>C. OTPPRE</w:t>
      </w:r>
    </w:p>
    <w:p>
      <w:pPr>
        <w:spacing w:after="100" w:before="0"/>
      </w:pPr>
      <w:r>
        <w:rPr>
          <w:b w:val="0"/>
        </w:rPr>
        <w:t>D. TOSSRE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30. In the following question, select the related letters from the given alternatives. LREA ∶ MSFB ∶∶ BSFX ∶ ?</w:t>
      </w:r>
    </w:p>
    <w:p>
      <w:pPr>
        <w:spacing w:before="0"/>
      </w:pPr>
      <w:r>
        <w:rPr>
          <w:b w:val="0"/>
        </w:rPr>
      </w:r>
    </w:p>
    <w:p>
      <w:pPr>
        <w:spacing w:after="100" w:before="0"/>
      </w:pPr>
      <w:r>
        <w:rPr>
          <w:b w:val="0"/>
        </w:rPr>
        <w:t>A. XFBA</w:t>
      </w:r>
    </w:p>
    <w:p>
      <w:pPr>
        <w:spacing w:after="100" w:before="0"/>
      </w:pPr>
      <w:r>
        <w:rPr>
          <w:b w:val="0"/>
        </w:rPr>
        <w:t>B. XFSB</w:t>
      </w:r>
    </w:p>
    <w:p>
      <w:pPr>
        <w:spacing w:after="100" w:before="0"/>
      </w:pPr>
      <w:r>
        <w:rPr>
          <w:b w:val="0"/>
        </w:rPr>
        <w:t>C. ERLA</w:t>
      </w:r>
    </w:p>
    <w:p>
      <w:pPr>
        <w:spacing w:after="100" w:before="0"/>
      </w:pPr>
      <w:r>
        <w:rPr>
          <w:b w:val="0"/>
        </w:rPr>
        <w:t>D. CTGY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Each letter in the second set is obtained by moving one position forward in the English alphabet from its corresponding letter in the first set. Let's check as per the logic: LREA ∶ MSFB Similarly, BSFX ∶ ? Hence, the correct answer is " CTGY ".</w:t>
      </w:r>
    </w:p>
    <w:p>
      <w:pPr>
        <w:spacing w:before="0"/>
      </w:pPr>
      <w:r>
        <w:rPr>
          <w:b w:val="0"/>
        </w:rPr>
      </w:r>
    </w:p>
    <w:p>
      <w:pPr>
        <w:spacing w:after="100" w:line="360" w:lineRule="auto" w:before="0"/>
      </w:pPr>
      <w:r>
        <w:rPr>
          <w:b w:val="0"/>
        </w:rPr>
        <w:t>31. Select the option that is related to the third term in the same way as the second term is related to the first term. ADGJ : ZWTQ ∷ MPSV :_____</w:t>
      </w:r>
    </w:p>
    <w:p>
      <w:pPr>
        <w:spacing w:before="0"/>
      </w:pPr>
      <w:r>
        <w:rPr>
          <w:b w:val="0"/>
        </w:rPr>
      </w:r>
    </w:p>
    <w:p>
      <w:pPr>
        <w:spacing w:after="100" w:before="0"/>
      </w:pPr>
      <w:r>
        <w:rPr>
          <w:b w:val="0"/>
        </w:rPr>
        <w:t>A. NKHE</w:t>
      </w:r>
    </w:p>
    <w:p>
      <w:pPr>
        <w:spacing w:after="100" w:before="0"/>
      </w:pPr>
      <w:r>
        <w:rPr>
          <w:b w:val="0"/>
        </w:rPr>
        <w:t>B. MKHE</w:t>
      </w:r>
    </w:p>
    <w:p>
      <w:pPr>
        <w:spacing w:after="100" w:before="0"/>
      </w:pPr>
      <w:r>
        <w:rPr>
          <w:b w:val="0"/>
        </w:rPr>
        <w:t>C. NJGC</w:t>
      </w:r>
    </w:p>
    <w:p>
      <w:pPr>
        <w:spacing w:after="100" w:before="0"/>
      </w:pPr>
      <w:r>
        <w:rPr>
          <w:b w:val="0"/>
        </w:rPr>
        <w:t>D. FJLM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The place value of A is 1, 1st letter from the reverse is Z. The place value of D is 4, 4th letter from the reverse is W. The place value of G is 7, 7th letter from the reverse is T. The place value of J is 10, 10th letter from the reverse is Q. So, ADGJ : ZWTQ Similarly, The place value of M is 13, 13th letter from the reverse is N. The place value of P is 16, 16th letter from the reverse is K. The place value of S is 19, 19th letter from the reverse is H. The place value of V is 22, 22nd letter from the reverse is E. So, MPSV : NKHE Hence, “NKHE” is the correct answer.</w:t>
      </w:r>
    </w:p>
    <w:p>
      <w:pPr>
        <w:spacing w:before="0"/>
      </w:pPr>
      <w:r>
        <w:rPr>
          <w:b w:val="0"/>
        </w:rPr>
      </w:r>
    </w:p>
    <w:p>
      <w:pPr>
        <w:spacing w:after="100" w:line="360" w:lineRule="auto" w:before="0"/>
      </w:pPr>
      <w:r>
        <w:rPr>
          <w:b w:val="0"/>
        </w:rPr>
        <w:t>32. FAP is related to PAF in a certain way based on the English alphabetical order. In the same way, JFM is related to MFJ. To which of the following is NKT related following the same logic?</w:t>
      </w:r>
    </w:p>
    <w:p>
      <w:pPr>
        <w:spacing w:before="0"/>
      </w:pPr>
      <w:r>
        <w:rPr>
          <w:b w:val="0"/>
        </w:rPr>
      </w:r>
    </w:p>
    <w:p>
      <w:pPr>
        <w:spacing w:after="100" w:before="0"/>
      </w:pPr>
      <w:r>
        <w:rPr>
          <w:b w:val="0"/>
        </w:rPr>
        <w:t>A. TKN</w:t>
      </w:r>
    </w:p>
    <w:p>
      <w:pPr>
        <w:spacing w:after="100" w:before="0"/>
      </w:pPr>
      <w:r>
        <w:rPr>
          <w:b w:val="0"/>
        </w:rPr>
        <w:t>B. OLU</w:t>
      </w:r>
    </w:p>
    <w:p>
      <w:pPr>
        <w:spacing w:after="100" w:before="0"/>
      </w:pPr>
      <w:r>
        <w:rPr>
          <w:b w:val="0"/>
        </w:rPr>
        <w:t>C. KTN</w:t>
      </w:r>
    </w:p>
    <w:p>
      <w:pPr>
        <w:spacing w:after="100" w:before="0"/>
      </w:pPr>
      <w:r>
        <w:rPr>
          <w:b w:val="0"/>
        </w:rPr>
        <w:t>D. LIR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Rearrangement of the alphabet. 'NKT' will be related to:</w:t>
      </w:r>
    </w:p>
    <w:p>
      <w:pPr>
        <w:spacing w:before="0"/>
      </w:pPr>
      <w:r>
        <w:rPr>
          <w:b w:val="0"/>
        </w:rPr>
      </w:r>
    </w:p>
    <w:p>
      <w:pPr>
        <w:spacing w:after="100" w:line="360" w:lineRule="auto" w:before="0"/>
      </w:pPr>
      <w:r>
        <w:rPr>
          <w:b w:val="0"/>
        </w:rPr>
        <w:t>33. Select the option that is related to the third term in the same way as the second term is related to the first term. WARDROBE : AWDROREB :: AQUARIUM : ?</w:t>
      </w:r>
    </w:p>
    <w:p>
      <w:pPr>
        <w:spacing w:before="0"/>
      </w:pPr>
      <w:r>
        <w:rPr>
          <w:b w:val="0"/>
        </w:rPr>
      </w:r>
    </w:p>
    <w:p>
      <w:pPr>
        <w:spacing w:after="100" w:before="0"/>
      </w:pPr>
      <w:r>
        <w:rPr>
          <w:b w:val="0"/>
        </w:rPr>
        <w:t>A. UQAAIRMU</w:t>
      </w:r>
    </w:p>
    <w:p>
      <w:pPr>
        <w:spacing w:after="100" w:before="0"/>
      </w:pPr>
      <w:r>
        <w:rPr>
          <w:b w:val="0"/>
        </w:rPr>
        <w:t>B. MUIRRAUQA</w:t>
      </w:r>
    </w:p>
    <w:p>
      <w:pPr>
        <w:spacing w:after="100" w:before="0"/>
      </w:pPr>
      <w:r>
        <w:rPr>
          <w:b w:val="0"/>
        </w:rPr>
        <w:t>C. QAAUIRMU</w:t>
      </w:r>
    </w:p>
    <w:p>
      <w:pPr>
        <w:spacing w:after="100" w:before="0"/>
      </w:pPr>
      <w:r>
        <w:rPr>
          <w:b w:val="0"/>
        </w:rPr>
        <w:t>D. QAAIURMU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Similarly, Hence, ‘QAAUIRMU’ is the correct answer.</w:t>
      </w:r>
    </w:p>
    <w:p>
      <w:pPr>
        <w:spacing w:before="0"/>
      </w:pPr>
      <w:r>
        <w:rPr>
          <w:b w:val="0"/>
        </w:rPr>
      </w:r>
    </w:p>
    <w:p>
      <w:pPr>
        <w:spacing w:after="100" w:line="360" w:lineRule="auto" w:before="0"/>
      </w:pPr>
      <w:r>
        <w:rPr>
          <w:b w:val="0"/>
        </w:rPr>
        <w:t>34. Select the option that is related to the fifth term in the same way as the second term is related to the first term and the fourth term is related to the third term. BROWSER : SERWBRO :: CAPTURE : URETCAP :: DESKTOP : ?</w:t>
      </w:r>
    </w:p>
    <w:p>
      <w:pPr>
        <w:spacing w:before="0"/>
      </w:pPr>
      <w:r>
        <w:rPr>
          <w:b w:val="0"/>
        </w:rPr>
      </w:r>
    </w:p>
    <w:p>
      <w:pPr>
        <w:spacing w:after="100" w:before="0"/>
      </w:pPr>
      <w:r>
        <w:rPr>
          <w:b w:val="0"/>
        </w:rPr>
        <w:t>A. SEDKTOP</w:t>
      </w:r>
    </w:p>
    <w:p>
      <w:pPr>
        <w:spacing w:after="100" w:before="0"/>
      </w:pPr>
      <w:r>
        <w:rPr>
          <w:b w:val="0"/>
        </w:rPr>
        <w:t>B. TOPKDES</w:t>
      </w:r>
    </w:p>
    <w:p>
      <w:pPr>
        <w:spacing w:after="100" w:before="0"/>
      </w:pPr>
      <w:r>
        <w:rPr>
          <w:b w:val="0"/>
        </w:rPr>
        <w:t>C. TPOKEDS</w:t>
      </w:r>
    </w:p>
    <w:p>
      <w:pPr>
        <w:spacing w:after="100" w:before="0"/>
      </w:pPr>
      <w:r>
        <w:rPr>
          <w:b w:val="0"/>
        </w:rPr>
        <w:t>D. TOPKSED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35. Select the option that is related to the third letter-cluster in the same way as the second letter-cluster is related to the first letter-cluster. GTQ : JVP :: SDK : ?</w:t>
      </w:r>
    </w:p>
    <w:p>
      <w:pPr>
        <w:spacing w:before="0"/>
      </w:pPr>
      <w:r>
        <w:rPr>
          <w:b w:val="0"/>
        </w:rPr>
      </w:r>
    </w:p>
    <w:p>
      <w:pPr>
        <w:spacing w:after="100" w:before="0"/>
      </w:pPr>
      <w:r>
        <w:rPr>
          <w:b w:val="0"/>
        </w:rPr>
        <w:t>A. VFJ</w:t>
      </w:r>
    </w:p>
    <w:p>
      <w:pPr>
        <w:spacing w:after="100" w:before="0"/>
      </w:pPr>
      <w:r>
        <w:rPr>
          <w:b w:val="0"/>
        </w:rPr>
        <w:t>B. UEK</w:t>
      </w:r>
    </w:p>
    <w:p>
      <w:pPr>
        <w:spacing w:after="100" w:before="0"/>
      </w:pPr>
      <w:r>
        <w:rPr>
          <w:b w:val="0"/>
        </w:rPr>
        <w:t>C. VGK</w:t>
      </w:r>
    </w:p>
    <w:p>
      <w:pPr>
        <w:spacing w:after="100" w:before="0"/>
      </w:pPr>
      <w:r>
        <w:rPr>
          <w:b w:val="0"/>
        </w:rPr>
        <w:t>D. UGF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Similarly, Hence, 'VFJ' is the correct answer.</w:t>
      </w:r>
    </w:p>
    <w:p>
      <w:pPr>
        <w:spacing w:before="0"/>
      </w:pPr>
      <w:r>
        <w:rPr>
          <w:b w:val="0"/>
        </w:rPr>
      </w:r>
    </w:p>
    <w:p>
      <w:pPr>
        <w:spacing w:after="100" w:line="360" w:lineRule="auto" w:before="0"/>
      </w:pPr>
      <w:r>
        <w:rPr>
          <w:b w:val="0"/>
        </w:rPr>
        <w:t>36. Select the option that is related to the fifth term in the same way as the second term is related to the first term and the fourth term is related to the third term. INCLUDE ∶ CNILEDU ∶∶ KEYNOTE ∶ YEKNETO ∶∶ NOTABLY ∶ ?</w:t>
      </w:r>
    </w:p>
    <w:p>
      <w:pPr>
        <w:spacing w:before="0"/>
      </w:pPr>
      <w:r>
        <w:rPr>
          <w:b w:val="0"/>
        </w:rPr>
      </w:r>
    </w:p>
    <w:p>
      <w:pPr>
        <w:spacing w:after="100" w:before="0"/>
      </w:pPr>
      <w:r>
        <w:rPr>
          <w:b w:val="0"/>
        </w:rPr>
        <w:t>A. TOYANLB</w:t>
      </w:r>
    </w:p>
    <w:p>
      <w:pPr>
        <w:spacing w:after="100" w:before="0"/>
      </w:pPr>
      <w:r>
        <w:rPr>
          <w:b w:val="0"/>
        </w:rPr>
        <w:t>B. BLYANOT</w:t>
      </w:r>
    </w:p>
    <w:p>
      <w:pPr>
        <w:spacing w:after="100" w:before="0"/>
      </w:pPr>
      <w:r>
        <w:rPr>
          <w:b w:val="0"/>
        </w:rPr>
        <w:t>C. TONAYLB</w:t>
      </w:r>
    </w:p>
    <w:p>
      <w:pPr>
        <w:spacing w:after="100" w:before="0"/>
      </w:pPr>
      <w:r>
        <w:rPr>
          <w:b w:val="0"/>
        </w:rPr>
        <w:t>D. TONABLY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37. In the following question, select the related letters from the given alternatives. IMQ : KOS :: XBF : ?</w:t>
      </w:r>
    </w:p>
    <w:p>
      <w:pPr>
        <w:spacing w:before="0"/>
      </w:pPr>
      <w:r>
        <w:rPr>
          <w:b w:val="0"/>
        </w:rPr>
      </w:r>
    </w:p>
    <w:p>
      <w:pPr>
        <w:spacing w:after="100" w:before="0"/>
      </w:pPr>
      <w:r>
        <w:rPr>
          <w:b w:val="0"/>
        </w:rPr>
        <w:t>A. LOK</w:t>
      </w:r>
    </w:p>
    <w:p>
      <w:pPr>
        <w:spacing w:after="100" w:before="0"/>
      </w:pPr>
      <w:r>
        <w:rPr>
          <w:b w:val="0"/>
        </w:rPr>
        <w:t>B. ZFH</w:t>
      </w:r>
    </w:p>
    <w:p>
      <w:pPr>
        <w:spacing w:after="100" w:before="0"/>
      </w:pPr>
      <w:r>
        <w:rPr>
          <w:b w:val="0"/>
        </w:rPr>
        <w:t>C. MFH</w:t>
      </w:r>
    </w:p>
    <w:p>
      <w:pPr>
        <w:spacing w:after="100" w:before="0"/>
      </w:pPr>
      <w:r>
        <w:rPr>
          <w:b w:val="0"/>
        </w:rPr>
        <w:t>D. ZDH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Similarly, Hence, 'ZDH' is the correct answer.</w:t>
      </w:r>
    </w:p>
    <w:p>
      <w:pPr>
        <w:spacing w:before="0"/>
      </w:pPr>
      <w:r>
        <w:rPr>
          <w:b w:val="0"/>
        </w:rPr>
      </w:r>
    </w:p>
    <w:p>
      <w:pPr>
        <w:spacing w:after="100" w:line="360" w:lineRule="auto" w:before="0"/>
      </w:pPr>
      <w:r>
        <w:rPr>
          <w:b w:val="0"/>
        </w:rPr>
        <w:t>38. Select the option which has the same relation with the third term as the second term is related to the first term. NOSTRIL : SONLIRT : : PREDICT : ?</w:t>
      </w:r>
    </w:p>
    <w:p>
      <w:pPr>
        <w:spacing w:before="0"/>
      </w:pPr>
      <w:r>
        <w:rPr>
          <w:b w:val="0"/>
        </w:rPr>
      </w:r>
    </w:p>
    <w:p>
      <w:pPr>
        <w:spacing w:after="100" w:before="0"/>
      </w:pPr>
      <w:r>
        <w:rPr>
          <w:b w:val="0"/>
        </w:rPr>
        <w:t>A. ERPTCID</w:t>
      </w:r>
    </w:p>
    <w:p>
      <w:pPr>
        <w:spacing w:after="100" w:before="0"/>
      </w:pPr>
      <w:r>
        <w:rPr>
          <w:b w:val="0"/>
        </w:rPr>
        <w:t>B. REPTCDI</w:t>
      </w:r>
    </w:p>
    <w:p>
      <w:pPr>
        <w:spacing w:after="100" w:before="0"/>
      </w:pPr>
      <w:r>
        <w:rPr>
          <w:b w:val="0"/>
        </w:rPr>
        <w:t>C. ETPRCID</w:t>
      </w:r>
    </w:p>
    <w:p>
      <w:pPr>
        <w:spacing w:after="100" w:before="0"/>
      </w:pPr>
      <w:r>
        <w:rPr>
          <w:b w:val="0"/>
        </w:rPr>
        <w:t>D. ERCPTID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letters according to the English alphabet series: NOSTRIL : SONLIRT Similarly, PREDICT : '?' Hence, the correct answer is "ERPTCID"</w:t>
      </w:r>
    </w:p>
    <w:p>
      <w:pPr>
        <w:spacing w:before="0"/>
      </w:pPr>
      <w:r>
        <w:rPr>
          <w:b w:val="0"/>
        </w:rPr>
      </w:r>
    </w:p>
    <w:p>
      <w:pPr>
        <w:spacing w:after="100" w:line="360" w:lineRule="auto" w:before="0"/>
      </w:pPr>
      <w:r>
        <w:rPr>
          <w:b w:val="0"/>
        </w:rPr>
        <w:t>39. Select the option that is related to the fifth term in the same way as the second term is related to the first term and the fourth term is related to the third term. GENIUS : IUNGES :: HOLDER : DELHOR :: LIGHTS : ?</w:t>
      </w:r>
    </w:p>
    <w:p>
      <w:pPr>
        <w:spacing w:before="0"/>
      </w:pPr>
      <w:r>
        <w:rPr>
          <w:b w:val="0"/>
        </w:rPr>
      </w:r>
    </w:p>
    <w:p>
      <w:pPr>
        <w:spacing w:after="100" w:before="0"/>
      </w:pPr>
      <w:r>
        <w:rPr>
          <w:b w:val="0"/>
        </w:rPr>
        <w:t>A. HTGLIS</w:t>
      </w:r>
    </w:p>
    <w:p>
      <w:pPr>
        <w:spacing w:after="100" w:before="0"/>
      </w:pPr>
      <w:r>
        <w:rPr>
          <w:b w:val="0"/>
        </w:rPr>
        <w:t>B. TGLHSI</w:t>
      </w:r>
    </w:p>
    <w:p>
      <w:pPr>
        <w:spacing w:after="100" w:before="0"/>
      </w:pPr>
      <w:r>
        <w:rPr>
          <w:b w:val="0"/>
        </w:rPr>
        <w:t>C. TGLSHI</w:t>
      </w:r>
    </w:p>
    <w:p>
      <w:pPr>
        <w:spacing w:after="100" w:before="0"/>
      </w:pPr>
      <w:r>
        <w:rPr>
          <w:b w:val="0"/>
        </w:rPr>
        <w:t>D. HTGLSI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40. In the following question, select the related letters from the given alternatives. RT : QR :: ZO : ?</w:t>
      </w:r>
    </w:p>
    <w:p>
      <w:pPr>
        <w:spacing w:before="0"/>
      </w:pPr>
      <w:r>
        <w:rPr>
          <w:b w:val="0"/>
        </w:rPr>
      </w:r>
    </w:p>
    <w:p>
      <w:pPr>
        <w:spacing w:after="100" w:before="0"/>
      </w:pPr>
      <w:r>
        <w:rPr>
          <w:b w:val="0"/>
        </w:rPr>
        <w:t>A. ZZ</w:t>
      </w:r>
    </w:p>
    <w:p>
      <w:pPr>
        <w:spacing w:after="100" w:before="0"/>
      </w:pPr>
      <w:r>
        <w:rPr>
          <w:b w:val="0"/>
        </w:rPr>
        <w:t>B. YY</w:t>
      </w:r>
    </w:p>
    <w:p>
      <w:pPr>
        <w:spacing w:after="100" w:before="0"/>
      </w:pPr>
      <w:r>
        <w:rPr>
          <w:b w:val="0"/>
        </w:rPr>
        <w:t>C. NO</w:t>
      </w:r>
    </w:p>
    <w:p>
      <w:pPr>
        <w:spacing w:after="100" w:before="0"/>
      </w:pPr>
      <w:r>
        <w:rPr>
          <w:b w:val="0"/>
        </w:rPr>
        <w:t>D. YM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 has been subtracted in the first letter's positional value to get the corresponding first letter. 2 has been subtracted in the second letter's positional value to get the corresponding second letter. RT: QR Similarly, ZO:? Hence, the correct answer is "YM".</w:t>
      </w:r>
    </w:p>
    <w:p>
      <w:pPr>
        <w:spacing w:before="0"/>
      </w:pPr>
      <w:r>
        <w:rPr>
          <w:b w:val="0"/>
        </w:rPr>
      </w:r>
    </w:p>
    <w:p>
      <w:pPr>
        <w:spacing w:after="100" w:line="360" w:lineRule="auto" w:before="0"/>
      </w:pPr>
      <w:r>
        <w:rPr>
          <w:b w:val="0"/>
        </w:rPr>
        <w:t>41. Select the option that is related to the third term in the same way as the second term is related to the first term. HKNQ : JIPO : : DGJM : ______</w:t>
      </w:r>
    </w:p>
    <w:p>
      <w:pPr>
        <w:spacing w:before="0"/>
      </w:pPr>
      <w:r>
        <w:rPr>
          <w:b w:val="0"/>
        </w:rPr>
      </w:r>
    </w:p>
    <w:p>
      <w:pPr>
        <w:spacing w:after="100" w:before="0"/>
      </w:pPr>
      <w:r>
        <w:rPr>
          <w:b w:val="0"/>
        </w:rPr>
        <w:t>A. EELK</w:t>
      </w:r>
    </w:p>
    <w:p>
      <w:pPr>
        <w:spacing w:after="100" w:before="0"/>
      </w:pPr>
      <w:r>
        <w:rPr>
          <w:b w:val="0"/>
        </w:rPr>
        <w:t>B. FELK</w:t>
      </w:r>
    </w:p>
    <w:p>
      <w:pPr>
        <w:spacing w:after="100" w:before="0"/>
      </w:pPr>
      <w:r>
        <w:rPr>
          <w:b w:val="0"/>
        </w:rPr>
        <w:t>C. FEJK</w:t>
      </w:r>
    </w:p>
    <w:p>
      <w:pPr>
        <w:spacing w:after="100" w:before="0"/>
      </w:pPr>
      <w:r>
        <w:rPr>
          <w:b w:val="0"/>
        </w:rPr>
        <w:t>D. FENO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Similarly, Hence, the correct answer is FELK.</w:t>
      </w:r>
    </w:p>
    <w:p>
      <w:pPr>
        <w:spacing w:before="0"/>
      </w:pPr>
      <w:r>
        <w:rPr>
          <w:b w:val="0"/>
        </w:rPr>
      </w:r>
    </w:p>
    <w:p>
      <w:pPr>
        <w:spacing w:after="100" w:line="360" w:lineRule="auto" w:before="0"/>
      </w:pPr>
      <w:r>
        <w:rPr>
          <w:b w:val="0"/>
        </w:rPr>
        <w:t>42. FJMN is related to LPST in a certain way based on a certain relationship between the given letters in the English alphabetical order. In the same way, ADEL is related to GJKR. Which of the given options is DMJN related to following the same logic?</w:t>
      </w:r>
    </w:p>
    <w:p>
      <w:pPr>
        <w:spacing w:before="0"/>
      </w:pPr>
      <w:r>
        <w:rPr>
          <w:b w:val="0"/>
        </w:rPr>
      </w:r>
    </w:p>
    <w:p>
      <w:pPr>
        <w:spacing w:after="100" w:before="0"/>
      </w:pPr>
      <w:r>
        <w:rPr>
          <w:b w:val="0"/>
        </w:rPr>
        <w:t>A. LPTQ</w:t>
      </w:r>
    </w:p>
    <w:p>
      <w:pPr>
        <w:spacing w:after="100" w:before="0"/>
      </w:pPr>
      <w:r>
        <w:rPr>
          <w:b w:val="0"/>
        </w:rPr>
        <w:t>B. JSPT</w:t>
      </w:r>
    </w:p>
    <w:p>
      <w:pPr>
        <w:spacing w:after="100" w:before="0"/>
      </w:pPr>
      <w:r>
        <w:rPr>
          <w:b w:val="0"/>
        </w:rPr>
        <w:t>C. TJMK</w:t>
      </w:r>
    </w:p>
    <w:p>
      <w:pPr>
        <w:spacing w:after="100" w:before="0"/>
      </w:pPr>
      <w:r>
        <w:rPr>
          <w:b w:val="0"/>
        </w:rPr>
        <w:t>D. SJJP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For, 'FJMN is related to LPST' For, 'ADEL is related to GJKR' Similarly, for 'DMJN' So, 'DMJN' will be related to 'JSPT' Hence, the correct answer is "Option 2".</w:t>
      </w:r>
    </w:p>
    <w:p>
      <w:pPr>
        <w:spacing w:before="0"/>
      </w:pPr>
      <w:r>
        <w:rPr>
          <w:b w:val="0"/>
        </w:rPr>
      </w:r>
    </w:p>
    <w:p>
      <w:pPr>
        <w:spacing w:after="100" w:line="360" w:lineRule="auto" w:before="0"/>
      </w:pPr>
      <w:r>
        <w:rPr>
          <w:b w:val="0"/>
        </w:rPr>
        <w:t>43. 'LJNR' is related to 'QNQT' in a certain way based on the English alphabetical order. In the same way, 'JHLP' is related to 'OLOR'. To which of the following is 'FDHL' related, following the same logic?</w:t>
      </w:r>
    </w:p>
    <w:p>
      <w:pPr>
        <w:spacing w:before="0"/>
      </w:pPr>
      <w:r>
        <w:rPr>
          <w:b w:val="0"/>
        </w:rPr>
      </w:r>
    </w:p>
    <w:p>
      <w:pPr>
        <w:spacing w:after="100" w:before="0"/>
      </w:pPr>
      <w:r>
        <w:rPr>
          <w:b w:val="0"/>
        </w:rPr>
        <w:t>A. KNKH</w:t>
      </w:r>
    </w:p>
    <w:p>
      <w:pPr>
        <w:spacing w:after="100" w:before="0"/>
      </w:pPr>
      <w:r>
        <w:rPr>
          <w:b w:val="0"/>
        </w:rPr>
        <w:t>B. KHKN</w:t>
      </w:r>
    </w:p>
    <w:p>
      <w:pPr>
        <w:spacing w:after="100" w:before="0"/>
      </w:pPr>
      <w:r>
        <w:rPr>
          <w:b w:val="0"/>
        </w:rPr>
        <w:t>C. KNHK</w:t>
      </w:r>
    </w:p>
    <w:p>
      <w:pPr>
        <w:spacing w:after="100" w:before="0"/>
      </w:pPr>
      <w:r>
        <w:rPr>
          <w:b w:val="0"/>
        </w:rPr>
        <w:t>D. KKNH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Addition of 5, 4, 3 and 2 into the positional value of the first, second, third and fourth letter. 'FDHL' will be written as: Here, 'FDHL' is related to 'KHKN'.</w:t>
      </w:r>
    </w:p>
    <w:p>
      <w:pPr>
        <w:spacing w:before="0"/>
      </w:pPr>
      <w:r>
        <w:rPr>
          <w:b w:val="0"/>
        </w:rPr>
      </w:r>
    </w:p>
    <w:p>
      <w:pPr>
        <w:spacing w:after="100" w:line="360" w:lineRule="auto" w:before="0"/>
      </w:pPr>
      <w:r>
        <w:rPr>
          <w:b w:val="0"/>
        </w:rPr>
        <w:t>44. 'BDFI' is related to 'GIKN' in a certain way based on the English alphabetical order. In the same way, 'KMOQ' is related to 'PRTV'. To which of the following is 'CEGI' related, following the same logic?</w:t>
      </w:r>
    </w:p>
    <w:p>
      <w:pPr>
        <w:spacing w:before="0"/>
      </w:pPr>
      <w:r>
        <w:rPr>
          <w:b w:val="0"/>
        </w:rPr>
      </w:r>
    </w:p>
    <w:p>
      <w:pPr>
        <w:spacing w:after="100" w:before="0"/>
      </w:pPr>
      <w:r>
        <w:rPr>
          <w:b w:val="0"/>
        </w:rPr>
        <w:t>A. HJNO</w:t>
      </w:r>
    </w:p>
    <w:p>
      <w:pPr>
        <w:spacing w:after="100" w:before="0"/>
      </w:pPr>
      <w:r>
        <w:rPr>
          <w:b w:val="0"/>
        </w:rPr>
        <w:t>B. HJLN</w:t>
      </w:r>
    </w:p>
    <w:p>
      <w:pPr>
        <w:spacing w:after="100" w:before="0"/>
      </w:pPr>
      <w:r>
        <w:rPr>
          <w:b w:val="0"/>
        </w:rPr>
        <w:t>C. HINO</w:t>
      </w:r>
    </w:p>
    <w:p>
      <w:pPr>
        <w:spacing w:after="100" w:before="0"/>
      </w:pPr>
      <w:r>
        <w:rPr>
          <w:b w:val="0"/>
        </w:rPr>
        <w:t>D. HMJO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'HJLN' is the correct answer.</w:t>
      </w:r>
    </w:p>
    <w:p>
      <w:pPr>
        <w:spacing w:before="0"/>
      </w:pPr>
      <w:r>
        <w:rPr>
          <w:b w:val="0"/>
        </w:rPr>
      </w:r>
    </w:p>
    <w:p>
      <w:pPr>
        <w:spacing w:after="100" w:line="360" w:lineRule="auto" w:before="0"/>
      </w:pPr>
      <w:r>
        <w:rPr>
          <w:b w:val="0"/>
        </w:rPr>
        <w:t>45. Select the option that is related to the fifth term in the same way as the second term is related to the first term and the fourth term is related to the third term. ABILITY : ITYLABI :: INSTEAD : EADTINS :: ENGLISH : ?</w:t>
      </w:r>
    </w:p>
    <w:p>
      <w:pPr>
        <w:spacing w:before="0"/>
      </w:pPr>
      <w:r>
        <w:rPr>
          <w:b w:val="0"/>
        </w:rPr>
      </w:r>
    </w:p>
    <w:p>
      <w:pPr>
        <w:spacing w:after="100" w:before="0"/>
      </w:pPr>
      <w:r>
        <w:rPr>
          <w:b w:val="0"/>
        </w:rPr>
        <w:t>A. ISHLENG</w:t>
      </w:r>
    </w:p>
    <w:p>
      <w:pPr>
        <w:spacing w:after="100" w:before="0"/>
      </w:pPr>
      <w:r>
        <w:rPr>
          <w:b w:val="0"/>
        </w:rPr>
        <w:t>B. LISHNGE</w:t>
      </w:r>
    </w:p>
    <w:p>
      <w:pPr>
        <w:spacing w:after="100" w:before="0"/>
      </w:pPr>
      <w:r>
        <w:rPr>
          <w:b w:val="0"/>
        </w:rPr>
        <w:t>C. ESHLING</w:t>
      </w:r>
    </w:p>
    <w:p>
      <w:pPr>
        <w:spacing w:after="100" w:before="0"/>
      </w:pPr>
      <w:r>
        <w:rPr>
          <w:b w:val="0"/>
        </w:rPr>
        <w:t>D. IHSLEGN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we need to find the pattern to get the missing word. The pattern here is: The first three letters are written at the last, then the 4th letter remains in the same place and the last 3 letters are written first. So, we have: and Thus, going with the pattern for the word ENGLISH, we will get the answer as: ISHLENG Hence, the word 'ISHLENG' is related to the fifth term.</w:t>
      </w:r>
    </w:p>
    <w:p>
      <w:pPr>
        <w:spacing w:before="0"/>
      </w:pPr>
      <w:r>
        <w:rPr>
          <w:b w:val="0"/>
        </w:rPr>
      </w:r>
    </w:p>
    <w:p>
      <w:pPr>
        <w:spacing w:after="100" w:line="360" w:lineRule="auto" w:before="0"/>
      </w:pPr>
      <w:r>
        <w:rPr>
          <w:b w:val="0"/>
        </w:rPr>
        <w:t>46. Select the option that is related to the third term in the same way as the second term is related to the first term. DEBONAIR : EDRIOBAN :: HALLMARK : ?</w:t>
      </w:r>
    </w:p>
    <w:p>
      <w:pPr>
        <w:spacing w:before="0"/>
      </w:pPr>
      <w:r>
        <w:rPr>
          <w:b w:val="0"/>
        </w:rPr>
      </w:r>
    </w:p>
    <w:p>
      <w:pPr>
        <w:spacing w:after="100" w:before="0"/>
      </w:pPr>
      <w:r>
        <w:rPr>
          <w:b w:val="0"/>
        </w:rPr>
        <w:t>A. AHLLAMKR</w:t>
      </w:r>
    </w:p>
    <w:p>
      <w:pPr>
        <w:spacing w:after="100" w:before="0"/>
      </w:pPr>
      <w:r>
        <w:rPr>
          <w:b w:val="0"/>
        </w:rPr>
        <w:t>B. LLAMKRAM</w:t>
      </w:r>
    </w:p>
    <w:p>
      <w:pPr>
        <w:spacing w:after="100" w:before="0"/>
      </w:pPr>
      <w:r>
        <w:rPr>
          <w:b w:val="0"/>
        </w:rPr>
        <w:t>C. AHKRLLAM</w:t>
      </w:r>
    </w:p>
    <w:p>
      <w:pPr>
        <w:spacing w:after="100" w:before="0"/>
      </w:pPr>
      <w:r>
        <w:rPr>
          <w:b w:val="0"/>
        </w:rPr>
        <w:t>D. AHKRLLMA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DEBONAIR : EDRIOBAN :: HALLMARK : ? The logic followed here is: Similarly, Hence, AHKRLLAM is the correct answer.</w:t>
      </w:r>
    </w:p>
    <w:p>
      <w:pPr>
        <w:spacing w:before="0"/>
      </w:pPr>
      <w:r>
        <w:rPr>
          <w:b w:val="0"/>
        </w:rPr>
      </w:r>
    </w:p>
    <w:p>
      <w:pPr>
        <w:spacing w:after="100" w:line="360" w:lineRule="auto" w:before="0"/>
      </w:pPr>
      <w:r>
        <w:rPr>
          <w:b w:val="0"/>
        </w:rPr>
        <w:t>47. 'TQUS' is related to 'UPVR' in the same ways as 'FIRE' is related to _____.</w:t>
      </w:r>
    </w:p>
    <w:p>
      <w:pPr>
        <w:spacing w:before="0"/>
      </w:pPr>
      <w:r>
        <w:rPr>
          <w:b w:val="0"/>
        </w:rPr>
      </w:r>
    </w:p>
    <w:p>
      <w:pPr>
        <w:spacing w:after="100" w:before="0"/>
      </w:pPr>
      <w:r>
        <w:rPr>
          <w:b w:val="0"/>
        </w:rPr>
        <w:t>A. GHSD</w:t>
      </w:r>
    </w:p>
    <w:p>
      <w:pPr>
        <w:spacing w:after="100" w:before="0"/>
      </w:pPr>
      <w:r>
        <w:rPr>
          <w:b w:val="0"/>
        </w:rPr>
        <w:t>B. GIRG</w:t>
      </w:r>
    </w:p>
    <w:p>
      <w:pPr>
        <w:spacing w:after="100" w:before="0"/>
      </w:pPr>
      <w:r>
        <w:rPr>
          <w:b w:val="0"/>
        </w:rPr>
        <w:t>C. GIRF</w:t>
      </w:r>
    </w:p>
    <w:p>
      <w:pPr>
        <w:spacing w:after="100" w:before="0"/>
      </w:pPr>
      <w:r>
        <w:rPr>
          <w:b w:val="0"/>
        </w:rPr>
        <w:t>D. GHRD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follows here is: Similarly, Hence, the correct answer is "GHSD".</w:t>
      </w:r>
    </w:p>
    <w:p>
      <w:pPr>
        <w:spacing w:before="0"/>
      </w:pPr>
      <w:r>
        <w:rPr>
          <w:b w:val="0"/>
        </w:rPr>
      </w:r>
    </w:p>
    <w:p>
      <w:pPr>
        <w:spacing w:after="100" w:line="360" w:lineRule="auto" w:before="0"/>
      </w:pPr>
      <w:r>
        <w:rPr>
          <w:b w:val="0"/>
        </w:rPr>
        <w:t>48. Select the option that is related to the third letter-cluster in the same way as the second letter-cluster is related to the first letter-cluster. LAME ∶ OXPB ∶∶ TREE ∶ ?</w:t>
      </w:r>
    </w:p>
    <w:p>
      <w:pPr>
        <w:spacing w:before="0"/>
      </w:pPr>
      <w:r>
        <w:rPr>
          <w:b w:val="0"/>
        </w:rPr>
      </w:r>
    </w:p>
    <w:p>
      <w:pPr>
        <w:spacing w:after="100" w:before="0"/>
      </w:pPr>
      <w:r>
        <w:rPr>
          <w:b w:val="0"/>
        </w:rPr>
        <w:t>A. UMFA</w:t>
      </w:r>
    </w:p>
    <w:p>
      <w:pPr>
        <w:spacing w:after="100" w:before="0"/>
      </w:pPr>
      <w:r>
        <w:rPr>
          <w:b w:val="0"/>
        </w:rPr>
        <w:t>B. WOHB</w:t>
      </w:r>
    </w:p>
    <w:p>
      <w:pPr>
        <w:spacing w:after="100" w:before="0"/>
      </w:pPr>
      <w:r>
        <w:rPr>
          <w:b w:val="0"/>
        </w:rPr>
        <w:t>C. QUBH</w:t>
      </w:r>
    </w:p>
    <w:p>
      <w:pPr>
        <w:spacing w:after="100" w:before="0"/>
      </w:pPr>
      <w:r>
        <w:rPr>
          <w:b w:val="0"/>
        </w:rPr>
        <w:t>D. VNGB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LAME ∶ OXPB ∶∶ TREE ∶ ? The pattern followed here is, L + 3 = O, A − 3 = X, M + 3 = P, E − 3 = B Similarly, T + 3 = W, R − 3 = O, E + 3 = H, E − 3 = B Hence, the correct answer is WOHB.</w:t>
      </w:r>
    </w:p>
    <w:p>
      <w:pPr>
        <w:spacing w:before="0"/>
      </w:pPr>
      <w:r>
        <w:rPr>
          <w:b w:val="0"/>
        </w:rPr>
      </w:r>
    </w:p>
    <w:p>
      <w:pPr>
        <w:spacing w:after="100" w:line="360" w:lineRule="auto" w:before="0"/>
      </w:pPr>
      <w:r>
        <w:rPr>
          <w:b w:val="0"/>
        </w:rPr>
        <w:t>49. JOSV is related to LQUX in a certain way based on the English alphabetical order. In the same way. EJNQ is related to GLPS. Which of the following is DIMP related to, following the same logic?</w:t>
      </w:r>
    </w:p>
    <w:p>
      <w:pPr>
        <w:spacing w:before="0"/>
      </w:pPr>
      <w:r>
        <w:rPr>
          <w:b w:val="0"/>
        </w:rPr>
      </w:r>
    </w:p>
    <w:p>
      <w:pPr>
        <w:spacing w:after="100" w:before="0"/>
      </w:pPr>
      <w:r>
        <w:rPr>
          <w:b w:val="0"/>
        </w:rPr>
        <w:t>A. FKOR</w:t>
      </w:r>
    </w:p>
    <w:p>
      <w:pPr>
        <w:spacing w:after="100" w:before="0"/>
      </w:pPr>
      <w:r>
        <w:rPr>
          <w:b w:val="0"/>
        </w:rPr>
        <w:t>B. FJMO</w:t>
      </w:r>
    </w:p>
    <w:p>
      <w:pPr>
        <w:spacing w:after="100" w:before="0"/>
      </w:pPr>
      <w:r>
        <w:rPr>
          <w:b w:val="0"/>
        </w:rPr>
        <w:t>C. FJNP</w:t>
      </w:r>
    </w:p>
    <w:p>
      <w:pPr>
        <w:spacing w:after="100" w:before="0"/>
      </w:pPr>
      <w:r>
        <w:rPr>
          <w:b w:val="0"/>
        </w:rPr>
        <w:t>D. HMQT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(2) is added to the position value according to English alphabetic series. So,</w:t>
      </w:r>
    </w:p>
    <w:p>
      <w:pPr>
        <w:spacing w:before="0"/>
      </w:pPr>
      <w:r>
        <w:rPr>
          <w:b w:val="0"/>
        </w:rPr>
        <w:t>• 'DIMP' is written as</w:t>
      </w:r>
    </w:p>
    <w:p>
      <w:pPr>
        <w:spacing w:before="0"/>
      </w:pPr>
      <w:r>
        <w:rPr>
          <w:b w:val="0"/>
        </w:rPr>
      </w:r>
    </w:p>
    <w:p>
      <w:pPr>
        <w:spacing w:after="100" w:line="360" w:lineRule="auto" w:before="0"/>
      </w:pPr>
      <w:r>
        <w:rPr>
          <w:b w:val="0"/>
        </w:rPr>
        <w:t>50. Select the option that is related to the third letter-cluster in the same way as the second letter-cluster is related to the first letter-cluster. KRZ : HOW : : CUX : ?</w:t>
      </w:r>
    </w:p>
    <w:p>
      <w:pPr>
        <w:spacing w:before="0"/>
      </w:pPr>
      <w:r>
        <w:rPr>
          <w:b w:val="0"/>
        </w:rPr>
      </w:r>
    </w:p>
    <w:p>
      <w:pPr>
        <w:spacing w:after="100" w:before="0"/>
      </w:pPr>
      <w:r>
        <w:rPr>
          <w:b w:val="0"/>
        </w:rPr>
        <w:t>A. YTU</w:t>
      </w:r>
    </w:p>
    <w:p>
      <w:pPr>
        <w:spacing w:after="100" w:before="0"/>
      </w:pPr>
      <w:r>
        <w:rPr>
          <w:b w:val="0"/>
        </w:rPr>
        <w:t>B. ZRU</w:t>
      </w:r>
    </w:p>
    <w:p>
      <w:pPr>
        <w:spacing w:after="100" w:before="0"/>
      </w:pPr>
      <w:r>
        <w:rPr>
          <w:b w:val="0"/>
        </w:rPr>
        <w:t>C. YSU</w:t>
      </w:r>
    </w:p>
    <w:p>
      <w:pPr>
        <w:spacing w:after="100" w:before="0"/>
      </w:pPr>
      <w:r>
        <w:rPr>
          <w:b w:val="0"/>
        </w:rPr>
        <w:t>D. ZTV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According to the alphabetical positions of the letters, Similarly, Hence, ‘ZRU’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