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single discount equivalent to two successive discounts of 20% and 15% is:</w:t>
      </w:r>
    </w:p>
    <w:p>
      <w:pPr>
        <w:spacing w:before="0"/>
      </w:pPr>
      <w:r>
        <w:rPr>
          <w:b w:val="0"/>
        </w:rPr>
      </w:r>
    </w:p>
    <w:p>
      <w:pPr>
        <w:spacing w:after="100" w:before="0"/>
      </w:pPr>
      <w:r>
        <w:rPr>
          <w:b w:val="0"/>
        </w:rPr>
        <w:t>A. 28%</w:t>
      </w:r>
    </w:p>
    <w:p>
      <w:pPr>
        <w:spacing w:after="100" w:before="0"/>
      </w:pPr>
      <w:r>
        <w:rPr>
          <w:b w:val="0"/>
        </w:rPr>
        <w:t>B. 22%</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Method: Let the number be 100 unit Number after two successive discount = 100 × (80/100) × (85/100) = 68 Number decreased by = 100 - 68 = 32 Number decreased by in % = 32/100 × 100 = 32%</w:t>
      </w:r>
    </w:p>
    <w:p>
      <w:pPr>
        <w:spacing w:before="0"/>
      </w:pPr>
      <w:r>
        <w:rPr>
          <w:b w:val="0"/>
        </w:rPr>
      </w:r>
    </w:p>
    <w:p>
      <w:pPr>
        <w:spacing w:after="100" w:line="360" w:lineRule="auto" w:before="0"/>
      </w:pPr>
      <w:r>
        <w:rPr>
          <w:b w:val="0"/>
        </w:rPr>
        <w:t>2. An article was sold at a gain of 18% If it had been sold for Rs. 49 more, then the gain would have been 25% The cost price of the article is:</w:t>
      </w:r>
    </w:p>
    <w:p>
      <w:pPr>
        <w:spacing w:before="0"/>
      </w:pPr>
      <w:r>
        <w:rPr>
          <w:b w:val="0"/>
        </w:rPr>
      </w:r>
    </w:p>
    <w:p>
      <w:pPr>
        <w:spacing w:after="100" w:before="0"/>
      </w:pPr>
      <w:r>
        <w:rPr>
          <w:b w:val="0"/>
        </w:rPr>
        <w:t>A. Rs. 890</w:t>
      </w:r>
    </w:p>
    <w:p>
      <w:pPr>
        <w:spacing w:after="100" w:before="0"/>
      </w:pPr>
      <w:r>
        <w:rPr>
          <w:b w:val="0"/>
        </w:rPr>
        <w:t>B. Rs. 700</w:t>
      </w:r>
    </w:p>
    <w:p>
      <w:pPr>
        <w:spacing w:after="100" w:before="0"/>
      </w:pPr>
      <w:r>
        <w:rPr>
          <w:b w:val="0"/>
        </w:rPr>
        <w:t>C. Rs. 650</w:t>
      </w:r>
    </w:p>
    <w:p>
      <w:pPr>
        <w:spacing w:after="100" w:before="0"/>
      </w:pPr>
      <w:r>
        <w:rPr>
          <w:b w:val="0"/>
        </w:rPr>
        <w:t>D. Rs. 570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cost price of the article be Rs. x, then according to the question 125x/100 - 118x/100 = 49 ⇒ (125x - 118x)/100 = 49 ⇒ 7x = 4900 ⇒ x = 700 Cost price of the article is Rs. 700 Short Trick: Let cost of article be Rs. 100% 25% - 18% = 49 ⇒ 7% = 49 ⇒ 1% = 7 ⇒ 100% = 700</w:t>
      </w:r>
    </w:p>
    <w:p>
      <w:pPr>
        <w:spacing w:before="0"/>
      </w:pPr>
      <w:r>
        <w:rPr>
          <w:b w:val="0"/>
        </w:rPr>
      </w:r>
    </w:p>
    <w:p>
      <w:pPr>
        <w:spacing w:after="100" w:line="360" w:lineRule="auto" w:before="0"/>
      </w:pPr>
      <w:r>
        <w:rPr>
          <w:b w:val="0"/>
        </w:rPr>
        <w:t>3. Giri bought an old machine for ₹2,000 and spent ₹500 on its repair. He sold it for ₹4,000. His profit percentage is:</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40%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Bought Price of machine = Rs 2,000 and repairment cost = Rs 500 CP of Machine = 2000 + 500 = Rs 2,500 Profit = 4000 – 2500 = Rs 1500 Now, Profit % = (1500/2500)×100=60%.</w:t>
      </w:r>
    </w:p>
    <w:p>
      <w:pPr>
        <w:spacing w:before="0"/>
      </w:pPr>
      <w:r>
        <w:rPr>
          <w:b w:val="0"/>
        </w:rPr>
      </w:r>
    </w:p>
    <w:p>
      <w:pPr>
        <w:spacing w:after="100" w:line="360" w:lineRule="auto" w:before="0"/>
      </w:pPr>
      <w:r>
        <w:rPr>
          <w:b w:val="0"/>
        </w:rPr>
        <w:t>4. A cycle listed at Rs.20,000 is sold to a retailer at Rs.14,000 after a discount. What is the percent discount given to retailer?</w:t>
      </w:r>
    </w:p>
    <w:p>
      <w:pPr>
        <w:spacing w:before="0"/>
      </w:pPr>
      <w:r>
        <w:rPr>
          <w:b w:val="0"/>
        </w:rPr>
      </w:r>
    </w:p>
    <w:p>
      <w:pPr>
        <w:spacing w:after="100" w:before="0"/>
      </w:pPr>
      <w:r>
        <w:rPr>
          <w:b w:val="0"/>
        </w:rPr>
        <w:t>A. 20 percent</w:t>
      </w:r>
    </w:p>
    <w:p>
      <w:pPr>
        <w:spacing w:after="100" w:before="0"/>
      </w:pPr>
      <w:r>
        <w:rPr>
          <w:b w:val="0"/>
        </w:rPr>
        <w:t>B. 10 percent</w:t>
      </w:r>
    </w:p>
    <w:p>
      <w:pPr>
        <w:spacing w:after="100" w:before="0"/>
      </w:pPr>
      <w:r>
        <w:rPr>
          <w:b w:val="0"/>
        </w:rPr>
        <w:t>C. 30 percent</w:t>
      </w:r>
    </w:p>
    <w:p>
      <w:pPr>
        <w:spacing w:after="100" w:before="0"/>
      </w:pPr>
      <w:r>
        <w:rPr>
          <w:b w:val="0"/>
        </w:rPr>
        <w:t>D. 40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 Listed price - Selling price = Rs. 20,000 - Rs. 14,000 = Rs. 6,000 Discount % = (Discount / Listed price) × 100 = (6000 / 20000) × 100 = 30%.</w:t>
      </w:r>
    </w:p>
    <w:p>
      <w:pPr>
        <w:spacing w:before="0"/>
      </w:pPr>
      <w:r>
        <w:rPr>
          <w:b w:val="0"/>
        </w:rPr>
      </w:r>
    </w:p>
    <w:p>
      <w:pPr>
        <w:spacing w:after="100" w:line="360" w:lineRule="auto" w:before="0"/>
      </w:pPr>
      <w:r>
        <w:rPr>
          <w:b w:val="0"/>
        </w:rPr>
        <w:t>5. The marked price of a shirt is Rs. 2,000. It is sold at a discount of 15%. The shopkeeper has allowed a further discount of 5% due to off season . Find the selling price of the shirt.</w:t>
      </w:r>
    </w:p>
    <w:p>
      <w:pPr>
        <w:spacing w:before="0"/>
      </w:pPr>
      <w:r>
        <w:rPr>
          <w:b w:val="0"/>
        </w:rPr>
      </w:r>
    </w:p>
    <w:p>
      <w:pPr>
        <w:spacing w:after="100" w:before="0"/>
      </w:pPr>
      <w:r>
        <w:rPr>
          <w:b w:val="0"/>
        </w:rPr>
        <w:t>A. Rs. 1,710</w:t>
      </w:r>
    </w:p>
    <w:p>
      <w:pPr>
        <w:spacing w:after="100" w:before="0"/>
      </w:pPr>
      <w:r>
        <w:rPr>
          <w:b w:val="0"/>
        </w:rPr>
        <w:t>B. Rs. 1,615</w:t>
      </w:r>
    </w:p>
    <w:p>
      <w:pPr>
        <w:spacing w:after="100" w:before="0"/>
      </w:pPr>
      <w:r>
        <w:rPr>
          <w:b w:val="0"/>
        </w:rPr>
        <w:t>C. Rs. 1,650</w:t>
      </w:r>
    </w:p>
    <w:p>
      <w:pPr>
        <w:spacing w:after="100" w:before="0"/>
      </w:pPr>
      <w:r>
        <w:rPr>
          <w:b w:val="0"/>
        </w:rPr>
        <w:t>D. Rs. 1,700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Trick15%= 3/20 5% = 1/20 MP SP 20 17 20 19 400 323 ⇒ 400 unit = 2000 ⇒ 1 unit = 5 ⇒ 323 unit = 5 × 323 = 1615 Selling price of the shirt = Rs. 1615 Alternate Method Given : Marked Price of shirt = Rs 2000 First discount = 15% Second discount = 5% Formula Used : Selling Price = Marked Price × (100 - Discount%)/100 Calculation : Selling price ⇒ 2000 × ((100-15/100))((100-5/100)) ⇒ 2000 × 85/100 × 95/100 ⇒ 1615 Rs. ∴ The correct answer is Rs. 1615.</w:t>
      </w:r>
    </w:p>
    <w:p>
      <w:pPr>
        <w:spacing w:before="0"/>
      </w:pPr>
      <w:r>
        <w:rPr>
          <w:b w:val="0"/>
        </w:rPr>
      </w:r>
    </w:p>
    <w:p>
      <w:pPr>
        <w:spacing w:after="100" w:line="360" w:lineRule="auto" w:before="0"/>
      </w:pPr>
      <w:r>
        <w:rPr>
          <w:b w:val="0"/>
        </w:rPr>
        <w:t>6. When an article is sold for Rs. 438, there is a loss of 27%. To gain 23%, it should be sold for Rs. x . What is the value of x ?</w:t>
      </w:r>
    </w:p>
    <w:p>
      <w:pPr>
        <w:spacing w:before="0"/>
      </w:pPr>
      <w:r>
        <w:rPr>
          <w:b w:val="0"/>
        </w:rPr>
      </w:r>
    </w:p>
    <w:p>
      <w:pPr>
        <w:spacing w:after="100" w:before="0"/>
      </w:pPr>
      <w:r>
        <w:rPr>
          <w:b w:val="0"/>
        </w:rPr>
        <w:t>A. Rs. 837</w:t>
      </w:r>
    </w:p>
    <w:p>
      <w:pPr>
        <w:spacing w:after="100" w:before="0"/>
      </w:pPr>
      <w:r>
        <w:rPr>
          <w:b w:val="0"/>
        </w:rPr>
        <w:t>B. Rs. 678</w:t>
      </w:r>
    </w:p>
    <w:p>
      <w:pPr>
        <w:spacing w:after="100" w:before="0"/>
      </w:pPr>
      <w:r>
        <w:rPr>
          <w:b w:val="0"/>
        </w:rPr>
        <w:t>C. Rs. 600</w:t>
      </w:r>
    </w:p>
    <w:p>
      <w:pPr>
        <w:spacing w:after="100" w:before="0"/>
      </w:pPr>
      <w:r>
        <w:rPr>
          <w:b w:val="0"/>
        </w:rPr>
        <w:t>D. Rs. 738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When an article is sold for Rs. 438, there is a loss of 27% Formula used: SP = [(100 - loss%)/100] × CP = [(100 + profit%)/100] × CP Calculation: SP of article = Rs. 438, loss = 27% ⇒ CP of article = 438 × 100/(100 - 27) = 438 × 100/73 = 600 Now, to gain 23%, it should be sold for Rs. 600 × (100 + 23)/100 = Rs. 738</w:t>
      </w:r>
    </w:p>
    <w:p>
      <w:pPr>
        <w:spacing w:before="0"/>
      </w:pPr>
      <w:r>
        <w:rPr>
          <w:b w:val="0"/>
        </w:rPr>
      </w:r>
    </w:p>
    <w:p>
      <w:pPr>
        <w:spacing w:after="100" w:line="360" w:lineRule="auto" w:before="0"/>
      </w:pPr>
      <w:r>
        <w:rPr>
          <w:b w:val="0"/>
        </w:rPr>
        <w:t>7. The successive discounts of 20%, 10% and 15% is equivalent to a single discount of∶</w:t>
      </w:r>
    </w:p>
    <w:p>
      <w:pPr>
        <w:spacing w:before="0"/>
      </w:pPr>
      <w:r>
        <w:rPr>
          <w:b w:val="0"/>
        </w:rPr>
      </w:r>
    </w:p>
    <w:p>
      <w:pPr>
        <w:spacing w:after="100" w:before="0"/>
      </w:pPr>
      <w:r>
        <w:rPr>
          <w:b w:val="0"/>
        </w:rPr>
        <w:t>A. 43.5%</w:t>
      </w:r>
    </w:p>
    <w:p>
      <w:pPr>
        <w:spacing w:after="100" w:before="0"/>
      </w:pPr>
      <w:r>
        <w:rPr>
          <w:b w:val="0"/>
        </w:rPr>
        <w:t>B. 42.2%</w:t>
      </w:r>
    </w:p>
    <w:p>
      <w:pPr>
        <w:spacing w:after="100" w:before="0"/>
      </w:pPr>
      <w:r>
        <w:rPr>
          <w:b w:val="0"/>
        </w:rPr>
        <w:t>C. 38.8%</w:t>
      </w:r>
    </w:p>
    <w:p>
      <w:pPr>
        <w:spacing w:after="100" w:before="0"/>
      </w:pPr>
      <w:r>
        <w:rPr>
          <w:b w:val="0"/>
        </w:rPr>
        <w:t>D. 44.5%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original price be 100 Final price after 3 successive discounts = 100 × (80/100) × (90/100) × (85/100) = 61.20 Actual discount = 100 - 61.20 = 38.80 ∴ Actual discount% = 38.80/100 × 100 = 38.80%</w:t>
      </w:r>
    </w:p>
    <w:p>
      <w:pPr>
        <w:spacing w:before="0"/>
      </w:pPr>
      <w:r>
        <w:rPr>
          <w:b w:val="0"/>
        </w:rPr>
      </w:r>
    </w:p>
    <w:p>
      <w:pPr>
        <w:spacing w:after="100" w:line="360" w:lineRule="auto" w:before="0"/>
      </w:pPr>
      <w:r>
        <w:rPr>
          <w:b w:val="0"/>
        </w:rPr>
        <w:t>8. P sells a bottle to Q at a profit of 30 percent and Q sells it to R at a profit of 20 percent. What is the ratio of cost prices of P and R?</w:t>
      </w:r>
    </w:p>
    <w:p>
      <w:pPr>
        <w:spacing w:before="0"/>
      </w:pPr>
      <w:r>
        <w:rPr>
          <w:b w:val="0"/>
        </w:rPr>
      </w:r>
    </w:p>
    <w:p>
      <w:pPr>
        <w:spacing w:after="100" w:before="0"/>
      </w:pPr>
      <w:r>
        <w:rPr>
          <w:b w:val="0"/>
        </w:rPr>
        <w:t>A. 24 : 35</w:t>
      </w:r>
    </w:p>
    <w:p>
      <w:pPr>
        <w:spacing w:after="100" w:before="0"/>
      </w:pPr>
      <w:r>
        <w:rPr>
          <w:b w:val="0"/>
        </w:rPr>
        <w:t>B. 25 : 39</w:t>
      </w:r>
    </w:p>
    <w:p>
      <w:pPr>
        <w:spacing w:after="100" w:before="0"/>
      </w:pPr>
      <w:r>
        <w:rPr>
          <w:b w:val="0"/>
        </w:rPr>
        <w:t>C. 12 : 17</w:t>
      </w:r>
    </w:p>
    <w:p>
      <w:pPr>
        <w:spacing w:after="100" w:before="0"/>
      </w:pPr>
      <w:r>
        <w:rPr>
          <w:b w:val="0"/>
        </w:rPr>
        <w:t>D. 13 :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120% of 130% of CP of P = 156% of CP of P ⇒ Ratio of CPs of P and R = CP of P/CP of R ⇒ 1/1.56 = 100/156 = 25 : 39</w:t>
      </w:r>
    </w:p>
    <w:p>
      <w:pPr>
        <w:spacing w:before="0"/>
      </w:pPr>
      <w:r>
        <w:rPr>
          <w:b w:val="0"/>
        </w:rPr>
      </w:r>
    </w:p>
    <w:p>
      <w:pPr>
        <w:spacing w:after="100" w:line="360" w:lineRule="auto" w:before="0"/>
      </w:pPr>
      <w:r>
        <w:rPr>
          <w:b w:val="0"/>
        </w:rPr>
        <w:t>9. By selling an article for Rs 8,670 a man loses 15% At what price (in Rs) should he sell it in order to make a profit of 15%?</w:t>
      </w:r>
    </w:p>
    <w:p>
      <w:pPr>
        <w:spacing w:before="0"/>
      </w:pPr>
      <w:r>
        <w:rPr>
          <w:b w:val="0"/>
        </w:rPr>
      </w:r>
    </w:p>
    <w:p>
      <w:pPr>
        <w:spacing w:after="100" w:before="0"/>
      </w:pPr>
      <w:r>
        <w:rPr>
          <w:b w:val="0"/>
        </w:rPr>
        <w:t>A. 13,370</w:t>
      </w:r>
    </w:p>
    <w:p>
      <w:pPr>
        <w:spacing w:after="100" w:before="0"/>
      </w:pPr>
      <w:r>
        <w:rPr>
          <w:b w:val="0"/>
        </w:rPr>
        <w:t>B. 11,730</w:t>
      </w:r>
    </w:p>
    <w:p>
      <w:pPr>
        <w:spacing w:after="100" w:before="0"/>
      </w:pPr>
      <w:r>
        <w:rPr>
          <w:b w:val="0"/>
        </w:rPr>
        <w:t>C. 18,590</w:t>
      </w:r>
    </w:p>
    <w:p>
      <w:pPr>
        <w:spacing w:after="100" w:before="0"/>
      </w:pPr>
      <w:r>
        <w:rPr>
          <w:b w:val="0"/>
        </w:rPr>
        <w:t>D. 23,560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 = Rs.8670 Loss% = 15% Formula: Profit % = (SP - CP)/CP × 100 Loss % = (CP - SP)/CP × 100 Calculation: ⇒ 15 = (CP - 8670)/CP × 100 ⇒ CP = Rs.10200 Then, ⇒ 15 = (SP - 10200)/10200 × 100 ⇒ SP = 11730 ∴ Selling price is Rs.11730 when profit % is 15%. Alternate Method(100 - 15)% = 8670 ⇒ 85% = 8670 ⇒ 1% = 8670/85 SP on 15% profit = 115 × (8670/85) ⇒ Rs. 11730 ∴ Selling price is Rs.11730 when profit % is 15%.</w:t>
      </w:r>
    </w:p>
    <w:p>
      <w:pPr>
        <w:spacing w:before="0"/>
      </w:pPr>
      <w:r>
        <w:rPr>
          <w:b w:val="0"/>
        </w:rPr>
      </w:r>
    </w:p>
    <w:p>
      <w:pPr>
        <w:spacing w:after="100" w:line="360" w:lineRule="auto" w:before="0"/>
      </w:pPr>
      <w:r>
        <w:rPr>
          <w:b w:val="0"/>
        </w:rPr>
        <w:t>10. If Ravi sells an old scooter for ₨. 18,000, then his loss incurred is 10%. If he sells it to gain a profit of 15%, then the selling price is:</w:t>
      </w:r>
    </w:p>
    <w:p>
      <w:pPr>
        <w:spacing w:before="0"/>
      </w:pPr>
      <w:r>
        <w:rPr>
          <w:b w:val="0"/>
        </w:rPr>
      </w:r>
    </w:p>
    <w:p>
      <w:pPr>
        <w:spacing w:after="100" w:before="0"/>
      </w:pPr>
      <w:r>
        <w:rPr>
          <w:b w:val="0"/>
        </w:rPr>
        <w:t>A. ₨. 20,000</w:t>
      </w:r>
    </w:p>
    <w:p>
      <w:pPr>
        <w:spacing w:after="100" w:before="0"/>
      </w:pPr>
      <w:r>
        <w:rPr>
          <w:b w:val="0"/>
        </w:rPr>
        <w:t>B. ₨. 23,000</w:t>
      </w:r>
    </w:p>
    <w:p>
      <w:pPr>
        <w:spacing w:after="100" w:before="0"/>
      </w:pPr>
      <w:r>
        <w:rPr>
          <w:b w:val="0"/>
        </w:rPr>
        <w:t>C. ₨. 24,000</w:t>
      </w:r>
    </w:p>
    <w:p>
      <w:pPr>
        <w:spacing w:after="100" w:before="0"/>
      </w:pPr>
      <w:r>
        <w:rPr>
          <w:b w:val="0"/>
        </w:rPr>
        <w:t>D. ₨. 22,000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CP = SP × [100/(100 - Loss%) SP = CP × [(100 + Profit%)/100] Calculation: CP of the scooter = Rs. 18,000 × (100/90) = 20,000 ∴ New SP of the scooter = 20,000 × (115/100) = Rs. 23,000</w:t>
      </w:r>
    </w:p>
    <w:p>
      <w:pPr>
        <w:spacing w:before="0"/>
      </w:pPr>
      <w:r>
        <w:rPr>
          <w:b w:val="0"/>
        </w:rPr>
      </w:r>
    </w:p>
    <w:p>
      <w:pPr>
        <w:spacing w:after="100" w:line="360" w:lineRule="auto" w:before="0"/>
      </w:pPr>
      <w:r>
        <w:rPr>
          <w:b w:val="0"/>
        </w:rPr>
        <w:t>11. If 70% of the cost price of an article is equal to 40% of its selling price, what is the profit percentage?</w:t>
      </w:r>
    </w:p>
    <w:p>
      <w:pPr>
        <w:spacing w:before="0"/>
      </w:pPr>
      <w:r>
        <w:rPr>
          <w:b w:val="0"/>
        </w:rPr>
      </w:r>
    </w:p>
    <w:p>
      <w:pPr>
        <w:spacing w:after="100" w:before="0"/>
      </w:pPr>
      <w:r>
        <w:rPr>
          <w:b w:val="0"/>
        </w:rPr>
        <w:t>A. 75%</w:t>
      </w:r>
    </w:p>
    <w:p>
      <w:pPr>
        <w:spacing w:after="100" w:before="0"/>
      </w:pPr>
      <w:r>
        <w:rPr>
          <w:b w:val="0"/>
        </w:rPr>
        <w:t>B. 85%</w:t>
      </w:r>
    </w:p>
    <w:p>
      <w:pPr>
        <w:spacing w:after="100" w:before="0"/>
      </w:pPr>
      <w:r>
        <w:rPr>
          <w:b w:val="0"/>
        </w:rPr>
        <w:t>C. 80%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70% of CP = 40% of SP, 0.7x = 0.4SP, SP = (0.7x)/(0.4), SP = 1.75x, Profit = SP - CP, Profit = 1.75x - x, Profit = 0.75x, Profit % = (0.75x)/(x) × 100, Profit % = 0.75 × 100, Profit % = 75%</w:t>
      </w:r>
    </w:p>
    <w:p>
      <w:pPr>
        <w:spacing w:before="0"/>
      </w:pPr>
      <w:r>
        <w:rPr>
          <w:b w:val="0"/>
        </w:rPr>
      </w:r>
    </w:p>
    <w:p>
      <w:pPr>
        <w:spacing w:after="100" w:line="360" w:lineRule="auto" w:before="0"/>
      </w:pPr>
      <w:r>
        <w:rPr>
          <w:b w:val="0"/>
        </w:rPr>
        <w:t>12. A blanket is sold for Rs 680 at the discount of 15% and 20%. Find the printed price of the blanket.</w:t>
      </w:r>
    </w:p>
    <w:p>
      <w:pPr>
        <w:spacing w:before="0"/>
      </w:pPr>
      <w:r>
        <w:rPr>
          <w:b w:val="0"/>
        </w:rPr>
      </w:r>
    </w:p>
    <w:p>
      <w:pPr>
        <w:spacing w:after="100" w:before="0"/>
      </w:pPr>
      <w:r>
        <w:rPr>
          <w:b w:val="0"/>
        </w:rPr>
        <w:t>A. Rs. 800</w:t>
      </w:r>
    </w:p>
    <w:p>
      <w:pPr>
        <w:spacing w:after="100" w:before="0"/>
      </w:pPr>
      <w:r>
        <w:rPr>
          <w:b w:val="0"/>
        </w:rPr>
        <w:t>B. Rs. 950</w:t>
      </w:r>
    </w:p>
    <w:p>
      <w:pPr>
        <w:spacing w:after="100" w:before="0"/>
      </w:pPr>
      <w:r>
        <w:rPr>
          <w:b w:val="0"/>
        </w:rPr>
        <w:t>C. Rs. 1000</w:t>
      </w:r>
    </w:p>
    <w:p>
      <w:pPr>
        <w:spacing w:after="100" w:before="0"/>
      </w:pPr>
      <w:r>
        <w:rPr>
          <w:b w:val="0"/>
        </w:rPr>
        <w:t>D. Rs. 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Printed price = Selling price × [100/(100 – discount%)] Calculation: Printed price = Selling price × [100/(100 – discount%)] ⇒ 680 × [100/(100 – 15)] × [100/(100 – 20)] ⇒ 680 × (100/85) × (100/80) ⇒ 1000 ∴ The printed price of the blanket is Rs 1000</w:t>
      </w:r>
    </w:p>
    <w:p>
      <w:pPr>
        <w:spacing w:before="0"/>
      </w:pPr>
      <w:r>
        <w:rPr>
          <w:b w:val="0"/>
        </w:rPr>
      </w:r>
    </w:p>
    <w:p>
      <w:pPr>
        <w:spacing w:after="100" w:line="360" w:lineRule="auto" w:before="0"/>
      </w:pPr>
      <w:r>
        <w:rPr>
          <w:b w:val="0"/>
        </w:rPr>
        <w:t>13. A wrist watch was purchased for ₹3,000 and sold for ₹3,500. Find the profit percentage.</w:t>
      </w:r>
    </w:p>
    <w:p>
      <w:pPr>
        <w:spacing w:before="0"/>
      </w:pPr>
      <w:r>
        <w:rPr>
          <w:b w:val="0"/>
        </w:rPr>
      </w:r>
    </w:p>
    <w:p>
      <w:pPr>
        <w:spacing w:after="100" w:before="0"/>
      </w:pPr>
      <w:r>
        <w:rPr>
          <w:b w:val="0"/>
        </w:rPr>
        <w:t>A. 16.66%</w:t>
      </w:r>
    </w:p>
    <w:p>
      <w:pPr>
        <w:spacing w:after="100" w:before="0"/>
      </w:pPr>
      <w:r>
        <w:rPr>
          <w:b w:val="0"/>
        </w:rPr>
        <w:t>B. 19.58%</w:t>
      </w:r>
    </w:p>
    <w:p>
      <w:pPr>
        <w:spacing w:after="100" w:before="0"/>
      </w:pPr>
      <w:r>
        <w:rPr>
          <w:b w:val="0"/>
        </w:rPr>
        <w:t>C. 20.50%</w:t>
      </w:r>
    </w:p>
    <w:p>
      <w:pPr>
        <w:spacing w:after="100" w:before="0"/>
      </w:pPr>
      <w:r>
        <w:rPr>
          <w:b w:val="0"/>
        </w:rPr>
        <w:t>D. 18.33%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Price (CP) = ₹3,000 Selling Price (SP) = ₹3,500 Formula Used: Profit Percentage = (Profit / Cost Price) × 100 Calculation: Profit = Selling Price - Cost Price Profit = ₹3,500 - ₹3,000 Profit = ₹500 Profit Percentage = (₹500 / ₹3,000) × 100 Profit Percentage = (1/6) × 100 Profit Percentage = 16.66% The profit percentage is 16.66%.</w:t>
      </w:r>
    </w:p>
    <w:p>
      <w:pPr>
        <w:spacing w:before="0"/>
      </w:pPr>
      <w:r>
        <w:rPr>
          <w:b w:val="0"/>
        </w:rPr>
      </w:r>
    </w:p>
    <w:p>
      <w:pPr>
        <w:spacing w:after="100" w:line="360" w:lineRule="auto" w:before="0"/>
      </w:pPr>
      <w:r>
        <w:rPr>
          <w:b w:val="0"/>
        </w:rPr>
        <w:t>14. A manufacturer sells cooking gas stoves to shopkeepers at 10% profit, and in turn, they sell the cooking gas stoves to the customer to earn a 15% profit. If a customer gets a cooking gas stove for Rs. 7,590, then what is the manufacturing cost?</w:t>
      </w:r>
    </w:p>
    <w:p>
      <w:pPr>
        <w:spacing w:before="0"/>
      </w:pPr>
      <w:r>
        <w:rPr>
          <w:b w:val="0"/>
        </w:rPr>
      </w:r>
    </w:p>
    <w:p>
      <w:pPr>
        <w:spacing w:after="100" w:before="0"/>
      </w:pPr>
      <w:r>
        <w:rPr>
          <w:b w:val="0"/>
        </w:rPr>
        <w:t>A. Rs. 6,000</w:t>
      </w:r>
    </w:p>
    <w:p>
      <w:pPr>
        <w:spacing w:after="100" w:before="0"/>
      </w:pPr>
      <w:r>
        <w:rPr>
          <w:b w:val="0"/>
        </w:rPr>
        <w:t>B. Rs. 6,500</w:t>
      </w:r>
    </w:p>
    <w:p>
      <w:pPr>
        <w:spacing w:after="100" w:before="0"/>
      </w:pPr>
      <w:r>
        <w:rPr>
          <w:b w:val="0"/>
        </w:rPr>
        <w:t>C. Rs. 5,000</w:t>
      </w:r>
    </w:p>
    <w:p>
      <w:pPr>
        <w:spacing w:after="100" w:before="0"/>
      </w:pPr>
      <w:r>
        <w:rPr>
          <w:b w:val="0"/>
        </w:rPr>
        <w:t>D. Rs. 5,090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manufacturing cost be x, then x × (11/10) × (23/20) = 7590 ⇒ x = 7590 × (20/23) × (10/11) ∴ x = Rs. 6000</w:t>
      </w:r>
    </w:p>
    <w:p>
      <w:pPr>
        <w:spacing w:before="0"/>
      </w:pPr>
      <w:r>
        <w:rPr>
          <w:b w:val="0"/>
        </w:rPr>
      </w:r>
    </w:p>
    <w:p>
      <w:pPr>
        <w:spacing w:after="100" w:line="360" w:lineRule="auto" w:before="0"/>
      </w:pPr>
      <w:r>
        <w:rPr>
          <w:b w:val="0"/>
        </w:rPr>
        <w:t>15. A shopkeeper sold two articles for Rs. 9639 each. On one, he gained 19% and on the other, he lost 19%. What is the overall percentage gain or loss?</w:t>
      </w:r>
    </w:p>
    <w:p>
      <w:pPr>
        <w:spacing w:before="0"/>
      </w:pPr>
      <w:r>
        <w:rPr>
          <w:b w:val="0"/>
        </w:rPr>
      </w:r>
    </w:p>
    <w:p>
      <w:pPr>
        <w:spacing w:after="100" w:before="0"/>
      </w:pPr>
      <w:r>
        <w:rPr>
          <w:b w:val="0"/>
        </w:rPr>
        <w:t>A. 3.81% loss</w:t>
      </w:r>
    </w:p>
    <w:p>
      <w:pPr>
        <w:spacing w:after="100" w:before="0"/>
      </w:pPr>
      <w:r>
        <w:rPr>
          <w:b w:val="0"/>
        </w:rPr>
        <w:t>B. 3.61% gain</w:t>
      </w:r>
    </w:p>
    <w:p>
      <w:pPr>
        <w:spacing w:after="100" w:before="0"/>
      </w:pPr>
      <w:r>
        <w:rPr>
          <w:b w:val="0"/>
        </w:rPr>
        <w:t>C. 3.81% gain</w:t>
      </w:r>
    </w:p>
    <w:p>
      <w:pPr>
        <w:spacing w:after="100" w:before="0"/>
      </w:pPr>
      <w:r>
        <w:rPr>
          <w:b w:val="0"/>
        </w:rPr>
        <w:t>D. 3.61%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of one article = (9639 × 100)/119 = Rs.8100 Cost price of other article = (9639 × 100)/81 = Rs.11900 Total cost price of two articles = 8100 + 11900 = Rs.20000 Total selling price of two articles = 2 × 9639 = Rs.19278 Loss percentage = (20000 – 19278)/(20000) × 100 = 3.61% Loss of 3.61%.</w:t>
      </w:r>
    </w:p>
    <w:p>
      <w:pPr>
        <w:spacing w:before="0"/>
      </w:pPr>
      <w:r>
        <w:rPr>
          <w:b w:val="0"/>
        </w:rPr>
      </w:r>
    </w:p>
    <w:p>
      <w:pPr>
        <w:spacing w:after="100" w:line="360" w:lineRule="auto" w:before="0"/>
      </w:pPr>
      <w:r>
        <w:rPr>
          <w:b w:val="0"/>
        </w:rPr>
        <w:t>16. The cost price of an item increased from Rs. 2,500 to Rs. 3,000. Find the increase percentage.</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Increase = 3000 - 2500 = 500 Percentage Increase = (500 / 2500) × 100 Percentage Increase = 20%</w:t>
      </w:r>
    </w:p>
    <w:p>
      <w:pPr>
        <w:spacing w:before="0"/>
      </w:pPr>
      <w:r>
        <w:rPr>
          <w:b w:val="0"/>
        </w:rPr>
      </w:r>
    </w:p>
    <w:p>
      <w:pPr>
        <w:spacing w:after="100" w:line="360" w:lineRule="auto" w:before="0"/>
      </w:pPr>
      <w:r>
        <w:rPr>
          <w:b w:val="0"/>
        </w:rPr>
        <w:t>17. Ravath had to sell vegetables worth Rs. 4,960 for Rs. 4,712 due to weather conditions. What is the loss percentage that he has incurred?</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20%</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Loss = 4960 - 4712 = 248 Loss% = (248/4960) × 100 Loss% = 5%</w:t>
      </w:r>
    </w:p>
    <w:p>
      <w:pPr>
        <w:spacing w:before="0"/>
      </w:pPr>
      <w:r>
        <w:rPr>
          <w:b w:val="0"/>
        </w:rPr>
      </w:r>
    </w:p>
    <w:p>
      <w:pPr>
        <w:spacing w:after="100" w:line="360" w:lineRule="auto" w:before="0"/>
      </w:pPr>
      <w:r>
        <w:rPr>
          <w:b w:val="0"/>
        </w:rPr>
        <w:t>18. What is the equivalent single discount of two successive discounts of 12% and 10%?</w:t>
      </w:r>
    </w:p>
    <w:p>
      <w:pPr>
        <w:spacing w:before="0"/>
      </w:pPr>
      <w:r>
        <w:rPr>
          <w:b w:val="0"/>
        </w:rPr>
      </w:r>
    </w:p>
    <w:p>
      <w:pPr>
        <w:spacing w:after="100" w:before="0"/>
      </w:pPr>
      <w:r>
        <w:rPr>
          <w:b w:val="0"/>
        </w:rPr>
        <w:t>A. 18 percent</w:t>
      </w:r>
    </w:p>
    <w:p>
      <w:pPr>
        <w:spacing w:after="100" w:before="0"/>
      </w:pPr>
      <w:r>
        <w:rPr>
          <w:b w:val="0"/>
        </w:rPr>
        <w:t>B. 20 percent</w:t>
      </w:r>
    </w:p>
    <w:p>
      <w:pPr>
        <w:spacing w:after="100" w:before="0"/>
      </w:pPr>
      <w:r>
        <w:rPr>
          <w:b w:val="0"/>
        </w:rPr>
        <w:t>C. 18.5 percent</w:t>
      </w:r>
    </w:p>
    <w:p>
      <w:pPr>
        <w:spacing w:after="100" w:before="0"/>
      </w:pPr>
      <w:r>
        <w:rPr>
          <w:b w:val="0"/>
        </w:rPr>
        <w:t>D. 20.8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Equivalent discount = 100% - [(100% - 12%) × (100% - 10%)]/100% = 20.8%</w:t>
      </w:r>
    </w:p>
    <w:p>
      <w:pPr>
        <w:spacing w:before="0"/>
      </w:pPr>
      <w:r>
        <w:rPr>
          <w:b w:val="0"/>
        </w:rPr>
      </w:r>
    </w:p>
    <w:p>
      <w:pPr>
        <w:spacing w:after="100" w:line="360" w:lineRule="auto" w:before="0"/>
      </w:pPr>
      <w:r>
        <w:rPr>
          <w:b w:val="0"/>
        </w:rPr>
        <w:t>19. Selling price of a watch is Rs. 1056 and profit percentage is 10 percent. If selling price is Rs. 800 , then what will be the loss percentage?</w:t>
      </w:r>
    </w:p>
    <w:p>
      <w:pPr>
        <w:spacing w:before="0"/>
      </w:pPr>
      <w:r>
        <w:rPr>
          <w:b w:val="0"/>
        </w:rPr>
      </w:r>
    </w:p>
    <w:p>
      <w:pPr>
        <w:spacing w:after="100" w:before="0"/>
      </w:pPr>
      <w:r>
        <w:rPr>
          <w:b w:val="0"/>
        </w:rPr>
        <w:t>A. 16.67 percent</w:t>
      </w:r>
    </w:p>
    <w:p>
      <w:pPr>
        <w:spacing w:after="100" w:before="0"/>
      </w:pPr>
      <w:r>
        <w:rPr>
          <w:b w:val="0"/>
        </w:rPr>
        <w:t>B. 25 percent</w:t>
      </w:r>
    </w:p>
    <w:p>
      <w:pPr>
        <w:spacing w:after="100" w:before="0"/>
      </w:pPr>
      <w:r>
        <w:rPr>
          <w:b w:val="0"/>
        </w:rPr>
        <w:t>C. 12.5 percent</w:t>
      </w:r>
    </w:p>
    <w:p>
      <w:pPr>
        <w:spacing w:after="100" w:before="0"/>
      </w:pPr>
      <w:r>
        <w:rPr>
          <w:b w:val="0"/>
        </w:rPr>
        <w:t>D. 15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 SP1 / (1 + Profit%) = Rs. 1056 / (1 + 10/100) = Rs. 960 Loss% = ((CP - SP2) / CP) × 100 = ((960 - 800) / 960) × 100 = 16.67%</w:t>
      </w:r>
    </w:p>
    <w:p>
      <w:pPr>
        <w:spacing w:before="0"/>
      </w:pPr>
      <w:r>
        <w:rPr>
          <w:b w:val="0"/>
        </w:rPr>
      </w:r>
    </w:p>
    <w:p>
      <w:pPr>
        <w:spacing w:after="100" w:line="360" w:lineRule="auto" w:before="0"/>
      </w:pPr>
      <w:r>
        <w:rPr>
          <w:b w:val="0"/>
        </w:rPr>
        <w:t>20. A sells a car to B at 10% loss. Then B sells it for Rs. 5,40,000 and gains 20%, the cost price of the car for A was∶</w:t>
      </w:r>
    </w:p>
    <w:p>
      <w:pPr>
        <w:spacing w:before="0"/>
      </w:pPr>
      <w:r>
        <w:rPr>
          <w:b w:val="0"/>
        </w:rPr>
      </w:r>
    </w:p>
    <w:p>
      <w:pPr>
        <w:spacing w:after="100" w:before="0"/>
      </w:pPr>
      <w:r>
        <w:rPr>
          <w:b w:val="0"/>
        </w:rPr>
        <w:t>A. Rs. 5,00,000</w:t>
      </w:r>
    </w:p>
    <w:p>
      <w:pPr>
        <w:spacing w:after="100" w:before="0"/>
      </w:pPr>
      <w:r>
        <w:rPr>
          <w:b w:val="0"/>
        </w:rPr>
        <w:t>B. Rs. 5,40,000</w:t>
      </w:r>
    </w:p>
    <w:p>
      <w:pPr>
        <w:spacing w:after="100" w:before="0"/>
      </w:pPr>
      <w:r>
        <w:rPr>
          <w:b w:val="0"/>
        </w:rPr>
        <w:t>C. Rs. 5,10,000</w:t>
      </w:r>
    </w:p>
    <w:p>
      <w:pPr>
        <w:spacing w:after="100" w:before="0"/>
      </w:pPr>
      <w:r>
        <w:rPr>
          <w:b w:val="0"/>
        </w:rPr>
        <w:t>D. Rs. 5,20,000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Loss percentage at which A sells the car = 10% Selling price of the car at which B sells the car = Rs. 540000 Profit percentage at which B sells the car = 20% Calculation∶ Let cost price for A be x. ⇒ Selling price for A = 90% of x = 90x/100 ∴ Cost price for B = 90x/100 ⇒ Selling price for B = 120% of 90x/100 = Rs. 540000 ⇒ x = 540000 × 100 × 100/120 × 90 = Rs. 500000</w:t>
      </w:r>
    </w:p>
    <w:p>
      <w:pPr>
        <w:spacing w:before="0"/>
      </w:pPr>
      <w:r>
        <w:rPr>
          <w:b w:val="0"/>
        </w:rPr>
      </w:r>
    </w:p>
    <w:p>
      <w:pPr>
        <w:spacing w:after="100" w:line="360" w:lineRule="auto" w:before="0"/>
      </w:pPr>
      <w:r>
        <w:rPr>
          <w:b w:val="0"/>
        </w:rPr>
        <w:t>21. Hari suffered a loss of 8% by selling an article. If he had sold it for Rs. 300 more, he would have made a profit of 4%. Find his CP (in Rs.)</w:t>
      </w:r>
    </w:p>
    <w:p>
      <w:pPr>
        <w:spacing w:before="0"/>
      </w:pPr>
      <w:r>
        <w:rPr>
          <w:b w:val="0"/>
        </w:rPr>
      </w:r>
    </w:p>
    <w:p>
      <w:pPr>
        <w:spacing w:after="100" w:before="0"/>
      </w:pPr>
      <w:r>
        <w:rPr>
          <w:b w:val="0"/>
        </w:rPr>
        <w:t>A. 2250</w:t>
      </w:r>
    </w:p>
    <w:p>
      <w:pPr>
        <w:spacing w:after="100" w:before="0"/>
      </w:pPr>
      <w:r>
        <w:rPr>
          <w:b w:val="0"/>
        </w:rPr>
        <w:t>B. 2400</w:t>
      </w:r>
    </w:p>
    <w:p>
      <w:pPr>
        <w:spacing w:after="100" w:before="0"/>
      </w:pPr>
      <w:r>
        <w:rPr>
          <w:b w:val="0"/>
        </w:rPr>
        <w:t>C. 2575</w:t>
      </w:r>
    </w:p>
    <w:p>
      <w:pPr>
        <w:spacing w:after="100" w:before="0"/>
      </w:pPr>
      <w:r>
        <w:rPr>
          <w:b w:val="0"/>
        </w:rPr>
        <w:t>D. 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Hari suffered a loss of 8% by selling an article He had sold it for Rs. 300 more Formula used: Loss = CP – SP Profit = SP – CP Calculation: Let the Cost price be 100% Loss = (100 – 8) ⇒ 92% Again, When there is profit of 4% Profit = (100 + 4) ⇒ 104% Difference of an article = (104 – 92) ⇒ 12% According to the question ⇒ 12% = 300 ⇒ 100% = (300 × 100)/12 ⇒ Rs. 2500 ∴ The required CP is Rs. 2500</w:t>
      </w:r>
    </w:p>
    <w:p>
      <w:pPr>
        <w:spacing w:before="0"/>
      </w:pPr>
      <w:r>
        <w:rPr>
          <w:b w:val="0"/>
        </w:rPr>
      </w:r>
    </w:p>
    <w:p>
      <w:pPr>
        <w:spacing w:after="100" w:line="360" w:lineRule="auto" w:before="0"/>
      </w:pPr>
      <w:r>
        <w:rPr>
          <w:b w:val="0"/>
        </w:rPr>
        <w:t>22. Prem purchased an old printer for Rs. 3,200 and spent Rs. 600 on its repair. He sold it for Rs. 4,280. His profit per cent is closest to: (correct upto two decimal places)</w:t>
      </w:r>
    </w:p>
    <w:p>
      <w:pPr>
        <w:spacing w:before="0"/>
      </w:pPr>
      <w:r>
        <w:rPr>
          <w:b w:val="0"/>
        </w:rPr>
      </w:r>
    </w:p>
    <w:p>
      <w:pPr>
        <w:spacing w:after="100" w:before="0"/>
      </w:pPr>
      <w:r>
        <w:rPr>
          <w:b w:val="0"/>
        </w:rPr>
        <w:t>A. 16.92%</w:t>
      </w:r>
    </w:p>
    <w:p>
      <w:pPr>
        <w:spacing w:after="100" w:before="0"/>
      </w:pPr>
      <w:r>
        <w:rPr>
          <w:b w:val="0"/>
        </w:rPr>
        <w:t>B. 18.45%</w:t>
      </w:r>
    </w:p>
    <w:p>
      <w:pPr>
        <w:spacing w:after="100" w:before="0"/>
      </w:pPr>
      <w:r>
        <w:rPr>
          <w:b w:val="0"/>
        </w:rPr>
        <w:t>C. 15.78%</w:t>
      </w:r>
    </w:p>
    <w:p>
      <w:pPr>
        <w:spacing w:after="100" w:before="0"/>
      </w:pPr>
      <w:r>
        <w:rPr>
          <w:b w:val="0"/>
        </w:rPr>
        <w:t>D. 12.63%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Profit\% = - CPCP × 100 Calculation: New CP = Rs. (3200 + 600) = Rs. 3800 Profit\% = 4280 - 38003800 × 100 ⇒ 480/38 × 100 ⇒ 12.63% ∴ profit percentage is 12.63%</w:t>
      </w:r>
    </w:p>
    <w:p>
      <w:pPr>
        <w:spacing w:before="0"/>
      </w:pPr>
      <w:r>
        <w:rPr>
          <w:b w:val="0"/>
        </w:rPr>
      </w:r>
    </w:p>
    <w:p>
      <w:pPr>
        <w:spacing w:after="100" w:line="360" w:lineRule="auto" w:before="0"/>
      </w:pPr>
      <w:r>
        <w:rPr>
          <w:b w:val="0"/>
        </w:rPr>
        <w:t>23. If the difference between the selling prices of an article at profits of 10% and 7% is Rs. 6, then the cost price (in Rs.) of the article is:</w:t>
      </w:r>
    </w:p>
    <w:p>
      <w:pPr>
        <w:spacing w:before="0"/>
      </w:pPr>
      <w:r>
        <w:rPr>
          <w:b w:val="0"/>
        </w:rPr>
      </w:r>
    </w:p>
    <w:p>
      <w:pPr>
        <w:spacing w:after="100" w:before="0"/>
      </w:pPr>
      <w:r>
        <w:rPr>
          <w:b w:val="0"/>
        </w:rPr>
        <w:t>A. 175</w:t>
      </w:r>
    </w:p>
    <w:p>
      <w:pPr>
        <w:spacing w:after="100" w:before="0"/>
      </w:pPr>
      <w:r>
        <w:rPr>
          <w:b w:val="0"/>
        </w:rPr>
        <w:t>B. 150</w:t>
      </w:r>
    </w:p>
    <w:p>
      <w:pPr>
        <w:spacing w:after="100" w:before="0"/>
      </w:pPr>
      <w:r>
        <w:rPr>
          <w:b w:val="0"/>
        </w:rPr>
        <w:t>C. 200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 C Selling Price at 10% profit = C × ((100+10/100)) = 110C/100 Selling Price at 7% profit = C × ((100+7/100)) = 107C/100 The difference between the selling prices of an article at profits of 10% and 7% = 6 Rs. ⇒ (110C/100) - (107C/100) = 6 ⇒ (3C/100) = 6 ⇒ C = 200 Rs</w:t>
      </w:r>
    </w:p>
    <w:p>
      <w:pPr>
        <w:spacing w:before="0"/>
      </w:pPr>
      <w:r>
        <w:rPr>
          <w:b w:val="0"/>
        </w:rPr>
      </w:r>
    </w:p>
    <w:p>
      <w:pPr>
        <w:spacing w:after="100" w:line="360" w:lineRule="auto" w:before="0"/>
      </w:pPr>
      <w:r>
        <w:rPr>
          <w:b w:val="0"/>
        </w:rPr>
        <w:t>24. A costs thrice as much as B. A is sold at a loss of 10%, and B is sold at (5/4) of its own price. If the selling price of A is Rs. 5,800 more than the selling price of B, then the cost price of A is:</w:t>
      </w:r>
    </w:p>
    <w:p>
      <w:pPr>
        <w:spacing w:before="0"/>
      </w:pPr>
      <w:r>
        <w:rPr>
          <w:b w:val="0"/>
        </w:rPr>
      </w:r>
    </w:p>
    <w:p>
      <w:pPr>
        <w:spacing w:after="100" w:before="0"/>
      </w:pPr>
      <w:r>
        <w:rPr>
          <w:b w:val="0"/>
        </w:rPr>
        <w:t>A. Rs. 9,600</w:t>
      </w:r>
    </w:p>
    <w:p>
      <w:pPr>
        <w:spacing w:after="100" w:before="0"/>
      </w:pPr>
      <w:r>
        <w:rPr>
          <w:b w:val="0"/>
        </w:rPr>
        <w:t>B. Rs. 15,000</w:t>
      </w:r>
    </w:p>
    <w:p>
      <w:pPr>
        <w:spacing w:after="100" w:before="0"/>
      </w:pPr>
      <w:r>
        <w:rPr>
          <w:b w:val="0"/>
        </w:rPr>
        <w:t>C. Rs. 12,000</w:t>
      </w:r>
    </w:p>
    <w:p>
      <w:pPr>
        <w:spacing w:after="100" w:before="0"/>
      </w:pPr>
      <w:r>
        <w:rPr>
          <w:b w:val="0"/>
        </w:rPr>
        <w:t>D. Rs. 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costs thrice as much as B. A is sold at a loss of 10%, and B is sold at (5/4) of its own price. If the selling price of A is Rs. 5,800 more than the selling price of B, then the cost price of A is: Formula used: Selling Price (SP) = Cost Price (CP) - Loss Selling Price (SP) = Cost Price (CP) × Profit Factor Calculation: Let the cost price of B be Rs. x. Then, the cost price of A = 3x. Selling price of A = 3x - 0.1 × 3x = 3x - 0.3x = 2.7x Selling price of B = 5/4 × x = 1.25x Given: Selling price of A is Rs. 5,800 more than the selling price of B. ⇒ 2.7x - 1.25x = 5800 ⇒ 1.45x = 5800 ⇒ x = 5800 / 1.45 ⇒ x = 4000 Cost price of A = 3x = 3 × 4000 = 12000 ∴ The correct answer is option (3).</w:t>
      </w:r>
    </w:p>
    <w:p>
      <w:pPr>
        <w:spacing w:before="0"/>
      </w:pPr>
      <w:r>
        <w:rPr>
          <w:b w:val="0"/>
        </w:rPr>
      </w:r>
    </w:p>
    <w:p>
      <w:pPr>
        <w:spacing w:after="100" w:line="360" w:lineRule="auto" w:before="0"/>
      </w:pPr>
      <w:r>
        <w:rPr>
          <w:b w:val="0"/>
        </w:rPr>
        <w:t>25. Sudhir purchased a laptop for 42,000 and a scanner – cum – printer for 8,000. He sold the laptop for a 10% profit and the scanner – cum – printer for a 5% profit. What is his profit percentage?</w:t>
      </w:r>
    </w:p>
    <w:p>
      <w:pPr>
        <w:spacing w:before="0"/>
      </w:pPr>
      <w:r>
        <w:rPr>
          <w:b w:val="0"/>
        </w:rPr>
      </w:r>
    </w:p>
    <w:p>
      <w:pPr>
        <w:spacing w:after="100" w:before="0"/>
      </w:pPr>
      <w:r>
        <w:rPr>
          <w:b w:val="0"/>
        </w:rPr>
        <w:t>A. 7(1/2)\%</w:t>
      </w:r>
    </w:p>
    <w:p>
      <w:pPr>
        <w:spacing w:after="100" w:before="0"/>
      </w:pPr>
      <w:r>
        <w:rPr>
          <w:b w:val="0"/>
        </w:rPr>
        <w:t>B. 15%</w:t>
      </w:r>
    </w:p>
    <w:p>
      <w:pPr>
        <w:spacing w:after="100" w:before="0"/>
      </w:pPr>
      <w:r>
        <w:rPr>
          <w:b w:val="0"/>
        </w:rPr>
        <w:t>C. 9(1/2)\%</w:t>
      </w:r>
    </w:p>
    <w:p>
      <w:pPr>
        <w:spacing w:after="100" w:before="0"/>
      </w:pPr>
      <w:r>
        <w:rPr>
          <w:b w:val="0"/>
        </w:rPr>
        <w:t>D. 9(1/5)\%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of the laptop = 42000 Profit gain on laptop = 42000 × 10/100 = 4200 Cost price of the scanner – cum – printer = 8000 Profit gain on scanner – cum – printer = 8000 × (5/100) = 400 Total profit = 4200 + 400 = 4600 Total cost price of both articles = 42000 + 8000 = 50000 ∴ Profit percentage = 4600/50000 × 100 = 9(1/5)\%</w:t>
      </w:r>
    </w:p>
    <w:p>
      <w:pPr>
        <w:spacing w:before="0"/>
      </w:pPr>
      <w:r>
        <w:rPr>
          <w:b w:val="0"/>
        </w:rPr>
      </w:r>
    </w:p>
    <w:p>
      <w:pPr>
        <w:spacing w:after="100" w:line="360" w:lineRule="auto" w:before="0"/>
      </w:pPr>
      <w:r>
        <w:rPr>
          <w:b w:val="0"/>
        </w:rPr>
        <w:t>26. P sold an item to Q at a 20% gain, and Q sold it to R at a loss of 10%. If R bought the item for ₹1,080, then at what price did P purchase it?</w:t>
      </w:r>
    </w:p>
    <w:p>
      <w:pPr>
        <w:spacing w:before="0"/>
      </w:pPr>
      <w:r>
        <w:rPr>
          <w:b w:val="0"/>
        </w:rPr>
      </w:r>
    </w:p>
    <w:p>
      <w:pPr>
        <w:spacing w:after="100" w:before="0"/>
      </w:pPr>
      <w:r>
        <w:rPr>
          <w:b w:val="0"/>
        </w:rPr>
        <w:t>A. ₹5000</w:t>
      </w:r>
    </w:p>
    <w:p>
      <w:pPr>
        <w:spacing w:after="100" w:before="0"/>
      </w:pPr>
      <w:r>
        <w:rPr>
          <w:b w:val="0"/>
        </w:rPr>
        <w:t>B. ₹3000</w:t>
      </w:r>
    </w:p>
    <w:p>
      <w:pPr>
        <w:spacing w:after="100" w:before="0"/>
      </w:pPr>
      <w:r>
        <w:rPr>
          <w:b w:val="0"/>
        </w:rPr>
        <w:t>C. ₹1000</w:t>
      </w:r>
    </w:p>
    <w:p>
      <w:pPr>
        <w:spacing w:after="100" w:before="0"/>
      </w:pPr>
      <w:r>
        <w:rPr>
          <w:b w:val="0"/>
        </w:rPr>
        <w:t>D. ₹800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 bought at = ( 100 + 100 × 20/100 ) = 120. R bought at = ( 120 - 120 × 10/100) = ( 120 - 12 ) = 108 108 units → Rs. 1080 then ⇒ 1→ Rs10. Price at which P bought an item = (10 × 100) = Rs. 1,000.</w:t>
      </w:r>
    </w:p>
    <w:p>
      <w:pPr>
        <w:spacing w:before="0"/>
      </w:pPr>
      <w:r>
        <w:rPr>
          <w:b w:val="0"/>
        </w:rPr>
      </w:r>
    </w:p>
    <w:p>
      <w:pPr>
        <w:spacing w:after="100" w:line="360" w:lineRule="auto" w:before="0"/>
      </w:pPr>
      <w:r>
        <w:rPr>
          <w:b w:val="0"/>
        </w:rPr>
        <w:t>27. A vendor buys 20 dozen bananas for Rs. 1,200 and sells 5 dozen for Rs. 350, then his gain percentage is:</w:t>
      </w:r>
    </w:p>
    <w:p>
      <w:pPr>
        <w:spacing w:before="0"/>
      </w:pPr>
      <w:r>
        <w:rPr>
          <w:b w:val="0"/>
        </w:rPr>
      </w:r>
    </w:p>
    <w:p>
      <w:pPr>
        <w:spacing w:after="100" w:before="0"/>
      </w:pPr>
      <w:r>
        <w:rPr>
          <w:b w:val="0"/>
        </w:rPr>
        <w:t>A. 15 (1/3)\%</w:t>
      </w:r>
    </w:p>
    <w:p>
      <w:pPr>
        <w:spacing w:after="100" w:before="0"/>
      </w:pPr>
      <w:r>
        <w:rPr>
          <w:b w:val="0"/>
        </w:rPr>
        <w:t>B. 21 (1/3) \%</w:t>
      </w:r>
    </w:p>
    <w:p>
      <w:pPr>
        <w:spacing w:after="100" w:before="0"/>
      </w:pPr>
      <w:r>
        <w:rPr>
          <w:b w:val="0"/>
        </w:rPr>
        <w:t>C. 16 (2/3) \%</w:t>
      </w:r>
    </w:p>
    <w:p>
      <w:pPr>
        <w:spacing w:after="100" w:before="0"/>
      </w:pPr>
      <w:r>
        <w:rPr>
          <w:b w:val="0"/>
        </w:rPr>
        <w:t>D. 13 (2/3)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Cost of 20 dozen bananas = Rs. 1,200 Selling price of 5 dozen bananas = Rs. 350 Formula Used: Cost price (CP) per dozen = Total cost / Number of dozens Selling price (SP) per dozen = Selling price of 5 dozen / 5 Gain percentage = [(Selling Price - Cost Price) / Cost Price] × 100 Calculation: Cost price per dozen: CP = 1,200 / 20 = Rs. 60 Selling price per dozen: SP = 350 / 5 = Rs. 70 Gain per dozen: Gain = SP - CP = 70 - 60 = Rs. 10 Gain percentage: Gain percentage = (10 / 60) × 100 ⇒ Gain percentage = (1/6) × 100 ⇒ Gain percentage = 16 (2/3) \% The correct answer is 16 (2/3) \%.</w:t>
      </w:r>
    </w:p>
    <w:p>
      <w:pPr>
        <w:spacing w:before="0"/>
      </w:pPr>
      <w:r>
        <w:rPr>
          <w:b w:val="0"/>
        </w:rPr>
      </w:r>
    </w:p>
    <w:p>
      <w:pPr>
        <w:spacing w:after="100" w:line="360" w:lineRule="auto" w:before="0"/>
      </w:pPr>
      <w:r>
        <w:rPr>
          <w:b w:val="0"/>
        </w:rPr>
        <w:t>28. A seller allows a discount of 9% on a watch. If he allows a discount of 6%, he earns Rs. 30 more in profit. What is the marked price?</w:t>
      </w:r>
    </w:p>
    <w:p>
      <w:pPr>
        <w:spacing w:before="0"/>
      </w:pPr>
      <w:r>
        <w:rPr>
          <w:b w:val="0"/>
        </w:rPr>
      </w:r>
    </w:p>
    <w:p>
      <w:pPr>
        <w:spacing w:after="100" w:before="0"/>
      </w:pPr>
      <w:r>
        <w:rPr>
          <w:b w:val="0"/>
        </w:rPr>
        <w:t>A. Rs. 900</w:t>
      </w:r>
    </w:p>
    <w:p>
      <w:pPr>
        <w:spacing w:after="100" w:before="0"/>
      </w:pPr>
      <w:r>
        <w:rPr>
          <w:b w:val="0"/>
        </w:rPr>
        <w:t>B. Rs. 1,400</w:t>
      </w:r>
    </w:p>
    <w:p>
      <w:pPr>
        <w:spacing w:after="100" w:before="0"/>
      </w:pPr>
      <w:r>
        <w:rPr>
          <w:b w:val="0"/>
        </w:rPr>
        <w:t>C. Rs. 1,000</w:t>
      </w:r>
    </w:p>
    <w:p>
      <w:pPr>
        <w:spacing w:after="100" w:before="0"/>
      </w:pPr>
      <w:r>
        <w:rPr>
          <w:b w:val="0"/>
        </w:rPr>
        <w:t>D. Rs. 1,300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Difference in selling price with 9% and 6% discount = Rs. 30. ⇒ x × (9/100) - x × (6/100) = 30. ⇒ x = Rs. 1000.</w:t>
      </w:r>
    </w:p>
    <w:p>
      <w:pPr>
        <w:spacing w:before="0"/>
      </w:pPr>
      <w:r>
        <w:rPr>
          <w:b w:val="0"/>
        </w:rPr>
      </w:r>
    </w:p>
    <w:p>
      <w:pPr>
        <w:spacing w:after="100" w:line="360" w:lineRule="auto" w:before="0"/>
      </w:pPr>
      <w:r>
        <w:rPr>
          <w:b w:val="0"/>
        </w:rPr>
        <w:t>29. If the selling price of 100 pens is equal to the cost price of 140 pens, find the profit percentage.</w:t>
      </w:r>
    </w:p>
    <w:p>
      <w:pPr>
        <w:spacing w:before="0"/>
      </w:pPr>
      <w:r>
        <w:rPr>
          <w:b w:val="0"/>
        </w:rPr>
      </w:r>
    </w:p>
    <w:p>
      <w:pPr>
        <w:spacing w:after="100" w:before="0"/>
      </w:pPr>
      <w:r>
        <w:rPr>
          <w:b w:val="0"/>
        </w:rPr>
        <w:t>A. 45%</w:t>
      </w:r>
    </w:p>
    <w:p>
      <w:pPr>
        <w:spacing w:after="100" w:before="0"/>
      </w:pPr>
      <w:r>
        <w:rPr>
          <w:b w:val="0"/>
        </w:rPr>
        <w:t>B. 36%</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of 100 pens = CP of 140 pens, SP of 1 pen = (140 × CP) / 100 = 1.4 × CP, Profit % = ((1.4 × CP - CP) / CP) × 100 = 0.4 × 100 = 40%.</w:t>
      </w:r>
    </w:p>
    <w:p>
      <w:pPr>
        <w:spacing w:before="0"/>
      </w:pPr>
      <w:r>
        <w:rPr>
          <w:b w:val="0"/>
        </w:rPr>
      </w:r>
    </w:p>
    <w:p>
      <w:pPr>
        <w:spacing w:after="100" w:line="360" w:lineRule="auto" w:before="0"/>
      </w:pPr>
      <w:r>
        <w:rPr>
          <w:b w:val="0"/>
        </w:rPr>
        <w:t>30. Piyush sold a guitar to Anuj at 16% gain and Anuj sold it to Mayank at 32% gain. If Mayank paid Rs.3,828 for the guitar, what amount did Piyush pay for the same?</w:t>
      </w:r>
    </w:p>
    <w:p>
      <w:pPr>
        <w:spacing w:before="0"/>
      </w:pPr>
      <w:r>
        <w:rPr>
          <w:b w:val="0"/>
        </w:rPr>
      </w:r>
    </w:p>
    <w:p>
      <w:pPr>
        <w:spacing w:after="100" w:before="0"/>
      </w:pPr>
      <w:r>
        <w:rPr>
          <w:b w:val="0"/>
        </w:rPr>
        <w:t>A. Rs.2,500</w:t>
      </w:r>
    </w:p>
    <w:p>
      <w:pPr>
        <w:spacing w:after="100" w:before="0"/>
      </w:pPr>
      <w:r>
        <w:rPr>
          <w:b w:val="0"/>
        </w:rPr>
        <w:t>B. Rs.3,200</w:t>
      </w:r>
    </w:p>
    <w:p>
      <w:pPr>
        <w:spacing w:after="100" w:before="0"/>
      </w:pPr>
      <w:r>
        <w:rPr>
          <w:b w:val="0"/>
        </w:rPr>
        <w:t>C. Rs.1,600</w:t>
      </w:r>
    </w:p>
    <w:p>
      <w:pPr>
        <w:spacing w:after="100" w:before="0"/>
      </w:pPr>
      <w:r>
        <w:rPr>
          <w:b w:val="0"/>
        </w:rPr>
        <w:t>D. Rs.2,800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16 + 32 + (16 × 32)/100 = 53.12% Now, the cost price of the guitar to Piyush = 3828 ÷ (1 + 53.12%) = Rs. 2500</w:t>
      </w:r>
    </w:p>
    <w:p>
      <w:pPr>
        <w:spacing w:before="0"/>
      </w:pPr>
      <w:r>
        <w:rPr>
          <w:b w:val="0"/>
        </w:rPr>
      </w:r>
    </w:p>
    <w:p>
      <w:pPr>
        <w:spacing w:after="100" w:line="360" w:lineRule="auto" w:before="0"/>
      </w:pPr>
      <w:r>
        <w:rPr>
          <w:b w:val="0"/>
        </w:rPr>
        <w:t>31. Rajni purchased an LED TV set for ₹22,500 and spent ₹800 on its transportation and ₹1000 on installation. At what price should she sell it so as to earn an overall profit of 20%?</w:t>
      </w:r>
    </w:p>
    <w:p>
      <w:pPr>
        <w:spacing w:before="0"/>
      </w:pPr>
      <w:r>
        <w:rPr>
          <w:b w:val="0"/>
        </w:rPr>
      </w:r>
    </w:p>
    <w:p>
      <w:pPr>
        <w:spacing w:after="100" w:before="0"/>
      </w:pPr>
      <w:r>
        <w:rPr>
          <w:b w:val="0"/>
        </w:rPr>
        <w:t>A. ₹29,160</w:t>
      </w:r>
    </w:p>
    <w:p>
      <w:pPr>
        <w:spacing w:after="100" w:before="0"/>
      </w:pPr>
      <w:r>
        <w:rPr>
          <w:b w:val="0"/>
        </w:rPr>
        <w:t>B. ₹29,170</w:t>
      </w:r>
    </w:p>
    <w:p>
      <w:pPr>
        <w:spacing w:after="100" w:before="0"/>
      </w:pPr>
      <w:r>
        <w:rPr>
          <w:b w:val="0"/>
        </w:rPr>
        <w:t>C. ₹29,150</w:t>
      </w:r>
    </w:p>
    <w:p>
      <w:pPr>
        <w:spacing w:after="100" w:before="0"/>
      </w:pPr>
      <w:r>
        <w:rPr>
          <w:b w:val="0"/>
        </w:rPr>
        <w:t>D. ₹29,180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Alternate MethodTotal CP = 22500 + 1000 + 800 = Rs. 24,300 SP on 20% profit = 120% of 24300 ⇒ (24300 × 120)/100 = Rs. 29,160 ∴ The selling price is Rs. 29,160. Traditional method: Given: Purchased price of TV = Rs.22500 Formula: Profit % = (SP - CP)/CP × 100 Calculation: Total cost price of TV set = 22500 + 800 + 1000 = Rs.24300 Profit % = 20% ⇒ 20 = (SP - 24300)/24300 × 100 ⇒ SP = 29160 ∴ Selling price of LED TV is Rs.29160.</w:t>
      </w:r>
    </w:p>
    <w:p>
      <w:pPr>
        <w:spacing w:before="0"/>
      </w:pPr>
      <w:r>
        <w:rPr>
          <w:b w:val="0"/>
        </w:rPr>
      </w:r>
    </w:p>
    <w:p>
      <w:pPr>
        <w:spacing w:after="100" w:line="360" w:lineRule="auto" w:before="0"/>
      </w:pPr>
      <w:r>
        <w:rPr>
          <w:b w:val="0"/>
        </w:rPr>
        <w:t>32. If 70% of the cost price of an article is equal to 40% of its selling price, what is the profit percentage?</w:t>
      </w:r>
    </w:p>
    <w:p>
      <w:pPr>
        <w:spacing w:before="0"/>
      </w:pPr>
      <w:r>
        <w:rPr>
          <w:b w:val="0"/>
        </w:rPr>
      </w:r>
    </w:p>
    <w:p>
      <w:pPr>
        <w:spacing w:after="100" w:before="0"/>
      </w:pPr>
      <w:r>
        <w:rPr>
          <w:b w:val="0"/>
        </w:rPr>
        <w:t>A. 85%</w:t>
      </w:r>
    </w:p>
    <w:p>
      <w:pPr>
        <w:spacing w:after="100" w:before="0"/>
      </w:pPr>
      <w:r>
        <w:rPr>
          <w:b w:val="0"/>
        </w:rPr>
        <w:t>B. 20%</w:t>
      </w:r>
    </w:p>
    <w:p>
      <w:pPr>
        <w:spacing w:after="100" w:before="0"/>
      </w:pPr>
      <w:r>
        <w:rPr>
          <w:b w:val="0"/>
        </w:rPr>
        <w:t>C. 75%</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70% of c.p = 40% of s.p 0.7x = 0.4y y = 7x/4 Profit, p = y - x p = (7x/4) - x p = 3x/4 Profit % = (p/c.p) × 100 Profit % = (3x/4x) × 100 Profit % = 75%</w:t>
      </w:r>
    </w:p>
    <w:p>
      <w:pPr>
        <w:spacing w:before="0"/>
      </w:pPr>
      <w:r>
        <w:rPr>
          <w:b w:val="0"/>
        </w:rPr>
      </w:r>
    </w:p>
    <w:p>
      <w:pPr>
        <w:spacing w:after="100" w:line="360" w:lineRule="auto" w:before="0"/>
      </w:pPr>
      <w:r>
        <w:rPr>
          <w:b w:val="0"/>
        </w:rPr>
        <w:t>33. Radha purchased a Computer table for Rs. 10000 and a Centre table for Rs. 5000. She sold Computer table with 8% profit. With what profit percent should she sell the Centre table so as to gain 10% on the whole transaction.</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price of a computer table = Rs.10000 Cost price of a centre table = Rs.5000 Profit % for computer table = 8% Formula: SP - CP = Profit Profit % = (SP - CP)/CP × 100 Calculation: Selling price of a computer table = 10000 × 108/100 = Rs.10800 Total cost price of computer table and centre table = 10000 + 5000 = Rs.15000 Selling price of a computer table and centre table = 15000 × 110/100 = Rs.16500 Selling price of a centre table = 16500 - 10800 = Rs.5700 Profit % when selling price of a centre table = (5700 - 5000)/5000 × 100 = 14% ∴ Profit % for centre table is 14%.</w:t>
      </w:r>
    </w:p>
    <w:p>
      <w:pPr>
        <w:spacing w:before="0"/>
      </w:pPr>
      <w:r>
        <w:rPr>
          <w:b w:val="0"/>
        </w:rPr>
      </w:r>
    </w:p>
    <w:p>
      <w:pPr>
        <w:spacing w:after="100" w:line="360" w:lineRule="auto" w:before="0"/>
      </w:pPr>
      <w:r>
        <w:rPr>
          <w:b w:val="0"/>
        </w:rPr>
        <w:t>34. A car is sold for Rs. 5,00,000, which is 20% less than its original price. What was the original price of the car?</w:t>
      </w:r>
    </w:p>
    <w:p>
      <w:pPr>
        <w:spacing w:before="0"/>
      </w:pPr>
      <w:r>
        <w:rPr>
          <w:b w:val="0"/>
        </w:rPr>
      </w:r>
    </w:p>
    <w:p>
      <w:pPr>
        <w:spacing w:after="100" w:before="0"/>
      </w:pPr>
      <w:r>
        <w:rPr>
          <w:b w:val="0"/>
        </w:rPr>
        <w:t>A. Rs. 6,50,000</w:t>
      </w:r>
    </w:p>
    <w:p>
      <w:pPr>
        <w:spacing w:after="100" w:before="0"/>
      </w:pPr>
      <w:r>
        <w:rPr>
          <w:b w:val="0"/>
        </w:rPr>
        <w:t>B. Rs. 6,75,000</w:t>
      </w:r>
    </w:p>
    <w:p>
      <w:pPr>
        <w:spacing w:after="100" w:before="0"/>
      </w:pPr>
      <w:r>
        <w:rPr>
          <w:b w:val="0"/>
        </w:rPr>
        <w:t>C. Rs. 6,00,000</w:t>
      </w:r>
    </w:p>
    <w:p>
      <w:pPr>
        <w:spacing w:after="100" w:before="0"/>
      </w:pPr>
      <w:r>
        <w:rPr>
          <w:b w:val="0"/>
        </w:rPr>
        <w:t>D. Rs. 6,25,000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 = 5,00,0001-(20/100) ⇒ OP = 5,00,0000.8 ⇒ OP = ₹6,25,000</w:t>
      </w:r>
    </w:p>
    <w:p>
      <w:pPr>
        <w:spacing w:before="0"/>
      </w:pPr>
      <w:r>
        <w:rPr>
          <w:b w:val="0"/>
        </w:rPr>
      </w:r>
    </w:p>
    <w:p>
      <w:pPr>
        <w:spacing w:after="100" w:line="360" w:lineRule="auto" w:before="0"/>
      </w:pPr>
      <w:r>
        <w:rPr>
          <w:b w:val="0"/>
        </w:rPr>
        <w:t>35. Sita sold a whiteboard marker set at 10% profit. On selling it for Rs. 20 more, she would have earned a profit of 15%. What is the cost price of the whiteboard marker set?</w:t>
      </w:r>
    </w:p>
    <w:p>
      <w:pPr>
        <w:spacing w:before="0"/>
      </w:pPr>
      <w:r>
        <w:rPr>
          <w:b w:val="0"/>
        </w:rPr>
      </w:r>
    </w:p>
    <w:p>
      <w:pPr>
        <w:spacing w:after="100" w:before="0"/>
      </w:pPr>
      <w:r>
        <w:rPr>
          <w:b w:val="0"/>
        </w:rPr>
        <w:t>A. Rs. 300</w:t>
      </w:r>
    </w:p>
    <w:p>
      <w:pPr>
        <w:spacing w:after="100" w:before="0"/>
      </w:pPr>
      <w:r>
        <w:rPr>
          <w:b w:val="0"/>
        </w:rPr>
        <w:t>B. Rs. 350</w:t>
      </w:r>
    </w:p>
    <w:p>
      <w:pPr>
        <w:spacing w:after="100" w:before="0"/>
      </w:pPr>
      <w:r>
        <w:rPr>
          <w:b w:val="0"/>
        </w:rPr>
        <w:t>C. Rs. 450</w:t>
      </w:r>
    </w:p>
    <w:p>
      <w:pPr>
        <w:spacing w:after="100" w:before="0"/>
      </w:pPr>
      <w:r>
        <w:rPr>
          <w:b w:val="0"/>
        </w:rPr>
        <w:t>D. Rs.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 100 .1st selling price is 110 . 2nd selling price is 115 Value of 115 -110 = 5 units is 20 The value of 100 units is 20 × 20 = Rs 400</w:t>
      </w:r>
    </w:p>
    <w:p>
      <w:pPr>
        <w:spacing w:before="0"/>
      </w:pPr>
      <w:r>
        <w:rPr>
          <w:b w:val="0"/>
        </w:rPr>
      </w:r>
    </w:p>
    <w:p>
      <w:pPr>
        <w:spacing w:after="100" w:line="360" w:lineRule="auto" w:before="0"/>
      </w:pPr>
      <w:r>
        <w:rPr>
          <w:b w:val="0"/>
        </w:rPr>
        <w:t>36. An article was sold for Rs. 4,270 at a loss of 50% of the cost price. Find the selling price of the article if it is sold for a profit of 40%.</w:t>
      </w:r>
    </w:p>
    <w:p>
      <w:pPr>
        <w:spacing w:before="0"/>
      </w:pPr>
      <w:r>
        <w:rPr>
          <w:b w:val="0"/>
        </w:rPr>
      </w:r>
    </w:p>
    <w:p>
      <w:pPr>
        <w:spacing w:after="100" w:before="0"/>
      </w:pPr>
      <w:r>
        <w:rPr>
          <w:b w:val="0"/>
        </w:rPr>
        <w:t>A. Rs. 12,857</w:t>
      </w:r>
    </w:p>
    <w:p>
      <w:pPr>
        <w:spacing w:after="100" w:before="0"/>
      </w:pPr>
      <w:r>
        <w:rPr>
          <w:b w:val="0"/>
        </w:rPr>
        <w:t>B. Rs. 13,699</w:t>
      </w:r>
    </w:p>
    <w:p>
      <w:pPr>
        <w:spacing w:after="100" w:before="0"/>
      </w:pPr>
      <w:r>
        <w:rPr>
          <w:b w:val="0"/>
        </w:rPr>
        <w:t>C. Rs. 11,788</w:t>
      </w:r>
    </w:p>
    <w:p>
      <w:pPr>
        <w:spacing w:after="100" w:before="0"/>
      </w:pPr>
      <w:r>
        <w:rPr>
          <w:b w:val="0"/>
        </w:rPr>
        <w:t>D. Rs. 11,956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 CP - Loss = x - (x × 0.5) = 4,270 x = 4,270 × 2 = 8,540 SP = CP + Profit = x + (0.4 × x) = x × 1.4 = 8,540 × 1.4 = 11,956</w:t>
      </w:r>
    </w:p>
    <w:p>
      <w:pPr>
        <w:spacing w:before="0"/>
      </w:pPr>
      <w:r>
        <w:rPr>
          <w:b w:val="0"/>
        </w:rPr>
      </w:r>
    </w:p>
    <w:p>
      <w:pPr>
        <w:spacing w:after="100" w:line="360" w:lineRule="auto" w:before="0"/>
      </w:pPr>
      <w:r>
        <w:rPr>
          <w:b w:val="0"/>
        </w:rPr>
        <w:t>37. A shopkeeper sells two refrigerator sets at the same price. He gains 40% on one refrigerator and loses 40% on the other. What is his net loss percentage in the whole transaction?</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shopkeeper sells two refrigerator sets at the same price. He gains 40% on one refrigerator and loses 40% on the other. Concept used: Selling price at profit = cost price + profit on the cost price Selling price (at loss) = cost price - loss on the cost price Calculations: Let the selling price of refrigerator be '100x' For 1st refrigerator Cost price + 40 % of cost price = 100x ⇒140 % cost price = 100x ⇒ Cost price = (100x) × (100/140) ⇒ 500/7 x Similarly cost price of 2nd refrigerator Cost price - 40 % cost price = 100x ⇒ 60% of cost price = 100x ⇒ Cost price = (500/3)x ⇒ Total cost price = (500/3)x + (500/7)x ⇒ (3500+1500)/21)x ⇒ (5000/21)x Total selling price = 100x + 100x ⇒ 200x ⇒ (4200/21)x So, Loss% = [(cost price - selling price)/ cost price)] × 100 ⇒ (800/5000) × 100 ⇒ 16% ∴ The correct choice will be option 4. Shortcut Trick Loss% = 40 - 40 - (40 × 40)/100 ⇒ Loss% = 16</w:t>
      </w:r>
    </w:p>
    <w:p>
      <w:pPr>
        <w:spacing w:before="0"/>
      </w:pPr>
      <w:r>
        <w:rPr>
          <w:b w:val="0"/>
        </w:rPr>
      </w:r>
    </w:p>
    <w:p>
      <w:pPr>
        <w:spacing w:after="100" w:line="360" w:lineRule="auto" w:before="0"/>
      </w:pPr>
      <w:r>
        <w:rPr>
          <w:b w:val="0"/>
        </w:rPr>
        <w:t>38. If selling price of 75 articles is equal to cost price of 60 articles, then the approximate loss or gain percent is :</w:t>
      </w:r>
    </w:p>
    <w:p>
      <w:pPr>
        <w:spacing w:before="0"/>
      </w:pPr>
      <w:r>
        <w:rPr>
          <w:b w:val="0"/>
        </w:rPr>
      </w:r>
    </w:p>
    <w:p>
      <w:pPr>
        <w:spacing w:after="100" w:before="0"/>
      </w:pPr>
      <w:r>
        <w:rPr>
          <w:b w:val="0"/>
        </w:rPr>
        <w:t>A. No profit no loss</w:t>
      </w:r>
    </w:p>
    <w:p>
      <w:pPr>
        <w:spacing w:after="100" w:before="0"/>
      </w:pPr>
      <w:r>
        <w:rPr>
          <w:b w:val="0"/>
        </w:rPr>
        <w:t>B. Loss of 30%</w:t>
      </w:r>
    </w:p>
    <w:p>
      <w:pPr>
        <w:spacing w:after="100" w:before="0"/>
      </w:pPr>
      <w:r>
        <w:rPr>
          <w:b w:val="0"/>
        </w:rPr>
        <w:t>C. Profit of 25%</w:t>
      </w:r>
    </w:p>
    <w:p>
      <w:pPr>
        <w:spacing w:after="100" w:before="0"/>
      </w:pPr>
      <w:r>
        <w:rPr>
          <w:b w:val="0"/>
        </w:rPr>
        <w:t>D. Loss of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selling price of 75 articles is equal to the cost price of 60 articles Formula used: Loss = SP – CP Loss% = Loss/CP × 100 Calculation: Selling price of 75 articles is equal to the cost price of 60 articles According to the question 75 SP = 60 CP SP/CP = 4/5 SP : CP = 4 : 5 Suppose SP = 4 unit and CP = 5 unit Loss = CP – SP = 5 – 4 = 1 Loss percentage = (1/5) × 100 = 20%</w:t>
      </w:r>
    </w:p>
    <w:p>
      <w:pPr>
        <w:spacing w:before="0"/>
      </w:pPr>
      <w:r>
        <w:rPr>
          <w:b w:val="0"/>
        </w:rPr>
      </w:r>
    </w:p>
    <w:p>
      <w:pPr>
        <w:spacing w:after="100" w:line="360" w:lineRule="auto" w:before="0"/>
      </w:pPr>
      <w:r>
        <w:rPr>
          <w:b w:val="0"/>
        </w:rPr>
        <w:t>39. Avi sold a house to Bhargav at a gain of 10% and Bhargav sold it to Chetan at a gain of 20%. If Chetan paid ₹2,64,00,000 for it, then at what price must Avi have purchased it?</w:t>
      </w:r>
    </w:p>
    <w:p>
      <w:pPr>
        <w:spacing w:before="0"/>
      </w:pPr>
      <w:r>
        <w:rPr>
          <w:b w:val="0"/>
        </w:rPr>
      </w:r>
    </w:p>
    <w:p>
      <w:pPr>
        <w:spacing w:after="100" w:before="0"/>
      </w:pPr>
      <w:r>
        <w:rPr>
          <w:b w:val="0"/>
        </w:rPr>
        <w:t>A. ₹2,00,00,000</w:t>
      </w:r>
    </w:p>
    <w:p>
      <w:pPr>
        <w:spacing w:after="100" w:before="0"/>
      </w:pPr>
      <w:r>
        <w:rPr>
          <w:b w:val="0"/>
        </w:rPr>
        <w:t>B. ₹2,30,00,000</w:t>
      </w:r>
    </w:p>
    <w:p>
      <w:pPr>
        <w:spacing w:after="100" w:before="0"/>
      </w:pPr>
      <w:r>
        <w:rPr>
          <w:b w:val="0"/>
        </w:rPr>
        <w:t>C. ₹2,50,00,000</w:t>
      </w:r>
    </w:p>
    <w:p>
      <w:pPr>
        <w:spacing w:after="100" w:before="0"/>
      </w:pPr>
      <w:r>
        <w:rPr>
          <w:b w:val="0"/>
        </w:rPr>
        <w:t>D. ₹1,75,00,000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price paid by Chetan = 1.20 (Bhargav's purchase price) Bhargav's purchase price: ⇒ (2,64,00,000 / 1.20 = ₹2,20,00,000) Avi's gain: 10%, Bhargav's purchase price = 1.10 (Avi's selling price) Avi's purchase price: ⇒ (2,20,00,000 / 1.10 = ₹2,00,00,000)</w:t>
      </w:r>
    </w:p>
    <w:p>
      <w:pPr>
        <w:spacing w:before="0"/>
      </w:pPr>
      <w:r>
        <w:rPr>
          <w:b w:val="0"/>
        </w:rPr>
      </w:r>
    </w:p>
    <w:p>
      <w:pPr>
        <w:spacing w:after="100" w:line="360" w:lineRule="auto" w:before="0"/>
      </w:pPr>
      <w:r>
        <w:rPr>
          <w:b w:val="0"/>
        </w:rPr>
        <w:t>40. A mobile phone dealer buys a phone for Rs. 10,000 and sells it for Rs. 12,000. Later, he realizes that he could have sold it for Rs. 13,000. What is the percentage loss that he incurs?</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Potential Profit = Rs. 13,000 - Rs. 10,000 = Rs. 3,000 , Actual Profit = Rs. 12,000 - Rs. 10,000 = Rs. 2,000 Loss = Rs. 3,000 - Rs. 2,000 = Rs. 1,000 , Percentage Loss = (1,000/10,000) × 100 = 10%</w:t>
      </w:r>
    </w:p>
    <w:p>
      <w:pPr>
        <w:spacing w:before="0"/>
      </w:pPr>
      <w:r>
        <w:rPr>
          <w:b w:val="0"/>
        </w:rPr>
      </w:r>
    </w:p>
    <w:p>
      <w:pPr>
        <w:spacing w:after="100" w:line="360" w:lineRule="auto" w:before="0"/>
      </w:pPr>
      <w:r>
        <w:rPr>
          <w:b w:val="0"/>
        </w:rPr>
        <w:t>41. After successive discounts of 10% and 5%, an article was sold for Rs. 342. What was the original price of the article?</w:t>
      </w:r>
    </w:p>
    <w:p>
      <w:pPr>
        <w:spacing w:before="0"/>
      </w:pPr>
      <w:r>
        <w:rPr>
          <w:b w:val="0"/>
        </w:rPr>
      </w:r>
    </w:p>
    <w:p>
      <w:pPr>
        <w:spacing w:after="100" w:before="0"/>
      </w:pPr>
      <w:r>
        <w:rPr>
          <w:b w:val="0"/>
        </w:rPr>
        <w:t>A. Rs. 400</w:t>
      </w:r>
    </w:p>
    <w:p>
      <w:pPr>
        <w:spacing w:after="100" w:before="0"/>
      </w:pPr>
      <w:r>
        <w:rPr>
          <w:b w:val="0"/>
        </w:rPr>
        <w:t>B. Rs. 342</w:t>
      </w:r>
    </w:p>
    <w:p>
      <w:pPr>
        <w:spacing w:after="100" w:before="0"/>
      </w:pPr>
      <w:r>
        <w:rPr>
          <w:b w:val="0"/>
        </w:rPr>
        <w:t>C. Rs. 300</w:t>
      </w:r>
    </w:p>
    <w:p>
      <w:pPr>
        <w:spacing w:after="100" w:before="0"/>
      </w:pPr>
      <w:r>
        <w:rPr>
          <w:b w:val="0"/>
        </w:rPr>
        <w:t>D. Rs. 442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 [a + b - ((ab)/100)]% Discount = [10 + 5 - ((10 × 5)/100)]% = 14.5% Selling price of article = (Original price of the article× (100 - discount)/100) 342 = x × (100 - 14.5)/100 = 400</w:t>
      </w:r>
    </w:p>
    <w:p>
      <w:pPr>
        <w:spacing w:before="0"/>
      </w:pPr>
      <w:r>
        <w:rPr>
          <w:b w:val="0"/>
        </w:rPr>
      </w:r>
    </w:p>
    <w:p>
      <w:pPr>
        <w:spacing w:after="100" w:line="360" w:lineRule="auto" w:before="0"/>
      </w:pPr>
      <w:r>
        <w:rPr>
          <w:b w:val="0"/>
        </w:rPr>
        <w:t>42. A shopkeeper sold two articles for Rs. 9471 each. On one, he gained 23% and on the other, he lost 23%. What is the overall percentage gain or loss?</w:t>
      </w:r>
    </w:p>
    <w:p>
      <w:pPr>
        <w:spacing w:before="0"/>
      </w:pPr>
      <w:r>
        <w:rPr>
          <w:b w:val="0"/>
        </w:rPr>
      </w:r>
    </w:p>
    <w:p>
      <w:pPr>
        <w:spacing w:after="100" w:before="0"/>
      </w:pPr>
      <w:r>
        <w:rPr>
          <w:b w:val="0"/>
        </w:rPr>
        <w:t>A. 5.29% loss</w:t>
      </w:r>
    </w:p>
    <w:p>
      <w:pPr>
        <w:spacing w:after="100" w:before="0"/>
      </w:pPr>
      <w:r>
        <w:rPr>
          <w:b w:val="0"/>
        </w:rPr>
        <w:t>B. 6.29% gain</w:t>
      </w:r>
    </w:p>
    <w:p>
      <w:pPr>
        <w:spacing w:after="100" w:before="0"/>
      </w:pPr>
      <w:r>
        <w:rPr>
          <w:b w:val="0"/>
        </w:rPr>
        <w:t>C. 5.29% gain</w:t>
      </w:r>
    </w:p>
    <w:p>
      <w:pPr>
        <w:spacing w:after="100" w:before="0"/>
      </w:pPr>
      <w:r>
        <w:rPr>
          <w:b w:val="0"/>
        </w:rPr>
        <w:t>D. 6.29%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Successive percentage change is given by∶ x + y + xy/100 Given∶ On one, he gained 23% and on the other, he lost 23% ⇒ x = 23 and y = -23 ⇒ Overall percentage change = 23 - 23 + (23)(-23)/100 = -5.29% ∴ The overall percentage loss of 5.29%.</w:t>
      </w:r>
    </w:p>
    <w:p>
      <w:pPr>
        <w:spacing w:before="0"/>
      </w:pPr>
      <w:r>
        <w:rPr>
          <w:b w:val="0"/>
        </w:rPr>
      </w:r>
    </w:p>
    <w:p>
      <w:pPr>
        <w:spacing w:after="100" w:line="360" w:lineRule="auto" w:before="0"/>
      </w:pPr>
      <w:r>
        <w:rPr>
          <w:b w:val="0"/>
        </w:rPr>
        <w:t>43. The profit earned by selling an article for Rs. 832 is equal to the loss incurred when the article is sold for Rs. 448. What should be the selling price (in Rs.) to make a profit of 10%?</w:t>
      </w:r>
    </w:p>
    <w:p>
      <w:pPr>
        <w:spacing w:before="0"/>
      </w:pPr>
      <w:r>
        <w:rPr>
          <w:b w:val="0"/>
        </w:rPr>
      </w:r>
    </w:p>
    <w:p>
      <w:pPr>
        <w:spacing w:after="100" w:before="0"/>
      </w:pPr>
      <w:r>
        <w:rPr>
          <w:b w:val="0"/>
        </w:rPr>
        <w:t>A. 750</w:t>
      </w:r>
    </w:p>
    <w:p>
      <w:pPr>
        <w:spacing w:after="100" w:before="0"/>
      </w:pPr>
      <w:r>
        <w:rPr>
          <w:b w:val="0"/>
        </w:rPr>
        <w:t>B. 715</w:t>
      </w:r>
    </w:p>
    <w:p>
      <w:pPr>
        <w:spacing w:after="100" w:before="0"/>
      </w:pPr>
      <w:r>
        <w:rPr>
          <w:b w:val="0"/>
        </w:rPr>
        <w:t>C. 640</w:t>
      </w:r>
    </w:p>
    <w:p>
      <w:pPr>
        <w:spacing w:after="100" w:before="0"/>
      </w:pPr>
      <w:r>
        <w:rPr>
          <w:b w:val="0"/>
        </w:rPr>
        <w:t>D. 704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CP be x ⇒ (832 - x) = (x - 448) ⇒ 2x = 1280 ⇒ x = 640 Now, to make 10% profit, SP = 640 + 640 × 10% ⇒ 640 + 64 ⇒ Rs. 704</w:t>
      </w:r>
    </w:p>
    <w:p>
      <w:pPr>
        <w:spacing w:before="0"/>
      </w:pPr>
      <w:r>
        <w:rPr>
          <w:b w:val="0"/>
        </w:rPr>
      </w:r>
    </w:p>
    <w:p>
      <w:pPr>
        <w:spacing w:after="100" w:line="360" w:lineRule="auto" w:before="0"/>
      </w:pPr>
      <w:r>
        <w:rPr>
          <w:b w:val="0"/>
        </w:rPr>
        <w:t>44. A household appliances company offers two successive discounts of 20% and 35% on the sale of a food processor. What is the final sale price (in Rs, to the nearest rupee) of a food processor costing Rs. 4580?</w:t>
      </w:r>
    </w:p>
    <w:p>
      <w:pPr>
        <w:spacing w:before="0"/>
      </w:pPr>
      <w:r>
        <w:rPr>
          <w:b w:val="0"/>
        </w:rPr>
      </w:r>
    </w:p>
    <w:p>
      <w:pPr>
        <w:spacing w:after="100" w:before="0"/>
      </w:pPr>
      <w:r>
        <w:rPr>
          <w:b w:val="0"/>
        </w:rPr>
        <w:t>A. 3664</w:t>
      </w:r>
    </w:p>
    <w:p>
      <w:pPr>
        <w:spacing w:after="100" w:before="0"/>
      </w:pPr>
      <w:r>
        <w:rPr>
          <w:b w:val="0"/>
        </w:rPr>
        <w:t>B. 2519</w:t>
      </w:r>
    </w:p>
    <w:p>
      <w:pPr>
        <w:spacing w:after="100" w:before="0"/>
      </w:pPr>
      <w:r>
        <w:rPr>
          <w:b w:val="0"/>
        </w:rPr>
        <w:t>C. 2382</w:t>
      </w:r>
    </w:p>
    <w:p>
      <w:pPr>
        <w:spacing w:after="100" w:before="0"/>
      </w:pPr>
      <w:r>
        <w:rPr>
          <w:b w:val="0"/>
        </w:rPr>
        <w:t>D. 2977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Successive discount = 20 + 35 - (20 × 35)/100 ⇒ Total discount = 55 - 7 = 48% Sale price = 4580 × (100 - 48)/100 ⇒ Sale price = 4580 × 52/100 Sale price = 2381.6 ⇒ Sale price = Rs. 2382</w:t>
      </w:r>
    </w:p>
    <w:p>
      <w:pPr>
        <w:spacing w:before="0"/>
      </w:pPr>
      <w:r>
        <w:rPr>
          <w:b w:val="0"/>
        </w:rPr>
      </w:r>
    </w:p>
    <w:p>
      <w:pPr>
        <w:spacing w:after="100" w:line="360" w:lineRule="auto" w:before="0"/>
      </w:pPr>
      <w:r>
        <w:rPr>
          <w:b w:val="0"/>
        </w:rPr>
        <w:t>45. A shopkeeper marks an article at a price such that after giving a discount of 25%, he gains x%. If the cost price and the marked price of the article are Rs. 460 and Rs. 736 respectively. What is the value of x?</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24%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Marked price = Rs. 736 Selling price = 736 – 736 × 25/100 = Rs.552 Profit percentage = (552 – 460)/460 × 100 = 20% Profit percentage = x% = 20%</w:t>
      </w:r>
    </w:p>
    <w:p>
      <w:pPr>
        <w:spacing w:before="0"/>
      </w:pPr>
      <w:r>
        <w:rPr>
          <w:b w:val="0"/>
        </w:rPr>
      </w:r>
    </w:p>
    <w:p>
      <w:pPr>
        <w:spacing w:after="100" w:line="360" w:lineRule="auto" w:before="0"/>
      </w:pPr>
      <w:r>
        <w:rPr>
          <w:b w:val="0"/>
        </w:rPr>
        <w:t>46. The marked price of an article is Rs. 740. After two successive discounts of 15% and x%, it is sold for Rs. 566.10. What is the value of x?</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MP of the article = Rs. 740 After getting 15% discount the first SP of the article = 740 × (85/100) = 629 Second SP of the article = Rs. 566.10 Second discount = 629 – 566.10 = 62.9 ∴ Second discount percentage = (62.9/629) × 100 = 10%</w:t>
      </w:r>
    </w:p>
    <w:p>
      <w:pPr>
        <w:spacing w:before="0"/>
      </w:pPr>
      <w:r>
        <w:rPr>
          <w:b w:val="0"/>
        </w:rPr>
      </w:r>
    </w:p>
    <w:p>
      <w:pPr>
        <w:spacing w:after="100" w:line="360" w:lineRule="auto" w:before="0"/>
      </w:pPr>
      <w:r>
        <w:rPr>
          <w:b w:val="0"/>
        </w:rPr>
        <w:t>47. The list price of coconut oil is 15% more than its cost price. At what per cent less should it be sold for no profit and no loss?</w:t>
      </w:r>
    </w:p>
    <w:p>
      <w:pPr>
        <w:spacing w:before="0"/>
      </w:pPr>
      <w:r>
        <w:rPr>
          <w:b w:val="0"/>
        </w:rPr>
      </w:r>
    </w:p>
    <w:p>
      <w:pPr>
        <w:spacing w:after="100" w:before="0"/>
      </w:pPr>
      <w:r>
        <w:rPr>
          <w:b w:val="0"/>
        </w:rPr>
        <w:t>A. 13 (3/23)%</w:t>
      </w:r>
    </w:p>
    <w:p>
      <w:pPr>
        <w:spacing w:after="100" w:before="0"/>
      </w:pPr>
      <w:r>
        <w:rPr>
          <w:b w:val="0"/>
        </w:rPr>
        <w:t>B. 13 (2/23)%</w:t>
      </w:r>
    </w:p>
    <w:p>
      <w:pPr>
        <w:spacing w:after="100" w:before="0"/>
      </w:pPr>
      <w:r>
        <w:rPr>
          <w:b w:val="0"/>
        </w:rPr>
        <w:t>C. 13 (4/23)%</w:t>
      </w:r>
    </w:p>
    <w:p>
      <w:pPr>
        <w:spacing w:after="100" w:before="0"/>
      </w:pPr>
      <w:r>
        <w:rPr>
          <w:b w:val="0"/>
        </w:rPr>
        <w:t>D. 13 (1/23)%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list price of coconut oil is 15% more than its cost price Calculation: Let cost price of coconut oil = Rs. x ∴ List price of coconut oil = x × (115)/100 = 23 x/20 ⇒ Required % = [ (23x/20 - x) / (23x/20) ] × 100 = 3/23 × 100 = 13 (1/23)%</w:t>
      </w:r>
    </w:p>
    <w:p>
      <w:pPr>
        <w:spacing w:before="0"/>
      </w:pPr>
      <w:r>
        <w:rPr>
          <w:b w:val="0"/>
        </w:rPr>
      </w:r>
    </w:p>
    <w:p>
      <w:pPr>
        <w:spacing w:after="100" w:line="360" w:lineRule="auto" w:before="0"/>
      </w:pPr>
      <w:r>
        <w:rPr>
          <w:b w:val="0"/>
        </w:rPr>
        <w:t>48. A retail fruit vendor buys a score of apples for ₹400 and retails them for ₹264 at a dozen. What was his loss/gain per cent? (a score = 20 no’s)</w:t>
      </w:r>
    </w:p>
    <w:p>
      <w:pPr>
        <w:spacing w:before="0"/>
      </w:pPr>
      <w:r>
        <w:rPr>
          <w:b w:val="0"/>
        </w:rPr>
      </w:r>
    </w:p>
    <w:p>
      <w:pPr>
        <w:spacing w:after="100" w:before="0"/>
      </w:pPr>
      <w:r>
        <w:rPr>
          <w:b w:val="0"/>
        </w:rPr>
        <w:t>A. 10% profit</w:t>
      </w:r>
    </w:p>
    <w:p>
      <w:pPr>
        <w:spacing w:after="100" w:before="0"/>
      </w:pPr>
      <w:r>
        <w:rPr>
          <w:b w:val="0"/>
        </w:rPr>
        <w:t>B. 20% profit</w:t>
      </w:r>
    </w:p>
    <w:p>
      <w:pPr>
        <w:spacing w:after="100" w:before="0"/>
      </w:pPr>
      <w:r>
        <w:rPr>
          <w:b w:val="0"/>
        </w:rPr>
        <w:t>C. 10% loss</w:t>
      </w:r>
    </w:p>
    <w:p>
      <w:pPr>
        <w:spacing w:after="100" w:before="0"/>
      </w:pPr>
      <w:r>
        <w:rPr>
          <w:b w:val="0"/>
        </w:rPr>
        <w:t>D. 5%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CP of 20 apples = ₹400 SP of 12 apples = ₹264 SP of 1 apple = ₹264 / 12 = ₹22 SP of 20 apples = ₹22 × 20 = ₹440 Profit = ₹440 - ₹400 = ₹40 Profit% = (₹40 / ₹400) × 100 Profit% = 10%</w:t>
      </w:r>
    </w:p>
    <w:p>
      <w:pPr>
        <w:spacing w:before="0"/>
      </w:pPr>
      <w:r>
        <w:rPr>
          <w:b w:val="0"/>
        </w:rPr>
      </w:r>
    </w:p>
    <w:p>
      <w:pPr>
        <w:spacing w:after="100" w:line="360" w:lineRule="auto" w:before="0"/>
      </w:pPr>
      <w:r>
        <w:rPr>
          <w:b w:val="0"/>
        </w:rPr>
        <w:t>49. A sold an article to B at 25% profit and B further sold it to C by earning a certain profit. If the cost price of C is 30% more than the cost price of A, then find the profit percentage earned by B.</w:t>
      </w:r>
    </w:p>
    <w:p>
      <w:pPr>
        <w:spacing w:before="0"/>
      </w:pPr>
      <w:r>
        <w:rPr>
          <w:b w:val="0"/>
        </w:rPr>
      </w:r>
    </w:p>
    <w:p>
      <w:pPr>
        <w:spacing w:after="100" w:before="0"/>
      </w:pPr>
      <w:r>
        <w:rPr>
          <w:b w:val="0"/>
        </w:rPr>
        <w:t>A. 5 (1/2) \% \</w:t>
      </w:r>
    </w:p>
    <w:p>
      <w:pPr>
        <w:spacing w:after="100" w:before="0"/>
      </w:pPr>
      <w:r>
        <w:rPr>
          <w:b w:val="0"/>
        </w:rPr>
        <w:t>B. 4%</w:t>
      </w:r>
    </w:p>
    <w:p>
      <w:pPr>
        <w:spacing w:after="100" w:before="0"/>
      </w:pPr>
      <w:r>
        <w:rPr>
          <w:b w:val="0"/>
        </w:rPr>
        <w:t>C. 5%</w:t>
      </w:r>
    </w:p>
    <w:p>
      <w:pPr>
        <w:spacing w:after="100" w:before="0"/>
      </w:pPr>
      <w:r>
        <w:rPr>
          <w:b w:val="0"/>
        </w:rPr>
        <w:t>D. 4(1/2)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buy the article for Rs.100x A sold it to B at [100x + (100x × 25%)] = Rs.125x C bought the article for = 100x + 100 × 30/100 = 130x Profit% = (130x – 125x) = 5/125 × 100 = 4%</w:t>
      </w:r>
    </w:p>
    <w:p>
      <w:pPr>
        <w:spacing w:before="0"/>
      </w:pPr>
      <w:r>
        <w:rPr>
          <w:b w:val="0"/>
        </w:rPr>
      </w:r>
    </w:p>
    <w:p>
      <w:pPr>
        <w:spacing w:after="100" w:line="360" w:lineRule="auto" w:before="0"/>
      </w:pPr>
      <w:r>
        <w:rPr>
          <w:b w:val="0"/>
        </w:rPr>
        <w:t>50. A dealer sold 6 sewing machines for Rs. 63,000 with a profit of 5%. For how much should be sell 8 machines if he intends to earn 15% profit?</w:t>
      </w:r>
    </w:p>
    <w:p>
      <w:pPr>
        <w:spacing w:before="0"/>
      </w:pPr>
      <w:r>
        <w:rPr>
          <w:b w:val="0"/>
        </w:rPr>
      </w:r>
    </w:p>
    <w:p>
      <w:pPr>
        <w:spacing w:after="100" w:before="0"/>
      </w:pPr>
      <w:r>
        <w:rPr>
          <w:b w:val="0"/>
        </w:rPr>
        <w:t>A. Rs. 88,200</w:t>
      </w:r>
    </w:p>
    <w:p>
      <w:pPr>
        <w:spacing w:after="100" w:before="0"/>
      </w:pPr>
      <w:r>
        <w:rPr>
          <w:b w:val="0"/>
        </w:rPr>
        <w:t>B. Rs. 92,400</w:t>
      </w:r>
    </w:p>
    <w:p>
      <w:pPr>
        <w:spacing w:after="100" w:before="0"/>
      </w:pPr>
      <w:r>
        <w:rPr>
          <w:b w:val="0"/>
        </w:rPr>
        <w:t>C. Rs. 69,300</w:t>
      </w:r>
    </w:p>
    <w:p>
      <w:pPr>
        <w:spacing w:after="100" w:before="0"/>
      </w:pPr>
      <w:r>
        <w:rPr>
          <w:b w:val="0"/>
        </w:rPr>
        <w:t>D. Rs. 92,000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 of 6 sewing machines = Rs. 63,000 Profit = 5% Formula used: SP = [(100 + P%)/100] × CP Calculation: SP of 1 sewing machines = 63,000/6 = Rs. 10,500 CP of 1 sewing machine = 10,500 × (100/105) = 10,000 New SP of 1 sewing machine = 10,000 × (115/100) = 11,500 ∴ New SP of 8 sewing machines = 11,500 × 8 = 92,000 ∴ The required selling price is Rs. 92000.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