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two signs should be interchanged to make the given equation correct? 10 - 4 + 13 ÷ 15 × 3 = 71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interchanging the signs : So, 10 - 4 + 13 ÷ 15 × 3 = 71 ⇒ 10 - 4 + 13 × 15 ÷ 3 = 71 10 - 4 + 13 × 5 = 71 10 + 65 - 4 = 71 75 - 4 = 71 71 = 71 (LHS = RHS)</w:t>
      </w:r>
    </w:p>
    <w:p>
      <w:pPr>
        <w:spacing w:before="0"/>
      </w:pPr>
      <w:r>
        <w:rPr>
          <w:b w:val="0"/>
        </w:rPr>
        <w:t>• Option - (3) : ÷ and ×</w:t>
      </w:r>
    </w:p>
    <w:p>
      <w:pPr>
        <w:spacing w:before="0"/>
      </w:pPr>
      <w:r>
        <w:rPr>
          <w:b w:val="0"/>
        </w:rPr>
      </w:r>
    </w:p>
    <w:p>
      <w:pPr>
        <w:spacing w:after="100" w:line="360" w:lineRule="auto" w:before="0"/>
      </w:pPr>
      <w:r>
        <w:rPr>
          <w:b w:val="0"/>
        </w:rPr>
        <w:t>2. Select the option that represents the letters that, when sequentially placed from left to right in the blanks below, will complete the letter series. BRU_TLP_RUI_LPBR_ITLPB_UIT_ _</w:t>
      </w:r>
    </w:p>
    <w:p>
      <w:pPr>
        <w:spacing w:before="0"/>
      </w:pPr>
      <w:r>
        <w:rPr>
          <w:b w:val="0"/>
        </w:rPr>
      </w:r>
    </w:p>
    <w:p>
      <w:pPr>
        <w:spacing w:after="100" w:before="0"/>
      </w:pPr>
      <w:r>
        <w:rPr>
          <w:b w:val="0"/>
        </w:rPr>
        <w:t>A. IBTRUPL</w:t>
      </w:r>
    </w:p>
    <w:p>
      <w:pPr>
        <w:spacing w:after="100" w:before="0"/>
      </w:pPr>
      <w:r>
        <w:rPr>
          <w:b w:val="0"/>
        </w:rPr>
        <w:t>B. IBTUPLR</w:t>
      </w:r>
    </w:p>
    <w:p>
      <w:pPr>
        <w:spacing w:after="100" w:before="0"/>
      </w:pPr>
      <w:r>
        <w:rPr>
          <w:b w:val="0"/>
        </w:rPr>
        <w:t>C. IBRUTLP</w:t>
      </w:r>
    </w:p>
    <w:p>
      <w:pPr>
        <w:spacing w:after="100" w:before="0"/>
      </w:pPr>
      <w:r>
        <w:rPr>
          <w:b w:val="0"/>
        </w:rPr>
        <w:t>D. IBTURLP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checking options : Here, Option - (4) gives the pattern of "BRUITLP - BRUITLP - BRUITLP - BRUITLP"</w:t>
      </w:r>
    </w:p>
    <w:p>
      <w:pPr>
        <w:spacing w:before="0"/>
      </w:pPr>
      <w:r>
        <w:rPr>
          <w:b w:val="0"/>
        </w:rPr>
        <w:t>• IBTURLP → BRUITLPBRUITLPBRUITLPBRUITLP → (It follows the pattern of : BRUITLP - BRUITLP - BRUITLP - BRUITLP)</w:t>
      </w:r>
    </w:p>
    <w:p>
      <w:pPr>
        <w:spacing w:before="0"/>
      </w:pPr>
      <w:r>
        <w:rPr>
          <w:b w:val="0"/>
        </w:rPr>
      </w:r>
    </w:p>
    <w:p>
      <w:pPr>
        <w:spacing w:after="100" w:line="360" w:lineRule="auto" w:before="0"/>
      </w:pPr>
      <w:r>
        <w:rPr>
          <w:b w:val="0"/>
        </w:rPr>
        <w:t>3.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(16, 32, 54) (29, 58, 80)</w:t>
      </w:r>
    </w:p>
    <w:p>
      <w:pPr>
        <w:spacing w:before="0"/>
      </w:pPr>
      <w:r>
        <w:rPr>
          <w:b w:val="0"/>
        </w:rPr>
      </w:r>
    </w:p>
    <w:p>
      <w:pPr>
        <w:spacing w:after="100" w:before="0"/>
      </w:pPr>
      <w:r>
        <w:rPr>
          <w:b w:val="0"/>
        </w:rPr>
        <w:t>A. (17, 35, 59)</w:t>
      </w:r>
    </w:p>
    <w:p>
      <w:pPr>
        <w:spacing w:after="100" w:before="0"/>
      </w:pPr>
      <w:r>
        <w:rPr>
          <w:b w:val="0"/>
        </w:rPr>
        <w:t>B. (25, 50, 62)</w:t>
      </w:r>
    </w:p>
    <w:p>
      <w:pPr>
        <w:spacing w:after="100" w:before="0"/>
      </w:pPr>
      <w:r>
        <w:rPr>
          <w:b w:val="0"/>
        </w:rPr>
        <w:t>C. (24, 48, 70)</w:t>
      </w:r>
    </w:p>
    <w:p>
      <w:pPr>
        <w:spacing w:after="100" w:before="0"/>
      </w:pPr>
      <w:r>
        <w:rPr>
          <w:b w:val="0"/>
        </w:rPr>
        <w:t>D. (23, 46,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(1st number × 2) = 2nd number, 3rd number - 2nd number = 22 (24, 48, 70), 24 × 2 = 48, 48 = 48 (LHS = RHS) And, 70 - 48 = 22, 22 = 22 (LHS = RHS)</w:t>
      </w:r>
    </w:p>
    <w:p>
      <w:pPr>
        <w:spacing w:before="0"/>
      </w:pPr>
      <w:r>
        <w:rPr>
          <w:b w:val="0"/>
        </w:rPr>
      </w:r>
    </w:p>
    <w:p>
      <w:pPr>
        <w:spacing w:after="100" w:line="360" w:lineRule="auto" w:before="0"/>
      </w:pPr>
      <w:r>
        <w:rPr>
          <w:b w:val="0"/>
        </w:rPr>
        <w:t>4. Which of the following numbers will replace the question mark (?) in the given series? 108, 99, 88, ?, 60, 43</w:t>
      </w:r>
    </w:p>
    <w:p>
      <w:pPr>
        <w:spacing w:before="0"/>
      </w:pPr>
      <w:r>
        <w:rPr>
          <w:b w:val="0"/>
        </w:rPr>
      </w:r>
    </w:p>
    <w:p>
      <w:pPr>
        <w:spacing w:after="100" w:before="0"/>
      </w:pPr>
      <w:r>
        <w:rPr>
          <w:b w:val="0"/>
        </w:rPr>
        <w:t>A. 76</w:t>
      </w:r>
    </w:p>
    <w:p>
      <w:pPr>
        <w:spacing w:after="100" w:before="0"/>
      </w:pPr>
      <w:r>
        <w:rPr>
          <w:b w:val="0"/>
        </w:rPr>
        <w:t>B. 75</w:t>
      </w:r>
    </w:p>
    <w:p>
      <w:pPr>
        <w:spacing w:after="100" w:before="0"/>
      </w:pPr>
      <w:r>
        <w:rPr>
          <w:b w:val="0"/>
        </w:rPr>
        <w:t>C. 78</w:t>
      </w:r>
    </w:p>
    <w:p>
      <w:pPr>
        <w:spacing w:after="100" w:before="0"/>
      </w:pPr>
      <w:r>
        <w:rPr>
          <w:b w:val="0"/>
        </w:rPr>
        <w:t>D. 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Increasing odd number series is subtracted from each number subsequently. So, 108 - 9 = 99 99 - 11 = 88 88 - 13 = 75 75 - 15 = 60 60 - 17 = 43</w:t>
      </w:r>
    </w:p>
    <w:p>
      <w:pPr>
        <w:spacing w:before="0"/>
      </w:pPr>
      <w:r>
        <w:rPr>
          <w:b w:val="0"/>
        </w:rPr>
      </w:r>
    </w:p>
    <w:p>
      <w:pPr>
        <w:spacing w:after="100" w:line="360" w:lineRule="auto" w:before="0"/>
      </w:pPr>
      <w:r>
        <w:rPr>
          <w:b w:val="0"/>
        </w:rPr>
        <w:t>5. Three of the following four letter-clusters are alike In a certain way and one Is different. Pick the odd one out. PTXB GKOS HKNQ MQUY</w:t>
      </w:r>
    </w:p>
    <w:p>
      <w:pPr>
        <w:spacing w:before="0"/>
      </w:pPr>
      <w:r>
        <w:rPr>
          <w:b w:val="0"/>
        </w:rPr>
      </w:r>
    </w:p>
    <w:p>
      <w:pPr>
        <w:spacing w:after="100" w:before="0"/>
      </w:pPr>
      <w:r>
        <w:rPr>
          <w:b w:val="0"/>
        </w:rPr>
        <w:t>A. PTXB</w:t>
      </w:r>
    </w:p>
    <w:p>
      <w:pPr>
        <w:spacing w:after="100" w:before="0"/>
      </w:pPr>
      <w:r>
        <w:rPr>
          <w:b w:val="0"/>
        </w:rPr>
        <w:t>B. MQUY</w:t>
      </w:r>
    </w:p>
    <w:p>
      <w:pPr>
        <w:spacing w:after="100" w:before="0"/>
      </w:pPr>
      <w:r>
        <w:rPr>
          <w:b w:val="0"/>
        </w:rPr>
        <w:t>C. GKOS</w:t>
      </w:r>
    </w:p>
    <w:p>
      <w:pPr>
        <w:spacing w:after="100" w:before="0"/>
      </w:pPr>
      <w:r>
        <w:rPr>
          <w:b w:val="0"/>
        </w:rPr>
        <w:t>D. HKNQ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Common difference between the position value according to English alphabetic series is (4). So, Here, out of all the options 'HKNQ' is the odd one out as the common difference between the position value according to English alphabetic series is (4).</w:t>
      </w:r>
    </w:p>
    <w:p>
      <w:pPr>
        <w:spacing w:before="0"/>
      </w:pPr>
      <w:r>
        <w:rPr>
          <w:b w:val="0"/>
        </w:rPr>
        <w:t>• Option - (4) : HKNQ</w:t>
      </w:r>
    </w:p>
    <w:p>
      <w:pPr>
        <w:spacing w:before="0"/>
      </w:pPr>
      <w:r>
        <w:rPr>
          <w:b w:val="0"/>
        </w:rPr>
      </w:r>
    </w:p>
    <w:p>
      <w:pPr>
        <w:spacing w:after="100" w:line="360" w:lineRule="auto" w:before="0"/>
      </w:pPr>
      <w:r>
        <w:rPr>
          <w:b w:val="0"/>
        </w:rPr>
        <w:t>6. Select the set In which the numbers are related In the same way as are the numbers of the following sets. (NOTE: Operations should be performed on the whole numbers, without breaking down the numbers Into Its constituent digits. For e.g. 13 — Operations on 13 such as adding/subtracting/multiplying etc. to 13 can be performed. Breaking down 13 into 1 and 3 and then performing mathematical operations on 1 and 3 is not allowed.) (9, 6, 25) (14, 5, 29)</w:t>
      </w:r>
    </w:p>
    <w:p>
      <w:pPr>
        <w:spacing w:before="0"/>
      </w:pPr>
      <w:r>
        <w:rPr>
          <w:b w:val="0"/>
        </w:rPr>
      </w:r>
    </w:p>
    <w:p>
      <w:pPr>
        <w:spacing w:after="100" w:before="0"/>
      </w:pPr>
      <w:r>
        <w:rPr>
          <w:b w:val="0"/>
        </w:rPr>
        <w:t>A. (27, 8, 29)</w:t>
      </w:r>
    </w:p>
    <w:p>
      <w:pPr>
        <w:spacing w:after="100" w:before="0"/>
      </w:pPr>
      <w:r>
        <w:rPr>
          <w:b w:val="0"/>
        </w:rPr>
        <w:t>B. (18, 4, 42)</w:t>
      </w:r>
    </w:p>
    <w:p>
      <w:pPr>
        <w:spacing w:after="100" w:before="0"/>
      </w:pPr>
      <w:r>
        <w:rPr>
          <w:b w:val="0"/>
        </w:rPr>
        <w:t>C. (13, 9, 32)</w:t>
      </w:r>
    </w:p>
    <w:p>
      <w:pPr>
        <w:spacing w:after="100" w:before="0"/>
      </w:pPr>
      <w:r>
        <w:rPr>
          <w:b w:val="0"/>
        </w:rPr>
        <w:t>D. (12, 8,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+ 10) = (3rd number - 2nd number) (13, 9, 32) , 13 + 10 = 32 - 9, 23 = 23 (LHS = RHS)</w:t>
      </w:r>
    </w:p>
    <w:p>
      <w:pPr>
        <w:spacing w:before="0"/>
      </w:pPr>
      <w:r>
        <w:rPr>
          <w:b w:val="0"/>
        </w:rPr>
      </w:r>
    </w:p>
    <w:p>
      <w:pPr>
        <w:spacing w:after="100" w:line="360" w:lineRule="auto" w:before="0"/>
      </w:pPr>
      <w:r>
        <w:rPr>
          <w:b w:val="0"/>
        </w:rPr>
        <w:t>7. Three statements are given followed by three conclusions numbered I, Il and Ill. Assuming the statements to be true, even if they seem to be at variance with commonly known facts, decide which of the conclusions logically follow(s) from the statements. Statements: All metals are gold. All jewellery are gold. All gold are ornaments. Conclusions: I. Some ornaments are jewellery. Il. Some metals are jewellery. III. All jewellery are ornaments.</w:t>
      </w:r>
    </w:p>
    <w:p>
      <w:pPr>
        <w:spacing w:before="0"/>
      </w:pPr>
      <w:r>
        <w:rPr>
          <w:b w:val="0"/>
        </w:rPr>
      </w:r>
    </w:p>
    <w:p>
      <w:pPr>
        <w:spacing w:after="100" w:before="0"/>
      </w:pPr>
      <w:r>
        <w:rPr>
          <w:b w:val="0"/>
        </w:rPr>
        <w:t>A. Only conclusions I and Ill follow</w:t>
      </w:r>
    </w:p>
    <w:p>
      <w:pPr>
        <w:spacing w:after="100" w:before="0"/>
      </w:pPr>
      <w:r>
        <w:rPr>
          <w:b w:val="0"/>
        </w:rPr>
        <w:t>B. All conclusions follow</w:t>
      </w:r>
    </w:p>
    <w:p>
      <w:pPr>
        <w:spacing w:after="100" w:before="0"/>
      </w:pPr>
      <w:r>
        <w:rPr>
          <w:b w:val="0"/>
        </w:rPr>
        <w:t>C. Only conclusions Il and Ill follow</w:t>
      </w:r>
    </w:p>
    <w:p>
      <w:pPr>
        <w:spacing w:after="100" w:before="0"/>
      </w:pPr>
      <w:r>
        <w:rPr>
          <w:b w:val="0"/>
        </w:rPr>
        <w:t>D. Only conclusions I and Il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ornaments are jewellery → Follow (As, all jewellery are gold and all gold are ornaments. So, as whole jewellery comes in gold which whole comes in ornaments therefore it is definitely true.) II. Some metals are jewellery → Does not Follow (As, all metals are gold and all jewellery are gold. So, it is possible but not definitely true) III. All jewellery are ornaments → Follow (As, all jewellery are gold and all gold are ornaments. So, as whole jewellery comes in gold which whole comes in ornaments therefore it is definitely true.) Here, Only conclusions I and Ill follow.</w:t>
      </w:r>
    </w:p>
    <w:p>
      <w:pPr>
        <w:spacing w:before="0"/>
      </w:pPr>
      <w:r>
        <w:rPr>
          <w:b w:val="0"/>
        </w:rPr>
      </w:r>
    </w:p>
    <w:p>
      <w:pPr>
        <w:spacing w:after="100" w:line="360" w:lineRule="auto" w:before="0"/>
      </w:pPr>
      <w:r>
        <w:rPr>
          <w:b w:val="0"/>
        </w:rPr>
        <w:t>8. Looking at the picture on the wall, he said “My sister-in-law S’s husband Q's son N had a sister R”. How is S related to R?</w:t>
      </w:r>
    </w:p>
    <w:p>
      <w:pPr>
        <w:spacing w:before="0"/>
      </w:pPr>
      <w:r>
        <w:rPr>
          <w:b w:val="0"/>
        </w:rPr>
      </w:r>
    </w:p>
    <w:p>
      <w:pPr>
        <w:spacing w:after="100" w:before="0"/>
      </w:pPr>
      <w:r>
        <w:rPr>
          <w:b w:val="0"/>
        </w:rPr>
        <w:t>A. Daughter</w:t>
      </w:r>
    </w:p>
    <w:p>
      <w:pPr>
        <w:spacing w:after="100" w:before="0"/>
      </w:pPr>
      <w:r>
        <w:rPr>
          <w:b w:val="0"/>
        </w:rPr>
        <w:t>B. Mother-in-law</w:t>
      </w:r>
    </w:p>
    <w:p>
      <w:pPr>
        <w:spacing w:after="100" w:before="0"/>
      </w:pPr>
      <w:r>
        <w:rPr>
          <w:b w:val="0"/>
        </w:rPr>
        <w:t>C. Daughter-in-law</w:t>
      </w:r>
    </w:p>
    <w:p>
      <w:pPr>
        <w:spacing w:after="100" w:before="0"/>
      </w:pPr>
      <w:r>
        <w:rPr>
          <w:b w:val="0"/>
        </w:rPr>
        <w:t>D.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according to the final family tree S is the mother of R.</w:t>
      </w:r>
    </w:p>
    <w:p>
      <w:pPr>
        <w:spacing w:before="0"/>
      </w:pPr>
      <w:r>
        <w:rPr>
          <w:b w:val="0"/>
        </w:rPr>
      </w:r>
    </w:p>
    <w:p>
      <w:pPr>
        <w:spacing w:after="100" w:line="360" w:lineRule="auto" w:before="0"/>
      </w:pPr>
      <w:r>
        <w:rPr>
          <w:b w:val="0"/>
        </w:rPr>
        <w:t>9. Select the set in which the numbers are related in the same way as are the numbers of the given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(36, 21, 35) (43, 19, 53)</w:t>
      </w:r>
    </w:p>
    <w:p>
      <w:pPr>
        <w:spacing w:before="0"/>
      </w:pPr>
      <w:r>
        <w:rPr>
          <w:b w:val="0"/>
        </w:rPr>
      </w:r>
    </w:p>
    <w:p>
      <w:pPr>
        <w:spacing w:after="100" w:before="0"/>
      </w:pPr>
      <w:r>
        <w:rPr>
          <w:b w:val="0"/>
        </w:rPr>
        <w:t>A. (51, 34, 39)</w:t>
      </w:r>
    </w:p>
    <w:p>
      <w:pPr>
        <w:spacing w:after="100" w:before="0"/>
      </w:pPr>
      <w:r>
        <w:rPr>
          <w:b w:val="0"/>
        </w:rPr>
        <w:t>B. (48, 37, 25)</w:t>
      </w:r>
    </w:p>
    <w:p>
      <w:pPr>
        <w:spacing w:after="100" w:before="0"/>
      </w:pPr>
      <w:r>
        <w:rPr>
          <w:b w:val="0"/>
        </w:rPr>
        <w:t>C. (44, 20, 54)</w:t>
      </w:r>
    </w:p>
    <w:p>
      <w:pPr>
        <w:spacing w:after="100" w:before="0"/>
      </w:pPr>
      <w:r>
        <w:rPr>
          <w:b w:val="0"/>
        </w:rPr>
        <w:t>D. (35, 22,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- 2nd number) × 2 = (3rd number - 5) (51, 34, 39) , (51 - 34) × 2 = 39 - 5, 17 × 2 = 34, 34 = 34 (LHS = RHS)</w:t>
      </w:r>
    </w:p>
    <w:p>
      <w:pPr>
        <w:spacing w:before="0"/>
      </w:pPr>
      <w:r>
        <w:rPr>
          <w:b w:val="0"/>
        </w:rPr>
      </w:r>
    </w:p>
    <w:p>
      <w:pPr>
        <w:spacing w:after="100" w:line="360" w:lineRule="auto" w:before="0"/>
      </w:pPr>
      <w:r>
        <w:rPr>
          <w:b w:val="0"/>
        </w:rPr>
        <w:t>10.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(15, 240)</w:t>
      </w:r>
    </w:p>
    <w:p>
      <w:pPr>
        <w:spacing w:after="100" w:before="0"/>
      </w:pPr>
      <w:r>
        <w:rPr>
          <w:b w:val="0"/>
        </w:rPr>
        <w:t>B. (13, 180)</w:t>
      </w:r>
    </w:p>
    <w:p>
      <w:pPr>
        <w:spacing w:after="100" w:before="0"/>
      </w:pPr>
      <w:r>
        <w:rPr>
          <w:b w:val="0"/>
        </w:rPr>
        <w:t>C. (11, 132)</w:t>
      </w:r>
    </w:p>
    <w:p>
      <w:pPr>
        <w:spacing w:after="100" w:before="0"/>
      </w:pPr>
      <w:r>
        <w:rPr>
          <w:b w:val="0"/>
        </w:rPr>
        <w:t>D. (16, 272)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no. = [(First no.)2 + (First no.)] 2. (13, 180) ⇒ [(13)2 + 13] ⇒ (169 + 13) = 182 ≠ 180</w:t>
      </w:r>
    </w:p>
    <w:p>
      <w:pPr>
        <w:spacing w:before="0"/>
      </w:pPr>
      <w:r>
        <w:rPr>
          <w:b w:val="0"/>
        </w:rPr>
      </w:r>
    </w:p>
    <w:p>
      <w:pPr>
        <w:spacing w:after="100" w:line="360" w:lineRule="auto" w:before="0"/>
      </w:pPr>
      <w:r>
        <w:rPr>
          <w:b w:val="0"/>
        </w:rPr>
        <w:t>11. Select the set in which the numbers are related in the same way as are the numbers of the following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 32, 7) (4, 30, 14)</w:t>
      </w:r>
    </w:p>
    <w:p>
      <w:pPr>
        <w:spacing w:before="0"/>
      </w:pPr>
      <w:r>
        <w:rPr>
          <w:b w:val="0"/>
        </w:rPr>
      </w:r>
    </w:p>
    <w:p>
      <w:pPr>
        <w:spacing w:after="100" w:before="0"/>
      </w:pPr>
      <w:r>
        <w:rPr>
          <w:b w:val="0"/>
        </w:rPr>
        <w:t>A. (7, 60, 11)</w:t>
      </w:r>
    </w:p>
    <w:p>
      <w:pPr>
        <w:spacing w:after="100" w:before="0"/>
      </w:pPr>
      <w:r>
        <w:rPr>
          <w:b w:val="0"/>
        </w:rPr>
        <w:t>B. (6, 65, 13)</w:t>
      </w:r>
    </w:p>
    <w:p>
      <w:pPr>
        <w:spacing w:after="100" w:before="0"/>
      </w:pPr>
      <w:r>
        <w:rPr>
          <w:b w:val="0"/>
        </w:rPr>
        <w:t>C. (7, 50, 21)</w:t>
      </w:r>
    </w:p>
    <w:p>
      <w:pPr>
        <w:spacing w:after="100" w:before="0"/>
      </w:pPr>
      <w:r>
        <w:rPr>
          <w:b w:val="0"/>
        </w:rPr>
        <w:t>D. (8, 60,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no.)2 + Third no.] 1. (7, 60, 11) ⇒ [(7)2 + 11] ⇒ (49 + 11) = 60</w:t>
      </w:r>
    </w:p>
    <w:p>
      <w:pPr>
        <w:spacing w:before="0"/>
      </w:pPr>
      <w:r>
        <w:rPr>
          <w:b w:val="0"/>
        </w:rPr>
      </w:r>
    </w:p>
    <w:p>
      <w:pPr>
        <w:spacing w:after="100" w:line="360" w:lineRule="auto" w:before="0"/>
      </w:pPr>
      <w:r>
        <w:rPr>
          <w:b w:val="0"/>
        </w:rPr>
        <w:t>12. Which of the following letter-clusters will replace the question mark (?) In the given series to make it logically complete? CXW, EVU, GTS, IRQ, ?</w:t>
      </w:r>
    </w:p>
    <w:p>
      <w:pPr>
        <w:spacing w:before="0"/>
      </w:pPr>
      <w:r>
        <w:rPr>
          <w:b w:val="0"/>
        </w:rPr>
      </w:r>
    </w:p>
    <w:p>
      <w:pPr>
        <w:spacing w:after="100" w:before="0"/>
      </w:pPr>
      <w:r>
        <w:rPr>
          <w:b w:val="0"/>
        </w:rPr>
        <w:t>A. NOL</w:t>
      </w:r>
    </w:p>
    <w:p>
      <w:pPr>
        <w:spacing w:after="100" w:before="0"/>
      </w:pPr>
      <w:r>
        <w:rPr>
          <w:b w:val="0"/>
        </w:rPr>
        <w:t>B. ONM</w:t>
      </w:r>
    </w:p>
    <w:p>
      <w:pPr>
        <w:spacing w:after="100" w:before="0"/>
      </w:pPr>
      <w:r>
        <w:rPr>
          <w:b w:val="0"/>
        </w:rPr>
        <w:t>C. MNO</w:t>
      </w:r>
    </w:p>
    <w:p>
      <w:pPr>
        <w:spacing w:after="100" w:before="0"/>
      </w:pPr>
      <w:r>
        <w:rPr>
          <w:b w:val="0"/>
        </w:rPr>
        <w:t>D. KPO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(2) is added to the first letter's positional value and (2) is subtracted from the second and third letter's positional value. , ,,</w:t>
      </w:r>
    </w:p>
    <w:p>
      <w:pPr>
        <w:spacing w:before="0"/>
      </w:pPr>
      <w:r>
        <w:rPr>
          <w:b w:val="0"/>
        </w:rPr>
      </w:r>
    </w:p>
    <w:p>
      <w:pPr>
        <w:spacing w:after="100" w:line="360" w:lineRule="auto" w:before="0"/>
      </w:pPr>
      <w:r>
        <w:rPr>
          <w:b w:val="0"/>
        </w:rPr>
        <w:t>13. Each vowel In the word “CAPSULE” Is changed to the previous letter In the English alphabetical series and each consonant is changed to the following letter in the English alphabetical series. In the newly formed word, how many alphabets are there in the English alphabetical series between the alphabet which is 3rd from the left and 3rd from the right?</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changing as per the logic: CAPSULE → DZQTTMD The third letter from the left end is Q and the third from the right end is T. The letters R and S come between Q and T in the English alphabet series. Here, the 'Two' alphabet comes between Q and T</w:t>
      </w:r>
    </w:p>
    <w:p>
      <w:pPr>
        <w:spacing w:before="0"/>
      </w:pPr>
      <w:r>
        <w:rPr>
          <w:b w:val="0"/>
        </w:rPr>
      </w:r>
    </w:p>
    <w:p>
      <w:pPr>
        <w:spacing w:after="100" w:line="360" w:lineRule="auto" w:before="0"/>
      </w:pPr>
      <w:r>
        <w:rPr>
          <w:b w:val="0"/>
        </w:rPr>
        <w:t>14. ‘Dog’ is related to ‘Labrador’ in the same way as ‘Vegetable’ is related to '_______'</w:t>
      </w:r>
    </w:p>
    <w:p>
      <w:pPr>
        <w:spacing w:before="0"/>
      </w:pPr>
      <w:r>
        <w:rPr>
          <w:b w:val="0"/>
        </w:rPr>
      </w:r>
    </w:p>
    <w:p>
      <w:pPr>
        <w:spacing w:after="100" w:before="0"/>
      </w:pPr>
      <w:r>
        <w:rPr>
          <w:b w:val="0"/>
        </w:rPr>
        <w:t>A. Capsicum</w:t>
      </w:r>
    </w:p>
    <w:p>
      <w:pPr>
        <w:spacing w:after="100" w:before="0"/>
      </w:pPr>
      <w:r>
        <w:rPr>
          <w:b w:val="0"/>
        </w:rPr>
        <w:t>B. Pickle</w:t>
      </w:r>
    </w:p>
    <w:p>
      <w:pPr>
        <w:spacing w:after="100" w:before="0"/>
      </w:pPr>
      <w:r>
        <w:rPr>
          <w:b w:val="0"/>
        </w:rPr>
        <w:t>C. Banana</w:t>
      </w:r>
    </w:p>
    <w:p>
      <w:pPr>
        <w:spacing w:after="100" w:before="0"/>
      </w:pPr>
      <w:r>
        <w:rPr>
          <w:b w:val="0"/>
        </w:rPr>
        <w:t>D. Apple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Dog : Labrador → Labrador is a breed of dog. Similarly, Vegetable : Capsicum → Capsicum is a vegetable.</w:t>
      </w:r>
    </w:p>
    <w:p>
      <w:pPr>
        <w:spacing w:before="0"/>
      </w:pPr>
      <w:r>
        <w:rPr>
          <w:b w:val="0"/>
        </w:rPr>
      </w:r>
    </w:p>
    <w:p>
      <w:pPr>
        <w:spacing w:after="100" w:line="360" w:lineRule="auto" w:before="0"/>
      </w:pPr>
      <w:r>
        <w:rPr>
          <w:b w:val="0"/>
        </w:rPr>
        <w:t>15. Select the option that is related to the fifth letter-cluster in the same way as the second letter-cluster is related to the first letter-cluster and the fourth letter-cluster is related to the third letter-cluster. BEAUTY : ZVXEJH :: FRAGILE : FNLKFXM :: BEYOND : ?</w:t>
      </w:r>
    </w:p>
    <w:p>
      <w:pPr>
        <w:spacing w:before="0"/>
      </w:pPr>
      <w:r>
        <w:rPr>
          <w:b w:val="0"/>
        </w:rPr>
      </w:r>
    </w:p>
    <w:p>
      <w:pPr>
        <w:spacing w:after="100" w:before="0"/>
      </w:pPr>
      <w:r>
        <w:rPr>
          <w:b w:val="0"/>
        </w:rPr>
        <w:t>A. EOPZFC</w:t>
      </w:r>
    </w:p>
    <w:p>
      <w:pPr>
        <w:spacing w:after="100" w:before="0"/>
      </w:pPr>
      <w:r>
        <w:rPr>
          <w:b w:val="0"/>
        </w:rPr>
        <w:t>B. DNOYEB</w:t>
      </w:r>
    </w:p>
    <w:p>
      <w:pPr>
        <w:spacing w:after="100" w:before="0"/>
      </w:pPr>
      <w:r>
        <w:rPr>
          <w:b w:val="0"/>
        </w:rPr>
        <w:t>C. EPRCEB</w:t>
      </w:r>
    </w:p>
    <w:p>
      <w:pPr>
        <w:spacing w:after="100" w:before="0"/>
      </w:pPr>
      <w:r>
        <w:rPr>
          <w:b w:val="0"/>
        </w:rPr>
        <w:t>D. EPRCJH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a certain code language, if ‘CBVQ’ is written as ‘652520’ and ‘FRJT’ is written as ‘9211323’, how will ‘EHLP’ be written in the same code language?</w:t>
      </w:r>
    </w:p>
    <w:p>
      <w:pPr>
        <w:spacing w:before="0"/>
      </w:pPr>
      <w:r>
        <w:rPr>
          <w:b w:val="0"/>
        </w:rPr>
      </w:r>
    </w:p>
    <w:p>
      <w:pPr>
        <w:spacing w:after="100" w:before="0"/>
      </w:pPr>
      <w:r>
        <w:rPr>
          <w:b w:val="0"/>
        </w:rPr>
        <w:t>A. 80121421</w:t>
      </w:r>
    </w:p>
    <w:p>
      <w:pPr>
        <w:spacing w:after="100" w:before="0"/>
      </w:pPr>
      <w:r>
        <w:rPr>
          <w:b w:val="0"/>
        </w:rPr>
        <w:t>B. 7910520</w:t>
      </w:r>
    </w:p>
    <w:p>
      <w:pPr>
        <w:spacing w:after="100" w:before="0"/>
      </w:pPr>
      <w:r>
        <w:rPr>
          <w:b w:val="0"/>
        </w:rPr>
        <w:t>C. 8012514</w:t>
      </w:r>
    </w:p>
    <w:p>
      <w:pPr>
        <w:spacing w:after="100" w:before="0"/>
      </w:pPr>
      <w:r>
        <w:rPr>
          <w:b w:val="0"/>
        </w:rPr>
        <w:t>D. 8111519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Code is formed when (3) is added to the positional value of the given letters. 'EHLP' will be coded as:</w:t>
      </w:r>
    </w:p>
    <w:p>
      <w:pPr>
        <w:spacing w:before="0"/>
      </w:pPr>
      <w:r>
        <w:rPr>
          <w:b w:val="0"/>
        </w:rPr>
      </w:r>
    </w:p>
    <w:p>
      <w:pPr>
        <w:spacing w:after="100" w:line="360" w:lineRule="auto" w:before="0"/>
      </w:pPr>
      <w:r>
        <w:rPr>
          <w:b w:val="0"/>
        </w:rPr>
        <w:t>17. In a certain code language, ‘FRISK’ Is written as ‘THLIQ’ and 'MOADS’ Is written as ‘QODQB’. How will ‘WAGER’ be written in that language?</w:t>
      </w:r>
    </w:p>
    <w:p>
      <w:pPr>
        <w:spacing w:before="0"/>
      </w:pPr>
      <w:r>
        <w:rPr>
          <w:b w:val="0"/>
        </w:rPr>
      </w:r>
    </w:p>
    <w:p>
      <w:pPr>
        <w:spacing w:after="100" w:before="0"/>
      </w:pPr>
      <w:r>
        <w:rPr>
          <w:b w:val="0"/>
        </w:rPr>
        <w:t>A. CUJBC</w:t>
      </w:r>
    </w:p>
    <w:p>
      <w:pPr>
        <w:spacing w:after="100" w:before="0"/>
      </w:pPr>
      <w:r>
        <w:rPr>
          <w:b w:val="0"/>
        </w:rPr>
        <w:t>B. CYJBD</w:t>
      </w:r>
    </w:p>
    <w:p>
      <w:pPr>
        <w:spacing w:after="100" w:before="0"/>
      </w:pPr>
      <w:r>
        <w:rPr>
          <w:b w:val="0"/>
        </w:rPr>
        <w:t>C. CYJPC</w:t>
      </w:r>
    </w:p>
    <w:p>
      <w:pPr>
        <w:spacing w:after="100" w:before="0"/>
      </w:pPr>
      <w:r>
        <w:rPr>
          <w:b w:val="0"/>
        </w:rPr>
        <w:t>D. CUJPG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At which Olympic Games did India win a gold medal for the first time?</w:t>
      </w:r>
    </w:p>
    <w:p>
      <w:pPr>
        <w:spacing w:before="0"/>
      </w:pPr>
      <w:r>
        <w:rPr>
          <w:b w:val="0"/>
        </w:rPr>
      </w:r>
    </w:p>
    <w:p>
      <w:pPr>
        <w:spacing w:after="100" w:before="0"/>
      </w:pPr>
      <w:r>
        <w:rPr>
          <w:b w:val="0"/>
        </w:rPr>
        <w:t>A. 1936 Berlin</w:t>
      </w:r>
    </w:p>
    <w:p>
      <w:pPr>
        <w:spacing w:after="100" w:before="0"/>
      </w:pPr>
      <w:r>
        <w:rPr>
          <w:b w:val="0"/>
        </w:rPr>
        <w:t>B. 1968 Mexico</w:t>
      </w:r>
    </w:p>
    <w:p>
      <w:pPr>
        <w:spacing w:after="100" w:before="0"/>
      </w:pPr>
      <w:r>
        <w:rPr>
          <w:b w:val="0"/>
        </w:rPr>
        <w:t>C. 1928 Amsterdam</w:t>
      </w:r>
    </w:p>
    <w:p>
      <w:pPr>
        <w:spacing w:after="100" w:before="0"/>
      </w:pPr>
      <w:r>
        <w:rPr>
          <w:b w:val="0"/>
        </w:rPr>
        <w:t>D. 1952 Helsinki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men's hockey team clinched their first Olympic gold medal in the 1928 Amsterdam Olympics. This marked the beginning of India's long dominance in the field of hockey. This historic win initiated India's golden era in hockey, with the Indian team securing six consecutive golds in the Olympics from 1928 to 1956.</w:t>
      </w:r>
    </w:p>
    <w:p>
      <w:pPr>
        <w:spacing w:before="0"/>
      </w:pPr>
      <w:r>
        <w:rPr>
          <w:b w:val="0"/>
        </w:rPr>
      </w:r>
    </w:p>
    <w:p>
      <w:pPr>
        <w:spacing w:after="100" w:line="360" w:lineRule="auto" w:before="0"/>
      </w:pPr>
      <w:r>
        <w:rPr>
          <w:b w:val="0"/>
        </w:rPr>
        <w:t>19. Identify the black soil region of India from the following.</w:t>
      </w:r>
    </w:p>
    <w:p>
      <w:pPr>
        <w:spacing w:before="0"/>
      </w:pPr>
      <w:r>
        <w:rPr>
          <w:b w:val="0"/>
        </w:rPr>
      </w:r>
    </w:p>
    <w:p>
      <w:pPr>
        <w:spacing w:after="100" w:before="0"/>
      </w:pPr>
      <w:r>
        <w:rPr>
          <w:b w:val="0"/>
        </w:rPr>
        <w:t>A. Coastal plains</w:t>
      </w:r>
    </w:p>
    <w:p>
      <w:pPr>
        <w:spacing w:after="100" w:before="0"/>
      </w:pPr>
      <w:r>
        <w:rPr>
          <w:b w:val="0"/>
        </w:rPr>
        <w:t>B. Northern plains</w:t>
      </w:r>
    </w:p>
    <w:p>
      <w:pPr>
        <w:spacing w:after="100" w:before="0"/>
      </w:pPr>
      <w:r>
        <w:rPr>
          <w:b w:val="0"/>
        </w:rPr>
        <w:t>C. Deccan trap</w:t>
      </w:r>
    </w:p>
    <w:p>
      <w:pPr>
        <w:spacing w:after="100" w:before="0"/>
      </w:pPr>
      <w:r>
        <w:rPr>
          <w:b w:val="0"/>
        </w:rPr>
        <w:t>D. Himalayas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black soil region of India is primarily found in the Deccan Trap. Black soil, also known as Regur or Cotton Soil, is rich in minerals and ideal for growing cotton, sugarcane, and soybeans. It is prevalent in central and western parts of India, including states like Maharashtra, Madhya Pradesh, and Gujarat.</w:t>
      </w:r>
    </w:p>
    <w:p>
      <w:pPr>
        <w:spacing w:before="0"/>
      </w:pPr>
      <w:r>
        <w:rPr>
          <w:b w:val="0"/>
        </w:rPr>
      </w:r>
    </w:p>
    <w:p>
      <w:pPr>
        <w:spacing w:after="100" w:line="360" w:lineRule="auto" w:before="0"/>
      </w:pPr>
      <w:r>
        <w:rPr>
          <w:b w:val="0"/>
        </w:rPr>
        <w:t>20. Who is the first Indian woman to win an Olympic medal?</w:t>
      </w:r>
    </w:p>
    <w:p>
      <w:pPr>
        <w:spacing w:before="0"/>
      </w:pPr>
      <w:r>
        <w:rPr>
          <w:b w:val="0"/>
        </w:rPr>
      </w:r>
    </w:p>
    <w:p>
      <w:pPr>
        <w:spacing w:after="100" w:before="0"/>
      </w:pPr>
      <w:r>
        <w:rPr>
          <w:b w:val="0"/>
        </w:rPr>
        <w:t>A. Mirabai Chanu</w:t>
      </w:r>
    </w:p>
    <w:p>
      <w:pPr>
        <w:spacing w:after="100" w:before="0"/>
      </w:pPr>
      <w:r>
        <w:rPr>
          <w:b w:val="0"/>
        </w:rPr>
        <w:t>B. PV Sindhu</w:t>
      </w:r>
    </w:p>
    <w:p>
      <w:pPr>
        <w:spacing w:after="100" w:before="0"/>
      </w:pPr>
      <w:r>
        <w:rPr>
          <w:b w:val="0"/>
        </w:rPr>
        <w:t>C. Saina Nehwal</w:t>
      </w:r>
    </w:p>
    <w:p>
      <w:pPr>
        <w:spacing w:after="100" w:before="0"/>
      </w:pPr>
      <w:r>
        <w:rPr>
          <w:b w:val="0"/>
        </w:rPr>
        <w:t>D. Karnam Malleswari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Karnam Malleswari is the first Indian woman to win an Olympic medal. She accomplished this feat during the 2000 Sydney Olympics, where she won a bronze medal in the women's 54 kg weightlifting category. This landmark achievement marked a significant milestone in the history of Indian women participating in international sports events.</w:t>
      </w:r>
    </w:p>
    <w:p>
      <w:pPr>
        <w:spacing w:before="0"/>
      </w:pPr>
      <w:r>
        <w:rPr>
          <w:b w:val="0"/>
        </w:rPr>
      </w:r>
    </w:p>
    <w:p>
      <w:pPr>
        <w:spacing w:after="100" w:line="360" w:lineRule="auto" w:before="0"/>
      </w:pPr>
      <w:r>
        <w:rPr>
          <w:b w:val="0"/>
        </w:rPr>
        <w:t>21. Which of the following statements are correct regarding the Union Public Service Commission? 1. The Parliament has the power to make regulations as to conditions of service of the Chairman, members and staff of the commission. 2. The Government of India Act, 1935, envisaged a Public Service Commission for the Federation and a Provincial Public Service Commission for each Province or group of Provinces. 3. The Federal Public Service Commission came to be known as the Union Public Service Commission by virtue of Clause (1) of Article 378 of the Constitution in 1950.</w:t>
      </w:r>
    </w:p>
    <w:p>
      <w:pPr>
        <w:spacing w:before="0"/>
      </w:pPr>
      <w:r>
        <w:rPr>
          <w:b w:val="0"/>
        </w:rPr>
      </w:r>
    </w:p>
    <w:p>
      <w:pPr>
        <w:spacing w:after="100" w:before="0"/>
      </w:pPr>
      <w:r>
        <w:rPr>
          <w:b w:val="0"/>
        </w:rPr>
        <w:t>A. 1 and 2 only</w:t>
      </w:r>
    </w:p>
    <w:p>
      <w:pPr>
        <w:spacing w:after="100" w:before="0"/>
      </w:pPr>
      <w:r>
        <w:rPr>
          <w:b w:val="0"/>
        </w:rPr>
        <w:t>B. 1, 2 and 3</w:t>
      </w:r>
    </w:p>
    <w:p>
      <w:pPr>
        <w:spacing w:after="100" w:before="0"/>
      </w:pPr>
      <w:r>
        <w:rPr>
          <w:b w:val="0"/>
        </w:rPr>
        <w:t>C. 2 and 3 only</w:t>
      </w:r>
    </w:p>
    <w:p>
      <w:pPr>
        <w:spacing w:after="100" w:before="0"/>
      </w:pPr>
      <w:r>
        <w:rPr>
          <w:b w:val="0"/>
        </w:rPr>
        <w:t>D. 1 and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Article 318 of the Indian Constitution, the President of India and not the Parliament has the power to determine the conditions of service of the Chairman and other members of the UPSC. Hence, Statement A is incorrect. The Government of India Act, 1935, envisaged a Public Service Commission for the Federation and a Provincial Public Service Commission for each Province or group of Provinces. The Federal Public Service Commission came to be known as the Union Public Service Commission by virtue of Clause (1) of Article 378 of the Constitution in 1950. Both statements B and C are correct.</w:t>
      </w:r>
    </w:p>
    <w:p>
      <w:pPr>
        <w:spacing w:before="0"/>
      </w:pPr>
      <w:r>
        <w:rPr>
          <w:b w:val="0"/>
        </w:rPr>
      </w:r>
    </w:p>
    <w:p>
      <w:pPr>
        <w:spacing w:after="100" w:line="360" w:lineRule="auto" w:before="0"/>
      </w:pPr>
      <w:r>
        <w:rPr>
          <w:b w:val="0"/>
        </w:rPr>
        <w:t>22. Which Article of the Indian Constitution talks about ‘abolition of title’?</w:t>
      </w:r>
    </w:p>
    <w:p>
      <w:pPr>
        <w:spacing w:before="0"/>
      </w:pPr>
      <w:r>
        <w:rPr>
          <w:b w:val="0"/>
        </w:rPr>
      </w:r>
    </w:p>
    <w:p>
      <w:pPr>
        <w:spacing w:after="100" w:before="0"/>
      </w:pPr>
      <w:r>
        <w:rPr>
          <w:b w:val="0"/>
        </w:rPr>
        <w:t>A. Article 18</w:t>
      </w:r>
    </w:p>
    <w:p>
      <w:pPr>
        <w:spacing w:after="100" w:before="0"/>
      </w:pPr>
      <w:r>
        <w:rPr>
          <w:b w:val="0"/>
        </w:rPr>
        <w:t>B. Article 20</w:t>
      </w:r>
    </w:p>
    <w:p>
      <w:pPr>
        <w:spacing w:after="100" w:before="0"/>
      </w:pPr>
      <w:r>
        <w:rPr>
          <w:b w:val="0"/>
        </w:rPr>
        <w:t>C. Article 19</w:t>
      </w:r>
    </w:p>
    <w:p>
      <w:pPr>
        <w:spacing w:after="100" w:before="0"/>
      </w:pPr>
      <w:r>
        <w:rPr>
          <w:b w:val="0"/>
        </w:rPr>
        <w:t>D. Article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18 of the Indian Constitution discusses the 'abolition of titles'. Within this article, it is expressed that the State cannot confer any titles, and citizens of India cannot accept titles from a foreign State. This Article is integral to the principle of equality that the Constitution of India strongly advocates.</w:t>
      </w:r>
    </w:p>
    <w:p>
      <w:pPr>
        <w:spacing w:before="0"/>
      </w:pPr>
      <w:r>
        <w:rPr>
          <w:b w:val="0"/>
        </w:rPr>
      </w:r>
    </w:p>
    <w:p>
      <w:pPr>
        <w:spacing w:after="100" w:line="360" w:lineRule="auto" w:before="0"/>
      </w:pPr>
      <w:r>
        <w:rPr>
          <w:b w:val="0"/>
        </w:rPr>
        <w:t>23. What is humidity?</w:t>
      </w:r>
    </w:p>
    <w:p>
      <w:pPr>
        <w:spacing w:before="0"/>
      </w:pPr>
      <w:r>
        <w:rPr>
          <w:b w:val="0"/>
        </w:rPr>
      </w:r>
    </w:p>
    <w:p>
      <w:pPr>
        <w:spacing w:after="100" w:before="0"/>
      </w:pPr>
      <w:r>
        <w:rPr>
          <w:b w:val="0"/>
        </w:rPr>
        <w:t>A. When the water vapour transfers into water from air</w:t>
      </w:r>
    </w:p>
    <w:p>
      <w:pPr>
        <w:spacing w:after="100" w:before="0"/>
      </w:pPr>
      <w:r>
        <w:rPr>
          <w:b w:val="0"/>
        </w:rPr>
        <w:t>B. When water vapour is present in the air</w:t>
      </w:r>
    </w:p>
    <w:p>
      <w:pPr>
        <w:spacing w:after="100" w:before="0"/>
      </w:pPr>
      <w:r>
        <w:rPr>
          <w:b w:val="0"/>
        </w:rPr>
        <w:t>C. When the other gases transfer to air</w:t>
      </w:r>
    </w:p>
    <w:p>
      <w:pPr>
        <w:spacing w:after="100" w:before="0"/>
      </w:pPr>
      <w:r>
        <w:rPr>
          <w:b w:val="0"/>
        </w:rPr>
        <w:t>D. When air is present in the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Humidity refers to the presence of water vapour in the air. It is an essential measurement in meteorology and is vital to weather forecasts and climatic conditions. The level of humidity has implications for human comfort and health. High humidity can make temperatures feel warmer than they are, while low humidity can result in dry skin and other discomforts.</w:t>
      </w:r>
    </w:p>
    <w:p>
      <w:pPr>
        <w:spacing w:before="0"/>
      </w:pPr>
      <w:r>
        <w:rPr>
          <w:b w:val="0"/>
        </w:rPr>
      </w:r>
    </w:p>
    <w:p>
      <w:pPr>
        <w:spacing w:after="100" w:line="360" w:lineRule="auto" w:before="0"/>
      </w:pPr>
      <w:r>
        <w:rPr>
          <w:b w:val="0"/>
        </w:rPr>
        <w:t>24. The authorities of which country denied the permission to land the ship Komagata Maru, carrying Indians?</w:t>
      </w:r>
    </w:p>
    <w:p>
      <w:pPr>
        <w:spacing w:before="0"/>
      </w:pPr>
      <w:r>
        <w:rPr>
          <w:b w:val="0"/>
        </w:rPr>
      </w:r>
    </w:p>
    <w:p>
      <w:pPr>
        <w:spacing w:after="100" w:before="0"/>
      </w:pPr>
      <w:r>
        <w:rPr>
          <w:b w:val="0"/>
        </w:rPr>
        <w:t>A. New Zealand</w:t>
      </w:r>
    </w:p>
    <w:p>
      <w:pPr>
        <w:spacing w:after="100" w:before="0"/>
      </w:pPr>
      <w:r>
        <w:rPr>
          <w:b w:val="0"/>
        </w:rPr>
        <w:t>B. America</w:t>
      </w:r>
    </w:p>
    <w:p>
      <w:pPr>
        <w:spacing w:after="100" w:before="0"/>
      </w:pPr>
      <w:r>
        <w:rPr>
          <w:b w:val="0"/>
        </w:rPr>
        <w:t>C. Australia</w:t>
      </w:r>
    </w:p>
    <w:p>
      <w:pPr>
        <w:spacing w:after="100" w:before="0"/>
      </w:pPr>
      <w:r>
        <w:rPr>
          <w:b w:val="0"/>
        </w:rPr>
        <w:t>D. Canada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Komagata Maru incident revolves around the Japanese steamship named Komagata Maru, which was filled with Indian passengers and denied entry into Canada in 1914. Canadian authorities refused to allow the passengers to disembark when the ship arrived at Vancouver's Burrard Inlet in late May 1914.</w:t>
      </w:r>
    </w:p>
    <w:p>
      <w:pPr>
        <w:spacing w:before="0"/>
      </w:pPr>
      <w:r>
        <w:rPr>
          <w:b w:val="0"/>
        </w:rPr>
      </w:r>
    </w:p>
    <w:p>
      <w:pPr>
        <w:spacing w:after="100" w:line="360" w:lineRule="auto" w:before="0"/>
      </w:pPr>
      <w:r>
        <w:rPr>
          <w:b w:val="0"/>
        </w:rPr>
        <w:t>25. During which festival is Garba performed?</w:t>
      </w:r>
    </w:p>
    <w:p>
      <w:pPr>
        <w:spacing w:before="0"/>
      </w:pPr>
      <w:r>
        <w:rPr>
          <w:b w:val="0"/>
        </w:rPr>
      </w:r>
    </w:p>
    <w:p>
      <w:pPr>
        <w:spacing w:after="100" w:before="0"/>
      </w:pPr>
      <w:r>
        <w:rPr>
          <w:b w:val="0"/>
        </w:rPr>
        <w:t>A. Pongal</w:t>
      </w:r>
    </w:p>
    <w:p>
      <w:pPr>
        <w:spacing w:after="100" w:before="0"/>
      </w:pPr>
      <w:r>
        <w:rPr>
          <w:b w:val="0"/>
        </w:rPr>
        <w:t>B. Navratri</w:t>
      </w:r>
    </w:p>
    <w:p>
      <w:pPr>
        <w:spacing w:after="100" w:before="0"/>
      </w:pPr>
      <w:r>
        <w:rPr>
          <w:b w:val="0"/>
        </w:rPr>
        <w:t>C. Diwali</w:t>
      </w:r>
    </w:p>
    <w:p>
      <w:pPr>
        <w:spacing w:after="100" w:before="0"/>
      </w:pPr>
      <w:r>
        <w:rPr>
          <w:b w:val="0"/>
        </w:rPr>
        <w:t>D. Bihu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Garba is a popular folk dance native to Gujarat, a state in western India. Its performance is central to Navratri celebrations in Gujarat and is now popular all over India and among Indian communities worldwide.</w:t>
      </w:r>
    </w:p>
    <w:p>
      <w:pPr>
        <w:spacing w:before="0"/>
      </w:pPr>
      <w:r>
        <w:rPr>
          <w:b w:val="0"/>
        </w:rPr>
      </w:r>
    </w:p>
    <w:p>
      <w:pPr>
        <w:spacing w:after="100" w:line="360" w:lineRule="auto" w:before="0"/>
      </w:pPr>
      <w:r>
        <w:rPr>
          <w:b w:val="0"/>
        </w:rPr>
        <w:t>26. In December 2021, the Supreme Court suspended OBC quotas for local body elections in which of the following states?</w:t>
      </w:r>
    </w:p>
    <w:p>
      <w:pPr>
        <w:spacing w:before="0"/>
      </w:pPr>
      <w:r>
        <w:rPr>
          <w:b w:val="0"/>
        </w:rPr>
      </w:r>
    </w:p>
    <w:p>
      <w:pPr>
        <w:spacing w:after="100" w:before="0"/>
      </w:pPr>
      <w:r>
        <w:rPr>
          <w:b w:val="0"/>
        </w:rPr>
        <w:t>A. West Bengal and Odisha</w:t>
      </w:r>
    </w:p>
    <w:p>
      <w:pPr>
        <w:spacing w:after="100" w:before="0"/>
      </w:pPr>
      <w:r>
        <w:rPr>
          <w:b w:val="0"/>
        </w:rPr>
        <w:t>B. Maharashtra and Madhya Pradesh</w:t>
      </w:r>
    </w:p>
    <w:p>
      <w:pPr>
        <w:spacing w:after="100" w:before="0"/>
      </w:pPr>
      <w:r>
        <w:rPr>
          <w:b w:val="0"/>
        </w:rPr>
        <w:t>C. Bihar and Uttar Pradesh</w:t>
      </w:r>
    </w:p>
    <w:p>
      <w:pPr>
        <w:spacing w:after="100" w:before="0"/>
      </w:pPr>
      <w:r>
        <w:rPr>
          <w:b w:val="0"/>
        </w:rPr>
        <w:t>D. Andhra Pradesh and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December 2021, the Supreme Court of India suspended the OBC (Other Backward Classes) quota in local body elections. The states affected were Maharashtra and Madhya Pradesh. This ruling translates to the fact that state election commissions can no longer reserve seats for OBCs in all future local body elections across India.</w:t>
      </w:r>
    </w:p>
    <w:p>
      <w:pPr>
        <w:spacing w:before="0"/>
      </w:pPr>
      <w:r>
        <w:rPr>
          <w:b w:val="0"/>
        </w:rPr>
      </w:r>
    </w:p>
    <w:p>
      <w:pPr>
        <w:spacing w:after="100" w:line="360" w:lineRule="auto" w:before="0"/>
      </w:pPr>
      <w:r>
        <w:rPr>
          <w:b w:val="0"/>
        </w:rPr>
        <w:t>27. This festival was started by the Government of Nagaland In 2000 to encourage interaction among tribes and to promote the cultural heritage of the State. Identify the festival.</w:t>
      </w:r>
    </w:p>
    <w:p>
      <w:pPr>
        <w:spacing w:before="0"/>
      </w:pPr>
      <w:r>
        <w:rPr>
          <w:b w:val="0"/>
        </w:rPr>
      </w:r>
    </w:p>
    <w:p>
      <w:pPr>
        <w:spacing w:after="100" w:before="0"/>
      </w:pPr>
      <w:r>
        <w:rPr>
          <w:b w:val="0"/>
        </w:rPr>
        <w:t>A. Hornbill festival</w:t>
      </w:r>
    </w:p>
    <w:p>
      <w:pPr>
        <w:spacing w:after="100" w:before="0"/>
      </w:pPr>
      <w:r>
        <w:rPr>
          <w:b w:val="0"/>
        </w:rPr>
        <w:t>B. Nazu festival</w:t>
      </w:r>
    </w:p>
    <w:p>
      <w:pPr>
        <w:spacing w:after="100" w:before="0"/>
      </w:pPr>
      <w:r>
        <w:rPr>
          <w:b w:val="0"/>
        </w:rPr>
        <w:t>C. Gaan-Ngai festival</w:t>
      </w:r>
    </w:p>
    <w:p>
      <w:pPr>
        <w:spacing w:after="100" w:before="0"/>
      </w:pPr>
      <w:r>
        <w:rPr>
          <w:b w:val="0"/>
        </w:rPr>
        <w:t>D. Nuakhai festival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Hornbill festival was started by the Government of Nagaland in 2000. The objective of the festival is to encourage interaction among the various tribes of Nagaland. It also aims to promote and preserve the cultural heritage and traditions of the state.</w:t>
      </w:r>
    </w:p>
    <w:p>
      <w:pPr>
        <w:spacing w:before="0"/>
      </w:pPr>
      <w:r>
        <w:rPr>
          <w:b w:val="0"/>
        </w:rPr>
      </w:r>
    </w:p>
    <w:p>
      <w:pPr>
        <w:spacing w:after="100" w:line="360" w:lineRule="auto" w:before="0"/>
      </w:pPr>
      <w:r>
        <w:rPr>
          <w:b w:val="0"/>
        </w:rPr>
        <w:t>28. How many industries were listed in Schedule A of Industrial Policy, 1956?</w:t>
      </w:r>
    </w:p>
    <w:p>
      <w:pPr>
        <w:spacing w:before="0"/>
      </w:pPr>
      <w:r>
        <w:rPr>
          <w:b w:val="0"/>
        </w:rPr>
      </w:r>
    </w:p>
    <w:p>
      <w:pPr>
        <w:spacing w:after="100" w:before="0"/>
      </w:pPr>
      <w:r>
        <w:rPr>
          <w:b w:val="0"/>
        </w:rPr>
        <w:t>A. 16</w:t>
      </w:r>
    </w:p>
    <w:p>
      <w:pPr>
        <w:spacing w:after="100" w:before="0"/>
      </w:pPr>
      <w:r>
        <w:rPr>
          <w:b w:val="0"/>
        </w:rPr>
        <w:t>B. 17</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Industrial Policy Resolution of 1956 in India classified industries into three categories: Schedule A, B, and C. There were 17 industries listed under Schedule A. Some of the sectors under Schedule A included arms and ammunition, atomic energy, iron and steel, heavy machinery, mineral oil, coal, etc.</w:t>
      </w:r>
    </w:p>
    <w:p>
      <w:pPr>
        <w:spacing w:before="0"/>
      </w:pPr>
      <w:r>
        <w:rPr>
          <w:b w:val="0"/>
        </w:rPr>
      </w:r>
    </w:p>
    <w:p>
      <w:pPr>
        <w:spacing w:after="100" w:line="360" w:lineRule="auto" w:before="0"/>
      </w:pPr>
      <w:r>
        <w:rPr>
          <w:b w:val="0"/>
        </w:rPr>
        <w:t>29. Identify the option that arranges the following neighbouring countries of India according to their Human Development Index (HDI) ranks in 2021-22 in decreasing order. a) Sri Lanka b) Maldives c) Bhutan d) Bangladesh</w:t>
      </w:r>
    </w:p>
    <w:p>
      <w:pPr>
        <w:spacing w:before="0"/>
      </w:pPr>
      <w:r>
        <w:rPr>
          <w:b w:val="0"/>
        </w:rPr>
      </w:r>
    </w:p>
    <w:p>
      <w:pPr>
        <w:spacing w:after="100" w:before="0"/>
      </w:pPr>
      <w:r>
        <w:rPr>
          <w:b w:val="0"/>
        </w:rPr>
        <w:t>A. b-a-d-c</w:t>
      </w:r>
    </w:p>
    <w:p>
      <w:pPr>
        <w:spacing w:after="100" w:before="0"/>
      </w:pPr>
      <w:r>
        <w:rPr>
          <w:b w:val="0"/>
        </w:rPr>
        <w:t>B. a-b-c-d</w:t>
      </w:r>
    </w:p>
    <w:p>
      <w:pPr>
        <w:spacing w:after="100" w:before="0"/>
      </w:pPr>
      <w:r>
        <w:rPr>
          <w:b w:val="0"/>
        </w:rPr>
        <w:t>C. b-a-c-d</w:t>
      </w:r>
    </w:p>
    <w:p>
      <w:pPr>
        <w:spacing w:after="100" w:before="0"/>
      </w:pPr>
      <w:r>
        <w:rPr>
          <w:b w:val="0"/>
        </w:rPr>
        <w:t>D. a-b-d-c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a-b-c-d. Sri Lanka has the highest rank among the four countries, i.e. 73/191. Maldives has 90/191 rank and falls under the high human development category. While, Bhutan and Bangladesh rank 127 and 129 respectively and fall under the medium human development category. India ranked 132 out of 191 countries in the 2021 Human Development Index.</w:t>
      </w:r>
    </w:p>
    <w:p>
      <w:pPr>
        <w:spacing w:before="0"/>
      </w:pPr>
      <w:r>
        <w:rPr>
          <w:b w:val="0"/>
        </w:rPr>
      </w:r>
    </w:p>
    <w:p>
      <w:pPr>
        <w:spacing w:after="100" w:line="360" w:lineRule="auto" w:before="0"/>
      </w:pPr>
      <w:r>
        <w:rPr>
          <w:b w:val="0"/>
        </w:rPr>
        <w:t>30. Asansol, Howrah, Malda and Sealdah division come under which railway zone of India?</w:t>
      </w:r>
    </w:p>
    <w:p>
      <w:pPr>
        <w:spacing w:before="0"/>
      </w:pPr>
      <w:r>
        <w:rPr>
          <w:b w:val="0"/>
        </w:rPr>
      </w:r>
    </w:p>
    <w:p>
      <w:pPr>
        <w:spacing w:after="100" w:before="0"/>
      </w:pPr>
      <w:r>
        <w:rPr>
          <w:b w:val="0"/>
        </w:rPr>
        <w:t>A. West Central Railway</w:t>
      </w:r>
    </w:p>
    <w:p>
      <w:pPr>
        <w:spacing w:after="100" w:before="0"/>
      </w:pPr>
      <w:r>
        <w:rPr>
          <w:b w:val="0"/>
        </w:rPr>
        <w:t>B. Northern Railway</w:t>
      </w:r>
    </w:p>
    <w:p>
      <w:pPr>
        <w:spacing w:after="100" w:before="0"/>
      </w:pPr>
      <w:r>
        <w:rPr>
          <w:b w:val="0"/>
        </w:rPr>
        <w:t>C. Central Railway</w:t>
      </w:r>
    </w:p>
    <w:p>
      <w:pPr>
        <w:spacing w:after="100" w:before="0"/>
      </w:pPr>
      <w:r>
        <w:rPr>
          <w:b w:val="0"/>
        </w:rPr>
        <w:t>D. Eastern Railway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Asansol, Howrah, Malda, and Sealdah divisions come under the Eastern Railway zone of India. It is headquartered at Fairley Place, Kolkata. These divisions, like others in the Indian Railways, each have a Divisional Railway Manager (DRM) who reports to the General Manager of the zone.</w:t>
      </w:r>
    </w:p>
    <w:p>
      <w:pPr>
        <w:spacing w:before="0"/>
      </w:pPr>
      <w:r>
        <w:rPr>
          <w:b w:val="0"/>
        </w:rPr>
      </w:r>
    </w:p>
    <w:p>
      <w:pPr>
        <w:spacing w:after="100" w:line="360" w:lineRule="auto" w:before="0"/>
      </w:pPr>
      <w:r>
        <w:rPr>
          <w:b w:val="0"/>
        </w:rPr>
        <w:t>31. What cells help In osmoregulation In platyhelminthes?</w:t>
      </w:r>
    </w:p>
    <w:p>
      <w:pPr>
        <w:spacing w:before="0"/>
      </w:pPr>
      <w:r>
        <w:rPr>
          <w:b w:val="0"/>
        </w:rPr>
      </w:r>
    </w:p>
    <w:p>
      <w:pPr>
        <w:spacing w:after="100" w:before="0"/>
      </w:pPr>
      <w:r>
        <w:rPr>
          <w:b w:val="0"/>
        </w:rPr>
        <w:t>A. Nerve cells</w:t>
      </w:r>
    </w:p>
    <w:p>
      <w:pPr>
        <w:spacing w:after="100" w:before="0"/>
      </w:pPr>
      <w:r>
        <w:rPr>
          <w:b w:val="0"/>
        </w:rPr>
        <w:t>B. Flame cells</w:t>
      </w:r>
    </w:p>
    <w:p>
      <w:pPr>
        <w:spacing w:after="100" w:before="0"/>
      </w:pPr>
      <w:r>
        <w:rPr>
          <w:b w:val="0"/>
        </w:rPr>
        <w:t>C. Ganglia</w:t>
      </w:r>
    </w:p>
    <w:p>
      <w:pPr>
        <w:spacing w:after="100" w:before="0"/>
      </w:pPr>
      <w:r>
        <w:rPr>
          <w:b w:val="0"/>
        </w:rPr>
        <w:t>D. Hooks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Flame cells play a primary role in osmoregulation, the process by which a balance of water and ions is maintained within the body. This system is not only found in Platyhelminthes but also in other types of flatworms and invertebrates. However, it is most prominent in Platyhelminthes.</w:t>
      </w:r>
    </w:p>
    <w:p>
      <w:pPr>
        <w:spacing w:before="0"/>
      </w:pPr>
      <w:r>
        <w:rPr>
          <w:b w:val="0"/>
        </w:rPr>
      </w:r>
    </w:p>
    <w:p>
      <w:pPr>
        <w:spacing w:after="100" w:line="360" w:lineRule="auto" w:before="0"/>
      </w:pPr>
      <w:r>
        <w:rPr>
          <w:b w:val="0"/>
        </w:rPr>
        <w:t>32. Who became the first woman officer to join Army Aviation Corps as Combat Aviator after the successful completion of training in May 2022?</w:t>
      </w:r>
    </w:p>
    <w:p>
      <w:pPr>
        <w:spacing w:before="0"/>
      </w:pPr>
      <w:r>
        <w:rPr>
          <w:b w:val="0"/>
        </w:rPr>
      </w:r>
    </w:p>
    <w:p>
      <w:pPr>
        <w:spacing w:after="100" w:before="0"/>
      </w:pPr>
      <w:r>
        <w:rPr>
          <w:b w:val="0"/>
        </w:rPr>
        <w:t>A. Captain Abhilasha Barak</w:t>
      </w:r>
    </w:p>
    <w:p>
      <w:pPr>
        <w:spacing w:after="100" w:before="0"/>
      </w:pPr>
      <w:r>
        <w:rPr>
          <w:b w:val="0"/>
        </w:rPr>
        <w:t>B. Captain Shiva Chauhan</w:t>
      </w:r>
    </w:p>
    <w:p>
      <w:pPr>
        <w:spacing w:after="100" w:before="0"/>
      </w:pPr>
      <w:r>
        <w:rPr>
          <w:b w:val="0"/>
        </w:rPr>
        <w:t>C. Captain Gursimran Kaur</w:t>
      </w:r>
    </w:p>
    <w:p>
      <w:pPr>
        <w:spacing w:after="100" w:before="0"/>
      </w:pPr>
      <w:r>
        <w:rPr>
          <w:b w:val="0"/>
        </w:rPr>
        <w:t>D. Captain Manju Sharma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Captain Abhilasha Barak is the first woman officer to join the Army Aviation Corps as a Combat Aviator. She achieved this milestone after successfully completing her training in May 2022. Her accomplishment represents a significant step in the increasing participation of women in the Indian armed forces.</w:t>
      </w:r>
    </w:p>
    <w:p>
      <w:pPr>
        <w:spacing w:before="0"/>
      </w:pPr>
      <w:r>
        <w:rPr>
          <w:b w:val="0"/>
        </w:rPr>
      </w:r>
    </w:p>
    <w:p>
      <w:pPr>
        <w:spacing w:after="100" w:line="360" w:lineRule="auto" w:before="0"/>
      </w:pPr>
      <w:r>
        <w:rPr>
          <w:b w:val="0"/>
        </w:rPr>
        <w:t>33. Malik Ambar, who resisted Mughals in Deccan, was an able administrator of which state?</w:t>
      </w:r>
    </w:p>
    <w:p>
      <w:pPr>
        <w:spacing w:before="0"/>
      </w:pPr>
      <w:r>
        <w:rPr>
          <w:b w:val="0"/>
        </w:rPr>
      </w:r>
    </w:p>
    <w:p>
      <w:pPr>
        <w:spacing w:after="100" w:before="0"/>
      </w:pPr>
      <w:r>
        <w:rPr>
          <w:b w:val="0"/>
        </w:rPr>
        <w:t>A. Bidar</w:t>
      </w:r>
    </w:p>
    <w:p>
      <w:pPr>
        <w:spacing w:after="100" w:before="0"/>
      </w:pPr>
      <w:r>
        <w:rPr>
          <w:b w:val="0"/>
        </w:rPr>
        <w:t>B. Bijapur</w:t>
      </w:r>
    </w:p>
    <w:p>
      <w:pPr>
        <w:spacing w:after="100" w:before="0"/>
      </w:pPr>
      <w:r>
        <w:rPr>
          <w:b w:val="0"/>
        </w:rPr>
        <w:t>C. Golconda</w:t>
      </w:r>
    </w:p>
    <w:p>
      <w:pPr>
        <w:spacing w:after="100" w:before="0"/>
      </w:pPr>
      <w:r>
        <w:rPr>
          <w:b w:val="0"/>
        </w:rPr>
        <w:t>D. Ahmednagar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Malik Ambar was an able administrator of the Ahmadnagar Sultanate. He hailed from the Deccan region of India. Malik Ambar played a significant role in resisting the Mughal incursions into the Deccan region during his tenure. Notably, despite being sold as a slave and brought to India in his youth, he rose to substantial power and influence.</w:t>
      </w:r>
    </w:p>
    <w:p>
      <w:pPr>
        <w:spacing w:before="0"/>
      </w:pPr>
      <w:r>
        <w:rPr>
          <w:b w:val="0"/>
        </w:rPr>
      </w:r>
    </w:p>
    <w:p>
      <w:pPr>
        <w:spacing w:after="100" w:line="360" w:lineRule="auto" w:before="0"/>
      </w:pPr>
      <w:r>
        <w:rPr>
          <w:b w:val="0"/>
        </w:rPr>
        <w:t>34. Who among the following is associated with the musical instrument Surbahar?</w:t>
      </w:r>
    </w:p>
    <w:p>
      <w:pPr>
        <w:spacing w:before="0"/>
      </w:pPr>
      <w:r>
        <w:rPr>
          <w:b w:val="0"/>
        </w:rPr>
      </w:r>
    </w:p>
    <w:p>
      <w:pPr>
        <w:spacing w:after="100" w:before="0"/>
      </w:pPr>
      <w:r>
        <w:rPr>
          <w:b w:val="0"/>
        </w:rPr>
        <w:t>A. Annapurna Devi</w:t>
      </w:r>
    </w:p>
    <w:p>
      <w:pPr>
        <w:spacing w:after="100" w:before="0"/>
      </w:pPr>
      <w:r>
        <w:rPr>
          <w:b w:val="0"/>
        </w:rPr>
        <w:t>B. Shiv Kumar Sharma</w:t>
      </w:r>
    </w:p>
    <w:p>
      <w:pPr>
        <w:spacing w:after="100" w:before="0"/>
      </w:pPr>
      <w:r>
        <w:rPr>
          <w:b w:val="0"/>
        </w:rPr>
        <w:t>C. Sharan Rani</w:t>
      </w:r>
    </w:p>
    <w:p>
      <w:pPr>
        <w:spacing w:after="100" w:before="0"/>
      </w:pPr>
      <w:r>
        <w:rPr>
          <w:b w:val="0"/>
        </w:rPr>
        <w:t>D. Bhajan Sopari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Annapurna Devi is associated with the musical instrument Surbahar. Annapurna Devi was an Indian surbahar player of Hindustani classical music. She was also a renowned music teacher in the Maihar gharana, a school of Hindustani classical music. She was one of the most respected and eminent musicians of the 20th century in India.</w:t>
      </w:r>
    </w:p>
    <w:p>
      <w:pPr>
        <w:spacing w:before="0"/>
      </w:pPr>
      <w:r>
        <w:rPr>
          <w:b w:val="0"/>
        </w:rPr>
      </w:r>
    </w:p>
    <w:p>
      <w:pPr>
        <w:spacing w:after="100" w:line="360" w:lineRule="auto" w:before="0"/>
      </w:pPr>
      <w:r>
        <w:rPr>
          <w:b w:val="0"/>
        </w:rPr>
        <w:t>35. President Ram Nath Kovind conferred which award on Matha B Manjamma for Jogati Nrithyaa in 2021?</w:t>
      </w:r>
    </w:p>
    <w:p>
      <w:pPr>
        <w:spacing w:before="0"/>
      </w:pPr>
      <w:r>
        <w:rPr>
          <w:b w:val="0"/>
        </w:rPr>
      </w:r>
    </w:p>
    <w:p>
      <w:pPr>
        <w:spacing w:after="100" w:before="0"/>
      </w:pPr>
      <w:r>
        <w:rPr>
          <w:b w:val="0"/>
        </w:rPr>
        <w:t>A. Padma Bhushan</w:t>
      </w:r>
    </w:p>
    <w:p>
      <w:pPr>
        <w:spacing w:after="100" w:before="0"/>
      </w:pPr>
      <w:r>
        <w:rPr>
          <w:b w:val="0"/>
        </w:rPr>
        <w:t>B. Padma Shri</w:t>
      </w:r>
    </w:p>
    <w:p>
      <w:pPr>
        <w:spacing w:after="100" w:before="0"/>
      </w:pPr>
      <w:r>
        <w:rPr>
          <w:b w:val="0"/>
        </w:rPr>
        <w:t>C. Padma Vibhushan</w:t>
      </w:r>
    </w:p>
    <w:p>
      <w:pPr>
        <w:spacing w:after="100" w:before="0"/>
      </w:pPr>
      <w:r>
        <w:rPr>
          <w:b w:val="0"/>
        </w:rPr>
        <w:t>D. Sangeet Natak Akademi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Matha B Manjamma was conferred the Padma Shri award in 2021 by President Ram Nath Kovind. She was awarded in recognition of her contribution to Jogati Nritya and other folk forms. Matha B Manjamma Jogati is a renowned transgender folk dancer hailing from Karnataka, India.</w:t>
      </w:r>
    </w:p>
    <w:p>
      <w:pPr>
        <w:spacing w:before="0"/>
      </w:pPr>
      <w:r>
        <w:rPr>
          <w:b w:val="0"/>
        </w:rPr>
      </w:r>
    </w:p>
    <w:p>
      <w:pPr>
        <w:spacing w:after="100" w:line="360" w:lineRule="auto" w:before="0"/>
      </w:pPr>
      <w:r>
        <w:rPr>
          <w:b w:val="0"/>
        </w:rPr>
        <w:t>36. Who among the following sportspersons was awarded the Chhattisgarh Veerni Award 2021 ?</w:t>
      </w:r>
    </w:p>
    <w:p>
      <w:pPr>
        <w:spacing w:before="0"/>
      </w:pPr>
      <w:r>
        <w:rPr>
          <w:b w:val="0"/>
        </w:rPr>
      </w:r>
    </w:p>
    <w:p>
      <w:pPr>
        <w:spacing w:after="100" w:before="0"/>
      </w:pPr>
      <w:r>
        <w:rPr>
          <w:b w:val="0"/>
        </w:rPr>
        <w:t>A. Shikhar Dhawan</w:t>
      </w:r>
    </w:p>
    <w:p>
      <w:pPr>
        <w:spacing w:after="100" w:before="0"/>
      </w:pPr>
      <w:r>
        <w:rPr>
          <w:b w:val="0"/>
        </w:rPr>
        <w:t>B. Bajrang Punia</w:t>
      </w:r>
    </w:p>
    <w:p>
      <w:pPr>
        <w:spacing w:after="100" w:before="0"/>
      </w:pPr>
      <w:r>
        <w:rPr>
          <w:b w:val="0"/>
        </w:rPr>
        <w:t>C. Dutee Chand</w:t>
      </w:r>
    </w:p>
    <w:p>
      <w:pPr>
        <w:spacing w:after="100" w:before="0"/>
      </w:pPr>
      <w:r>
        <w:rPr>
          <w:b w:val="0"/>
        </w:rPr>
        <w:t>D. P V Sindhu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Dutee Chand was awarded the Chhattisgarh Veerni Award in 2021. Dutee Chand is an Indian professional sprinter and a national champion in women's 100 metres event. The award recognizes the contribution of Indian women in different fields, including sports.</w:t>
      </w:r>
    </w:p>
    <w:p>
      <w:pPr>
        <w:spacing w:before="0"/>
      </w:pPr>
      <w:r>
        <w:rPr>
          <w:b w:val="0"/>
        </w:rPr>
      </w:r>
    </w:p>
    <w:p>
      <w:pPr>
        <w:spacing w:after="100" w:line="360" w:lineRule="auto" w:before="0"/>
      </w:pPr>
      <w:r>
        <w:rPr>
          <w:b w:val="0"/>
        </w:rPr>
        <w:t>37. Ferns, horsetails and lycophytes belong to which of the following groups?</w:t>
      </w:r>
    </w:p>
    <w:p>
      <w:pPr>
        <w:spacing w:before="0"/>
      </w:pPr>
      <w:r>
        <w:rPr>
          <w:b w:val="0"/>
        </w:rPr>
      </w:r>
    </w:p>
    <w:p>
      <w:pPr>
        <w:spacing w:after="100" w:before="0"/>
      </w:pPr>
      <w:r>
        <w:rPr>
          <w:b w:val="0"/>
        </w:rPr>
        <w:t>A. Bryophyta</w:t>
      </w:r>
    </w:p>
    <w:p>
      <w:pPr>
        <w:spacing w:after="100" w:before="0"/>
      </w:pPr>
      <w:r>
        <w:rPr>
          <w:b w:val="0"/>
        </w:rPr>
        <w:t>B. Pteridophyta</w:t>
      </w:r>
    </w:p>
    <w:p>
      <w:pPr>
        <w:spacing w:after="100" w:before="0"/>
      </w:pPr>
      <w:r>
        <w:rPr>
          <w:b w:val="0"/>
        </w:rPr>
        <w:t>C. Algae</w:t>
      </w:r>
    </w:p>
    <w:p>
      <w:pPr>
        <w:spacing w:after="100" w:before="0"/>
      </w:pPr>
      <w:r>
        <w:rPr>
          <w:b w:val="0"/>
        </w:rPr>
        <w:t>D. Fungi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Ferns, horsetails, and lycophytes all belong to the group referred to as Pteridophyta. These represent some of the earlier forms of vascular plants on Earth. They are classified as a subdivision of the plant kingdom, known as cryptogams, which do not produce seeds or flowers.</w:t>
      </w:r>
    </w:p>
    <w:p>
      <w:pPr>
        <w:spacing w:before="0"/>
      </w:pPr>
      <w:r>
        <w:rPr>
          <w:b w:val="0"/>
        </w:rPr>
      </w:r>
    </w:p>
    <w:p>
      <w:pPr>
        <w:spacing w:after="100" w:line="360" w:lineRule="auto" w:before="0"/>
      </w:pPr>
      <w:r>
        <w:rPr>
          <w:b w:val="0"/>
        </w:rPr>
        <w:t>38. The Ashtadhyayi of Panini is a renowned work on _______.</w:t>
      </w:r>
    </w:p>
    <w:p>
      <w:pPr>
        <w:spacing w:before="0"/>
      </w:pPr>
      <w:r>
        <w:rPr>
          <w:b w:val="0"/>
        </w:rPr>
      </w:r>
    </w:p>
    <w:p>
      <w:pPr>
        <w:spacing w:after="100" w:before="0"/>
      </w:pPr>
      <w:r>
        <w:rPr>
          <w:b w:val="0"/>
        </w:rPr>
        <w:t>A. Mauryan Polity</w:t>
      </w:r>
    </w:p>
    <w:p>
      <w:pPr>
        <w:spacing w:after="100" w:before="0"/>
      </w:pPr>
      <w:r>
        <w:rPr>
          <w:b w:val="0"/>
        </w:rPr>
        <w:t>B. Gupta Administration</w:t>
      </w:r>
    </w:p>
    <w:p>
      <w:pPr>
        <w:spacing w:after="100" w:before="0"/>
      </w:pPr>
      <w:r>
        <w:rPr>
          <w:b w:val="0"/>
        </w:rPr>
        <w:t>C. Medicine</w:t>
      </w:r>
    </w:p>
    <w:p>
      <w:pPr>
        <w:spacing w:after="100" w:before="0"/>
      </w:pPr>
      <w:r>
        <w:rPr>
          <w:b w:val="0"/>
        </w:rPr>
        <w:t>D. Sanskrit Grammar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Ashtadhyayi, also known as Astadhyayi, is a renowned work on Sanskrit Grammar. This treatise was written by the ancient Indian grammarian Panini between the 6th and 5th century BC. Ashtadhyayi is composed of approximately 4,000 sutras and is organized into eight chapters, hence the name "Ashtadhyayi," which translates to "Eight Chapters."</w:t>
      </w:r>
    </w:p>
    <w:p>
      <w:pPr>
        <w:spacing w:before="0"/>
      </w:pPr>
      <w:r>
        <w:rPr>
          <w:b w:val="0"/>
        </w:rPr>
      </w:r>
    </w:p>
    <w:p>
      <w:pPr>
        <w:spacing w:after="100" w:line="360" w:lineRule="auto" w:before="0"/>
      </w:pPr>
      <w:r>
        <w:rPr>
          <w:b w:val="0"/>
        </w:rPr>
        <w:t>39. Which of the following statements is NOT correct about surface tension?</w:t>
      </w:r>
    </w:p>
    <w:p>
      <w:pPr>
        <w:spacing w:before="0"/>
      </w:pPr>
      <w:r>
        <w:rPr>
          <w:b w:val="0"/>
        </w:rPr>
      </w:r>
    </w:p>
    <w:p>
      <w:pPr>
        <w:spacing w:after="100" w:before="0"/>
      </w:pPr>
      <w:r>
        <w:rPr>
          <w:b w:val="0"/>
        </w:rPr>
        <w:t>A. Surface tension is typically measured in dynes/cm.</w:t>
      </w:r>
    </w:p>
    <w:p>
      <w:pPr>
        <w:spacing w:after="100" w:before="0"/>
      </w:pPr>
      <w:r>
        <w:rPr>
          <w:b w:val="0"/>
        </w:rPr>
        <w:t>B. The shape of water drop is spherical due to surface tension.</w:t>
      </w:r>
    </w:p>
    <w:p>
      <w:pPr>
        <w:spacing w:after="100" w:before="0"/>
      </w:pPr>
      <w:r>
        <w:rPr>
          <w:b w:val="0"/>
        </w:rPr>
        <w:t>C. At room temperature, surface tension of water is less than ethyl alcohol.</w:t>
      </w:r>
    </w:p>
    <w:p>
      <w:pPr>
        <w:spacing w:after="100" w:before="0"/>
      </w:pPr>
      <w:r>
        <w:rPr>
          <w:b w:val="0"/>
        </w:rPr>
        <w:t>D. The cohesive forces between liquid molecules are responsible for the phenomenon known as surface tension.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Contrary to statement 3, at room temperature, the surface tension of water is actually higher than that of ethyl alcohol. For example, water at 20°C has a surface tension of 72.8 dynes/cm, while that for ethyl alcohol is 22.3 dynes/cm. The cohesive forces between liquid molecules are indeed responsible for the phenomenon known as surface tension. These forces cause the liquid to behave as though it is covered with a stretched elastic sheet, a property known as surface tension</w:t>
      </w:r>
    </w:p>
    <w:p>
      <w:pPr>
        <w:spacing w:before="0"/>
      </w:pPr>
      <w:r>
        <w:rPr>
          <w:b w:val="0"/>
        </w:rPr>
      </w:r>
    </w:p>
    <w:p>
      <w:pPr>
        <w:spacing w:after="100" w:line="360" w:lineRule="auto" w:before="0"/>
      </w:pPr>
      <w:r>
        <w:rPr>
          <w:b w:val="0"/>
        </w:rPr>
        <w:t>40. M2, is one of the measures of money supply. M2 is the sum of M1+ ______.</w:t>
      </w:r>
    </w:p>
    <w:p>
      <w:pPr>
        <w:spacing w:before="0"/>
      </w:pPr>
      <w:r>
        <w:rPr>
          <w:b w:val="0"/>
        </w:rPr>
      </w:r>
    </w:p>
    <w:p>
      <w:pPr>
        <w:spacing w:after="100" w:before="0"/>
      </w:pPr>
      <w:r>
        <w:rPr>
          <w:b w:val="0"/>
        </w:rPr>
        <w:t>A. saving deposits with post office</w:t>
      </w:r>
    </w:p>
    <w:p>
      <w:pPr>
        <w:spacing w:after="100" w:before="0"/>
      </w:pPr>
      <w:r>
        <w:rPr>
          <w:b w:val="0"/>
        </w:rPr>
        <w:t>B. National Saving Certificates</w:t>
      </w:r>
    </w:p>
    <w:p>
      <w:pPr>
        <w:spacing w:after="100" w:before="0"/>
      </w:pPr>
      <w:r>
        <w:rPr>
          <w:b w:val="0"/>
        </w:rPr>
        <w:t>C. coins and currency notes</w:t>
      </w:r>
    </w:p>
    <w:p>
      <w:pPr>
        <w:spacing w:after="100" w:before="0"/>
      </w:pPr>
      <w:r>
        <w:rPr>
          <w:b w:val="0"/>
        </w:rPr>
        <w:t>D. demand deposits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M2 includes all components of M1 (which comprises currency in the hands of the public and demand deposits, or other liquid deposits), plus savings deposits (including money market deposit accounts), small-denomination time deposits (certificates of deposit, or CDs, of under $100,000), and retail (small-denomination) money market mutual fund shares.</w:t>
      </w:r>
    </w:p>
    <w:p>
      <w:pPr>
        <w:spacing w:before="0"/>
      </w:pPr>
      <w:r>
        <w:rPr>
          <w:b w:val="0"/>
        </w:rPr>
      </w:r>
    </w:p>
    <w:p>
      <w:pPr>
        <w:spacing w:after="100" w:line="360" w:lineRule="auto" w:before="0"/>
      </w:pPr>
      <w:r>
        <w:rPr>
          <w:b w:val="0"/>
        </w:rPr>
        <w:t>41. In which year was the Vernacular Press Act enacted in British India?</w:t>
      </w:r>
    </w:p>
    <w:p>
      <w:pPr>
        <w:spacing w:before="0"/>
      </w:pPr>
      <w:r>
        <w:rPr>
          <w:b w:val="0"/>
        </w:rPr>
      </w:r>
    </w:p>
    <w:p>
      <w:pPr>
        <w:spacing w:after="100" w:before="0"/>
      </w:pPr>
      <w:r>
        <w:rPr>
          <w:b w:val="0"/>
        </w:rPr>
        <w:t>A. 1876</w:t>
      </w:r>
    </w:p>
    <w:p>
      <w:pPr>
        <w:spacing w:after="100" w:before="0"/>
      </w:pPr>
      <w:r>
        <w:rPr>
          <w:b w:val="0"/>
        </w:rPr>
        <w:t>B. 1874</w:t>
      </w:r>
    </w:p>
    <w:p>
      <w:pPr>
        <w:spacing w:after="100" w:before="0"/>
      </w:pPr>
      <w:r>
        <w:rPr>
          <w:b w:val="0"/>
        </w:rPr>
        <w:t>C. 1872</w:t>
      </w:r>
    </w:p>
    <w:p>
      <w:pPr>
        <w:spacing w:after="100" w:before="0"/>
      </w:pPr>
      <w:r>
        <w:rPr>
          <w:b w:val="0"/>
        </w:rPr>
        <w:t>D. 1878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Vernacular Press Act was enacted in British India in the year 1878. This law was enforced by the British to curtail the freedom of the Indian-language press. The Act was used to prevent the expression of criticism toward British policies, notably, the opposition that had grown with the outset of the Second Anglo-Afghan War (1878-80). The Act was, however, repealed in 1882 by Lytton's successor, Lord Ripon, in a move to foster press freedom in India.</w:t>
      </w:r>
    </w:p>
    <w:p>
      <w:pPr>
        <w:spacing w:before="0"/>
      </w:pPr>
      <w:r>
        <w:rPr>
          <w:b w:val="0"/>
        </w:rPr>
      </w:r>
    </w:p>
    <w:p>
      <w:pPr>
        <w:spacing w:after="100" w:line="360" w:lineRule="auto" w:before="0"/>
      </w:pPr>
      <w:r>
        <w:rPr>
          <w:b w:val="0"/>
        </w:rPr>
        <w:t>42. Which of the following is the correct Lewis structure of O3?</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b</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w:t>
      </w:r>
    </w:p>
    <w:p>
      <w:pPr>
        <w:spacing w:before="0"/>
      </w:pPr>
      <w:r>
        <w:rPr>
          <w:b w:val="0"/>
        </w:rPr>
      </w:r>
    </w:p>
    <w:p>
      <w:pPr>
        <w:spacing w:after="100" w:line="360" w:lineRule="auto" w:before="0"/>
      </w:pPr>
      <w:r>
        <w:rPr>
          <w:b w:val="0"/>
        </w:rPr>
        <w:t>43. The cube of the difference between two given natural numbers is 1728, while the product of these two given numbers is 108. Find the sum of the cubes of these two given numbers.</w:t>
      </w:r>
    </w:p>
    <w:p>
      <w:pPr>
        <w:spacing w:before="0"/>
      </w:pPr>
      <w:r>
        <w:rPr>
          <w:b w:val="0"/>
        </w:rPr>
      </w:r>
    </w:p>
    <w:p>
      <w:pPr>
        <w:spacing w:after="100" w:before="0"/>
      </w:pPr>
      <w:r>
        <w:rPr>
          <w:b w:val="0"/>
        </w:rPr>
        <w:t>A. 6048</w:t>
      </w:r>
    </w:p>
    <w:p>
      <w:pPr>
        <w:spacing w:after="100" w:before="0"/>
      </w:pPr>
      <w:r>
        <w:rPr>
          <w:b w:val="0"/>
        </w:rPr>
        <w:t>B. 5616</w:t>
      </w:r>
    </w:p>
    <w:p>
      <w:pPr>
        <w:spacing w:after="100" w:before="0"/>
      </w:pPr>
      <w:r>
        <w:rPr>
          <w:b w:val="0"/>
        </w:rPr>
        <w:t>C. 6024</w:t>
      </w:r>
    </w:p>
    <w:p>
      <w:pPr>
        <w:spacing w:after="100" w:before="0"/>
      </w:pPr>
      <w:r>
        <w:rPr>
          <w:b w:val="0"/>
        </w:rPr>
        <w:t>D. 5832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we put A = 18 and B = 6 then, ⇒ A3 + B3 = (18)3 + (6)3 = 5832 + 216 = 6048</w:t>
      </w:r>
    </w:p>
    <w:p>
      <w:pPr>
        <w:spacing w:before="0"/>
      </w:pPr>
      <w:r>
        <w:rPr>
          <w:b w:val="0"/>
        </w:rPr>
      </w:r>
    </w:p>
    <w:p>
      <w:pPr>
        <w:spacing w:after="100" w:line="360" w:lineRule="auto" w:before="0"/>
      </w:pPr>
      <w:r>
        <w:rPr>
          <w:b w:val="0"/>
        </w:rPr>
        <w:t>44. 30 men can complete a work in 12 days. After 6 days, 24 more men joined them. How many days will they now take to complete the remaining work?</w:t>
      </w:r>
    </w:p>
    <w:p>
      <w:pPr>
        <w:spacing w:before="0"/>
      </w:pPr>
      <w:r>
        <w:rPr>
          <w:b w:val="0"/>
        </w:rPr>
      </w:r>
    </w:p>
    <w:p>
      <w:pPr>
        <w:spacing w:after="100" w:before="0"/>
      </w:pPr>
      <w:r>
        <w:rPr>
          <w:b w:val="0"/>
        </w:rPr>
        <w:t>A. 3(1/3) days</w:t>
      </w:r>
    </w:p>
    <w:p>
      <w:pPr>
        <w:spacing w:after="100" w:before="0"/>
      </w:pPr>
      <w:r>
        <w:rPr>
          <w:b w:val="0"/>
        </w:rPr>
        <w:t>B. 3(2/3) days</w:t>
      </w:r>
    </w:p>
    <w:p>
      <w:pPr>
        <w:spacing w:after="100" w:before="0"/>
      </w:pPr>
      <w:r>
        <w:rPr>
          <w:b w:val="0"/>
        </w:rPr>
        <w:t>C. 3(1/2) days</w:t>
      </w:r>
    </w:p>
    <w:p>
      <w:pPr>
        <w:spacing w:after="100" w:before="0"/>
      </w:pPr>
      <w:r>
        <w:rPr>
          <w:b w:val="0"/>
        </w:rPr>
        <w:t>D. 2(1/3)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(30 × M × 6) + (54 × M × D) = 30 × M × 12 ⇒ (54 × M × D) = 30 × M × 6 ⇒ D = (30 × 6)/54 = 10/3 = 3(1/3) days</w:t>
      </w:r>
    </w:p>
    <w:p>
      <w:pPr>
        <w:spacing w:before="0"/>
      </w:pPr>
      <w:r>
        <w:rPr>
          <w:b w:val="0"/>
        </w:rPr>
      </w:r>
    </w:p>
    <w:p>
      <w:pPr>
        <w:spacing w:after="100" w:line="360" w:lineRule="auto" w:before="0"/>
      </w:pPr>
      <w:r>
        <w:rPr>
          <w:b w:val="0"/>
        </w:rPr>
        <w:t>45. A thief is spotted by a policeman from a distance of 400 m. When the policeman starts chasing, the thief also starts running. If the speed of the thief is 32 km/h and that of the policeman is 40 km/h, then how far would the thief have run before he is overtaken?</w:t>
      </w:r>
    </w:p>
    <w:p>
      <w:pPr>
        <w:spacing w:before="0"/>
      </w:pPr>
      <w:r>
        <w:rPr>
          <w:b w:val="0"/>
        </w:rPr>
      </w:r>
    </w:p>
    <w:p>
      <w:pPr>
        <w:spacing w:after="100" w:before="0"/>
      </w:pPr>
      <w:r>
        <w:rPr>
          <w:b w:val="0"/>
        </w:rPr>
        <w:t>A. 1500 m</w:t>
      </w:r>
    </w:p>
    <w:p>
      <w:pPr>
        <w:spacing w:after="100" w:before="0"/>
      </w:pPr>
      <w:r>
        <w:rPr>
          <w:b w:val="0"/>
        </w:rPr>
        <w:t>B. 1000 m</w:t>
      </w:r>
    </w:p>
    <w:p>
      <w:pPr>
        <w:spacing w:after="100" w:before="0"/>
      </w:pPr>
      <w:r>
        <w:rPr>
          <w:b w:val="0"/>
        </w:rPr>
        <w:t>C. 1200 m</w:t>
      </w:r>
    </w:p>
    <w:p>
      <w:pPr>
        <w:spacing w:after="100" w:before="0"/>
      </w:pPr>
      <w:r>
        <w:rPr>
          <w:b w:val="0"/>
        </w:rPr>
        <w:t>D. 1600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 relative speed × time ⇒ 400 = (40 - 32) × (5/18) × time ⇒ Time = (400 × 18)/40 = 180 sec Distance travelled by thief = 32 × (5/18) × 180 ⇒ 32 × 5 × 10 = 1600 m</w:t>
      </w:r>
    </w:p>
    <w:p>
      <w:pPr>
        <w:spacing w:before="0"/>
      </w:pPr>
      <w:r>
        <w:rPr>
          <w:b w:val="0"/>
        </w:rPr>
      </w:r>
    </w:p>
    <w:p>
      <w:pPr>
        <w:spacing w:after="100" w:line="360" w:lineRule="auto" w:before="0"/>
      </w:pPr>
      <w:r>
        <w:rPr>
          <w:b w:val="0"/>
        </w:rPr>
        <w:t>46. The cube of the difference between two given natural numbers is 1728, while the product of these two given numbers is 108. Find the positive difference between the cubes of these two given numbers.</w:t>
      </w:r>
    </w:p>
    <w:p>
      <w:pPr>
        <w:spacing w:before="0"/>
      </w:pPr>
      <w:r>
        <w:rPr>
          <w:b w:val="0"/>
        </w:rPr>
      </w:r>
    </w:p>
    <w:p>
      <w:pPr>
        <w:spacing w:after="100" w:before="0"/>
      </w:pPr>
      <w:r>
        <w:rPr>
          <w:b w:val="0"/>
        </w:rPr>
        <w:t>A. 4104</w:t>
      </w:r>
    </w:p>
    <w:p>
      <w:pPr>
        <w:spacing w:after="100" w:before="0"/>
      </w:pPr>
      <w:r>
        <w:rPr>
          <w:b w:val="0"/>
        </w:rPr>
        <w:t>B. 5616</w:t>
      </w:r>
    </w:p>
    <w:p>
      <w:pPr>
        <w:spacing w:after="100" w:before="0"/>
      </w:pPr>
      <w:r>
        <w:rPr>
          <w:b w:val="0"/>
        </w:rPr>
        <w:t>C. 2160</w:t>
      </w:r>
    </w:p>
    <w:p>
      <w:pPr>
        <w:spacing w:after="100" w:before="0"/>
      </w:pPr>
      <w:r>
        <w:rPr>
          <w:b w:val="0"/>
        </w:rPr>
        <w:t>D. 5626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A3 - B3 = 1728 + 3 × 108 × 12 ⇒ 1728 + 3 × 108 × 12 ⇒ 1728 + 3888 = 5616</w:t>
      </w:r>
    </w:p>
    <w:p>
      <w:pPr>
        <w:spacing w:before="0"/>
      </w:pPr>
      <w:r>
        <w:rPr>
          <w:b w:val="0"/>
        </w:rPr>
      </w:r>
    </w:p>
    <w:p>
      <w:pPr>
        <w:spacing w:after="100" w:line="360" w:lineRule="auto" w:before="0"/>
      </w:pPr>
      <w:r>
        <w:rPr>
          <w:b w:val="0"/>
        </w:rPr>
        <w:t>47. Study the following table and answer the question below. School name Total number of students enrolled Percentage of enrolled students who opted for Biology Ratio of male to female students who opted for Biology A 900 30% 7 ∶ 8 B 400 38% 9 ∶ 10 C 1000 24% 5 ∶ 19 D 800 18% 5 ∶ 7 What is the ratio of the total number of male students to that of female students who opted for Biology in schools A and D together?</w:t>
      </w:r>
    </w:p>
    <w:p>
      <w:pPr>
        <w:spacing w:before="0"/>
      </w:pPr>
      <w:r>
        <w:rPr>
          <w:b w:val="0"/>
        </w:rPr>
      </w:r>
    </w:p>
    <w:p>
      <w:pPr>
        <w:spacing w:after="100" w:before="0"/>
      </w:pPr>
      <w:r>
        <w:rPr>
          <w:b w:val="0"/>
        </w:rPr>
        <w:t>A. 38 ∶ 31</w:t>
      </w:r>
    </w:p>
    <w:p>
      <w:pPr>
        <w:spacing w:after="100" w:before="0"/>
      </w:pPr>
      <w:r>
        <w:rPr>
          <w:b w:val="0"/>
        </w:rPr>
        <w:t>B. 21 ∶ 38</w:t>
      </w:r>
    </w:p>
    <w:p>
      <w:pPr>
        <w:spacing w:after="100" w:before="0"/>
      </w:pPr>
      <w:r>
        <w:rPr>
          <w:b w:val="0"/>
        </w:rPr>
        <w:t>C. 31 ∶ 28</w:t>
      </w:r>
    </w:p>
    <w:p>
      <w:pPr>
        <w:spacing w:after="100" w:before="0"/>
      </w:pPr>
      <w:r>
        <w:rPr>
          <w:b w:val="0"/>
        </w:rPr>
        <w:t>D. 31 ∶ 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Male students who opted for biology in schools A and D : Female students who opted for biology in schools A and D ⇒ (126 + 60) : (144 + 84) ⇒ 186 : 228 = 31 : 38</w:t>
      </w:r>
    </w:p>
    <w:p>
      <w:pPr>
        <w:spacing w:before="0"/>
      </w:pPr>
      <w:r>
        <w:rPr>
          <w:b w:val="0"/>
        </w:rPr>
      </w:r>
    </w:p>
    <w:p>
      <w:pPr>
        <w:spacing w:after="100" w:line="360" w:lineRule="auto" w:before="0"/>
      </w:pPr>
      <w:r>
        <w:rPr>
          <w:b w:val="0"/>
        </w:rPr>
        <w:t>48. A conical tent of height 10 m and base diameter 48 m was erected by a company in a park. Find the curved surface area of the tent (In m2).</w:t>
      </w:r>
    </w:p>
    <w:p>
      <w:pPr>
        <w:spacing w:before="0"/>
      </w:pPr>
      <w:r>
        <w:rPr>
          <w:b w:val="0"/>
        </w:rPr>
      </w:r>
    </w:p>
    <w:p>
      <w:pPr>
        <w:spacing w:after="100" w:before="0"/>
      </w:pPr>
      <w:r>
        <w:rPr>
          <w:b w:val="0"/>
        </w:rPr>
        <w:t>A. 576 π</w:t>
      </w:r>
    </w:p>
    <w:p>
      <w:pPr>
        <w:spacing w:after="100" w:before="0"/>
      </w:pPr>
      <w:r>
        <w:rPr>
          <w:b w:val="0"/>
        </w:rPr>
        <w:t>B. 1248 π</w:t>
      </w:r>
    </w:p>
    <w:p>
      <w:pPr>
        <w:spacing w:after="100" w:before="0"/>
      </w:pPr>
      <w:r>
        <w:rPr>
          <w:b w:val="0"/>
        </w:rPr>
        <w:t>C. 1152 π</w:t>
      </w:r>
    </w:p>
    <w:p>
      <w:pPr>
        <w:spacing w:after="100" w:before="0"/>
      </w:pPr>
      <w:r>
        <w:rPr>
          <w:b w:val="0"/>
        </w:rPr>
        <w:t>D. 624 π</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Slant height (l) = √{(10)2 + (24)2} ⇒ √{100 + 576} = √676 ⇒ 26 m The curved surface area of the cone = π × 24 × 26 = 624 π m2</w:t>
      </w:r>
    </w:p>
    <w:p>
      <w:pPr>
        <w:spacing w:before="0"/>
      </w:pPr>
      <w:r>
        <w:rPr>
          <w:b w:val="0"/>
        </w:rPr>
      </w:r>
    </w:p>
    <w:p>
      <w:pPr>
        <w:spacing w:after="100" w:line="360" w:lineRule="auto" w:before="0"/>
      </w:pPr>
      <w:r>
        <w:rPr>
          <w:b w:val="0"/>
        </w:rPr>
        <w:t>49. Using trigonometric formulas, find the value of ≤ft(((x-y)/(x+y)))≤ft((x+y/x-y))</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≤ft(((x-y)/(x+y)))≤ft((x+y/x-y)) If we put x = 45° and y = 0° then, ⇒ sin (45 - 0)/sin(45 + 0) × (tan 45 + tan 0)/(tan 45 - tan 0) ⇒ sin 45/sin 45 × (1 + 0)/(1 - 0) ⇒ 1</w:t>
      </w:r>
    </w:p>
    <w:p>
      <w:pPr>
        <w:spacing w:before="0"/>
      </w:pPr>
      <w:r>
        <w:rPr>
          <w:b w:val="0"/>
        </w:rPr>
      </w:r>
    </w:p>
    <w:p>
      <w:pPr>
        <w:spacing w:after="100" w:line="360" w:lineRule="auto" w:before="0"/>
      </w:pPr>
      <w:r>
        <w:rPr>
          <w:b w:val="0"/>
        </w:rPr>
        <w:t>50. Simplify the given expression. ((326+222)^2-(326-222)^2/(326×222))</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((326+222)^2-(326-222)^2/(326×222)) ⇒ (4 × 326 × 222)/(326 × 222) = 4</w:t>
      </w:r>
    </w:p>
    <w:p>
      <w:pPr>
        <w:spacing w:before="0"/>
      </w:pPr>
      <w:r>
        <w:rPr>
          <w:b w:val="0"/>
        </w:rPr>
      </w:r>
    </w:p>
    <w:p>
      <w:pPr>
        <w:spacing w:after="100" w:line="360" w:lineRule="auto" w:before="0"/>
      </w:pPr>
      <w:r>
        <w:rPr>
          <w:b w:val="0"/>
        </w:rPr>
        <w:t>51. The third proportional to (x2 - y2) and (x - y) is:</w:t>
      </w:r>
    </w:p>
    <w:p>
      <w:pPr>
        <w:spacing w:before="0"/>
      </w:pPr>
      <w:r>
        <w:rPr>
          <w:b w:val="0"/>
        </w:rPr>
      </w:r>
    </w:p>
    <w:p>
      <w:pPr>
        <w:spacing w:after="100" w:before="0"/>
      </w:pPr>
      <w:r>
        <w:rPr>
          <w:b w:val="0"/>
        </w:rPr>
        <w:t>A. (x - y)</w:t>
      </w:r>
    </w:p>
    <w:p>
      <w:pPr>
        <w:spacing w:after="100" w:before="0"/>
      </w:pPr>
      <w:r>
        <w:rPr>
          <w:b w:val="0"/>
        </w:rPr>
        <w:t>B. (x-y/x+y)</w:t>
      </w:r>
    </w:p>
    <w:p>
      <w:pPr>
        <w:spacing w:after="100" w:before="0"/>
      </w:pPr>
      <w:r>
        <w:rPr>
          <w:b w:val="0"/>
        </w:rPr>
        <w:t>C. (x+y/x-y)</w:t>
      </w:r>
    </w:p>
    <w:p>
      <w:pPr>
        <w:spacing w:after="100" w:before="0"/>
      </w:pPr>
      <w:r>
        <w:rPr>
          <w:b w:val="0"/>
        </w:rPr>
        <w:t>D. (x + 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Third proportional = (x - y)2/(x2 - y2) ⇒ {(x - y) × (x - y)}/{(x - y) × (x + y)} ⇒ (x-y/x+y)</w:t>
      </w:r>
    </w:p>
    <w:p>
      <w:pPr>
        <w:spacing w:before="0"/>
      </w:pPr>
      <w:r>
        <w:rPr>
          <w:b w:val="0"/>
        </w:rPr>
      </w:r>
    </w:p>
    <w:p>
      <w:pPr>
        <w:spacing w:after="100" w:line="360" w:lineRule="auto" w:before="0"/>
      </w:pPr>
      <w:r>
        <w:rPr>
          <w:b w:val="0"/>
        </w:rPr>
        <w:t>52. A shopkeeper offers the following two discount schemes. A) Two successive discounts of 10% and 15% B) Buy 5 get 2 free. Which scheme has the maximum discount percentage?</w:t>
      </w:r>
    </w:p>
    <w:p>
      <w:pPr>
        <w:spacing w:before="0"/>
      </w:pPr>
      <w:r>
        <w:rPr>
          <w:b w:val="0"/>
        </w:rPr>
      </w:r>
    </w:p>
    <w:p>
      <w:pPr>
        <w:spacing w:after="100" w:before="0"/>
      </w:pPr>
      <w:r>
        <w:rPr>
          <w:b w:val="0"/>
        </w:rPr>
        <w:t>A. B does not give any discount</w:t>
      </w:r>
    </w:p>
    <w:p>
      <w:pPr>
        <w:spacing w:after="100" w:before="0"/>
      </w:pPr>
      <w:r>
        <w:rPr>
          <w:b w:val="0"/>
        </w:rPr>
        <w:t>B. B</w:t>
      </w:r>
    </w:p>
    <w:p>
      <w:pPr>
        <w:spacing w:after="100" w:before="0"/>
      </w:pPr>
      <w:r>
        <w:rPr>
          <w:b w:val="0"/>
        </w:rPr>
        <w:t>C. A and B both have the same discount percentage</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case A : Effective discount = 10 + 15 - (10 × 15)/100 = 25 - 1.5 ⇒ 23.5% For case B: Total discount = (2 × 100)/7 = 28.56%</w:t>
      </w:r>
    </w:p>
    <w:p>
      <w:pPr>
        <w:spacing w:before="0"/>
      </w:pPr>
      <w:r>
        <w:rPr>
          <w:b w:val="0"/>
        </w:rPr>
      </w:r>
    </w:p>
    <w:p>
      <w:pPr>
        <w:spacing w:after="100" w:line="360" w:lineRule="auto" w:before="0"/>
      </w:pPr>
      <w:r>
        <w:rPr>
          <w:b w:val="0"/>
        </w:rPr>
        <w:t>53. A can finish a work in 20 days and B can complete the same work in 15 days. B worked for 9 days and left the job. In how many days can A alone finish the remaining work?</w:t>
      </w:r>
    </w:p>
    <w:p>
      <w:pPr>
        <w:spacing w:before="0"/>
      </w:pPr>
      <w:r>
        <w:rPr>
          <w:b w:val="0"/>
        </w:rPr>
      </w:r>
    </w:p>
    <w:p>
      <w:pPr>
        <w:spacing w:after="100" w:before="0"/>
      </w:pPr>
      <w:r>
        <w:rPr>
          <w:b w:val="0"/>
        </w:rPr>
        <w:t>A. 10 days</w:t>
      </w:r>
    </w:p>
    <w:p>
      <w:pPr>
        <w:spacing w:after="100" w:before="0"/>
      </w:pPr>
      <w:r>
        <w:rPr>
          <w:b w:val="0"/>
        </w:rPr>
        <w:t>B. 8 days</w:t>
      </w:r>
    </w:p>
    <w:p>
      <w:pPr>
        <w:spacing w:after="100" w:before="0"/>
      </w:pPr>
      <w:r>
        <w:rPr>
          <w:b w:val="0"/>
        </w:rPr>
        <w:t>C. 9 days</w:t>
      </w:r>
    </w:p>
    <w:p>
      <w:pPr>
        <w:spacing w:after="100" w:before="0"/>
      </w:pPr>
      <w:r>
        <w:rPr>
          <w:b w:val="0"/>
        </w:rPr>
        <w:t>D. 7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3 A 20 60 4 B 15 ⇒ B × 9 + A × D = 60 ⇒ 4 × 9 + 3 × D = 60 ⇒ 3D = (60 - 36) = 24 ⇒ D = 24/3 = 8 days</w:t>
      </w:r>
    </w:p>
    <w:p>
      <w:pPr>
        <w:spacing w:before="0"/>
      </w:pPr>
      <w:r>
        <w:rPr>
          <w:b w:val="0"/>
        </w:rPr>
      </w:r>
    </w:p>
    <w:p>
      <w:pPr>
        <w:spacing w:after="100" w:line="360" w:lineRule="auto" w:before="0"/>
      </w:pPr>
      <w:r>
        <w:rPr>
          <w:b w:val="0"/>
        </w:rPr>
        <w:t>54. Two trains P and Q of lengths 320 m and 540 m, respectively, are running in the same direction on parallel tracks at 108 km/h and 144 km/h, respectively. How much time will the trains take to cross each other completely?</w:t>
      </w:r>
    </w:p>
    <w:p>
      <w:pPr>
        <w:spacing w:before="0"/>
      </w:pPr>
      <w:r>
        <w:rPr>
          <w:b w:val="0"/>
        </w:rPr>
      </w:r>
    </w:p>
    <w:p>
      <w:pPr>
        <w:spacing w:after="100" w:before="0"/>
      </w:pPr>
      <w:r>
        <w:rPr>
          <w:b w:val="0"/>
        </w:rPr>
        <w:t>A. 86 s</w:t>
      </w:r>
    </w:p>
    <w:p>
      <w:pPr>
        <w:spacing w:after="100" w:before="0"/>
      </w:pPr>
      <w:r>
        <w:rPr>
          <w:b w:val="0"/>
        </w:rPr>
        <w:t>B. 54 s</w:t>
      </w:r>
    </w:p>
    <w:p>
      <w:pPr>
        <w:spacing w:after="100" w:before="0"/>
      </w:pPr>
      <w:r>
        <w:rPr>
          <w:b w:val="0"/>
        </w:rPr>
        <w:t>C. 32 s</w:t>
      </w:r>
    </w:p>
    <w:p>
      <w:pPr>
        <w:spacing w:after="100" w:before="0"/>
      </w:pPr>
      <w:r>
        <w:rPr>
          <w:b w:val="0"/>
        </w:rPr>
        <w:t>D. 68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relative speed × time ⇒ (320 + 540) = (144 - 108) × (5/18) × time ⇒ Time = 860/10 = 86 sec.</w:t>
      </w:r>
    </w:p>
    <w:p>
      <w:pPr>
        <w:spacing w:before="0"/>
      </w:pPr>
      <w:r>
        <w:rPr>
          <w:b w:val="0"/>
        </w:rPr>
      </w:r>
    </w:p>
    <w:p>
      <w:pPr>
        <w:spacing w:after="100" w:line="360" w:lineRule="auto" w:before="0"/>
      </w:pPr>
      <w:r>
        <w:rPr>
          <w:b w:val="0"/>
        </w:rPr>
        <w:t>55. 10 men can do a work in 25 days. After 12 days of work, 3 more men were engaged to finish the work. The number of days required to complete the remaining work is:</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6</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 M × 25 = 10 M × 12 + 13 M × D ⇒ 250 M - 120 M = 13 M × D ⇒ 13 M × D = 130 M ⇒ D = 130/13 = 10 days</w:t>
      </w:r>
    </w:p>
    <w:p>
      <w:pPr>
        <w:spacing w:before="0"/>
      </w:pPr>
      <w:r>
        <w:rPr>
          <w:b w:val="0"/>
        </w:rPr>
      </w:r>
    </w:p>
    <w:p>
      <w:pPr>
        <w:spacing w:after="100" w:line="360" w:lineRule="auto" w:before="0"/>
      </w:pPr>
      <w:r>
        <w:rPr>
          <w:b w:val="0"/>
        </w:rPr>
        <w:t>56. If the simple Interest for 5 years is equal to 25% of the principal, then the Interest will be equal to the principal after ______ years.</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T)/100 ⇒ 25/100 × P = (P × R × 5)/100 ⇒ 25 = R × 5 ⇒ R = 5% S.I = (P × R × T)/100 ⇒ P = (P × 5 × T)/100 ⇒ T = 100/5 = 20 years</w:t>
      </w:r>
    </w:p>
    <w:p>
      <w:pPr>
        <w:spacing w:before="0"/>
      </w:pPr>
      <w:r>
        <w:rPr>
          <w:b w:val="0"/>
        </w:rPr>
      </w:r>
    </w:p>
    <w:p>
      <w:pPr>
        <w:spacing w:after="100" w:line="360" w:lineRule="auto" w:before="0"/>
      </w:pPr>
      <w:r>
        <w:rPr>
          <w:b w:val="0"/>
        </w:rPr>
        <w:t>57. Which of the following numbers will completely divide 412 + 413 + 414 + 415 ?</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11</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412 + 413 + 414 + 415 ⇒ 412 (1 + 4 + 42 + 43) ⇒ 412 (1 + 4 + 16 + 64) ⇒ 412 × 85 ⇒ 412 × 5 × 17</w:t>
      </w:r>
    </w:p>
    <w:p>
      <w:pPr>
        <w:spacing w:before="0"/>
      </w:pPr>
      <w:r>
        <w:rPr>
          <w:b w:val="0"/>
        </w:rPr>
      </w:r>
    </w:p>
    <w:p>
      <w:pPr>
        <w:spacing w:after="100" w:line="360" w:lineRule="auto" w:before="0"/>
      </w:pPr>
      <w:r>
        <w:rPr>
          <w:b w:val="0"/>
        </w:rPr>
        <w:t>58. If A=(12/5), then the value of (sin A + cos A) × cosec A is _______.</w:t>
      </w:r>
    </w:p>
    <w:p>
      <w:pPr>
        <w:spacing w:before="0"/>
      </w:pPr>
      <w:r>
        <w:rPr>
          <w:b w:val="0"/>
        </w:rPr>
      </w:r>
    </w:p>
    <w:p>
      <w:pPr>
        <w:spacing w:after="100" w:before="0"/>
      </w:pPr>
      <w:r>
        <w:rPr>
          <w:b w:val="0"/>
        </w:rPr>
        <w:t>A. (13/5)</w:t>
      </w:r>
    </w:p>
    <w:p>
      <w:pPr>
        <w:spacing w:after="100" w:before="0"/>
      </w:pPr>
      <w:r>
        <w:rPr>
          <w:b w:val="0"/>
        </w:rPr>
        <w:t>B. (17/5)</w:t>
      </w:r>
    </w:p>
    <w:p>
      <w:pPr>
        <w:spacing w:after="100" w:before="0"/>
      </w:pPr>
      <w:r>
        <w:rPr>
          <w:b w:val="0"/>
        </w:rPr>
        <w:t>C. (14/5)</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H2 = P2 + B2 ⇒ H2 = (5)2 + (12)2 ⇒ H = √(25 + 144) = √169 ⇒ H = 13 cm ⇒ (sin A + cos A) × cosec A ⇒ {(5/13) + (12/13)} × 13/5 ⇒ (17/13) × (13/5) = 17/5</w:t>
      </w:r>
    </w:p>
    <w:p>
      <w:pPr>
        <w:spacing w:before="0"/>
      </w:pPr>
      <w:r>
        <w:rPr>
          <w:b w:val="0"/>
        </w:rPr>
      </w:r>
    </w:p>
    <w:p>
      <w:pPr>
        <w:spacing w:after="100" w:line="360" w:lineRule="auto" w:before="0"/>
      </w:pPr>
      <w:r>
        <w:rPr>
          <w:b w:val="0"/>
        </w:rPr>
        <w:t>59. Raj’s income is Rs. 45,000 and his expenditure is Rs. 33,000. If his income is increased by 20% and expenditure by 12%, then what will be the percentage increase in saving?</w:t>
      </w:r>
    </w:p>
    <w:p>
      <w:pPr>
        <w:spacing w:before="0"/>
      </w:pPr>
      <w:r>
        <w:rPr>
          <w:b w:val="0"/>
        </w:rPr>
      </w:r>
    </w:p>
    <w:p>
      <w:pPr>
        <w:spacing w:after="100" w:before="0"/>
      </w:pPr>
      <w:r>
        <w:rPr>
          <w:b w:val="0"/>
        </w:rPr>
        <w:t>A. 48%</w:t>
      </w:r>
    </w:p>
    <w:p>
      <w:pPr>
        <w:spacing w:after="100" w:before="0"/>
      </w:pPr>
      <w:r>
        <w:rPr>
          <w:b w:val="0"/>
        </w:rPr>
        <w:t>B. 56%</w:t>
      </w:r>
    </w:p>
    <w:p>
      <w:pPr>
        <w:spacing w:after="100" w:before="0"/>
      </w:pPr>
      <w:r>
        <w:rPr>
          <w:b w:val="0"/>
        </w:rPr>
        <w:t>C. 36%</w:t>
      </w:r>
    </w:p>
    <w:p>
      <w:pPr>
        <w:spacing w:after="100" w:before="0"/>
      </w:pPr>
      <w:r>
        <w:rPr>
          <w:b w:val="0"/>
        </w:rPr>
        <w:t>D.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Saving = (45000 - 33000) = Rs.12000 Increment of 20% in income = 45000 × 120% = Rs.54000 ; Increment of 12% in expenditure = 33000 × 112% = Rs.36960 New saving = (income - expenditure) ⇒ (54000 - 36960) = Rs.17040 % increment = {(17040 - 12000) × 100}/12000 = (5040 × 100)/12000 = 42%</w:t>
      </w:r>
    </w:p>
    <w:p>
      <w:pPr>
        <w:spacing w:before="0"/>
      </w:pPr>
      <w:r>
        <w:rPr>
          <w:b w:val="0"/>
        </w:rPr>
      </w:r>
    </w:p>
    <w:p>
      <w:pPr>
        <w:spacing w:after="100" w:line="360" w:lineRule="auto" w:before="0"/>
      </w:pPr>
      <w:r>
        <w:rPr>
          <w:b w:val="0"/>
        </w:rPr>
        <w:t>60. Which of the following numbers Is divisible by 24?</w:t>
      </w:r>
    </w:p>
    <w:p>
      <w:pPr>
        <w:spacing w:before="0"/>
      </w:pPr>
      <w:r>
        <w:rPr>
          <w:b w:val="0"/>
        </w:rPr>
      </w:r>
    </w:p>
    <w:p>
      <w:pPr>
        <w:spacing w:after="100" w:before="0"/>
      </w:pPr>
      <w:r>
        <w:rPr>
          <w:b w:val="0"/>
        </w:rPr>
        <w:t>A. 52688</w:t>
      </w:r>
    </w:p>
    <w:p>
      <w:pPr>
        <w:spacing w:after="100" w:before="0"/>
      </w:pPr>
      <w:r>
        <w:rPr>
          <w:b w:val="0"/>
        </w:rPr>
        <w:t>B. 49512</w:t>
      </w:r>
    </w:p>
    <w:p>
      <w:pPr>
        <w:spacing w:after="100" w:before="0"/>
      </w:pPr>
      <w:r>
        <w:rPr>
          <w:b w:val="0"/>
        </w:rPr>
        <w:t>C. 64760</w:t>
      </w:r>
    </w:p>
    <w:p>
      <w:pPr>
        <w:spacing w:after="100" w:before="0"/>
      </w:pPr>
      <w:r>
        <w:rPr>
          <w:b w:val="0"/>
        </w:rPr>
        <w:t>D. 26968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 49512 Sum of digits = 4 + 9 + 5 + 1 + 2 = 21. 21 is divisible by 3. so the number is divisible by 3. The last three digits of the number = 512. 512 is divisible by 8, so the number is also divisible by 8. So the number is divisible by 24.</w:t>
      </w:r>
    </w:p>
    <w:p>
      <w:pPr>
        <w:spacing w:before="0"/>
      </w:pPr>
      <w:r>
        <w:rPr>
          <w:b w:val="0"/>
        </w:rPr>
      </w:r>
    </w:p>
    <w:p>
      <w:pPr>
        <w:spacing w:after="100" w:line="360" w:lineRule="auto" w:before="0"/>
      </w:pPr>
      <w:r>
        <w:rPr>
          <w:b w:val="0"/>
        </w:rPr>
        <w:t>61. The average weight of a team of 20 people was calculated to be 59.8 kg and it was later discovered that one weight was misread as 68 kg instead of 77 kg. The correct average weight is:</w:t>
      </w:r>
    </w:p>
    <w:p>
      <w:pPr>
        <w:spacing w:before="0"/>
      </w:pPr>
      <w:r>
        <w:rPr>
          <w:b w:val="0"/>
        </w:rPr>
      </w:r>
    </w:p>
    <w:p>
      <w:pPr>
        <w:spacing w:after="100" w:before="0"/>
      </w:pPr>
      <w:r>
        <w:rPr>
          <w:b w:val="0"/>
        </w:rPr>
        <w:t>A. 70.25 kg</w:t>
      </w:r>
    </w:p>
    <w:p>
      <w:pPr>
        <w:spacing w:after="100" w:before="0"/>
      </w:pPr>
      <w:r>
        <w:rPr>
          <w:b w:val="0"/>
        </w:rPr>
        <w:t>B. 61.25 kg</w:t>
      </w:r>
    </w:p>
    <w:p>
      <w:pPr>
        <w:spacing w:after="100" w:before="0"/>
      </w:pPr>
      <w:r>
        <w:rPr>
          <w:b w:val="0"/>
        </w:rPr>
        <w:t>C. 60.25 kg</w:t>
      </w:r>
    </w:p>
    <w:p>
      <w:pPr>
        <w:spacing w:after="100" w:before="0"/>
      </w:pPr>
      <w:r>
        <w:rPr>
          <w:b w:val="0"/>
        </w:rPr>
        <w:t>D. 60.50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average weight = {(59.8 × 20) - 68 + 77}/20 ⇒ {1196 + 9}/20 ⇒ 1205/20 = 60.25 kg</w:t>
      </w:r>
    </w:p>
    <w:p>
      <w:pPr>
        <w:spacing w:before="0"/>
      </w:pPr>
      <w:r>
        <w:rPr>
          <w:b w:val="0"/>
        </w:rPr>
      </w:r>
    </w:p>
    <w:p>
      <w:pPr>
        <w:spacing w:after="100" w:line="360" w:lineRule="auto" w:before="0"/>
      </w:pPr>
      <w:r>
        <w:rPr>
          <w:b w:val="0"/>
        </w:rPr>
        <w:t>62. Let A, B, C be the mid-points of sides PQ, QR PR, respectively, of ΔPQR. If the area of ΔPQR is 32 cm2 then find the area of ΔABC.</w:t>
      </w:r>
    </w:p>
    <w:p>
      <w:pPr>
        <w:spacing w:before="0"/>
      </w:pPr>
      <w:r>
        <w:rPr>
          <w:b w:val="0"/>
        </w:rPr>
      </w:r>
    </w:p>
    <w:p>
      <w:pPr>
        <w:spacing w:after="100" w:before="0"/>
      </w:pPr>
      <w:r>
        <w:rPr>
          <w:b w:val="0"/>
        </w:rPr>
        <w:t>A. 24 cm2</w:t>
      </w:r>
    </w:p>
    <w:p>
      <w:pPr>
        <w:spacing w:after="100" w:before="0"/>
      </w:pPr>
      <w:r>
        <w:rPr>
          <w:b w:val="0"/>
        </w:rPr>
        <w:t>B. 16 cm2</w:t>
      </w:r>
    </w:p>
    <w:p>
      <w:pPr>
        <w:spacing w:after="100" w:before="0"/>
      </w:pPr>
      <w:r>
        <w:rPr>
          <w:b w:val="0"/>
        </w:rPr>
        <w:t>C. 32 cm2</w:t>
      </w:r>
    </w:p>
    <w:p>
      <w:pPr>
        <w:spacing w:after="100" w:before="0"/>
      </w:pPr>
      <w:r>
        <w:rPr>
          <w:b w:val="0"/>
        </w:rPr>
        <w:t>D. 8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△ABC = (1/4) × Area of △PQR ⇒ 32/4 = 8 cm2</w:t>
      </w:r>
    </w:p>
    <w:p>
      <w:pPr>
        <w:spacing w:before="0"/>
      </w:pPr>
      <w:r>
        <w:rPr>
          <w:b w:val="0"/>
        </w:rPr>
      </w:r>
    </w:p>
    <w:p>
      <w:pPr>
        <w:spacing w:after="100" w:line="360" w:lineRule="auto" w:before="0"/>
      </w:pPr>
      <w:r>
        <w:rPr>
          <w:b w:val="0"/>
        </w:rPr>
        <w:t>63. Two concentric circles of radii 15 cm and 13 cm are given. Find the length of the chord of the larger circle which touches the smaller circle.</w:t>
      </w:r>
    </w:p>
    <w:p>
      <w:pPr>
        <w:spacing w:before="0"/>
      </w:pPr>
      <w:r>
        <w:rPr>
          <w:b w:val="0"/>
        </w:rPr>
      </w:r>
    </w:p>
    <w:p>
      <w:pPr>
        <w:spacing w:after="100" w:before="0"/>
      </w:pPr>
      <w:r>
        <w:rPr>
          <w:b w:val="0"/>
        </w:rPr>
        <w:t>A. 22√7</w:t>
      </w:r>
    </w:p>
    <w:p>
      <w:pPr>
        <w:spacing w:after="100" w:before="0"/>
      </w:pPr>
      <w:r>
        <w:rPr>
          <w:b w:val="0"/>
        </w:rPr>
        <w:t>B. 8√(14)</w:t>
      </w:r>
    </w:p>
    <w:p>
      <w:pPr>
        <w:spacing w:after="100" w:before="0"/>
      </w:pPr>
      <w:r>
        <w:rPr>
          <w:b w:val="0"/>
        </w:rPr>
        <w:t>C. 4√(14)</w:t>
      </w:r>
    </w:p>
    <w:p>
      <w:pPr>
        <w:spacing w:after="100" w:before="0"/>
      </w:pPr>
      <w:r>
        <w:rPr>
          <w:b w:val="0"/>
        </w:rPr>
        <w:t>D. 12√7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△POR ; ⇒ OP2 = OR2 + PR2 ⇒ (15)2 = (13)2 + PR2 ⇒ PR2 = 225 - 169 = 56 ⇒ PR = √56 = 2√14 cm PQ = PR + RQ ⇒ 2√14 + 2√14 (As PR = RQ) ⇒ 4√14 cm</w:t>
      </w:r>
    </w:p>
    <w:p>
      <w:pPr>
        <w:spacing w:before="0"/>
      </w:pPr>
      <w:r>
        <w:rPr>
          <w:b w:val="0"/>
        </w:rPr>
      </w:r>
    </w:p>
    <w:p>
      <w:pPr>
        <w:spacing w:after="100" w:line="360" w:lineRule="auto" w:before="0"/>
      </w:pPr>
      <w:r>
        <w:rPr>
          <w:b w:val="0"/>
        </w:rPr>
        <w:t>64. On purchase of articles worth Rs. 10,000, a shopkeeper offers a flat discount of Rs. 500 to his customers. Further, by shopping using a credit card, he gives an additional discount of 7%. If a customer purchases article worth Rs.10000 using a credit card, then how much is he/she required to pay?</w:t>
      </w:r>
    </w:p>
    <w:p>
      <w:pPr>
        <w:spacing w:before="0"/>
      </w:pPr>
      <w:r>
        <w:rPr>
          <w:b w:val="0"/>
        </w:rPr>
      </w:r>
    </w:p>
    <w:p>
      <w:pPr>
        <w:spacing w:after="100" w:before="0"/>
      </w:pPr>
      <w:r>
        <w:rPr>
          <w:b w:val="0"/>
        </w:rPr>
        <w:t>A. Rs. 8,835</w:t>
      </w:r>
    </w:p>
    <w:p>
      <w:pPr>
        <w:spacing w:after="100" w:before="0"/>
      </w:pPr>
      <w:r>
        <w:rPr>
          <w:b w:val="0"/>
        </w:rPr>
        <w:t>B. Rs. 9000</w:t>
      </w:r>
    </w:p>
    <w:p>
      <w:pPr>
        <w:spacing w:after="100" w:before="0"/>
      </w:pPr>
      <w:r>
        <w:rPr>
          <w:b w:val="0"/>
        </w:rPr>
        <w:t>C. Rs. 8,815</w:t>
      </w:r>
    </w:p>
    <w:p>
      <w:pPr>
        <w:spacing w:after="100" w:before="0"/>
      </w:pPr>
      <w:r>
        <w:rPr>
          <w:b w:val="0"/>
        </w:rPr>
        <w:t>D. Rs. 9,300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(10000 - 500) = Rs.9500 Final S.P = 9500 × 93% = Rs.8835</w:t>
      </w:r>
    </w:p>
    <w:p>
      <w:pPr>
        <w:spacing w:before="0"/>
      </w:pPr>
      <w:r>
        <w:rPr>
          <w:b w:val="0"/>
        </w:rPr>
      </w:r>
    </w:p>
    <w:p>
      <w:pPr>
        <w:spacing w:after="100" w:line="360" w:lineRule="auto" w:before="0"/>
      </w:pPr>
      <w:r>
        <w:rPr>
          <w:b w:val="0"/>
        </w:rPr>
        <w:t>65. If (A/2)=x, then find x.</w:t>
      </w:r>
    </w:p>
    <w:p>
      <w:pPr>
        <w:spacing w:before="0"/>
      </w:pPr>
      <w:r>
        <w:rPr>
          <w:b w:val="0"/>
        </w:rPr>
      </w:r>
    </w:p>
    <w:p>
      <w:pPr>
        <w:spacing w:after="100" w:before="0"/>
      </w:pPr>
      <w:r>
        <w:rPr>
          <w:b w:val="0"/>
        </w:rPr>
        <w:t>A. √(1+A)√(1-A)</w:t>
      </w:r>
    </w:p>
    <w:p>
      <w:pPr>
        <w:spacing w:after="100" w:before="0"/>
      </w:pPr>
      <w:r>
        <w:rPr>
          <w:b w:val="0"/>
        </w:rPr>
        <w:t>B. √(1-A)√(1+A)</w:t>
      </w:r>
    </w:p>
    <w:p>
      <w:pPr>
        <w:spacing w:after="100" w:before="0"/>
      </w:pPr>
      <w:r>
        <w:rPr>
          <w:b w:val="0"/>
        </w:rPr>
        <w:t>C. √(1-A)√(1+A)</w:t>
      </w:r>
    </w:p>
    <w:p>
      <w:pPr>
        <w:spacing w:after="100" w:before="0"/>
      </w:pPr>
      <w:r>
        <w:rPr>
          <w:b w:val="0"/>
        </w:rPr>
        <w:t>D. √(A-1)√(1+A)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(A/2) = x ⇒ √(1-A)√(1+A) = x</w:t>
      </w:r>
    </w:p>
    <w:p>
      <w:pPr>
        <w:spacing w:before="0"/>
      </w:pPr>
      <w:r>
        <w:rPr>
          <w:b w:val="0"/>
        </w:rPr>
      </w:r>
    </w:p>
    <w:p>
      <w:pPr>
        <w:spacing w:after="100" w:line="360" w:lineRule="auto" w:before="0"/>
      </w:pPr>
      <w:r>
        <w:rPr>
          <w:b w:val="0"/>
        </w:rPr>
        <w:t>66. Two circles of radii 10 cm and 5 cm touch each other externally at a point A. PQ Is the direct common tangent of those two circles of centres O1 and O2 , respectively. The length of PQ is equal to:</w:t>
      </w:r>
    </w:p>
    <w:p>
      <w:pPr>
        <w:spacing w:before="0"/>
      </w:pPr>
      <w:r>
        <w:rPr>
          <w:b w:val="0"/>
        </w:rPr>
      </w:r>
    </w:p>
    <w:p>
      <w:pPr>
        <w:spacing w:after="100" w:before="0"/>
      </w:pPr>
      <w:r>
        <w:rPr>
          <w:b w:val="0"/>
        </w:rPr>
        <w:t>A. 10√2 cm</w:t>
      </w:r>
    </w:p>
    <w:p>
      <w:pPr>
        <w:spacing w:after="100" w:before="0"/>
      </w:pPr>
      <w:r>
        <w:rPr>
          <w:b w:val="0"/>
        </w:rPr>
        <w:t>B. 8√2 cm</w:t>
      </w:r>
    </w:p>
    <w:p>
      <w:pPr>
        <w:spacing w:after="100" w:before="0"/>
      </w:pPr>
      <w:r>
        <w:rPr>
          <w:b w:val="0"/>
        </w:rPr>
        <w:t>C. 9√2 cm</w:t>
      </w:r>
    </w:p>
    <w:p>
      <w:pPr>
        <w:spacing w:after="100" w:before="0"/>
      </w:pPr>
      <w:r>
        <w:rPr>
          <w:b w:val="0"/>
        </w:rPr>
        <w:t>D. 6√2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Direct common tangent = 2 × √(10 × 5) ⇒ 10√2 cm</w:t>
      </w:r>
    </w:p>
    <w:p>
      <w:pPr>
        <w:spacing w:before="0"/>
      </w:pPr>
      <w:r>
        <w:rPr>
          <w:b w:val="0"/>
        </w:rPr>
      </w:r>
    </w:p>
    <w:p>
      <w:pPr>
        <w:spacing w:after="100" w:line="360" w:lineRule="auto" w:before="0"/>
      </w:pPr>
      <w:r>
        <w:rPr>
          <w:b w:val="0"/>
        </w:rPr>
        <w:t>67. Select the most appropriate synonym for the underlined word in the given sentence Last week's rain ravaged the whole city.</w:t>
      </w:r>
    </w:p>
    <w:p>
      <w:pPr>
        <w:spacing w:before="0"/>
      </w:pPr>
      <w:r>
        <w:rPr>
          <w:b w:val="0"/>
        </w:rPr>
      </w:r>
    </w:p>
    <w:p>
      <w:pPr>
        <w:spacing w:after="100" w:before="0"/>
      </w:pPr>
      <w:r>
        <w:rPr>
          <w:b w:val="0"/>
        </w:rPr>
        <w:t>A. reaffirmed</w:t>
      </w:r>
    </w:p>
    <w:p>
      <w:pPr>
        <w:spacing w:after="100" w:before="0"/>
      </w:pPr>
      <w:r>
        <w:rPr>
          <w:b w:val="0"/>
        </w:rPr>
        <w:t>B. rescinded</w:t>
      </w:r>
    </w:p>
    <w:p>
      <w:pPr>
        <w:spacing w:after="100" w:before="0"/>
      </w:pPr>
      <w:r>
        <w:rPr>
          <w:b w:val="0"/>
        </w:rPr>
        <w:t>C. ruined</w:t>
      </w:r>
    </w:p>
    <w:p>
      <w:pPr>
        <w:spacing w:after="100" w:before="0"/>
      </w:pPr>
      <w:r>
        <w:rPr>
          <w:b w:val="0"/>
        </w:rPr>
        <w:t>D. retracted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ravage implies to severely harm or destroy. The ideal alternative to "ravaged" in this sentence is "ruined." Thus, "Ruin" is a suitable fit in the sentence since the past tense form is "ruined".</w:t>
      </w:r>
    </w:p>
    <w:p>
      <w:pPr>
        <w:spacing w:before="0"/>
      </w:pPr>
      <w:r>
        <w:rPr>
          <w:b w:val="0"/>
        </w:rPr>
      </w:r>
    </w:p>
    <w:p>
      <w:pPr>
        <w:spacing w:after="100" w:line="360" w:lineRule="auto" w:before="0"/>
      </w:pPr>
      <w:r>
        <w:rPr>
          <w:b w:val="0"/>
        </w:rPr>
        <w:t>68. Select the most appropriate option that can substitute the underlined segment in the given sentence. National development is defined as an improvement in people's daily arrangements, the provision of fundamental necessities to citizens such as food, education, social services, medical help, and so on, as well as an increase in per capita income.</w:t>
      </w:r>
    </w:p>
    <w:p>
      <w:pPr>
        <w:spacing w:before="0"/>
      </w:pPr>
      <w:r>
        <w:rPr>
          <w:b w:val="0"/>
        </w:rPr>
      </w:r>
    </w:p>
    <w:p>
      <w:pPr>
        <w:spacing w:after="100" w:before="0"/>
      </w:pPr>
      <w:r>
        <w:rPr>
          <w:b w:val="0"/>
        </w:rPr>
        <w:t>A. diving techniques</w:t>
      </w:r>
    </w:p>
    <w:p>
      <w:pPr>
        <w:spacing w:after="100" w:before="0"/>
      </w:pPr>
      <w:r>
        <w:rPr>
          <w:b w:val="0"/>
        </w:rPr>
        <w:t>B. dining categories</w:t>
      </w:r>
    </w:p>
    <w:p>
      <w:pPr>
        <w:spacing w:after="100" w:before="0"/>
      </w:pPr>
      <w:r>
        <w:rPr>
          <w:b w:val="0"/>
        </w:rPr>
        <w:t>C. existing calamities</w:t>
      </w:r>
    </w:p>
    <w:p>
      <w:pPr>
        <w:spacing w:after="100" w:before="0"/>
      </w:pPr>
      <w:r>
        <w:rPr>
          <w:b w:val="0"/>
        </w:rPr>
        <w:t>D. living conditions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best choice is "living conditions" because it most effectively captures the concept of "an improvement in people's daily arrangements". The provision of basic requirements and a growth in per capita income are both considered to be "living conditions".</w:t>
      </w:r>
    </w:p>
    <w:p>
      <w:pPr>
        <w:spacing w:before="0"/>
      </w:pPr>
      <w:r>
        <w:rPr>
          <w:b w:val="0"/>
        </w:rPr>
      </w:r>
    </w:p>
    <w:p>
      <w:pPr>
        <w:spacing w:after="100" w:line="360" w:lineRule="auto" w:before="0"/>
      </w:pPr>
      <w:r>
        <w:rPr>
          <w:b w:val="0"/>
        </w:rPr>
        <w:t>69. Select the word with the correct spelling from the options given below to fill in the blank. They saw the beautiful _______ of the Gods in the Temples.</w:t>
      </w:r>
    </w:p>
    <w:p>
      <w:pPr>
        <w:spacing w:before="0"/>
      </w:pPr>
      <w:r>
        <w:rPr>
          <w:b w:val="0"/>
        </w:rPr>
      </w:r>
    </w:p>
    <w:p>
      <w:pPr>
        <w:spacing w:after="100" w:before="0"/>
      </w:pPr>
      <w:r>
        <w:rPr>
          <w:b w:val="0"/>
        </w:rPr>
        <w:t>A. Idols</w:t>
      </w:r>
    </w:p>
    <w:p>
      <w:pPr>
        <w:spacing w:after="100" w:before="0"/>
      </w:pPr>
      <w:r>
        <w:rPr>
          <w:b w:val="0"/>
        </w:rPr>
        <w:t>B. Idoles</w:t>
      </w:r>
    </w:p>
    <w:p>
      <w:pPr>
        <w:spacing w:after="100" w:before="0"/>
      </w:pPr>
      <w:r>
        <w:rPr>
          <w:b w:val="0"/>
        </w:rPr>
        <w:t>C. Ideals</w:t>
      </w:r>
    </w:p>
    <w:p>
      <w:pPr>
        <w:spacing w:after="100" w:before="0"/>
      </w:pPr>
      <w:r>
        <w:rPr>
          <w:b w:val="0"/>
        </w:rPr>
        <w:t>D. Idles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proper term to use in this situation is idols, which are pictures or depictions of a deity or goddess. The "o" instead of the "e" is used to spell the word. Because it is a noun, we may use the term's singular or plural version.</w:t>
      </w:r>
    </w:p>
    <w:p>
      <w:pPr>
        <w:spacing w:before="0"/>
      </w:pPr>
      <w:r>
        <w:rPr>
          <w:b w:val="0"/>
        </w:rPr>
      </w:r>
    </w:p>
    <w:p>
      <w:pPr>
        <w:spacing w:after="100" w:line="360" w:lineRule="auto" w:before="0"/>
      </w:pPr>
      <w:r>
        <w:rPr>
          <w:b w:val="0"/>
        </w:rPr>
        <w:t>70. Select the most appropriate option that can substitute the underlined words in the given sentence. The traffic sergeant proved through the test that Raj was under the Influence of drugs and alcohol.</w:t>
      </w:r>
    </w:p>
    <w:p>
      <w:pPr>
        <w:spacing w:before="0"/>
      </w:pPr>
      <w:r>
        <w:rPr>
          <w:b w:val="0"/>
        </w:rPr>
      </w:r>
    </w:p>
    <w:p>
      <w:pPr>
        <w:spacing w:after="100" w:before="0"/>
      </w:pPr>
      <w:r>
        <w:rPr>
          <w:b w:val="0"/>
        </w:rPr>
        <w:t>A. inebriated</w:t>
      </w:r>
    </w:p>
    <w:p>
      <w:pPr>
        <w:spacing w:after="100" w:before="0"/>
      </w:pPr>
      <w:r>
        <w:rPr>
          <w:b w:val="0"/>
        </w:rPr>
        <w:t>B. simonised</w:t>
      </w:r>
    </w:p>
    <w:p>
      <w:pPr>
        <w:spacing w:after="100" w:before="0"/>
      </w:pPr>
      <w:r>
        <w:rPr>
          <w:b w:val="0"/>
        </w:rPr>
        <w:t>C. ponied</w:t>
      </w:r>
    </w:p>
    <w:p>
      <w:pPr>
        <w:spacing w:after="100" w:before="0"/>
      </w:pPr>
      <w:r>
        <w:rPr>
          <w:b w:val="0"/>
        </w:rPr>
        <w:t>D. pocked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sentence's intended meaning is "inebriated," which is to say "drunk" or "intoxicated." For instance: She spoke in an inebriated manner, slurring her words. Because it particularly refers to the impact of drugs and alcohol, the word is suitable in this context.</w:t>
      </w:r>
    </w:p>
    <w:p>
      <w:pPr>
        <w:spacing w:before="0"/>
      </w:pPr>
      <w:r>
        <w:rPr>
          <w:b w:val="0"/>
        </w:rPr>
      </w:r>
    </w:p>
    <w:p>
      <w:pPr>
        <w:spacing w:after="100" w:line="360" w:lineRule="auto" w:before="0"/>
      </w:pPr>
      <w:r>
        <w:rPr>
          <w:b w:val="0"/>
        </w:rPr>
        <w:t>71. Select the option that expresses the given sentence in passive voice. He does not buy shirts.</w:t>
      </w:r>
    </w:p>
    <w:p>
      <w:pPr>
        <w:spacing w:before="0"/>
      </w:pPr>
      <w:r>
        <w:rPr>
          <w:b w:val="0"/>
        </w:rPr>
      </w:r>
    </w:p>
    <w:p>
      <w:pPr>
        <w:spacing w:after="100" w:before="0"/>
      </w:pPr>
      <w:r>
        <w:rPr>
          <w:b w:val="0"/>
        </w:rPr>
        <w:t>A. Shirts are not bought by him.</w:t>
      </w:r>
    </w:p>
    <w:p>
      <w:pPr>
        <w:spacing w:after="100" w:before="0"/>
      </w:pPr>
      <w:r>
        <w:rPr>
          <w:b w:val="0"/>
        </w:rPr>
        <w:t>B. Shirts are not brought by him.</w:t>
      </w:r>
    </w:p>
    <w:p>
      <w:pPr>
        <w:spacing w:after="100" w:before="0"/>
      </w:pPr>
      <w:r>
        <w:rPr>
          <w:b w:val="0"/>
        </w:rPr>
        <w:t>C. Shirts were not been bought by him.</w:t>
      </w:r>
    </w:p>
    <w:p>
      <w:pPr>
        <w:spacing w:after="100" w:before="0"/>
      </w:pPr>
      <w:r>
        <w:rPr>
          <w:b w:val="0"/>
        </w:rPr>
        <w:t>D. Shirts were not bought by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is in active voice with the subject "he" performing the action of "buying shirts." To convert it into passive voice, we need to make the object "shirts" the subject of the sentence and add a form of "be" before the main verb "bought." The past participle form of "buy" is "bought," which is used in passive voice sentences.</w:t>
      </w:r>
    </w:p>
    <w:p>
      <w:pPr>
        <w:spacing w:before="0"/>
      </w:pPr>
      <w:r>
        <w:rPr>
          <w:b w:val="0"/>
        </w:rPr>
      </w:r>
    </w:p>
    <w:p>
      <w:pPr>
        <w:spacing w:after="100" w:line="360" w:lineRule="auto" w:before="0"/>
      </w:pPr>
      <w:r>
        <w:rPr>
          <w:b w:val="0"/>
        </w:rPr>
        <w:t>72. Identify the sentence that correctly uses the indefinite article.</w:t>
      </w:r>
    </w:p>
    <w:p>
      <w:pPr>
        <w:spacing w:before="0"/>
      </w:pPr>
      <w:r>
        <w:rPr>
          <w:b w:val="0"/>
        </w:rPr>
      </w:r>
    </w:p>
    <w:p>
      <w:pPr>
        <w:spacing w:after="100" w:before="0"/>
      </w:pPr>
      <w:r>
        <w:rPr>
          <w:b w:val="0"/>
        </w:rPr>
        <w:t>A. She purchased a apple in the market with me.</w:t>
      </w:r>
    </w:p>
    <w:p>
      <w:pPr>
        <w:spacing w:after="100" w:before="0"/>
      </w:pPr>
      <w:r>
        <w:rPr>
          <w:b w:val="0"/>
        </w:rPr>
        <w:t>B. She purchased an apple in the market with me.</w:t>
      </w:r>
    </w:p>
    <w:p>
      <w:pPr>
        <w:spacing w:after="100" w:before="0"/>
      </w:pPr>
      <w:r>
        <w:rPr>
          <w:b w:val="0"/>
        </w:rPr>
        <w:t>C. She purchased apple in the market with me.</w:t>
      </w:r>
    </w:p>
    <w:p>
      <w:pPr>
        <w:spacing w:after="100" w:before="0"/>
      </w:pPr>
      <w:r>
        <w:rPr>
          <w:b w:val="0"/>
        </w:rPr>
        <w:t>D. She purchase a apple in the market with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Before a word with a vowel sound, the definite article "an" is used. The right article to use in this phrase is "an" since the word "apple" starts with a vowel sound. The use of "a" before "apple" is grammatically wrong. As a result, choice 2 is the right response.</w:t>
      </w:r>
    </w:p>
    <w:p>
      <w:pPr>
        <w:spacing w:before="0"/>
      </w:pPr>
      <w:r>
        <w:rPr>
          <w:b w:val="0"/>
        </w:rPr>
      </w:r>
    </w:p>
    <w:p>
      <w:pPr>
        <w:spacing w:after="100" w:line="360" w:lineRule="auto" w:before="0"/>
      </w:pPr>
      <w:r>
        <w:rPr>
          <w:b w:val="0"/>
        </w:rPr>
        <w:t>73. Select the option that expresses the given sentence in passive voice. She is building a new house.</w:t>
      </w:r>
    </w:p>
    <w:p>
      <w:pPr>
        <w:spacing w:before="0"/>
      </w:pPr>
      <w:r>
        <w:rPr>
          <w:b w:val="0"/>
        </w:rPr>
      </w:r>
    </w:p>
    <w:p>
      <w:pPr>
        <w:spacing w:after="100" w:before="0"/>
      </w:pPr>
      <w:r>
        <w:rPr>
          <w:b w:val="0"/>
        </w:rPr>
        <w:t>A. A new house is being built by her.</w:t>
      </w:r>
    </w:p>
    <w:p>
      <w:pPr>
        <w:spacing w:after="100" w:before="0"/>
      </w:pPr>
      <w:r>
        <w:rPr>
          <w:b w:val="0"/>
        </w:rPr>
        <w:t>B. She had built a new house.</w:t>
      </w:r>
    </w:p>
    <w:p>
      <w:pPr>
        <w:spacing w:after="100" w:before="0"/>
      </w:pPr>
      <w:r>
        <w:rPr>
          <w:b w:val="0"/>
        </w:rPr>
        <w:t>C. She has built a new house.</w:t>
      </w:r>
    </w:p>
    <w:p>
      <w:pPr>
        <w:spacing w:after="100" w:before="0"/>
      </w:pPr>
      <w:r>
        <w:rPr>
          <w:b w:val="0"/>
        </w:rPr>
        <w:t>D. A new house has been built by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"She" is doing the action of "building a new house" in the active voice of the phrase. Making the object "a new house" the subject and adding a form of the verb "to be" as well as the past tense of the primary verb "built" are required in order to change it to passive voice. The preposition "by" can be used to incorporate the agent "her." Option 1 is the right response.</w:t>
      </w:r>
    </w:p>
    <w:p>
      <w:pPr>
        <w:spacing w:before="0"/>
      </w:pPr>
      <w:r>
        <w:rPr>
          <w:b w:val="0"/>
        </w:rPr>
      </w:r>
    </w:p>
    <w:p>
      <w:pPr>
        <w:spacing w:after="100" w:line="360" w:lineRule="auto" w:before="0"/>
      </w:pPr>
      <w:r>
        <w:rPr>
          <w:b w:val="0"/>
        </w:rPr>
        <w:t>74. Select the most appropriate synonym of the underlined word. The company was engaged in spurious trade practices.</w:t>
      </w:r>
    </w:p>
    <w:p>
      <w:pPr>
        <w:spacing w:before="0"/>
      </w:pPr>
      <w:r>
        <w:rPr>
          <w:b w:val="0"/>
        </w:rPr>
      </w:r>
    </w:p>
    <w:p>
      <w:pPr>
        <w:spacing w:after="100" w:before="0"/>
      </w:pPr>
      <w:r>
        <w:rPr>
          <w:b w:val="0"/>
        </w:rPr>
        <w:t>A. Effective</w:t>
      </w:r>
    </w:p>
    <w:p>
      <w:pPr>
        <w:spacing w:after="100" w:before="0"/>
      </w:pPr>
      <w:r>
        <w:rPr>
          <w:b w:val="0"/>
        </w:rPr>
        <w:t>B. Fraudulent</w:t>
      </w:r>
    </w:p>
    <w:p>
      <w:pPr>
        <w:spacing w:after="100" w:before="0"/>
      </w:pPr>
      <w:r>
        <w:rPr>
          <w:b w:val="0"/>
        </w:rPr>
        <w:t>C. Spacious</w:t>
      </w:r>
    </w:p>
    <w:p>
      <w:pPr>
        <w:spacing w:after="100" w:before="0"/>
      </w:pPr>
      <w:r>
        <w:rPr>
          <w:b w:val="0"/>
        </w:rPr>
        <w:t>D. Trendy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"Spurious" means fake, false or not genuine. "Fraudulent" means deceitful or dishonest. The synonym for the underlined word is "Fraudulent" as it conveys the same meaning as "Spurious". Example- "The company's promise of overnight riches was both fraudulent and spurious."</w:t>
      </w:r>
    </w:p>
    <w:p>
      <w:pPr>
        <w:spacing w:before="0"/>
      </w:pPr>
      <w:r>
        <w:rPr>
          <w:b w:val="0"/>
        </w:rPr>
      </w:r>
    </w:p>
    <w:p>
      <w:pPr>
        <w:spacing w:after="100" w:line="360" w:lineRule="auto" w:before="0"/>
      </w:pPr>
      <w:r>
        <w:rPr>
          <w:b w:val="0"/>
        </w:rPr>
        <w:t>75. Select the most appropriate synonym of the given word. Intriguing</w:t>
      </w:r>
    </w:p>
    <w:p>
      <w:pPr>
        <w:spacing w:before="0"/>
      </w:pPr>
      <w:r>
        <w:rPr>
          <w:b w:val="0"/>
        </w:rPr>
      </w:r>
    </w:p>
    <w:p>
      <w:pPr>
        <w:spacing w:after="100" w:before="0"/>
      </w:pPr>
      <w:r>
        <w:rPr>
          <w:b w:val="0"/>
        </w:rPr>
        <w:t>A. Glorifying</w:t>
      </w:r>
    </w:p>
    <w:p>
      <w:pPr>
        <w:spacing w:after="100" w:before="0"/>
      </w:pPr>
      <w:r>
        <w:rPr>
          <w:b w:val="0"/>
        </w:rPr>
        <w:t>B. Ravishing</w:t>
      </w:r>
    </w:p>
    <w:p>
      <w:pPr>
        <w:spacing w:after="100" w:before="0"/>
      </w:pPr>
      <w:r>
        <w:rPr>
          <w:b w:val="0"/>
        </w:rPr>
        <w:t>C. Stunning</w:t>
      </w:r>
    </w:p>
    <w:p>
      <w:pPr>
        <w:spacing w:after="100" w:before="0"/>
      </w:pPr>
      <w:r>
        <w:rPr>
          <w:b w:val="0"/>
        </w:rPr>
        <w:t>D. Interesting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Being intriguing means being compelling, fascinating, or curious. Marked option 'Interesting' means stimulating, or thought-provoking quality. Example- "Her presentation on space exploration was incredibly interesting." Thus, it is evident that "Interesting" is the most suitable synonym for "Intriguing."</w:t>
      </w:r>
    </w:p>
    <w:p>
      <w:pPr>
        <w:spacing w:before="0"/>
      </w:pPr>
      <w:r>
        <w:rPr>
          <w:b w:val="0"/>
        </w:rPr>
      </w:r>
    </w:p>
    <w:p>
      <w:pPr>
        <w:spacing w:after="100" w:line="360" w:lineRule="auto" w:before="0"/>
      </w:pPr>
      <w:r>
        <w:rPr>
          <w:b w:val="0"/>
        </w:rPr>
        <w:t>76. The following sentence has been divided into parts. One of them may contain an error. Select the part that contains the error from the given options. If you don’t find any error, mark ‘No error’ as your answer. Sajni had / interfere in / this matter.</w:t>
      </w:r>
    </w:p>
    <w:p>
      <w:pPr>
        <w:spacing w:before="0"/>
      </w:pPr>
      <w:r>
        <w:rPr>
          <w:b w:val="0"/>
        </w:rPr>
      </w:r>
    </w:p>
    <w:p>
      <w:pPr>
        <w:spacing w:after="100" w:before="0"/>
      </w:pPr>
      <w:r>
        <w:rPr>
          <w:b w:val="0"/>
        </w:rPr>
        <w:t>A. interfere in</w:t>
      </w:r>
    </w:p>
    <w:p>
      <w:pPr>
        <w:spacing w:after="100" w:before="0"/>
      </w:pPr>
      <w:r>
        <w:rPr>
          <w:b w:val="0"/>
        </w:rPr>
        <w:t>B. No error</w:t>
      </w:r>
    </w:p>
    <w:p>
      <w:pPr>
        <w:spacing w:after="100" w:before="0"/>
      </w:pPr>
      <w:r>
        <w:rPr>
          <w:b w:val="0"/>
        </w:rPr>
        <w:t>C. this matter</w:t>
      </w:r>
    </w:p>
    <w:p>
      <w:pPr>
        <w:spacing w:after="100" w:before="0"/>
      </w:pPr>
      <w:r>
        <w:rPr>
          <w:b w:val="0"/>
        </w:rPr>
        <w:t>D. Sajni had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"had" is a past tense auxiliary verb. In this sentence, "interfered" should be used. The verb "interfere" always takes the preposition 'with' after it. So, the correct verb form should be "interfere with", not "interfere in". The correct sentence would be "Sajni had interfered with this matter."</w:t>
      </w:r>
    </w:p>
    <w:p>
      <w:pPr>
        <w:spacing w:before="0"/>
      </w:pPr>
      <w:r>
        <w:rPr>
          <w:b w:val="0"/>
        </w:rPr>
      </w:r>
    </w:p>
    <w:p>
      <w:pPr>
        <w:spacing w:after="100" w:line="360" w:lineRule="auto" w:before="0"/>
      </w:pPr>
      <w:r>
        <w:rPr>
          <w:b w:val="0"/>
        </w:rPr>
        <w:t>77. Sentences of a paragraph are given below. While the first and the last sentences (S1 and S6) are in the correct order, the sentences in between are jumbled up and named P, Q, R, S. Arrange the sentences in the correct order to form a meaningful and coherent paragraph. (S1) Today, the world has become a much smaller place, thanks to the adventures and miracles of science. (P) We are slowly realising that the world is a single cooperative group. (Q) Other religions have become forces with which we have to reckon, and we are seeking for ways and means by which we can live together in peace and harmony. (R) Mingling of population is bringing about interchange of thought. (S) Foreign nations have become our next-door neighbours. (S6) We cannot have religious unity and peace so long as we assert that we are in possession of the light and all others are groping in the darkness.</w:t>
      </w:r>
    </w:p>
    <w:p>
      <w:pPr>
        <w:spacing w:before="0"/>
      </w:pPr>
      <w:r>
        <w:rPr>
          <w:b w:val="0"/>
        </w:rPr>
      </w:r>
    </w:p>
    <w:p>
      <w:pPr>
        <w:spacing w:after="100" w:before="0"/>
      </w:pPr>
      <w:r>
        <w:rPr>
          <w:b w:val="0"/>
        </w:rPr>
        <w:t>A. S, R, P, Q</w:t>
      </w:r>
    </w:p>
    <w:p>
      <w:pPr>
        <w:spacing w:after="100" w:before="0"/>
      </w:pPr>
      <w:r>
        <w:rPr>
          <w:b w:val="0"/>
        </w:rPr>
        <w:t>B. P, Q, R, S</w:t>
      </w:r>
    </w:p>
    <w:p>
      <w:pPr>
        <w:spacing w:after="100" w:before="0"/>
      </w:pPr>
      <w:r>
        <w:rPr>
          <w:b w:val="0"/>
        </w:rPr>
        <w:t>C. S, R, Q, P</w:t>
      </w:r>
    </w:p>
    <w:p>
      <w:pPr>
        <w:spacing w:after="100" w:before="0"/>
      </w:pPr>
      <w:r>
        <w:rPr>
          <w:b w:val="0"/>
        </w:rPr>
        <w:t>D. Q, R, S,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rising interconnection and global character of the world are discussed in sentence S. Sentence R discusses how population mixing results in an exchange of ideas, which is pertinent to the subject. Sentence P expands on the notion that the world is shrinking by describing how it is uniting into a single cooperative community. Sentence Q discusses the necessity of religious unity and peace, which is an issue that is pertinent in the globalised world of today.</w:t>
      </w:r>
    </w:p>
    <w:p>
      <w:pPr>
        <w:spacing w:before="0"/>
      </w:pPr>
      <w:r>
        <w:rPr>
          <w:b w:val="0"/>
        </w:rPr>
      </w:r>
    </w:p>
    <w:p>
      <w:pPr>
        <w:spacing w:after="100" w:line="360" w:lineRule="auto" w:before="0"/>
      </w:pPr>
      <w:r>
        <w:rPr>
          <w:b w:val="0"/>
        </w:rPr>
        <w:t>78. Select the most appropriate meaning of the given idiom. Bad iron</w:t>
      </w:r>
    </w:p>
    <w:p>
      <w:pPr>
        <w:spacing w:before="0"/>
      </w:pPr>
      <w:r>
        <w:rPr>
          <w:b w:val="0"/>
        </w:rPr>
      </w:r>
    </w:p>
    <w:p>
      <w:pPr>
        <w:spacing w:after="100" w:before="0"/>
      </w:pPr>
      <w:r>
        <w:rPr>
          <w:b w:val="0"/>
        </w:rPr>
        <w:t>A. No steam</w:t>
      </w:r>
    </w:p>
    <w:p>
      <w:pPr>
        <w:spacing w:after="100" w:before="0"/>
      </w:pPr>
      <w:r>
        <w:rPr>
          <w:b w:val="0"/>
        </w:rPr>
        <w:t>B. Not hot</w:t>
      </w:r>
    </w:p>
    <w:p>
      <w:pPr>
        <w:spacing w:after="100" w:before="0"/>
      </w:pPr>
      <w:r>
        <w:rPr>
          <w:b w:val="0"/>
        </w:rPr>
        <w:t>C. Bad luck</w:t>
      </w:r>
    </w:p>
    <w:p>
      <w:pPr>
        <w:spacing w:after="100" w:before="0"/>
      </w:pPr>
      <w:r>
        <w:rPr>
          <w:b w:val="0"/>
        </w:rPr>
        <w:t>D. Bad behaviour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"Bad iron" is an acronym for Bad luck. Here, the word "iron" is symbolically used to denote good fortune or luck. This expression is frequently used in casual speech to indicate dissatisfaction or annoyance with a string of unfavourable circumstances. As a result, selection 3 is the right response.</w:t>
      </w:r>
    </w:p>
    <w:p>
      <w:pPr>
        <w:spacing w:before="0"/>
      </w:pPr>
      <w:r>
        <w:rPr>
          <w:b w:val="0"/>
        </w:rPr>
      </w:r>
    </w:p>
    <w:p>
      <w:pPr>
        <w:spacing w:after="100" w:line="360" w:lineRule="auto" w:before="0"/>
      </w:pPr>
      <w:r>
        <w:rPr>
          <w:b w:val="0"/>
        </w:rPr>
        <w:t>79. Select the sentences that contains no spelling errors.</w:t>
      </w:r>
    </w:p>
    <w:p>
      <w:pPr>
        <w:spacing w:before="0"/>
      </w:pPr>
      <w:r>
        <w:rPr>
          <w:b w:val="0"/>
        </w:rPr>
      </w:r>
    </w:p>
    <w:p>
      <w:pPr>
        <w:spacing w:after="100" w:before="0"/>
      </w:pPr>
      <w:r>
        <w:rPr>
          <w:b w:val="0"/>
        </w:rPr>
        <w:t>A. The mall road of our city is always teyming with street vendors.</w:t>
      </w:r>
    </w:p>
    <w:p>
      <w:pPr>
        <w:spacing w:after="100" w:before="0"/>
      </w:pPr>
      <w:r>
        <w:rPr>
          <w:b w:val="0"/>
        </w:rPr>
        <w:t>B. The mall road of our city is always tiiming with street vendors.</w:t>
      </w:r>
    </w:p>
    <w:p>
      <w:pPr>
        <w:spacing w:after="100" w:before="0"/>
      </w:pPr>
      <w:r>
        <w:rPr>
          <w:b w:val="0"/>
        </w:rPr>
        <w:t>C. The mall road of our city is always tyming with street vendors.</w:t>
      </w:r>
    </w:p>
    <w:p>
      <w:pPr>
        <w:spacing w:after="100" w:before="0"/>
      </w:pPr>
      <w:r>
        <w:rPr>
          <w:b w:val="0"/>
        </w:rPr>
        <w:t>D. The mall road of our city is always teeming with street vendors.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"The mall road of our city is always teeming with street vendors." appears to be free of spelling errors. It effectively conveys the idea that the city's mall road is consistently crowded with street vendors.</w:t>
      </w:r>
    </w:p>
    <w:p>
      <w:pPr>
        <w:spacing w:before="0"/>
      </w:pPr>
      <w:r>
        <w:rPr>
          <w:b w:val="0"/>
        </w:rPr>
      </w:r>
    </w:p>
    <w:p>
      <w:pPr>
        <w:spacing w:after="100" w:line="360" w:lineRule="auto" w:before="0"/>
      </w:pPr>
      <w:r>
        <w:rPr>
          <w:b w:val="0"/>
        </w:rPr>
        <w:t>80. Select the most appropriate synonym of the underlined word. I always enjoy the company of respectful teachers.</w:t>
      </w:r>
    </w:p>
    <w:p>
      <w:pPr>
        <w:spacing w:before="0"/>
      </w:pPr>
      <w:r>
        <w:rPr>
          <w:b w:val="0"/>
        </w:rPr>
      </w:r>
    </w:p>
    <w:p>
      <w:pPr>
        <w:spacing w:after="100" w:before="0"/>
      </w:pPr>
      <w:r>
        <w:rPr>
          <w:b w:val="0"/>
        </w:rPr>
        <w:t>A. admiring</w:t>
      </w:r>
    </w:p>
    <w:p>
      <w:pPr>
        <w:spacing w:after="100" w:before="0"/>
      </w:pPr>
      <w:r>
        <w:rPr>
          <w:b w:val="0"/>
        </w:rPr>
        <w:t>B. derogatory</w:t>
      </w:r>
    </w:p>
    <w:p>
      <w:pPr>
        <w:spacing w:after="100" w:before="0"/>
      </w:pPr>
      <w:r>
        <w:rPr>
          <w:b w:val="0"/>
        </w:rPr>
        <w:t>C. dutiful</w:t>
      </w:r>
    </w:p>
    <w:p>
      <w:pPr>
        <w:spacing w:after="100" w:before="0"/>
      </w:pPr>
      <w:r>
        <w:rPr>
          <w:b w:val="0"/>
        </w:rPr>
        <w:t>D. insolent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"respectful" is an adjective which means to show respect. The synonym for "respectful" is "dutiful," which means showing a sense of duty or respect. Example- "The employee consistently performed his duties in a dutiful way."</w:t>
      </w:r>
    </w:p>
    <w:p>
      <w:pPr>
        <w:spacing w:before="0"/>
      </w:pPr>
      <w:r>
        <w:rPr>
          <w:b w:val="0"/>
        </w:rPr>
      </w:r>
    </w:p>
    <w:p>
      <w:pPr>
        <w:spacing w:after="100" w:line="360" w:lineRule="auto" w:before="0"/>
      </w:pPr>
      <w:r>
        <w:rPr>
          <w:b w:val="0"/>
        </w:rPr>
        <w:t>81. Select the option that can be used as a one-word substitute for the given group of words. A sentimental memory of the past</w:t>
      </w:r>
    </w:p>
    <w:p>
      <w:pPr>
        <w:spacing w:before="0"/>
      </w:pPr>
      <w:r>
        <w:rPr>
          <w:b w:val="0"/>
        </w:rPr>
      </w:r>
    </w:p>
    <w:p>
      <w:pPr>
        <w:spacing w:after="100" w:before="0"/>
      </w:pPr>
      <w:r>
        <w:rPr>
          <w:b w:val="0"/>
        </w:rPr>
        <w:t>A. Hysteria</w:t>
      </w:r>
    </w:p>
    <w:p>
      <w:pPr>
        <w:spacing w:after="100" w:before="0"/>
      </w:pPr>
      <w:r>
        <w:rPr>
          <w:b w:val="0"/>
        </w:rPr>
        <w:t>B. Nostalgia</w:t>
      </w:r>
    </w:p>
    <w:p>
      <w:pPr>
        <w:spacing w:after="100" w:before="0"/>
      </w:pPr>
      <w:r>
        <w:rPr>
          <w:b w:val="0"/>
        </w:rPr>
        <w:t>C. Mania</w:t>
      </w:r>
    </w:p>
    <w:p>
      <w:pPr>
        <w:spacing w:after="100" w:before="0"/>
      </w:pPr>
      <w:r>
        <w:rPr>
          <w:b w:val="0"/>
        </w:rPr>
        <w:t>D. Euphoria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Nostalgia means a sentimental longing or wistful affection for the past. It is a one-word substitute for the given group of words. Example- "Seeing her childhood home brought a wave of nostalgia."</w:t>
      </w:r>
    </w:p>
    <w:p>
      <w:pPr>
        <w:spacing w:before="0"/>
      </w:pPr>
      <w:r>
        <w:rPr>
          <w:b w:val="0"/>
        </w:rPr>
      </w:r>
    </w:p>
    <w:p>
      <w:pPr>
        <w:spacing w:after="100" w:line="360" w:lineRule="auto" w:before="0"/>
      </w:pPr>
      <w:r>
        <w:rPr>
          <w:b w:val="0"/>
        </w:rPr>
        <w:t>82. Select the most appropriate idiom or phrase to fill in the blank in the given sentence. Sweety has been _______ since her painting won first prize.</w:t>
      </w:r>
    </w:p>
    <w:p>
      <w:pPr>
        <w:spacing w:before="0"/>
      </w:pPr>
      <w:r>
        <w:rPr>
          <w:b w:val="0"/>
        </w:rPr>
      </w:r>
    </w:p>
    <w:p>
      <w:pPr>
        <w:spacing w:after="100" w:before="0"/>
      </w:pPr>
      <w:r>
        <w:rPr>
          <w:b w:val="0"/>
        </w:rPr>
        <w:t>A. walking on eggshells</w:t>
      </w:r>
    </w:p>
    <w:p>
      <w:pPr>
        <w:spacing w:after="100" w:before="0"/>
      </w:pPr>
      <w:r>
        <w:rPr>
          <w:b w:val="0"/>
        </w:rPr>
        <w:t>B. waiting in the wings</w:t>
      </w:r>
    </w:p>
    <w:p>
      <w:pPr>
        <w:spacing w:after="100" w:before="0"/>
      </w:pPr>
      <w:r>
        <w:rPr>
          <w:b w:val="0"/>
        </w:rPr>
        <w:t>C. walking into the lion’s den</w:t>
      </w:r>
    </w:p>
    <w:p>
      <w:pPr>
        <w:spacing w:after="100" w:before="0"/>
      </w:pPr>
      <w:r>
        <w:rPr>
          <w:b w:val="0"/>
        </w:rPr>
        <w:t>D. walking on 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"Walking on air" refers to a state of intense joy or elation. This expression is frequently used to express feelings of extreme delight or excitement following a goal being met or good news being received. Since her painting won first place, Sweety is shown in the sentence feeling really delighted and elated.</w:t>
      </w:r>
    </w:p>
    <w:p>
      <w:pPr>
        <w:spacing w:before="0"/>
      </w:pPr>
      <w:r>
        <w:rPr>
          <w:b w:val="0"/>
        </w:rPr>
      </w:r>
    </w:p>
    <w:p>
      <w:pPr>
        <w:spacing w:after="100" w:line="360" w:lineRule="auto" w:before="0"/>
      </w:pPr>
      <w:r>
        <w:rPr>
          <w:b w:val="0"/>
        </w:rPr>
        <w:t>83. Select the most appropriate synonym of the underlined word. He became verbose after a few drinks.</w:t>
      </w:r>
    </w:p>
    <w:p>
      <w:pPr>
        <w:spacing w:before="0"/>
      </w:pPr>
      <w:r>
        <w:rPr>
          <w:b w:val="0"/>
        </w:rPr>
      </w:r>
    </w:p>
    <w:p>
      <w:pPr>
        <w:spacing w:after="100" w:before="0"/>
      </w:pPr>
      <w:r>
        <w:rPr>
          <w:b w:val="0"/>
        </w:rPr>
        <w:t>A. aggressive</w:t>
      </w:r>
    </w:p>
    <w:p>
      <w:pPr>
        <w:spacing w:after="100" w:before="0"/>
      </w:pPr>
      <w:r>
        <w:rPr>
          <w:b w:val="0"/>
        </w:rPr>
        <w:t>B. decisive</w:t>
      </w:r>
    </w:p>
    <w:p>
      <w:pPr>
        <w:spacing w:after="100" w:before="0"/>
      </w:pPr>
      <w:r>
        <w:rPr>
          <w:b w:val="0"/>
        </w:rPr>
        <w:t>C. exhaustive</w:t>
      </w:r>
    </w:p>
    <w:p>
      <w:pPr>
        <w:spacing w:after="100" w:before="0"/>
      </w:pPr>
      <w:r>
        <w:rPr>
          <w:b w:val="0"/>
        </w:rPr>
        <w:t>D. talkative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"verbose" means using more words than necessary, or being excessively wordy. The synonym for "verbose" is "talkative," which means liking to talk a lot or speaking easily and often. Example- "During the long car ride, her talkative nature kept us entertained."</w:t>
      </w:r>
    </w:p>
    <w:p>
      <w:pPr>
        <w:spacing w:before="0"/>
      </w:pPr>
      <w:r>
        <w:rPr>
          <w:b w:val="0"/>
        </w:rPr>
      </w:r>
    </w:p>
    <w:p>
      <w:pPr>
        <w:spacing w:after="100" w:line="360" w:lineRule="auto" w:before="0"/>
      </w:pPr>
      <w:r>
        <w:rPr>
          <w:b w:val="0"/>
        </w:rPr>
        <w:t>84. Select the option that can be used as a one-word substitute for the given group of words. A large number of fish swimming together</w:t>
      </w:r>
    </w:p>
    <w:p>
      <w:pPr>
        <w:spacing w:before="0"/>
      </w:pPr>
      <w:r>
        <w:rPr>
          <w:b w:val="0"/>
        </w:rPr>
      </w:r>
    </w:p>
    <w:p>
      <w:pPr>
        <w:spacing w:after="100" w:before="0"/>
      </w:pPr>
      <w:r>
        <w:rPr>
          <w:b w:val="0"/>
        </w:rPr>
        <w:t>A. Shoal</w:t>
      </w:r>
    </w:p>
    <w:p>
      <w:pPr>
        <w:spacing w:after="100" w:before="0"/>
      </w:pPr>
      <w:r>
        <w:rPr>
          <w:b w:val="0"/>
        </w:rPr>
        <w:t>B. Stream</w:t>
      </w:r>
    </w:p>
    <w:p>
      <w:pPr>
        <w:spacing w:after="100" w:before="0"/>
      </w:pPr>
      <w:r>
        <w:rPr>
          <w:b w:val="0"/>
        </w:rPr>
        <w:t>C. Sheaf</w:t>
      </w:r>
    </w:p>
    <w:p>
      <w:pPr>
        <w:spacing w:after="100" w:before="0"/>
      </w:pPr>
      <w:r>
        <w:rPr>
          <w:b w:val="0"/>
        </w:rPr>
        <w:t>D. String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Shoal is a noun that means a large number of fish swimming together. It is a one-word substitute for the given group of words. Example- "The fisherman cast his net near the shoal to catch a variety of fish."</w:t>
      </w:r>
    </w:p>
    <w:p>
      <w:pPr>
        <w:spacing w:before="0"/>
      </w:pPr>
      <w:r>
        <w:rPr>
          <w:b w:val="0"/>
        </w:rPr>
      </w:r>
    </w:p>
    <w:p>
      <w:pPr>
        <w:spacing w:after="100" w:line="360" w:lineRule="auto" w:before="0"/>
      </w:pPr>
      <w:r>
        <w:rPr>
          <w:b w:val="0"/>
        </w:rPr>
        <w:t>85. Select the most appropriate ANTONYM of the given word. Eloquent</w:t>
      </w:r>
    </w:p>
    <w:p>
      <w:pPr>
        <w:spacing w:before="0"/>
      </w:pPr>
      <w:r>
        <w:rPr>
          <w:b w:val="0"/>
        </w:rPr>
      </w:r>
    </w:p>
    <w:p>
      <w:pPr>
        <w:spacing w:after="100" w:before="0"/>
      </w:pPr>
      <w:r>
        <w:rPr>
          <w:b w:val="0"/>
        </w:rPr>
        <w:t>A. Modest</w:t>
      </w:r>
    </w:p>
    <w:p>
      <w:pPr>
        <w:spacing w:after="100" w:before="0"/>
      </w:pPr>
      <w:r>
        <w:rPr>
          <w:b w:val="0"/>
        </w:rPr>
        <w:t>B. Crucial</w:t>
      </w:r>
    </w:p>
    <w:p>
      <w:pPr>
        <w:spacing w:after="100" w:before="0"/>
      </w:pPr>
      <w:r>
        <w:rPr>
          <w:b w:val="0"/>
        </w:rPr>
        <w:t>C. Impotent</w:t>
      </w:r>
    </w:p>
    <w:p>
      <w:pPr>
        <w:spacing w:after="100" w:before="0"/>
      </w:pPr>
      <w:r>
        <w:rPr>
          <w:b w:val="0"/>
        </w:rPr>
        <w:t>D. Humble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Eloquent means fluent or persuasive in speaking or writing. Impotent means powerless or ineffective. The two words are antonyms as they have opposite meanings. Thus, option 3 is the right choice.</w:t>
      </w:r>
    </w:p>
    <w:p>
      <w:pPr>
        <w:spacing w:before="0"/>
      </w:pPr>
      <w:r>
        <w:rPr>
          <w:b w:val="0"/>
        </w:rPr>
      </w:r>
    </w:p>
    <w:p>
      <w:pPr>
        <w:spacing w:after="100" w:line="360" w:lineRule="auto" w:before="0"/>
      </w:pPr>
      <w:r>
        <w:rPr>
          <w:b w:val="0"/>
        </w:rPr>
        <w:t>86. Select the most appropriate option to fill in the blanks. As cattle are to herd so are birds to ______.</w:t>
      </w:r>
    </w:p>
    <w:p>
      <w:pPr>
        <w:spacing w:before="0"/>
      </w:pPr>
      <w:r>
        <w:rPr>
          <w:b w:val="0"/>
        </w:rPr>
      </w:r>
    </w:p>
    <w:p>
      <w:pPr>
        <w:spacing w:after="100" w:before="0"/>
      </w:pPr>
      <w:r>
        <w:rPr>
          <w:b w:val="0"/>
        </w:rPr>
        <w:t>A. flock</w:t>
      </w:r>
    </w:p>
    <w:p>
      <w:pPr>
        <w:spacing w:after="100" w:before="0"/>
      </w:pPr>
      <w:r>
        <w:rPr>
          <w:b w:val="0"/>
        </w:rPr>
        <w:t>B. litter</w:t>
      </w:r>
    </w:p>
    <w:p>
      <w:pPr>
        <w:spacing w:after="100" w:before="0"/>
      </w:pPr>
      <w:r>
        <w:rPr>
          <w:b w:val="0"/>
        </w:rPr>
        <w:t>C. pack</w:t>
      </w:r>
    </w:p>
    <w:p>
      <w:pPr>
        <w:spacing w:after="100" w:before="0"/>
      </w:pPr>
      <w:r>
        <w:rPr>
          <w:b w:val="0"/>
        </w:rPr>
        <w:t>D. streak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appropriate noun for a group of birds is "flock". When referring to a group of cattle or other grazing animals, the phrase "herd" is frequently used. According to the analogy in the statement, the relationship between a flock of birds and a herd of cattle is comparable.</w:t>
      </w:r>
    </w:p>
    <w:p>
      <w:pPr>
        <w:spacing w:before="0"/>
      </w:pPr>
      <w:r>
        <w:rPr>
          <w:b w:val="0"/>
        </w:rPr>
      </w:r>
    </w:p>
    <w:p>
      <w:pPr>
        <w:spacing w:after="100" w:line="360" w:lineRule="auto" w:before="0"/>
      </w:pPr>
      <w:r>
        <w:rPr>
          <w:b w:val="0"/>
        </w:rPr>
        <w:t>87. Select the most appropriate option to fill in blank no. 1.</w:t>
      </w:r>
    </w:p>
    <w:p>
      <w:pPr>
        <w:spacing w:before="0"/>
      </w:pPr>
      <w:r>
        <w:rPr>
          <w:b w:val="0"/>
        </w:rPr>
      </w:r>
    </w:p>
    <w:p>
      <w:pPr>
        <w:spacing w:after="100" w:before="0"/>
      </w:pPr>
      <w:r>
        <w:rPr>
          <w:b w:val="0"/>
        </w:rPr>
        <w:t>A. more big states</w:t>
      </w:r>
    </w:p>
    <w:p>
      <w:pPr>
        <w:spacing w:after="100" w:before="0"/>
      </w:pPr>
      <w:r>
        <w:rPr>
          <w:b w:val="0"/>
        </w:rPr>
        <w:t>B. big state</w:t>
      </w:r>
    </w:p>
    <w:p>
      <w:pPr>
        <w:spacing w:after="100" w:before="0"/>
      </w:pPr>
      <w:r>
        <w:rPr>
          <w:b w:val="0"/>
        </w:rPr>
        <w:t>C. biggest states</w:t>
      </w:r>
    </w:p>
    <w:p>
      <w:pPr>
        <w:spacing w:after="100" w:before="0"/>
      </w:pPr>
      <w:r>
        <w:rPr>
          <w:b w:val="0"/>
        </w:rPr>
        <w:t>D. bigger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"big" must be used in the comparative form, which implies it must be "bigger" or "more big" in the blank. However, because the statement refers to several states, we must use the superlative form, which is "biggest." The appropriate response fits the sentence's context and is grammatically accurate.</w:t>
      </w:r>
    </w:p>
    <w:p>
      <w:pPr>
        <w:spacing w:before="0"/>
      </w:pPr>
      <w:r>
        <w:rPr>
          <w:b w:val="0"/>
        </w:rPr>
      </w:r>
    </w:p>
    <w:p>
      <w:pPr>
        <w:spacing w:after="100" w:line="360" w:lineRule="auto" w:before="0"/>
      </w:pPr>
      <w:r>
        <w:rPr>
          <w:b w:val="0"/>
        </w:rPr>
        <w:t>88. Select the most appropriate option to fill in blank no. 2.</w:t>
      </w:r>
    </w:p>
    <w:p>
      <w:pPr>
        <w:spacing w:before="0"/>
      </w:pPr>
      <w:r>
        <w:rPr>
          <w:b w:val="0"/>
        </w:rPr>
      </w:r>
    </w:p>
    <w:p>
      <w:pPr>
        <w:spacing w:after="100" w:before="0"/>
      </w:pPr>
      <w:r>
        <w:rPr>
          <w:b w:val="0"/>
        </w:rPr>
        <w:t>A. organise</w:t>
      </w:r>
    </w:p>
    <w:p>
      <w:pPr>
        <w:spacing w:after="100" w:before="0"/>
      </w:pPr>
      <w:r>
        <w:rPr>
          <w:b w:val="0"/>
        </w:rPr>
        <w:t>B. organising</w:t>
      </w:r>
    </w:p>
    <w:p>
      <w:pPr>
        <w:spacing w:after="100" w:before="0"/>
      </w:pPr>
      <w:r>
        <w:rPr>
          <w:b w:val="0"/>
        </w:rPr>
        <w:t>C. have managed</w:t>
      </w:r>
    </w:p>
    <w:p>
      <w:pPr>
        <w:spacing w:after="100" w:before="0"/>
      </w:pPr>
      <w:r>
        <w:rPr>
          <w:b w:val="0"/>
        </w:rPr>
        <w:t>D. managing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basic form (infinitive) of the verb, "organise," is the proper form to use following "to." To organise is to prepare or set up a situation, activity, etc. So, option 1 is the right response.</w:t>
      </w:r>
    </w:p>
    <w:p>
      <w:pPr>
        <w:spacing w:before="0"/>
      </w:pPr>
      <w:r>
        <w:rPr>
          <w:b w:val="0"/>
        </w:rPr>
      </w:r>
    </w:p>
    <w:p>
      <w:pPr>
        <w:spacing w:after="100" w:line="360" w:lineRule="auto" w:before="0"/>
      </w:pPr>
      <w:r>
        <w:rPr>
          <w:b w:val="0"/>
        </w:rPr>
        <w:t>89. Select the most appropriate option to fill in blank no. 3.</w:t>
      </w:r>
    </w:p>
    <w:p>
      <w:pPr>
        <w:spacing w:before="0"/>
      </w:pPr>
      <w:r>
        <w:rPr>
          <w:b w:val="0"/>
        </w:rPr>
      </w:r>
    </w:p>
    <w:p>
      <w:pPr>
        <w:spacing w:after="100" w:before="0"/>
      </w:pPr>
      <w:r>
        <w:rPr>
          <w:b w:val="0"/>
        </w:rPr>
        <w:t>A. holding</w:t>
      </w:r>
    </w:p>
    <w:p>
      <w:pPr>
        <w:spacing w:after="100" w:before="0"/>
      </w:pPr>
      <w:r>
        <w:rPr>
          <w:b w:val="0"/>
        </w:rPr>
        <w:t>B. proceeding</w:t>
      </w:r>
    </w:p>
    <w:p>
      <w:pPr>
        <w:spacing w:after="100" w:before="0"/>
      </w:pPr>
      <w:r>
        <w:rPr>
          <w:b w:val="0"/>
        </w:rPr>
        <w:t>C. moving</w:t>
      </w:r>
    </w:p>
    <w:p>
      <w:pPr>
        <w:spacing w:after="100" w:before="0"/>
      </w:pPr>
      <w:r>
        <w:rPr>
          <w:b w:val="0"/>
        </w:rPr>
        <w:t>D. strengthening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"Strengthening" implies to make something more durable or sturdy. The notion of improving water infrastructure and resources is correctly described by the word "strengthening," which is in line with the objectives of the "Jal Shakti" vision.</w:t>
      </w:r>
    </w:p>
    <w:p>
      <w:pPr>
        <w:spacing w:before="0"/>
      </w:pPr>
      <w:r>
        <w:rPr>
          <w:b w:val="0"/>
        </w:rPr>
      </w:r>
    </w:p>
    <w:p>
      <w:pPr>
        <w:spacing w:after="100" w:line="360" w:lineRule="auto" w:before="0"/>
      </w:pPr>
      <w:r>
        <w:rPr>
          <w:b w:val="0"/>
        </w:rPr>
        <w:t>90. Select the most appropriate option to fill in blank no. 4.</w:t>
      </w:r>
    </w:p>
    <w:p>
      <w:pPr>
        <w:spacing w:before="0"/>
      </w:pPr>
      <w:r>
        <w:rPr>
          <w:b w:val="0"/>
        </w:rPr>
      </w:r>
    </w:p>
    <w:p>
      <w:pPr>
        <w:spacing w:after="100" w:before="0"/>
      </w:pPr>
      <w:r>
        <w:rPr>
          <w:b w:val="0"/>
        </w:rPr>
        <w:t>A. partial</w:t>
      </w:r>
    </w:p>
    <w:p>
      <w:pPr>
        <w:spacing w:after="100" w:before="0"/>
      </w:pPr>
      <w:r>
        <w:rPr>
          <w:b w:val="0"/>
        </w:rPr>
        <w:t>B. complete</w:t>
      </w:r>
    </w:p>
    <w:p>
      <w:pPr>
        <w:spacing w:after="100" w:before="0"/>
      </w:pPr>
      <w:r>
        <w:rPr>
          <w:b w:val="0"/>
        </w:rPr>
        <w:t>C. immense</w:t>
      </w:r>
    </w:p>
    <w:p>
      <w:pPr>
        <w:spacing w:after="100" w:before="0"/>
      </w:pPr>
      <w:r>
        <w:rPr>
          <w:b w:val="0"/>
        </w:rPr>
        <w:t>D. total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"Immense" refers to something that is very huge or great in scope. Example- "The mountain's immense size left us in awe." The term makes sense in the sentence's context and suggests that the blank should be filled with a word that denotes something to a very high degree.</w:t>
      </w:r>
    </w:p>
    <w:p>
      <w:pPr>
        <w:spacing w:before="0"/>
      </w:pPr>
      <w:r>
        <w:rPr>
          <w:b w:val="0"/>
        </w:rPr>
      </w:r>
    </w:p>
    <w:p>
      <w:pPr>
        <w:spacing w:after="100" w:line="360" w:lineRule="auto" w:before="0"/>
      </w:pPr>
      <w:r>
        <w:rPr>
          <w:b w:val="0"/>
        </w:rPr>
        <w:t>91. Select the most appropriate option to fill in blank no. 5.</w:t>
      </w:r>
    </w:p>
    <w:p>
      <w:pPr>
        <w:spacing w:before="0"/>
      </w:pPr>
      <w:r>
        <w:rPr>
          <w:b w:val="0"/>
        </w:rPr>
      </w:r>
    </w:p>
    <w:p>
      <w:pPr>
        <w:spacing w:after="100" w:before="0"/>
      </w:pPr>
      <w:r>
        <w:rPr>
          <w:b w:val="0"/>
        </w:rPr>
        <w:t>A. laudable</w:t>
      </w:r>
    </w:p>
    <w:p>
      <w:pPr>
        <w:spacing w:after="100" w:before="0"/>
      </w:pPr>
      <w:r>
        <w:rPr>
          <w:b w:val="0"/>
        </w:rPr>
        <w:t>B. louder</w:t>
      </w:r>
    </w:p>
    <w:p>
      <w:pPr>
        <w:spacing w:after="100" w:before="0"/>
      </w:pPr>
      <w:r>
        <w:rPr>
          <w:b w:val="0"/>
        </w:rPr>
        <w:t>C. labelled</w:t>
      </w:r>
    </w:p>
    <w:p>
      <w:pPr>
        <w:spacing w:after="100" w:before="0"/>
      </w:pPr>
      <w:r>
        <w:rPr>
          <w:b w:val="0"/>
        </w:rPr>
        <w:t>D. lower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"Laudable" refers to something that merits acclaim and praise. The word "laudable" is the most acceptable adjective to choose to describe the blank in the phrase. According to grammar rules, the adjective "laudable" changes the noun it comes before.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