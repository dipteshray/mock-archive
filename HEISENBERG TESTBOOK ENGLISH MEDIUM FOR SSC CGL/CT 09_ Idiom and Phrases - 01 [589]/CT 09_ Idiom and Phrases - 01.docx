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Choose the best alternative which best expresses the meaning of the idiom/phrase. Creature comfort</w:t>
      </w:r>
    </w:p>
    <w:p>
      <w:pPr>
        <w:spacing w:before="0"/>
      </w:pPr>
      <w:r>
        <w:rPr>
          <w:b w:val="0"/>
        </w:rPr>
      </w:r>
    </w:p>
    <w:p>
      <w:pPr>
        <w:spacing w:after="100" w:before="0"/>
      </w:pPr>
      <w:r>
        <w:rPr>
          <w:b w:val="0"/>
        </w:rPr>
        <w:t>A. A creature from outer space</w:t>
      </w:r>
    </w:p>
    <w:p>
      <w:pPr>
        <w:spacing w:after="100" w:before="0"/>
      </w:pPr>
      <w:r>
        <w:rPr>
          <w:b w:val="0"/>
        </w:rPr>
        <w:t>B. An area where nobody would like to be comfortable in any word</w:t>
      </w:r>
    </w:p>
    <w:p>
      <w:pPr>
        <w:spacing w:after="100" w:before="0"/>
      </w:pPr>
      <w:r>
        <w:rPr>
          <w:b w:val="0"/>
        </w:rPr>
        <w:t>C. Something (such as food, warmth, or special accommodations) that gives bodily comfort</w:t>
      </w:r>
    </w:p>
    <w:p>
      <w:pPr>
        <w:spacing w:after="100" w:before="0"/>
      </w:pPr>
      <w:r>
        <w:rPr>
          <w:b w:val="0"/>
        </w:rPr>
        <w:t>D. Animal or monster who does not want to be comfortable in any circumtances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"Something (such as food, warmth, or special accommodations) that gives bodily comfort". Key Points Hence, option 3 is the correct answer.</w:t>
      </w:r>
    </w:p>
    <w:p>
      <w:pPr>
        <w:spacing w:before="0"/>
      </w:pPr>
      <w:r>
        <w:rPr>
          <w:b w:val="0"/>
        </w:rPr>
        <w:t>• Let's look at the meaning of the given word. Creature comfort means "material comforts that contribute to physical ease and well-being, such as good food and accommodation (भौतिक सुख सुविधा)". Example: They appreciate all the creature comforts of home.</w:t>
      </w:r>
    </w:p>
    <w:p>
      <w:pPr>
        <w:spacing w:before="0"/>
      </w:pPr>
      <w:r>
        <w:rPr>
          <w:b w:val="0"/>
        </w:rPr>
        <w:t>• From the above lines, we can say that "Something (such as food, warmth, or special accommodations) that gives bodily comfort" is the correct meaning of the given word.</w:t>
      </w:r>
    </w:p>
    <w:p>
      <w:pPr>
        <w:spacing w:before="0"/>
      </w:pPr>
      <w:r>
        <w:rPr>
          <w:b w:val="0"/>
        </w:rPr>
      </w:r>
    </w:p>
    <w:p>
      <w:pPr>
        <w:spacing w:after="100" w:line="360" w:lineRule="auto" w:before="0"/>
      </w:pPr>
      <w:r>
        <w:rPr>
          <w:b w:val="0"/>
        </w:rPr>
        <w:t>2. Select the most appropriate proverb that conveys the meaning given in brackets in the following sentence, to fill in the blank. Jack has been hopping from job to job, seeking a perfect one. Maybe he should stick to one for a while and gain some experience. After all, _________ (Consistency and perseverance lead to progress and growth).</w:t>
      </w:r>
    </w:p>
    <w:p>
      <w:pPr>
        <w:spacing w:before="0"/>
      </w:pPr>
      <w:r>
        <w:rPr>
          <w:b w:val="0"/>
        </w:rPr>
      </w:r>
    </w:p>
    <w:p>
      <w:pPr>
        <w:spacing w:after="100" w:before="0"/>
      </w:pPr>
      <w:r>
        <w:rPr>
          <w:b w:val="0"/>
        </w:rPr>
        <w:t>A. every cloud has a silver lining</w:t>
      </w:r>
    </w:p>
    <w:p>
      <w:pPr>
        <w:spacing w:after="100" w:before="0"/>
      </w:pPr>
      <w:r>
        <w:rPr>
          <w:b w:val="0"/>
        </w:rPr>
        <w:t>B. a rolling stone gathers no moss</w:t>
      </w:r>
    </w:p>
    <w:p>
      <w:pPr>
        <w:spacing w:after="100" w:before="0"/>
      </w:pPr>
      <w:r>
        <w:rPr>
          <w:b w:val="0"/>
        </w:rPr>
        <w:t>C. the early bird gets the worm</w:t>
      </w:r>
    </w:p>
    <w:p>
      <w:pPr>
        <w:spacing w:after="100" w:before="0"/>
      </w:pPr>
      <w:r>
        <w:rPr>
          <w:b w:val="0"/>
        </w:rPr>
        <w:t>D. where there's smoke, there's fire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rolling stone gathers no moss". Key Points Additional Information</w:t>
      </w:r>
    </w:p>
    <w:p>
      <w:pPr>
        <w:spacing w:before="0"/>
      </w:pPr>
      <w:r>
        <w:rPr>
          <w:b w:val="0"/>
        </w:rPr>
        <w:t>• The sentence needs a proverb that expresses the idea that consistency and perseverance contribute to progress and growth.</w:t>
      </w:r>
    </w:p>
    <w:p>
      <w:pPr>
        <w:spacing w:before="0"/>
      </w:pPr>
      <w:r>
        <w:rPr>
          <w:b w:val="0"/>
        </w:rPr>
        <w:t>• A rolling stone gathers no moss: This proverb implies that people who keep moving, with little commitments or responsibilities are unlikely to accrue responsibilities or knowledge (symbolized by moss), or that those who keep changing their jobs or positions, do not gain any deep knowledge or expertise, i.e., remaining steady leads to growth.</w:t>
      </w:r>
    </w:p>
    <w:p>
      <w:pPr>
        <w:spacing w:before="0"/>
      </w:pPr>
      <w:r>
        <w:rPr>
          <w:b w:val="0"/>
        </w:rPr>
        <w:t>• As per the above explanation it is clear that the correct answer is "Option 2".</w:t>
      </w:r>
    </w:p>
    <w:p>
      <w:pPr>
        <w:spacing w:before="0"/>
      </w:pPr>
      <w:r>
        <w:rPr>
          <w:b w:val="0"/>
        </w:rPr>
        <w:t>• very cloud has a silver lining: This proverb conveys optimism, suggesting that every negative situation has a potential positive aspect.</w:t>
      </w:r>
    </w:p>
    <w:p>
      <w:pPr>
        <w:spacing w:before="0"/>
      </w:pPr>
      <w:r>
        <w:rPr>
          <w:b w:val="0"/>
        </w:rPr>
        <w:t>• However, it doesn't emphasize the concept of consistency and perseverance.</w:t>
      </w:r>
    </w:p>
    <w:p>
      <w:pPr>
        <w:spacing w:before="0"/>
      </w:pPr>
      <w:r>
        <w:rPr>
          <w:b w:val="0"/>
        </w:rPr>
        <w:t>• The early bird gets the worm: This is a proverb implying that success comes to those who prepare well and put in their efforts early.</w:t>
      </w:r>
    </w:p>
    <w:p>
      <w:pPr>
        <w:spacing w:before="0"/>
      </w:pPr>
      <w:r>
        <w:rPr>
          <w:b w:val="0"/>
        </w:rPr>
        <w:t>• While it does talk of effort and success, it doesn't capture the particular aspect of consistency and perseverance mentioned in the context.</w:t>
      </w:r>
    </w:p>
    <w:p>
      <w:pPr>
        <w:spacing w:before="0"/>
      </w:pPr>
      <w:r>
        <w:rPr>
          <w:b w:val="0"/>
        </w:rPr>
        <w:t>• Where there's smoke, there's fire: This proverb suggests that accusations or rumors often have some basis in the truth, and it doesn't fit the context which is about consistency, perseverance, and job stability leading to growth.</w:t>
      </w:r>
    </w:p>
    <w:p>
      <w:pPr>
        <w:spacing w:before="0"/>
      </w:pPr>
      <w:r>
        <w:rPr>
          <w:b w:val="0"/>
        </w:rPr>
      </w:r>
    </w:p>
    <w:p>
      <w:pPr>
        <w:spacing w:after="100" w:line="360" w:lineRule="auto" w:before="0"/>
      </w:pPr>
      <w:r>
        <w:rPr>
          <w:b w:val="0"/>
        </w:rPr>
        <w:t>3. Direction: Select the most appropriate idiom that can substitute the underlined segment in the given sentence. Vinay missed his flight, but good luck came to him from bad circumstances as the flight crashed into the sea.</w:t>
      </w:r>
    </w:p>
    <w:p>
      <w:pPr>
        <w:spacing w:before="0"/>
      </w:pPr>
      <w:r>
        <w:rPr>
          <w:b w:val="0"/>
        </w:rPr>
      </w:r>
    </w:p>
    <w:p>
      <w:pPr>
        <w:spacing w:after="100" w:before="0"/>
      </w:pPr>
      <w:r>
        <w:rPr>
          <w:b w:val="0"/>
        </w:rPr>
        <w:t>A. it was a tinker's curse</w:t>
      </w:r>
    </w:p>
    <w:p>
      <w:pPr>
        <w:spacing w:after="100" w:before="0"/>
      </w:pPr>
      <w:r>
        <w:rPr>
          <w:b w:val="0"/>
        </w:rPr>
        <w:t>B. it was counting his blessings</w:t>
      </w:r>
    </w:p>
    <w:p>
      <w:pPr>
        <w:spacing w:after="100" w:before="0"/>
      </w:pPr>
      <w:r>
        <w:rPr>
          <w:b w:val="0"/>
        </w:rPr>
        <w:t>C. it was a blessing and a curse</w:t>
      </w:r>
    </w:p>
    <w:p>
      <w:pPr>
        <w:spacing w:after="100" w:before="0"/>
      </w:pPr>
      <w:r>
        <w:rPr>
          <w:b w:val="0"/>
        </w:rPr>
        <w:t>D. it was a blessing in disguise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expression "it was a blessing in disguise" means that something initially perceived as a negative or unfortunate event turns out to have positive, beneficial, or advantageous consequences in the long run. Example: After losing my job, I thought it was a disaster, but looking back, it was a blessing in disguise.</w:t>
      </w:r>
    </w:p>
    <w:p>
      <w:pPr>
        <w:spacing w:before="0"/>
      </w:pPr>
      <w:r>
        <w:rPr>
          <w:b w:val="0"/>
        </w:rPr>
      </w:r>
    </w:p>
    <w:p>
      <w:pPr>
        <w:spacing w:after="100" w:line="360" w:lineRule="auto" w:before="0"/>
      </w:pPr>
      <w:r>
        <w:rPr>
          <w:b w:val="0"/>
        </w:rPr>
        <w:t>4. Select the alternative which best express the meaning of the idioms/phrase. For good</w:t>
      </w:r>
    </w:p>
    <w:p>
      <w:pPr>
        <w:spacing w:before="0"/>
      </w:pPr>
      <w:r>
        <w:rPr>
          <w:b w:val="0"/>
        </w:rPr>
      </w:r>
    </w:p>
    <w:p>
      <w:pPr>
        <w:spacing w:after="100" w:before="0"/>
      </w:pPr>
      <w:r>
        <w:rPr>
          <w:b w:val="0"/>
        </w:rPr>
        <w:t>A. Permanently</w:t>
      </w:r>
    </w:p>
    <w:p>
      <w:pPr>
        <w:spacing w:after="100" w:before="0"/>
      </w:pPr>
      <w:r>
        <w:rPr>
          <w:b w:val="0"/>
        </w:rPr>
        <w:t>B. For a better result</w:t>
      </w:r>
    </w:p>
    <w:p>
      <w:pPr>
        <w:spacing w:after="100" w:before="0"/>
      </w:pPr>
      <w:r>
        <w:rPr>
          <w:b w:val="0"/>
        </w:rPr>
        <w:t>C. Definitely</w:t>
      </w:r>
    </w:p>
    <w:p>
      <w:pPr>
        <w:spacing w:after="100" w:before="0"/>
      </w:pPr>
      <w:r>
        <w:rPr>
          <w:b w:val="0"/>
        </w:rPr>
        <w:t>D. Genuinely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"Permanently". Key Points Additional Information</w:t>
      </w:r>
    </w:p>
    <w:p>
      <w:pPr>
        <w:spacing w:before="0"/>
      </w:pPr>
      <w:r>
        <w:rPr>
          <w:b w:val="0"/>
        </w:rPr>
        <w:t>• 'For good' is an idiom that means forever, or for the last time, indicating that the action is unlikely to change in the future. ('हमेशा के लिए') Example: He left the town for good after the incident.</w:t>
      </w:r>
    </w:p>
    <w:p>
      <w:pPr>
        <w:spacing w:before="0"/>
      </w:pPr>
      <w:r>
        <w:rPr>
          <w:b w:val="0"/>
        </w:rPr>
        <w:t>• 'Permanently' directly reflects the meaning of 'for good' as it implies something continuing without change over an indefinite period. ('स्थायी रूप से') Example: They've permanently relocated to Canada.</w:t>
      </w:r>
    </w:p>
    <w:p>
      <w:pPr>
        <w:spacing w:before="0"/>
      </w:pPr>
      <w:r>
        <w:rPr>
          <w:b w:val="0"/>
        </w:rPr>
        <w:t>• Therefore, the correct answer is- 'Option 1'.</w:t>
      </w:r>
    </w:p>
    <w:p>
      <w:pPr>
        <w:spacing w:before="0"/>
      </w:pPr>
      <w:r>
        <w:rPr>
          <w:b w:val="0"/>
        </w:rPr>
        <w:t>• 'For a better result' means to improve the outcome. ('बेहतर परिणाम के लिए')</w:t>
      </w:r>
    </w:p>
    <w:p>
      <w:pPr>
        <w:spacing w:before="0"/>
      </w:pPr>
      <w:r>
        <w:rPr>
          <w:b w:val="0"/>
        </w:rPr>
        <w:t>• 'Definitely' refers to a situation without any doubt. (निश्चित रूप से')</w:t>
      </w:r>
    </w:p>
    <w:p>
      <w:pPr>
        <w:spacing w:before="0"/>
      </w:pPr>
      <w:r>
        <w:rPr>
          <w:b w:val="0"/>
        </w:rPr>
        <w:t>• 'Genuinely' means in a truthful or honest manner, and it is ('वास्तव में')</w:t>
      </w:r>
    </w:p>
    <w:p>
      <w:pPr>
        <w:spacing w:before="0"/>
      </w:pPr>
      <w:r>
        <w:rPr>
          <w:b w:val="0"/>
        </w:rPr>
      </w:r>
    </w:p>
    <w:p>
      <w:pPr>
        <w:spacing w:after="100" w:line="360" w:lineRule="auto" w:before="0"/>
      </w:pPr>
      <w:r>
        <w:rPr>
          <w:b w:val="0"/>
        </w:rPr>
        <w:t>5. Some phrases are given below together with their meanings. Choose the correct meaning of the phrase. Blows his own trumpet</w:t>
      </w:r>
    </w:p>
    <w:p>
      <w:pPr>
        <w:spacing w:before="0"/>
      </w:pPr>
      <w:r>
        <w:rPr>
          <w:b w:val="0"/>
        </w:rPr>
      </w:r>
    </w:p>
    <w:p>
      <w:pPr>
        <w:spacing w:after="100" w:before="0"/>
      </w:pPr>
      <w:r>
        <w:rPr>
          <w:b w:val="0"/>
        </w:rPr>
        <w:t>A. plays music on the trumpet</w:t>
      </w:r>
    </w:p>
    <w:p>
      <w:pPr>
        <w:spacing w:after="100" w:before="0"/>
      </w:pPr>
      <w:r>
        <w:rPr>
          <w:b w:val="0"/>
        </w:rPr>
        <w:t>B. praises himself</w:t>
      </w:r>
    </w:p>
    <w:p>
      <w:pPr>
        <w:spacing w:after="100" w:before="0"/>
      </w:pPr>
      <w:r>
        <w:rPr>
          <w:b w:val="0"/>
        </w:rPr>
        <w:t>C. admonishes others</w:t>
      </w:r>
    </w:p>
    <w:p>
      <w:pPr>
        <w:spacing w:after="100" w:before="0"/>
      </w:pPr>
      <w:r>
        <w:rPr>
          <w:b w:val="0"/>
        </w:rPr>
        <w:t>D. praises others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praises himself. Key Points Therefore, the correct answer is: Option 2. Additional Information Here are the other options explained along with their Hindi meanings and example sentences:</w:t>
      </w:r>
    </w:p>
    <w:p>
      <w:pPr>
        <w:spacing w:before="0"/>
      </w:pPr>
      <w:r>
        <w:rPr>
          <w:b w:val="0"/>
        </w:rPr>
        <w:t>• The phrase "Blows his own trumpet" means someone who praises themselves or boasts about their achievements. (अपनी प्रशंसा करना) Example: He is always blowing his own trumpet about how successful he is in his career.</w:t>
      </w:r>
    </w:p>
    <w:p>
      <w:pPr>
        <w:spacing w:before="0"/>
      </w:pPr>
      <w:r>
        <w:rPr>
          <w:b w:val="0"/>
        </w:rPr>
        <w:t>• "Praises himself" refers to the act of speaking highly of one's own achievements or qualities. (अपनी प्रशंसा करना) Example: She praised herself for completing the project ahead of time.</w:t>
      </w:r>
    </w:p>
    <w:p>
      <w:pPr>
        <w:spacing w:before="0"/>
      </w:pPr>
      <w:r>
        <w:rPr>
          <w:b w:val="0"/>
        </w:rPr>
        <w:t>• Hence, we can infer that the correct meaning of "Blows his own trumpet" is "praises himself."</w:t>
      </w:r>
    </w:p>
    <w:p>
      <w:pPr>
        <w:spacing w:before="0"/>
      </w:pPr>
      <w:r>
        <w:rPr>
          <w:b w:val="0"/>
        </w:rPr>
        <w:t>• Option 1: Plays music on the trumpet (तुरही पर संगीत बजाना): Refers to the act of playing a musical instrument called a trumpet. Example: The musician played beautiful melodies on his trumpet during the concert.</w:t>
      </w:r>
    </w:p>
    <w:p>
      <w:pPr>
        <w:spacing w:before="0"/>
      </w:pPr>
      <w:r>
        <w:rPr>
          <w:b w:val="0"/>
        </w:rPr>
        <w:t>• Option 3: Admonishes others (दूसरों को डांटना): Refers to the act of scolding or reprimanding others. Example: The teacher admonishes students who fail to complete their homework.</w:t>
      </w:r>
    </w:p>
    <w:p>
      <w:pPr>
        <w:spacing w:before="0"/>
      </w:pPr>
      <w:r>
        <w:rPr>
          <w:b w:val="0"/>
        </w:rPr>
        <w:t>• Option 4: Praises others (दूसरों की प्रशंसा करना): Refers to speaking highly or appreciating someone else's achievements or qualities. Example: She praised others for their hard work and dedication.</w:t>
      </w:r>
    </w:p>
    <w:p>
      <w:pPr>
        <w:spacing w:before="0"/>
      </w:pPr>
      <w:r>
        <w:rPr>
          <w:b w:val="0"/>
        </w:rPr>
      </w:r>
    </w:p>
    <w:p>
      <w:pPr>
        <w:spacing w:after="100" w:line="360" w:lineRule="auto" w:before="0"/>
      </w:pPr>
      <w:r>
        <w:rPr>
          <w:b w:val="0"/>
        </w:rPr>
        <w:t>6. Directions: Each of the following questions has underlined idioms/phrases. Each sentence is followed by four options. Choose the option that best describes the meaning of the underlined idiom/phrase. He turned down the new assignment; he felt that he already had too many irons in the fire.</w:t>
      </w:r>
    </w:p>
    <w:p>
      <w:pPr>
        <w:spacing w:before="0"/>
      </w:pPr>
      <w:r>
        <w:rPr>
          <w:b w:val="0"/>
        </w:rPr>
      </w:r>
    </w:p>
    <w:p>
      <w:pPr>
        <w:spacing w:after="100" w:before="0"/>
      </w:pPr>
      <w:r>
        <w:rPr>
          <w:b w:val="0"/>
        </w:rPr>
        <w:t>A. Having involvement in illegal activities</w:t>
      </w:r>
    </w:p>
    <w:p>
      <w:pPr>
        <w:spacing w:after="100" w:before="0"/>
      </w:pPr>
      <w:r>
        <w:rPr>
          <w:b w:val="0"/>
        </w:rPr>
        <w:t>B. Having problems in completing tasks</w:t>
      </w:r>
    </w:p>
    <w:p>
      <w:pPr>
        <w:spacing w:after="100" w:before="0"/>
      </w:pPr>
      <w:r>
        <w:rPr>
          <w:b w:val="0"/>
        </w:rPr>
        <w:t>C. Having financial hurdles</w:t>
      </w:r>
    </w:p>
    <w:p>
      <w:pPr>
        <w:spacing w:after="100" w:before="0"/>
      </w:pPr>
      <w:r>
        <w:rPr>
          <w:b w:val="0"/>
        </w:rPr>
        <w:t>D. Having multiple tasks to complete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'Having multiple tasks to complete'. Key Points Therefore, the correct answer is 'Option 4'. Additional Information</w:t>
      </w:r>
    </w:p>
    <w:p>
      <w:pPr>
        <w:spacing w:before="0"/>
      </w:pPr>
      <w:r>
        <w:rPr>
          <w:b w:val="0"/>
        </w:rPr>
        <w:t>• The phrase used in the sentence is "irons in the fire".</w:t>
      </w:r>
    </w:p>
    <w:p>
      <w:pPr>
        <w:spacing w:before="0"/>
      </w:pPr>
      <w:r>
        <w:rPr>
          <w:b w:val="0"/>
        </w:rPr>
        <w:t>• The idiom 'irons in the fire' refers to having several ongoing projects, tasks, or commitments concurrently.</w:t>
      </w:r>
    </w:p>
    <w:p>
      <w:pPr>
        <w:spacing w:before="0"/>
      </w:pPr>
      <w:r>
        <w:rPr>
          <w:b w:val="0"/>
        </w:rPr>
        <w:t>• It is generally used in the context of juggling multiple tasks or responsibilities at once.</w:t>
      </w:r>
    </w:p>
    <w:p>
      <w:pPr>
        <w:spacing w:before="0"/>
      </w:pPr>
      <w:r>
        <w:rPr>
          <w:b w:val="0"/>
        </w:rPr>
        <w:t>• In this sentence, "He turned down the new assignment; he felt that he already had too many irons in the fire" suggests that he declined the new task because he already had too many tasks or commitments to handle.</w:t>
      </w:r>
    </w:p>
    <w:p>
      <w:pPr>
        <w:spacing w:before="0"/>
      </w:pPr>
      <w:r>
        <w:rPr>
          <w:b w:val="0"/>
        </w:rPr>
        <w:t>• The option 'Having involvement in illegal activities' is incorrect because the idiom ‘irons in the fire’ does not suggest illegality.</w:t>
      </w:r>
    </w:p>
    <w:p>
      <w:pPr>
        <w:spacing w:before="0"/>
      </w:pPr>
      <w:r>
        <w:rPr>
          <w:b w:val="0"/>
        </w:rPr>
        <w:t>• 'Having problems in completing tasks' is not entirely accurate, as the idiom does not necessarily imply difficulty or trouble in completion; rather, it indicates the volume or number of simultaneous tasks.</w:t>
      </w:r>
    </w:p>
    <w:p>
      <w:pPr>
        <w:spacing w:before="0"/>
      </w:pPr>
      <w:r>
        <w:rPr>
          <w:b w:val="0"/>
        </w:rPr>
        <w:t>• 'Having financial hurdles' is not related with the phrase because it implies financial problems, which is not the context here.</w:t>
      </w:r>
    </w:p>
    <w:p>
      <w:pPr>
        <w:spacing w:before="0"/>
      </w:pPr>
      <w:r>
        <w:rPr>
          <w:b w:val="0"/>
        </w:rPr>
      </w:r>
    </w:p>
    <w:p>
      <w:pPr>
        <w:spacing w:after="100" w:line="360" w:lineRule="auto" w:before="0"/>
      </w:pPr>
      <w:r>
        <w:rPr>
          <w:b w:val="0"/>
        </w:rPr>
        <w:t>7. Choose the correct meaning of the idiom : In the same boat</w:t>
      </w:r>
    </w:p>
    <w:p>
      <w:pPr>
        <w:spacing w:before="0"/>
      </w:pPr>
      <w:r>
        <w:rPr>
          <w:b w:val="0"/>
        </w:rPr>
      </w:r>
    </w:p>
    <w:p>
      <w:pPr>
        <w:spacing w:after="100" w:before="0"/>
      </w:pPr>
      <w:r>
        <w:rPr>
          <w:b w:val="0"/>
        </w:rPr>
        <w:t>A. At the centre of attention</w:t>
      </w:r>
    </w:p>
    <w:p>
      <w:pPr>
        <w:spacing w:after="100" w:before="0"/>
      </w:pPr>
      <w:r>
        <w:rPr>
          <w:b w:val="0"/>
        </w:rPr>
        <w:t>B. In a superior position</w:t>
      </w:r>
    </w:p>
    <w:p>
      <w:pPr>
        <w:spacing w:after="100" w:before="0"/>
      </w:pPr>
      <w:r>
        <w:rPr>
          <w:b w:val="0"/>
        </w:rPr>
        <w:t>C. In the same situation</w:t>
      </w:r>
    </w:p>
    <w:p>
      <w:pPr>
        <w:spacing w:after="100" w:before="0"/>
      </w:pPr>
      <w:r>
        <w:rPr>
          <w:b w:val="0"/>
        </w:rPr>
        <w:t>D. In disgrace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 the same situation. Key Points Therefore, the correct answer is: Option 3 i.e. In the same situation. Additional Information Here are the other options explained along with their Hindi meanings and example sentences:</w:t>
      </w:r>
    </w:p>
    <w:p>
      <w:pPr>
        <w:spacing w:before="0"/>
      </w:pPr>
      <w:r>
        <w:rPr>
          <w:b w:val="0"/>
        </w:rPr>
        <w:t>• The idiom "In the same boat" means to be in the same situation or facing the same challenges as others. (एक ही स्थिति में होना) Example: We're all in the same boat, so let's support each other during these tough times.</w:t>
      </w:r>
    </w:p>
    <w:p>
      <w:pPr>
        <w:spacing w:before="0"/>
      </w:pPr>
      <w:r>
        <w:rPr>
          <w:b w:val="0"/>
        </w:rPr>
        <w:t>• "In the same situation" means experiencing the same conditions or circumstances as someone else. (एक ही स्थिति में होना) Example: Both of us are in the same situation, struggling to find a job.</w:t>
      </w:r>
    </w:p>
    <w:p>
      <w:pPr>
        <w:spacing w:before="0"/>
      </w:pPr>
      <w:r>
        <w:rPr>
          <w:b w:val="0"/>
        </w:rPr>
        <w:t>• At the centre of attention (ध्यान के केंद्र में): Being the main focus of people's interest or attention. Example: The celebrity was at the centre of attention at the gala event.</w:t>
      </w:r>
    </w:p>
    <w:p>
      <w:pPr>
        <w:spacing w:before="0"/>
      </w:pPr>
      <w:r>
        <w:rPr>
          <w:b w:val="0"/>
        </w:rPr>
        <w:t>• In a superior position (उच्च स्थिति में): Being in a higher or more advantageous position. Example: As the manager, she is in a superior position compared to her colleagues.</w:t>
      </w:r>
    </w:p>
    <w:p>
      <w:pPr>
        <w:spacing w:before="0"/>
      </w:pPr>
      <w:r>
        <w:rPr>
          <w:b w:val="0"/>
        </w:rPr>
        <w:t>• In disgrace (अपमान में): Being in a state of shame or loss of respect. Example: He left the company in disgrace after the scandal.</w:t>
      </w:r>
    </w:p>
    <w:p>
      <w:pPr>
        <w:spacing w:before="0"/>
      </w:pPr>
      <w:r>
        <w:rPr>
          <w:b w:val="0"/>
        </w:rPr>
      </w:r>
    </w:p>
    <w:p>
      <w:pPr>
        <w:spacing w:after="100" w:line="360" w:lineRule="auto" w:before="0"/>
      </w:pPr>
      <w:r>
        <w:rPr>
          <w:b w:val="0"/>
        </w:rPr>
        <w:t>8. Choose the correct idiom that can fit in the blank to make the sentence grammatically and meaningfully correct. This is to help her to ___________ with her early upbringing and make sense of past experiences.</w:t>
      </w:r>
    </w:p>
    <w:p>
      <w:pPr>
        <w:spacing w:before="0"/>
      </w:pPr>
      <w:r>
        <w:rPr>
          <w:b w:val="0"/>
        </w:rPr>
      </w:r>
    </w:p>
    <w:p>
      <w:pPr>
        <w:spacing w:after="100" w:before="0"/>
      </w:pPr>
      <w:r>
        <w:rPr>
          <w:b w:val="0"/>
        </w:rPr>
        <w:t>A. A foot in the door</w:t>
      </w:r>
    </w:p>
    <w:p>
      <w:pPr>
        <w:spacing w:after="100" w:before="0"/>
      </w:pPr>
      <w:r>
        <w:rPr>
          <w:b w:val="0"/>
        </w:rPr>
        <w:t>B. Come to terms</w:t>
      </w:r>
    </w:p>
    <w:p>
      <w:pPr>
        <w:spacing w:after="100" w:before="0"/>
      </w:pPr>
      <w:r>
        <w:rPr>
          <w:b w:val="0"/>
        </w:rPr>
        <w:t>C. A heart of gold</w:t>
      </w:r>
    </w:p>
    <w:p>
      <w:pPr>
        <w:spacing w:after="100" w:before="0"/>
      </w:pPr>
      <w:r>
        <w:rPr>
          <w:b w:val="0"/>
        </w:rPr>
        <w:t>D. Turn turtle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"Come to terms". Key Points</w:t>
      </w:r>
    </w:p>
    <w:p>
      <w:pPr>
        <w:spacing w:before="0"/>
      </w:pPr>
      <w:r>
        <w:rPr>
          <w:b w:val="0"/>
        </w:rPr>
        <w:t>• The idiom "come to terms" means to accept and deal with a difficult or troubling situation.</w:t>
      </w:r>
    </w:p>
    <w:p>
      <w:pPr>
        <w:spacing w:before="0"/>
      </w:pPr>
      <w:r>
        <w:rPr>
          <w:b w:val="0"/>
        </w:rPr>
        <w:t>• It is used when someone needs to understand, acknowledge, or adapt to something difficult or troubling in their life.</w:t>
      </w:r>
    </w:p>
    <w:p>
      <w:pPr>
        <w:spacing w:before="0"/>
      </w:pPr>
      <w:r>
        <w:rPr>
          <w:b w:val="0"/>
        </w:rPr>
        <w:t>• In this context, the phrase "come to terms" fits perfectly, as it conveys the idea of accepting and understanding one's past experiences and upbringing, which can often be a difficult process.</w:t>
      </w:r>
    </w:p>
    <w:p>
      <w:pPr>
        <w:spacing w:before="0"/>
      </w:pPr>
      <w:r>
        <w:rPr>
          <w:b w:val="0"/>
        </w:rPr>
        <w:t>• An example sentence using this idiom could be: "After many years of denial, he finally came to terms with the fact that he had made some mistakes in his past."</w:t>
      </w:r>
    </w:p>
    <w:p>
      <w:pPr>
        <w:spacing w:before="0"/>
      </w:pPr>
      <w:r>
        <w:rPr>
          <w:b w:val="0"/>
        </w:rPr>
        <w:t>• Hence, the correct answer will be Option 2.</w:t>
      </w:r>
    </w:p>
    <w:p>
      <w:pPr>
        <w:spacing w:before="0"/>
      </w:pPr>
      <w:r>
        <w:rPr>
          <w:b w:val="0"/>
        </w:rPr>
      </w:r>
    </w:p>
    <w:p>
      <w:pPr>
        <w:spacing w:after="100" w:line="360" w:lineRule="auto" w:before="0"/>
      </w:pPr>
      <w:r>
        <w:rPr>
          <w:b w:val="0"/>
        </w:rPr>
        <w:t>9. Direction: Select the most appropriate meaning of the given proverb. It’s better to be safe than sorry.</w:t>
      </w:r>
    </w:p>
    <w:p>
      <w:pPr>
        <w:spacing w:before="0"/>
      </w:pPr>
      <w:r>
        <w:rPr>
          <w:b w:val="0"/>
        </w:rPr>
      </w:r>
    </w:p>
    <w:p>
      <w:pPr>
        <w:spacing w:after="100" w:before="0"/>
      </w:pPr>
      <w:r>
        <w:rPr>
          <w:b w:val="0"/>
        </w:rPr>
        <w:t>A. When someone is in a difficult situation, she/he will take any available opportunity to come out of it.</w:t>
      </w:r>
    </w:p>
    <w:p>
      <w:pPr>
        <w:spacing w:after="100" w:before="0"/>
      </w:pPr>
      <w:r>
        <w:rPr>
          <w:b w:val="0"/>
        </w:rPr>
        <w:t>B. It's foolish to be cautious and careful than to be hasty or rash.</w:t>
      </w:r>
    </w:p>
    <w:p>
      <w:pPr>
        <w:spacing w:after="100" w:before="0"/>
      </w:pPr>
      <w:r>
        <w:rPr>
          <w:b w:val="0"/>
        </w:rPr>
        <w:t>C. Fools lose money because of their foolish conduct.</w:t>
      </w:r>
    </w:p>
    <w:p>
      <w:pPr>
        <w:spacing w:after="100" w:before="0"/>
      </w:pPr>
      <w:r>
        <w:rPr>
          <w:b w:val="0"/>
        </w:rPr>
        <w:t>D. It's wiser to be cautious and careful than to be hasty or rash.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 should always take any necessary precautions.' Key Points</w:t>
      </w:r>
    </w:p>
    <w:p>
      <w:pPr>
        <w:spacing w:before="0"/>
      </w:pPr>
      <w:r>
        <w:rPr>
          <w:b w:val="0"/>
        </w:rPr>
        <w:t>• The meaning of the proverb - it's wiser to be cautious and careful than to be hasty or rash and so do something you may later regret. Proverb 'It’s better to be safe than sorry' का अर्थ लापरवाह होने के बजाय सावधान रहना और जोखिम से खुद को बचाना बुद्धिमानी है। Example: Make sure you take an umbrella – I know it's sunny now, but better safe than sorry.</w:t>
      </w:r>
    </w:p>
    <w:p>
      <w:pPr>
        <w:spacing w:before="0"/>
      </w:pPr>
      <w:r>
        <w:rPr>
          <w:b w:val="0"/>
        </w:rPr>
        <w:t>• Therefore, the most appropriate meaning of the given proverb is 'It's wiser to be cautious and careful than to be hasty or rash.'</w:t>
      </w:r>
    </w:p>
    <w:p>
      <w:pPr>
        <w:spacing w:before="0"/>
      </w:pPr>
      <w:r>
        <w:rPr>
          <w:b w:val="0"/>
        </w:rPr>
        <w:t>• Thus, the correct answer is Option 4.</w:t>
      </w:r>
    </w:p>
    <w:p>
      <w:pPr>
        <w:spacing w:before="0"/>
      </w:pPr>
      <w:r>
        <w:rPr>
          <w:b w:val="0"/>
        </w:rPr>
      </w:r>
    </w:p>
    <w:p>
      <w:pPr>
        <w:spacing w:after="100" w:line="360" w:lineRule="auto" w:before="0"/>
      </w:pPr>
      <w:r>
        <w:rPr>
          <w:b w:val="0"/>
        </w:rPr>
        <w:t>10. Direction: Select the alternative which best describes the use of the underlined idiomatic expression in the following sentence. My cousin was caught stealing, he now has to face the music.</w:t>
      </w:r>
    </w:p>
    <w:p>
      <w:pPr>
        <w:spacing w:before="0"/>
      </w:pPr>
      <w:r>
        <w:rPr>
          <w:b w:val="0"/>
        </w:rPr>
      </w:r>
    </w:p>
    <w:p>
      <w:pPr>
        <w:spacing w:after="100" w:before="0"/>
      </w:pPr>
      <w:r>
        <w:rPr>
          <w:b w:val="0"/>
        </w:rPr>
        <w:t>A. face the cop</w:t>
      </w:r>
    </w:p>
    <w:p>
      <w:pPr>
        <w:spacing w:after="100" w:before="0"/>
      </w:pPr>
      <w:r>
        <w:rPr>
          <w:b w:val="0"/>
        </w:rPr>
        <w:t>B. attempt to defend oneself</w:t>
      </w:r>
    </w:p>
    <w:p>
      <w:pPr>
        <w:spacing w:after="100" w:before="0"/>
      </w:pPr>
      <w:r>
        <w:rPr>
          <w:b w:val="0"/>
        </w:rPr>
        <w:t>C. ask for forgiveness</w:t>
      </w:r>
    </w:p>
    <w:p>
      <w:pPr>
        <w:spacing w:after="100" w:before="0"/>
      </w:pPr>
      <w:r>
        <w:rPr>
          <w:b w:val="0"/>
        </w:rPr>
        <w:t>D. suffer the consequences of his actions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"suffer the consequences of his actions". Key Points Therefore, the correct answer is "Option 4".</w:t>
      </w:r>
    </w:p>
    <w:p>
      <w:pPr>
        <w:spacing w:before="0"/>
      </w:pPr>
      <w:r>
        <w:rPr>
          <w:b w:val="0"/>
        </w:rPr>
        <w:t>• The phrase "face the music" refers to accepting or dealing with the unpleasant results of one's actions, especially when those results are unavoidable or inevitable.</w:t>
      </w:r>
    </w:p>
    <w:p>
      <w:pPr>
        <w:spacing w:before="0"/>
      </w:pPr>
      <w:r>
        <w:rPr>
          <w:b w:val="0"/>
        </w:rPr>
        <w:t>• This idiom often has a negative connotation, and it's applied when someone is about to confront a difficult or unpleasant situation, often as a result of their own actions or decisions. For Example - After neglecting his studies all semester, John had to face the music when he failed his final exam.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