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combination of letters that when sequentially placed in the blanks of the given series will complete the series. _TUVTR_WU_UXVN_Y</w:t>
      </w:r>
    </w:p>
    <w:p>
      <w:pPr>
        <w:spacing w:before="0"/>
      </w:pPr>
      <w:r>
        <w:rPr>
          <w:b w:val="0"/>
        </w:rPr>
      </w:r>
    </w:p>
    <w:p>
      <w:pPr>
        <w:spacing w:after="100" w:before="0"/>
      </w:pPr>
      <w:r>
        <w:rPr>
          <w:b w:val="0"/>
        </w:rPr>
        <w:t>A. SUUP</w:t>
      </w:r>
    </w:p>
    <w:p>
      <w:pPr>
        <w:spacing w:after="100" w:before="0"/>
      </w:pPr>
      <w:r>
        <w:rPr>
          <w:b w:val="0"/>
        </w:rPr>
        <w:t>B. SUPU</w:t>
      </w:r>
    </w:p>
    <w:p>
      <w:pPr>
        <w:spacing w:after="100" w:before="0"/>
      </w:pPr>
      <w:r>
        <w:rPr>
          <w:b w:val="0"/>
        </w:rPr>
        <w:t>C. SVUP</w:t>
      </w:r>
    </w:p>
    <w:p>
      <w:pPr>
        <w:spacing w:after="100" w:before="0"/>
      </w:pPr>
      <w:r>
        <w:rPr>
          <w:b w:val="0"/>
        </w:rPr>
        <w:t>D. PSVU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SUPU → STUV / TRUW / UPUX / VNUY</w:t>
      </w:r>
    </w:p>
    <w:p>
      <w:pPr>
        <w:spacing w:before="0"/>
      </w:pPr>
      <w:r>
        <w:rPr>
          <w:b w:val="0"/>
        </w:rPr>
      </w:r>
    </w:p>
    <w:p>
      <w:pPr>
        <w:spacing w:after="100" w:line="360" w:lineRule="auto" w:before="0"/>
      </w:pPr>
      <w:r>
        <w:rPr>
          <w:b w:val="0"/>
        </w:rPr>
        <w:t>2. Three statements are given, followed by three conclusions numbered I, II and III. Assuming the statements to be true, even if they seem to be at variance with commonly known facts, decide which of the conclusions logically follow(s) from the statements. Statements: All spoons are forks. All forks are knives. No knife is a spatula. Conclusions: I. Some knives are spoons. II. No fork is a spatula. III. Some spoons are spatulas.</w:t>
      </w:r>
    </w:p>
    <w:p>
      <w:pPr>
        <w:spacing w:before="0"/>
      </w:pPr>
      <w:r>
        <w:rPr>
          <w:b w:val="0"/>
        </w:rPr>
      </w:r>
    </w:p>
    <w:p>
      <w:pPr>
        <w:spacing w:after="100" w:before="0"/>
      </w:pPr>
      <w:r>
        <w:rPr>
          <w:b w:val="0"/>
        </w:rPr>
        <w:t>A. Only conclusions I and II follow</w:t>
      </w:r>
    </w:p>
    <w:p>
      <w:pPr>
        <w:spacing w:after="100" w:before="0"/>
      </w:pPr>
      <w:r>
        <w:rPr>
          <w:b w:val="0"/>
        </w:rPr>
        <w:t>B. Neither conclusion follows</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knives are spoons. - True (because All spoons are forks, and All forks are knives. So, Some knives are spoons too) II. No fork is a spatula. - True (because All forks are knives and No knife is a spatula. So, No fork is a spatula it is true)</w:t>
      </w:r>
    </w:p>
    <w:p>
      <w:pPr>
        <w:spacing w:before="0"/>
      </w:pPr>
      <w:r>
        <w:rPr>
          <w:b w:val="0"/>
        </w:rPr>
      </w:r>
    </w:p>
    <w:p>
      <w:pPr>
        <w:spacing w:after="100" w:line="360" w:lineRule="auto" w:before="0"/>
      </w:pPr>
      <w:r>
        <w:rPr>
          <w:b w:val="0"/>
        </w:rPr>
        <w:t>3. Select the number from the given options to complete the series. 32, 36, 44, 56, 72, ___</w:t>
      </w:r>
    </w:p>
    <w:p>
      <w:pPr>
        <w:spacing w:before="0"/>
      </w:pPr>
      <w:r>
        <w:rPr>
          <w:b w:val="0"/>
        </w:rPr>
      </w:r>
    </w:p>
    <w:p>
      <w:pPr>
        <w:spacing w:after="100" w:before="0"/>
      </w:pPr>
      <w:r>
        <w:rPr>
          <w:b w:val="0"/>
        </w:rPr>
        <w:t>A. 92</w:t>
      </w:r>
    </w:p>
    <w:p>
      <w:pPr>
        <w:spacing w:after="100" w:before="0"/>
      </w:pPr>
      <w:r>
        <w:rPr>
          <w:b w:val="0"/>
        </w:rPr>
        <w:t>B. 90</w:t>
      </w:r>
    </w:p>
    <w:p>
      <w:pPr>
        <w:spacing w:after="100" w:before="0"/>
      </w:pPr>
      <w:r>
        <w:rPr>
          <w:b w:val="0"/>
        </w:rPr>
        <w:t>C. 98</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will come in place of the question mark (?) in the following equation, if ‘+’ and ‘–’ are interchanged and ‘×’ and ‘÷’ are interchanged? 125 ÷ 5 + 1809 × 9 – 14 = ?</w:t>
      </w:r>
    </w:p>
    <w:p>
      <w:pPr>
        <w:spacing w:before="0"/>
      </w:pPr>
      <w:r>
        <w:rPr>
          <w:b w:val="0"/>
        </w:rPr>
      </w:r>
    </w:p>
    <w:p>
      <w:pPr>
        <w:spacing w:after="100" w:before="0"/>
      </w:pPr>
      <w:r>
        <w:rPr>
          <w:b w:val="0"/>
        </w:rPr>
        <w:t>A. 384</w:t>
      </w:r>
    </w:p>
    <w:p>
      <w:pPr>
        <w:spacing w:after="100" w:before="0"/>
      </w:pPr>
      <w:r>
        <w:rPr>
          <w:b w:val="0"/>
        </w:rPr>
        <w:t>B. 438</w:t>
      </w:r>
    </w:p>
    <w:p>
      <w:pPr>
        <w:spacing w:after="100" w:before="0"/>
      </w:pPr>
      <w:r>
        <w:rPr>
          <w:b w:val="0"/>
        </w:rPr>
        <w:t>C. 483</w:t>
      </w:r>
    </w:p>
    <w:p>
      <w:pPr>
        <w:spacing w:after="100" w:before="0"/>
      </w:pPr>
      <w:r>
        <w:rPr>
          <w:b w:val="0"/>
        </w:rPr>
        <w:t>D.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125 ÷ 5 + 1809 × 9 – 14 = ? After interchanging the signs then: ⇒ 125 × 5 - 1809 ÷ 9 + 14 = ? ⇒ 125 × 5 - 201 + 14 ⇒ 625 - 201 + 14 ⇒ 639 - 201 = 438</w:t>
      </w:r>
    </w:p>
    <w:p>
      <w:pPr>
        <w:spacing w:before="0"/>
      </w:pPr>
      <w:r>
        <w:rPr>
          <w:b w:val="0"/>
        </w:rPr>
      </w:r>
    </w:p>
    <w:p>
      <w:pPr>
        <w:spacing w:after="100" w:line="360" w:lineRule="auto" w:before="0"/>
      </w:pPr>
      <w:r>
        <w:rPr>
          <w:b w:val="0"/>
        </w:rPr>
        <w:t>5. Select the triad in which the numbers are related in the same way as are the numbers of the given triads. (8, 9, 7), (24, 13, 35)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 11, 23)</w:t>
      </w:r>
    </w:p>
    <w:p>
      <w:pPr>
        <w:spacing w:after="100" w:before="0"/>
      </w:pPr>
      <w:r>
        <w:rPr>
          <w:b w:val="0"/>
        </w:rPr>
        <w:t>B. 2. (21, 12, 32)</w:t>
      </w:r>
    </w:p>
    <w:p>
      <w:pPr>
        <w:spacing w:after="100" w:before="0"/>
      </w:pPr>
      <w:r>
        <w:rPr>
          <w:b w:val="0"/>
        </w:rPr>
        <w:t>C. 3. (11, 15, 19)</w:t>
      </w:r>
    </w:p>
    <w:p>
      <w:pPr>
        <w:spacing w:after="100" w:before="0"/>
      </w:pPr>
      <w:r>
        <w:rPr>
          <w:b w:val="0"/>
        </w:rPr>
        <w:t>D. (28, 19,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2 = 1st number. Similarly, for (17, 11, 23) ⇒ (11 + 23) ÷ 2 ⇒ 34 ÷ 2 = 17.</w:t>
      </w:r>
    </w:p>
    <w:p>
      <w:pPr>
        <w:spacing w:before="0"/>
      </w:pPr>
      <w:r>
        <w:rPr>
          <w:b w:val="0"/>
        </w:rPr>
      </w:r>
    </w:p>
    <w:p>
      <w:pPr>
        <w:spacing w:after="100" w:line="360" w:lineRule="auto" w:before="0"/>
      </w:pPr>
      <w:r>
        <w:rPr>
          <w:b w:val="0"/>
        </w:rPr>
        <w:t>6. 'RX-21' is related to 'UU-11' in a certain way. In the same way, 'PM-39' is related to 'SJ-29'. To which of the following is DP-17 related, following the same logic?</w:t>
      </w:r>
    </w:p>
    <w:p>
      <w:pPr>
        <w:spacing w:before="0"/>
      </w:pPr>
      <w:r>
        <w:rPr>
          <w:b w:val="0"/>
        </w:rPr>
      </w:r>
    </w:p>
    <w:p>
      <w:pPr>
        <w:spacing w:after="100" w:before="0"/>
      </w:pPr>
      <w:r>
        <w:rPr>
          <w:b w:val="0"/>
        </w:rPr>
        <w:t>A. GM-7</w:t>
      </w:r>
    </w:p>
    <w:p>
      <w:pPr>
        <w:spacing w:after="100" w:before="0"/>
      </w:pPr>
      <w:r>
        <w:rPr>
          <w:b w:val="0"/>
        </w:rPr>
        <w:t>B. GM-10</w:t>
      </w:r>
    </w:p>
    <w:p>
      <w:pPr>
        <w:spacing w:after="100" w:before="0"/>
      </w:pPr>
      <w:r>
        <w:rPr>
          <w:b w:val="0"/>
        </w:rPr>
        <w:t>C. HO-10</w:t>
      </w:r>
    </w:p>
    <w:p>
      <w:pPr>
        <w:spacing w:after="100" w:before="0"/>
      </w:pPr>
      <w:r>
        <w:rPr>
          <w:b w:val="0"/>
        </w:rPr>
        <w:t>D. HN-7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DP-17 is related to:</w:t>
      </w:r>
    </w:p>
    <w:p>
      <w:pPr>
        <w:spacing w:before="0"/>
      </w:pPr>
      <w:r>
        <w:rPr>
          <w:b w:val="0"/>
        </w:rPr>
      </w:r>
    </w:p>
    <w:p>
      <w:pPr>
        <w:spacing w:after="100" w:line="360" w:lineRule="auto" w:before="0"/>
      </w:pPr>
      <w:r>
        <w:rPr>
          <w:b w:val="0"/>
        </w:rPr>
        <w:t>7. In a certain code language, 'PUPIL' is written as '162116912' and 'PURGE’ is written as '16211875'. How will 'PURSE' be written in that language?</w:t>
      </w:r>
    </w:p>
    <w:p>
      <w:pPr>
        <w:spacing w:before="0"/>
      </w:pPr>
      <w:r>
        <w:rPr>
          <w:b w:val="0"/>
        </w:rPr>
      </w:r>
    </w:p>
    <w:p>
      <w:pPr>
        <w:spacing w:after="100" w:before="0"/>
      </w:pPr>
      <w:r>
        <w:rPr>
          <w:b w:val="0"/>
        </w:rPr>
        <w:t>A. 126118195</w:t>
      </w:r>
    </w:p>
    <w:p>
      <w:pPr>
        <w:spacing w:after="100" w:before="0"/>
      </w:pPr>
      <w:r>
        <w:rPr>
          <w:b w:val="0"/>
        </w:rPr>
        <w:t>B. 162118159</w:t>
      </w:r>
    </w:p>
    <w:p>
      <w:pPr>
        <w:spacing w:after="100" w:before="0"/>
      </w:pPr>
      <w:r>
        <w:rPr>
          <w:b w:val="0"/>
        </w:rPr>
        <w:t>C. 162111895</w:t>
      </w:r>
    </w:p>
    <w:p>
      <w:pPr>
        <w:spacing w:after="100" w:before="0"/>
      </w:pPr>
      <w:r>
        <w:rPr>
          <w:b w:val="0"/>
        </w:rPr>
        <w:t>D. 162118195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'PURSE' will be written as:</w:t>
      </w:r>
    </w:p>
    <w:p>
      <w:pPr>
        <w:spacing w:before="0"/>
      </w:pPr>
      <w:r>
        <w:rPr>
          <w:b w:val="0"/>
        </w:rPr>
      </w:r>
    </w:p>
    <w:p>
      <w:pPr>
        <w:spacing w:after="100" w:line="360" w:lineRule="auto" w:before="0"/>
      </w:pPr>
      <w:r>
        <w:rPr>
          <w:b w:val="0"/>
        </w:rPr>
        <w:t>8. What will come in place of the question mark (?) in the following equation, if ‘+’ and ‘÷’ are interchanged and ‘×’ and ‘−’ are interchanged? 20 + 4 ÷ 2 × 3 − 6 = ?</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−11</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20 + 4 ÷ 2 × 3 − 6 = ? Now, if ‘+’ and ‘÷’ are interchanged, and ‘×’ and ‘−’ are interchanged, then: ⇒ 20 ÷ 4 + 2 − 3 × 6 = ? ⇒ 20 ÷ 4 + 2 − 3 × 6 = ? ⇒ 5 + 2 − 18 = ? ⇒ 7 − 18 = −11.</w:t>
      </w:r>
    </w:p>
    <w:p>
      <w:pPr>
        <w:spacing w:before="0"/>
      </w:pPr>
      <w:r>
        <w:rPr>
          <w:b w:val="0"/>
        </w:rPr>
      </w:r>
    </w:p>
    <w:p>
      <w:pPr>
        <w:spacing w:after="100" w:line="360" w:lineRule="auto" w:before="0"/>
      </w:pPr>
      <w:r>
        <w:rPr>
          <w:b w:val="0"/>
        </w:rPr>
        <w:t>9. The position of how many letters will remain unchanged if each of the letters in the word 'DELIGHT' is arranged in the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'DELIGHT' → 'DEGHILT' There are Three alphabets "D", "E", and "T" that will remain unchanged if each of the letters in the word 'DELIGHT' is arranged in English alphabetical order.</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Mirrors are Decoratives. No Decorative is a Plant. All Plants are Trees. Conclusions: (I) Some Mirrors are Plants. (II) Some Decoratives are Trees.</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Some Mirrors are Plants. - False (because there is no direct relation between mirror and plants so it can be possible but not definite) (II) Some Decoratives are Trees. - False (because there is no direct relation between Decoratives are Trees so it can be possible but not definite)</w:t>
      </w:r>
    </w:p>
    <w:p>
      <w:pPr>
        <w:spacing w:before="0"/>
      </w:pPr>
      <w:r>
        <w:rPr>
          <w:b w:val="0"/>
        </w:rPr>
      </w:r>
    </w:p>
    <w:p>
      <w:pPr>
        <w:spacing w:after="100" w:line="360" w:lineRule="auto" w:before="0"/>
      </w:pPr>
      <w:r>
        <w:rPr>
          <w:b w:val="0"/>
        </w:rPr>
        <w:t>11. In a certain code language, 'LIGHT' is coded as '25709' and 'SIGHT' is coded as '97065'. What is the code for 'S' in that language?</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'S' = 6</w:t>
      </w:r>
    </w:p>
    <w:p>
      <w:pPr>
        <w:spacing w:before="0"/>
      </w:pPr>
      <w:r>
        <w:rPr>
          <w:b w:val="0"/>
        </w:rPr>
      </w:r>
    </w:p>
    <w:p>
      <w:pPr>
        <w:spacing w:after="100" w:line="360" w:lineRule="auto" w:before="0"/>
      </w:pPr>
      <w:r>
        <w:rPr>
          <w:b w:val="0"/>
        </w:rPr>
        <w:t>12.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122 – 99</w:t>
      </w:r>
    </w:p>
    <w:p>
      <w:pPr>
        <w:spacing w:after="100" w:before="0"/>
      </w:pPr>
      <w:r>
        <w:rPr>
          <w:b w:val="0"/>
        </w:rPr>
        <w:t>B. 89 – 212 – 34</w:t>
      </w:r>
    </w:p>
    <w:p>
      <w:pPr>
        <w:spacing w:after="100" w:before="0"/>
      </w:pPr>
      <w:r>
        <w:rPr>
          <w:b w:val="0"/>
        </w:rPr>
        <w:t>C. 23 – 84 – 38</w:t>
      </w:r>
    </w:p>
    <w:p>
      <w:pPr>
        <w:spacing w:after="100" w:before="0"/>
      </w:pPr>
      <w:r>
        <w:rPr>
          <w:b w:val="0"/>
        </w:rPr>
        <w:t>D. 58 – 139 –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+ 3rd number = 2nd number. 1) 12 – 122 – 99 → 12 × 2 + 99 = 24 + 99 = 123 ≠ 122</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33 : 340 48 : 490</w:t>
      </w:r>
    </w:p>
    <w:p>
      <w:pPr>
        <w:spacing w:before="0"/>
      </w:pPr>
      <w:r>
        <w:rPr>
          <w:b w:val="0"/>
        </w:rPr>
      </w:r>
    </w:p>
    <w:p>
      <w:pPr>
        <w:spacing w:after="100" w:before="0"/>
      </w:pPr>
      <w:r>
        <w:rPr>
          <w:b w:val="0"/>
        </w:rPr>
        <w:t>A. 31 : 279</w:t>
      </w:r>
    </w:p>
    <w:p>
      <w:pPr>
        <w:spacing w:after="100" w:before="0"/>
      </w:pPr>
      <w:r>
        <w:rPr>
          <w:b w:val="0"/>
        </w:rPr>
        <w:t>B. 44 : 460</w:t>
      </w:r>
    </w:p>
    <w:p>
      <w:pPr>
        <w:spacing w:after="100" w:before="0"/>
      </w:pPr>
      <w:r>
        <w:rPr>
          <w:b w:val="0"/>
        </w:rPr>
        <w:t>C. 63 : 640</w:t>
      </w:r>
    </w:p>
    <w:p>
      <w:pPr>
        <w:spacing w:after="100" w:before="0"/>
      </w:pPr>
      <w:r>
        <w:rPr>
          <w:b w:val="0"/>
        </w:rPr>
        <w:t>D. 27 :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10) + 10 = 2nd number. Similarly, for 63 : 640 ⇒ (63 × 10) + 10 ⇒ 630 + 10 = 640.</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LOI : QTN :: VES : AJX :: AND : ?</w:t>
      </w:r>
    </w:p>
    <w:p>
      <w:pPr>
        <w:spacing w:before="0"/>
      </w:pPr>
      <w:r>
        <w:rPr>
          <w:b w:val="0"/>
        </w:rPr>
      </w:r>
    </w:p>
    <w:p>
      <w:pPr>
        <w:spacing w:after="100" w:before="0"/>
      </w:pPr>
      <w:r>
        <w:rPr>
          <w:b w:val="0"/>
        </w:rPr>
        <w:t>A. FSJ</w:t>
      </w:r>
    </w:p>
    <w:p>
      <w:pPr>
        <w:spacing w:after="100" w:before="0"/>
      </w:pPr>
      <w:r>
        <w:rPr>
          <w:b w:val="0"/>
        </w:rPr>
        <w:t>B. FTI</w:t>
      </w:r>
    </w:p>
    <w:p>
      <w:pPr>
        <w:spacing w:after="100" w:before="0"/>
      </w:pPr>
      <w:r>
        <w:rPr>
          <w:b w:val="0"/>
        </w:rPr>
        <w:t>C. FTJ</w:t>
      </w:r>
    </w:p>
    <w:p>
      <w:pPr>
        <w:spacing w:after="100" w:before="0"/>
      </w:pPr>
      <w:r>
        <w:rPr>
          <w:b w:val="0"/>
        </w:rPr>
        <w:t>D. FSI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 : ?</w:t>
      </w:r>
    </w:p>
    <w:p>
      <w:pPr>
        <w:spacing w:before="0"/>
      </w:pPr>
      <w:r>
        <w:rPr>
          <w:b w:val="0"/>
        </w:rPr>
      </w:r>
    </w:p>
    <w:p>
      <w:pPr>
        <w:spacing w:after="100" w:line="360" w:lineRule="auto" w:before="0"/>
      </w:pPr>
      <w:r>
        <w:rPr>
          <w:b w:val="0"/>
        </w:rPr>
        <w:t>15.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CBE</w:t>
      </w:r>
    </w:p>
    <w:p>
      <w:pPr>
        <w:spacing w:after="100" w:before="0"/>
      </w:pPr>
      <w:r>
        <w:rPr>
          <w:b w:val="0"/>
        </w:rPr>
        <w:t>B. NMP</w:t>
      </w:r>
    </w:p>
    <w:p>
      <w:pPr>
        <w:spacing w:after="100" w:before="0"/>
      </w:pPr>
      <w:r>
        <w:rPr>
          <w:b w:val="0"/>
        </w:rPr>
        <w:t>C. UTW</w:t>
      </w:r>
    </w:p>
    <w:p>
      <w:pPr>
        <w:spacing w:after="100" w:before="0"/>
      </w:pPr>
      <w:r>
        <w:rPr>
          <w:b w:val="0"/>
        </w:rPr>
        <w:t>D. LKM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LKM</w:t>
      </w:r>
    </w:p>
    <w:p>
      <w:pPr>
        <w:spacing w:before="0"/>
      </w:pPr>
      <w:r>
        <w:rPr>
          <w:b w:val="0"/>
        </w:rPr>
      </w:r>
    </w:p>
    <w:p>
      <w:pPr>
        <w:spacing w:after="100" w:line="360" w:lineRule="auto" w:before="0"/>
      </w:pPr>
      <w:r>
        <w:rPr>
          <w:b w:val="0"/>
        </w:rPr>
        <w:t>16. Which of the following letter-clusters will replace the question mark (?) in the given series to make it logically complete? TGO, VIN, XKM, ZML, ?</w:t>
      </w:r>
    </w:p>
    <w:p>
      <w:pPr>
        <w:spacing w:before="0"/>
      </w:pPr>
      <w:r>
        <w:rPr>
          <w:b w:val="0"/>
        </w:rPr>
      </w:r>
    </w:p>
    <w:p>
      <w:pPr>
        <w:spacing w:after="100" w:before="0"/>
      </w:pPr>
      <w:r>
        <w:rPr>
          <w:b w:val="0"/>
        </w:rPr>
        <w:t>A. BOK</w:t>
      </w:r>
    </w:p>
    <w:p>
      <w:pPr>
        <w:spacing w:after="100" w:before="0"/>
      </w:pPr>
      <w:r>
        <w:rPr>
          <w:b w:val="0"/>
        </w:rPr>
        <w:t>B. XKO</w:t>
      </w:r>
    </w:p>
    <w:p>
      <w:pPr>
        <w:spacing w:after="100" w:before="0"/>
      </w:pPr>
      <w:r>
        <w:rPr>
          <w:b w:val="0"/>
        </w:rPr>
        <w:t>C. BOM</w:t>
      </w:r>
    </w:p>
    <w:p>
      <w:pPr>
        <w:spacing w:after="100" w:before="0"/>
      </w:pPr>
      <w:r>
        <w:rPr>
          <w:b w:val="0"/>
        </w:rPr>
        <w:t>D. BNN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61 is related to 18 following a certain logic. Following the same logic, 213 is related to 38. To which of the following is 509 related, following the same logic?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66</w:t>
      </w:r>
    </w:p>
    <w:p>
      <w:pPr>
        <w:spacing w:after="100" w:before="0"/>
      </w:pPr>
      <w:r>
        <w:rPr>
          <w:b w:val="0"/>
        </w:rPr>
        <w:t>B. 78</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Logic: n3 - 3 &amp; n2 + 2 Now, 61 is related to 18 → 43 - 3 = 64 - 3 = 61, → 42 + 2 = 16 + 2 = 18. 213 is related to 38 → 63 - 3 = 216 - 3 = 213, → 62 + 2 = 36 + 2 = 38. Similarly, for 509 → 83 - 3 = 512 - 3 = 509, → 82 + 2 = 64 + 2 = 66. Hence, the correct answer is "Option 1".</w:t>
      </w:r>
    </w:p>
    <w:p>
      <w:pPr>
        <w:spacing w:before="0"/>
      </w:pPr>
      <w:r>
        <w:rPr>
          <w:b w:val="0"/>
        </w:rPr>
      </w:r>
    </w:p>
    <w:p>
      <w:pPr>
        <w:spacing w:after="100" w:line="360" w:lineRule="auto" w:before="0"/>
      </w:pPr>
      <w:r>
        <w:rPr>
          <w:b w:val="0"/>
        </w:rPr>
        <w:t>18. If A is the sister of B, C is the daughter of A, D is the sister of A and E is the brother of C. How is D related to E?</w:t>
      </w:r>
    </w:p>
    <w:p>
      <w:pPr>
        <w:spacing w:before="0"/>
      </w:pPr>
      <w:r>
        <w:rPr>
          <w:b w:val="0"/>
        </w:rPr>
      </w:r>
    </w:p>
    <w:p>
      <w:pPr>
        <w:spacing w:after="100" w:before="0"/>
      </w:pPr>
      <w:r>
        <w:rPr>
          <w:b w:val="0"/>
        </w:rPr>
        <w:t>A. Mother's father</w:t>
      </w:r>
    </w:p>
    <w:p>
      <w:pPr>
        <w:spacing w:after="100" w:before="0"/>
      </w:pPr>
      <w:r>
        <w:rPr>
          <w:b w:val="0"/>
        </w:rPr>
        <w:t>B. Mother's brother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sister of B, C is the daughter of A, D is the sister of A and E is the brother of C. So, D is the "Mother's sister" of 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