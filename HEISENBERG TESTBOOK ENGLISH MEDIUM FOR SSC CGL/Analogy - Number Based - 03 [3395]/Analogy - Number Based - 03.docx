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set in which the numbers are related in the same way as are the numbers of the following set. (43, 34, 387) (13, 10, 39)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(18, 13, 90)</w:t>
      </w:r>
    </w:p>
    <w:p>
      <w:pPr>
        <w:spacing w:after="100" w:before="0"/>
      </w:pPr>
      <w:r>
        <w:rPr>
          <w:b w:val="0"/>
        </w:rPr>
        <w:t>B. (16, 12, 54)</w:t>
      </w:r>
    </w:p>
    <w:p>
      <w:pPr>
        <w:spacing w:after="100" w:before="0"/>
      </w:pPr>
      <w:r>
        <w:rPr>
          <w:b w:val="0"/>
        </w:rPr>
        <w:t>C. (19, 15, 44)</w:t>
      </w:r>
    </w:p>
    <w:p>
      <w:pPr>
        <w:spacing w:after="100" w:before="0"/>
      </w:pPr>
      <w:r>
        <w:rPr>
          <w:b w:val="0"/>
        </w:rPr>
        <w:t>D. (17, 14, 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First number × (First number - Second number) = Third number (43, 34, 387) → 43 × (43 - 34) = 43 × 9 = 387 (13, 10, 39) → 13 × (13 - 10) = 13 × 3 = 39 Similarly, (18, 13, 90) → 18 × (18 - 13) = 18 × 5 = 90 Hence, option 1 is the correct answer.</w:t>
      </w:r>
    </w:p>
    <w:p>
      <w:pPr>
        <w:spacing w:before="0"/>
      </w:pPr>
      <w:r>
        <w:rPr>
          <w:b w:val="0"/>
        </w:rPr>
      </w:r>
    </w:p>
    <w:p>
      <w:pPr>
        <w:spacing w:after="100" w:line="360" w:lineRule="auto" w:before="0"/>
      </w:pPr>
      <w:r>
        <w:rPr>
          <w:b w:val="0"/>
        </w:rPr>
        <w:t>2. Select the option that is related to the fifth number in the same way as the second number is related to the first number and the fourth number is related to the third number. 3 : 19 :: 2 : 7 :: 5 : ?</w:t>
      </w:r>
    </w:p>
    <w:p>
      <w:pPr>
        <w:spacing w:before="0"/>
      </w:pPr>
      <w:r>
        <w:rPr>
          <w:b w:val="0"/>
        </w:rPr>
      </w:r>
    </w:p>
    <w:p>
      <w:pPr>
        <w:spacing w:after="100" w:before="0"/>
      </w:pPr>
      <w:r>
        <w:rPr>
          <w:b w:val="0"/>
        </w:rPr>
        <w:t>A. 69</w:t>
      </w:r>
    </w:p>
    <w:p>
      <w:pPr>
        <w:spacing w:after="100" w:before="0"/>
      </w:pPr>
      <w:r>
        <w:rPr>
          <w:b w:val="0"/>
        </w:rPr>
        <w:t>B. 51</w:t>
      </w:r>
    </w:p>
    <w:p>
      <w:pPr>
        <w:spacing w:after="100" w:before="0"/>
      </w:pPr>
      <w:r>
        <w:rPr>
          <w:b w:val="0"/>
        </w:rPr>
        <w:t>C. 59</w:t>
      </w:r>
    </w:p>
    <w:p>
      <w:pPr>
        <w:spacing w:after="100" w:before="0"/>
      </w:pPr>
      <w:r>
        <w:rPr>
          <w:b w:val="0"/>
        </w:rPr>
        <w:t>D. 61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number)3 - (First number - 1)3 = Second number. 3 : 19 ⇒ 33 - (3 - 1)3 ⇒ 33 - 23 = 19. 2 : 7 ⇒ 23 - (2 - 1)3 ⇒ 23 - 13 = 7. Similarly, 5 : ? ⇒ 53 - (5 - 1)3 ⇒ 53 - 43 = 61.</w:t>
      </w:r>
    </w:p>
    <w:p>
      <w:pPr>
        <w:spacing w:before="0"/>
      </w:pPr>
      <w:r>
        <w:rPr>
          <w:b w:val="0"/>
        </w:rPr>
      </w:r>
    </w:p>
    <w:p>
      <w:pPr>
        <w:spacing w:after="100" w:line="360" w:lineRule="auto" w:before="0"/>
      </w:pPr>
      <w:r>
        <w:rPr>
          <w:b w:val="0"/>
        </w:rPr>
        <w:t>3. 35 is related to 48 following a certain logic. Following the same logic, 80 is related to 99. To which of the following is 143 related, following the same logic?</w:t>
      </w:r>
    </w:p>
    <w:p>
      <w:pPr>
        <w:spacing w:before="0"/>
      </w:pPr>
      <w:r>
        <w:rPr>
          <w:b w:val="0"/>
        </w:rPr>
      </w:r>
    </w:p>
    <w:p>
      <w:pPr>
        <w:spacing w:after="100" w:before="0"/>
      </w:pPr>
      <w:r>
        <w:rPr>
          <w:b w:val="0"/>
        </w:rPr>
        <w:t>A. 175</w:t>
      </w:r>
    </w:p>
    <w:p>
      <w:pPr>
        <w:spacing w:after="100" w:before="0"/>
      </w:pPr>
      <w:r>
        <w:rPr>
          <w:b w:val="0"/>
        </w:rPr>
        <w:t>B. 165</w:t>
      </w:r>
    </w:p>
    <w:p>
      <w:pPr>
        <w:spacing w:after="100" w:before="0"/>
      </w:pPr>
      <w:r>
        <w:rPr>
          <w:b w:val="0"/>
        </w:rPr>
        <w:t>C. 178</w:t>
      </w:r>
    </w:p>
    <w:p>
      <w:pPr>
        <w:spacing w:after="100" w:before="0"/>
      </w:pPr>
      <w:r>
        <w:rPr>
          <w:b w:val="0"/>
        </w:rPr>
        <w:t>D. 168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no. = [(x)2 -1] Second no. = [(x + 1)2 -1] '143' will be related to: ⇒ [(12)2 - 1] = 143 ⇒ [(12 + 1)2 - 1] = 168 Here, '143' is related to '168'.</w:t>
      </w:r>
    </w:p>
    <w:p>
      <w:pPr>
        <w:spacing w:before="0"/>
      </w:pPr>
      <w:r>
        <w:rPr>
          <w:b w:val="0"/>
        </w:rPr>
      </w:r>
    </w:p>
    <w:p>
      <w:pPr>
        <w:spacing w:after="100" w:line="360" w:lineRule="auto" w:before="0"/>
      </w:pPr>
      <w:r>
        <w:rPr>
          <w:b w:val="0"/>
        </w:rPr>
        <w:t>4. Select the option in which the numbers share the same relationship as that shared by the given pair of numbers. 78 - 57</w:t>
      </w:r>
    </w:p>
    <w:p>
      <w:pPr>
        <w:spacing w:before="0"/>
      </w:pPr>
      <w:r>
        <w:rPr>
          <w:b w:val="0"/>
        </w:rPr>
      </w:r>
    </w:p>
    <w:p>
      <w:pPr>
        <w:spacing w:after="100" w:before="0"/>
      </w:pPr>
      <w:r>
        <w:rPr>
          <w:b w:val="0"/>
        </w:rPr>
        <w:t>A. 35 - 19</w:t>
      </w:r>
    </w:p>
    <w:p>
      <w:pPr>
        <w:spacing w:after="100" w:before="0"/>
      </w:pPr>
      <w:r>
        <w:rPr>
          <w:b w:val="0"/>
        </w:rPr>
        <w:t>B. 67 - 42</w:t>
      </w:r>
    </w:p>
    <w:p>
      <w:pPr>
        <w:spacing w:after="100" w:before="0"/>
      </w:pPr>
      <w:r>
        <w:rPr>
          <w:b w:val="0"/>
        </w:rPr>
        <w:t>C. 45 - 21</w:t>
      </w:r>
    </w:p>
    <w:p>
      <w:pPr>
        <w:spacing w:after="100" w:before="0"/>
      </w:pPr>
      <w:r>
        <w:rPr>
          <w:b w:val="0"/>
        </w:rPr>
        <w:t>D. 24 –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follows here is: Logic: (Multiplication of digits of 1st number) + 1 = 2nd number. Now, For, 78 - 57 → (7 × 8) + 1 → 56 + 1 = 57. Similarly, for 45 - 21 → (4 × 5) + 1 → 20 + 1 = 21. Hence, the correct answer is "Option 3". Alternate Method The pattern followed is, 78 and 57 are divisible by 3. Similarly, Option 1 → 35 and 19 are not divisible by 3 Option 2 → 67 is not divisible by 3, 42 is divisible by 3 Option 3 → 45 and 21 are divisible by 3 Option 4 → 24 is divisible by 3, 19 is not divisible by 3 ’45 : 21’ share the same relationship as that shared by the given pair of numbers. Hence, “45 : 21” is the correct answer.</w:t>
      </w:r>
    </w:p>
    <w:p>
      <w:pPr>
        <w:spacing w:before="0"/>
      </w:pPr>
      <w:r>
        <w:rPr>
          <w:b w:val="0"/>
        </w:rPr>
      </w:r>
    </w:p>
    <w:p>
      <w:pPr>
        <w:spacing w:after="100" w:line="360" w:lineRule="auto" w:before="0"/>
      </w:pPr>
      <w:r>
        <w:rPr>
          <w:b w:val="0"/>
        </w:rPr>
        <w:t>5. Select the option in which the numbers are related in the same way as are the numbers of the following set. (12, 14, 143)</w:t>
      </w:r>
    </w:p>
    <w:p>
      <w:pPr>
        <w:spacing w:before="0"/>
      </w:pPr>
      <w:r>
        <w:rPr>
          <w:b w:val="0"/>
        </w:rPr>
      </w:r>
    </w:p>
    <w:p>
      <w:pPr>
        <w:spacing w:after="100" w:before="0"/>
      </w:pPr>
      <w:r>
        <w:rPr>
          <w:b w:val="0"/>
        </w:rPr>
        <w:t>A. (16, 10, 235)</w:t>
      </w:r>
    </w:p>
    <w:p>
      <w:pPr>
        <w:spacing w:after="100" w:before="0"/>
      </w:pPr>
      <w:r>
        <w:rPr>
          <w:b w:val="0"/>
        </w:rPr>
        <w:t>B. (15, 19, 252)</w:t>
      </w:r>
    </w:p>
    <w:p>
      <w:pPr>
        <w:spacing w:after="100" w:before="0"/>
      </w:pPr>
      <w:r>
        <w:rPr>
          <w:b w:val="0"/>
        </w:rPr>
        <w:t>C. (12, 18, 246)</w:t>
      </w:r>
    </w:p>
    <w:p>
      <w:pPr>
        <w:spacing w:after="100" w:before="0"/>
      </w:pPr>
      <w:r>
        <w:rPr>
          <w:b w:val="0"/>
        </w:rPr>
        <w:t>D. (17, 12, 134)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here is as follows: (1st Number - 1) × (2nd number - 1) = 3rd Number In (12, 14, 143) (1st Number - 1) × (2nd number - 1) = (12 - 1) × (14 - 1) = (11 × 13) = 143 = 3rd Number Now check the all options, Option (1): (16, 10, 235) (1st Number - 1) × (2nd number - 1) = (16 - 1) × (10 - 1) = (15 × 9) = 135 ≠ 3rd Number Option (2): (15, 19, 252) (1st Number - 1) × (2nd number - 1) = (15 - 1) × (19 - 1) = (14 × 18) = 252 = 3rd Number Option (3): (12, 18, 246) (1st Number - 1) × (2nd number - 1) = (12 - 1) × (18 - 1) = (11 × 17) = 187 ≠ 3rd Number Option (4): (17, 12, 134) (1st Number - 1) × (2nd number - 1) = (17 - 1) × (12 - 1) = (16 × 11) = 176 ≠ 3rd Number Hence, the correct answer is "(15, 19, 252)".</w:t>
      </w:r>
    </w:p>
    <w:p>
      <w:pPr>
        <w:spacing w:before="0"/>
      </w:pPr>
      <w:r>
        <w:rPr>
          <w:b w:val="0"/>
        </w:rPr>
      </w:r>
    </w:p>
    <w:p>
      <w:pPr>
        <w:spacing w:after="100" w:line="360" w:lineRule="auto" w:before="0"/>
      </w:pPr>
      <w:r>
        <w:rPr>
          <w:b w:val="0"/>
        </w:rPr>
        <w:t>6. Select the set in which the numbers are related in the same way as are the numbers of the following sets. (NOTE: Operations should be performed on the whole numbers, without breaking down the numbers into its constituent digits. E.g. 13 - Operations on 13 such as adding/ subtracting/multiplying etc. to 13 can be performed. Breaking down 13 into 1 and 3 and then performing mathematical operations on 1 and 3 is not allowed.) 13 - 15 - 7 and 9 - 11 - 5</w:t>
      </w:r>
    </w:p>
    <w:p>
      <w:pPr>
        <w:spacing w:before="0"/>
      </w:pPr>
      <w:r>
        <w:rPr>
          <w:b w:val="0"/>
        </w:rPr>
      </w:r>
    </w:p>
    <w:p>
      <w:pPr>
        <w:spacing w:after="100" w:before="0"/>
      </w:pPr>
      <w:r>
        <w:rPr>
          <w:b w:val="0"/>
        </w:rPr>
        <w:t>A. 16 - 24 - 10</w:t>
      </w:r>
    </w:p>
    <w:p>
      <w:pPr>
        <w:spacing w:after="100" w:before="0"/>
      </w:pPr>
      <w:r>
        <w:rPr>
          <w:b w:val="0"/>
        </w:rPr>
        <w:t>B. 15 - 18 - 9</w:t>
      </w:r>
    </w:p>
    <w:p>
      <w:pPr>
        <w:spacing w:after="100" w:before="0"/>
      </w:pPr>
      <w:r>
        <w:rPr>
          <w:b w:val="0"/>
        </w:rPr>
        <w:t>C. 26 - 37 - 15</w:t>
      </w:r>
    </w:p>
    <w:p>
      <w:pPr>
        <w:spacing w:after="100" w:before="0"/>
      </w:pPr>
      <w:r>
        <w:rPr>
          <w:b w:val="0"/>
        </w:rPr>
        <w:t>D. 22 - 45 - 21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+ 2nd number) ÷ 4 = 3rd number. Option 1) 16 - 24 - 10 ⇒ (16 + 24) ÷ 4 ⇒ 40 ÷ 4 = 10.</w:t>
      </w:r>
    </w:p>
    <w:p>
      <w:pPr>
        <w:spacing w:before="0"/>
      </w:pPr>
      <w:r>
        <w:rPr>
          <w:b w:val="0"/>
        </w:rPr>
      </w:r>
    </w:p>
    <w:p>
      <w:pPr>
        <w:spacing w:after="100" w:line="360" w:lineRule="auto" w:before="0"/>
      </w:pPr>
      <w:r>
        <w:rPr>
          <w:b w:val="0"/>
        </w:rPr>
        <w:t>7. Select the option in which the numbers share the same relationship as that shared by the given pair of numbers. 76 : 171</w:t>
      </w:r>
    </w:p>
    <w:p>
      <w:pPr>
        <w:spacing w:before="0"/>
      </w:pPr>
      <w:r>
        <w:rPr>
          <w:b w:val="0"/>
        </w:rPr>
      </w:r>
    </w:p>
    <w:p>
      <w:pPr>
        <w:spacing w:after="100" w:before="0"/>
      </w:pPr>
      <w:r>
        <w:rPr>
          <w:b w:val="0"/>
        </w:rPr>
        <w:t>A. 28 : 63</w:t>
      </w:r>
    </w:p>
    <w:p>
      <w:pPr>
        <w:spacing w:after="100" w:before="0"/>
      </w:pPr>
      <w:r>
        <w:rPr>
          <w:b w:val="0"/>
        </w:rPr>
        <w:t>B. 62 : 135</w:t>
      </w:r>
    </w:p>
    <w:p>
      <w:pPr>
        <w:spacing w:after="100" w:before="0"/>
      </w:pPr>
      <w:r>
        <w:rPr>
          <w:b w:val="0"/>
        </w:rPr>
        <w:t>C. 24 : 39</w:t>
      </w:r>
    </w:p>
    <w:p>
      <w:pPr>
        <w:spacing w:after="100" w:before="0"/>
      </w:pPr>
      <w:r>
        <w:rPr>
          <w:b w:val="0"/>
        </w:rPr>
        <w:t>D. 52 : 115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Second number = (first number × 2) + (1/4th of first number) Like 76 : 171 171 = (76 × 2) + (1/4th of 76) 171 = 152 + 19 171 = 171 Similarly, 28 : 63 → 63 = (28 × 2) + (1/4th of 28) = 56 + 7 = 63 = 63 62 : 135 → 135 = (62 × 2) + (1/4th of 62) = 124 + 15.5 = 139.5 ≠ 135 24 : 39 → 39 = (24 × 2) + (1/4th of 24) = 48 + 6 = 54 ≠ 39 52 : 115 → 115 = (52 × 2) + (1/4th of 52) = 104 + 13 = 117 ≠ 115 “28 : 63“share the same relationship as that shared by the given pair of numbers. Hence, “28 : 63” is the correct answer.</w:t>
      </w:r>
    </w:p>
    <w:p>
      <w:pPr>
        <w:spacing w:before="0"/>
      </w:pPr>
      <w:r>
        <w:rPr>
          <w:b w:val="0"/>
        </w:rPr>
      </w:r>
    </w:p>
    <w:p>
      <w:pPr>
        <w:spacing w:after="100" w:line="360" w:lineRule="auto" w:before="0"/>
      </w:pPr>
      <w:r>
        <w:rPr>
          <w:b w:val="0"/>
        </w:rPr>
        <w:t>8. Select the setting in which the numbers are related in the same way as the numbers of the following set. (11, 8, 33) (33, 5, 924)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(22, 17, 156)</w:t>
      </w:r>
    </w:p>
    <w:p>
      <w:pPr>
        <w:spacing w:after="100" w:before="0"/>
      </w:pPr>
      <w:r>
        <w:rPr>
          <w:b w:val="0"/>
        </w:rPr>
        <w:t>B. (24, 15, 216)</w:t>
      </w:r>
    </w:p>
    <w:p>
      <w:pPr>
        <w:spacing w:after="100" w:before="0"/>
      </w:pPr>
      <w:r>
        <w:rPr>
          <w:b w:val="0"/>
        </w:rPr>
        <w:t>C. (26, 22, 188)</w:t>
      </w:r>
    </w:p>
    <w:p>
      <w:pPr>
        <w:spacing w:after="100" w:before="0"/>
      </w:pPr>
      <w:r>
        <w:rPr>
          <w:b w:val="0"/>
        </w:rPr>
        <w:t>D. (21, 17, 87)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 (11, 8, 33) (33, 5, 924) Similarly, Option 2 follows the pattern (24, 15, 216) Hence, (24, 15, 216) is the correct answer.</w:t>
      </w:r>
    </w:p>
    <w:p>
      <w:pPr>
        <w:spacing w:before="0"/>
      </w:pPr>
      <w:r>
        <w:rPr>
          <w:b w:val="0"/>
        </w:rPr>
        <w:t>• 11 - 8 = 3</w:t>
      </w:r>
    </w:p>
    <w:p>
      <w:pPr>
        <w:spacing w:before="0"/>
      </w:pPr>
      <w:r>
        <w:rPr>
          <w:b w:val="0"/>
        </w:rPr>
        <w:t>• 3 * 11( first number )</w:t>
      </w:r>
    </w:p>
    <w:p>
      <w:pPr>
        <w:spacing w:before="0"/>
      </w:pPr>
      <w:r>
        <w:rPr>
          <w:b w:val="0"/>
        </w:rPr>
        <w:t>• = 33</w:t>
      </w:r>
    </w:p>
    <w:p>
      <w:pPr>
        <w:spacing w:before="0"/>
      </w:pPr>
      <w:r>
        <w:rPr>
          <w:b w:val="0"/>
        </w:rPr>
        <w:t>• 33 - 5 = 28</w:t>
      </w:r>
    </w:p>
    <w:p>
      <w:pPr>
        <w:spacing w:before="0"/>
      </w:pPr>
      <w:r>
        <w:rPr>
          <w:b w:val="0"/>
        </w:rPr>
        <w:t>• 28 * 33 ( first number )</w:t>
      </w:r>
    </w:p>
    <w:p>
      <w:pPr>
        <w:spacing w:before="0"/>
      </w:pPr>
      <w:r>
        <w:rPr>
          <w:b w:val="0"/>
        </w:rPr>
        <w:t>• = 924</w:t>
      </w:r>
    </w:p>
    <w:p>
      <w:pPr>
        <w:spacing w:before="0"/>
      </w:pPr>
      <w:r>
        <w:rPr>
          <w:b w:val="0"/>
        </w:rPr>
        <w:t>• 24 - 15 = 9</w:t>
      </w:r>
    </w:p>
    <w:p>
      <w:pPr>
        <w:spacing w:before="0"/>
      </w:pPr>
      <w:r>
        <w:rPr>
          <w:b w:val="0"/>
        </w:rPr>
        <w:t>• 9 * 24 ( first number )</w:t>
      </w:r>
    </w:p>
    <w:p>
      <w:pPr>
        <w:spacing w:before="0"/>
      </w:pPr>
      <w:r>
        <w:rPr>
          <w:b w:val="0"/>
        </w:rPr>
        <w:t>• = 216</w:t>
      </w:r>
    </w:p>
    <w:p>
      <w:pPr>
        <w:spacing w:before="0"/>
      </w:pPr>
      <w:r>
        <w:rPr>
          <w:b w:val="0"/>
        </w:rPr>
      </w:r>
    </w:p>
    <w:p>
      <w:pPr>
        <w:spacing w:after="100" w:line="360" w:lineRule="auto" w:before="0"/>
      </w:pPr>
      <w:r>
        <w:rPr>
          <w:b w:val="0"/>
        </w:rPr>
        <w:t>9. Select the option that is related to the fifth number in the same way as the second number is related to the first number and the fourth number is related to the third number. 121 : 9 :: 212 : 10 :: 508 : ?</w:t>
      </w:r>
    </w:p>
    <w:p>
      <w:pPr>
        <w:spacing w:before="0"/>
      </w:pPr>
      <w:r>
        <w:rPr>
          <w:b w:val="0"/>
        </w:rPr>
      </w:r>
    </w:p>
    <w:p>
      <w:pPr>
        <w:spacing w:after="100" w:before="0"/>
      </w:pPr>
      <w:r>
        <w:rPr>
          <w:b w:val="0"/>
        </w:rPr>
        <w:t>A. 10</w:t>
      </w:r>
    </w:p>
    <w:p>
      <w:pPr>
        <w:spacing w:after="100" w:before="0"/>
      </w:pPr>
      <w:r>
        <w:rPr>
          <w:b w:val="0"/>
        </w:rPr>
        <w:t>B. 13</w:t>
      </w:r>
    </w:p>
    <w:p>
      <w:pPr>
        <w:spacing w:after="100" w:before="0"/>
      </w:pPr>
      <w:r>
        <w:rPr>
          <w:b w:val="0"/>
        </w:rPr>
        <w:t>C. 12</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121 : 9 → 53 - 4 : 5 + 4 212 : 10 → 63 - 4 : 6 + 4 Similarly, we get 508 : 12 → 83 - 4 : 8 + 4 Hence, 12 is the correct answer.</w:t>
      </w:r>
    </w:p>
    <w:p>
      <w:pPr>
        <w:spacing w:before="0"/>
      </w:pPr>
      <w:r>
        <w:rPr>
          <w:b w:val="0"/>
        </w:rPr>
      </w:r>
    </w:p>
    <w:p>
      <w:pPr>
        <w:spacing w:after="100" w:line="360" w:lineRule="auto" w:before="0"/>
      </w:pPr>
      <w:r>
        <w:rPr>
          <w:b w:val="0"/>
        </w:rPr>
        <w:t>10. Select the option that is related to the third number in the same way as the second number is related to the first number and the sixth numbers is related to the fifth number. 52 : 221 :: 20 : ? :: 64 : 272</w:t>
      </w:r>
    </w:p>
    <w:p>
      <w:pPr>
        <w:spacing w:before="0"/>
      </w:pPr>
      <w:r>
        <w:rPr>
          <w:b w:val="0"/>
        </w:rPr>
      </w:r>
    </w:p>
    <w:p>
      <w:pPr>
        <w:spacing w:after="100" w:before="0"/>
      </w:pPr>
      <w:r>
        <w:rPr>
          <w:b w:val="0"/>
        </w:rPr>
        <w:t>A. 170</w:t>
      </w:r>
    </w:p>
    <w:p>
      <w:pPr>
        <w:spacing w:after="100" w:before="0"/>
      </w:pPr>
      <w:r>
        <w:rPr>
          <w:b w:val="0"/>
        </w:rPr>
        <w:t>B. 255</w:t>
      </w:r>
    </w:p>
    <w:p>
      <w:pPr>
        <w:spacing w:after="100" w:before="0"/>
      </w:pPr>
      <w:r>
        <w:rPr>
          <w:b w:val="0"/>
        </w:rPr>
        <w:t>C. 84</w:t>
      </w:r>
    </w:p>
    <w:p>
      <w:pPr>
        <w:spacing w:after="100" w:before="0"/>
      </w:pPr>
      <w:r>
        <w:rPr>
          <w:b w:val="0"/>
        </w:rPr>
        <w:t>D. 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52 × 4 = 208 524 = 13 208 + 13 = 221 Similarly, 64 × 4 = 256 644 = 16 256 + 16 = 272 Similarly, 20 × 4 = 80 204 = 5 80 + 5 = 85 Hence, ’20 : 85’ is the correct answer.</w:t>
      </w:r>
    </w:p>
    <w:p>
      <w:pPr>
        <w:spacing w:before="0"/>
      </w:pPr>
      <w:r>
        <w:rPr>
          <w:b w:val="0"/>
        </w:rPr>
      </w:r>
    </w:p>
    <w:p>
      <w:pPr>
        <w:spacing w:after="100" w:line="360" w:lineRule="auto" w:before="0"/>
      </w:pPr>
      <w:r>
        <w:rPr>
          <w:b w:val="0"/>
        </w:rPr>
        <w:t>11. Select the set in which the numbers are related in the same way as are the numbers of the following sets.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(125, 87, 49), (236, 198, 160)</w:t>
      </w:r>
    </w:p>
    <w:p>
      <w:pPr>
        <w:spacing w:before="0"/>
      </w:pPr>
      <w:r>
        <w:rPr>
          <w:b w:val="0"/>
        </w:rPr>
      </w:r>
    </w:p>
    <w:p>
      <w:pPr>
        <w:spacing w:after="100" w:before="0"/>
      </w:pPr>
      <w:r>
        <w:rPr>
          <w:b w:val="0"/>
        </w:rPr>
        <w:t>A. (194, 162, 124)</w:t>
      </w:r>
    </w:p>
    <w:p>
      <w:pPr>
        <w:spacing w:after="100" w:before="0"/>
      </w:pPr>
      <w:r>
        <w:rPr>
          <w:b w:val="0"/>
        </w:rPr>
        <w:t>B. (222, 186, 140)</w:t>
      </w:r>
    </w:p>
    <w:p>
      <w:pPr>
        <w:spacing w:after="100" w:before="0"/>
      </w:pPr>
      <w:r>
        <w:rPr>
          <w:b w:val="0"/>
        </w:rPr>
        <w:t>C. (166, 128, 101)</w:t>
      </w:r>
    </w:p>
    <w:p>
      <w:pPr>
        <w:spacing w:after="100" w:before="0"/>
      </w:pPr>
      <w:r>
        <w:rPr>
          <w:b w:val="0"/>
        </w:rPr>
        <w:t>D. (277, 239, 201)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(277, 239, 201) 277 - 239 = 38 239 - 201 = 38</w:t>
      </w:r>
    </w:p>
    <w:p>
      <w:pPr>
        <w:spacing w:before="0"/>
      </w:pPr>
      <w:r>
        <w:rPr>
          <w:b w:val="0"/>
        </w:rPr>
      </w:r>
    </w:p>
    <w:p>
      <w:pPr>
        <w:spacing w:after="100" w:line="360" w:lineRule="auto" w:before="0"/>
      </w:pPr>
      <w:r>
        <w:rPr>
          <w:b w:val="0"/>
        </w:rPr>
        <w:t>12. Select the option in which the numbers are related in the same way as are the numbers of the following set. {9, 12, 18}</w:t>
      </w:r>
    </w:p>
    <w:p>
      <w:pPr>
        <w:spacing w:before="0"/>
      </w:pPr>
      <w:r>
        <w:rPr>
          <w:b w:val="0"/>
        </w:rPr>
      </w:r>
    </w:p>
    <w:p>
      <w:pPr>
        <w:spacing w:after="100" w:before="0"/>
      </w:pPr>
      <w:r>
        <w:rPr>
          <w:b w:val="0"/>
        </w:rPr>
        <w:t>A. {21,29, 44}</w:t>
      </w:r>
    </w:p>
    <w:p>
      <w:pPr>
        <w:spacing w:after="100" w:before="0"/>
      </w:pPr>
      <w:r>
        <w:rPr>
          <w:b w:val="0"/>
        </w:rPr>
        <w:t>B. {5, 12, 24}</w:t>
      </w:r>
    </w:p>
    <w:p>
      <w:pPr>
        <w:spacing w:after="100" w:before="0"/>
      </w:pPr>
      <w:r>
        <w:rPr>
          <w:b w:val="0"/>
        </w:rPr>
        <w:t>C. {13,19, 31}</w:t>
      </w:r>
    </w:p>
    <w:p>
      <w:pPr>
        <w:spacing w:after="100" w:before="0"/>
      </w:pPr>
      <w:r>
        <w:rPr>
          <w:b w:val="0"/>
        </w:rPr>
        <w:t>D. {7,13, 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{9, 12, 18} The logic followed here is: (2nd number - 1st number) × 2 = 3rd number - 2nd number. {9, 12, 18} → (12 - 9) = 3 → 3 × 2 = 6 = (18 - 12) By checking options: (1) {21, 29, 44} → (29 - 21) = 8 → 8 × 2 = 16 ≠ 15 = (44 - 29) (2) {5, 12, 24} → (12 - 5) = 7 → 7 × 2 = 14 ≠ 12 = (24 -12) (3) {13, 19, 31} → (19 - 13) = 6 → 6 × 2 = 12 = (31 - 19) (4) {7,13, 27} → (13 - 7) = 6 → 6 × 2 = 12 ≠ 14 = (27 - 13). Hence, {13, 19, 31} is the correct answer.</w:t>
      </w:r>
    </w:p>
    <w:p>
      <w:pPr>
        <w:spacing w:before="0"/>
      </w:pPr>
      <w:r>
        <w:rPr>
          <w:b w:val="0"/>
        </w:rPr>
      </w:r>
    </w:p>
    <w:p>
      <w:pPr>
        <w:spacing w:after="100" w:line="360" w:lineRule="auto" w:before="0"/>
      </w:pPr>
      <w:r>
        <w:rPr>
          <w:b w:val="0"/>
        </w:rPr>
        <w:t>13.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17 : 67 21 : 79</w:t>
      </w:r>
    </w:p>
    <w:p>
      <w:pPr>
        <w:spacing w:before="0"/>
      </w:pPr>
      <w:r>
        <w:rPr>
          <w:b w:val="0"/>
        </w:rPr>
      </w:r>
    </w:p>
    <w:p>
      <w:pPr>
        <w:spacing w:after="100" w:before="0"/>
      </w:pPr>
      <w:r>
        <w:rPr>
          <w:b w:val="0"/>
        </w:rPr>
        <w:t>A. 33 : 110</w:t>
      </w:r>
    </w:p>
    <w:p>
      <w:pPr>
        <w:spacing w:after="100" w:before="0"/>
      </w:pPr>
      <w:r>
        <w:rPr>
          <w:b w:val="0"/>
        </w:rPr>
        <w:t>B. 34 : 118</w:t>
      </w:r>
    </w:p>
    <w:p>
      <w:pPr>
        <w:spacing w:after="100" w:before="0"/>
      </w:pPr>
      <w:r>
        <w:rPr>
          <w:b w:val="0"/>
        </w:rPr>
        <w:t>C. 42 : 100</w:t>
      </w:r>
    </w:p>
    <w:p>
      <w:pPr>
        <w:spacing w:after="100" w:before="0"/>
      </w:pPr>
      <w:r>
        <w:rPr>
          <w:b w:val="0"/>
        </w:rPr>
        <w:t>D. 23 : 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3) + 16 = 2nd number. Similarly, for 34 : 118 ⇒ (34 × 3) + 16 = 102 + 16 = 118.</w:t>
      </w:r>
    </w:p>
    <w:p>
      <w:pPr>
        <w:spacing w:before="0"/>
      </w:pPr>
      <w:r>
        <w:rPr>
          <w:b w:val="0"/>
        </w:rPr>
      </w:r>
    </w:p>
    <w:p>
      <w:pPr>
        <w:spacing w:after="100" w:line="360" w:lineRule="auto" w:before="0"/>
      </w:pPr>
      <w:r>
        <w:rPr>
          <w:b w:val="0"/>
        </w:rPr>
        <w:t>14. Select the set in which the numbers are related in the same way as are the numbers of the following set. (6, 18, 162)</w:t>
      </w:r>
    </w:p>
    <w:p>
      <w:pPr>
        <w:spacing w:before="0"/>
      </w:pPr>
      <w:r>
        <w:rPr>
          <w:b w:val="0"/>
        </w:rPr>
      </w:r>
    </w:p>
    <w:p>
      <w:pPr>
        <w:spacing w:after="100" w:before="0"/>
      </w:pPr>
      <w:r>
        <w:rPr>
          <w:b w:val="0"/>
        </w:rPr>
        <w:t>A. (5, 15, 80)</w:t>
      </w:r>
    </w:p>
    <w:p>
      <w:pPr>
        <w:spacing w:after="100" w:before="0"/>
      </w:pPr>
      <w:r>
        <w:rPr>
          <w:b w:val="0"/>
        </w:rPr>
        <w:t>B. (3, 18, 36)</w:t>
      </w:r>
    </w:p>
    <w:p>
      <w:pPr>
        <w:spacing w:after="100" w:before="0"/>
      </w:pPr>
      <w:r>
        <w:rPr>
          <w:b w:val="0"/>
        </w:rPr>
        <w:t>C. (4, 8, 32)</w:t>
      </w:r>
    </w:p>
    <w:p>
      <w:pPr>
        <w:spacing w:after="100" w:before="0"/>
      </w:pPr>
      <w:r>
        <w:rPr>
          <w:b w:val="0"/>
        </w:rPr>
        <w:t>D. (4, 12,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Given, (6, 18, 162) 6 × 3 → 18 18 × 32 → 162 Similarly, in option 3 : (4, 8, 32) 4 × 2 → 8 8 × 22 → 32 Hence, (4, 8, 32) is the correct answer.</w:t>
      </w:r>
    </w:p>
    <w:p>
      <w:pPr>
        <w:spacing w:before="0"/>
      </w:pPr>
      <w:r>
        <w:rPr>
          <w:b w:val="0"/>
        </w:rPr>
      </w:r>
    </w:p>
    <w:p>
      <w:pPr>
        <w:spacing w:after="100" w:line="360" w:lineRule="auto" w:before="0"/>
      </w:pPr>
      <w:r>
        <w:rPr>
          <w:b w:val="0"/>
        </w:rPr>
        <w:t>15. Select the number-pair in which the two numbers are related in the same way as are the two numbers of the given number pair. 222 : 130</w:t>
      </w:r>
    </w:p>
    <w:p>
      <w:pPr>
        <w:spacing w:before="0"/>
      </w:pPr>
      <w:r>
        <w:rPr>
          <w:b w:val="0"/>
        </w:rPr>
      </w:r>
    </w:p>
    <w:p>
      <w:pPr>
        <w:spacing w:after="100" w:before="0"/>
      </w:pPr>
      <w:r>
        <w:rPr>
          <w:b w:val="0"/>
        </w:rPr>
        <w:t>A. 125 : 27</w:t>
      </w:r>
    </w:p>
    <w:p>
      <w:pPr>
        <w:spacing w:after="100" w:before="0"/>
      </w:pPr>
      <w:r>
        <w:rPr>
          <w:b w:val="0"/>
        </w:rPr>
        <w:t>B. 350 : 49</w:t>
      </w:r>
    </w:p>
    <w:p>
      <w:pPr>
        <w:spacing w:after="100" w:before="0"/>
      </w:pPr>
      <w:r>
        <w:rPr>
          <w:b w:val="0"/>
        </w:rPr>
        <w:t>C. 68 : 30</w:t>
      </w:r>
    </w:p>
    <w:p>
      <w:pPr>
        <w:spacing w:after="100" w:before="0"/>
      </w:pPr>
      <w:r>
        <w:rPr>
          <w:b w:val="0"/>
        </w:rPr>
        <w:t>D. 25 :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222 : 130 63 + 6 : 53 + 5 Option 1: 125 : 27 53 : 33 Option 2 : 350 : 49 73 + 7 : 72 Option 3: 68 : 30 43 + 4 : 33 + 3 Option 4 : 25 : 36 52 : 62 68 : 30 follows the same relation as the given pair. Hence, “68 : 30” is the correct answer.</w:t>
      </w:r>
    </w:p>
    <w:p>
      <w:pPr>
        <w:spacing w:before="0"/>
      </w:pPr>
      <w:r>
        <w:rPr>
          <w:b w:val="0"/>
        </w:rPr>
      </w:r>
    </w:p>
    <w:p>
      <w:pPr>
        <w:spacing w:after="100" w:line="360" w:lineRule="auto" w:before="0"/>
      </w:pPr>
      <w:r>
        <w:rPr>
          <w:b w:val="0"/>
        </w:rPr>
        <w:t>16. Select the set in which the numbers are related in the same way as are the numbers of the following sets. (NOTE: Operations should be performed on the whole numbers, without breaking down the numbers into its constituent digits. E.g. 13- Operations on 13 such as adding / subtracting / multiplying etc. to 13 can be performed. Breaking down 13 into 1 and 3 and then performing mathematical operations on 1 and 3 is not allowed.) (17, 12, 612) (6, 14, 252)</w:t>
      </w:r>
    </w:p>
    <w:p>
      <w:pPr>
        <w:spacing w:before="0"/>
      </w:pPr>
      <w:r>
        <w:rPr>
          <w:b w:val="0"/>
        </w:rPr>
      </w:r>
    </w:p>
    <w:p>
      <w:pPr>
        <w:spacing w:after="100" w:before="0"/>
      </w:pPr>
      <w:r>
        <w:rPr>
          <w:b w:val="0"/>
        </w:rPr>
        <w:t>A. (3, 6, 108)</w:t>
      </w:r>
    </w:p>
    <w:p>
      <w:pPr>
        <w:spacing w:after="100" w:before="0"/>
      </w:pPr>
      <w:r>
        <w:rPr>
          <w:b w:val="0"/>
        </w:rPr>
        <w:t>B. (11, 4, 144)</w:t>
      </w:r>
    </w:p>
    <w:p>
      <w:pPr>
        <w:spacing w:after="100" w:before="0"/>
      </w:pPr>
      <w:r>
        <w:rPr>
          <w:b w:val="0"/>
        </w:rPr>
        <w:t>C. (13, 7, 273)</w:t>
      </w:r>
    </w:p>
    <w:p>
      <w:pPr>
        <w:spacing w:after="100" w:before="0"/>
      </w:pPr>
      <w:r>
        <w:rPr>
          <w:b w:val="0"/>
        </w:rPr>
        <w:t>D. (2, 3,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second number × 3 = Third number. Option 3) (13, 7, 273) → 13 × 7 × 3 = 273.</w:t>
      </w:r>
    </w:p>
    <w:p>
      <w:pPr>
        <w:spacing w:before="0"/>
      </w:pPr>
      <w:r>
        <w:rPr>
          <w:b w:val="0"/>
        </w:rPr>
      </w:r>
    </w:p>
    <w:p>
      <w:pPr>
        <w:spacing w:after="100" w:line="360" w:lineRule="auto" w:before="0"/>
      </w:pPr>
      <w:r>
        <w:rPr>
          <w:b w:val="0"/>
        </w:rPr>
        <w:t>17. Select the option in which the numbers share the same relationship as that shared by the given pair of numbers. 40 ∶ 300 27 ∶ 196 (NOTE: Operations should be performed on the whole numbers, without breaking down the numbers into its constituent digits. E.g. 13-Operations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55 ∶ 400</w:t>
      </w:r>
    </w:p>
    <w:p>
      <w:pPr>
        <w:spacing w:after="100" w:before="0"/>
      </w:pPr>
      <w:r>
        <w:rPr>
          <w:b w:val="0"/>
        </w:rPr>
        <w:t>B. 130 ∶ 940</w:t>
      </w:r>
    </w:p>
    <w:p>
      <w:pPr>
        <w:spacing w:after="100" w:before="0"/>
      </w:pPr>
      <w:r>
        <w:rPr>
          <w:b w:val="0"/>
        </w:rPr>
        <w:t>C. 200 ∶ 1580</w:t>
      </w:r>
    </w:p>
    <w:p>
      <w:pPr>
        <w:spacing w:after="100" w:before="0"/>
      </w:pPr>
      <w:r>
        <w:rPr>
          <w:b w:val="0"/>
        </w:rPr>
        <w:t>D. 25 ∶ 140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8) - 20 = Second number 200 ∶ 1580 → (200 × 8) - 20 = 1600 - 20 = 1580 Hence, '200 ∶ 1580' is the correct answer.</w:t>
      </w:r>
    </w:p>
    <w:p>
      <w:pPr>
        <w:spacing w:before="0"/>
      </w:pPr>
      <w:r>
        <w:rPr>
          <w:b w:val="0"/>
        </w:rPr>
      </w:r>
    </w:p>
    <w:p>
      <w:pPr>
        <w:spacing w:after="100" w:line="360" w:lineRule="auto" w:before="0"/>
      </w:pPr>
      <w:r>
        <w:rPr>
          <w:b w:val="0"/>
        </w:rPr>
        <w:t>18.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(25, 13, 130) (49, 32, 448)</w:t>
      </w:r>
    </w:p>
    <w:p>
      <w:pPr>
        <w:spacing w:before="0"/>
      </w:pPr>
      <w:r>
        <w:rPr>
          <w:b w:val="0"/>
        </w:rPr>
      </w:r>
    </w:p>
    <w:p>
      <w:pPr>
        <w:spacing w:after="100" w:before="0"/>
      </w:pPr>
      <w:r>
        <w:rPr>
          <w:b w:val="0"/>
        </w:rPr>
        <w:t>A. (36, 12, 144)</w:t>
      </w:r>
    </w:p>
    <w:p>
      <w:pPr>
        <w:spacing w:after="100" w:before="0"/>
      </w:pPr>
      <w:r>
        <w:rPr>
          <w:b w:val="0"/>
        </w:rPr>
        <w:t>B. (16, 48, 196)</w:t>
      </w:r>
    </w:p>
    <w:p>
      <w:pPr>
        <w:spacing w:after="100" w:before="0"/>
      </w:pPr>
      <w:r>
        <w:rPr>
          <w:b w:val="0"/>
        </w:rPr>
        <w:t>C. (64, 16, 96)</w:t>
      </w:r>
    </w:p>
    <w:p>
      <w:pPr>
        <w:spacing w:after="100" w:before="0"/>
      </w:pPr>
      <w:r>
        <w:rPr>
          <w:b w:val="0"/>
        </w:rPr>
        <w:t>D. (100, 10, 1000)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2) × 2nd number = 3rd number. (36, 12, 144) → (√36 × 2) × 12 → (6 × 2) × 12 → 12 × 12 = 144.</w:t>
      </w:r>
    </w:p>
    <w:p>
      <w:pPr>
        <w:spacing w:before="0"/>
      </w:pPr>
      <w:r>
        <w:rPr>
          <w:b w:val="0"/>
        </w:rPr>
      </w:r>
    </w:p>
    <w:p>
      <w:pPr>
        <w:spacing w:after="100" w:line="360" w:lineRule="auto" w:before="0"/>
      </w:pPr>
      <w:r>
        <w:rPr>
          <w:b w:val="0"/>
        </w:rPr>
        <w:t>19. Select the option that is related to the fifth number in the same way as the second number is related to the first number and fourth number is related to third number. 6 : 12 :: 15 : 75 :: 18 : ?</w:t>
      </w:r>
    </w:p>
    <w:p>
      <w:pPr>
        <w:spacing w:before="0"/>
      </w:pPr>
      <w:r>
        <w:rPr>
          <w:b w:val="0"/>
        </w:rPr>
      </w:r>
    </w:p>
    <w:p>
      <w:pPr>
        <w:spacing w:after="100" w:before="0"/>
      </w:pPr>
      <w:r>
        <w:rPr>
          <w:b w:val="0"/>
        </w:rPr>
        <w:t>A. 138</w:t>
      </w:r>
    </w:p>
    <w:p>
      <w:pPr>
        <w:spacing w:after="100" w:before="0"/>
      </w:pPr>
      <w:r>
        <w:rPr>
          <w:b w:val="0"/>
        </w:rPr>
        <w:t>B. 108</w:t>
      </w:r>
    </w:p>
    <w:p>
      <w:pPr>
        <w:spacing w:after="100" w:before="0"/>
      </w:pPr>
      <w:r>
        <w:rPr>
          <w:b w:val="0"/>
        </w:rPr>
        <w:t>C. 90</w:t>
      </w:r>
    </w:p>
    <w:p>
      <w:pPr>
        <w:spacing w:after="100" w:before="0"/>
      </w:pPr>
      <w:r>
        <w:rPr>
          <w:b w:val="0"/>
        </w:rPr>
        <w:t>D. 126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(1st number ÷ 3) = 2nd number. Now, 6 : 12 → 6 × (6 ÷ 3) → 6 × 2 = 12. 15 : 75 → 15 × (15 ÷ 3) → 15 × 5 = 75. Similarly, 18 : ? → 18 × (18 ÷ 3) → 18 × 6 = 108. Hence, the correct answer is "Option 2".</w:t>
      </w:r>
    </w:p>
    <w:p>
      <w:pPr>
        <w:spacing w:before="0"/>
      </w:pPr>
      <w:r>
        <w:rPr>
          <w:b w:val="0"/>
        </w:rPr>
      </w:r>
    </w:p>
    <w:p>
      <w:pPr>
        <w:spacing w:after="100" w:line="360" w:lineRule="auto" w:before="0"/>
      </w:pPr>
      <w:r>
        <w:rPr>
          <w:b w:val="0"/>
        </w:rPr>
        <w:t>20. Select the number - pair in which the two numbers are related in the same way as are the two numbers of the given number - pair 31 : 250</w:t>
      </w:r>
    </w:p>
    <w:p>
      <w:pPr>
        <w:spacing w:before="0"/>
      </w:pPr>
      <w:r>
        <w:rPr>
          <w:b w:val="0"/>
        </w:rPr>
      </w:r>
    </w:p>
    <w:p>
      <w:pPr>
        <w:spacing w:after="100" w:before="0"/>
      </w:pPr>
      <w:r>
        <w:rPr>
          <w:b w:val="0"/>
        </w:rPr>
        <w:t>A. 75 : 614</w:t>
      </w:r>
    </w:p>
    <w:p>
      <w:pPr>
        <w:spacing w:after="100" w:before="0"/>
      </w:pPr>
      <w:r>
        <w:rPr>
          <w:b w:val="0"/>
        </w:rPr>
        <w:t>B. 81 : 675</w:t>
      </w:r>
    </w:p>
    <w:p>
      <w:pPr>
        <w:spacing w:after="100" w:before="0"/>
      </w:pPr>
      <w:r>
        <w:rPr>
          <w:b w:val="0"/>
        </w:rPr>
        <w:t>C. 54 : 434</w:t>
      </w:r>
    </w:p>
    <w:p>
      <w:pPr>
        <w:spacing w:after="100" w:before="0"/>
      </w:pPr>
      <w:r>
        <w:rPr>
          <w:b w:val="0"/>
        </w:rPr>
        <w:t>D. 40 : 320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31 : 250 31 × 8 + 2 = 248 + 2 = 250 Similarly, 54 × 8 + 2 = 432 + 2 = 434 Hence, 54 : 434 has the same relation as 31 : 250.</w:t>
      </w:r>
    </w:p>
    <w:p>
      <w:pPr>
        <w:spacing w:before="0"/>
      </w:pPr>
      <w:r>
        <w:rPr>
          <w:b w:val="0"/>
        </w:rPr>
      </w:r>
    </w:p>
    <w:p>
      <w:pPr>
        <w:spacing w:after="100" w:line="360" w:lineRule="auto" w:before="0"/>
      </w:pPr>
      <w:r>
        <w:rPr>
          <w:b w:val="0"/>
        </w:rPr>
        <w:t>21. Select the option that is related to the fifth number in the same way as the second number is related to the first number and the fourth number is related to the third number. 18 : 216 : : 20 : 280 : : 12 : ?</w:t>
      </w:r>
    </w:p>
    <w:p>
      <w:pPr>
        <w:spacing w:before="0"/>
      </w:pPr>
      <w:r>
        <w:rPr>
          <w:b w:val="0"/>
        </w:rPr>
      </w:r>
    </w:p>
    <w:p>
      <w:pPr>
        <w:spacing w:after="100" w:before="0"/>
      </w:pPr>
      <w:r>
        <w:rPr>
          <w:b w:val="0"/>
        </w:rPr>
        <w:t>A. 80</w:t>
      </w:r>
    </w:p>
    <w:p>
      <w:pPr>
        <w:spacing w:after="100" w:before="0"/>
      </w:pPr>
      <w:r>
        <w:rPr>
          <w:b w:val="0"/>
        </w:rPr>
        <w:t>B. 88</w:t>
      </w:r>
    </w:p>
    <w:p>
      <w:pPr>
        <w:spacing w:after="100" w:before="0"/>
      </w:pPr>
      <w:r>
        <w:rPr>
          <w:b w:val="0"/>
        </w:rPr>
        <w:t>C. 84</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Second number = (First number - 6) × First number ⇒18 : 216 → (18 - 6) × 18 = 12 × 18 = 216 ⇒20 : 280 → (20 - 6) × 20 = 14 × 20 = 280 Similarly, ⇒12 :? → (12 - 6) × 12 = 6 × 12 = 72 Hence, 72 is the correct answer.</w:t>
      </w:r>
    </w:p>
    <w:p>
      <w:pPr>
        <w:spacing w:before="0"/>
      </w:pPr>
      <w:r>
        <w:rPr>
          <w:b w:val="0"/>
        </w:rPr>
      </w:r>
    </w:p>
    <w:p>
      <w:pPr>
        <w:spacing w:after="100" w:line="360" w:lineRule="auto" w:before="0"/>
      </w:pPr>
      <w:r>
        <w:rPr>
          <w:b w:val="0"/>
        </w:rPr>
        <w:t>22. Select the option that is related to the third number in the same way as the second number is related to the first number. 6 : 27 : : 9 : ?</w:t>
      </w:r>
    </w:p>
    <w:p>
      <w:pPr>
        <w:spacing w:before="0"/>
      </w:pPr>
      <w:r>
        <w:rPr>
          <w:b w:val="0"/>
        </w:rPr>
      </w:r>
    </w:p>
    <w:p>
      <w:pPr>
        <w:spacing w:after="100" w:before="0"/>
      </w:pPr>
      <w:r>
        <w:rPr>
          <w:b w:val="0"/>
        </w:rPr>
        <w:t>A. 110</w:t>
      </w:r>
    </w:p>
    <w:p>
      <w:pPr>
        <w:spacing w:after="100" w:before="0"/>
      </w:pPr>
      <w:r>
        <w:rPr>
          <w:b w:val="0"/>
        </w:rPr>
        <w:t>B. 66</w:t>
      </w:r>
    </w:p>
    <w:p>
      <w:pPr>
        <w:spacing w:after="100" w:before="0"/>
      </w:pPr>
      <w:r>
        <w:rPr>
          <w:b w:val="0"/>
        </w:rPr>
        <w:t>C. 95</w:t>
      </w:r>
    </w:p>
    <w:p>
      <w:pPr>
        <w:spacing w:after="100" w:before="0"/>
      </w:pPr>
      <w:r>
        <w:rPr>
          <w:b w:val="0"/>
        </w:rPr>
        <w:t>D. 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(First number - 1)2 + 2 = Second number 6 : 27 → (6 - 1)2 + 2 = 52 + 2 = 27 Similarly, 9 : ? → (9 - 1)2 + 2 = 82 + 2 = 66 Hence, 66 is the correct answer.</w:t>
      </w:r>
    </w:p>
    <w:p>
      <w:pPr>
        <w:spacing w:before="0"/>
      </w:pPr>
      <w:r>
        <w:rPr>
          <w:b w:val="0"/>
        </w:rPr>
      </w:r>
    </w:p>
    <w:p>
      <w:pPr>
        <w:spacing w:after="100" w:line="360" w:lineRule="auto" w:before="0"/>
      </w:pPr>
      <w:r>
        <w:rPr>
          <w:b w:val="0"/>
        </w:rPr>
        <w:t>23. Select the set in which the numbers are related in the same way as are the numbers of the following set. (90, 15, 21) (16, 2, 10)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(80, 20, 16)</w:t>
      </w:r>
    </w:p>
    <w:p>
      <w:pPr>
        <w:spacing w:after="100" w:before="0"/>
      </w:pPr>
      <w:r>
        <w:rPr>
          <w:b w:val="0"/>
        </w:rPr>
        <w:t>B. (80, 6, 15)</w:t>
      </w:r>
    </w:p>
    <w:p>
      <w:pPr>
        <w:spacing w:after="100" w:before="0"/>
      </w:pPr>
      <w:r>
        <w:rPr>
          <w:b w:val="0"/>
        </w:rPr>
        <w:t>C. (46, 23, 25)</w:t>
      </w:r>
    </w:p>
    <w:p>
      <w:pPr>
        <w:spacing w:after="100" w:before="0"/>
      </w:pPr>
      <w:r>
        <w:rPr>
          <w:b w:val="0"/>
        </w:rPr>
        <w:t>D. (60, 10,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Second number) + Second number = Third number. Option 3) (46, 23, 25) → (46 ÷ 23) + 23, 2 + 23 = 25.</w:t>
      </w:r>
    </w:p>
    <w:p>
      <w:pPr>
        <w:spacing w:before="0"/>
      </w:pPr>
      <w:r>
        <w:rPr>
          <w:b w:val="0"/>
        </w:rPr>
      </w:r>
    </w:p>
    <w:p>
      <w:pPr>
        <w:spacing w:after="100" w:line="360" w:lineRule="auto" w:before="0"/>
      </w:pPr>
      <w:r>
        <w:rPr>
          <w:b w:val="0"/>
        </w:rPr>
        <w:t>24. Select the option that is related to the third number in the same way as the second number is related to the first number and the sixth number is related to the fifth number. 3 : 26 : : 7 : ? : : 5 : 74</w:t>
      </w:r>
    </w:p>
    <w:p>
      <w:pPr>
        <w:spacing w:before="0"/>
      </w:pPr>
      <w:r>
        <w:rPr>
          <w:b w:val="0"/>
        </w:rPr>
      </w:r>
    </w:p>
    <w:p>
      <w:pPr>
        <w:spacing w:after="100" w:before="0"/>
      </w:pPr>
      <w:r>
        <w:rPr>
          <w:b w:val="0"/>
        </w:rPr>
        <w:t>A. 146</w:t>
      </w:r>
    </w:p>
    <w:p>
      <w:pPr>
        <w:spacing w:after="100" w:before="0"/>
      </w:pPr>
      <w:r>
        <w:rPr>
          <w:b w:val="0"/>
        </w:rPr>
        <w:t>B. 234</w:t>
      </w:r>
    </w:p>
    <w:p>
      <w:pPr>
        <w:spacing w:after="100" w:before="0"/>
      </w:pPr>
      <w:r>
        <w:rPr>
          <w:b w:val="0"/>
        </w:rPr>
        <w:t>C. 456</w:t>
      </w:r>
    </w:p>
    <w:p>
      <w:pPr>
        <w:spacing w:after="100" w:before="0"/>
      </w:pPr>
      <w:r>
        <w:rPr>
          <w:b w:val="0"/>
        </w:rPr>
        <w:t>D.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number)2 × 3 - 1 = Second number. For, 7 : ? ⇒ 7^2 × 3 -1 = 146</w:t>
      </w:r>
    </w:p>
    <w:p>
      <w:pPr>
        <w:spacing w:before="0"/>
      </w:pPr>
      <w:r>
        <w:rPr>
          <w:b w:val="0"/>
        </w:rPr>
      </w:r>
    </w:p>
    <w:p>
      <w:pPr>
        <w:spacing w:after="100" w:line="360" w:lineRule="auto" w:before="0"/>
      </w:pPr>
      <w:r>
        <w:rPr>
          <w:b w:val="0"/>
        </w:rPr>
        <w:t>25.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(8, 9, 431) (11, 8, 1267)</w:t>
      </w:r>
    </w:p>
    <w:p>
      <w:pPr>
        <w:spacing w:before="0"/>
      </w:pPr>
      <w:r>
        <w:rPr>
          <w:b w:val="0"/>
        </w:rPr>
      </w:r>
    </w:p>
    <w:p>
      <w:pPr>
        <w:spacing w:after="100" w:before="0"/>
      </w:pPr>
      <w:r>
        <w:rPr>
          <w:b w:val="0"/>
        </w:rPr>
        <w:t>A. (9, 12, 595)</w:t>
      </w:r>
    </w:p>
    <w:p>
      <w:pPr>
        <w:spacing w:after="100" w:before="0"/>
      </w:pPr>
      <w:r>
        <w:rPr>
          <w:b w:val="0"/>
        </w:rPr>
        <w:t>B. (13, 14, 2011)</w:t>
      </w:r>
    </w:p>
    <w:p>
      <w:pPr>
        <w:spacing w:after="100" w:before="0"/>
      </w:pPr>
      <w:r>
        <w:rPr>
          <w:b w:val="0"/>
        </w:rPr>
        <w:t>C. (7, 5, 318)</w:t>
      </w:r>
    </w:p>
    <w:p>
      <w:pPr>
        <w:spacing w:after="100" w:before="0"/>
      </w:pPr>
      <w:r>
        <w:rPr>
          <w:b w:val="0"/>
        </w:rPr>
        <w:t>D. (12, 10, 1528)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number)3 - (2nd number)2 = 3rd number. For, (7, 5, 318) → (7)3 - (5)2 → 343 - 25 = 318.</w:t>
      </w:r>
    </w:p>
    <w:p>
      <w:pPr>
        <w:spacing w:before="0"/>
      </w:pPr>
      <w:r>
        <w:rPr>
          <w:b w:val="0"/>
        </w:rPr>
      </w:r>
    </w:p>
    <w:p>
      <w:pPr>
        <w:spacing w:after="100" w:line="360" w:lineRule="auto" w:before="0"/>
      </w:pPr>
      <w:r>
        <w:rPr>
          <w:b w:val="0"/>
        </w:rPr>
        <w:t>26. Select the option in which the numbers share the same relationship in set as that shared by the numbers in the given set. (NOTE: Operations should be performed on the whole numbers, without breaking down the numbers into its constituent digits. E.g.13 - Operations on 13 such as adding/subtracting /multiplying etc. to 13 can be performed. Breaking down 13 into 1 and 3 and then performing mathematical operations on 1 and 3 is not allowed) (413, 662, 911) (387, 636, 885)</w:t>
      </w:r>
    </w:p>
    <w:p>
      <w:pPr>
        <w:spacing w:before="0"/>
      </w:pPr>
      <w:r>
        <w:rPr>
          <w:b w:val="0"/>
        </w:rPr>
      </w:r>
    </w:p>
    <w:p>
      <w:pPr>
        <w:spacing w:after="100" w:before="0"/>
      </w:pPr>
      <w:r>
        <w:rPr>
          <w:b w:val="0"/>
        </w:rPr>
        <w:t>A. (287, 536, 785)</w:t>
      </w:r>
    </w:p>
    <w:p>
      <w:pPr>
        <w:spacing w:after="100" w:before="0"/>
      </w:pPr>
      <w:r>
        <w:rPr>
          <w:b w:val="0"/>
        </w:rPr>
        <w:t>B. (403, 652, 907)</w:t>
      </w:r>
    </w:p>
    <w:p>
      <w:pPr>
        <w:spacing w:after="100" w:before="0"/>
      </w:pPr>
      <w:r>
        <w:rPr>
          <w:b w:val="0"/>
        </w:rPr>
        <w:t>C. (521, 770, 1009)</w:t>
      </w:r>
    </w:p>
    <w:p>
      <w:pPr>
        <w:spacing w:after="100" w:before="0"/>
      </w:pPr>
      <w:r>
        <w:rPr>
          <w:b w:val="0"/>
        </w:rPr>
        <w:t>D. (311, 560, 799)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Logic: Addition of +249 in each number. Given: (413, 662, 911) ⇒ 413 + 249 = 662 ⇒ 662 + 249 = 911 And, (387, 636, 885) ⇒ 387 + 249 = 636 ⇒ 636 + 249 = 885 Let's check each option one by one. 1) (287, 536, 785) ⇒ 287 + 249 = 536 ⇒ 536 + 249 = 785. (Correct) 2) (403, 652, 907) ⇒ 403 + 249 = 652 ⇒ 652 + 249 = 901 ≠ 907. (Incorrect) 3) (521, 770, 1009) ⇒ 521 + 249 = 770 ⇒ 770 + 249 = 1019 ≠ 1009. (Incorrect) 4) (311, 560, 799) ⇒ 311 + 249 = 560 ⇒ 560 + 249 = 809 ≠ 799. (Incorrect) Hence, the correct answer is "(287, 536, 785)".</w:t>
      </w:r>
    </w:p>
    <w:p>
      <w:pPr>
        <w:spacing w:before="0"/>
      </w:pPr>
      <w:r>
        <w:rPr>
          <w:b w:val="0"/>
        </w:rPr>
      </w:r>
    </w:p>
    <w:p>
      <w:pPr>
        <w:spacing w:after="100" w:line="360" w:lineRule="auto" w:before="0"/>
      </w:pPr>
      <w:r>
        <w:rPr>
          <w:b w:val="0"/>
        </w:rPr>
        <w:t>27. Select the option in which the numbers are related in the same way as are the numbers of the following set. (21, 13, 17)</w:t>
      </w:r>
    </w:p>
    <w:p>
      <w:pPr>
        <w:spacing w:before="0"/>
      </w:pPr>
      <w:r>
        <w:rPr>
          <w:b w:val="0"/>
        </w:rPr>
      </w:r>
    </w:p>
    <w:p>
      <w:pPr>
        <w:spacing w:after="100" w:before="0"/>
      </w:pPr>
      <w:r>
        <w:rPr>
          <w:b w:val="0"/>
        </w:rPr>
        <w:t>A. (22, 57, 81)</w:t>
      </w:r>
    </w:p>
    <w:p>
      <w:pPr>
        <w:spacing w:after="100" w:before="0"/>
      </w:pPr>
      <w:r>
        <w:rPr>
          <w:b w:val="0"/>
        </w:rPr>
        <w:t>B. (11, 21, 140)</w:t>
      </w:r>
    </w:p>
    <w:p>
      <w:pPr>
        <w:spacing w:after="100" w:before="0"/>
      </w:pPr>
      <w:r>
        <w:rPr>
          <w:b w:val="0"/>
        </w:rPr>
        <w:t>C. (25, 35, 38)</w:t>
      </w:r>
    </w:p>
    <w:p>
      <w:pPr>
        <w:spacing w:after="100" w:before="0"/>
      </w:pPr>
      <w:r>
        <w:rPr>
          <w:b w:val="0"/>
        </w:rPr>
        <w:t>D. (32, 46, 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here is as follows: (1st Number + 2nd number) ÷ 2 = 3rd Number In (21, 13, 17) (1st Number + 2nd number) ÷ 2 = (21 + 13) ÷ 2 = 34 ÷ 2 = 17 = 3rd Number Now check the all options, Option (1) (22, 57, 81) (1st Number + 2nd number) ÷ 2 = (22 + 57) ÷ 2 = 79 ÷ 2 = 39.5 ≠ 3rd Number Option (2) (11, 21, 140) (1st Number + 2nd number) ÷ 2 = (11 + 21) ÷ 2 = 32 ÷ 2 = 16 ≠ 3rd Number Option (3) (25, 35, 38) (1st Number + 2nd number) ÷ 2 = (25 + 35) ÷ 2 = 60 ÷ 2 = 30 ≠ 3rd Number Option (4) (32, 46, 39) (1st Number + 2nd number) ÷ 2 = (32 + 46) ÷ 2 = 78 ÷ 2 = 39 = 3rd Number Hence, the correct answer is "(32, 46, 39)".</w:t>
      </w:r>
    </w:p>
    <w:p>
      <w:pPr>
        <w:spacing w:before="0"/>
      </w:pPr>
      <w:r>
        <w:rPr>
          <w:b w:val="0"/>
        </w:rPr>
      </w:r>
    </w:p>
    <w:p>
      <w:pPr>
        <w:spacing w:after="100" w:line="360" w:lineRule="auto" w:before="0"/>
      </w:pPr>
      <w:r>
        <w:rPr>
          <w:b w:val="0"/>
        </w:rPr>
        <w:t>28. Select the option in which the numbers in the set share the same relationship as the numbers in the given set. (25, 19, 36)</w:t>
      </w:r>
    </w:p>
    <w:p>
      <w:pPr>
        <w:spacing w:before="0"/>
      </w:pPr>
      <w:r>
        <w:rPr>
          <w:b w:val="0"/>
        </w:rPr>
      </w:r>
    </w:p>
    <w:p>
      <w:pPr>
        <w:spacing w:after="100" w:before="0"/>
      </w:pPr>
      <w:r>
        <w:rPr>
          <w:b w:val="0"/>
        </w:rPr>
        <w:t>A. (27, 11, 38)</w:t>
      </w:r>
    </w:p>
    <w:p>
      <w:pPr>
        <w:spacing w:after="100" w:before="0"/>
      </w:pPr>
      <w:r>
        <w:rPr>
          <w:b w:val="0"/>
        </w:rPr>
        <w:t>B. (24, 22, 49)</w:t>
      </w:r>
    </w:p>
    <w:p>
      <w:pPr>
        <w:spacing w:after="100" w:before="0"/>
      </w:pPr>
      <w:r>
        <w:rPr>
          <w:b w:val="0"/>
        </w:rPr>
        <w:t>C. (22, 17, 25)</w:t>
      </w:r>
    </w:p>
    <w:p>
      <w:pPr>
        <w:spacing w:after="100" w:before="0"/>
      </w:pPr>
      <w:r>
        <w:rPr>
          <w:b w:val="0"/>
        </w:rPr>
        <w:t>D. (20, 14, 66)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here is as follows: (1st Number – 2nd number)2 = 3rd Number In (25, 19, 36) (1st Number – 2nd number)2 (25 - 19)2 = 62 = 36 = 3rd Number Now check the all options, Option (1) (27, 11, 38) (1st Number – 2nd number)2 (27 - 11)2 = 162 = 256 ≠ 3rd Number Option (2) (24, 22, 49) (1st Number – 2nd number)2 (24 - 22)2 = 22 = 4 ≠ 3rd Number Option (3) (22, 17, 25) (1st Number – 2nd number)2 (22 - 17)2 = 52 = 25 = 3rd Number Option (4) (20, 14, 66) (1st Number – 2nd number)2 (20 - 14)2 = 62 = 36 ≠ 3rd Number Hence, the correct answer is "(22, 17, 25)".</w:t>
      </w:r>
    </w:p>
    <w:p>
      <w:pPr>
        <w:spacing w:before="0"/>
      </w:pPr>
      <w:r>
        <w:rPr>
          <w:b w:val="0"/>
        </w:rPr>
      </w:r>
    </w:p>
    <w:p>
      <w:pPr>
        <w:spacing w:after="100" w:line="360" w:lineRule="auto" w:before="0"/>
      </w:pPr>
      <w:r>
        <w:rPr>
          <w:b w:val="0"/>
        </w:rPr>
        <w:t>29.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(14, 112, 6) (17, 204, 5)</w:t>
      </w:r>
    </w:p>
    <w:p>
      <w:pPr>
        <w:spacing w:before="0"/>
      </w:pPr>
      <w:r>
        <w:rPr>
          <w:b w:val="0"/>
        </w:rPr>
      </w:r>
    </w:p>
    <w:p>
      <w:pPr>
        <w:spacing w:after="100" w:before="0"/>
      </w:pPr>
      <w:r>
        <w:rPr>
          <w:b w:val="0"/>
        </w:rPr>
        <w:t>A. (21, 189, 12)</w:t>
      </w:r>
    </w:p>
    <w:p>
      <w:pPr>
        <w:spacing w:after="100" w:before="0"/>
      </w:pPr>
      <w:r>
        <w:rPr>
          <w:b w:val="0"/>
        </w:rPr>
        <w:t>B. (24, 145, 18)</w:t>
      </w:r>
    </w:p>
    <w:p>
      <w:pPr>
        <w:spacing w:after="100" w:before="0"/>
      </w:pPr>
      <w:r>
        <w:rPr>
          <w:b w:val="0"/>
        </w:rPr>
        <w:t>C. (9, 89, 3)</w:t>
      </w:r>
    </w:p>
    <w:p>
      <w:pPr>
        <w:spacing w:after="100" w:before="0"/>
      </w:pPr>
      <w:r>
        <w:rPr>
          <w:b w:val="0"/>
        </w:rPr>
        <w:t>D. (15, 135,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(1st number - 3rd number) = 2nd number. For, (21, 189, 12) → 21 × (21 - 12) → 21 × 9 = 189.</w:t>
      </w:r>
    </w:p>
    <w:p>
      <w:pPr>
        <w:spacing w:before="0"/>
      </w:pPr>
      <w:r>
        <w:rPr>
          <w:b w:val="0"/>
        </w:rPr>
      </w:r>
    </w:p>
    <w:p>
      <w:pPr>
        <w:spacing w:after="100" w:line="360" w:lineRule="auto" w:before="0"/>
      </w:pPr>
      <w:r>
        <w:rPr>
          <w:b w:val="0"/>
        </w:rPr>
        <w:t>30. Select the option in which the numbers are related in the same way as are the numbers of the following set. (9, 21, 124)</w:t>
      </w:r>
    </w:p>
    <w:p>
      <w:pPr>
        <w:spacing w:before="0"/>
      </w:pPr>
      <w:r>
        <w:rPr>
          <w:b w:val="0"/>
        </w:rPr>
      </w:r>
    </w:p>
    <w:p>
      <w:pPr>
        <w:spacing w:after="100" w:before="0"/>
      </w:pPr>
      <w:r>
        <w:rPr>
          <w:b w:val="0"/>
        </w:rPr>
        <w:t>A. (5, 16, 220)</w:t>
      </w:r>
    </w:p>
    <w:p>
      <w:pPr>
        <w:spacing w:after="100" w:before="0"/>
      </w:pPr>
      <w:r>
        <w:rPr>
          <w:b w:val="0"/>
        </w:rPr>
        <w:t>B. (14, 58, 112)</w:t>
      </w:r>
    </w:p>
    <w:p>
      <w:pPr>
        <w:spacing w:after="100" w:before="0"/>
      </w:pPr>
      <w:r>
        <w:rPr>
          <w:b w:val="0"/>
        </w:rPr>
        <w:t>C. (17, 37, 220)</w:t>
      </w:r>
    </w:p>
    <w:p>
      <w:pPr>
        <w:spacing w:after="100" w:before="0"/>
      </w:pPr>
      <w:r>
        <w:rPr>
          <w:b w:val="0"/>
        </w:rPr>
        <w:t>D. (11, 64, 131)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The second number = 1st number × 2 + 3 The third number = 2nd number × 6 - 2 (9, 21, 124) 9 × 2 + 3 = 18 + 3 = 21 21 × 6 - 2 = 126 - 2 = 124 Similarly, from option 1- (5, 16, 220) 5 × 2 + 3 = 10 + 3 = 13 ≠ 16 16 × 6 - 2 = 96 - 2 = 94 ≠ 220, It is not follow. From option 2- (14, 58, 112) 14 × 2 + 3 = 28 + 3 = 31 ≠ 58 58 × 6 - 2 = 348 - 2 = 346 ≠ 112, It is not follow. From option 3- (17, 37, 220) 17 × 2 + 3 = 34 + 3 = 37 37 × 6 - 2 = 222 - 2 = 220, It is follow. From option 4- (11, 64, 131) 11 × 2 + 3 = 22 + 3 = 25 ≠ 64 64 × 6 - 2 = 384 - 2 = 382 ≠ 131, It is not follow. Hence, "option 3" is the correct answer. Alternate MethodThe logic followed here is: (9, 21, 124) = (9 + 21) × 4 + 4 = 30 × 4 + 4 = 120 + 4 = 124 Similarly, From option 3- (17, 37, 220) = (17 + 37) × 4 + 4 = 54 × 4 + 4 = 216 = 4 = 220 Hence, "option 3" is the correct answer.</w:t>
      </w:r>
    </w:p>
    <w:p>
      <w:pPr>
        <w:spacing w:before="0"/>
      </w:pPr>
      <w:r>
        <w:rPr>
          <w:b w:val="0"/>
        </w:rPr>
      </w:r>
    </w:p>
    <w:p>
      <w:pPr>
        <w:spacing w:after="100" w:line="360" w:lineRule="auto" w:before="0"/>
      </w:pPr>
      <w:r>
        <w:rPr>
          <w:b w:val="0"/>
        </w:rPr>
        <w:t>31. Select the option that is related to the third number in the same way as the second number is related to the first number. 18 : 163 : : 24 : ?</w:t>
      </w:r>
    </w:p>
    <w:p>
      <w:pPr>
        <w:spacing w:before="0"/>
      </w:pPr>
      <w:r>
        <w:rPr>
          <w:b w:val="0"/>
        </w:rPr>
      </w:r>
    </w:p>
    <w:p>
      <w:pPr>
        <w:spacing w:after="100" w:before="0"/>
      </w:pPr>
      <w:r>
        <w:rPr>
          <w:b w:val="0"/>
        </w:rPr>
        <w:t>A. 216</w:t>
      </w:r>
    </w:p>
    <w:p>
      <w:pPr>
        <w:spacing w:after="100" w:before="0"/>
      </w:pPr>
      <w:r>
        <w:rPr>
          <w:b w:val="0"/>
        </w:rPr>
        <w:t>B. 289</w:t>
      </w:r>
    </w:p>
    <w:p>
      <w:pPr>
        <w:spacing w:after="100" w:before="0"/>
      </w:pPr>
      <w:r>
        <w:rPr>
          <w:b w:val="0"/>
        </w:rPr>
        <w:t>C. 222</w:t>
      </w:r>
    </w:p>
    <w:p>
      <w:pPr>
        <w:spacing w:after="100" w:before="0"/>
      </w:pPr>
      <w:r>
        <w:rPr>
          <w:b w:val="0"/>
        </w:rPr>
        <w:t>D. 298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Let (1st number : 2nd number) 1st number × (1st number ÷ 2) + 1 = 2nd number Now follow the steps: 18 : 163 18 × (18 ÷ 2) + 1 = 18 × 9 + 1 = 162 + 1 = 163 = 2nd number Similarly, 24 : ? 24 × (24 ÷ 2) + 1 = 24 × 12 + 1 = 288 + 1 = 289 = 2nd number Hence, "289" is correct answer.</w:t>
      </w:r>
    </w:p>
    <w:p>
      <w:pPr>
        <w:spacing w:before="0"/>
      </w:pPr>
      <w:r>
        <w:rPr>
          <w:b w:val="0"/>
        </w:rPr>
      </w:r>
    </w:p>
    <w:p>
      <w:pPr>
        <w:spacing w:after="100" w:line="360" w:lineRule="auto" w:before="0"/>
      </w:pPr>
      <w:r>
        <w:rPr>
          <w:b w:val="0"/>
        </w:rPr>
        <w:t>32. Select the option in which the numbers are related in the same way as are the numbers of the following set. (18, 24, 144)</w:t>
      </w:r>
    </w:p>
    <w:p>
      <w:pPr>
        <w:spacing w:before="0"/>
      </w:pPr>
      <w:r>
        <w:rPr>
          <w:b w:val="0"/>
        </w:rPr>
      </w:r>
    </w:p>
    <w:p>
      <w:pPr>
        <w:spacing w:after="100" w:before="0"/>
      </w:pPr>
      <w:r>
        <w:rPr>
          <w:b w:val="0"/>
        </w:rPr>
        <w:t>A. (26, 15, 130)</w:t>
      </w:r>
    </w:p>
    <w:p>
      <w:pPr>
        <w:spacing w:after="100" w:before="0"/>
      </w:pPr>
      <w:r>
        <w:rPr>
          <w:b w:val="0"/>
        </w:rPr>
        <w:t>B. (22, 18, 246)</w:t>
      </w:r>
    </w:p>
    <w:p>
      <w:pPr>
        <w:spacing w:after="100" w:before="0"/>
      </w:pPr>
      <w:r>
        <w:rPr>
          <w:b w:val="0"/>
        </w:rPr>
        <w:t>C. (16, 12, 109)</w:t>
      </w:r>
    </w:p>
    <w:p>
      <w:pPr>
        <w:spacing w:after="100" w:before="0"/>
      </w:pPr>
      <w:r>
        <w:rPr>
          <w:b w:val="0"/>
        </w:rPr>
        <w:t>D. (18, 20, 137)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as follows: [First Number × second number) ÷ 3] = third number = [18 × 24 ÷ 3)] = 144 = Third Number Option (1) (26, 15, 130) [First Number × second number) ÷ 3 ] = [26 × 15 ÷ 3)] = 130 = Third Number Hence, the correct answer is "(26, 15, 130)". Alternate Method The Logic here is as follows: [First Number × (multiply of digits of second number)] = Third Number In (18, 24, 144) [First Number × (multiply of digits of second number)] = [18 × (2 × 4)] = [18 × 8] = 144 = Third Number Now check the all options, Option (1) (26, 15, 130) [First Number × (multiply of digits of second number)] = [26 × (1 × 5)] = [26 × 5] = 130 = Third Number Option (2) (22, 18, 246) [First Number × (multiply of digits of second number)] = [22 × (1 × 8)] = [22 × 8] = 176 ≠ Third Number Option (3) (16, 12, 109) [First Number × (multiply of digits of second number)] = [16 × (1 × 2)] = [16 × 2] = 32 ≠ Third Number Option (4) (18, 20, 137) [First Number × (multiply of digits of second number)] = [18 × (2 × 0)] = [18 × 0] = 0 ≠ Third Number Hence, the correct answer is "(26, 15, 130)".</w:t>
      </w:r>
    </w:p>
    <w:p>
      <w:pPr>
        <w:spacing w:before="0"/>
      </w:pPr>
      <w:r>
        <w:rPr>
          <w:b w:val="0"/>
        </w:rPr>
      </w:r>
    </w:p>
    <w:p>
      <w:pPr>
        <w:spacing w:after="100" w:line="360" w:lineRule="auto" w:before="0"/>
      </w:pPr>
      <w:r>
        <w:rPr>
          <w:b w:val="0"/>
        </w:rPr>
        <w:t>33. Select the set in which the numbers are related in the same way as are the numbers of the following set. (31, 26, 155) (18, 12, 108)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(16, 9, 114)</w:t>
      </w:r>
    </w:p>
    <w:p>
      <w:pPr>
        <w:spacing w:after="100" w:before="0"/>
      </w:pPr>
      <w:r>
        <w:rPr>
          <w:b w:val="0"/>
        </w:rPr>
        <w:t>B. (19, 15, 84)</w:t>
      </w:r>
    </w:p>
    <w:p>
      <w:pPr>
        <w:spacing w:after="100" w:before="0"/>
      </w:pPr>
      <w:r>
        <w:rPr>
          <w:b w:val="0"/>
        </w:rPr>
        <w:t>C. (17, 9, 136)</w:t>
      </w:r>
    </w:p>
    <w:p>
      <w:pPr>
        <w:spacing w:after="100" w:before="0"/>
      </w:pPr>
      <w:r>
        <w:rPr>
          <w:b w:val="0"/>
        </w:rPr>
        <w:t>D. (18, 10, 148)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First - second number = A; A × First number = Third number. (31, 26, 155) 31 - 26 = 5; 5 × 31 = 155 (18, 12, 108) 18 - 12 = 6; 6 × 18 = 108 Similarly, (16, 9, 114) 16 - 9 = 7; 7 × 16 = 112 ≠ 114 → Does not follow the pattern. (19, 15, 84) 19 - 15 = 4; 4 × 19 = 76 ≠ 84 → Does not follow the pattern. (17, 9, 136) 17 - 9 = 8; 8 × 17 = 136 → Follows the pattern (18, 10, 148) 18 - 10 = 8; 8 × 18 = 144 ≠ 148 → Does not follow the pattern. Hence, (17, 9, 136) is the correct answer.</w:t>
      </w:r>
    </w:p>
    <w:p>
      <w:pPr>
        <w:spacing w:before="0"/>
      </w:pPr>
      <w:r>
        <w:rPr>
          <w:b w:val="0"/>
        </w:rPr>
      </w:r>
    </w:p>
    <w:p>
      <w:pPr>
        <w:spacing w:after="100" w:line="360" w:lineRule="auto" w:before="0"/>
      </w:pPr>
      <w:r>
        <w:rPr>
          <w:b w:val="0"/>
        </w:rPr>
        <w:t>34. Select the option in which the numbers are related in the same way as are the numbers of the following set. (4, 8, 16)</w:t>
      </w:r>
    </w:p>
    <w:p>
      <w:pPr>
        <w:spacing w:before="0"/>
      </w:pPr>
      <w:r>
        <w:rPr>
          <w:b w:val="0"/>
        </w:rPr>
      </w:r>
    </w:p>
    <w:p>
      <w:pPr>
        <w:spacing w:after="100" w:before="0"/>
      </w:pPr>
      <w:r>
        <w:rPr>
          <w:b w:val="0"/>
        </w:rPr>
        <w:t>A. (18, 6, 15)</w:t>
      </w:r>
    </w:p>
    <w:p>
      <w:pPr>
        <w:spacing w:after="100" w:before="0"/>
      </w:pPr>
      <w:r>
        <w:rPr>
          <w:b w:val="0"/>
        </w:rPr>
        <w:t>B. (11, 16, 51)</w:t>
      </w:r>
    </w:p>
    <w:p>
      <w:pPr>
        <w:spacing w:after="100" w:before="0"/>
      </w:pPr>
      <w:r>
        <w:rPr>
          <w:b w:val="0"/>
        </w:rPr>
        <w:t>C. (24, 15, 44)</w:t>
      </w:r>
    </w:p>
    <w:p>
      <w:pPr>
        <w:spacing w:after="100" w:before="0"/>
      </w:pPr>
      <w:r>
        <w:rPr>
          <w:b w:val="0"/>
        </w:rPr>
        <w:t>D. (20, 24,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here is as follows: First Number + √Third number = Second Number In (4, 8, 16): First Number + √Third number = = 4 + √16 = 4 + 4 = 8 = Second Number Similarly, In (20, 24, 16): First Number + √Third number = = 20 + √16 = 20 + 4 = 24 = Second Number Hence, the correct answer is "(20, 24, 16)".</w:t>
      </w:r>
    </w:p>
    <w:p>
      <w:pPr>
        <w:spacing w:before="0"/>
      </w:pPr>
      <w:r>
        <w:rPr>
          <w:b w:val="0"/>
        </w:rPr>
      </w:r>
    </w:p>
    <w:p>
      <w:pPr>
        <w:spacing w:after="100" w:line="360" w:lineRule="auto" w:before="0"/>
      </w:pPr>
      <w:r>
        <w:rPr>
          <w:b w:val="0"/>
        </w:rPr>
        <w:t>35. Select the option in which the numbers are related in the same way as are the numbers in the following set. (7, 46, 340)</w:t>
      </w:r>
    </w:p>
    <w:p>
      <w:pPr>
        <w:spacing w:before="0"/>
      </w:pPr>
      <w:r>
        <w:rPr>
          <w:b w:val="0"/>
        </w:rPr>
      </w:r>
    </w:p>
    <w:p>
      <w:pPr>
        <w:spacing w:after="100" w:before="0"/>
      </w:pPr>
      <w:r>
        <w:rPr>
          <w:b w:val="0"/>
        </w:rPr>
        <w:t>A. (4, 28, 68)</w:t>
      </w:r>
    </w:p>
    <w:p>
      <w:pPr>
        <w:spacing w:after="100" w:before="0"/>
      </w:pPr>
      <w:r>
        <w:rPr>
          <w:b w:val="0"/>
        </w:rPr>
        <w:t>B. (8, 68, 500)</w:t>
      </w:r>
    </w:p>
    <w:p>
      <w:pPr>
        <w:spacing w:after="100" w:before="0"/>
      </w:pPr>
      <w:r>
        <w:rPr>
          <w:b w:val="0"/>
        </w:rPr>
        <w:t>C. (15, 222, 3372)</w:t>
      </w:r>
    </w:p>
    <w:p>
      <w:pPr>
        <w:spacing w:after="100" w:before="0"/>
      </w:pPr>
      <w:r>
        <w:rPr>
          <w:b w:val="0"/>
        </w:rPr>
        <w:t>D. (5, 22, 130)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Second Number = (First Number)2 - 3 Third number = (First number)3 - 3 The given set is (7, 46, 340) = (7, 72 - 3, 73 - 3) Checking the options:- 1) (4, 28, 68) Second Number = (First Number)2 - 3 = 42 - 3 = 16 - 3 = 13 ≠ 28 Third number = (First number)3 - 3 = 43 - 3 = 64 - 3 = 61 ≠ 68 2) (8, 68, 500) Second Number = (First Number)2 - 3 = 82 - 3 = 64 - 3 = 61 ≠ 68 Third number = (First number)3 - 3 = 83 - 3 = 512 - 3 = 509 ≠ 500 3) (15, 222, 3372) Second Number = (First Number)2 - 3 = 152 - 3 = 225 - 3 = 222 = 222 Third number = (First number)3 - 3 = 153 - 3 = 3375 - 3 = 3372 = 3372 4) (5, 22, 130) Second Number = (First Number)2 - 3 = 52 - 3 = 25 - 3 = 22 = 22 Third number = (First number)3 - 3 = 53 - 3 = 125 - 3 = 122 ≠ 130 Hence, the correct answer is "(15, 222, 3372)".</w:t>
      </w:r>
    </w:p>
    <w:p>
      <w:pPr>
        <w:spacing w:before="0"/>
      </w:pPr>
      <w:r>
        <w:rPr>
          <w:b w:val="0"/>
        </w:rPr>
      </w:r>
    </w:p>
    <w:p>
      <w:pPr>
        <w:spacing w:after="100" w:line="360" w:lineRule="auto" w:before="0"/>
      </w:pPr>
      <w:r>
        <w:rPr>
          <w:b w:val="0"/>
        </w:rPr>
        <w:t>36. Select the option that is related to the third number in the same way as the second number is related to the first number and the sixth number is related to the fifth number. 5 : 27 :: 7 : ? :: 8 : 39</w:t>
      </w:r>
    </w:p>
    <w:p>
      <w:pPr>
        <w:spacing w:before="0"/>
      </w:pPr>
      <w:r>
        <w:rPr>
          <w:b w:val="0"/>
        </w:rPr>
      </w:r>
    </w:p>
    <w:p>
      <w:pPr>
        <w:spacing w:after="100" w:before="0"/>
      </w:pPr>
      <w:r>
        <w:rPr>
          <w:b w:val="0"/>
        </w:rPr>
        <w:t>A. 38</w:t>
      </w:r>
    </w:p>
    <w:p>
      <w:pPr>
        <w:spacing w:after="100" w:before="0"/>
      </w:pPr>
      <w:r>
        <w:rPr>
          <w:b w:val="0"/>
        </w:rPr>
        <w:t>B. 37</w:t>
      </w:r>
    </w:p>
    <w:p>
      <w:pPr>
        <w:spacing w:after="100" w:before="0"/>
      </w:pPr>
      <w:r>
        <w:rPr>
          <w:b w:val="0"/>
        </w:rPr>
        <w:t>C. 35</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(First number × 4) + 7 = Second Number 1) 5 : 27 ⇒ 5 × 4 + 7 = 20 + 7 = 27 And, 2) 8 : 39 ⇒ 8 × 4 + 7 = 32 + 7 = 39 Similarly, 3) 7 : ? ⇒ 7 × 4 + 7 = 28 + 7 = 35 Hence, the correct answer is "35".</w:t>
      </w:r>
    </w:p>
    <w:p>
      <w:pPr>
        <w:spacing w:before="0"/>
      </w:pPr>
      <w:r>
        <w:rPr>
          <w:b w:val="0"/>
        </w:rPr>
      </w:r>
    </w:p>
    <w:p>
      <w:pPr>
        <w:spacing w:after="100" w:line="360" w:lineRule="auto" w:before="0"/>
      </w:pPr>
      <w:r>
        <w:rPr>
          <w:b w:val="0"/>
        </w:rPr>
        <w:t>37. Select the option that is related to the third number in the same way as the second number is related to the first number. 166 : 415 :: 256 : ?</w:t>
      </w:r>
    </w:p>
    <w:p>
      <w:pPr>
        <w:spacing w:before="0"/>
      </w:pPr>
      <w:r>
        <w:rPr>
          <w:b w:val="0"/>
        </w:rPr>
      </w:r>
    </w:p>
    <w:p>
      <w:pPr>
        <w:spacing w:after="100" w:before="0"/>
      </w:pPr>
      <w:r>
        <w:rPr>
          <w:b w:val="0"/>
        </w:rPr>
        <w:t>A. 549</w:t>
      </w:r>
    </w:p>
    <w:p>
      <w:pPr>
        <w:spacing w:after="100" w:before="0"/>
      </w:pPr>
      <w:r>
        <w:rPr>
          <w:b w:val="0"/>
        </w:rPr>
        <w:t>B. 428</w:t>
      </w:r>
    </w:p>
    <w:p>
      <w:pPr>
        <w:spacing w:after="100" w:before="0"/>
      </w:pPr>
      <w:r>
        <w:rPr>
          <w:b w:val="0"/>
        </w:rPr>
        <w:t>C. 597</w:t>
      </w:r>
    </w:p>
    <w:p>
      <w:pPr>
        <w:spacing w:after="100" w:before="0"/>
      </w:pPr>
      <w:r>
        <w:rPr>
          <w:b w:val="0"/>
        </w:rPr>
        <w:t>D. 640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166 : 415 :: 256 : ? The logic followed here is the Sum of digits. 166 → 1 + 6 + 6 = 13 and 256 → 2 + 5 + 6 = 13 Similarly, 415 → 4 + 1 + 5 = 10 Now, by checking options: (1) 549 → 5 + 4 + 9 = 18 ≠ 10 (2) 428 → 4 + 2 + 8 = 14 ≠ 10 (3) 597 → 5 + 9 + 7 = 21 ≠ 10 (4) 640 → 6 + 4 + 0 = 10 Hence, 640 is the correct answer. Alternate Method 166 : 415 :: 256 : ? Here multiply the 1st number by 2 and divide the same number by 2 and the add both the result 166 × 2 + 166 ÷ 2 = 332 + 83 = 415 Similarly, 256 × 2 + 256 ÷ 2 = 512 + 128 = 640</w:t>
      </w:r>
    </w:p>
    <w:p>
      <w:pPr>
        <w:spacing w:before="0"/>
      </w:pPr>
      <w:r>
        <w:rPr>
          <w:b w:val="0"/>
        </w:rPr>
      </w:r>
    </w:p>
    <w:p>
      <w:pPr>
        <w:spacing w:after="100" w:line="360" w:lineRule="auto" w:before="0"/>
      </w:pPr>
      <w:r>
        <w:rPr>
          <w:b w:val="0"/>
        </w:rPr>
        <w:t>38. Select the set in which the numbers are related in the same way as are the numbers of the following set. 46, 92, 69</w:t>
      </w:r>
    </w:p>
    <w:p>
      <w:pPr>
        <w:spacing w:before="0"/>
      </w:pPr>
      <w:r>
        <w:rPr>
          <w:b w:val="0"/>
        </w:rPr>
      </w:r>
    </w:p>
    <w:p>
      <w:pPr>
        <w:spacing w:after="100" w:before="0"/>
      </w:pPr>
      <w:r>
        <w:rPr>
          <w:b w:val="0"/>
        </w:rPr>
        <w:t>A. 56, 78, 60</w:t>
      </w:r>
    </w:p>
    <w:p>
      <w:pPr>
        <w:spacing w:after="100" w:before="0"/>
      </w:pPr>
      <w:r>
        <w:rPr>
          <w:b w:val="0"/>
        </w:rPr>
        <w:t>B. 48, 82, 63</w:t>
      </w:r>
    </w:p>
    <w:p>
      <w:pPr>
        <w:spacing w:after="100" w:before="0"/>
      </w:pPr>
      <w:r>
        <w:rPr>
          <w:b w:val="0"/>
        </w:rPr>
        <w:t>C. 50, 88, 59</w:t>
      </w:r>
    </w:p>
    <w:p>
      <w:pPr>
        <w:spacing w:after="100" w:before="0"/>
      </w:pPr>
      <w:r>
        <w:rPr>
          <w:b w:val="0"/>
        </w:rPr>
        <w:t>D. 34, 72, 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46, 92, 69 → 92 – 46 = 46; 92 – 69 = 23 First difference is double of second difference. Similarly, 1) 56, 78, 60 → 78 – 56 = 22; 78 – 60 = 18 First difference is not equal to double of second difference. 2) 48, 82, 63 → 82 – 48 = 34; 82 – 63 = 19 First difference is not equal to double of second difference. 3) 50, 88, 59 → 88 – 50 = 38; 88 – 59 = 29 First difference is not equal to double of second difference. 4) 34, 72, 53 → 72 – 34 = 38; 72 – 53 = 19 First difference is equal to double of second difference. Hence, ‘34, 72, 53’ is the correct answer</w:t>
      </w:r>
    </w:p>
    <w:p>
      <w:pPr>
        <w:spacing w:before="0"/>
      </w:pPr>
      <w:r>
        <w:rPr>
          <w:b w:val="0"/>
        </w:rPr>
      </w:r>
    </w:p>
    <w:p>
      <w:pPr>
        <w:spacing w:after="100" w:line="360" w:lineRule="auto" w:before="0"/>
      </w:pPr>
      <w:r>
        <w:rPr>
          <w:b w:val="0"/>
        </w:rPr>
        <w:t>39. Select the set in which the numbers are related in the same way as are the numbers of the following set. (50, 10, 15) (60, 10, 16)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(60, 15, 19)</w:t>
      </w:r>
    </w:p>
    <w:p>
      <w:pPr>
        <w:spacing w:after="100" w:before="0"/>
      </w:pPr>
      <w:r>
        <w:rPr>
          <w:b w:val="0"/>
        </w:rPr>
        <w:t>B. (60, 10, 6)</w:t>
      </w:r>
    </w:p>
    <w:p>
      <w:pPr>
        <w:spacing w:after="100" w:before="0"/>
      </w:pPr>
      <w:r>
        <w:rPr>
          <w:b w:val="0"/>
        </w:rPr>
        <w:t>C. (80, 20, 16)</w:t>
      </w:r>
    </w:p>
    <w:p>
      <w:pPr>
        <w:spacing w:after="100" w:before="0"/>
      </w:pPr>
      <w:r>
        <w:rPr>
          <w:b w:val="0"/>
        </w:rPr>
        <w:t>D. (80, 6,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(3rd number - 2nd number) × 2nd number = 1st number. Now, For, (50, 10, 15) → (15 - 10) × 10 → 5 × 10 = 50. For, (60, 10, 16) → (16 - 10) × 10 → 6 × 10 = 60. Similarly, for (60, 15, 19) → (19 - 15) × 15 → 4 × 15 = 60. Hence, the correct answer is "Option 1". Alternate Method The pattern followed here is: Logic: In each pair the 1st number is divided by the 2nd number and the answer is added to the 2nd number to get the 3rd number. 1) (50, 10, 15 ): 50 ÷ 10 = 5, 10 + 5 = 15 2) (60, 10, 16): 60 ÷ 10 = 6, 10 + 6 = 16 Next, we will check all the options one by one: 1) (60, 15, 19): 60 ÷ 15 = 4, 15 + 4 = 19 2) (60, 10, 6): 60 ÷ 10 = 6, 10 + 6 = 16 ≠ 6. This is not true. 3) (80, 20, 16): 80 ÷ 20 = 4, 20 + 4 = 24 ≠16. This is not true. 4) (80, 6, 15): 80 ÷ 6 = 13.33, 6 + 13.33 = 19.333 ≠ 15. This is not true. Hence, the correct answer is "(60, 15, 19)".</w:t>
      </w:r>
    </w:p>
    <w:p>
      <w:pPr>
        <w:spacing w:before="0"/>
      </w:pPr>
      <w:r>
        <w:rPr>
          <w:b w:val="0"/>
        </w:rPr>
      </w:r>
    </w:p>
    <w:p>
      <w:pPr>
        <w:spacing w:after="100" w:line="360" w:lineRule="auto" w:before="0"/>
      </w:pPr>
      <w:r>
        <w:rPr>
          <w:b w:val="0"/>
        </w:rPr>
        <w:t>40. Select the set in which the numbers are related in the same way as are the numbers of the following sets. (NOTE : Operations should be performed on the whole numbers, without breaking down the numbers into its constituent digits. E.g. 13- Operations on 13 such as adding/subtracting/multiplying etc. to 13 can be performed. Breaking down 13 into 1 and 3 and then performing mathematical operations on 1 and 3 is not allowed.) (15, 21, 66) (9, 17, 44)</w:t>
      </w:r>
    </w:p>
    <w:p>
      <w:pPr>
        <w:spacing w:before="0"/>
      </w:pPr>
      <w:r>
        <w:rPr>
          <w:b w:val="0"/>
        </w:rPr>
      </w:r>
    </w:p>
    <w:p>
      <w:pPr>
        <w:spacing w:after="100" w:before="0"/>
      </w:pPr>
      <w:r>
        <w:rPr>
          <w:b w:val="0"/>
        </w:rPr>
        <w:t>A. (2, 4, 12)</w:t>
      </w:r>
    </w:p>
    <w:p>
      <w:pPr>
        <w:spacing w:after="100" w:before="0"/>
      </w:pPr>
      <w:r>
        <w:rPr>
          <w:b w:val="0"/>
        </w:rPr>
        <w:t>B. (5, 37, 52)</w:t>
      </w:r>
    </w:p>
    <w:p>
      <w:pPr>
        <w:spacing w:after="100" w:before="0"/>
      </w:pPr>
      <w:r>
        <w:rPr>
          <w:b w:val="0"/>
        </w:rPr>
        <w:t>C. (7, 9, 86)</w:t>
      </w:r>
    </w:p>
    <w:p>
      <w:pPr>
        <w:spacing w:after="100" w:before="0"/>
      </w:pPr>
      <w:r>
        <w:rPr>
          <w:b w:val="0"/>
        </w:rPr>
        <w:t>D. (11, 13,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3) + 2nd number = 3rd number. for (5, 37, 52) ⇒ (5 × 3) + 37 ⇒ 15 + 37 = 52.</w:t>
      </w:r>
    </w:p>
    <w:p>
      <w:pPr>
        <w:spacing w:before="0"/>
      </w:pPr>
      <w:r>
        <w:rPr>
          <w:b w:val="0"/>
        </w:rPr>
      </w:r>
    </w:p>
    <w:p>
      <w:pPr>
        <w:spacing w:after="100" w:line="360" w:lineRule="auto" w:before="0"/>
      </w:pPr>
      <w:r>
        <w:rPr>
          <w:b w:val="0"/>
        </w:rPr>
        <w:t>41. Select the option that is related to the fifth number in same way as the second number is related to the first number and the fourth number is related to the third number. 6 : 218 :: 3 : 56 :: 5 : ?</w:t>
      </w:r>
    </w:p>
    <w:p>
      <w:pPr>
        <w:spacing w:before="0"/>
      </w:pPr>
      <w:r>
        <w:rPr>
          <w:b w:val="0"/>
        </w:rPr>
      </w:r>
    </w:p>
    <w:p>
      <w:pPr>
        <w:spacing w:after="100" w:before="0"/>
      </w:pPr>
      <w:r>
        <w:rPr>
          <w:b w:val="0"/>
        </w:rPr>
        <w:t>A. 156</w:t>
      </w:r>
    </w:p>
    <w:p>
      <w:pPr>
        <w:spacing w:after="100" w:before="0"/>
      </w:pPr>
      <w:r>
        <w:rPr>
          <w:b w:val="0"/>
        </w:rPr>
        <w:t>B. 152</w:t>
      </w:r>
    </w:p>
    <w:p>
      <w:pPr>
        <w:spacing w:after="100" w:before="0"/>
      </w:pPr>
      <w:r>
        <w:rPr>
          <w:b w:val="0"/>
        </w:rPr>
        <w:t>C. 168</w:t>
      </w:r>
    </w:p>
    <w:p>
      <w:pPr>
        <w:spacing w:after="100" w:before="0"/>
      </w:pPr>
      <w:r>
        <w:rPr>
          <w:b w:val="0"/>
        </w:rPr>
        <w:t>D. 160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number)2 × 6 + 2 = Second number. 5 : ? → (52 × 6) + 2 = 150 + 2 = 152.</w:t>
      </w:r>
    </w:p>
    <w:p>
      <w:pPr>
        <w:spacing w:before="0"/>
      </w:pPr>
      <w:r>
        <w:rPr>
          <w:b w:val="0"/>
        </w:rPr>
      </w:r>
    </w:p>
    <w:p>
      <w:pPr>
        <w:spacing w:after="100" w:line="360" w:lineRule="auto" w:before="0"/>
      </w:pPr>
      <w:r>
        <w:rPr>
          <w:b w:val="0"/>
        </w:rPr>
        <w:t>42. Select the option that is related to the fifth number in the same way as the second number is related to the first number and the fourth number is related to the third number. 183 : 6 :: 164 : 4 :: 122 : ?</w:t>
      </w:r>
    </w:p>
    <w:p>
      <w:pPr>
        <w:spacing w:before="0"/>
      </w:pPr>
      <w:r>
        <w:rPr>
          <w:b w:val="0"/>
        </w:rPr>
      </w:r>
    </w:p>
    <w:p>
      <w:pPr>
        <w:spacing w:after="100" w:before="0"/>
      </w:pPr>
      <w:r>
        <w:rPr>
          <w:b w:val="0"/>
        </w:rPr>
        <w:t>A. 2</w:t>
      </w:r>
    </w:p>
    <w:p>
      <w:pPr>
        <w:spacing w:after="100" w:before="0"/>
      </w:pPr>
      <w:r>
        <w:rPr>
          <w:b w:val="0"/>
        </w:rPr>
        <w:t>B. 8</w:t>
      </w:r>
    </w:p>
    <w:p>
      <w:pPr>
        <w:spacing w:after="100" w:before="0"/>
      </w:pPr>
      <w:r>
        <w:rPr>
          <w:b w:val="0"/>
        </w:rPr>
        <w:t>C. 4</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First two digit of 1st Number ÷ Third digit of 1st Number = 2nd number. 183 : 6 → 18 ÷ 3 = 6. 164 : 4 → 16 ÷ 4 = 4. Similarly, 122 : ? → 12 ÷ 2 = 6. Hence, the correct answer is "6".</w:t>
      </w:r>
    </w:p>
    <w:p>
      <w:pPr>
        <w:spacing w:before="0"/>
      </w:pPr>
      <w:r>
        <w:rPr>
          <w:b w:val="0"/>
        </w:rPr>
      </w:r>
    </w:p>
    <w:p>
      <w:pPr>
        <w:spacing w:after="100" w:line="360" w:lineRule="auto" w:before="0"/>
      </w:pPr>
      <w:r>
        <w:rPr>
          <w:b w:val="0"/>
        </w:rPr>
        <w:t>43. Select the option in which the numbers are related in the same way as are the numbers in the given set. (4, 67, 20)</w:t>
      </w:r>
    </w:p>
    <w:p>
      <w:pPr>
        <w:spacing w:before="0"/>
      </w:pPr>
      <w:r>
        <w:rPr>
          <w:b w:val="0"/>
        </w:rPr>
      </w:r>
    </w:p>
    <w:p>
      <w:pPr>
        <w:spacing w:after="100" w:before="0"/>
      </w:pPr>
      <w:r>
        <w:rPr>
          <w:b w:val="0"/>
        </w:rPr>
        <w:t>A. (7, 52, 104)</w:t>
      </w:r>
    </w:p>
    <w:p>
      <w:pPr>
        <w:spacing w:after="100" w:before="0"/>
      </w:pPr>
      <w:r>
        <w:rPr>
          <w:b w:val="0"/>
        </w:rPr>
        <w:t>B. (5, 28, 56)</w:t>
      </w:r>
    </w:p>
    <w:p>
      <w:pPr>
        <w:spacing w:after="100" w:before="0"/>
      </w:pPr>
      <w:r>
        <w:rPr>
          <w:b w:val="0"/>
        </w:rPr>
        <w:t>C. (6, 219, 44)</w:t>
      </w:r>
    </w:p>
    <w:p>
      <w:pPr>
        <w:spacing w:after="100" w:before="0"/>
      </w:pPr>
      <w:r>
        <w:rPr>
          <w:b w:val="0"/>
        </w:rPr>
        <w:t>D. (3, 30,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cube of the first number get increased by 3 to get the second number and the first number is multiplied by the next number according to number series. The pattern followed here is: 43 → 64 64 + 3 = 67 4 × 5 = 20 Similarly, 33→ 27 27 + 3 = 30 3 × 4 = 12 Hence, '(3, 30, 12)' is the correct answer.</w:t>
      </w:r>
    </w:p>
    <w:p>
      <w:pPr>
        <w:spacing w:before="0"/>
      </w:pPr>
      <w:r>
        <w:rPr>
          <w:b w:val="0"/>
        </w:rPr>
      </w:r>
    </w:p>
    <w:p>
      <w:pPr>
        <w:spacing w:after="100" w:line="360" w:lineRule="auto" w:before="0"/>
      </w:pPr>
      <w:r>
        <w:rPr>
          <w:b w:val="0"/>
        </w:rPr>
        <w:t>44. Select the option that is related to the third number in the same way as the second number is related to the first number. 3 : 51 :: 7 : ?</w:t>
      </w:r>
    </w:p>
    <w:p>
      <w:pPr>
        <w:spacing w:before="0"/>
      </w:pPr>
      <w:r>
        <w:rPr>
          <w:b w:val="0"/>
        </w:rPr>
      </w:r>
    </w:p>
    <w:p>
      <w:pPr>
        <w:spacing w:after="100" w:before="0"/>
      </w:pPr>
      <w:r>
        <w:rPr>
          <w:b w:val="0"/>
        </w:rPr>
        <w:t>A. 319</w:t>
      </w:r>
    </w:p>
    <w:p>
      <w:pPr>
        <w:spacing w:after="100" w:before="0"/>
      </w:pPr>
      <w:r>
        <w:rPr>
          <w:b w:val="0"/>
        </w:rPr>
        <w:t>B. 609</w:t>
      </w:r>
    </w:p>
    <w:p>
      <w:pPr>
        <w:spacing w:after="100" w:before="0"/>
      </w:pPr>
      <w:r>
        <w:rPr>
          <w:b w:val="0"/>
        </w:rPr>
        <w:t>C. 335</w:t>
      </w:r>
    </w:p>
    <w:p>
      <w:pPr>
        <w:spacing w:after="100" w:before="0"/>
      </w:pPr>
      <w:r>
        <w:rPr>
          <w:b w:val="0"/>
        </w:rPr>
        <w:t>D. 679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3 : 33 + 33 – 3 3 : 27 + 27 – 3 3 : 54 – 3 3 : 51 Similarly, 7 : 73 + 73 – 7 7 : 343 + 343 – 7 7 : 686 – 7 7 : 679 ‘679’ is related to the third number in the same way as the second number is related to the first number. Hence, “679” is the correct answer.</w:t>
      </w:r>
    </w:p>
    <w:p>
      <w:pPr>
        <w:spacing w:before="0"/>
      </w:pPr>
      <w:r>
        <w:rPr>
          <w:b w:val="0"/>
        </w:rPr>
      </w:r>
    </w:p>
    <w:p>
      <w:pPr>
        <w:spacing w:after="100" w:line="360" w:lineRule="auto" w:before="0"/>
      </w:pPr>
      <w:r>
        <w:rPr>
          <w:b w:val="0"/>
        </w:rPr>
        <w:t>45. 78 is related to 30 following a certain logic. Following the same logic, 67 is related to 26. To which of the following is 54 related, following the same logic?</w:t>
      </w:r>
    </w:p>
    <w:p>
      <w:pPr>
        <w:spacing w:before="0"/>
      </w:pPr>
      <w:r>
        <w:rPr>
          <w:b w:val="0"/>
        </w:rPr>
      </w:r>
    </w:p>
    <w:p>
      <w:pPr>
        <w:spacing w:after="100" w:before="0"/>
      </w:pPr>
      <w:r>
        <w:rPr>
          <w:b w:val="0"/>
        </w:rPr>
        <w:t>A. 28</w:t>
      </w:r>
    </w:p>
    <w:p>
      <w:pPr>
        <w:spacing w:after="100" w:before="0"/>
      </w:pPr>
      <w:r>
        <w:rPr>
          <w:b w:val="0"/>
        </w:rPr>
        <w:t>B. 20</w:t>
      </w:r>
    </w:p>
    <w:p>
      <w:pPr>
        <w:spacing w:after="100" w:before="0"/>
      </w:pPr>
      <w:r>
        <w:rPr>
          <w:b w:val="0"/>
        </w:rPr>
        <w:t>C. 16</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(Digit Sum of 1st number × 2) = 2nd number. Now, For, 78 : 30 ⇒ (7 + 8) = 15 × 2 = 30. For, 67 : 26 ⇒ (6 + 7) = 13 × 2 = 26. Similarly, for 54 ∶ ? ⇒ (5 + 4) = 9 × 2 = 18. Hence, the correct answer is "Option 4".</w:t>
      </w:r>
    </w:p>
    <w:p>
      <w:pPr>
        <w:spacing w:before="0"/>
      </w:pPr>
      <w:r>
        <w:rPr>
          <w:b w:val="0"/>
        </w:rPr>
      </w:r>
    </w:p>
    <w:p>
      <w:pPr>
        <w:spacing w:after="100" w:line="360" w:lineRule="auto" w:before="0"/>
      </w:pPr>
      <w:r>
        <w:rPr>
          <w:b w:val="0"/>
        </w:rPr>
        <w:t>46. Select the option that is related to the third number in the same way as the second number is related to the ﬁrst number. 184 : 207 : : 208 : ?</w:t>
      </w:r>
    </w:p>
    <w:p>
      <w:pPr>
        <w:spacing w:before="0"/>
      </w:pPr>
      <w:r>
        <w:rPr>
          <w:b w:val="0"/>
        </w:rPr>
      </w:r>
    </w:p>
    <w:p>
      <w:pPr>
        <w:spacing w:after="100" w:before="0"/>
      </w:pPr>
      <w:r>
        <w:rPr>
          <w:b w:val="0"/>
        </w:rPr>
        <w:t>A. 234</w:t>
      </w:r>
    </w:p>
    <w:p>
      <w:pPr>
        <w:spacing w:after="100" w:before="0"/>
      </w:pPr>
      <w:r>
        <w:rPr>
          <w:b w:val="0"/>
        </w:rPr>
        <w:t>B. 344</w:t>
      </w:r>
    </w:p>
    <w:p>
      <w:pPr>
        <w:spacing w:after="100" w:before="0"/>
      </w:pPr>
      <w:r>
        <w:rPr>
          <w:b w:val="0"/>
        </w:rPr>
        <w:t>C. 235</w:t>
      </w:r>
    </w:p>
    <w:p>
      <w:pPr>
        <w:spacing w:after="100" w:before="0"/>
      </w:pPr>
      <w:r>
        <w:rPr>
          <w:b w:val="0"/>
        </w:rPr>
        <w:t>D. 237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184 : 207 23 × 8 : 23 × 9 Similarly, 208 : ? 26 × 8 : 26 × 9 208 : 234 Hence, “234” is the correct answer.</w:t>
      </w:r>
    </w:p>
    <w:p>
      <w:pPr>
        <w:spacing w:before="0"/>
      </w:pPr>
      <w:r>
        <w:rPr>
          <w:b w:val="0"/>
        </w:rPr>
      </w:r>
    </w:p>
    <w:p>
      <w:pPr>
        <w:spacing w:after="100" w:line="360" w:lineRule="auto" w:before="0"/>
      </w:pPr>
      <w:r>
        <w:rPr>
          <w:b w:val="0"/>
        </w:rPr>
        <w:t>47. Select the option that is related to the ﬁfth number in the same way as the second number is related to the ﬁrst number and fourth number is related to third number. 31 : 3 : : 75 : 35 : : 54 : ?</w:t>
      </w:r>
    </w:p>
    <w:p>
      <w:pPr>
        <w:spacing w:before="0"/>
      </w:pPr>
      <w:r>
        <w:rPr>
          <w:b w:val="0"/>
        </w:rPr>
      </w:r>
    </w:p>
    <w:p>
      <w:pPr>
        <w:spacing w:after="100" w:before="0"/>
      </w:pPr>
      <w:r>
        <w:rPr>
          <w:b w:val="0"/>
        </w:rPr>
        <w:t>A. 19</w:t>
      </w:r>
    </w:p>
    <w:p>
      <w:pPr>
        <w:spacing w:after="100" w:before="0"/>
      </w:pPr>
      <w:r>
        <w:rPr>
          <w:b w:val="0"/>
        </w:rPr>
        <w:t>B. 9</w:t>
      </w:r>
    </w:p>
    <w:p>
      <w:pPr>
        <w:spacing w:after="100" w:before="0"/>
      </w:pPr>
      <w:r>
        <w:rPr>
          <w:b w:val="0"/>
        </w:rPr>
        <w:t>C. 21</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Second number/fourth number = first digit of first/third number × second digit of first/third number Like 3 × 1 = 3 7 × 5 = 35 Similarly, Sixth number = first digit of fifth number × second digit of fifth number 5 × 4 = 20 Hence, ‘20’ is the correct answer.</w:t>
      </w:r>
    </w:p>
    <w:p>
      <w:pPr>
        <w:spacing w:before="0"/>
      </w:pPr>
      <w:r>
        <w:rPr>
          <w:b w:val="0"/>
        </w:rPr>
      </w:r>
    </w:p>
    <w:p>
      <w:pPr>
        <w:spacing w:after="100" w:line="360" w:lineRule="auto" w:before="0"/>
      </w:pPr>
      <w:r>
        <w:rPr>
          <w:b w:val="0"/>
        </w:rPr>
        <w:t>48. Select the option that is related to the third number in the same way as the second number is related to the first number and the sixth number is related to the fifth number. 2531 : 121 :: 1446 : ? :: 3506 : 196</w:t>
      </w:r>
    </w:p>
    <w:p>
      <w:pPr>
        <w:spacing w:before="0"/>
      </w:pPr>
      <w:r>
        <w:rPr>
          <w:b w:val="0"/>
        </w:rPr>
      </w:r>
    </w:p>
    <w:p>
      <w:pPr>
        <w:spacing w:after="100" w:before="0"/>
      </w:pPr>
      <w:r>
        <w:rPr>
          <w:b w:val="0"/>
        </w:rPr>
        <w:t>A. 258</w:t>
      </w:r>
    </w:p>
    <w:p>
      <w:pPr>
        <w:spacing w:after="100" w:before="0"/>
      </w:pPr>
      <w:r>
        <w:rPr>
          <w:b w:val="0"/>
        </w:rPr>
        <w:t>B. 225</w:t>
      </w:r>
    </w:p>
    <w:p>
      <w:pPr>
        <w:spacing w:after="100" w:before="0"/>
      </w:pPr>
      <w:r>
        <w:rPr>
          <w:b w:val="0"/>
        </w:rPr>
        <w:t>C. 256</w:t>
      </w:r>
    </w:p>
    <w:p>
      <w:pPr>
        <w:spacing w:after="100" w:before="0"/>
      </w:pPr>
      <w:r>
        <w:rPr>
          <w:b w:val="0"/>
        </w:rPr>
        <w:t>D. 144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(Sum of digits of first number)2 = Second number. 1446 : ? → (1 + 4 + 4 + 6)2 = 152 = 225.</w:t>
      </w:r>
    </w:p>
    <w:p>
      <w:pPr>
        <w:spacing w:before="0"/>
      </w:pPr>
      <w:r>
        <w:rPr>
          <w:b w:val="0"/>
        </w:rPr>
      </w:r>
    </w:p>
    <w:p>
      <w:pPr>
        <w:spacing w:after="100" w:line="360" w:lineRule="auto" w:before="0"/>
      </w:pPr>
      <w:r>
        <w:rPr>
          <w:b w:val="0"/>
        </w:rPr>
        <w:t>49. Select the option in which the numbers shares the same relationship in set as that shared by the numbers in the given set. (NOTE: Operations should be performed on the whole numbers, without breaking down the numbers into its constituent digits. E.g.13 - Operations on 13 such as adding/subtracting /multiplying etc. to 13 can be performed. Breaking down 13 into 1 and 3 and then performing mathematical operations on 1 and 3 is not allowed) (14, 17, 970) (15, 23, 1508)</w:t>
      </w:r>
    </w:p>
    <w:p>
      <w:pPr>
        <w:spacing w:before="0"/>
      </w:pPr>
      <w:r>
        <w:rPr>
          <w:b w:val="0"/>
        </w:rPr>
      </w:r>
    </w:p>
    <w:p>
      <w:pPr>
        <w:spacing w:after="100" w:before="0"/>
      </w:pPr>
      <w:r>
        <w:rPr>
          <w:b w:val="0"/>
        </w:rPr>
        <w:t>A. (17, 24, 1730)</w:t>
      </w:r>
    </w:p>
    <w:p>
      <w:pPr>
        <w:spacing w:after="100" w:before="0"/>
      </w:pPr>
      <w:r>
        <w:rPr>
          <w:b w:val="0"/>
        </w:rPr>
        <w:t>B. (16, 22, 1580)</w:t>
      </w:r>
    </w:p>
    <w:p>
      <w:pPr>
        <w:spacing w:after="100" w:before="0"/>
      </w:pPr>
      <w:r>
        <w:rPr>
          <w:b w:val="0"/>
        </w:rPr>
        <w:t>C. (18, 32, 2686)</w:t>
      </w:r>
    </w:p>
    <w:p>
      <w:pPr>
        <w:spacing w:after="100" w:before="0"/>
      </w:pPr>
      <w:r>
        <w:rPr>
          <w:b w:val="0"/>
        </w:rPr>
        <w:t>D. (19, 31, 2642)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number)2 + (2nd number)2] × 2 = 3rd number. For, (17, 24, 1730) → (172 + 242) × 2 → (289 + 576) × 2 → 865 × 2 = 1730.</w:t>
      </w:r>
    </w:p>
    <w:p>
      <w:pPr>
        <w:spacing w:before="0"/>
      </w:pPr>
      <w:r>
        <w:rPr>
          <w:b w:val="0"/>
        </w:rPr>
      </w:r>
    </w:p>
    <w:p>
      <w:pPr>
        <w:spacing w:after="100" w:line="360" w:lineRule="auto" w:before="0"/>
      </w:pPr>
      <w:r>
        <w:rPr>
          <w:b w:val="0"/>
        </w:rPr>
        <w:t>50. Select the option in which the numbers are related in the same way as are the numbers of the following set. (42, 14, 294)</w:t>
      </w:r>
    </w:p>
    <w:p>
      <w:pPr>
        <w:spacing w:before="0"/>
      </w:pPr>
      <w:r>
        <w:rPr>
          <w:b w:val="0"/>
        </w:rPr>
      </w:r>
    </w:p>
    <w:p>
      <w:pPr>
        <w:spacing w:after="100" w:before="0"/>
      </w:pPr>
      <w:r>
        <w:rPr>
          <w:b w:val="0"/>
        </w:rPr>
        <w:t>A. (34, 18, 306)</w:t>
      </w:r>
    </w:p>
    <w:p>
      <w:pPr>
        <w:spacing w:after="100" w:before="0"/>
      </w:pPr>
      <w:r>
        <w:rPr>
          <w:b w:val="0"/>
        </w:rPr>
        <w:t>B. (30, 16, 242)</w:t>
      </w:r>
    </w:p>
    <w:p>
      <w:pPr>
        <w:spacing w:after="100" w:before="0"/>
      </w:pPr>
      <w:r>
        <w:rPr>
          <w:b w:val="0"/>
        </w:rPr>
        <w:t>C. (21, 15, 205)</w:t>
      </w:r>
    </w:p>
    <w:p>
      <w:pPr>
        <w:spacing w:after="100" w:before="0"/>
      </w:pPr>
      <w:r>
        <w:rPr>
          <w:b w:val="0"/>
        </w:rPr>
        <w:t>D. (36, 21, 360)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(42, 14, 294) The logic followed here is: (42, 14, 294) → 42 × 14 ÷ 2 = 42 × 7 = 294 By checking options: (1) (34, 18, 306) → 34 × 18 ÷ 2 = 34 × 9 = 306 (2) (30, 16, 242) → 30 × 16 ÷ 2 = 30 × 8 = 240 ≠ 242 (3) (21, 15, 205) → 21 × 15 ÷ 2 = 21 × 7.5 = 157.5 ≠ 205 (4) (36, 21, 360) → 36 × 21 ÷ 2 = 36 × 10.5 = 378 ≠ 360 Hence, (34, 18, 306)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