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A + B means ‘A is the brother of B’. A − B means ‘A is the father of B’. A × B means ‘A is the mother of B’. A ÷ B means ‘A is the wife of B’. Based on the above, how is P related to T if ‘P × Q + R ÷ S − T’?</w:t>
      </w:r>
    </w:p>
    <w:p>
      <w:pPr>
        <w:spacing w:before="0"/>
      </w:pPr>
      <w:r>
        <w:rPr>
          <w:b w:val="0"/>
        </w:rPr>
      </w:r>
    </w:p>
    <w:p>
      <w:pPr>
        <w:spacing w:after="100" w:before="0"/>
      </w:pPr>
      <w:r>
        <w:rPr>
          <w:b w:val="0"/>
        </w:rPr>
        <w:t>A. Sister</w:t>
      </w:r>
    </w:p>
    <w:p>
      <w:pPr>
        <w:spacing w:after="100" w:before="0"/>
      </w:pPr>
      <w:r>
        <w:rPr>
          <w:b w:val="0"/>
        </w:rPr>
        <w:t>B. Wife</w:t>
      </w:r>
    </w:p>
    <w:p>
      <w:pPr>
        <w:spacing w:after="100" w:before="0"/>
      </w:pPr>
      <w:r>
        <w:rPr>
          <w:b w:val="0"/>
        </w:rPr>
        <w:t>C. Mother</w:t>
      </w:r>
    </w:p>
    <w:p>
      <w:pPr>
        <w:spacing w:after="100" w:before="0"/>
      </w:pPr>
      <w:r>
        <w:rPr>
          <w:b w:val="0"/>
        </w:rPr>
        <w:t>D. Mother’s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 Q + R ÷ S − T Thus, P is T's mother’s mother or maternal grandmother.</w:t>
      </w:r>
    </w:p>
    <w:p>
      <w:pPr>
        <w:spacing w:before="0"/>
      </w:pPr>
      <w:r>
        <w:rPr>
          <w:b w:val="0"/>
        </w:rPr>
      </w:r>
    </w:p>
    <w:p>
      <w:pPr>
        <w:spacing w:after="100" w:line="360" w:lineRule="auto" w:before="0"/>
      </w:pPr>
      <w:r>
        <w:rPr>
          <w:b w:val="0"/>
        </w:rPr>
        <w:t>2. Select the number from among the given options that can replace the question mark (?) in the following series. 543, 518, 495, 474, 455, ?</w:t>
      </w:r>
    </w:p>
    <w:p>
      <w:pPr>
        <w:spacing w:before="0"/>
      </w:pPr>
      <w:r>
        <w:rPr>
          <w:b w:val="0"/>
        </w:rPr>
      </w:r>
    </w:p>
    <w:p>
      <w:pPr>
        <w:spacing w:after="100" w:before="0"/>
      </w:pPr>
      <w:r>
        <w:rPr>
          <w:b w:val="0"/>
        </w:rPr>
        <w:t>A. 444</w:t>
      </w:r>
    </w:p>
    <w:p>
      <w:pPr>
        <w:spacing w:after="100" w:before="0"/>
      </w:pPr>
      <w:r>
        <w:rPr>
          <w:b w:val="0"/>
        </w:rPr>
        <w:t>B. 442</w:t>
      </w:r>
    </w:p>
    <w:p>
      <w:pPr>
        <w:spacing w:after="100" w:before="0"/>
      </w:pPr>
      <w:r>
        <w:rPr>
          <w:b w:val="0"/>
        </w:rPr>
        <w:t>C. 440</w:t>
      </w:r>
    </w:p>
    <w:p>
      <w:pPr>
        <w:spacing w:after="100" w:before="0"/>
      </w:pPr>
      <w:r>
        <w:rPr>
          <w:b w:val="0"/>
        </w:rPr>
        <w:t>D. 438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104 is related to 13 following a certain logic. Following the same logic, 136 is related to 17. To which of the following is 232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29</w:t>
      </w:r>
    </w:p>
    <w:p>
      <w:pPr>
        <w:spacing w:after="100" w:before="0"/>
      </w:pPr>
      <w:r>
        <w:rPr>
          <w:b w:val="0"/>
        </w:rPr>
        <w:t>B. 31</w:t>
      </w:r>
    </w:p>
    <w:p>
      <w:pPr>
        <w:spacing w:after="100" w:before="0"/>
      </w:pPr>
      <w:r>
        <w:rPr>
          <w:b w:val="0"/>
        </w:rPr>
        <w:t>C. 33</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232 is related to ? 232 ÷ 8 = ? 29 = ?</w:t>
      </w:r>
    </w:p>
    <w:p>
      <w:pPr>
        <w:spacing w:before="0"/>
      </w:pPr>
      <w:r>
        <w:rPr>
          <w:b w:val="0"/>
        </w:rPr>
      </w:r>
    </w:p>
    <w:p>
      <w:pPr>
        <w:spacing w:after="100" w:line="360" w:lineRule="auto" w:before="0"/>
      </w:pPr>
      <w:r>
        <w:rPr>
          <w:b w:val="0"/>
        </w:rPr>
        <w:t>4. Read the given statements and conclusions carefully. Assuming that the information given in the statements is true, even if it appears to be at variance with commonly known facts, decide which of the given conclusions logically follow(s) from the statements. Statements: Some bags are purses. All purses are wallets. All wallets are sacks. Conclusions: (I) All purses are sacks. (II) Some wallets are bags.</w:t>
      </w:r>
    </w:p>
    <w:p>
      <w:pPr>
        <w:spacing w:before="0"/>
      </w:pPr>
      <w:r>
        <w:rPr>
          <w:b w:val="0"/>
        </w:rPr>
      </w:r>
    </w:p>
    <w:p>
      <w:pPr>
        <w:spacing w:after="100" w:before="0"/>
      </w:pPr>
      <w:r>
        <w:rPr>
          <w:b w:val="0"/>
        </w:rPr>
        <w:t>A. Both conclusions (I) and (II) are follow</w:t>
      </w:r>
    </w:p>
    <w:p>
      <w:pPr>
        <w:spacing w:after="100" w:before="0"/>
      </w:pPr>
      <w:r>
        <w:rPr>
          <w:b w:val="0"/>
        </w:rPr>
        <w:t>B. Only conclusion (II) is follow</w:t>
      </w:r>
    </w:p>
    <w:p>
      <w:pPr>
        <w:spacing w:after="100" w:before="0"/>
      </w:pPr>
      <w:r>
        <w:rPr>
          <w:b w:val="0"/>
        </w:rPr>
        <w:t>C. Neither conclusion (I) nor (II) is follow</w:t>
      </w:r>
    </w:p>
    <w:p>
      <w:pPr>
        <w:spacing w:after="100" w:before="0"/>
      </w:pPr>
      <w:r>
        <w:rPr>
          <w:b w:val="0"/>
        </w:rPr>
        <w:t>D. Only conclusion (I) is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All purses are sacks → Follow (As some bags are purses, all purses are wallets and all wallets are sacks. As whole purses comes in wallets which whole comes in sacks, therefore it is true.) II. Some wallets are bags → Follow (As some bags are purses and all purses are wallets. As whole purses comes in wallets and has some part common with bags, therefore it is true.) ∴ Here, Both conclusions (I) and (II) are follow.</w:t>
      </w:r>
    </w:p>
    <w:p>
      <w:pPr>
        <w:spacing w:before="0"/>
      </w:pPr>
      <w:r>
        <w:rPr>
          <w:b w:val="0"/>
        </w:rPr>
      </w:r>
    </w:p>
    <w:p>
      <w:pPr>
        <w:spacing w:after="100" w:line="360" w:lineRule="auto" w:before="0"/>
      </w:pPr>
      <w:r>
        <w:rPr>
          <w:b w:val="0"/>
        </w:rPr>
        <w:t>5. Three statements are given, followed by three conclusions numbered I, II and III. Assuming the statements to be true, even if they seem to be at variance with commonly known facts, decide which of the conclusions logically follow(s) from the statements. Statements: No bench is chair. All sofas are benches. All tables are sofas. Conclusions: I. No table is a chair. II. Some sofas are chairs. III. All tables are benches.</w:t>
      </w:r>
    </w:p>
    <w:p>
      <w:pPr>
        <w:spacing w:before="0"/>
      </w:pPr>
      <w:r>
        <w:rPr>
          <w:b w:val="0"/>
        </w:rPr>
      </w:r>
    </w:p>
    <w:p>
      <w:pPr>
        <w:spacing w:after="100" w:before="0"/>
      </w:pPr>
      <w:r>
        <w:rPr>
          <w:b w:val="0"/>
        </w:rPr>
        <w:t>A. Only conclusion I follows</w:t>
      </w:r>
    </w:p>
    <w:p>
      <w:pPr>
        <w:spacing w:after="100" w:before="0"/>
      </w:pPr>
      <w:r>
        <w:rPr>
          <w:b w:val="0"/>
        </w:rPr>
        <w:t>B. Only conclusions I and II follow</w:t>
      </w:r>
    </w:p>
    <w:p>
      <w:pPr>
        <w:spacing w:after="100" w:before="0"/>
      </w:pPr>
      <w:r>
        <w:rPr>
          <w:b w:val="0"/>
        </w:rPr>
        <w:t>C. Only conclusion II follows</w:t>
      </w:r>
    </w:p>
    <w:p>
      <w:pPr>
        <w:spacing w:after="100" w:before="0"/>
      </w:pPr>
      <w:r>
        <w:rPr>
          <w:b w:val="0"/>
        </w:rPr>
        <w:t>D. Only conclusions I and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No table is a chair → Follow (As no bench is chair, all sofas are benches and all tables are sofas. As whole tables comes in sofas which whole comes in benches which cannot be chair, therefore it is true.) II. Some sofas are chairs → Does not follow (As no bench is chair and all sofas are benches. As whole sofas comes in benches which cannot be chair, therefore it is false.) III. All tables are benches → Follow (As all sofas are benches and all tables are sofas. As whole tables comes in sofas which whole comes in benches, therefore it is true.) ∴ Here, Only conclusions I and III follow.</w:t>
      </w:r>
    </w:p>
    <w:p>
      <w:pPr>
        <w:spacing w:before="0"/>
      </w:pPr>
      <w:r>
        <w:rPr>
          <w:b w:val="0"/>
        </w:rPr>
      </w:r>
    </w:p>
    <w:p>
      <w:pPr>
        <w:spacing w:after="100" w:line="360" w:lineRule="auto" w:before="0"/>
      </w:pPr>
      <w:r>
        <w:rPr>
          <w:b w:val="0"/>
        </w:rPr>
        <w:t>6. In a certain code language, ‘COWS’ is coded as ‘7935’ and ‘OILY’ is coded as ‘2568’. What is the code for ‘O’ in that language?</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2</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'O' is coded as '5'.</w:t>
      </w:r>
    </w:p>
    <w:p>
      <w:pPr>
        <w:spacing w:before="0"/>
      </w:pPr>
      <w:r>
        <w:rPr>
          <w:b w:val="0"/>
        </w:rPr>
      </w:r>
    </w:p>
    <w:p>
      <w:pPr>
        <w:spacing w:after="100" w:line="360" w:lineRule="auto" w:before="0"/>
      </w:pPr>
      <w:r>
        <w:rPr>
          <w:b w:val="0"/>
        </w:rPr>
        <w:t>7. Three of the following number-pairs are alike in some manner and hence form a group. Which number-pair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21 – 420</w:t>
      </w:r>
    </w:p>
    <w:p>
      <w:pPr>
        <w:spacing w:after="100" w:before="0"/>
      </w:pPr>
      <w:r>
        <w:rPr>
          <w:b w:val="0"/>
        </w:rPr>
        <w:t>B. 22 – 462</w:t>
      </w:r>
    </w:p>
    <w:p>
      <w:pPr>
        <w:spacing w:after="100" w:before="0"/>
      </w:pPr>
      <w:r>
        <w:rPr>
          <w:b w:val="0"/>
        </w:rPr>
        <w:t>C. 18 – 306</w:t>
      </w:r>
    </w:p>
    <w:p>
      <w:pPr>
        <w:spacing w:after="100" w:before="0"/>
      </w:pPr>
      <w:r>
        <w:rPr>
          <w:b w:val="0"/>
        </w:rPr>
        <w:t>D. 15 – 240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15 – 240 152 - 15 = 240 225 - 15 = 240 210 ≠ 240 (LHS ≠ RHS) Thus, out of all the options, '15 – 240' is the odd one out.</w:t>
      </w:r>
    </w:p>
    <w:p>
      <w:pPr>
        <w:spacing w:before="0"/>
      </w:pPr>
      <w:r>
        <w:rPr>
          <w:b w:val="0"/>
        </w:rPr>
      </w:r>
    </w:p>
    <w:p>
      <w:pPr>
        <w:spacing w:after="100" w:line="360" w:lineRule="auto" w:before="0"/>
      </w:pPr>
      <w:r>
        <w:rPr>
          <w:b w:val="0"/>
        </w:rPr>
        <w:t>8. Three of the following four are alike in a certain way and thus form a group. Which is the one that does NOT belong to that group? The odd one out is not based on the number of consonants/vowels or their position in the letter cluster</w:t>
      </w:r>
    </w:p>
    <w:p>
      <w:pPr>
        <w:spacing w:before="0"/>
      </w:pPr>
      <w:r>
        <w:rPr>
          <w:b w:val="0"/>
        </w:rPr>
      </w:r>
    </w:p>
    <w:p>
      <w:pPr>
        <w:spacing w:after="100" w:before="0"/>
      </w:pPr>
      <w:r>
        <w:rPr>
          <w:b w:val="0"/>
        </w:rPr>
        <w:t>A. DHK</w:t>
      </w:r>
    </w:p>
    <w:p>
      <w:pPr>
        <w:spacing w:after="100" w:before="0"/>
      </w:pPr>
      <w:r>
        <w:rPr>
          <w:b w:val="0"/>
        </w:rPr>
        <w:t>B. EIM</w:t>
      </w:r>
    </w:p>
    <w:p>
      <w:pPr>
        <w:spacing w:after="100" w:before="0"/>
      </w:pPr>
      <w:r>
        <w:rPr>
          <w:b w:val="0"/>
        </w:rPr>
        <w:t>C. BFJ</w:t>
      </w:r>
    </w:p>
    <w:p>
      <w:pPr>
        <w:spacing w:after="100" w:before="0"/>
      </w:pPr>
      <w:r>
        <w:rPr>
          <w:b w:val="0"/>
        </w:rPr>
        <w:t>D. IMQ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DHK Thus, out of all the options, 'DHK' is the odd one out.</w:t>
      </w:r>
    </w:p>
    <w:p>
      <w:pPr>
        <w:spacing w:before="0"/>
      </w:pPr>
      <w:r>
        <w:rPr>
          <w:b w:val="0"/>
        </w:rPr>
      </w:r>
    </w:p>
    <w:p>
      <w:pPr>
        <w:spacing w:after="100" w:line="360" w:lineRule="auto" w:before="0"/>
      </w:pPr>
      <w:r>
        <w:rPr>
          <w:b w:val="0"/>
        </w:rPr>
        <w:t>9. Select the option that is related to the fifth letter-cluster in the same way as the second letter-cluster is related to the first letter-cluster and the fourth letter-cluster is related to the third letter-cluster. BACK : CCBI : : TEST : UGRR : : WORK : ?</w:t>
      </w:r>
    </w:p>
    <w:p>
      <w:pPr>
        <w:spacing w:before="0"/>
      </w:pPr>
      <w:r>
        <w:rPr>
          <w:b w:val="0"/>
        </w:rPr>
      </w:r>
    </w:p>
    <w:p>
      <w:pPr>
        <w:spacing w:after="100" w:before="0"/>
      </w:pPr>
      <w:r>
        <w:rPr>
          <w:b w:val="0"/>
        </w:rPr>
        <w:t>A. YQQJ</w:t>
      </w:r>
    </w:p>
    <w:p>
      <w:pPr>
        <w:spacing w:after="100" w:before="0"/>
      </w:pPr>
      <w:r>
        <w:rPr>
          <w:b w:val="0"/>
        </w:rPr>
        <w:t>B. XQSI</w:t>
      </w:r>
    </w:p>
    <w:p>
      <w:pPr>
        <w:spacing w:after="100" w:before="0"/>
      </w:pPr>
      <w:r>
        <w:rPr>
          <w:b w:val="0"/>
        </w:rPr>
        <w:t>C. YQPI</w:t>
      </w:r>
    </w:p>
    <w:p>
      <w:pPr>
        <w:spacing w:after="100" w:before="0"/>
      </w:pPr>
      <w:r>
        <w:rPr>
          <w:b w:val="0"/>
        </w:rPr>
        <w:t>D. XQQI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Select the pair in which the numbers are related to each other in the same way as are the numbers in the given pairs. (NOTE: Operations should be performed on the whole numbers, without breaking down the numbers into its constituent digits. E.g. 13 – Operations on 13 such as adding /deleting/multiplying etc. to 13 can be performed. Breaking down 13 into 1 and 3 and then performing mathematical operations on 1 and 3 is not allowed.) 12 : 25 11 : 23</w:t>
      </w:r>
    </w:p>
    <w:p>
      <w:pPr>
        <w:spacing w:before="0"/>
      </w:pPr>
      <w:r>
        <w:rPr>
          <w:b w:val="0"/>
        </w:rPr>
      </w:r>
    </w:p>
    <w:p>
      <w:pPr>
        <w:spacing w:after="100" w:before="0"/>
      </w:pPr>
      <w:r>
        <w:rPr>
          <w:b w:val="0"/>
        </w:rPr>
        <w:t>A. 15 : 29</w:t>
      </w:r>
    </w:p>
    <w:p>
      <w:pPr>
        <w:spacing w:after="100" w:before="0"/>
      </w:pPr>
      <w:r>
        <w:rPr>
          <w:b w:val="0"/>
        </w:rPr>
        <w:t>B. 25 : 49</w:t>
      </w:r>
    </w:p>
    <w:p>
      <w:pPr>
        <w:spacing w:after="100" w:before="0"/>
      </w:pPr>
      <w:r>
        <w:rPr>
          <w:b w:val="0"/>
        </w:rPr>
        <w:t>C. 21 : 43</w:t>
      </w:r>
    </w:p>
    <w:p>
      <w:pPr>
        <w:spacing w:after="100" w:before="0"/>
      </w:pPr>
      <w:r>
        <w:rPr>
          <w:b w:val="0"/>
        </w:rPr>
        <w:t>D. 18 :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 + 1 = 2nd number. Similarly, for Option 3: 21 : 43 ⇒ (21 × 2) + 1 ⇒ 42 + 1 = 43</w:t>
      </w:r>
    </w:p>
    <w:p>
      <w:pPr>
        <w:spacing w:before="0"/>
      </w:pPr>
      <w:r>
        <w:rPr>
          <w:b w:val="0"/>
        </w:rPr>
      </w:r>
    </w:p>
    <w:p>
      <w:pPr>
        <w:spacing w:after="100" w:line="360" w:lineRule="auto" w:before="0"/>
      </w:pPr>
      <w:r>
        <w:rPr>
          <w:b w:val="0"/>
        </w:rPr>
        <w:t>11.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(25, 300, 6) (19, 342, 9)</w:t>
      </w:r>
    </w:p>
    <w:p>
      <w:pPr>
        <w:spacing w:before="0"/>
      </w:pPr>
      <w:r>
        <w:rPr>
          <w:b w:val="0"/>
        </w:rPr>
      </w:r>
    </w:p>
    <w:p>
      <w:pPr>
        <w:spacing w:after="100" w:before="0"/>
      </w:pPr>
      <w:r>
        <w:rPr>
          <w:b w:val="0"/>
        </w:rPr>
        <w:t>A. (17, 476, 7)</w:t>
      </w:r>
    </w:p>
    <w:p>
      <w:pPr>
        <w:spacing w:after="100" w:before="0"/>
      </w:pPr>
      <w:r>
        <w:rPr>
          <w:b w:val="0"/>
        </w:rPr>
        <w:t>B. (24, 600, 5)</w:t>
      </w:r>
    </w:p>
    <w:p>
      <w:pPr>
        <w:spacing w:after="100" w:before="0"/>
      </w:pPr>
      <w:r>
        <w:rPr>
          <w:b w:val="0"/>
        </w:rPr>
        <w:t>C. (18, 288, 8)</w:t>
      </w:r>
    </w:p>
    <w:p>
      <w:pPr>
        <w:spacing w:after="100" w:before="0"/>
      </w:pPr>
      <w:r>
        <w:rPr>
          <w:b w:val="0"/>
        </w:rPr>
        <w:t>D. (14, 364,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(18, 288, 8) 18 × 8 × 2 = 288 288 = 288 (LHS = RHS) Thus, out of all the options, '(18, 288, 8)' follows the same logic as given.</w:t>
      </w:r>
    </w:p>
    <w:p>
      <w:pPr>
        <w:spacing w:before="0"/>
      </w:pPr>
      <w:r>
        <w:rPr>
          <w:b w:val="0"/>
        </w:rPr>
      </w:r>
    </w:p>
    <w:p>
      <w:pPr>
        <w:spacing w:after="100" w:line="360" w:lineRule="auto" w:before="0"/>
      </w:pPr>
      <w:r>
        <w:rPr>
          <w:b w:val="0"/>
        </w:rPr>
        <w:t>12. In a certain code language, 'TIZZ' is written as 'VKBB' and 'QOPH' is written as 'SQRJ'. How will 'CKAU' be written in that language?</w:t>
      </w:r>
    </w:p>
    <w:p>
      <w:pPr>
        <w:spacing w:before="0"/>
      </w:pPr>
      <w:r>
        <w:rPr>
          <w:b w:val="0"/>
        </w:rPr>
      </w:r>
    </w:p>
    <w:p>
      <w:pPr>
        <w:spacing w:after="100" w:before="0"/>
      </w:pPr>
      <w:r>
        <w:rPr>
          <w:b w:val="0"/>
        </w:rPr>
        <w:t>A. EMCW</w:t>
      </w:r>
    </w:p>
    <w:p>
      <w:pPr>
        <w:spacing w:after="100" w:before="0"/>
      </w:pPr>
      <w:r>
        <w:rPr>
          <w:b w:val="0"/>
        </w:rPr>
        <w:t>B. DNBV</w:t>
      </w:r>
    </w:p>
    <w:p>
      <w:pPr>
        <w:spacing w:after="100" w:before="0"/>
      </w:pPr>
      <w:r>
        <w:rPr>
          <w:b w:val="0"/>
        </w:rPr>
        <w:t>C. ENCV</w:t>
      </w:r>
    </w:p>
    <w:p>
      <w:pPr>
        <w:spacing w:after="100" w:before="0"/>
      </w:pPr>
      <w:r>
        <w:rPr>
          <w:b w:val="0"/>
        </w:rPr>
        <w:t>D. DMBW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Each vowel in the word ‘SIMILAR’ is changed to the following letter in the English alphabetical order and each consonant is changed to the preceding letter in the English alphabetical order. How many letters are there in the English alphabetical order between the letter which is the second from the left end and the third from the left end in the group of letters thus formed?</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One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S I M I L A R Vowel → (+1) Consonant → (-1) (-1) (+1) (-1) (+1) (-1) (+1) (-1) Resultant R J L J K B Q Thus, the new formed letter cluster → R J L J K B Q Now, the number of letters are there in the English alphabetical order between the letter which is the second from the left end and the third from the left end: (Left end) R J L J K B Q (Right end) Here, one letter i.e 'K' is between J and L.</w:t>
      </w:r>
    </w:p>
    <w:p>
      <w:pPr>
        <w:spacing w:before="0"/>
      </w:pPr>
      <w:r>
        <w:rPr>
          <w:b w:val="0"/>
        </w:rPr>
      </w:r>
    </w:p>
    <w:p>
      <w:pPr>
        <w:spacing w:after="100" w:line="360" w:lineRule="auto" w:before="0"/>
      </w:pPr>
      <w:r>
        <w:rPr>
          <w:b w:val="0"/>
        </w:rPr>
        <w:t>14. Which of the following letter-clusters will replace the question mark (?) in the given series to make it logically complete? ICT, FES, CGR, ZIQ, ?</w:t>
      </w:r>
    </w:p>
    <w:p>
      <w:pPr>
        <w:spacing w:before="0"/>
      </w:pPr>
      <w:r>
        <w:rPr>
          <w:b w:val="0"/>
        </w:rPr>
      </w:r>
    </w:p>
    <w:p>
      <w:pPr>
        <w:spacing w:after="100" w:before="0"/>
      </w:pPr>
      <w:r>
        <w:rPr>
          <w:b w:val="0"/>
        </w:rPr>
        <w:t>A. XLQ</w:t>
      </w:r>
    </w:p>
    <w:p>
      <w:pPr>
        <w:spacing w:after="100" w:before="0"/>
      </w:pPr>
      <w:r>
        <w:rPr>
          <w:b w:val="0"/>
        </w:rPr>
        <w:t>B. WKP</w:t>
      </w:r>
    </w:p>
    <w:p>
      <w:pPr>
        <w:spacing w:after="100" w:before="0"/>
      </w:pPr>
      <w:r>
        <w:rPr>
          <w:b w:val="0"/>
        </w:rPr>
        <w:t>C. XKP</w:t>
      </w:r>
    </w:p>
    <w:p>
      <w:pPr>
        <w:spacing w:after="100" w:before="0"/>
      </w:pPr>
      <w:r>
        <w:rPr>
          <w:b w:val="0"/>
        </w:rPr>
        <w:t>D. WJP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Select the option that is related to the fifth letter-cluster in the same way as the second letter-cluster is related to the first letter-cluster and the fourth letter-cluster is related to the third letter-cluster. DOY : PAK :: BQM : NCY :: ILU : ?</w:t>
      </w:r>
    </w:p>
    <w:p>
      <w:pPr>
        <w:spacing w:before="0"/>
      </w:pPr>
      <w:r>
        <w:rPr>
          <w:b w:val="0"/>
        </w:rPr>
      </w:r>
    </w:p>
    <w:p>
      <w:pPr>
        <w:spacing w:after="100" w:before="0"/>
      </w:pPr>
      <w:r>
        <w:rPr>
          <w:b w:val="0"/>
        </w:rPr>
        <w:t>A. TYG</w:t>
      </w:r>
    </w:p>
    <w:p>
      <w:pPr>
        <w:spacing w:after="100" w:before="0"/>
      </w:pPr>
      <w:r>
        <w:rPr>
          <w:b w:val="0"/>
        </w:rPr>
        <w:t>B. UYG</w:t>
      </w:r>
    </w:p>
    <w:p>
      <w:pPr>
        <w:spacing w:after="100" w:before="0"/>
      </w:pPr>
      <w:r>
        <w:rPr>
          <w:b w:val="0"/>
        </w:rPr>
        <w:t>C. TXG</w:t>
      </w:r>
    </w:p>
    <w:p>
      <w:pPr>
        <w:spacing w:after="100" w:before="0"/>
      </w:pPr>
      <w:r>
        <w:rPr>
          <w:b w:val="0"/>
        </w:rPr>
        <w:t>D. UXG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Which two numbers (not digits) should be interchanged to make the given equation correct? 116 - 92 ÷ 4 + 25 × 2 - 20 = 150</w:t>
      </w:r>
    </w:p>
    <w:p>
      <w:pPr>
        <w:spacing w:before="0"/>
      </w:pPr>
      <w:r>
        <w:rPr>
          <w:b w:val="0"/>
        </w:rPr>
      </w:r>
    </w:p>
    <w:p>
      <w:pPr>
        <w:spacing w:after="100" w:before="0"/>
      </w:pPr>
      <w:r>
        <w:rPr>
          <w:b w:val="0"/>
        </w:rPr>
        <w:t>A. 116 and 92</w:t>
      </w:r>
    </w:p>
    <w:p>
      <w:pPr>
        <w:spacing w:after="100" w:before="0"/>
      </w:pPr>
      <w:r>
        <w:rPr>
          <w:b w:val="0"/>
        </w:rPr>
        <w:t>B. 25 and 20</w:t>
      </w:r>
    </w:p>
    <w:p>
      <w:pPr>
        <w:spacing w:after="100" w:before="0"/>
      </w:pPr>
      <w:r>
        <w:rPr>
          <w:b w:val="0"/>
        </w:rPr>
        <w:t>C. 2 and 4</w:t>
      </w:r>
    </w:p>
    <w:p>
      <w:pPr>
        <w:spacing w:after="100" w:before="0"/>
      </w:pPr>
      <w:r>
        <w:rPr>
          <w:b w:val="0"/>
        </w:rPr>
        <w:t>D. 20 and 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 and 4 116 - 92 ÷ 4 + 25 × 2 - 20 = 150 ⇒ 116 - 92 ÷ 2 + 25 × 4 - 20 = 150 ⇒ 116 - 92 ÷ 2 + 25 × 4 - 20 = 150 ⇒ 116 - 46 + 25 × 4 - 20 = 150 ⇒ 116 + 100 - 20 - 46 = 150 ⇒ 216 - 20 - 46 = 150 ⇒ 150 = 150 (LHS = RHS)</w:t>
      </w:r>
    </w:p>
    <w:p>
      <w:pPr>
        <w:spacing w:before="0"/>
      </w:pPr>
      <w:r>
        <w:rPr>
          <w:b w:val="0"/>
        </w:rPr>
      </w:r>
    </w:p>
    <w:p>
      <w:pPr>
        <w:spacing w:after="100" w:line="360" w:lineRule="auto" w:before="0"/>
      </w:pPr>
      <w:r>
        <w:rPr>
          <w:b w:val="0"/>
        </w:rPr>
        <w:t>17. Which two numbers (not digits) should be interchanged to make the given equation correct? 72 - 6 + (18 ÷ 4) + 17 - (22 × 2) = 44</w:t>
      </w:r>
    </w:p>
    <w:p>
      <w:pPr>
        <w:spacing w:before="0"/>
      </w:pPr>
      <w:r>
        <w:rPr>
          <w:b w:val="0"/>
        </w:rPr>
      </w:r>
    </w:p>
    <w:p>
      <w:pPr>
        <w:spacing w:after="100" w:before="0"/>
      </w:pPr>
      <w:r>
        <w:rPr>
          <w:b w:val="0"/>
        </w:rPr>
        <w:t>A. 17 and 4</w:t>
      </w:r>
    </w:p>
    <w:p>
      <w:pPr>
        <w:spacing w:after="100" w:before="0"/>
      </w:pPr>
      <w:r>
        <w:rPr>
          <w:b w:val="0"/>
        </w:rPr>
        <w:t>B. 22 and 18</w:t>
      </w:r>
    </w:p>
    <w:p>
      <w:pPr>
        <w:spacing w:after="100" w:before="0"/>
      </w:pPr>
      <w:r>
        <w:rPr>
          <w:b w:val="0"/>
        </w:rPr>
        <w:t>C. 6 and 22</w:t>
      </w:r>
    </w:p>
    <w:p>
      <w:pPr>
        <w:spacing w:after="100" w:before="0"/>
      </w:pPr>
      <w:r>
        <w:rPr>
          <w:b w:val="0"/>
        </w:rPr>
        <w:t>D. 6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72 - 6 + (18 ÷ 4) + 17 - (22 × 2) = 44 After interchanging '6 and 4': ⇒ 72 - 4 + (18 ÷ 6) + 17 - (22 × 2) = 44 ⇒ 72 - 4 + 3 + 17 - 44 = 44 ⇒ 92 - 4 - 44 = 44 ⇒ 92 - 48 = 44</w:t>
      </w:r>
    </w:p>
    <w:p>
      <w:pPr>
        <w:spacing w:before="0"/>
      </w:pPr>
      <w:r>
        <w:rPr>
          <w:b w:val="0"/>
        </w:rPr>
      </w:r>
    </w:p>
    <w:p>
      <w:pPr>
        <w:spacing w:after="100" w:line="360" w:lineRule="auto" w:before="0"/>
      </w:pPr>
      <w:r>
        <w:rPr>
          <w:b w:val="0"/>
        </w:rPr>
        <w:t>18. Select the option that represents the letters that when placed from left to right in the blanks below will complete the given letter series. DF_IJOD_HIJO_FHIJODF_IJOD_</w:t>
      </w:r>
    </w:p>
    <w:p>
      <w:pPr>
        <w:spacing w:before="0"/>
      </w:pPr>
      <w:r>
        <w:rPr>
          <w:b w:val="0"/>
        </w:rPr>
      </w:r>
    </w:p>
    <w:p>
      <w:pPr>
        <w:spacing w:after="100" w:before="0"/>
      </w:pPr>
      <w:r>
        <w:rPr>
          <w:b w:val="0"/>
        </w:rPr>
        <w:t>A. HFFDH</w:t>
      </w:r>
    </w:p>
    <w:p>
      <w:pPr>
        <w:spacing w:after="100" w:before="0"/>
      </w:pPr>
      <w:r>
        <w:rPr>
          <w:b w:val="0"/>
        </w:rPr>
        <w:t>B. FHDHF</w:t>
      </w:r>
    </w:p>
    <w:p>
      <w:pPr>
        <w:spacing w:after="100" w:before="0"/>
      </w:pPr>
      <w:r>
        <w:rPr>
          <w:b w:val="0"/>
        </w:rPr>
        <w:t>C. HFHDF</w:t>
      </w:r>
    </w:p>
    <w:p>
      <w:pPr>
        <w:spacing w:after="100" w:before="0"/>
      </w:pPr>
      <w:r>
        <w:rPr>
          <w:b w:val="0"/>
        </w:rPr>
        <w:t>D. HFDHF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HFDHF → DFHIJODFHIJODFHIJODFHIJODF → (It follows the pattern of: DFHIJO - DFHIJO - DFHIJO - DFHIJO - DF)</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