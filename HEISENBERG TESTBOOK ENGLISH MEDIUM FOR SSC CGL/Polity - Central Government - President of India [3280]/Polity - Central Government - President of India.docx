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name of the first Indian tribal president?</w:t>
      </w:r>
    </w:p>
    <w:p>
      <w:pPr>
        <w:spacing w:before="0"/>
      </w:pPr>
      <w:r>
        <w:rPr>
          <w:b w:val="0"/>
        </w:rPr>
      </w:r>
    </w:p>
    <w:p>
      <w:pPr>
        <w:spacing w:after="100" w:before="0"/>
      </w:pPr>
      <w:r>
        <w:rPr>
          <w:b w:val="0"/>
        </w:rPr>
        <w:t>A. Droupadi Murmu</w:t>
      </w:r>
    </w:p>
    <w:p>
      <w:pPr>
        <w:spacing w:after="100" w:before="0"/>
      </w:pPr>
      <w:r>
        <w:rPr>
          <w:b w:val="0"/>
        </w:rPr>
        <w:t>B. Bishweswar Tudu</w:t>
      </w:r>
    </w:p>
    <w:p>
      <w:pPr>
        <w:spacing w:after="100" w:before="0"/>
      </w:pPr>
      <w:r>
        <w:rPr>
          <w:b w:val="0"/>
        </w:rPr>
        <w:t>C. Jasvantsinh Bhabhor</w:t>
      </w:r>
    </w:p>
    <w:p>
      <w:pPr>
        <w:spacing w:after="100" w:before="0"/>
      </w:pPr>
      <w:r>
        <w:rPr>
          <w:b w:val="0"/>
        </w:rPr>
        <w:t>D. Sudarshan Bhagat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Former Jharkhand Governor and National Democratic Alliance candidate Droupadi Murmu was elected the 15th President of India on 21 July 2022.She is the first tribal woman to be elected to the position &amp; the youngest as well.</w:t>
      </w:r>
    </w:p>
    <w:p>
      <w:pPr>
        <w:spacing w:before="0"/>
      </w:pPr>
      <w:r>
        <w:rPr>
          <w:b w:val="0"/>
        </w:rPr>
      </w:r>
    </w:p>
    <w:p>
      <w:pPr>
        <w:spacing w:after="100" w:line="360" w:lineRule="auto" w:before="0"/>
      </w:pPr>
      <w:r>
        <w:rPr>
          <w:b w:val="0"/>
        </w:rPr>
        <w:t>2. What is the minimum age requirement to be elected as President of India?</w:t>
      </w:r>
    </w:p>
    <w:p>
      <w:pPr>
        <w:spacing w:before="0"/>
      </w:pPr>
      <w:r>
        <w:rPr>
          <w:b w:val="0"/>
        </w:rPr>
      </w:r>
    </w:p>
    <w:p>
      <w:pPr>
        <w:spacing w:after="100" w:before="0"/>
      </w:pPr>
      <w:r>
        <w:rPr>
          <w:b w:val="0"/>
        </w:rPr>
        <w:t>A. 35 years</w:t>
      </w:r>
    </w:p>
    <w:p>
      <w:pPr>
        <w:spacing w:after="100" w:before="0"/>
      </w:pPr>
      <w:r>
        <w:rPr>
          <w:b w:val="0"/>
        </w:rPr>
        <w:t>B. 34 years</w:t>
      </w:r>
    </w:p>
    <w:p>
      <w:pPr>
        <w:spacing w:after="100" w:before="0"/>
      </w:pPr>
      <w:r>
        <w:rPr>
          <w:b w:val="0"/>
        </w:rPr>
        <w:t>C. 25 years</w:t>
      </w:r>
    </w:p>
    <w:p>
      <w:pPr>
        <w:spacing w:after="100" w:before="0"/>
      </w:pPr>
      <w:r>
        <w:rPr>
          <w:b w:val="0"/>
        </w:rPr>
        <w:t>D. 30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minimum age to become President of India is 35 years. The President is elected by the electoral college consisting of members of parliament and state legislative assemblies. The person should be an Indian citizen and not hold any office of profit. The term of the President is 5 years with no limit on the number of terms. Relevant articles in the Indian Constitution are 52, 53, 54, 55, 56, 58, 59, 60, and 61.</w:t>
      </w:r>
    </w:p>
    <w:p>
      <w:pPr>
        <w:spacing w:before="0"/>
      </w:pPr>
      <w:r>
        <w:rPr>
          <w:b w:val="0"/>
        </w:rPr>
      </w:r>
    </w:p>
    <w:p>
      <w:pPr>
        <w:spacing w:after="100" w:line="360" w:lineRule="auto" w:before="0"/>
      </w:pPr>
      <w:r>
        <w:rPr>
          <w:b w:val="0"/>
        </w:rPr>
        <w:t>3. Which of the motions is passed in the parliament to remove the President of India?</w:t>
      </w:r>
    </w:p>
    <w:p>
      <w:pPr>
        <w:spacing w:before="0"/>
      </w:pPr>
      <w:r>
        <w:rPr>
          <w:b w:val="0"/>
        </w:rPr>
      </w:r>
    </w:p>
    <w:p>
      <w:pPr>
        <w:spacing w:after="100" w:before="0"/>
      </w:pPr>
      <w:r>
        <w:rPr>
          <w:b w:val="0"/>
        </w:rPr>
        <w:t>A. Impeachment Motion</w:t>
      </w:r>
    </w:p>
    <w:p>
      <w:pPr>
        <w:spacing w:after="100" w:before="0"/>
      </w:pPr>
      <w:r>
        <w:rPr>
          <w:b w:val="0"/>
        </w:rPr>
        <w:t>B. Censure Motion</w:t>
      </w:r>
    </w:p>
    <w:p>
      <w:pPr>
        <w:spacing w:after="100" w:before="0"/>
      </w:pPr>
      <w:r>
        <w:rPr>
          <w:b w:val="0"/>
        </w:rPr>
        <w:t>C. Cut Motion</w:t>
      </w:r>
    </w:p>
    <w:p>
      <w:pPr>
        <w:spacing w:after="100" w:before="0"/>
      </w:pPr>
      <w:r>
        <w:rPr>
          <w:b w:val="0"/>
        </w:rPr>
        <w:t>D. No Confidence Motion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Impeachment Motion.</w:t>
      </w:r>
    </w:p>
    <w:p>
      <w:pPr>
        <w:spacing w:before="0"/>
      </w:pPr>
      <w:r>
        <w:rPr>
          <w:b w:val="0"/>
        </w:rPr>
        <w:t>• An impeachment motion is passed in the parliament to remove the President of India.</w:t>
      </w:r>
    </w:p>
    <w:p>
      <w:pPr>
        <w:spacing w:before="0"/>
      </w:pPr>
      <w:r>
        <w:rPr>
          <w:b w:val="0"/>
        </w:rPr>
        <w:t>• The impeachment is a quasi-judicial procedure.</w:t>
      </w:r>
    </w:p>
    <w:p>
      <w:pPr>
        <w:spacing w:before="0"/>
      </w:pPr>
      <w:r>
        <w:rPr>
          <w:b w:val="0"/>
        </w:rPr>
        <w:t>• Article 61 of the Indian constitution deals with the processes of impeachment of the president.</w:t>
      </w:r>
    </w:p>
    <w:p>
      <w:pPr>
        <w:spacing w:before="0"/>
      </w:pPr>
      <w:r>
        <w:rPr>
          <w:b w:val="0"/>
        </w:rPr>
        <w:t>• The only ground for the impeachment of the president is "violation of the constitution".</w:t>
      </w:r>
    </w:p>
    <w:p>
      <w:pPr>
        <w:spacing w:before="0"/>
      </w:pPr>
      <w:r>
        <w:rPr>
          <w:b w:val="0"/>
        </w:rPr>
        <w:t>• The impeachment procedure can be initiated by either house of the parliament.</w:t>
      </w:r>
    </w:p>
    <w:p>
      <w:pPr>
        <w:spacing w:before="0"/>
      </w:pPr>
      <w:r>
        <w:rPr>
          <w:b w:val="0"/>
        </w:rPr>
        <w:t>• The charges are contained in a notice that should be signed by one-fourth of the total members of the initiating house.</w:t>
      </w:r>
    </w:p>
    <w:p>
      <w:pPr>
        <w:spacing w:before="0"/>
      </w:pPr>
      <w:r>
        <w:rPr>
          <w:b w:val="0"/>
        </w:rPr>
        <w:t>• A 14 days advance notice should be given to the president after initiating the procedure.</w:t>
      </w:r>
    </w:p>
    <w:p>
      <w:pPr>
        <w:spacing w:before="0"/>
      </w:pPr>
      <w:r>
        <w:rPr>
          <w:b w:val="0"/>
        </w:rPr>
        <w:t>• The president can defend himself by taking the service of the attorney general of India or any other law officer of his choice.</w:t>
      </w:r>
    </w:p>
    <w:p>
      <w:pPr>
        <w:spacing w:before="0"/>
      </w:pPr>
      <w:r>
        <w:rPr>
          <w:b w:val="0"/>
        </w:rPr>
        <w:t>• The impeachment procedure requires a special majority.</w:t>
      </w:r>
    </w:p>
    <w:p>
      <w:pPr>
        <w:spacing w:before="0"/>
      </w:pPr>
      <w:r>
        <w:rPr>
          <w:b w:val="0"/>
        </w:rPr>
        <w:t>• If the other house also passes a resolution by 2/3 majority of the total members of the house, then the president will be removed from his office from the date on which the bill is so passed.</w:t>
      </w:r>
    </w:p>
    <w:p>
      <w:pPr>
        <w:spacing w:before="0"/>
      </w:pPr>
      <w:r>
        <w:rPr>
          <w:b w:val="0"/>
        </w:rPr>
        <w:t>• No president has so far impeached in India.</w:t>
      </w:r>
    </w:p>
    <w:p>
      <w:pPr>
        <w:spacing w:before="0"/>
      </w:pPr>
      <w:r>
        <w:rPr>
          <w:b w:val="0"/>
        </w:rPr>
      </w:r>
    </w:p>
    <w:p>
      <w:pPr>
        <w:spacing w:after="100" w:line="360" w:lineRule="auto" w:before="0"/>
      </w:pPr>
      <w:r>
        <w:rPr>
          <w:b w:val="0"/>
        </w:rPr>
        <w:t>4. An Act passed by Parliament is enacted only after the approval of ______.</w:t>
      </w:r>
    </w:p>
    <w:p>
      <w:pPr>
        <w:spacing w:before="0"/>
      </w:pPr>
      <w:r>
        <w:rPr>
          <w:b w:val="0"/>
        </w:rPr>
      </w:r>
    </w:p>
    <w:p>
      <w:pPr>
        <w:spacing w:after="100" w:before="0"/>
      </w:pPr>
      <w:r>
        <w:rPr>
          <w:b w:val="0"/>
        </w:rPr>
        <w:t>A. Law minister</w:t>
      </w:r>
    </w:p>
    <w:p>
      <w:pPr>
        <w:spacing w:after="100" w:before="0"/>
      </w:pPr>
      <w:r>
        <w:rPr>
          <w:b w:val="0"/>
        </w:rPr>
        <w:t>B. President</w:t>
      </w:r>
    </w:p>
    <w:p>
      <w:pPr>
        <w:spacing w:after="100" w:before="0"/>
      </w:pPr>
      <w:r>
        <w:rPr>
          <w:b w:val="0"/>
        </w:rPr>
        <w:t>C. Supreme Court</w:t>
      </w:r>
    </w:p>
    <w:p>
      <w:pPr>
        <w:spacing w:after="100" w:before="0"/>
      </w:pPr>
      <w:r>
        <w:rPr>
          <w:b w:val="0"/>
        </w:rPr>
        <w:t>D. Prime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President. Key Points Important Points Additional Information</w:t>
      </w:r>
    </w:p>
    <w:p>
      <w:pPr>
        <w:spacing w:before="0"/>
      </w:pPr>
      <w:r>
        <w:rPr>
          <w:b w:val="0"/>
        </w:rPr>
        <w:t>• Every bill after being passed by both houses of Parliament is presented to the President for approval(Article 111). There are three alternatives before the president He may give approval to the bill.</w:t>
      </w:r>
    </w:p>
    <w:p>
      <w:pPr>
        <w:spacing w:before="0"/>
      </w:pPr>
      <w:r>
        <w:rPr>
          <w:b w:val="0"/>
        </w:rPr>
        <w:t>• He may withhold his approval for the bill.</w:t>
      </w:r>
    </w:p>
    <w:p>
      <w:pPr>
        <w:spacing w:before="0"/>
      </w:pPr>
      <w:r>
        <w:rPr>
          <w:b w:val="0"/>
        </w:rPr>
        <w:t>• He may return the bill for reconsideration of the house.</w:t>
      </w:r>
    </w:p>
    <w:p>
      <w:pPr>
        <w:spacing w:before="0"/>
      </w:pPr>
      <w:r>
        <w:rPr>
          <w:b w:val="0"/>
        </w:rPr>
        <w:t>• If the bill is passed it becomes an act and is a place in the statute book.</w:t>
      </w:r>
    </w:p>
    <w:p>
      <w:pPr>
        <w:spacing w:before="0"/>
      </w:pPr>
      <w:r>
        <w:rPr>
          <w:b w:val="0"/>
        </w:rPr>
        <w:t>• President enjoys suspensive veto, absolute veto, pocket veto.</w:t>
      </w:r>
    </w:p>
    <w:p>
      <w:pPr>
        <w:spacing w:before="0"/>
      </w:pPr>
      <w:r>
        <w:rPr>
          <w:b w:val="0"/>
        </w:rPr>
        <w:t>• Article 123 gives power to the President that he can issue ordinance when one of the houses of the Parliament is not in session. The maximum validity of an ordinance is 6 months and 6 weeks. An ordinance will expire after 6 weeks once both houses of the Parliament are in session.</w:t>
      </w:r>
    </w:p>
    <w:p>
      <w:pPr>
        <w:spacing w:before="0"/>
      </w:pPr>
      <w:r>
        <w:rPr>
          <w:b w:val="0"/>
        </w:rPr>
        <w:t>• The President is the formal head of the executive, legislature and judiciary of India.</w:t>
      </w:r>
    </w:p>
    <w:p>
      <w:pPr>
        <w:spacing w:before="0"/>
      </w:pPr>
      <w:r>
        <w:rPr>
          <w:b w:val="0"/>
        </w:rPr>
        <w:t>• He is the first citizen of India(Article 53). The idea of the President is taken from United states of America.</w:t>
      </w:r>
    </w:p>
    <w:p>
      <w:pPr>
        <w:spacing w:before="0"/>
      </w:pPr>
      <w:r>
        <w:rPr>
          <w:b w:val="0"/>
        </w:rPr>
        <w:t>• He is the commander-in-chief of the Indian Armed Forces.{Article 53(40}.</w:t>
      </w:r>
    </w:p>
    <w:p>
      <w:pPr>
        <w:spacing w:before="0"/>
      </w:pPr>
      <w:r>
        <w:rPr>
          <w:b w:val="0"/>
        </w:rPr>
        <w:t>• The election of President is done by Single Electoral College, which consists of the elected members of both Houses of Parliament and the elected members of the Legislative Assemblies of all the States and also of NCT of Delhi and the Union Territory of Puducherry. (Article 54)</w:t>
      </w:r>
    </w:p>
    <w:p>
      <w:pPr>
        <w:spacing w:before="0"/>
      </w:pPr>
      <w:r>
        <w:rPr>
          <w:b w:val="0"/>
        </w:rPr>
        <w:t>• The President shall hold office for a term of 5 years from the date on which he enters upon his office. (Article 56).</w:t>
      </w:r>
    </w:p>
    <w:p>
      <w:pPr>
        <w:spacing w:before="0"/>
      </w:pPr>
      <w:r>
        <w:rPr>
          <w:b w:val="0"/>
        </w:rPr>
        <w:t>• The oath is taken by the President in the presence of the Chief Justice of India.</w:t>
      </w:r>
    </w:p>
    <w:p>
      <w:pPr>
        <w:spacing w:before="0"/>
      </w:pPr>
      <w:r>
        <w:rPr>
          <w:b w:val="0"/>
        </w:rPr>
        <w:t>• If the President violates the law of the Constitution, he may be removed from office by impeachment (Article 61).</w:t>
      </w:r>
    </w:p>
    <w:p>
      <w:pPr>
        <w:spacing w:before="0"/>
      </w:pPr>
      <w:r>
        <w:rPr>
          <w:b w:val="0"/>
        </w:rPr>
        <w:t>• The President can hand over the resign to Vice-President.</w:t>
      </w:r>
    </w:p>
    <w:p>
      <w:pPr>
        <w:spacing w:before="0"/>
      </w:pPr>
      <w:r>
        <w:rPr>
          <w:b w:val="0"/>
        </w:rPr>
        <w:t>• Under Article 58, a candidate should fulfill the following eligibility conditions to contest the election to the Office of President: - Must be a citizen of India,</w:t>
      </w:r>
    </w:p>
    <w:p>
      <w:pPr>
        <w:spacing w:before="0"/>
      </w:pPr>
      <w:r>
        <w:rPr>
          <w:b w:val="0"/>
        </w:rPr>
        <w:t>• Must have completed 35 years of age,</w:t>
      </w:r>
    </w:p>
    <w:p>
      <w:pPr>
        <w:spacing w:before="0"/>
      </w:pPr>
      <w:r>
        <w:rPr>
          <w:b w:val="0"/>
        </w:rPr>
        <w:t>• Must be eligible to be a member of Lok Sabha.</w:t>
      </w:r>
    </w:p>
    <w:p>
      <w:pPr>
        <w:spacing w:before="0"/>
      </w:pPr>
      <w:r>
        <w:rPr>
          <w:b w:val="0"/>
        </w:rPr>
        <w:t>• President has the power to reduce the punishment of a person or can change the nature of punishment(Article 72).</w:t>
      </w:r>
    </w:p>
    <w:p>
      <w:pPr>
        <w:spacing w:before="0"/>
      </w:pPr>
      <w:r>
        <w:rPr>
          <w:b w:val="0"/>
        </w:rPr>
        <w:t>• President has emergency power and they are of three types.: National Emergency (Article 352).</w:t>
      </w:r>
    </w:p>
    <w:p>
      <w:pPr>
        <w:spacing w:before="0"/>
      </w:pPr>
      <w:r>
        <w:rPr>
          <w:b w:val="0"/>
        </w:rPr>
        <w:t>• President’s rule (Article 356 &amp; 365).</w:t>
      </w:r>
    </w:p>
    <w:p>
      <w:pPr>
        <w:spacing w:before="0"/>
      </w:pPr>
      <w:r>
        <w:rPr>
          <w:b w:val="0"/>
        </w:rPr>
        <w:t>• Financial Emergency(Article 360).</w:t>
      </w:r>
    </w:p>
    <w:p>
      <w:pPr>
        <w:spacing w:before="0"/>
      </w:pPr>
      <w:r>
        <w:rPr>
          <w:b w:val="0"/>
        </w:rPr>
      </w:r>
    </w:p>
    <w:p>
      <w:pPr>
        <w:spacing w:after="100" w:line="360" w:lineRule="auto" w:before="0"/>
      </w:pPr>
      <w:r>
        <w:rPr>
          <w:b w:val="0"/>
        </w:rPr>
        <w:t>5. As per the Constitution of India, the President of India shall hold office for a term of ______ from the date on which he enters upon his office.</w:t>
      </w:r>
    </w:p>
    <w:p>
      <w:pPr>
        <w:spacing w:before="0"/>
      </w:pPr>
      <w:r>
        <w:rPr>
          <w:b w:val="0"/>
        </w:rPr>
      </w:r>
    </w:p>
    <w:p>
      <w:pPr>
        <w:spacing w:after="100" w:before="0"/>
      </w:pPr>
      <w:r>
        <w:rPr>
          <w:b w:val="0"/>
        </w:rPr>
        <w:t>A. four years</w:t>
      </w:r>
    </w:p>
    <w:p>
      <w:pPr>
        <w:spacing w:after="100" w:before="0"/>
      </w:pPr>
      <w:r>
        <w:rPr>
          <w:b w:val="0"/>
        </w:rPr>
        <w:t>B. six years</w:t>
      </w:r>
    </w:p>
    <w:p>
      <w:pPr>
        <w:spacing w:after="100" w:before="0"/>
      </w:pPr>
      <w:r>
        <w:rPr>
          <w:b w:val="0"/>
        </w:rPr>
        <w:t>C. three years</w:t>
      </w:r>
    </w:p>
    <w:p>
      <w:pPr>
        <w:spacing w:after="100" w:before="0"/>
      </w:pPr>
      <w:r>
        <w:rPr>
          <w:b w:val="0"/>
        </w:rPr>
        <w:t>D. five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President of India serves for five years and is elected through indirect election with equal representation from states. They represent the nation and recognize the status of states in the federal system. The President holds executive power and impeachment procedures are outlined in Article 61 of the Constitution.</w:t>
      </w:r>
    </w:p>
    <w:p>
      <w:pPr>
        <w:spacing w:before="0"/>
      </w:pPr>
      <w:r>
        <w:rPr>
          <w:b w:val="0"/>
        </w:rPr>
      </w:r>
    </w:p>
    <w:p>
      <w:pPr>
        <w:spacing w:after="100" w:line="360" w:lineRule="auto" w:before="0"/>
      </w:pPr>
      <w:r>
        <w:rPr>
          <w:b w:val="0"/>
        </w:rPr>
        <w:t>6. Who was the first president of Independent India?</w:t>
      </w:r>
    </w:p>
    <w:p>
      <w:pPr>
        <w:spacing w:before="0"/>
      </w:pPr>
      <w:r>
        <w:rPr>
          <w:b w:val="0"/>
        </w:rPr>
      </w:r>
    </w:p>
    <w:p>
      <w:pPr>
        <w:spacing w:after="100" w:before="0"/>
      </w:pPr>
      <w:r>
        <w:rPr>
          <w:b w:val="0"/>
        </w:rPr>
        <w:t>A. Ram Nath Kovind</w:t>
      </w:r>
    </w:p>
    <w:p>
      <w:pPr>
        <w:spacing w:after="100" w:before="0"/>
      </w:pPr>
      <w:r>
        <w:rPr>
          <w:b w:val="0"/>
        </w:rPr>
        <w:t>B. Sarvapalli Radhakrishnan</w:t>
      </w:r>
    </w:p>
    <w:p>
      <w:pPr>
        <w:spacing w:after="100" w:before="0"/>
      </w:pPr>
      <w:r>
        <w:rPr>
          <w:b w:val="0"/>
        </w:rPr>
        <w:t>C. Pranab Mukherjee</w:t>
      </w:r>
    </w:p>
    <w:p>
      <w:pPr>
        <w:spacing w:after="100" w:before="0"/>
      </w:pPr>
      <w:r>
        <w:rPr>
          <w:b w:val="0"/>
        </w:rPr>
        <w:t>D. Rajendra Prasad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Rajendra Prasad. Additional Information Sarvapalli Radhakrishnan was the first Vice President of India and the second President of India.</w:t>
      </w:r>
    </w:p>
    <w:p>
      <w:pPr>
        <w:spacing w:before="0"/>
      </w:pPr>
      <w:r>
        <w:rPr>
          <w:b w:val="0"/>
        </w:rPr>
        <w:t>• Rajendra Prasad was the first President of India. He stayed in office from 1950 to 1962.</w:t>
      </w:r>
    </w:p>
    <w:p>
      <w:pPr>
        <w:spacing w:before="0"/>
      </w:pPr>
      <w:r>
        <w:rPr>
          <w:b w:val="0"/>
        </w:rPr>
        <w:t>• Dr. Rajendra Prasad was the first elected president of The Constituent Assembly.</w:t>
      </w:r>
    </w:p>
    <w:p>
      <w:pPr>
        <w:spacing w:before="0"/>
      </w:pPr>
      <w:r>
        <w:rPr>
          <w:b w:val="0"/>
        </w:rPr>
        <w:t>• Droupadi Murumu is the President of India. (Sep 2022) She defeated the opposition candidate Yashwant Sinha in the election.</w:t>
      </w:r>
    </w:p>
    <w:p>
      <w:pPr>
        <w:spacing w:before="0"/>
      </w:pPr>
      <w:r>
        <w:rPr>
          <w:b w:val="0"/>
        </w:rPr>
        <w:t>• First tribal and second woman to become the nation’s First Citizen and the Supreme Commander of India’s Armed Forces.</w:t>
      </w:r>
    </w:p>
    <w:p>
      <w:pPr>
        <w:spacing w:before="0"/>
      </w:pPr>
      <w:r>
        <w:rPr>
          <w:b w:val="0"/>
        </w:rPr>
        <w:t>• In India, Teachers' Day on 5 September is celebrated to mark the birth anniversary of Dr Radhakrishnan.</w:t>
      </w:r>
    </w:p>
    <w:p>
      <w:pPr>
        <w:spacing w:before="0"/>
      </w:pPr>
      <w:r>
        <w:rPr>
          <w:b w:val="0"/>
        </w:rPr>
        <w:t>• Pranab Mukherjee: He was former Union Finance Minister from 2009 to 2012.</w:t>
      </w:r>
    </w:p>
    <w:p>
      <w:pPr>
        <w:spacing w:before="0"/>
      </w:pPr>
      <w:r>
        <w:rPr>
          <w:b w:val="0"/>
        </w:rPr>
        <w:t>• He was awarded the Bharat Ratna in 2019.</w:t>
      </w:r>
    </w:p>
    <w:p>
      <w:pPr>
        <w:spacing w:before="0"/>
      </w:pPr>
      <w:r>
        <w:rPr>
          <w:b w:val="0"/>
        </w:rPr>
        <w:t>• He was the 13th President of India (2012-2017).</w:t>
      </w:r>
    </w:p>
    <w:p>
      <w:pPr>
        <w:spacing w:before="0"/>
      </w:pPr>
      <w:r>
        <w:rPr>
          <w:b w:val="0"/>
        </w:rPr>
      </w:r>
    </w:p>
    <w:p>
      <w:pPr>
        <w:spacing w:after="100" w:line="360" w:lineRule="auto" w:before="0"/>
      </w:pPr>
      <w:r>
        <w:rPr>
          <w:b w:val="0"/>
        </w:rPr>
        <w:t>7. Who is the supreme commander of the defence forces of India?</w:t>
      </w:r>
    </w:p>
    <w:p>
      <w:pPr>
        <w:spacing w:before="0"/>
      </w:pPr>
      <w:r>
        <w:rPr>
          <w:b w:val="0"/>
        </w:rPr>
      </w:r>
    </w:p>
    <w:p>
      <w:pPr>
        <w:spacing w:after="100" w:before="0"/>
      </w:pPr>
      <w:r>
        <w:rPr>
          <w:b w:val="0"/>
        </w:rPr>
        <w:t>A. Prime minister of India</w:t>
      </w:r>
    </w:p>
    <w:p>
      <w:pPr>
        <w:spacing w:after="100" w:before="0"/>
      </w:pPr>
      <w:r>
        <w:rPr>
          <w:b w:val="0"/>
        </w:rPr>
        <w:t>B. President of India</w:t>
      </w:r>
    </w:p>
    <w:p>
      <w:pPr>
        <w:spacing w:after="100" w:before="0"/>
      </w:pPr>
      <w:r>
        <w:rPr>
          <w:b w:val="0"/>
        </w:rPr>
        <w:t>C. Chief Justice of India</w:t>
      </w:r>
    </w:p>
    <w:p>
      <w:pPr>
        <w:spacing w:after="100" w:before="0"/>
      </w:pPr>
      <w:r>
        <w:rPr>
          <w:b w:val="0"/>
        </w:rPr>
        <w:t>D. Chief of Army Staff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President of India is the supreme commander of the defence forces of India. The role of the President as the supreme commander is mostly ceremonial in nature, with the day-to-day operations being handled by the Chief of Army Staff and other officials.</w:t>
      </w:r>
    </w:p>
    <w:p>
      <w:pPr>
        <w:spacing w:before="0"/>
      </w:pPr>
      <w:r>
        <w:rPr>
          <w:b w:val="0"/>
        </w:rPr>
      </w:r>
    </w:p>
    <w:p>
      <w:pPr>
        <w:spacing w:after="100" w:line="360" w:lineRule="auto" w:before="0"/>
      </w:pPr>
      <w:r>
        <w:rPr>
          <w:b w:val="0"/>
        </w:rPr>
        <w:t>8. A bill becomes an Act of the Parliament after being passed by both the houses of Parliament and assented to by the ______.</w:t>
      </w:r>
    </w:p>
    <w:p>
      <w:pPr>
        <w:spacing w:before="0"/>
      </w:pPr>
      <w:r>
        <w:rPr>
          <w:b w:val="0"/>
        </w:rPr>
      </w:r>
    </w:p>
    <w:p>
      <w:pPr>
        <w:spacing w:after="100" w:before="0"/>
      </w:pPr>
      <w:r>
        <w:rPr>
          <w:b w:val="0"/>
        </w:rPr>
        <w:t>A. Vice President</w:t>
      </w:r>
    </w:p>
    <w:p>
      <w:pPr>
        <w:spacing w:after="100" w:before="0"/>
      </w:pPr>
      <w:r>
        <w:rPr>
          <w:b w:val="0"/>
        </w:rPr>
        <w:t>B. President</w:t>
      </w:r>
    </w:p>
    <w:p>
      <w:pPr>
        <w:spacing w:after="100" w:before="0"/>
      </w:pPr>
      <w:r>
        <w:rPr>
          <w:b w:val="0"/>
        </w:rPr>
        <w:t>C. Prime Minister</w:t>
      </w:r>
    </w:p>
    <w:p>
      <w:pPr>
        <w:spacing w:after="100" w:before="0"/>
      </w:pPr>
      <w:r>
        <w:rPr>
          <w:b w:val="0"/>
        </w:rPr>
        <w:t>D. Speaker of the Lok Sabha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President. Key Points Important Points</w:t>
      </w:r>
    </w:p>
    <w:p>
      <w:pPr>
        <w:spacing w:before="0"/>
      </w:pPr>
      <w:r>
        <w:rPr>
          <w:b w:val="0"/>
        </w:rPr>
        <w:t>• A bill becomes an Act of the Parliament after being passed by both the Houses of Parliament and assented to by the President.</w:t>
      </w:r>
    </w:p>
    <w:p>
      <w:pPr>
        <w:spacing w:before="0"/>
      </w:pPr>
      <w:r>
        <w:rPr>
          <w:b w:val="0"/>
        </w:rPr>
        <w:t>• The basic function of Parliament is to make laws. All legislative proposals have to be brought in the form of Bills before Parliament.</w:t>
      </w:r>
    </w:p>
    <w:p>
      <w:pPr>
        <w:spacing w:before="0"/>
      </w:pPr>
      <w:r>
        <w:rPr>
          <w:b w:val="0"/>
        </w:rPr>
        <w:t>• A Bill is a statute in the draft and cannot become law unless it has received the approval of both the Houses of Parliament and the assent of the President of India.</w:t>
      </w:r>
    </w:p>
    <w:p>
      <w:pPr>
        <w:spacing w:before="0"/>
      </w:pPr>
      <w:r>
        <w:rPr>
          <w:b w:val="0"/>
        </w:rPr>
        <w:t>• The process of law-making begins with the introduction of a Bill in either House of Parliament.</w:t>
      </w:r>
    </w:p>
    <w:p>
      <w:pPr>
        <w:spacing w:before="0"/>
      </w:pPr>
      <w:r>
        <w:rPr>
          <w:b w:val="0"/>
        </w:rPr>
        <w:t>• A Bill can be introduced either by a Minister or a member other than a Minister.</w:t>
      </w:r>
    </w:p>
    <w:p>
      <w:pPr>
        <w:spacing w:before="0"/>
      </w:pPr>
      <w:r>
        <w:rPr>
          <w:b w:val="0"/>
        </w:rPr>
        <w:t>• In the former case, it is called a Government Bill and in the latter case, it is known as a Private Member's Bill.</w:t>
      </w:r>
    </w:p>
    <w:p>
      <w:pPr>
        <w:spacing w:before="0"/>
      </w:pPr>
      <w:r>
        <w:rPr>
          <w:b w:val="0"/>
        </w:rPr>
        <w:t>• A Bill undergoes three readings in each House, i.e., the Lok Sabha and the Rajya Sabha before it is submitted to the President for assent.</w:t>
      </w:r>
    </w:p>
    <w:p>
      <w:pPr>
        <w:spacing w:before="0"/>
      </w:pPr>
      <w:r>
        <w:rPr>
          <w:b w:val="0"/>
        </w:rPr>
        <w:t>• First Reading The First Reading refers to</w:t>
      </w:r>
    </w:p>
    <w:p>
      <w:pPr>
        <w:spacing w:before="0"/>
      </w:pPr>
      <w:r>
        <w:rPr>
          <w:b w:val="0"/>
        </w:rPr>
        <w:t>• (i) motion for leave to introduce a Bill in the House on the adoption of which the Bill is introduced.</w:t>
      </w:r>
    </w:p>
    <w:p>
      <w:pPr>
        <w:spacing w:before="0"/>
      </w:pPr>
      <w:r>
        <w:rPr>
          <w:b w:val="0"/>
        </w:rPr>
        <w:t>• (ii) in the case of a Bill originated in and passed by the other House, the laying on the Table of the House of the Bill, as passed by the other House.</w:t>
      </w:r>
    </w:p>
    <w:p>
      <w:pPr>
        <w:spacing w:before="0"/>
      </w:pPr>
      <w:r>
        <w:rPr>
          <w:b w:val="0"/>
        </w:rPr>
        <w:t>• Second Reading</w:t>
      </w:r>
    </w:p>
    <w:p>
      <w:pPr>
        <w:spacing w:before="0"/>
      </w:pPr>
      <w:r>
        <w:rPr>
          <w:b w:val="0"/>
        </w:rPr>
        <w:t>• Third Reading The Third Reading refers to the discussion on the motion that the Bill or the Bill, as amended, be passed.</w:t>
      </w:r>
    </w:p>
    <w:p>
      <w:pPr>
        <w:spacing w:before="0"/>
      </w:pPr>
      <w:r>
        <w:rPr>
          <w:b w:val="0"/>
        </w:rPr>
        <w:t>• An almost similar procedure is followed in Rajya Sabha in respect of Bills introduced in that House.</w:t>
      </w:r>
    </w:p>
    <w:p>
      <w:pPr>
        <w:spacing w:before="0"/>
      </w:pPr>
      <w:r>
        <w:rPr>
          <w:b w:val="0"/>
        </w:rPr>
        <w:t>• After a Bill has been finally passed by the Houses of Parliament, it is submitted to the President for his assent.</w:t>
      </w:r>
    </w:p>
    <w:p>
      <w:pPr>
        <w:spacing w:before="0"/>
      </w:pPr>
      <w:r>
        <w:rPr>
          <w:b w:val="0"/>
        </w:rPr>
        <w:t>• After a Bill has received the assent of the President, it becomes the law of the land.</w:t>
      </w:r>
    </w:p>
    <w:p>
      <w:pPr>
        <w:spacing w:before="0"/>
      </w:pPr>
      <w:r>
        <w:rPr>
          <w:b w:val="0"/>
        </w:rPr>
      </w:r>
    </w:p>
    <w:p>
      <w:pPr>
        <w:spacing w:after="100" w:line="360" w:lineRule="auto" w:before="0"/>
      </w:pPr>
      <w:r>
        <w:rPr>
          <w:b w:val="0"/>
        </w:rPr>
        <w:t>9. Which of the following statements is correct?</w:t>
      </w:r>
    </w:p>
    <w:p>
      <w:pPr>
        <w:spacing w:before="0"/>
      </w:pPr>
      <w:r>
        <w:rPr>
          <w:b w:val="0"/>
        </w:rPr>
      </w:r>
    </w:p>
    <w:p>
      <w:pPr>
        <w:spacing w:after="100" w:before="0"/>
      </w:pPr>
      <w:r>
        <w:rPr>
          <w:b w:val="0"/>
        </w:rPr>
        <w:t>A. The President submits his resignation to the Vice-President.</w:t>
      </w:r>
    </w:p>
    <w:p>
      <w:pPr>
        <w:spacing w:after="100" w:before="0"/>
      </w:pPr>
      <w:r>
        <w:rPr>
          <w:b w:val="0"/>
        </w:rPr>
        <w:t>B. The President submits his resignation to the Prime Minister.</w:t>
      </w:r>
    </w:p>
    <w:p>
      <w:pPr>
        <w:spacing w:after="100" w:before="0"/>
      </w:pPr>
      <w:r>
        <w:rPr>
          <w:b w:val="0"/>
        </w:rPr>
        <w:t>C. The President submits his resignation to the Chief Justice of India.</w:t>
      </w:r>
    </w:p>
    <w:p>
      <w:pPr>
        <w:spacing w:after="100" w:before="0"/>
      </w:pPr>
      <w:r>
        <w:rPr>
          <w:b w:val="0"/>
        </w:rPr>
        <w:t>D. The President submits his resignation to the Speaker of the Lok Sabha.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President submits his resignation to the Vice-President. Key Points</w:t>
      </w:r>
    </w:p>
    <w:p>
      <w:pPr>
        <w:spacing w:before="0"/>
      </w:pPr>
      <w:r>
        <w:rPr>
          <w:b w:val="0"/>
        </w:rPr>
        <w:t>• Article 56 of the Indian Constitution makes it clear that the term of the President is five years from the date on which he enters the office.</w:t>
      </w:r>
    </w:p>
    <w:p>
      <w:pPr>
        <w:spacing w:before="0"/>
      </w:pPr>
      <w:r>
        <w:rPr>
          <w:b w:val="0"/>
        </w:rPr>
        <w:t>• His term may be terminated earlier By a resignation addressed to the Vice-President, or</w:t>
      </w:r>
    </w:p>
    <w:p>
      <w:pPr>
        <w:spacing w:before="0"/>
      </w:pPr>
      <w:r>
        <w:rPr>
          <w:b w:val="0"/>
        </w:rPr>
        <w:t>• By removal by impeachment for violation of the constitution.</w:t>
      </w:r>
    </w:p>
    <w:p>
      <w:pPr>
        <w:spacing w:before="0"/>
      </w:pPr>
      <w:r>
        <w:rPr>
          <w:b w:val="0"/>
        </w:rPr>
        <w:t>• Article 61: Procedure for impeachment of the President. When a President is to be impeached for violation of the Constitution, the charge shall be preferred by either House of the Parliament.</w:t>
      </w:r>
    </w:p>
    <w:p>
      <w:pPr>
        <w:spacing w:before="0"/>
      </w:pPr>
      <w:r>
        <w:rPr>
          <w:b w:val="0"/>
        </w:rPr>
      </w:r>
    </w:p>
    <w:p>
      <w:pPr>
        <w:spacing w:after="100" w:line="360" w:lineRule="auto" w:before="0"/>
      </w:pPr>
      <w:r>
        <w:rPr>
          <w:b w:val="0"/>
        </w:rPr>
        <w:t>10. Who has the power to grant pardon, respite, postponement or remission?</w:t>
      </w:r>
    </w:p>
    <w:p>
      <w:pPr>
        <w:spacing w:before="0"/>
      </w:pPr>
      <w:r>
        <w:rPr>
          <w:b w:val="0"/>
        </w:rPr>
      </w:r>
    </w:p>
    <w:p>
      <w:pPr>
        <w:spacing w:after="100" w:before="0"/>
      </w:pPr>
      <w:r>
        <w:rPr>
          <w:b w:val="0"/>
        </w:rPr>
        <w:t>A. President</w:t>
      </w:r>
    </w:p>
    <w:p>
      <w:pPr>
        <w:spacing w:after="100" w:before="0"/>
      </w:pPr>
      <w:r>
        <w:rPr>
          <w:b w:val="0"/>
        </w:rPr>
        <w:t>B. Prime Minister</w:t>
      </w:r>
    </w:p>
    <w:p>
      <w:pPr>
        <w:spacing w:after="100" w:before="0"/>
      </w:pPr>
      <w:r>
        <w:rPr>
          <w:b w:val="0"/>
        </w:rPr>
        <w:t>C. Vice-President</w:t>
      </w:r>
    </w:p>
    <w:p>
      <w:pPr>
        <w:spacing w:after="100" w:before="0"/>
      </w:pPr>
      <w:r>
        <w:rPr>
          <w:b w:val="0"/>
        </w:rPr>
        <w:t>D. Speaker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PresidentKey Points Pardoning powers - Additional Information</w:t>
      </w:r>
    </w:p>
    <w:p>
      <w:pPr>
        <w:spacing w:before="0"/>
      </w:pPr>
      <w:r>
        <w:rPr>
          <w:b w:val="0"/>
        </w:rPr>
        <w:t>• The President of India has the power to grant pardons, reprieves, respites, or remissions of punishment.</w:t>
      </w:r>
    </w:p>
    <w:p>
      <w:pPr>
        <w:spacing w:before="0"/>
      </w:pPr>
      <w:r>
        <w:rPr>
          <w:b w:val="0"/>
        </w:rPr>
        <w:t>• This power is granted to the President by Article 72 of the Indian Constitution.</w:t>
      </w:r>
    </w:p>
    <w:p>
      <w:pPr>
        <w:spacing w:before="0"/>
      </w:pPr>
      <w:r>
        <w:rPr>
          <w:b w:val="0"/>
        </w:rPr>
        <w:t>• The President can grant pardons to convicted people, including those sentenced to death.</w:t>
      </w:r>
    </w:p>
    <w:p>
      <w:pPr>
        <w:spacing w:before="0"/>
      </w:pPr>
      <w:r>
        <w:rPr>
          <w:b w:val="0"/>
        </w:rPr>
        <w:t>• The President can also reduce the sentence of a convicted person.</w:t>
      </w:r>
    </w:p>
    <w:p>
      <w:pPr>
        <w:spacing w:before="0"/>
      </w:pPr>
      <w:r>
        <w:rPr>
          <w:b w:val="0"/>
        </w:rPr>
        <w:t>• The President can exercise this power based on the advice of the Council of Ministers.</w:t>
      </w:r>
    </w:p>
    <w:p>
      <w:pPr>
        <w:spacing w:before="0"/>
      </w:pPr>
      <w:r>
        <w:rPr>
          <w:b w:val="0"/>
        </w:rPr>
        <w:t>• President's power to grant pardon procedure: In order to get the Cabinet's approval, Rashtrapati Bhawan sends the Home Ministry the compassion request.</w:t>
      </w:r>
    </w:p>
    <w:p>
      <w:pPr>
        <w:spacing w:before="0"/>
      </w:pPr>
      <w:r>
        <w:rPr>
          <w:b w:val="0"/>
        </w:rPr>
        <w:t>• In turn, the Ministry sends this to the state government in question; based on the response, it formulates its recommendation on behalf of the Council of Ministers.</w:t>
      </w:r>
    </w:p>
    <w:p>
      <w:pPr>
        <w:spacing w:before="0"/>
      </w:pPr>
      <w:r>
        <w:rPr>
          <w:b w:val="0"/>
        </w:rPr>
        <w:t>• Limitation: The President cannot use his pardoning authority without the consent of the executive branch.</w:t>
      </w:r>
    </w:p>
    <w:p>
      <w:pPr>
        <w:spacing w:before="0"/>
      </w:pPr>
      <w:r>
        <w:rPr>
          <w:b w:val="0"/>
        </w:rPr>
        <w:t>• The President must follow the Council of Ministers' recommendations when choosing whether to grant a mercy plea, the Supreme Court has found in a number of cases.</w:t>
      </w:r>
    </w:p>
    <w:p>
      <w:pPr>
        <w:spacing w:before="0"/>
      </w:pPr>
      <w:r>
        <w:rPr>
          <w:b w:val="0"/>
        </w:rPr>
        <w:t>• Pardon: A pardon totally exonerates the offender of all sentences, punishments, and disqualifications by eliminating both the penalty and the conviction.</w:t>
      </w:r>
    </w:p>
    <w:p>
      <w:pPr>
        <w:spacing w:before="0"/>
      </w:pPr>
      <w:r>
        <w:rPr>
          <w:b w:val="0"/>
        </w:rPr>
        <w:t>• Commutation: It means that a harsher kind of punishment has been replaced with a less severe one.</w:t>
      </w:r>
    </w:p>
    <w:p>
      <w:pPr>
        <w:spacing w:before="0"/>
      </w:pPr>
      <w:r>
        <w:rPr>
          <w:b w:val="0"/>
        </w:rPr>
        <w:t>• Remission: It suggests shortening the sentence without altering its content.</w:t>
      </w:r>
    </w:p>
    <w:p>
      <w:pPr>
        <w:spacing w:before="0"/>
      </w:pPr>
      <w:r>
        <w:rPr>
          <w:b w:val="0"/>
        </w:rPr>
        <w:t>• For instance, a sentence of two years of hard labor could be reduced to one year of hard labor.</w:t>
      </w:r>
    </w:p>
    <w:p>
      <w:pPr>
        <w:spacing w:before="0"/>
      </w:pPr>
      <w:r>
        <w:rPr>
          <w:b w:val="0"/>
        </w:rPr>
        <w:t>• Reprieve: It refers to substituting a reduced sentence for one that was initially imposed owing to a unique circumstance, such as a convict's physical impairment or a woman offender's pregnancy.</w:t>
      </w:r>
    </w:p>
    <w:p>
      <w:pPr>
        <w:spacing w:before="0"/>
      </w:pPr>
      <w:r>
        <w:rPr>
          <w:b w:val="0"/>
        </w:rPr>
      </w:r>
    </w:p>
    <w:p>
      <w:pPr>
        <w:spacing w:after="100" w:line="360" w:lineRule="auto" w:before="0"/>
      </w:pPr>
      <w:r>
        <w:rPr>
          <w:b w:val="0"/>
        </w:rPr>
        <w:t>11. Who has the power to grant pardons?</w:t>
      </w:r>
    </w:p>
    <w:p>
      <w:pPr>
        <w:spacing w:before="0"/>
      </w:pPr>
      <w:r>
        <w:rPr>
          <w:b w:val="0"/>
        </w:rPr>
      </w:r>
    </w:p>
    <w:p>
      <w:pPr>
        <w:spacing w:after="100" w:before="0"/>
      </w:pPr>
      <w:r>
        <w:rPr>
          <w:b w:val="0"/>
        </w:rPr>
        <w:t>A. Chief Justice of India</w:t>
      </w:r>
    </w:p>
    <w:p>
      <w:pPr>
        <w:spacing w:after="100" w:before="0"/>
      </w:pPr>
      <w:r>
        <w:rPr>
          <w:b w:val="0"/>
        </w:rPr>
        <w:t>B. Attorney General</w:t>
      </w:r>
    </w:p>
    <w:p>
      <w:pPr>
        <w:spacing w:after="100" w:before="0"/>
      </w:pPr>
      <w:r>
        <w:rPr>
          <w:b w:val="0"/>
        </w:rPr>
        <w:t>C. Chief Minister</w:t>
      </w:r>
    </w:p>
    <w:p>
      <w:pPr>
        <w:spacing w:after="100" w:before="0"/>
      </w:pPr>
      <w:r>
        <w:rPr>
          <w:b w:val="0"/>
        </w:rPr>
        <w:t>D. President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President Key Points Additional Information Under Article 72 of the constitution of India President has the power to Pardon, Commute, Remit, Respite and Reprieve the sentence.</w:t>
      </w:r>
    </w:p>
    <w:p>
      <w:pPr>
        <w:spacing w:before="0"/>
      </w:pPr>
      <w:r>
        <w:rPr>
          <w:b w:val="0"/>
        </w:rPr>
        <w:t>• Article 72 of the Constitution empowers the President to reduce the punishment of a person or to grant pardon.</w:t>
      </w:r>
    </w:p>
    <w:p>
      <w:pPr>
        <w:spacing w:before="0"/>
      </w:pPr>
      <w:r>
        <w:rPr>
          <w:b w:val="0"/>
        </w:rPr>
        <w:t>• The President may grant pardon i.e. suspension of sentence, sentence adjournment, relief, and pardon.</w:t>
      </w:r>
    </w:p>
    <w:p>
      <w:pPr>
        <w:spacing w:before="0"/>
      </w:pPr>
      <w:r>
        <w:rPr>
          <w:b w:val="0"/>
        </w:rPr>
        <w:t>• The Governor of the state has also been granted the "power of pardon" by Article 161 of the Constitution.</w:t>
      </w:r>
    </w:p>
    <w:p>
      <w:pPr>
        <w:spacing w:before="0"/>
      </w:pPr>
      <w:r>
        <w:rPr>
          <w:b w:val="0"/>
        </w:rPr>
        <w:t>• The governor does not have the right to pardon the death penalty.</w:t>
      </w:r>
    </w:p>
    <w:p>
      <w:pPr>
        <w:spacing w:before="0"/>
      </w:pPr>
      <w:r>
        <w:rPr>
          <w:b w:val="0"/>
        </w:rPr>
        <w:t>• The Governor can reduce the death penalty by suspending the death penalty and change the nature of the punishment.</w:t>
      </w:r>
    </w:p>
    <w:p>
      <w:pPr>
        <w:spacing w:before="0"/>
      </w:pPr>
      <w:r>
        <w:rPr>
          <w:b w:val="0"/>
        </w:rPr>
        <w:t>• Pardon - President can pardon the sentence of any convicted person and bring him to the position where all his deeds of crime will not carry any punishment.</w:t>
      </w:r>
    </w:p>
    <w:p>
      <w:pPr>
        <w:spacing w:before="0"/>
      </w:pPr>
      <w:r>
        <w:rPr>
          <w:b w:val="0"/>
        </w:rPr>
        <w:t>• Commute - President can reward lesser punishment to the person in place of rigorous punishment.</w:t>
      </w:r>
    </w:p>
    <w:p>
      <w:pPr>
        <w:spacing w:before="0"/>
      </w:pPr>
      <w:r>
        <w:rPr>
          <w:b w:val="0"/>
        </w:rPr>
        <w:t>• Remit - by remitting the power President lessen the term of imprisonment.</w:t>
      </w:r>
    </w:p>
    <w:p>
      <w:pPr>
        <w:spacing w:before="0"/>
      </w:pPr>
      <w:r>
        <w:rPr>
          <w:b w:val="0"/>
        </w:rPr>
        <w:t>• Respite - In this, the President considers some cases and decrease the punishment of the offender.</w:t>
      </w:r>
    </w:p>
    <w:p>
      <w:pPr>
        <w:spacing w:before="0"/>
      </w:pPr>
      <w:r>
        <w:rPr>
          <w:b w:val="0"/>
        </w:rPr>
        <w:t>• Reprieve - In case of a death sentence, the President can hold the punishment.</w:t>
      </w:r>
    </w:p>
    <w:p>
      <w:pPr>
        <w:spacing w:before="0"/>
      </w:pPr>
      <w:r>
        <w:rPr>
          <w:b w:val="0"/>
        </w:rPr>
      </w:r>
    </w:p>
    <w:p>
      <w:pPr>
        <w:spacing w:after="100" w:line="360" w:lineRule="auto" w:before="0"/>
      </w:pPr>
      <w:r>
        <w:rPr>
          <w:b w:val="0"/>
        </w:rPr>
        <w:t>12. Who among the following can be removed by the process of impeachment ?</w:t>
      </w:r>
    </w:p>
    <w:p>
      <w:pPr>
        <w:spacing w:before="0"/>
      </w:pPr>
      <w:r>
        <w:rPr>
          <w:b w:val="0"/>
        </w:rPr>
      </w:r>
    </w:p>
    <w:p>
      <w:pPr>
        <w:spacing w:after="100" w:before="0"/>
      </w:pPr>
      <w:r>
        <w:rPr>
          <w:b w:val="0"/>
        </w:rPr>
        <w:t>A. The President of India</w:t>
      </w:r>
    </w:p>
    <w:p>
      <w:pPr>
        <w:spacing w:after="100" w:before="0"/>
      </w:pPr>
      <w:r>
        <w:rPr>
          <w:b w:val="0"/>
        </w:rPr>
        <w:t>B. The Governor of any state</w:t>
      </w:r>
    </w:p>
    <w:p>
      <w:pPr>
        <w:spacing w:after="100" w:before="0"/>
      </w:pPr>
      <w:r>
        <w:rPr>
          <w:b w:val="0"/>
        </w:rPr>
        <w:t>C. The Prime Minister of India</w:t>
      </w:r>
    </w:p>
    <w:p>
      <w:pPr>
        <w:spacing w:after="100" w:before="0"/>
      </w:pPr>
      <w:r>
        <w:rPr>
          <w:b w:val="0"/>
        </w:rPr>
        <w:t>D. The Chief Minister of any state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President of India. Key Points Additional Information</w:t>
      </w:r>
    </w:p>
    <w:p>
      <w:pPr>
        <w:spacing w:before="0"/>
      </w:pPr>
      <w:r>
        <w:rPr>
          <w:b w:val="0"/>
        </w:rPr>
        <w:t>• Article 61 of the constitution provides for the Impeachment of the President of India.</w:t>
      </w:r>
    </w:p>
    <w:p>
      <w:pPr>
        <w:spacing w:before="0"/>
      </w:pPr>
      <w:r>
        <w:rPr>
          <w:b w:val="0"/>
        </w:rPr>
        <w:t>• The President can be removed from office by impeachment for violation of the Constitution.</w:t>
      </w:r>
    </w:p>
    <w:p>
      <w:pPr>
        <w:spacing w:before="0"/>
      </w:pPr>
      <w:r>
        <w:rPr>
          <w:b w:val="0"/>
        </w:rPr>
        <w:t>• The charges of impeachment can be initiated in either house of the Parliament.</w:t>
      </w:r>
    </w:p>
    <w:p>
      <w:pPr>
        <w:spacing w:before="0"/>
      </w:pPr>
      <w:r>
        <w:rPr>
          <w:b w:val="0"/>
        </w:rPr>
        <w:t>• The charges need to be signed by 1/4th of the members of the House and a 14-day notice should be given to the President.</w:t>
      </w:r>
    </w:p>
    <w:p>
      <w:pPr>
        <w:spacing w:before="0"/>
      </w:pPr>
      <w:r>
        <w:rPr>
          <w:b w:val="0"/>
        </w:rPr>
        <w:t>• After the impeachment resolution is passed by a majority of the two-thirds of the majority of that House, it is sent to the other to investigate the charges.</w:t>
      </w:r>
    </w:p>
    <w:p>
      <w:pPr>
        <w:spacing w:before="0"/>
      </w:pPr>
      <w:r>
        <w:rPr>
          <w:b w:val="0"/>
        </w:rPr>
        <w:t>• If the other House also passes the resolution for impeachment by a majority of two-thirds of the total membership of that House, the President then stands impeached from his office from the date on which the resolution has been passed.</w:t>
      </w:r>
    </w:p>
    <w:p>
      <w:pPr>
        <w:spacing w:before="0"/>
      </w:pPr>
      <w:r>
        <w:rPr>
          <w:b w:val="0"/>
        </w:rPr>
        <w:t>• The Governor of any state can be removed from his office by the President anytime.</w:t>
      </w:r>
    </w:p>
    <w:p>
      <w:pPr>
        <w:spacing w:before="0"/>
      </w:pPr>
      <w:r>
        <w:rPr>
          <w:b w:val="0"/>
        </w:rPr>
        <w:t>• there is no special procedure required to remove the governor from his office.</w:t>
      </w:r>
    </w:p>
    <w:p>
      <w:pPr>
        <w:spacing w:before="0"/>
      </w:pPr>
      <w:r>
        <w:rPr>
          <w:b w:val="0"/>
        </w:rPr>
        <w:t>• State legislature or the Parliament can not remove the governor from his office.</w:t>
      </w:r>
    </w:p>
    <w:p>
      <w:pPr>
        <w:spacing w:before="0"/>
      </w:pPr>
      <w:r>
        <w:rPr>
          <w:b w:val="0"/>
        </w:rPr>
        <w:t>• The PM of India can be removed from his office by the president if he loses majority support in the lower House i.e. Lok Sabha or upon expiry of his term.</w:t>
      </w:r>
    </w:p>
    <w:p>
      <w:pPr>
        <w:spacing w:before="0"/>
      </w:pPr>
      <w:r>
        <w:rPr>
          <w:b w:val="0"/>
        </w:rPr>
        <w:t>• The CM of Indian states can be removed from his office by the governor if he loses majority support in State Legislative Assembly or upon the expiry of his term.</w:t>
      </w:r>
    </w:p>
    <w:p>
      <w:pPr>
        <w:spacing w:before="0"/>
      </w:pPr>
      <w:r>
        <w:rPr>
          <w:b w:val="0"/>
        </w:rPr>
      </w:r>
    </w:p>
    <w:p>
      <w:pPr>
        <w:spacing w:after="100" w:line="360" w:lineRule="auto" w:before="0"/>
      </w:pPr>
      <w:r>
        <w:rPr>
          <w:b w:val="0"/>
        </w:rPr>
        <w:t>13. The President may resign from his office by writing under his hand addressed to the:</w:t>
      </w:r>
    </w:p>
    <w:p>
      <w:pPr>
        <w:spacing w:before="0"/>
      </w:pPr>
      <w:r>
        <w:rPr>
          <w:b w:val="0"/>
        </w:rPr>
      </w:r>
    </w:p>
    <w:p>
      <w:pPr>
        <w:spacing w:after="100" w:before="0"/>
      </w:pPr>
      <w:r>
        <w:rPr>
          <w:b w:val="0"/>
        </w:rPr>
        <w:t>A. Prime Minister</w:t>
      </w:r>
    </w:p>
    <w:p>
      <w:pPr>
        <w:spacing w:after="100" w:before="0"/>
      </w:pPr>
      <w:r>
        <w:rPr>
          <w:b w:val="0"/>
        </w:rPr>
        <w:t>B. Vice President</w:t>
      </w:r>
    </w:p>
    <w:p>
      <w:pPr>
        <w:spacing w:after="100" w:before="0"/>
      </w:pPr>
      <w:r>
        <w:rPr>
          <w:b w:val="0"/>
        </w:rPr>
        <w:t>C. Chief Election Commissioner</w:t>
      </w:r>
    </w:p>
    <w:p>
      <w:pPr>
        <w:spacing w:after="100" w:before="0"/>
      </w:pPr>
      <w:r>
        <w:rPr>
          <w:b w:val="0"/>
        </w:rPr>
        <w:t>D. Speaker of the Lok Sabha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President may resign from his office by writing a letter of resignation addressed to the Vice President of India.</w:t>
      </w:r>
    </w:p>
    <w:p>
      <w:pPr>
        <w:spacing w:before="0"/>
      </w:pPr>
      <w:r>
        <w:rPr>
          <w:b w:val="0"/>
        </w:rPr>
        <w:t>• The candidate should have completed 35 years of age to be eligible as a candidate for the presidential election.</w:t>
      </w:r>
    </w:p>
    <w:p>
      <w:pPr>
        <w:spacing w:before="0"/>
      </w:pPr>
      <w:r>
        <w:rPr>
          <w:b w:val="0"/>
        </w:rPr>
        <w:t>• Article 61, deals with the impeachment of the President.</w:t>
      </w:r>
    </w:p>
    <w:p>
      <w:pPr>
        <w:spacing w:before="0"/>
      </w:pPr>
      <w:r>
        <w:rPr>
          <w:b w:val="0"/>
        </w:rPr>
      </w:r>
    </w:p>
    <w:p>
      <w:pPr>
        <w:spacing w:after="100" w:line="360" w:lineRule="auto" w:before="0"/>
      </w:pPr>
      <w:r>
        <w:rPr>
          <w:b w:val="0"/>
        </w:rPr>
        <w:t>14. Which Article of the Constitution of India states that there shall be a President of India?</w:t>
      </w:r>
    </w:p>
    <w:p>
      <w:pPr>
        <w:spacing w:before="0"/>
      </w:pPr>
      <w:r>
        <w:rPr>
          <w:b w:val="0"/>
        </w:rPr>
      </w:r>
    </w:p>
    <w:p>
      <w:pPr>
        <w:spacing w:after="100" w:before="0"/>
      </w:pPr>
      <w:r>
        <w:rPr>
          <w:b w:val="0"/>
        </w:rPr>
        <w:t>A. Article 52</w:t>
      </w:r>
    </w:p>
    <w:p>
      <w:pPr>
        <w:spacing w:after="100" w:before="0"/>
      </w:pPr>
      <w:r>
        <w:rPr>
          <w:b w:val="0"/>
        </w:rPr>
        <w:t>B. Article 55</w:t>
      </w:r>
    </w:p>
    <w:p>
      <w:pPr>
        <w:spacing w:after="100" w:before="0"/>
      </w:pPr>
      <w:r>
        <w:rPr>
          <w:b w:val="0"/>
        </w:rPr>
        <w:t>C. Article 54</w:t>
      </w:r>
    </w:p>
    <w:p>
      <w:pPr>
        <w:spacing w:after="100" w:before="0"/>
      </w:pPr>
      <w:r>
        <w:rPr>
          <w:b w:val="0"/>
        </w:rPr>
        <w:t>D. Article 58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52 of the Indian Constitution establishes the position of the President of India, the nation's head of state and first citizen. The President symbolizes unity and integrity, with provisions for the role detailed in Articles 52-62. Articles 54, 55, and 58 outline election processes and qualifications for the position.</w:t>
      </w:r>
    </w:p>
    <w:p>
      <w:pPr>
        <w:spacing w:before="0"/>
      </w:pPr>
      <w:r>
        <w:rPr>
          <w:b w:val="0"/>
        </w:rPr>
      </w:r>
    </w:p>
    <w:p>
      <w:pPr>
        <w:spacing w:after="100" w:line="360" w:lineRule="auto" w:before="0"/>
      </w:pPr>
      <w:r>
        <w:rPr>
          <w:b w:val="0"/>
        </w:rPr>
        <w:t>15. Which among the following is not required to be the Vice-President of India?</w:t>
      </w:r>
    </w:p>
    <w:p>
      <w:pPr>
        <w:spacing w:before="0"/>
      </w:pPr>
      <w:r>
        <w:rPr>
          <w:b w:val="0"/>
        </w:rPr>
      </w:r>
    </w:p>
    <w:p>
      <w:pPr>
        <w:spacing w:after="100" w:before="0"/>
      </w:pPr>
      <w:r>
        <w:rPr>
          <w:b w:val="0"/>
        </w:rPr>
        <w:t>A. He should be qualified for election as a member of the Rajya Sabha.</w:t>
      </w:r>
    </w:p>
    <w:p>
      <w:pPr>
        <w:spacing w:after="100" w:before="0"/>
      </w:pPr>
      <w:r>
        <w:rPr>
          <w:b w:val="0"/>
        </w:rPr>
        <w:t>B. He should be a citizen of India.</w:t>
      </w:r>
    </w:p>
    <w:p>
      <w:pPr>
        <w:spacing w:after="100" w:before="0"/>
      </w:pPr>
      <w:r>
        <w:rPr>
          <w:b w:val="0"/>
        </w:rPr>
        <w:t>C. He should not hold any office of profit under the Union government or any state government or any local authority or any other public authority.</w:t>
      </w:r>
    </w:p>
    <w:p>
      <w:pPr>
        <w:spacing w:after="100" w:before="0"/>
      </w:pPr>
      <w:r>
        <w:rPr>
          <w:b w:val="0"/>
        </w:rPr>
        <w:t>D. He should have completed 40 years of 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Article 66 of the Constitution of India, a person must be at least 35 years of age to be eligible for the office of the Vice-President. The Constitution sets specific qualifications for various political positions in India, and age requirements are among them.</w:t>
      </w:r>
    </w:p>
    <w:p>
      <w:pPr>
        <w:spacing w:before="0"/>
      </w:pPr>
      <w:r>
        <w:rPr>
          <w:b w:val="0"/>
        </w:rPr>
      </w:r>
    </w:p>
    <w:p>
      <w:pPr>
        <w:spacing w:after="100" w:line="360" w:lineRule="auto" w:before="0"/>
      </w:pPr>
      <w:r>
        <w:rPr>
          <w:b w:val="0"/>
        </w:rPr>
        <w:t>16. President of India’s removal from office is to be in accordance with the procedure prescribed in ______ of the Constitution.</w:t>
      </w:r>
    </w:p>
    <w:p>
      <w:pPr>
        <w:spacing w:before="0"/>
      </w:pPr>
      <w:r>
        <w:rPr>
          <w:b w:val="0"/>
        </w:rPr>
      </w:r>
    </w:p>
    <w:p>
      <w:pPr>
        <w:spacing w:after="100" w:before="0"/>
      </w:pPr>
      <w:r>
        <w:rPr>
          <w:b w:val="0"/>
        </w:rPr>
        <w:t>A. Article 61</w:t>
      </w:r>
    </w:p>
    <w:p>
      <w:pPr>
        <w:spacing w:after="100" w:before="0"/>
      </w:pPr>
      <w:r>
        <w:rPr>
          <w:b w:val="0"/>
        </w:rPr>
        <w:t>B. Article 51</w:t>
      </w:r>
    </w:p>
    <w:p>
      <w:pPr>
        <w:spacing w:after="100" w:before="0"/>
      </w:pPr>
      <w:r>
        <w:rPr>
          <w:b w:val="0"/>
        </w:rPr>
        <w:t>C. Article 41</w:t>
      </w:r>
    </w:p>
    <w:p>
      <w:pPr>
        <w:spacing w:after="100" w:before="0"/>
      </w:pPr>
      <w:r>
        <w:rPr>
          <w:b w:val="0"/>
        </w:rPr>
        <w:t>D. Article 71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61. Key Points Important Points</w:t>
      </w:r>
    </w:p>
    <w:p>
      <w:pPr>
        <w:spacing w:before="0"/>
      </w:pPr>
      <w:r>
        <w:rPr>
          <w:b w:val="0"/>
        </w:rPr>
        <w:t>• The removal of India’s President is done through the process of Impeachment.</w:t>
      </w:r>
    </w:p>
    <w:p>
      <w:pPr>
        <w:spacing w:before="0"/>
      </w:pPr>
      <w:r>
        <w:rPr>
          <w:b w:val="0"/>
        </w:rPr>
        <w:t>• Article 61 of the Indian constitution provides the procedure of impeachment of the President.</w:t>
      </w:r>
    </w:p>
    <w:p>
      <w:pPr>
        <w:spacing w:before="0"/>
      </w:pPr>
      <w:r>
        <w:rPr>
          <w:b w:val="0"/>
        </w:rPr>
        <w:t>• President can be impeached for violation of the Constitution.</w:t>
      </w:r>
    </w:p>
    <w:p>
      <w:pPr>
        <w:spacing w:before="0"/>
      </w:pPr>
      <w:r>
        <w:rPr>
          <w:b w:val="0"/>
        </w:rPr>
        <w:t>• The impeachment can be initiated in any house i.e. Upper house or lower house of the Parliament.</w:t>
      </w:r>
    </w:p>
    <w:p>
      <w:pPr>
        <w:spacing w:before="0"/>
      </w:pPr>
      <w:r>
        <w:rPr>
          <w:b w:val="0"/>
        </w:rPr>
        <w:t>• The charges on the president for impeachment should be signed by one-fourth of members of the House.</w:t>
      </w:r>
    </w:p>
    <w:p>
      <w:pPr>
        <w:spacing w:before="0"/>
      </w:pPr>
      <w:r>
        <w:rPr>
          <w:b w:val="0"/>
        </w:rPr>
        <w:t>• A 14-day prior notice is required to be given to the President.</w:t>
      </w:r>
    </w:p>
    <w:p>
      <w:pPr>
        <w:spacing w:before="0"/>
      </w:pPr>
      <w:r>
        <w:rPr>
          <w:b w:val="0"/>
        </w:rPr>
        <w:t>• The resolution of impeachment must be passed with a majority of two-thirds of both the houses to remove the President from his office.</w:t>
      </w:r>
    </w:p>
    <w:p>
      <w:pPr>
        <w:spacing w:before="0"/>
      </w:pPr>
      <w:r>
        <w:rPr>
          <w:b w:val="0"/>
        </w:rPr>
        <w:t>• The President shall be considered removed from the date on which the resolution is passed in both houses.</w:t>
      </w:r>
    </w:p>
    <w:p>
      <w:pPr>
        <w:spacing w:before="0"/>
      </w:pPr>
      <w:r>
        <w:rPr>
          <w:b w:val="0"/>
        </w:rPr>
        <w:t>• No president has been impeached so far in India.</w:t>
      </w:r>
    </w:p>
    <w:p>
      <w:pPr>
        <w:spacing w:before="0"/>
      </w:pPr>
      <w:r>
        <w:rPr>
          <w:b w:val="0"/>
        </w:rPr>
      </w:r>
    </w:p>
    <w:p>
      <w:pPr>
        <w:spacing w:after="100" w:line="360" w:lineRule="auto" w:before="0"/>
      </w:pPr>
      <w:r>
        <w:rPr>
          <w:b w:val="0"/>
        </w:rPr>
        <w:t>17. Removal of president of the country from the office is known as _______.</w:t>
      </w:r>
    </w:p>
    <w:p>
      <w:pPr>
        <w:spacing w:before="0"/>
      </w:pPr>
      <w:r>
        <w:rPr>
          <w:b w:val="0"/>
        </w:rPr>
      </w:r>
    </w:p>
    <w:p>
      <w:pPr>
        <w:spacing w:after="100" w:before="0"/>
      </w:pPr>
      <w:r>
        <w:rPr>
          <w:b w:val="0"/>
        </w:rPr>
        <w:t>A. Impeachment</w:t>
      </w:r>
    </w:p>
    <w:p>
      <w:pPr>
        <w:spacing w:after="100" w:before="0"/>
      </w:pPr>
      <w:r>
        <w:rPr>
          <w:b w:val="0"/>
        </w:rPr>
        <w:t>B. Termination of Services</w:t>
      </w:r>
    </w:p>
    <w:p>
      <w:pPr>
        <w:spacing w:after="100" w:before="0"/>
      </w:pPr>
      <w:r>
        <w:rPr>
          <w:b w:val="0"/>
        </w:rPr>
        <w:t>C. Resignation</w:t>
      </w:r>
    </w:p>
    <w:p>
      <w:pPr>
        <w:spacing w:after="100" w:before="0"/>
      </w:pPr>
      <w:r>
        <w:rPr>
          <w:b w:val="0"/>
        </w:rPr>
        <w:t>D. Voluntary Retirement from services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removal of India’s President is done through the process of Impeachment. Article 61 of the Indian constitution provides the procedure of impeachment of the President.</w:t>
      </w:r>
    </w:p>
    <w:p>
      <w:pPr>
        <w:spacing w:before="0"/>
      </w:pPr>
      <w:r>
        <w:rPr>
          <w:b w:val="0"/>
        </w:rPr>
      </w:r>
    </w:p>
    <w:p>
      <w:pPr>
        <w:spacing w:after="100" w:line="360" w:lineRule="auto" w:before="0"/>
      </w:pPr>
      <w:r>
        <w:rPr>
          <w:b w:val="0"/>
        </w:rPr>
        <w:t>18. Articles ________ to ________ enunciates the qualifications, functions of the President and his/her tenure, election, method of re-election, and impeachment among others.</w:t>
      </w:r>
    </w:p>
    <w:p>
      <w:pPr>
        <w:spacing w:before="0"/>
      </w:pPr>
      <w:r>
        <w:rPr>
          <w:b w:val="0"/>
        </w:rPr>
      </w:r>
    </w:p>
    <w:p>
      <w:pPr>
        <w:spacing w:after="100" w:before="0"/>
      </w:pPr>
      <w:r>
        <w:rPr>
          <w:b w:val="0"/>
        </w:rPr>
        <w:t>A. 52; 62</w:t>
      </w:r>
    </w:p>
    <w:p>
      <w:pPr>
        <w:spacing w:after="100" w:before="0"/>
      </w:pPr>
      <w:r>
        <w:rPr>
          <w:b w:val="0"/>
        </w:rPr>
        <w:t>B. 50; 55</w:t>
      </w:r>
    </w:p>
    <w:p>
      <w:pPr>
        <w:spacing w:after="100" w:before="0"/>
      </w:pPr>
      <w:r>
        <w:rPr>
          <w:b w:val="0"/>
        </w:rPr>
        <w:t>C. 50; 60</w:t>
      </w:r>
    </w:p>
    <w:p>
      <w:pPr>
        <w:spacing w:after="100" w:before="0"/>
      </w:pPr>
      <w:r>
        <w:rPr>
          <w:b w:val="0"/>
        </w:rPr>
        <w:t>D. 19;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Articles 52 to 62 of the Constitution of India enunciates the qualifications, functions of the President and his/her tenure, election, method of re-election, and impeachment among others.</w:t>
      </w:r>
    </w:p>
    <w:p>
      <w:pPr>
        <w:spacing w:before="0"/>
      </w:pPr>
      <w:r>
        <w:rPr>
          <w:b w:val="0"/>
        </w:rPr>
      </w:r>
    </w:p>
    <w:p>
      <w:pPr>
        <w:spacing w:after="100" w:line="360" w:lineRule="auto" w:before="0"/>
      </w:pPr>
      <w:r>
        <w:rPr>
          <w:b w:val="0"/>
        </w:rPr>
        <w:t>19. The President of India can nominate maximum ______ members of the Anglo-Indian community to the House of the People, if in his opinion it is not adequately represented.</w:t>
      </w:r>
    </w:p>
    <w:p>
      <w:pPr>
        <w:spacing w:before="0"/>
      </w:pPr>
      <w:r>
        <w:rPr>
          <w:b w:val="0"/>
        </w:rPr>
      </w:r>
    </w:p>
    <w:p>
      <w:pPr>
        <w:spacing w:after="100" w:before="0"/>
      </w:pPr>
      <w:r>
        <w:rPr>
          <w:b w:val="0"/>
        </w:rPr>
        <w:t>A. six</w:t>
      </w:r>
    </w:p>
    <w:p>
      <w:pPr>
        <w:spacing w:after="100" w:before="0"/>
      </w:pPr>
      <w:r>
        <w:rPr>
          <w:b w:val="0"/>
        </w:rPr>
        <w:t>B. three</w:t>
      </w:r>
    </w:p>
    <w:p>
      <w:pPr>
        <w:spacing w:after="100" w:before="0"/>
      </w:pPr>
      <w:r>
        <w:rPr>
          <w:b w:val="0"/>
        </w:rPr>
        <w:t>C. four</w:t>
      </w:r>
    </w:p>
    <w:p>
      <w:pPr>
        <w:spacing w:after="100" w:before="0"/>
      </w:pPr>
      <w:r>
        <w:rPr>
          <w:b w:val="0"/>
        </w:rPr>
        <w:t>D. two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President of India can nominate two members of the Anglo-Indian community to the Lok Sabha if he feels that the community is not adequately represented. This power is derived from Article 331 of the Indian Constitution. The 104th Amendment Act, 2020, removed the reserved seats for the Anglo-Indian community in the Lok Sabha and state assemblies. The President also has the power to nominate 12 members to the Rajya Sabha and consults the Election Commission of India on questions of disqualifications of MPs.</w:t>
      </w:r>
    </w:p>
    <w:p>
      <w:pPr>
        <w:spacing w:before="0"/>
      </w:pPr>
      <w:r>
        <w:rPr>
          <w:b w:val="0"/>
        </w:rPr>
      </w:r>
    </w:p>
    <w:p>
      <w:pPr>
        <w:spacing w:after="100" w:line="360" w:lineRule="auto" w:before="0"/>
      </w:pPr>
      <w:r>
        <w:rPr>
          <w:b w:val="0"/>
        </w:rPr>
        <w:t>20. In India, in the sphere of law making, a Bill does not become an Act unless it receives the assent of the ________.</w:t>
      </w:r>
    </w:p>
    <w:p>
      <w:pPr>
        <w:spacing w:before="0"/>
      </w:pPr>
      <w:r>
        <w:rPr>
          <w:b w:val="0"/>
        </w:rPr>
      </w:r>
    </w:p>
    <w:p>
      <w:pPr>
        <w:spacing w:after="100" w:before="0"/>
      </w:pPr>
      <w:r>
        <w:rPr>
          <w:b w:val="0"/>
        </w:rPr>
        <w:t>A. Attorney General</w:t>
      </w:r>
    </w:p>
    <w:p>
      <w:pPr>
        <w:spacing w:after="100" w:before="0"/>
      </w:pPr>
      <w:r>
        <w:rPr>
          <w:b w:val="0"/>
        </w:rPr>
        <w:t>B. Prime Minister</w:t>
      </w:r>
    </w:p>
    <w:p>
      <w:pPr>
        <w:spacing w:after="100" w:before="0"/>
      </w:pPr>
      <w:r>
        <w:rPr>
          <w:b w:val="0"/>
        </w:rPr>
        <w:t>C. Vice President</w:t>
      </w:r>
    </w:p>
    <w:p>
      <w:pPr>
        <w:spacing w:after="100" w:before="0"/>
      </w:pPr>
      <w:r>
        <w:rPr>
          <w:b w:val="0"/>
        </w:rPr>
        <w:t>D. President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India, a Bill passed by both the Houses of Parliament becomes an Act only after the President gives his assent to it. The Bill does not become law if the Governor or the President, as the case may be, withholds his assent.</w:t>
      </w:r>
    </w:p>
    <w:p>
      <w:pPr>
        <w:spacing w:before="0"/>
      </w:pPr>
      <w:r>
        <w:rPr>
          <w:b w:val="0"/>
        </w:rPr>
      </w:r>
    </w:p>
    <w:p>
      <w:pPr>
        <w:spacing w:after="100" w:line="360" w:lineRule="auto" w:before="0"/>
      </w:pPr>
      <w:r>
        <w:rPr>
          <w:b w:val="0"/>
        </w:rPr>
        <w:t>21. How many members are nominated by the President of India to the Rajya Sabha (Council of States)?</w:t>
      </w:r>
    </w:p>
    <w:p>
      <w:pPr>
        <w:spacing w:before="0"/>
      </w:pPr>
      <w:r>
        <w:rPr>
          <w:b w:val="0"/>
        </w:rPr>
      </w:r>
    </w:p>
    <w:p>
      <w:pPr>
        <w:spacing w:after="100" w:before="0"/>
      </w:pPr>
      <w:r>
        <w:rPr>
          <w:b w:val="0"/>
        </w:rPr>
        <w:t>A. 15</w:t>
      </w:r>
    </w:p>
    <w:p>
      <w:pPr>
        <w:spacing w:after="100" w:before="0"/>
      </w:pPr>
      <w:r>
        <w:rPr>
          <w:b w:val="0"/>
        </w:rPr>
        <w:t>B. 2</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12. Key Points</w:t>
      </w:r>
    </w:p>
    <w:p>
      <w:pPr>
        <w:spacing w:before="0"/>
      </w:pPr>
      <w:r>
        <w:rPr>
          <w:b w:val="0"/>
        </w:rPr>
        <w:t>• The Article 80 of the Indian Constitution, the Council of States (Rajya Sabha) is composed of not more than 250 members, of whom 12 are nominated by the President of India from amongst persons who have exceptional knowledge or reasonable experience in respect of such matters as literature, science, art and social service.</w:t>
      </w:r>
    </w:p>
    <w:p>
      <w:pPr>
        <w:spacing w:before="0"/>
      </w:pPr>
      <w:r>
        <w:rPr>
          <w:b w:val="0"/>
        </w:rPr>
        <w:t>• The first batch of 12 nominated members portraiting a galaxy of talented persons of proven merit. They were academicians and educationist Dr. Zakir Husain, eminent historians Dr. Kalidas Nag and Dr. Radha Kumud Mookerji, national poet Shri Maithilisharan Gupta, well-known Gandhian author Kaka Saheb Kalelkar, eminent scientist Professor Satyendranath Bose, social worker Shri N.R. Malkani, renowned exponent of classical dance forms Shrimati Rukmini Devi Arundale, Gandhian scholar and teacher, Dr. J.M. Kumarappa, legal luminary Dr. Alladi Krishnaswami, famous stage actor and superstar Shri Prithviraj Kapoor and eminent medical scientist Major-General S.S. Sokhey.</w:t>
      </w:r>
    </w:p>
    <w:p>
      <w:pPr>
        <w:spacing w:before="0"/>
      </w:pPr>
      <w:r>
        <w:rPr>
          <w:b w:val="0"/>
        </w:rPr>
      </w:r>
    </w:p>
    <w:p>
      <w:pPr>
        <w:spacing w:after="100" w:line="360" w:lineRule="auto" w:before="0"/>
      </w:pPr>
      <w:r>
        <w:rPr>
          <w:b w:val="0"/>
        </w:rPr>
        <w:t>22. _________, the constitutional head of India, has a Council of Ministers headed by the Prime Minister to advise him.</w:t>
      </w:r>
    </w:p>
    <w:p>
      <w:pPr>
        <w:spacing w:before="0"/>
      </w:pPr>
      <w:r>
        <w:rPr>
          <w:b w:val="0"/>
        </w:rPr>
      </w:r>
    </w:p>
    <w:p>
      <w:pPr>
        <w:spacing w:after="100" w:before="0"/>
      </w:pPr>
      <w:r>
        <w:rPr>
          <w:b w:val="0"/>
        </w:rPr>
        <w:t>A. King</w:t>
      </w:r>
    </w:p>
    <w:p>
      <w:pPr>
        <w:spacing w:after="100" w:before="0"/>
      </w:pPr>
      <w:r>
        <w:rPr>
          <w:b w:val="0"/>
        </w:rPr>
        <w:t>B. President</w:t>
      </w:r>
    </w:p>
    <w:p>
      <w:pPr>
        <w:spacing w:after="100" w:before="0"/>
      </w:pPr>
      <w:r>
        <w:rPr>
          <w:b w:val="0"/>
        </w:rPr>
        <w:t>C. judge</w:t>
      </w:r>
    </w:p>
    <w:p>
      <w:pPr>
        <w:spacing w:after="100" w:before="0"/>
      </w:pPr>
      <w:r>
        <w:rPr>
          <w:b w:val="0"/>
        </w:rPr>
        <w:t>D. Home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President of India is the constitutional head and supreme commander of the defense forces. The President exercises executive powers based on the advice of the Prime Minister and the Council of Ministers, representing the nation's unity and integrity. Elected by an electoral college, the President serves a five-year term and can be re-elected. In case of a vacancy, the Vice President acts as President until a new one is elected. The President appoints key officials, including the Prime Minister and judges, and has the authority to grant pardons and commute sentences.</w:t>
      </w:r>
    </w:p>
    <w:p>
      <w:pPr>
        <w:spacing w:before="0"/>
      </w:pPr>
      <w:r>
        <w:rPr>
          <w:b w:val="0"/>
        </w:rPr>
      </w:r>
    </w:p>
    <w:p>
      <w:pPr>
        <w:spacing w:after="100" w:line="360" w:lineRule="auto" w:before="0"/>
      </w:pPr>
      <w:r>
        <w:rPr>
          <w:b w:val="0"/>
        </w:rPr>
        <w:t>23. The Head of an Indian state is _______.</w:t>
      </w:r>
    </w:p>
    <w:p>
      <w:pPr>
        <w:spacing w:before="0"/>
      </w:pPr>
      <w:r>
        <w:rPr>
          <w:b w:val="0"/>
        </w:rPr>
      </w:r>
    </w:p>
    <w:p>
      <w:pPr>
        <w:spacing w:after="100" w:before="0"/>
      </w:pPr>
      <w:r>
        <w:rPr>
          <w:b w:val="0"/>
        </w:rPr>
        <w:t>A. Chief Justice of High Court</w:t>
      </w:r>
    </w:p>
    <w:p>
      <w:pPr>
        <w:spacing w:after="100" w:before="0"/>
      </w:pPr>
      <w:r>
        <w:rPr>
          <w:b w:val="0"/>
        </w:rPr>
        <w:t>B. Governor</w:t>
      </w:r>
    </w:p>
    <w:p>
      <w:pPr>
        <w:spacing w:after="100" w:before="0"/>
      </w:pPr>
      <w:r>
        <w:rPr>
          <w:b w:val="0"/>
        </w:rPr>
        <w:t>C. State Election Commissioner</w:t>
      </w:r>
    </w:p>
    <w:p>
      <w:pPr>
        <w:spacing w:after="100" w:before="0"/>
      </w:pPr>
      <w:r>
        <w:rPr>
          <w:b w:val="0"/>
        </w:rPr>
        <w:t>D. Chief minister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governor is the constitutional head of a state in India. The Governor is appointed by the President of India for a term of five years. The Governor has the power to appoint the Chief Minister and other members of the State Council of Ministers.</w:t>
      </w:r>
    </w:p>
    <w:p>
      <w:pPr>
        <w:spacing w:before="0"/>
      </w:pPr>
      <w:r>
        <w:rPr>
          <w:b w:val="0"/>
        </w:rPr>
      </w:r>
    </w:p>
    <w:p>
      <w:pPr>
        <w:spacing w:after="100" w:line="360" w:lineRule="auto" w:before="0"/>
      </w:pPr>
      <w:r>
        <w:rPr>
          <w:b w:val="0"/>
        </w:rPr>
        <w:t>24. Which of the following is NOT a qualification/eligibility to become the President of India?</w:t>
      </w:r>
    </w:p>
    <w:p>
      <w:pPr>
        <w:spacing w:before="0"/>
      </w:pPr>
      <w:r>
        <w:rPr>
          <w:b w:val="0"/>
        </w:rPr>
      </w:r>
    </w:p>
    <w:p>
      <w:pPr>
        <w:spacing w:after="100" w:before="0"/>
      </w:pPr>
      <w:r>
        <w:rPr>
          <w:b w:val="0"/>
        </w:rPr>
        <w:t>A. Must be a citizen of India</w:t>
      </w:r>
    </w:p>
    <w:p>
      <w:pPr>
        <w:spacing w:after="100" w:before="0"/>
      </w:pPr>
      <w:r>
        <w:rPr>
          <w:b w:val="0"/>
        </w:rPr>
        <w:t>B. Must be qualified for election as a member of the house of the people</w:t>
      </w:r>
    </w:p>
    <w:p>
      <w:pPr>
        <w:spacing w:after="100" w:before="0"/>
      </w:pPr>
      <w:r>
        <w:rPr>
          <w:b w:val="0"/>
        </w:rPr>
        <w:t>C. Must have completed the age of thirty-five years</w:t>
      </w:r>
    </w:p>
    <w:p>
      <w:pPr>
        <w:spacing w:after="100" w:before="0"/>
      </w:pPr>
      <w:r>
        <w:rPr>
          <w:b w:val="0"/>
        </w:rPr>
        <w:t>D. Must hold any office of profit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President must be an Indian citizen, qualified for Lok Sabha elections, and at least 35 years old. Holding an office of profit disqualifies candidates to ensure independence. Elections involve an Electoral College with proportional representation.</w:t>
      </w:r>
    </w:p>
    <w:p>
      <w:pPr>
        <w:spacing w:before="0"/>
      </w:pPr>
      <w:r>
        <w:rPr>
          <w:b w:val="0"/>
        </w:rPr>
      </w:r>
    </w:p>
    <w:p>
      <w:pPr>
        <w:spacing w:after="100" w:line="360" w:lineRule="auto" w:before="0"/>
      </w:pPr>
      <w:r>
        <w:rPr>
          <w:b w:val="0"/>
        </w:rPr>
        <w:t>25. Who among the following administers the union territories of India?</w:t>
      </w:r>
    </w:p>
    <w:p>
      <w:pPr>
        <w:spacing w:before="0"/>
      </w:pPr>
      <w:r>
        <w:rPr>
          <w:b w:val="0"/>
        </w:rPr>
      </w:r>
    </w:p>
    <w:p>
      <w:pPr>
        <w:spacing w:after="100" w:before="0"/>
      </w:pPr>
      <w:r>
        <w:rPr>
          <w:b w:val="0"/>
        </w:rPr>
        <w:t>A. Chief Minister</w:t>
      </w:r>
    </w:p>
    <w:p>
      <w:pPr>
        <w:spacing w:after="100" w:before="0"/>
      </w:pPr>
      <w:r>
        <w:rPr>
          <w:b w:val="0"/>
        </w:rPr>
        <w:t>B. President</w:t>
      </w:r>
    </w:p>
    <w:p>
      <w:pPr>
        <w:spacing w:after="100" w:before="0"/>
      </w:pPr>
      <w:r>
        <w:rPr>
          <w:b w:val="0"/>
        </w:rPr>
        <w:t>C. Prime Minister</w:t>
      </w:r>
    </w:p>
    <w:p>
      <w:pPr>
        <w:spacing w:after="100" w:before="0"/>
      </w:pPr>
      <w:r>
        <w:rPr>
          <w:b w:val="0"/>
        </w:rPr>
        <w:t>D. Member of Legislative Assembly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President administers the Union Territories of India and is elected by an electoral college. The Chief Minister is the head of the state government, and the Prime Minister is the Head of the Government of India. Members of the Legislative Assembly are elected by the people and form the government.</w:t>
      </w:r>
    </w:p>
    <w:p>
      <w:pPr>
        <w:spacing w:before="0"/>
      </w:pPr>
      <w:r>
        <w:rPr>
          <w:b w:val="0"/>
        </w:rPr>
      </w:r>
    </w:p>
    <w:p>
      <w:pPr>
        <w:spacing w:after="100" w:line="360" w:lineRule="auto" w:before="0"/>
      </w:pPr>
      <w:r>
        <w:rPr>
          <w:b w:val="0"/>
        </w:rPr>
        <w:t>26. The Finance Commission is constituted by the President:</w:t>
      </w:r>
    </w:p>
    <w:p>
      <w:pPr>
        <w:spacing w:before="0"/>
      </w:pPr>
      <w:r>
        <w:rPr>
          <w:b w:val="0"/>
        </w:rPr>
      </w:r>
    </w:p>
    <w:p>
      <w:pPr>
        <w:spacing w:after="100" w:before="0"/>
      </w:pPr>
      <w:r>
        <w:rPr>
          <w:b w:val="0"/>
        </w:rPr>
        <w:t>A. at the expiration of every sixth year</w:t>
      </w:r>
    </w:p>
    <w:p>
      <w:pPr>
        <w:spacing w:after="100" w:before="0"/>
      </w:pPr>
      <w:r>
        <w:rPr>
          <w:b w:val="0"/>
        </w:rPr>
        <w:t>B. at the expiration of every tenth year</w:t>
      </w:r>
    </w:p>
    <w:p>
      <w:pPr>
        <w:spacing w:after="100" w:before="0"/>
      </w:pPr>
      <w:r>
        <w:rPr>
          <w:b w:val="0"/>
        </w:rPr>
        <w:t>C. at the expiration of every seventh year</w:t>
      </w:r>
    </w:p>
    <w:p>
      <w:pPr>
        <w:spacing w:after="100" w:before="0"/>
      </w:pPr>
      <w:r>
        <w:rPr>
          <w:b w:val="0"/>
        </w:rPr>
        <w:t>D. at the expiration of every fifth year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at the expiration of every fifth year.</w:t>
      </w:r>
    </w:p>
    <w:p>
      <w:pPr>
        <w:spacing w:before="0"/>
      </w:pPr>
      <w:r>
        <w:rPr>
          <w:b w:val="0"/>
        </w:rPr>
        <w:t>• The Finance Commission is constituted by the President under article 280 of the Constitution, mainly to give its recommendations on the distribution of tax revenues between the Union and the States and amongst the States themselves. Additional Information</w:t>
      </w:r>
    </w:p>
    <w:p>
      <w:pPr>
        <w:spacing w:before="0"/>
      </w:pPr>
      <w:r>
        <w:rPr>
          <w:b w:val="0"/>
        </w:rPr>
        <w:t>• Finance Commission is a constitutional body for the purpose of allocation of certain revenue resources between the Union and the State Governments.</w:t>
      </w:r>
    </w:p>
    <w:p>
      <w:pPr>
        <w:spacing w:before="0"/>
      </w:pPr>
      <w:r>
        <w:rPr>
          <w:b w:val="0"/>
        </w:rPr>
        <w:t>• It was established under Article 280 of the Indian Constitution by the Indian President.</w:t>
      </w:r>
    </w:p>
    <w:p>
      <w:pPr>
        <w:spacing w:before="0"/>
      </w:pPr>
      <w:r>
        <w:rPr>
          <w:b w:val="0"/>
        </w:rPr>
        <w:t>• It was created to define the financial relations between the Centre and the states.</w:t>
      </w:r>
    </w:p>
    <w:p>
      <w:pPr>
        <w:spacing w:before="0"/>
      </w:pPr>
      <w:r>
        <w:rPr>
          <w:b w:val="0"/>
        </w:rPr>
        <w:t>• It was formed in 1951.</w:t>
      </w:r>
    </w:p>
    <w:p>
      <w:pPr>
        <w:spacing w:before="0"/>
      </w:pPr>
      <w:r>
        <w:rPr>
          <w:b w:val="0"/>
        </w:rPr>
        <w:t>• Shri Ajay Narayan Jha recently joined the Fifteenth Finance Commission as its member.</w:t>
      </w:r>
    </w:p>
    <w:p>
      <w:pPr>
        <w:spacing w:before="0"/>
      </w:pPr>
      <w:r>
        <w:rPr>
          <w:b w:val="0"/>
        </w:rPr>
        <w:t>• The 15th Finance Commission has released a report titled ‘Finance Commission in COVID Times’ on 1st February 2021.</w:t>
      </w:r>
    </w:p>
    <w:p>
      <w:pPr>
        <w:spacing w:before="0"/>
      </w:pPr>
      <w:r>
        <w:rPr>
          <w:b w:val="0"/>
        </w:rPr>
      </w:r>
    </w:p>
    <w:p>
      <w:pPr>
        <w:spacing w:after="100" w:line="360" w:lineRule="auto" w:before="0"/>
      </w:pPr>
      <w:r>
        <w:rPr>
          <w:b w:val="0"/>
        </w:rPr>
        <w:t>27. Under the Constitution of India, the Constitutional Head of the Executive of the Union is the ________.</w:t>
      </w:r>
    </w:p>
    <w:p>
      <w:pPr>
        <w:spacing w:before="0"/>
      </w:pPr>
      <w:r>
        <w:rPr>
          <w:b w:val="0"/>
        </w:rPr>
      </w:r>
    </w:p>
    <w:p>
      <w:pPr>
        <w:spacing w:after="100" w:before="0"/>
      </w:pPr>
      <w:r>
        <w:rPr>
          <w:b w:val="0"/>
        </w:rPr>
        <w:t>A. Prime Minister</w:t>
      </w:r>
    </w:p>
    <w:p>
      <w:pPr>
        <w:spacing w:after="100" w:before="0"/>
      </w:pPr>
      <w:r>
        <w:rPr>
          <w:b w:val="0"/>
        </w:rPr>
        <w:t>B. President</w:t>
      </w:r>
    </w:p>
    <w:p>
      <w:pPr>
        <w:spacing w:after="100" w:before="0"/>
      </w:pPr>
      <w:r>
        <w:rPr>
          <w:b w:val="0"/>
        </w:rPr>
        <w:t>C. Supreme Court Chief justice</w:t>
      </w:r>
    </w:p>
    <w:p>
      <w:pPr>
        <w:spacing w:after="100" w:before="0"/>
      </w:pPr>
      <w:r>
        <w:rPr>
          <w:b w:val="0"/>
        </w:rPr>
        <w:t>D. Speaker of the Rajya Sabha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Constitutional Head of the Executive of the Union under the Constitution of India is the President. The President serves as the head of state, the first citizen of the country, and the supreme commander of the Indian Armed Forces. The position of President was established in 1950 when India became a republic.</w:t>
      </w:r>
    </w:p>
    <w:p>
      <w:pPr>
        <w:spacing w:before="0"/>
      </w:pPr>
      <w:r>
        <w:rPr>
          <w:b w:val="0"/>
        </w:rPr>
      </w:r>
    </w:p>
    <w:p>
      <w:pPr>
        <w:spacing w:after="100" w:line="360" w:lineRule="auto" w:before="0"/>
      </w:pPr>
      <w:r>
        <w:rPr>
          <w:b w:val="0"/>
        </w:rPr>
        <w:t>28. Which of the following is not an essential Qualification for the candidature of President?</w:t>
      </w:r>
    </w:p>
    <w:p>
      <w:pPr>
        <w:spacing w:before="0"/>
      </w:pPr>
      <w:r>
        <w:rPr>
          <w:b w:val="0"/>
        </w:rPr>
      </w:r>
    </w:p>
    <w:p>
      <w:pPr>
        <w:spacing w:after="100" w:before="0"/>
      </w:pPr>
      <w:r>
        <w:rPr>
          <w:b w:val="0"/>
        </w:rPr>
        <w:t>A. Qualified for election as a member of the House of the People</w:t>
      </w:r>
    </w:p>
    <w:p>
      <w:pPr>
        <w:spacing w:after="100" w:before="0"/>
      </w:pPr>
      <w:r>
        <w:rPr>
          <w:b w:val="0"/>
        </w:rPr>
        <w:t>B. Minimum Thirty-Five years of Age</w:t>
      </w:r>
    </w:p>
    <w:p>
      <w:pPr>
        <w:spacing w:after="100" w:before="0"/>
      </w:pPr>
      <w:r>
        <w:rPr>
          <w:b w:val="0"/>
        </w:rPr>
        <w:t>C. Citizen of India</w:t>
      </w:r>
    </w:p>
    <w:p>
      <w:pPr>
        <w:spacing w:after="100" w:before="0"/>
      </w:pPr>
      <w:r>
        <w:rPr>
          <w:b w:val="0"/>
        </w:rPr>
        <w:t>D. Higher Education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Higher Education, is not an essential qualification for the candidature of President. The Constitution of India only requires the candidate to be a citizen of India, at least 35 years of age, and qualified for election as a member of the House of the People. Therefore, having higher education is not a mandatory requirement for the President of India.</w:t>
      </w:r>
    </w:p>
    <w:p>
      <w:pPr>
        <w:spacing w:before="0"/>
      </w:pPr>
      <w:r>
        <w:rPr>
          <w:b w:val="0"/>
        </w:rPr>
      </w:r>
    </w:p>
    <w:p>
      <w:pPr>
        <w:spacing w:after="100" w:line="360" w:lineRule="auto" w:before="0"/>
      </w:pPr>
      <w:r>
        <w:rPr>
          <w:b w:val="0"/>
        </w:rPr>
        <w:t>29. Which Article deals with the election of the President?</w:t>
      </w:r>
    </w:p>
    <w:p>
      <w:pPr>
        <w:spacing w:before="0"/>
      </w:pPr>
      <w:r>
        <w:rPr>
          <w:b w:val="0"/>
        </w:rPr>
      </w:r>
    </w:p>
    <w:p>
      <w:pPr>
        <w:spacing w:after="100" w:before="0"/>
      </w:pPr>
      <w:r>
        <w:rPr>
          <w:b w:val="0"/>
        </w:rPr>
        <w:t>A. Article 72</w:t>
      </w:r>
    </w:p>
    <w:p>
      <w:pPr>
        <w:spacing w:after="100" w:before="0"/>
      </w:pPr>
      <w:r>
        <w:rPr>
          <w:b w:val="0"/>
        </w:rPr>
        <w:t>B. Article 54</w:t>
      </w:r>
    </w:p>
    <w:p>
      <w:pPr>
        <w:spacing w:after="100" w:before="0"/>
      </w:pPr>
      <w:r>
        <w:rPr>
          <w:b w:val="0"/>
        </w:rPr>
        <w:t>C. Article 74</w:t>
      </w:r>
    </w:p>
    <w:p>
      <w:pPr>
        <w:spacing w:after="100" w:before="0"/>
      </w:pPr>
      <w:r>
        <w:rPr>
          <w:b w:val="0"/>
        </w:rPr>
        <w:t>D. Article 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54. Key Points Additional Information</w:t>
      </w:r>
    </w:p>
    <w:p>
      <w:pPr>
        <w:spacing w:before="0"/>
      </w:pPr>
      <w:r>
        <w:rPr>
          <w:b w:val="0"/>
        </w:rPr>
        <w:t>• Article 54 of the Indian Constitution deals with the election of the President of India.</w:t>
      </w:r>
    </w:p>
    <w:p>
      <w:pPr>
        <w:spacing w:before="0"/>
      </w:pPr>
      <w:r>
        <w:rPr>
          <w:b w:val="0"/>
        </w:rPr>
        <w:t>• The President is elected by an electoral college consisting of the elected members of both Houses of Parliament and the elected members of the Legislative Assemblies of States and Union territories.</w:t>
      </w:r>
    </w:p>
    <w:p>
      <w:pPr>
        <w:spacing w:before="0"/>
      </w:pPr>
      <w:r>
        <w:rPr>
          <w:b w:val="0"/>
        </w:rPr>
        <w:t>• The process of election is conducted by the Election Commission of India.</w:t>
      </w:r>
    </w:p>
    <w:p>
      <w:pPr>
        <w:spacing w:before="0"/>
      </w:pPr>
      <w:r>
        <w:rPr>
          <w:b w:val="0"/>
        </w:rPr>
        <w:t>• The election is held in accordance with the system of proportional representation by means of the single transferable vote.</w:t>
      </w:r>
    </w:p>
    <w:p>
      <w:pPr>
        <w:spacing w:before="0"/>
      </w:pPr>
      <w:r>
        <w:rPr>
          <w:b w:val="0"/>
        </w:rPr>
        <w:t>• Article 72: Article 72 of the Indian Constitution empowers the President to grant pardons, reprieves, respites or remissions of punishment or to suspend, remit or commute the sentence of any person convicted of any offense.</w:t>
      </w:r>
    </w:p>
    <w:p>
      <w:pPr>
        <w:spacing w:before="0"/>
      </w:pPr>
      <w:r>
        <w:rPr>
          <w:b w:val="0"/>
        </w:rPr>
        <w:t>• This power can be exercised in all cases where the punishment or sentence is by a court-martial, in cases where the punishment or sentence is for an offense against any law relating to a matter to which the executive power of the Union extends, and in all cases where the sentence is a sentence of death.</w:t>
      </w:r>
    </w:p>
    <w:p>
      <w:pPr>
        <w:spacing w:before="0"/>
      </w:pPr>
      <w:r>
        <w:rPr>
          <w:b w:val="0"/>
        </w:rPr>
        <w:t>• Article 54: Article 54 deals with the election of the President.</w:t>
      </w:r>
    </w:p>
    <w:p>
      <w:pPr>
        <w:spacing w:before="0"/>
      </w:pPr>
      <w:r>
        <w:rPr>
          <w:b w:val="0"/>
        </w:rPr>
        <w:t>• The President is elected by an electoral college consisting of elected members of both Houses of Parliament and Legislative Assemblies of States and Union territories.</w:t>
      </w:r>
    </w:p>
    <w:p>
      <w:pPr>
        <w:spacing w:before="0"/>
      </w:pPr>
      <w:r>
        <w:rPr>
          <w:b w:val="0"/>
        </w:rPr>
        <w:t>• The election is held in accordance with the system of proportional representation by means of the single transferable vote.</w:t>
      </w:r>
    </w:p>
    <w:p>
      <w:pPr>
        <w:spacing w:before="0"/>
      </w:pPr>
      <w:r>
        <w:rPr>
          <w:b w:val="0"/>
        </w:rPr>
        <w:t>• Article 74: Article 74 of the Indian Constitution states that there shall be a Council of Ministers with the Prime Minister at the head to aid and advise the President.</w:t>
      </w:r>
    </w:p>
    <w:p>
      <w:pPr>
        <w:spacing w:before="0"/>
      </w:pPr>
      <w:r>
        <w:rPr>
          <w:b w:val="0"/>
        </w:rPr>
        <w:t>• The President shall, in the exercise of his functions, act in accordance with such advice.</w:t>
      </w:r>
    </w:p>
    <w:p>
      <w:pPr>
        <w:spacing w:before="0"/>
      </w:pPr>
      <w:r>
        <w:rPr>
          <w:b w:val="0"/>
        </w:rPr>
        <w:t>• Article 66: Article 66 deals with the election of the Vice-President of India.</w:t>
      </w:r>
    </w:p>
    <w:p>
      <w:pPr>
        <w:spacing w:before="0"/>
      </w:pPr>
      <w:r>
        <w:rPr>
          <w:b w:val="0"/>
        </w:rPr>
        <w:t>• The Vice-President is elected by the members of an electoral college consisting of the members of both Houses of Parliament.</w:t>
      </w:r>
    </w:p>
    <w:p>
      <w:pPr>
        <w:spacing w:before="0"/>
      </w:pPr>
      <w:r>
        <w:rPr>
          <w:b w:val="0"/>
        </w:rPr>
        <w:t>• The election is held in accordance with the system of proportional representation by means of the single transferable vote.</w:t>
      </w:r>
    </w:p>
    <w:p>
      <w:pPr>
        <w:spacing w:before="0"/>
      </w:pPr>
      <w:r>
        <w:rPr>
          <w:b w:val="0"/>
        </w:rPr>
      </w:r>
    </w:p>
    <w:p>
      <w:pPr>
        <w:spacing w:after="100" w:line="360" w:lineRule="auto" w:before="0"/>
      </w:pPr>
      <w:r>
        <w:rPr>
          <w:b w:val="0"/>
        </w:rPr>
        <w:t>30. The process of impeachment of the President of India can be initiated in:</w:t>
      </w:r>
    </w:p>
    <w:p>
      <w:pPr>
        <w:spacing w:before="0"/>
      </w:pPr>
      <w:r>
        <w:rPr>
          <w:b w:val="0"/>
        </w:rPr>
      </w:r>
    </w:p>
    <w:p>
      <w:pPr>
        <w:spacing w:after="100" w:before="0"/>
      </w:pPr>
      <w:r>
        <w:rPr>
          <w:b w:val="0"/>
        </w:rPr>
        <w:t>A. Rajya Sabha but not in Lok Sabha</w:t>
      </w:r>
    </w:p>
    <w:p>
      <w:pPr>
        <w:spacing w:after="100" w:before="0"/>
      </w:pPr>
      <w:r>
        <w:rPr>
          <w:b w:val="0"/>
        </w:rPr>
        <w:t>B. Lok Sabha, Rajya Sabha or any state legislative assembly</w:t>
      </w:r>
    </w:p>
    <w:p>
      <w:pPr>
        <w:spacing w:after="100" w:before="0"/>
      </w:pPr>
      <w:r>
        <w:rPr>
          <w:b w:val="0"/>
        </w:rPr>
        <w:t>C. Lok Sabha but not in Rajya Sabha</w:t>
      </w:r>
    </w:p>
    <w:p>
      <w:pPr>
        <w:spacing w:after="100" w:before="0"/>
      </w:pPr>
      <w:r>
        <w:rPr>
          <w:b w:val="0"/>
        </w:rPr>
        <w:t>D. either house of the parliament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either house of the parliament. Key Points Important Points</w:t>
      </w:r>
    </w:p>
    <w:p>
      <w:pPr>
        <w:spacing w:before="0"/>
      </w:pPr>
      <w:r>
        <w:rPr>
          <w:b w:val="0"/>
        </w:rPr>
        <w:t>• The President may be removed from office before the completion of this term through impeachment for violating the Constitution of India by the Parliament of India.</w:t>
      </w:r>
    </w:p>
    <w:p>
      <w:pPr>
        <w:spacing w:before="0"/>
      </w:pPr>
      <w:r>
        <w:rPr>
          <w:b w:val="0"/>
        </w:rPr>
        <w:t>• The process of impeachment of the President of India can be initiated in either house of the parliament and such resolution has to be passed by a majority of not less than two-thirds of the total membership of the House.</w:t>
      </w:r>
    </w:p>
    <w:p>
      <w:pPr>
        <w:spacing w:before="0"/>
      </w:pPr>
      <w:r>
        <w:rPr>
          <w:b w:val="0"/>
        </w:rPr>
        <w:t>• Article 61 of the Indian Constitution provides the Procedure for impeachment of the President Of India.</w:t>
      </w:r>
    </w:p>
    <w:p>
      <w:pPr>
        <w:spacing w:before="0"/>
      </w:pPr>
      <w:r>
        <w:rPr>
          <w:b w:val="0"/>
        </w:rPr>
        <w:t>• President is elected for a term of five years.</w:t>
      </w:r>
    </w:p>
    <w:p>
      <w:pPr>
        <w:spacing w:before="0"/>
      </w:pPr>
      <w:r>
        <w:rPr>
          <w:b w:val="0"/>
        </w:rPr>
        <w:t>• Qualifications of the President are: He should be an Indian Citizen</w:t>
      </w:r>
    </w:p>
    <w:p>
      <w:pPr>
        <w:spacing w:before="0"/>
      </w:pPr>
      <w:r>
        <w:rPr>
          <w:b w:val="0"/>
        </w:rPr>
        <w:t>• His age should be a minimum of 35 years</w:t>
      </w:r>
    </w:p>
    <w:p>
      <w:pPr>
        <w:spacing w:before="0"/>
      </w:pPr>
      <w:r>
        <w:rPr>
          <w:b w:val="0"/>
        </w:rPr>
        <w:t>• He should qualify the conditions to be elected as a member of the Lok Sabha</w:t>
      </w:r>
    </w:p>
    <w:p>
      <w:pPr>
        <w:spacing w:before="0"/>
      </w:pPr>
      <w:r>
        <w:rPr>
          <w:b w:val="0"/>
        </w:rPr>
        <w:t>• He should not hold any office of profit under the central government, state government, or any public authority.</w:t>
      </w:r>
    </w:p>
    <w:p>
      <w:pPr>
        <w:spacing w:before="0"/>
      </w:pPr>
      <w:r>
        <w:rPr>
          <w:b w:val="0"/>
        </w:rPr>
        <w:t>• The President is elected indirectly by members of an electoral college consisting of: the elected members of both the Houses of Parliament;</w:t>
      </w:r>
    </w:p>
    <w:p>
      <w:pPr>
        <w:spacing w:before="0"/>
      </w:pPr>
      <w:r>
        <w:rPr>
          <w:b w:val="0"/>
        </w:rPr>
        <w:t>• the elected members of the legislative assemblies of the states;</w:t>
      </w:r>
    </w:p>
    <w:p>
      <w:pPr>
        <w:spacing w:before="0"/>
      </w:pPr>
      <w:r>
        <w:rPr>
          <w:b w:val="0"/>
        </w:rPr>
        <w:t>• the elected members of the legislative assemblies of the Union Territories of Delhi and Puducherry.</w:t>
      </w:r>
    </w:p>
    <w:p>
      <w:pPr>
        <w:spacing w:before="0"/>
      </w:pPr>
      <w:r>
        <w:rPr>
          <w:b w:val="0"/>
        </w:rPr>
        <w:t>• The election is held in accordance with the system of proportional representation by means of the single transferable vote.</w:t>
      </w:r>
    </w:p>
    <w:p>
      <w:pPr>
        <w:spacing w:before="0"/>
      </w:pPr>
      <w:r>
        <w:rPr>
          <w:b w:val="0"/>
        </w:rPr>
      </w:r>
    </w:p>
    <w:p>
      <w:pPr>
        <w:spacing w:after="100" w:line="360" w:lineRule="auto" w:before="0"/>
      </w:pPr>
      <w:r>
        <w:rPr>
          <w:b w:val="0"/>
        </w:rPr>
        <w:t>31. Who among the following has the power to promulgate ordinances under Article 123 of the Constitution of India?</w:t>
      </w:r>
    </w:p>
    <w:p>
      <w:pPr>
        <w:spacing w:before="0"/>
      </w:pPr>
      <w:r>
        <w:rPr>
          <w:b w:val="0"/>
        </w:rPr>
      </w:r>
    </w:p>
    <w:p>
      <w:pPr>
        <w:spacing w:after="100" w:before="0"/>
      </w:pPr>
      <w:r>
        <w:rPr>
          <w:b w:val="0"/>
        </w:rPr>
        <w:t>A. Chairman of the Rajya Sabha</w:t>
      </w:r>
    </w:p>
    <w:p>
      <w:pPr>
        <w:spacing w:after="100" w:before="0"/>
      </w:pPr>
      <w:r>
        <w:rPr>
          <w:b w:val="0"/>
        </w:rPr>
        <w:t>B. Speaker of the Lok Sabha</w:t>
      </w:r>
    </w:p>
    <w:p>
      <w:pPr>
        <w:spacing w:after="100" w:before="0"/>
      </w:pPr>
      <w:r>
        <w:rPr>
          <w:b w:val="0"/>
        </w:rPr>
        <w:t>C. President of India</w:t>
      </w:r>
    </w:p>
    <w:p>
      <w:pPr>
        <w:spacing w:after="100" w:before="0"/>
      </w:pPr>
      <w:r>
        <w:rPr>
          <w:b w:val="0"/>
        </w:rPr>
        <w:t>D. Attorney-General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President of India has the power to promulgate ordinances under Article 123 of the Constitution during the recess of Parliament when urgent legislative action is required. These ordinances carry the same force as an Act of Parliament but must be presented before both Houses and cease after six weeks unless approved.</w:t>
      </w:r>
    </w:p>
    <w:p>
      <w:pPr>
        <w:spacing w:before="0"/>
      </w:pPr>
      <w:r>
        <w:rPr>
          <w:b w:val="0"/>
        </w:rPr>
      </w:r>
    </w:p>
    <w:p>
      <w:pPr>
        <w:spacing w:after="100" w:line="360" w:lineRule="auto" w:before="0"/>
      </w:pPr>
      <w:r>
        <w:rPr>
          <w:b w:val="0"/>
        </w:rPr>
        <w:t>32. Who, being the Commander-in-Chief of the Indian Armed Forces, takes the salute of various regiments of the Armed Forces during the march-past on the occasion of Republic Day?</w:t>
      </w:r>
    </w:p>
    <w:p>
      <w:pPr>
        <w:spacing w:before="0"/>
      </w:pPr>
      <w:r>
        <w:rPr>
          <w:b w:val="0"/>
        </w:rPr>
      </w:r>
    </w:p>
    <w:p>
      <w:pPr>
        <w:spacing w:after="100" w:before="0"/>
      </w:pPr>
      <w:r>
        <w:rPr>
          <w:b w:val="0"/>
        </w:rPr>
        <w:t>A. Defense Minister of India</w:t>
      </w:r>
    </w:p>
    <w:p>
      <w:pPr>
        <w:spacing w:after="100" w:before="0"/>
      </w:pPr>
      <w:r>
        <w:rPr>
          <w:b w:val="0"/>
        </w:rPr>
        <w:t>B. Prime Minister of India</w:t>
      </w:r>
    </w:p>
    <w:p>
      <w:pPr>
        <w:spacing w:after="100" w:before="0"/>
      </w:pPr>
      <w:r>
        <w:rPr>
          <w:b w:val="0"/>
        </w:rPr>
        <w:t>C. Home Minister of India</w:t>
      </w:r>
    </w:p>
    <w:p>
      <w:pPr>
        <w:spacing w:after="100" w:before="0"/>
      </w:pPr>
      <w:r>
        <w:rPr>
          <w:b w:val="0"/>
        </w:rPr>
        <w:t>D. President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President of India takes the salute during the march-past of various regiments of the armed forces on the occasion of Republic Day. The President of India is the Commander-in-Chief of the Indian Armed Forces, and hence, it is a tradition for him to take the salute during the Republic Day parade.</w:t>
      </w:r>
    </w:p>
    <w:p>
      <w:pPr>
        <w:spacing w:before="0"/>
      </w:pPr>
      <w:r>
        <w:rPr>
          <w:b w:val="0"/>
        </w:rPr>
      </w:r>
    </w:p>
    <w:p>
      <w:pPr>
        <w:spacing w:after="100" w:line="360" w:lineRule="auto" w:before="0"/>
      </w:pPr>
      <w:r>
        <w:rPr>
          <w:b w:val="0"/>
        </w:rPr>
        <w:t>33. As per article 123, the ordinance making power is the most important legislative power of __________.</w:t>
      </w:r>
    </w:p>
    <w:p>
      <w:pPr>
        <w:spacing w:before="0"/>
      </w:pPr>
      <w:r>
        <w:rPr>
          <w:b w:val="0"/>
        </w:rPr>
      </w:r>
    </w:p>
    <w:p>
      <w:pPr>
        <w:spacing w:after="100" w:before="0"/>
      </w:pPr>
      <w:r>
        <w:rPr>
          <w:b w:val="0"/>
        </w:rPr>
        <w:t>A. President</w:t>
      </w:r>
    </w:p>
    <w:p>
      <w:pPr>
        <w:spacing w:after="100" w:before="0"/>
      </w:pPr>
      <w:r>
        <w:rPr>
          <w:b w:val="0"/>
        </w:rPr>
        <w:t>B. Rajya Sabha</w:t>
      </w:r>
    </w:p>
    <w:p>
      <w:pPr>
        <w:spacing w:after="100" w:before="0"/>
      </w:pPr>
      <w:r>
        <w:rPr>
          <w:b w:val="0"/>
        </w:rPr>
        <w:t>C. Legislative council</w:t>
      </w:r>
    </w:p>
    <w:p>
      <w:pPr>
        <w:spacing w:after="100" w:before="0"/>
      </w:pPr>
      <w:r>
        <w:rPr>
          <w:b w:val="0"/>
        </w:rPr>
        <w:t>D. Chief Justice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President. Key Points Additional Information</w:t>
      </w:r>
    </w:p>
    <w:p>
      <w:pPr>
        <w:spacing w:before="0"/>
      </w:pPr>
      <w:r>
        <w:rPr>
          <w:b w:val="0"/>
        </w:rPr>
        <w:t>• The ordinance making power is a significant legislative power vested in the President of India.</w:t>
      </w:r>
    </w:p>
    <w:p>
      <w:pPr>
        <w:spacing w:before="0"/>
      </w:pPr>
      <w:r>
        <w:rPr>
          <w:b w:val="0"/>
        </w:rPr>
        <w:t>• As per Article 123 of the Indian Constitution, the President has the authority to promulgate ordinances when either of the two Houses of Parliament is not in session.</w:t>
      </w:r>
    </w:p>
    <w:p>
      <w:pPr>
        <w:spacing w:before="0"/>
      </w:pPr>
      <w:r>
        <w:rPr>
          <w:b w:val="0"/>
        </w:rPr>
        <w:t>• The ordinance holds the same force and effect as an act of Parliament.</w:t>
      </w:r>
    </w:p>
    <w:p>
      <w:pPr>
        <w:spacing w:before="0"/>
      </w:pPr>
      <w:r>
        <w:rPr>
          <w:b w:val="0"/>
        </w:rPr>
        <w:t>• This power is intended to address urgent situations requiring immediate legislative action.</w:t>
      </w:r>
    </w:p>
    <w:p>
      <w:pPr>
        <w:spacing w:before="0"/>
      </w:pPr>
      <w:r>
        <w:rPr>
          <w:b w:val="0"/>
        </w:rPr>
        <w:t>• Ordinance: An ordinance is a temporary law enacted by the President of India on the advice of the Union Cabinet.</w:t>
      </w:r>
    </w:p>
    <w:p>
      <w:pPr>
        <w:spacing w:before="0"/>
      </w:pPr>
      <w:r>
        <w:rPr>
          <w:b w:val="0"/>
        </w:rPr>
        <w:t>• It is promulgated when Parliament is not in session and immediate action is required.</w:t>
      </w:r>
    </w:p>
    <w:p>
      <w:pPr>
        <w:spacing w:before="0"/>
      </w:pPr>
      <w:r>
        <w:rPr>
          <w:b w:val="0"/>
        </w:rPr>
        <w:t>• Ordinances must be approved by Parliament within six weeks of reassembling, or they cease to operate.</w:t>
      </w:r>
    </w:p>
    <w:p>
      <w:pPr>
        <w:spacing w:before="0"/>
      </w:pPr>
      <w:r>
        <w:rPr>
          <w:b w:val="0"/>
        </w:rPr>
        <w:t>• Ordinances allow the government to take swift action on matters of urgency without waiting for Parliament to convene.</w:t>
      </w:r>
    </w:p>
    <w:p>
      <w:pPr>
        <w:spacing w:before="0"/>
      </w:pPr>
      <w:r>
        <w:rPr>
          <w:b w:val="0"/>
        </w:rPr>
        <w:t>• Article 123 of the Indian Constitution: Article 123 grants the President the power to promulgate ordinances during the recess of Parliament.</w:t>
      </w:r>
    </w:p>
    <w:p>
      <w:pPr>
        <w:spacing w:before="0"/>
      </w:pPr>
      <w:r>
        <w:rPr>
          <w:b w:val="0"/>
        </w:rPr>
        <w:t>• This provision ensures that the executive can address urgent issues without legislative delays.</w:t>
      </w:r>
    </w:p>
    <w:p>
      <w:pPr>
        <w:spacing w:before="0"/>
      </w:pPr>
      <w:r>
        <w:rPr>
          <w:b w:val="0"/>
        </w:rPr>
        <w:t>• Ordinances must be laid before both Houses of Parliament and require their approval to become permanent laws.</w:t>
      </w:r>
    </w:p>
    <w:p>
      <w:pPr>
        <w:spacing w:before="0"/>
      </w:pPr>
      <w:r>
        <w:rPr>
          <w:b w:val="0"/>
        </w:rPr>
        <w:t>• This power is subject to judicial review to prevent misuse and ensure adherence to constitutional principles.</w:t>
      </w:r>
    </w:p>
    <w:p>
      <w:pPr>
        <w:spacing w:before="0"/>
      </w:pPr>
      <w:r>
        <w:rPr>
          <w:b w:val="0"/>
        </w:rPr>
        <w:t>• Separation of Powers: The Indian Constitution follows the principle of separation of powers among the executive, legislature, and judiciary.</w:t>
      </w:r>
    </w:p>
    <w:p>
      <w:pPr>
        <w:spacing w:before="0"/>
      </w:pPr>
      <w:r>
        <w:rPr>
          <w:b w:val="0"/>
        </w:rPr>
        <w:t>• The President's ordinance-making power represents an overlap between the executive and legislative functions.</w:t>
      </w:r>
    </w:p>
    <w:p>
      <w:pPr>
        <w:spacing w:before="0"/>
      </w:pPr>
      <w:r>
        <w:rPr>
          <w:b w:val="0"/>
        </w:rPr>
        <w:t>• This power is exercised with checks and balances to prevent abuse and ensure accountability.</w:t>
      </w:r>
    </w:p>
    <w:p>
      <w:pPr>
        <w:spacing w:before="0"/>
      </w:pPr>
      <w:r>
        <w:rPr>
          <w:b w:val="0"/>
        </w:rPr>
      </w:r>
    </w:p>
    <w:p>
      <w:pPr>
        <w:spacing w:after="100" w:line="360" w:lineRule="auto" w:before="0"/>
      </w:pPr>
      <w:r>
        <w:rPr>
          <w:b w:val="0"/>
        </w:rPr>
        <w:t>34. Who among the following can dissolve the Lok Sabha on the advice of the Prime Minister before the expiry of its term?</w:t>
      </w:r>
    </w:p>
    <w:p>
      <w:pPr>
        <w:spacing w:before="0"/>
      </w:pPr>
      <w:r>
        <w:rPr>
          <w:b w:val="0"/>
        </w:rPr>
      </w:r>
    </w:p>
    <w:p>
      <w:pPr>
        <w:spacing w:after="100" w:before="0"/>
      </w:pPr>
      <w:r>
        <w:rPr>
          <w:b w:val="0"/>
        </w:rPr>
        <w:t>A. The Vice-President</w:t>
      </w:r>
    </w:p>
    <w:p>
      <w:pPr>
        <w:spacing w:after="100" w:before="0"/>
      </w:pPr>
      <w:r>
        <w:rPr>
          <w:b w:val="0"/>
        </w:rPr>
        <w:t>B. The Speaker of Rajya Sabha</w:t>
      </w:r>
    </w:p>
    <w:p>
      <w:pPr>
        <w:spacing w:after="100" w:before="0"/>
      </w:pPr>
      <w:r>
        <w:rPr>
          <w:b w:val="0"/>
        </w:rPr>
        <w:t>C. The Speaker of Lok Sabha</w:t>
      </w:r>
    </w:p>
    <w:p>
      <w:pPr>
        <w:spacing w:after="100" w:before="0"/>
      </w:pPr>
      <w:r>
        <w:rPr>
          <w:b w:val="0"/>
        </w:rPr>
        <w:t>D. The President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President. Key Points Additional Information The Vice-President The Speaker of Lok Sabha</w:t>
      </w:r>
    </w:p>
    <w:p>
      <w:pPr>
        <w:spacing w:before="0"/>
      </w:pPr>
      <w:r>
        <w:rPr>
          <w:b w:val="0"/>
        </w:rPr>
        <w:t>• The President has the power to summon either or both the Houses. The President also has the power to dissolve the House of People in some cases.</w:t>
      </w:r>
    </w:p>
    <w:p>
      <w:pPr>
        <w:spacing w:before="0"/>
      </w:pPr>
      <w:r>
        <w:rPr>
          <w:b w:val="0"/>
        </w:rPr>
        <w:t>• The President also possesses the power to summon a joint sitting of the house in cases of a deadlock in which both houses sit together and the conflict is resolved.</w:t>
      </w:r>
    </w:p>
    <w:p>
      <w:pPr>
        <w:spacing w:before="0"/>
      </w:pPr>
      <w:r>
        <w:rPr>
          <w:b w:val="0"/>
        </w:rPr>
        <w:t>• The President, despite being the executive head of the State, also possesses many legislative powers which are important for the legislation of the country.</w:t>
      </w:r>
    </w:p>
    <w:p>
      <w:pPr>
        <w:spacing w:before="0"/>
      </w:pPr>
      <w:r>
        <w:rPr>
          <w:b w:val="0"/>
        </w:rPr>
        <w:t>• The President has the power to appoint many constitutional officers and the members of the Union Government.</w:t>
      </w:r>
    </w:p>
    <w:p>
      <w:pPr>
        <w:spacing w:before="0"/>
      </w:pPr>
      <w:r>
        <w:rPr>
          <w:b w:val="0"/>
        </w:rPr>
        <w:t>• Under Article 53, the supreme command of the armed forces of the country is vested in the President. Thus, the President has the power to declare war with any other country and also the power to conclude peace. This is done under the regulation of Parliament.</w:t>
      </w:r>
    </w:p>
    <w:p>
      <w:pPr>
        <w:spacing w:before="0"/>
      </w:pPr>
      <w:r>
        <w:rPr>
          <w:b w:val="0"/>
        </w:rPr>
        <w:t>• Under the provisions of Article 352, 356, and 360 the president has the power to declare an emergency either in the whole territory of India or in any State or part of it.</w:t>
      </w:r>
    </w:p>
    <w:p>
      <w:pPr>
        <w:spacing w:before="0"/>
      </w:pPr>
      <w:r>
        <w:rPr>
          <w:b w:val="0"/>
        </w:rPr>
        <w:t>• According to the Constitution of India, the office of the Vice President is the second-highest constitutional post in independent India.</w:t>
      </w:r>
    </w:p>
    <w:p>
      <w:pPr>
        <w:spacing w:before="0"/>
      </w:pPr>
      <w:r>
        <w:rPr>
          <w:b w:val="0"/>
        </w:rPr>
        <w:t>• The office of the Vice President in India is complementary to that of the President, in that, the Vice President takes over the role of the President in the latter’s absence.</w:t>
      </w:r>
    </w:p>
    <w:p>
      <w:pPr>
        <w:spacing w:before="0"/>
      </w:pPr>
      <w:r>
        <w:rPr>
          <w:b w:val="0"/>
        </w:rPr>
        <w:t>• The Speaker is also the head of the Lok Sabha Secretariat.</w:t>
      </w:r>
    </w:p>
    <w:p>
      <w:pPr>
        <w:spacing w:before="0"/>
      </w:pPr>
      <w:r>
        <w:rPr>
          <w:b w:val="0"/>
        </w:rPr>
        <w:t>• Speaker’s approval is sought for the date on which the House will start before it is convened by the President.</w:t>
      </w:r>
    </w:p>
    <w:p>
      <w:pPr>
        <w:spacing w:before="0"/>
      </w:pPr>
      <w:r>
        <w:rPr>
          <w:b w:val="0"/>
        </w:rPr>
        <w:t>• The Speaker decides the form in which amendments may be moved to the Motion of Thanks to the President’s address.</w:t>
      </w:r>
    </w:p>
    <w:p>
      <w:pPr>
        <w:spacing w:before="0"/>
      </w:pPr>
      <w:r>
        <w:rPr>
          <w:b w:val="0"/>
        </w:rPr>
        <w:t>• The Speaker decides the form and manner in which the proceedings of the House are published.</w:t>
      </w:r>
    </w:p>
    <w:p>
      <w:pPr>
        <w:spacing w:before="0"/>
      </w:pPr>
      <w:r>
        <w:rPr>
          <w:b w:val="0"/>
        </w:rPr>
        <w:t>• It depends solely on the Speaker to refer any question of privilege to the Committee of Privileges for examination, investigation, and report.</w:t>
      </w:r>
    </w:p>
    <w:p>
      <w:pPr>
        <w:spacing w:before="0"/>
      </w:pPr>
      <w:r>
        <w:rPr>
          <w:b w:val="0"/>
        </w:rPr>
      </w:r>
    </w:p>
    <w:p>
      <w:pPr>
        <w:spacing w:after="100" w:line="360" w:lineRule="auto" w:before="0"/>
      </w:pPr>
      <w:r>
        <w:rPr>
          <w:b w:val="0"/>
        </w:rPr>
        <w:t>35. Who among the following has the power to make provision as he/she may think fit for the discharge of the functions of the Governor of a State in any contingency?</w:t>
      </w:r>
    </w:p>
    <w:p>
      <w:pPr>
        <w:spacing w:before="0"/>
      </w:pPr>
      <w:r>
        <w:rPr>
          <w:b w:val="0"/>
        </w:rPr>
      </w:r>
    </w:p>
    <w:p>
      <w:pPr>
        <w:spacing w:after="100" w:before="0"/>
      </w:pPr>
      <w:r>
        <w:rPr>
          <w:b w:val="0"/>
        </w:rPr>
        <w:t>A. Chief Justice of India</w:t>
      </w:r>
    </w:p>
    <w:p>
      <w:pPr>
        <w:spacing w:after="100" w:before="0"/>
      </w:pPr>
      <w:r>
        <w:rPr>
          <w:b w:val="0"/>
        </w:rPr>
        <w:t>B. President</w:t>
      </w:r>
    </w:p>
    <w:p>
      <w:pPr>
        <w:spacing w:after="100" w:before="0"/>
      </w:pPr>
      <w:r>
        <w:rPr>
          <w:b w:val="0"/>
        </w:rPr>
        <w:t>C. Prime Minister</w:t>
      </w:r>
    </w:p>
    <w:p>
      <w:pPr>
        <w:spacing w:after="100" w:before="0"/>
      </w:pPr>
      <w:r>
        <w:rPr>
          <w:b w:val="0"/>
        </w:rPr>
        <w:t>D. Chief Justice of the High Court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President. Key Points Additional Information</w:t>
      </w:r>
    </w:p>
    <w:p>
      <w:pPr>
        <w:spacing w:before="0"/>
      </w:pPr>
      <w:r>
        <w:rPr>
          <w:b w:val="0"/>
        </w:rPr>
        <w:t>• The President of India has the authority to make provisions for the discharge of the functions of the Governor of a State in any contingency under Article 160 of the Indian Constitution.</w:t>
      </w:r>
    </w:p>
    <w:p>
      <w:pPr>
        <w:spacing w:before="0"/>
      </w:pPr>
      <w:r>
        <w:rPr>
          <w:b w:val="0"/>
        </w:rPr>
        <w:t>• If a Governor is unable to perform their duties due to absence, illness, or any other reason, the President can appoint a person to discharge the Governor's duties temporarily.</w:t>
      </w:r>
    </w:p>
    <w:p>
      <w:pPr>
        <w:spacing w:before="0"/>
      </w:pPr>
      <w:r>
        <w:rPr>
          <w:b w:val="0"/>
        </w:rPr>
        <w:t>• This provision allows the central authority to ensure the proper functioning of the State Government without disruption in governance.</w:t>
      </w:r>
    </w:p>
    <w:p>
      <w:pPr>
        <w:spacing w:before="0"/>
      </w:pPr>
      <w:r>
        <w:rPr>
          <w:b w:val="0"/>
        </w:rPr>
        <w:t>• The President’s decision in such situations is made in accordance with the advice of the Council of Ministers headed by the Prime Minister.</w:t>
      </w:r>
    </w:p>
    <w:p>
      <w:pPr>
        <w:spacing w:before="0"/>
      </w:pPr>
      <w:r>
        <w:rPr>
          <w:b w:val="0"/>
        </w:rPr>
        <w:t>• The role of the President in such scenarios highlights the unitary features of the Indian Constitution, ensuring smooth state-level governance in emergencies.</w:t>
      </w:r>
    </w:p>
    <w:p>
      <w:pPr>
        <w:spacing w:before="0"/>
      </w:pPr>
      <w:r>
        <w:rPr>
          <w:b w:val="0"/>
        </w:rPr>
        <w:t>• Article 160 of the Indian Constitution: This article empowers the President to make provisions as deemed necessary for handling contingencies related to the Governor’s role in a state.</w:t>
      </w:r>
    </w:p>
    <w:p>
      <w:pPr>
        <w:spacing w:before="0"/>
      </w:pPr>
      <w:r>
        <w:rPr>
          <w:b w:val="0"/>
        </w:rPr>
        <w:t>• Governor's Role: The Governor acts as the constitutional head of a state, appointed by the President for a term of five years.</w:t>
      </w:r>
    </w:p>
    <w:p>
      <w:pPr>
        <w:spacing w:before="0"/>
      </w:pPr>
      <w:r>
        <w:rPr>
          <w:b w:val="0"/>
        </w:rPr>
        <w:t>• Unitary Bias of Indian Federalism: Situations like these demonstrate the centralizing tendencies of Indian federalism where the President steps in to ensure governance continuity.</w:t>
      </w:r>
    </w:p>
    <w:p>
      <w:pPr>
        <w:spacing w:before="0"/>
      </w:pPr>
      <w:r>
        <w:rPr>
          <w:b w:val="0"/>
        </w:rPr>
        <w:t>• Council of Ministers: The President acts on the advice of the Council of Ministers headed by the Prime Minister in executing such provisions.</w:t>
      </w:r>
    </w:p>
    <w:p>
      <w:pPr>
        <w:spacing w:before="0"/>
      </w:pPr>
      <w:r>
        <w:rPr>
          <w:b w:val="0"/>
        </w:rPr>
        <w:t>• Emergency Provisions: Besides Article 160, other emergency provisions like President’s Rule (Article 356) also highlight the mechanisms for managing state-level administrative crises.</w:t>
      </w:r>
    </w:p>
    <w:p>
      <w:pPr>
        <w:spacing w:before="0"/>
      </w:pPr>
      <w:r>
        <w:rPr>
          <w:b w:val="0"/>
        </w:rPr>
      </w:r>
    </w:p>
    <w:p>
      <w:pPr>
        <w:spacing w:after="100" w:line="360" w:lineRule="auto" w:before="0"/>
      </w:pPr>
      <w:r>
        <w:rPr>
          <w:b w:val="0"/>
        </w:rPr>
        <w:t>36. The President of India shall be elected by the members of an electoral college consisting of: 1. The elected members of both Houses of Parliament 2. The elected members of the Legislative Assemblies of the States.</w:t>
      </w:r>
    </w:p>
    <w:p>
      <w:pPr>
        <w:spacing w:before="0"/>
      </w:pPr>
      <w:r>
        <w:rPr>
          <w:b w:val="0"/>
        </w:rPr>
      </w:r>
    </w:p>
    <w:p>
      <w:pPr>
        <w:spacing w:after="100" w:before="0"/>
      </w:pPr>
      <w:r>
        <w:rPr>
          <w:b w:val="0"/>
        </w:rPr>
        <w:t>A. Both 1 and 2</w:t>
      </w:r>
    </w:p>
    <w:p>
      <w:pPr>
        <w:spacing w:after="100" w:before="0"/>
      </w:pPr>
      <w:r>
        <w:rPr>
          <w:b w:val="0"/>
        </w:rPr>
        <w:t>B. Only 1</w:t>
      </w:r>
    </w:p>
    <w:p>
      <w:pPr>
        <w:spacing w:after="100" w:before="0"/>
      </w:pPr>
      <w:r>
        <w:rPr>
          <w:b w:val="0"/>
        </w:rPr>
        <w:t>C. Neither 1 or 2</w:t>
      </w:r>
    </w:p>
    <w:p>
      <w:pPr>
        <w:spacing w:after="100" w:before="0"/>
      </w:pPr>
      <w:r>
        <w:rPr>
          <w:b w:val="0"/>
        </w:rPr>
        <w:t>D. Only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1 and 2. Key Points Additional Information</w:t>
      </w:r>
    </w:p>
    <w:p>
      <w:pPr>
        <w:spacing w:before="0"/>
      </w:pPr>
      <w:r>
        <w:rPr>
          <w:b w:val="0"/>
        </w:rPr>
        <w:t>• President: President is the head of the Union Executive.</w:t>
      </w:r>
    </w:p>
    <w:p>
      <w:pPr>
        <w:spacing w:before="0"/>
      </w:pPr>
      <w:r>
        <w:rPr>
          <w:b w:val="0"/>
        </w:rPr>
        <w:t>• He is indirectly elected by an electoral college, in accordance with the system of proportional representation by means of the single transferable vote.</w:t>
      </w:r>
    </w:p>
    <w:p>
      <w:pPr>
        <w:spacing w:before="0"/>
      </w:pPr>
      <w:r>
        <w:rPr>
          <w:b w:val="0"/>
        </w:rPr>
        <w:t>• Qualifications: He should be a citizen of India.</w:t>
      </w:r>
    </w:p>
    <w:p>
      <w:pPr>
        <w:spacing w:before="0"/>
      </w:pPr>
      <w:r>
        <w:rPr>
          <w:b w:val="0"/>
        </w:rPr>
        <w:t>• He should have completed 35 years of age.</w:t>
      </w:r>
    </w:p>
    <w:p>
      <w:pPr>
        <w:spacing w:before="0"/>
      </w:pPr>
      <w:r>
        <w:rPr>
          <w:b w:val="0"/>
        </w:rPr>
        <w:t>• He should be qualified for election as a member of the Lok Sabha.</w:t>
      </w:r>
    </w:p>
    <w:p>
      <w:pPr>
        <w:spacing w:before="0"/>
      </w:pPr>
      <w:r>
        <w:rPr>
          <w:b w:val="0"/>
        </w:rPr>
        <w:t>• He should not hold any office of profit under the Union Government or any State Government or any local authority or any other public authority.</w:t>
      </w:r>
    </w:p>
    <w:p>
      <w:pPr>
        <w:spacing w:before="0"/>
      </w:pPr>
      <w:r>
        <w:rPr>
          <w:b w:val="0"/>
        </w:rPr>
        <w:t>• Article 60 deals with the Oath and Affirmation of the President.</w:t>
      </w:r>
    </w:p>
    <w:p>
      <w:pPr>
        <w:spacing w:before="0"/>
      </w:pPr>
      <w:r>
        <w:rPr>
          <w:b w:val="0"/>
        </w:rPr>
        <w:t>• The oath of the President is administered by the Chief Justice of India and in his absence, the seniormost Judge of the Supreme Court.</w:t>
      </w:r>
    </w:p>
    <w:p>
      <w:pPr>
        <w:spacing w:before="0"/>
      </w:pPr>
      <w:r>
        <w:rPr>
          <w:b w:val="0"/>
        </w:rPr>
        <w:t>• According to Article 56, the President shall hold office for a term of five years from the date on which he enters his office.</w:t>
      </w:r>
    </w:p>
    <w:p>
      <w:pPr>
        <w:spacing w:before="0"/>
      </w:pPr>
      <w:r>
        <w:rPr>
          <w:b w:val="0"/>
        </w:rPr>
        <w:t>• President is Indirectly elected in India. Except for the Legislative Councils of States, the President of India is elected by an Electoral College comprising of both the Houses of the Parliament, the Legislative Assemblies of States and the Legislative Assemblies of NCT of Delhi and Puducherry.</w:t>
      </w:r>
    </w:p>
    <w:p>
      <w:pPr>
        <w:spacing w:before="0"/>
      </w:pPr>
      <w:r>
        <w:rPr>
          <w:b w:val="0"/>
        </w:rPr>
        <w:t>• The total weightage in the voting of all the MPs and MLAs is roughly the same and among states, the weightage is according to the population.</w:t>
      </w:r>
    </w:p>
    <w:p>
      <w:pPr>
        <w:spacing w:before="0"/>
      </w:pPr>
      <w:r>
        <w:rPr>
          <w:b w:val="0"/>
        </w:rPr>
        <w:t>• The manner of election of the President is provided by Article 55 of the Constitution.</w:t>
      </w:r>
    </w:p>
    <w:p>
      <w:pPr>
        <w:spacing w:before="0"/>
      </w:pPr>
      <w:r>
        <w:rPr>
          <w:b w:val="0"/>
        </w:rPr>
      </w:r>
    </w:p>
    <w:p>
      <w:pPr>
        <w:spacing w:after="100" w:line="360" w:lineRule="auto" w:before="0"/>
      </w:pPr>
      <w:r>
        <w:rPr>
          <w:b w:val="0"/>
        </w:rPr>
        <w:t>37. The emoluments and allowances of the President and other expenditure relating to his office is charged on the ______ of India.</w:t>
      </w:r>
    </w:p>
    <w:p>
      <w:pPr>
        <w:spacing w:before="0"/>
      </w:pPr>
      <w:r>
        <w:rPr>
          <w:b w:val="0"/>
        </w:rPr>
      </w:r>
    </w:p>
    <w:p>
      <w:pPr>
        <w:spacing w:after="100" w:before="0"/>
      </w:pPr>
      <w:r>
        <w:rPr>
          <w:b w:val="0"/>
        </w:rPr>
        <w:t>A. Contingency fund</w:t>
      </w:r>
    </w:p>
    <w:p>
      <w:pPr>
        <w:spacing w:after="100" w:before="0"/>
      </w:pPr>
      <w:r>
        <w:rPr>
          <w:b w:val="0"/>
        </w:rPr>
        <w:t>B. Estimates fund</w:t>
      </w:r>
    </w:p>
    <w:p>
      <w:pPr>
        <w:spacing w:after="100" w:before="0"/>
      </w:pPr>
      <w:r>
        <w:rPr>
          <w:b w:val="0"/>
        </w:rPr>
        <w:t>C. Consolidated fund</w:t>
      </w:r>
    </w:p>
    <w:p>
      <w:pPr>
        <w:spacing w:after="100" w:before="0"/>
      </w:pPr>
      <w:r>
        <w:rPr>
          <w:b w:val="0"/>
        </w:rPr>
        <w:t>D. Public accounts fund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emoluments and allowances of the President and other expenses related to his office are charged on the Consolidated Fund of India. This fund consists of revenues received by the government, excluding exceptional items, and is used to meet all government expenditures except for those covered under the Contingency Fund or the Public Account. No money can be withdrawn from this fund without Parliament's approval.</w:t>
      </w:r>
    </w:p>
    <w:p>
      <w:pPr>
        <w:spacing w:before="0"/>
      </w:pPr>
      <w:r>
        <w:rPr>
          <w:b w:val="0"/>
        </w:rPr>
      </w:r>
    </w:p>
    <w:p>
      <w:pPr>
        <w:spacing w:after="100" w:line="360" w:lineRule="auto" w:before="0"/>
      </w:pPr>
      <w:r>
        <w:rPr>
          <w:b w:val="0"/>
        </w:rPr>
        <w:t>38. Which of the following will NOT participate in the election of president?</w:t>
      </w:r>
    </w:p>
    <w:p>
      <w:pPr>
        <w:spacing w:before="0"/>
      </w:pPr>
      <w:r>
        <w:rPr>
          <w:b w:val="0"/>
        </w:rPr>
      </w:r>
    </w:p>
    <w:p>
      <w:pPr>
        <w:spacing w:after="100" w:before="0"/>
      </w:pPr>
      <w:r>
        <w:rPr>
          <w:b w:val="0"/>
        </w:rPr>
        <w:t>A. Elected members of state legislative assemblies</w:t>
      </w:r>
    </w:p>
    <w:p>
      <w:pPr>
        <w:spacing w:after="100" w:before="0"/>
      </w:pPr>
      <w:r>
        <w:rPr>
          <w:b w:val="0"/>
        </w:rPr>
        <w:t>B. Elected Rajya Sabha Members</w:t>
      </w:r>
    </w:p>
    <w:p>
      <w:pPr>
        <w:spacing w:after="100" w:before="0"/>
      </w:pPr>
      <w:r>
        <w:rPr>
          <w:b w:val="0"/>
        </w:rPr>
        <w:t>C. Elected members of state legislative council</w:t>
      </w:r>
    </w:p>
    <w:p>
      <w:pPr>
        <w:spacing w:after="100" w:before="0"/>
      </w:pPr>
      <w:r>
        <w:rPr>
          <w:b w:val="0"/>
        </w:rPr>
        <w:t>D. Elected Lok Sabha Members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Elected members of state legislative councils are excluded. The electoral college includes elected members of both Houses of Parliament, state legislative assemblies, and certain Union Territories. Nominated members and legislative council members do not participate. The President is elected via proportional representation.</w:t>
      </w:r>
    </w:p>
    <w:p>
      <w:pPr>
        <w:spacing w:before="0"/>
      </w:pPr>
      <w:r>
        <w:rPr>
          <w:b w:val="0"/>
        </w:rPr>
      </w:r>
    </w:p>
    <w:p>
      <w:pPr>
        <w:spacing w:after="100" w:line="360" w:lineRule="auto" w:before="0"/>
      </w:pPr>
      <w:r>
        <w:rPr>
          <w:b w:val="0"/>
        </w:rPr>
        <w:t>39. Which of the following statements is NOT correct with reference to the election of the President of India?</w:t>
      </w:r>
    </w:p>
    <w:p>
      <w:pPr>
        <w:spacing w:before="0"/>
      </w:pPr>
      <w:r>
        <w:rPr>
          <w:b w:val="0"/>
        </w:rPr>
      </w:r>
    </w:p>
    <w:p>
      <w:pPr>
        <w:spacing w:after="100" w:before="0"/>
      </w:pPr>
      <w:r>
        <w:rPr>
          <w:b w:val="0"/>
        </w:rPr>
        <w:t>A. He/She is indirectly elected by the elected MLAs and MPs.</w:t>
      </w:r>
    </w:p>
    <w:p>
      <w:pPr>
        <w:spacing w:after="100" w:before="0"/>
      </w:pPr>
      <w:r>
        <w:rPr>
          <w:b w:val="0"/>
        </w:rPr>
        <w:t>B. The President is elected for a period of five years.</w:t>
      </w:r>
    </w:p>
    <w:p>
      <w:pPr>
        <w:spacing w:after="100" w:before="0"/>
      </w:pPr>
      <w:r>
        <w:rPr>
          <w:b w:val="0"/>
        </w:rPr>
        <w:t>C. All doubts and disputes in connection with the President's election can be inquired into and decided by both the Supreme Court and High Courts.</w:t>
      </w:r>
    </w:p>
    <w:p>
      <w:pPr>
        <w:spacing w:after="100" w:before="0"/>
      </w:pPr>
      <w:r>
        <w:rPr>
          <w:b w:val="0"/>
        </w:rPr>
        <w:t>D. The election takes place in accordance with the principle of proportional representation.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President of India is indirectly elected by MLAs and MPs for a five-year term. Disputes related to the election can be resolved by the Supreme Court or High Courts. The Electoral College is composed of elected members from both Houses of Parliament and Legislative Assemblies of states. The current President is Droupadi Murmu, and the first holder was Rajendra Prasad. Jagdeep Dhankhar is the Vice President of India.</w:t>
      </w:r>
    </w:p>
    <w:p>
      <w:pPr>
        <w:spacing w:before="0"/>
      </w:pPr>
      <w:r>
        <w:rPr>
          <w:b w:val="0"/>
        </w:rPr>
      </w:r>
    </w:p>
    <w:p>
      <w:pPr>
        <w:spacing w:after="100" w:line="360" w:lineRule="auto" w:before="0"/>
      </w:pPr>
      <w:r>
        <w:rPr>
          <w:b w:val="0"/>
        </w:rPr>
        <w:t>40. Who is the nominal executive authority of India?</w:t>
      </w:r>
    </w:p>
    <w:p>
      <w:pPr>
        <w:spacing w:before="0"/>
      </w:pPr>
      <w:r>
        <w:rPr>
          <w:b w:val="0"/>
        </w:rPr>
      </w:r>
    </w:p>
    <w:p>
      <w:pPr>
        <w:spacing w:after="100" w:before="0"/>
      </w:pPr>
      <w:r>
        <w:rPr>
          <w:b w:val="0"/>
        </w:rPr>
        <w:t>A. Vice President</w:t>
      </w:r>
    </w:p>
    <w:p>
      <w:pPr>
        <w:spacing w:after="100" w:before="0"/>
      </w:pPr>
      <w:r>
        <w:rPr>
          <w:b w:val="0"/>
        </w:rPr>
        <w:t>B. Attorney General</w:t>
      </w:r>
    </w:p>
    <w:p>
      <w:pPr>
        <w:spacing w:after="100" w:before="0"/>
      </w:pPr>
      <w:r>
        <w:rPr>
          <w:b w:val="0"/>
        </w:rPr>
        <w:t>C. President</w:t>
      </w:r>
    </w:p>
    <w:p>
      <w:pPr>
        <w:spacing w:after="100" w:before="0"/>
      </w:pPr>
      <w:r>
        <w:rPr>
          <w:b w:val="0"/>
        </w:rPr>
        <w:t>D. Prime Minister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nominal executive authority of India is the President, serving as the ceremonial head and symbol of national unity. While vested with significant powers, the President acts on the advice of the Prime Minister and the Council of Ministers. The role is largely ceremonial, with real executive authority resting with the Prime Minister.</w:t>
      </w:r>
    </w:p>
    <w:p>
      <w:pPr>
        <w:spacing w:before="0"/>
      </w:pPr>
      <w:r>
        <w:rPr>
          <w:b w:val="0"/>
        </w:rPr>
      </w:r>
    </w:p>
    <w:p>
      <w:pPr>
        <w:spacing w:after="100" w:line="360" w:lineRule="auto" w:before="0"/>
      </w:pPr>
      <w:r>
        <w:rPr>
          <w:b w:val="0"/>
        </w:rPr>
        <w:t>41. The Chief Justice of India will take prior permission from the _____________, while appointing Adhoc Judges.</w:t>
      </w:r>
    </w:p>
    <w:p>
      <w:pPr>
        <w:spacing w:before="0"/>
      </w:pPr>
      <w:r>
        <w:rPr>
          <w:b w:val="0"/>
        </w:rPr>
      </w:r>
    </w:p>
    <w:p>
      <w:pPr>
        <w:spacing w:after="100" w:before="0"/>
      </w:pPr>
      <w:r>
        <w:rPr>
          <w:b w:val="0"/>
        </w:rPr>
        <w:t>A. Prime Minister of India</w:t>
      </w:r>
    </w:p>
    <w:p>
      <w:pPr>
        <w:spacing w:after="100" w:before="0"/>
      </w:pPr>
      <w:r>
        <w:rPr>
          <w:b w:val="0"/>
        </w:rPr>
        <w:t>B. Collegium of the Supreme Court</w:t>
      </w:r>
    </w:p>
    <w:p>
      <w:pPr>
        <w:spacing w:after="100" w:before="0"/>
      </w:pPr>
      <w:r>
        <w:rPr>
          <w:b w:val="0"/>
        </w:rPr>
        <w:t>C. Parliament</w:t>
      </w:r>
    </w:p>
    <w:p>
      <w:pPr>
        <w:spacing w:after="100" w:before="0"/>
      </w:pPr>
      <w:r>
        <w:rPr>
          <w:b w:val="0"/>
        </w:rPr>
        <w:t>D. President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President of IndiaKey Points Additional Information</w:t>
      </w:r>
    </w:p>
    <w:p>
      <w:pPr>
        <w:spacing w:before="0"/>
      </w:pPr>
      <w:r>
        <w:rPr>
          <w:b w:val="0"/>
        </w:rPr>
        <w:t>• According to the Constitution of India, the Chief Justice of India (CJI) is required to seek the prior permission of the President of India before appointing Adhoc Judges in the Supreme Court of India.</w:t>
      </w:r>
    </w:p>
    <w:p>
      <w:pPr>
        <w:spacing w:before="0"/>
      </w:pPr>
      <w:r>
        <w:rPr>
          <w:b w:val="0"/>
        </w:rPr>
        <w:t>• An Ad hoc judge is a Supreme Court judge appointed by a procedure for a specific project or case for a specific period of time.</w:t>
      </w:r>
    </w:p>
    <w:p>
      <w:pPr>
        <w:spacing w:before="0"/>
      </w:pPr>
      <w:r>
        <w:rPr>
          <w:b w:val="0"/>
        </w:rPr>
        <w:t>• When a quorum of permanent judges is required to continue or hold a Supreme Court session, Article 127 of the Indian Constitution proposes that the Chief Justice of India can appoint a High Court judge as an ad hoc Supreme Court judge for a specified time.</w:t>
      </w:r>
    </w:p>
    <w:p>
      <w:pPr>
        <w:spacing w:before="0"/>
      </w:pPr>
      <w:r>
        <w:rPr>
          <w:b w:val="0"/>
        </w:rPr>
        <w:t>• The Supreme Court Chief Justice can only do so after consulting with the Chief Justice of the High Court in question and receiving the President's prior consent.</w:t>
      </w:r>
    </w:p>
    <w:p>
      <w:pPr>
        <w:spacing w:before="0"/>
      </w:pPr>
      <w:r>
        <w:rPr>
          <w:b w:val="0"/>
        </w:rPr>
        <w:t>• The judge chosen for this position must be eligible to sit on the Indian Supreme Court.</w:t>
      </w:r>
    </w:p>
    <w:p>
      <w:pPr>
        <w:spacing w:before="0"/>
      </w:pPr>
      <w:r>
        <w:rPr>
          <w:b w:val="0"/>
        </w:rPr>
        <w:t>• Above all other obligations, it is the judge so designated's responsibility to attend Supreme Court sessions.</w:t>
      </w:r>
    </w:p>
    <w:p>
      <w:pPr>
        <w:spacing w:before="0"/>
      </w:pPr>
      <w:r>
        <w:rPr>
          <w:b w:val="0"/>
        </w:rPr>
        <w:t>• In doing so, the Ad hoc judge in India has all of the power, authority, benefits, and obligations of a Supreme Court judge.</w:t>
      </w:r>
    </w:p>
    <w:p>
      <w:pPr>
        <w:spacing w:before="0"/>
      </w:pPr>
      <w:r>
        <w:rPr>
          <w:b w:val="0"/>
        </w:rPr>
        <w:t>• Ad hoc Judges' Role: Cases that are more than five years old are usually assigned to ad hoc judges. Regardless, it would not be inappropriate for the Chief Justice of the Supreme Court to exercise his discretion in hearing such cases.</w:t>
      </w:r>
    </w:p>
    <w:p>
      <w:pPr>
        <w:spacing w:before="0"/>
      </w:pPr>
      <w:r>
        <w:rPr>
          <w:b w:val="0"/>
        </w:rPr>
        <w:t>• It is not necessary to form a divisional bench of Ad hoc Judges and Sitting Judges in cases to be heard before the Division Bench. At the moment, the Division Bench may only be made up of ad hoc judges because these are old cases that need to be heard.</w:t>
      </w:r>
    </w:p>
    <w:p>
      <w:pPr>
        <w:spacing w:before="0"/>
      </w:pPr>
      <w:r>
        <w:rPr>
          <w:b w:val="0"/>
        </w:rPr>
        <w:t>• Because an ad hoc judge's role is to carry out the functions of a Supreme Court Justice, it would be inappropriate for an ad hoc judge to perform any other permitted work.</w:t>
      </w:r>
    </w:p>
    <w:p>
      <w:pPr>
        <w:spacing w:before="0"/>
      </w:pPr>
      <w:r>
        <w:rPr>
          <w:b w:val="0"/>
        </w:rPr>
      </w:r>
    </w:p>
    <w:p>
      <w:pPr>
        <w:spacing w:after="100" w:line="360" w:lineRule="auto" w:before="0"/>
      </w:pPr>
      <w:r>
        <w:rPr>
          <w:b w:val="0"/>
        </w:rPr>
        <w:t>42. The President of India _____ inaugurated Sangeet Natak Academi on 28 January 1953.</w:t>
      </w:r>
    </w:p>
    <w:p>
      <w:pPr>
        <w:spacing w:before="0"/>
      </w:pPr>
      <w:r>
        <w:rPr>
          <w:b w:val="0"/>
        </w:rPr>
      </w:r>
    </w:p>
    <w:p>
      <w:pPr>
        <w:spacing w:after="100" w:before="0"/>
      </w:pPr>
      <w:r>
        <w:rPr>
          <w:b w:val="0"/>
        </w:rPr>
        <w:t>A. Sarvpalli Radhakrishna</w:t>
      </w:r>
    </w:p>
    <w:p>
      <w:pPr>
        <w:spacing w:after="100" w:before="0"/>
      </w:pPr>
      <w:r>
        <w:rPr>
          <w:b w:val="0"/>
        </w:rPr>
        <w:t>B. Mohammad Hidayatullah</w:t>
      </w:r>
    </w:p>
    <w:p>
      <w:pPr>
        <w:spacing w:after="100" w:before="0"/>
      </w:pPr>
      <w:r>
        <w:rPr>
          <w:b w:val="0"/>
        </w:rPr>
        <w:t>C. Rajendra Prasad</w:t>
      </w:r>
    </w:p>
    <w:p>
      <w:pPr>
        <w:spacing w:after="100" w:before="0"/>
      </w:pPr>
      <w:r>
        <w:rPr>
          <w:b w:val="0"/>
        </w:rPr>
        <w:t>D. Jakir Husain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Rajendra Prasad was the first President of India and served from 1950 to 1962. Sangeet Natak Academi is an autonomous organization established by the Indian government in 1952 to promote and preserve Indian music, dance, and theatre.</w:t>
      </w:r>
    </w:p>
    <w:p>
      <w:pPr>
        <w:spacing w:before="0"/>
      </w:pPr>
      <w:r>
        <w:rPr>
          <w:b w:val="0"/>
        </w:rPr>
      </w:r>
    </w:p>
    <w:p>
      <w:pPr>
        <w:spacing w:after="100" w:line="360" w:lineRule="auto" w:before="0"/>
      </w:pPr>
      <w:r>
        <w:rPr>
          <w:b w:val="0"/>
        </w:rPr>
        <w:t>43. When the President of India keeps a bill (except money bill and constitutional amendment bill) pending for an indefinite period, it is called ________.</w:t>
      </w:r>
    </w:p>
    <w:p>
      <w:pPr>
        <w:spacing w:before="0"/>
      </w:pPr>
      <w:r>
        <w:rPr>
          <w:b w:val="0"/>
        </w:rPr>
      </w:r>
    </w:p>
    <w:p>
      <w:pPr>
        <w:spacing w:after="100" w:before="0"/>
      </w:pPr>
      <w:r>
        <w:rPr>
          <w:b w:val="0"/>
        </w:rPr>
        <w:t>A. pocket veto of the President</w:t>
      </w:r>
    </w:p>
    <w:p>
      <w:pPr>
        <w:spacing w:after="100" w:before="0"/>
      </w:pPr>
      <w:r>
        <w:rPr>
          <w:b w:val="0"/>
        </w:rPr>
        <w:t>B. suspensive veto of the President</w:t>
      </w:r>
    </w:p>
    <w:p>
      <w:pPr>
        <w:spacing w:after="100" w:before="0"/>
      </w:pPr>
      <w:r>
        <w:rPr>
          <w:b w:val="0"/>
        </w:rPr>
        <w:t>C. absolute veto of the President</w:t>
      </w:r>
    </w:p>
    <w:p>
      <w:pPr>
        <w:spacing w:after="100" w:before="0"/>
      </w:pPr>
      <w:r>
        <w:rPr>
          <w:b w:val="0"/>
        </w:rPr>
        <w:t>D. amendatory veto of the President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pocket veto is the term used when the Indian president delays a law indefinitely. A pocket veto is a type of legislative technique that permits the president to veto a bill without actually acting on it. This basically vetoes the law without giving it a positive vote.</w:t>
      </w:r>
    </w:p>
    <w:p>
      <w:pPr>
        <w:spacing w:before="0"/>
      </w:pPr>
      <w:r>
        <w:rPr>
          <w:b w:val="0"/>
        </w:rPr>
      </w:r>
    </w:p>
    <w:p>
      <w:pPr>
        <w:spacing w:after="100" w:line="360" w:lineRule="auto" w:before="0"/>
      </w:pPr>
      <w:r>
        <w:rPr>
          <w:b w:val="0"/>
        </w:rPr>
        <w:t>44. Who holds the authority of transferring judges from one High court to another High Court?</w:t>
      </w:r>
    </w:p>
    <w:p>
      <w:pPr>
        <w:spacing w:before="0"/>
      </w:pPr>
      <w:r>
        <w:rPr>
          <w:b w:val="0"/>
        </w:rPr>
      </w:r>
    </w:p>
    <w:p>
      <w:pPr>
        <w:spacing w:after="100" w:before="0"/>
      </w:pPr>
      <w:r>
        <w:rPr>
          <w:b w:val="0"/>
        </w:rPr>
        <w:t>A. The senior most judge of Supreme Court</w:t>
      </w:r>
    </w:p>
    <w:p>
      <w:pPr>
        <w:spacing w:after="100" w:before="0"/>
      </w:pPr>
      <w:r>
        <w:rPr>
          <w:b w:val="0"/>
        </w:rPr>
        <w:t>B. The chief justice of India</w:t>
      </w:r>
    </w:p>
    <w:p>
      <w:pPr>
        <w:spacing w:after="100" w:before="0"/>
      </w:pPr>
      <w:r>
        <w:rPr>
          <w:b w:val="0"/>
        </w:rPr>
        <w:t>C. The President of India</w:t>
      </w:r>
    </w:p>
    <w:p>
      <w:pPr>
        <w:spacing w:after="100" w:before="0"/>
      </w:pPr>
      <w:r>
        <w:rPr>
          <w:b w:val="0"/>
        </w:rPr>
        <w:t>D. The law minister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President of India holds the authority of transferring judges from one High Court to another High Court. The President of India is the head of the executive branch of the government of India and is also the Commander-in-Chief of the Indian Armed Forces.</w:t>
      </w:r>
    </w:p>
    <w:p>
      <w:pPr>
        <w:spacing w:before="0"/>
      </w:pPr>
      <w:r>
        <w:rPr>
          <w:b w:val="0"/>
        </w:rPr>
      </w:r>
    </w:p>
    <w:p>
      <w:pPr>
        <w:spacing w:after="100" w:line="360" w:lineRule="auto" w:before="0"/>
      </w:pPr>
      <w:r>
        <w:rPr>
          <w:b w:val="0"/>
        </w:rPr>
        <w:t>45. Who unfurls the flag at Rajpath on the Republic Day?</w:t>
      </w:r>
    </w:p>
    <w:p>
      <w:pPr>
        <w:spacing w:before="0"/>
      </w:pPr>
      <w:r>
        <w:rPr>
          <w:b w:val="0"/>
        </w:rPr>
      </w:r>
    </w:p>
    <w:p>
      <w:pPr>
        <w:spacing w:after="100" w:before="0"/>
      </w:pPr>
      <w:r>
        <w:rPr>
          <w:b w:val="0"/>
        </w:rPr>
        <w:t>A. The Chief of Defence Staff</w:t>
      </w:r>
    </w:p>
    <w:p>
      <w:pPr>
        <w:spacing w:after="100" w:before="0"/>
      </w:pPr>
      <w:r>
        <w:rPr>
          <w:b w:val="0"/>
        </w:rPr>
        <w:t>B. The President of India</w:t>
      </w:r>
    </w:p>
    <w:p>
      <w:pPr>
        <w:spacing w:after="100" w:before="0"/>
      </w:pPr>
      <w:r>
        <w:rPr>
          <w:b w:val="0"/>
        </w:rPr>
        <w:t>C. The Chief Minister of Delhi</w:t>
      </w:r>
    </w:p>
    <w:p>
      <w:pPr>
        <w:spacing w:after="100" w:before="0"/>
      </w:pPr>
      <w:r>
        <w:rPr>
          <w:b w:val="0"/>
        </w:rPr>
        <w:t>D. The Prime Minister of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President of India unfurls the national flag at Rajpath on Republic Day, celebrated on 26th January to mark the adoption of the Indian Constitution. The event features a grand parade showcasing India's defense capabilities and cultural heritage, highlighting national unity and diversity. The President, as the ceremonial head of state and supreme commander of the Armed Forces, plays a key role. The first Republic Day was celebrated in 1950, and the celebrations include gallantry awards and cultural displays, held in New Delhi with dignitaries in attendance.</w:t>
      </w:r>
    </w:p>
    <w:p>
      <w:pPr>
        <w:spacing w:before="0"/>
      </w:pPr>
      <w:r>
        <w:rPr>
          <w:b w:val="0"/>
        </w:rPr>
      </w:r>
    </w:p>
    <w:p>
      <w:pPr>
        <w:spacing w:after="100" w:line="360" w:lineRule="auto" w:before="0"/>
      </w:pPr>
      <w:r>
        <w:rPr>
          <w:b w:val="0"/>
        </w:rPr>
        <w:t>46. Which is NOT correct about the President of India?</w:t>
      </w:r>
    </w:p>
    <w:p>
      <w:pPr>
        <w:spacing w:before="0"/>
      </w:pPr>
      <w:r>
        <w:rPr>
          <w:b w:val="0"/>
        </w:rPr>
      </w:r>
    </w:p>
    <w:p>
      <w:pPr>
        <w:spacing w:after="100" w:before="0"/>
      </w:pPr>
      <w:r>
        <w:rPr>
          <w:b w:val="0"/>
        </w:rPr>
        <w:t>A. The President holds office for a period of five years.</w:t>
      </w:r>
    </w:p>
    <w:p>
      <w:pPr>
        <w:spacing w:after="100" w:before="0"/>
      </w:pPr>
      <w:r>
        <w:rPr>
          <w:b w:val="0"/>
        </w:rPr>
        <w:t>B. He is a part of the Parliament.</w:t>
      </w:r>
    </w:p>
    <w:p>
      <w:pPr>
        <w:spacing w:after="100" w:before="0"/>
      </w:pPr>
      <w:r>
        <w:rPr>
          <w:b w:val="0"/>
        </w:rPr>
        <w:t>C. Every bill passed by the Parliament goes to the President for his assent before it becomes a law.</w:t>
      </w:r>
    </w:p>
    <w:p>
      <w:pPr>
        <w:spacing w:after="100" w:before="0"/>
      </w:pPr>
      <w:r>
        <w:rPr>
          <w:b w:val="0"/>
        </w:rPr>
        <w:t>D. The President can return a Money Bill to the Parliament for reconsideration.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President cannot return a Money Bill to the Parliament for reconsideration. A Money Bill can be introduced in the Parliament only with the President's prior recommendation. The other statements are correct: the President holds office for five years, is a part of the Parliament, and every bill passed by the Parliament requires the President's assent to become law.</w:t>
      </w:r>
    </w:p>
    <w:p>
      <w:pPr>
        <w:spacing w:before="0"/>
      </w:pPr>
      <w:r>
        <w:rPr>
          <w:b w:val="0"/>
        </w:rPr>
      </w:r>
    </w:p>
    <w:p>
      <w:pPr>
        <w:spacing w:after="100" w:line="360" w:lineRule="auto" w:before="0"/>
      </w:pPr>
      <w:r>
        <w:rPr>
          <w:b w:val="0"/>
        </w:rPr>
        <w:t>47. In the states, No Demand for Grants can be made EXCEPT on the recommendation of the ____________.</w:t>
      </w:r>
    </w:p>
    <w:p>
      <w:pPr>
        <w:spacing w:before="0"/>
      </w:pPr>
      <w:r>
        <w:rPr>
          <w:b w:val="0"/>
        </w:rPr>
      </w:r>
    </w:p>
    <w:p>
      <w:pPr>
        <w:spacing w:after="100" w:before="0"/>
      </w:pPr>
      <w:r>
        <w:rPr>
          <w:b w:val="0"/>
        </w:rPr>
        <w:t>A. Governor</w:t>
      </w:r>
    </w:p>
    <w:p>
      <w:pPr>
        <w:spacing w:after="100" w:before="0"/>
      </w:pPr>
      <w:r>
        <w:rPr>
          <w:b w:val="0"/>
        </w:rPr>
        <w:t>B. Chief Minister</w:t>
      </w:r>
    </w:p>
    <w:p>
      <w:pPr>
        <w:spacing w:after="100" w:before="0"/>
      </w:pPr>
      <w:r>
        <w:rPr>
          <w:b w:val="0"/>
        </w:rPr>
        <w:t>C. Finance Minister of the State</w:t>
      </w:r>
    </w:p>
    <w:p>
      <w:pPr>
        <w:spacing w:after="100" w:before="0"/>
      </w:pPr>
      <w:r>
        <w:rPr>
          <w:b w:val="0"/>
        </w:rPr>
        <w:t>D. President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Governor . Key Points Additional Information</w:t>
      </w:r>
    </w:p>
    <w:p>
      <w:pPr>
        <w:spacing w:before="0"/>
      </w:pPr>
      <w:r>
        <w:rPr>
          <w:b w:val="0"/>
        </w:rPr>
        <w:t>• Governor's Role: In the states, No Demand for Grants can be made except on the recommendation of the Governor.</w:t>
      </w:r>
    </w:p>
    <w:p>
      <w:pPr>
        <w:spacing w:before="0"/>
      </w:pPr>
      <w:r>
        <w:rPr>
          <w:b w:val="0"/>
        </w:rPr>
        <w:t>• This provision is outlined in Article 203(3) of the Indian Constitution.</w:t>
      </w:r>
    </w:p>
    <w:p>
      <w:pPr>
        <w:spacing w:before="0"/>
      </w:pPr>
      <w:r>
        <w:rPr>
          <w:b w:val="0"/>
        </w:rPr>
        <w:t>• The Governor, as the constitutional head of the state, ensures that financial proposals align with the state's fiscal policies.</w:t>
      </w:r>
    </w:p>
    <w:p>
      <w:pPr>
        <w:spacing w:before="0"/>
      </w:pPr>
      <w:r>
        <w:rPr>
          <w:b w:val="0"/>
        </w:rPr>
        <w:t>• The recommendation is a safeguard to maintain financial discipline and accountability.</w:t>
      </w:r>
    </w:p>
    <w:p>
      <w:pPr>
        <w:spacing w:before="0"/>
      </w:pPr>
      <w:r>
        <w:rPr>
          <w:b w:val="0"/>
        </w:rPr>
        <w:t>• The Governor's approval is mandatory before any demand for grants is presented in the state legislature.</w:t>
      </w:r>
    </w:p>
    <w:p>
      <w:pPr>
        <w:spacing w:before="0"/>
      </w:pPr>
      <w:r>
        <w:rPr>
          <w:b w:val="0"/>
        </w:rPr>
        <w:t>• Chief Minister: The Chief Minister is the head of the state government and plays a key role in formulating policies and budgets.</w:t>
      </w:r>
    </w:p>
    <w:p>
      <w:pPr>
        <w:spacing w:before="0"/>
      </w:pPr>
      <w:r>
        <w:rPr>
          <w:b w:val="0"/>
        </w:rPr>
        <w:t>• However, the Chief Minister does not have the constitutional authority to recommend demands for grants.</w:t>
      </w:r>
    </w:p>
    <w:p>
      <w:pPr>
        <w:spacing w:before="0"/>
      </w:pPr>
      <w:r>
        <w:rPr>
          <w:b w:val="0"/>
        </w:rPr>
        <w:t>• The Chief Minister works closely with the Finance Minister to prepare the budget and financial proposals.</w:t>
      </w:r>
    </w:p>
    <w:p>
      <w:pPr>
        <w:spacing w:before="0"/>
      </w:pPr>
      <w:r>
        <w:rPr>
          <w:b w:val="0"/>
        </w:rPr>
        <w:t>• While the Chief Minister influences financial decisions, the final recommendation must come from the Governor.</w:t>
      </w:r>
    </w:p>
    <w:p>
      <w:pPr>
        <w:spacing w:before="0"/>
      </w:pPr>
      <w:r>
        <w:rPr>
          <w:b w:val="0"/>
        </w:rPr>
        <w:t>• The Chief Minister's role is executive, whereas the Governor's role is constitutional in this context.</w:t>
      </w:r>
    </w:p>
    <w:p>
      <w:pPr>
        <w:spacing w:before="0"/>
      </w:pPr>
      <w:r>
        <w:rPr>
          <w:b w:val="0"/>
        </w:rPr>
        <w:t>• Finance Minister of the State: The Finance Minister is responsible for preparing the state budget and overseeing financial matters.</w:t>
      </w:r>
    </w:p>
    <w:p>
      <w:pPr>
        <w:spacing w:before="0"/>
      </w:pPr>
      <w:r>
        <w:rPr>
          <w:b w:val="0"/>
        </w:rPr>
        <w:t>• The Finance Minister presents the budget and demands for grants in the state legislature.</w:t>
      </w:r>
    </w:p>
    <w:p>
      <w:pPr>
        <w:spacing w:before="0"/>
      </w:pPr>
      <w:r>
        <w:rPr>
          <w:b w:val="0"/>
        </w:rPr>
        <w:t>• However, the Finance Minister cannot recommend demands for grants without the Governor's approval.</w:t>
      </w:r>
    </w:p>
    <w:p>
      <w:pPr>
        <w:spacing w:before="0"/>
      </w:pPr>
      <w:r>
        <w:rPr>
          <w:b w:val="0"/>
        </w:rPr>
        <w:t>• The Finance Minister works under the guidance of the Chief Minister and the state cabinet.</w:t>
      </w:r>
    </w:p>
    <w:p>
      <w:pPr>
        <w:spacing w:before="0"/>
      </w:pPr>
      <w:r>
        <w:rPr>
          <w:b w:val="0"/>
        </w:rPr>
        <w:t>• The recommendation for demands for grants is a constitutional function reserved for the Governor.</w:t>
      </w:r>
    </w:p>
    <w:p>
      <w:pPr>
        <w:spacing w:before="0"/>
      </w:pPr>
      <w:r>
        <w:rPr>
          <w:b w:val="0"/>
        </w:rPr>
        <w:t>• President of India: The President of India is the constitutional head of the country and does not directly intervene in state financial matters.</w:t>
      </w:r>
    </w:p>
    <w:p>
      <w:pPr>
        <w:spacing w:before="0"/>
      </w:pPr>
      <w:r>
        <w:rPr>
          <w:b w:val="0"/>
        </w:rPr>
        <w:t>• The President's role in financial matters is limited to the central government and union territories.</w:t>
      </w:r>
    </w:p>
    <w:p>
      <w:pPr>
        <w:spacing w:before="0"/>
      </w:pPr>
      <w:r>
        <w:rPr>
          <w:b w:val="0"/>
        </w:rPr>
        <w:t>• State financial procedures, including demands for grants, are governed by the state Governor, not the President.</w:t>
      </w:r>
    </w:p>
    <w:p>
      <w:pPr>
        <w:spacing w:before="0"/>
      </w:pPr>
      <w:r>
        <w:rPr>
          <w:b w:val="0"/>
        </w:rPr>
        <w:t>• The President's approval is required for central government expenditures, not state-level demands for grants.</w:t>
      </w:r>
    </w:p>
    <w:p>
      <w:pPr>
        <w:spacing w:before="0"/>
      </w:pPr>
      <w:r>
        <w:rPr>
          <w:b w:val="0"/>
        </w:rPr>
        <w:t>• The President's role is distinct from that of the Governor in state financial processes.</w:t>
      </w:r>
    </w:p>
    <w:p>
      <w:pPr>
        <w:spacing w:before="0"/>
      </w:pPr>
      <w:r>
        <w:rPr>
          <w:b w:val="0"/>
        </w:rPr>
      </w:r>
    </w:p>
    <w:p>
      <w:pPr>
        <w:spacing w:after="100" w:line="360" w:lineRule="auto" w:before="0"/>
      </w:pPr>
      <w:r>
        <w:rPr>
          <w:b w:val="0"/>
        </w:rPr>
        <w:t>48. The Republic Day Parade in India is presided over by the ________.</w:t>
      </w:r>
    </w:p>
    <w:p>
      <w:pPr>
        <w:spacing w:before="0"/>
      </w:pPr>
      <w:r>
        <w:rPr>
          <w:b w:val="0"/>
        </w:rPr>
      </w:r>
    </w:p>
    <w:p>
      <w:pPr>
        <w:spacing w:after="100" w:before="0"/>
      </w:pPr>
      <w:r>
        <w:rPr>
          <w:b w:val="0"/>
        </w:rPr>
        <w:t>A. Chief of Defence</w:t>
      </w:r>
    </w:p>
    <w:p>
      <w:pPr>
        <w:spacing w:after="100" w:before="0"/>
      </w:pPr>
      <w:r>
        <w:rPr>
          <w:b w:val="0"/>
        </w:rPr>
        <w:t>B. Vice President of India</w:t>
      </w:r>
    </w:p>
    <w:p>
      <w:pPr>
        <w:spacing w:after="100" w:before="0"/>
      </w:pPr>
      <w:r>
        <w:rPr>
          <w:b w:val="0"/>
        </w:rPr>
        <w:t>C. President of India</w:t>
      </w:r>
    </w:p>
    <w:p>
      <w:pPr>
        <w:spacing w:after="100" w:before="0"/>
      </w:pPr>
      <w:r>
        <w:rPr>
          <w:b w:val="0"/>
        </w:rPr>
        <w:t>D. Prime Minister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President of India. Key Points Additional Information</w:t>
      </w:r>
    </w:p>
    <w:p>
      <w:pPr>
        <w:spacing w:before="0"/>
      </w:pPr>
      <w:r>
        <w:rPr>
          <w:b w:val="0"/>
        </w:rPr>
        <w:t>• The Republic Day Parade in India is presided over by the President of India, the ceremonial head of state.</w:t>
      </w:r>
    </w:p>
    <w:p>
      <w:pPr>
        <w:spacing w:before="0"/>
      </w:pPr>
      <w:r>
        <w:rPr>
          <w:b w:val="0"/>
        </w:rPr>
        <w:t>• The President arrives at Rajpath in New Delhi, where the parade is held, and unfurls the national flag.</w:t>
      </w:r>
    </w:p>
    <w:p>
      <w:pPr>
        <w:spacing w:before="0"/>
      </w:pPr>
      <w:r>
        <w:rPr>
          <w:b w:val="0"/>
        </w:rPr>
        <w:t>• This event marks the celebration of India becoming a republic on January 26, 1950.</w:t>
      </w:r>
    </w:p>
    <w:p>
      <w:pPr>
        <w:spacing w:before="0"/>
      </w:pPr>
      <w:r>
        <w:rPr>
          <w:b w:val="0"/>
        </w:rPr>
        <w:t>• Republic Day is a national holiday in India and is celebrated with grandeur, including military parades, cultural performances, and the presentation of bravery awards.</w:t>
      </w:r>
    </w:p>
    <w:p>
      <w:pPr>
        <w:spacing w:before="0"/>
      </w:pPr>
      <w:r>
        <w:rPr>
          <w:b w:val="0"/>
        </w:rPr>
        <w:t>• Significance of Republic Day Republic Day commemorates the day the Constitution of India came into effect, replacing the Government of India Act (1935) as the governing document.</w:t>
      </w:r>
    </w:p>
    <w:p>
      <w:pPr>
        <w:spacing w:before="0"/>
      </w:pPr>
      <w:r>
        <w:rPr>
          <w:b w:val="0"/>
        </w:rPr>
        <w:t>• The Constitution establishes India as a republic, with a democratic system of government.</w:t>
      </w:r>
    </w:p>
    <w:p>
      <w:pPr>
        <w:spacing w:before="0"/>
      </w:pPr>
      <w:r>
        <w:rPr>
          <w:b w:val="0"/>
        </w:rPr>
        <w:t>• Republic Day Parade The parade showcases India's defense capability, cultural heritage, and social progress.</w:t>
      </w:r>
    </w:p>
    <w:p>
      <w:pPr>
        <w:spacing w:before="0"/>
      </w:pPr>
      <w:r>
        <w:rPr>
          <w:b w:val="0"/>
        </w:rPr>
        <w:t>• It involves various regiments of the Indian Army, Navy, and Air Force marching in all their finery and official decorations.</w:t>
      </w:r>
    </w:p>
    <w:p>
      <w:pPr>
        <w:spacing w:before="0"/>
      </w:pPr>
      <w:r>
        <w:rPr>
          <w:b w:val="0"/>
        </w:rPr>
        <w:t>• Tableaux from different states and ministries depict the diversity and richness of India's culture.</w:t>
      </w:r>
    </w:p>
    <w:p>
      <w:pPr>
        <w:spacing w:before="0"/>
      </w:pPr>
      <w:r>
        <w:rPr>
          <w:b w:val="0"/>
        </w:rPr>
        <w:t>• Bravery Awards The President of India presents various awards, including the Ashoka Chakra and Kirti Chakra, to military personnel and civilians for their acts of bravery.</w:t>
      </w:r>
    </w:p>
    <w:p>
      <w:pPr>
        <w:spacing w:before="0"/>
      </w:pPr>
      <w:r>
        <w:rPr>
          <w:b w:val="0"/>
        </w:rPr>
        <w:t>• Children who have performed outstanding acts of bravery are also honored with the National Bravery Award.</w:t>
      </w:r>
    </w:p>
    <w:p>
      <w:pPr>
        <w:spacing w:before="0"/>
      </w:pPr>
      <w:r>
        <w:rPr>
          <w:b w:val="0"/>
        </w:rPr>
        <w:t>• Beating Retreat Ceremony The celebrations conclude with the Beating Retreat Ceremony on January 29, held at Vijay Chowk.</w:t>
      </w:r>
    </w:p>
    <w:p>
      <w:pPr>
        <w:spacing w:before="0"/>
      </w:pPr>
      <w:r>
        <w:rPr>
          <w:b w:val="0"/>
        </w:rPr>
        <w:t>• The ceremony features performances by bands of the Indian Army, Navy, and Air Force.</w:t>
      </w:r>
    </w:p>
    <w:p>
      <w:pPr>
        <w:spacing w:before="0"/>
      </w:pPr>
      <w:r>
        <w:rPr>
          <w:b w:val="0"/>
        </w:rPr>
        <w:t>• It marks the official end of the Republic Day festivities.</w:t>
      </w:r>
    </w:p>
    <w:p>
      <w:pPr>
        <w:spacing w:before="0"/>
      </w:pPr>
      <w:r>
        <w:rPr>
          <w:b w:val="0"/>
        </w:rPr>
      </w:r>
    </w:p>
    <w:p>
      <w:pPr>
        <w:spacing w:after="100" w:line="360" w:lineRule="auto" w:before="0"/>
      </w:pPr>
      <w:r>
        <w:rPr>
          <w:b w:val="0"/>
        </w:rPr>
        <w:t>49. The executive power of the Union in India rests with _______.</w:t>
      </w:r>
    </w:p>
    <w:p>
      <w:pPr>
        <w:spacing w:before="0"/>
      </w:pPr>
      <w:r>
        <w:rPr>
          <w:b w:val="0"/>
        </w:rPr>
      </w:r>
    </w:p>
    <w:p>
      <w:pPr>
        <w:spacing w:after="100" w:before="0"/>
      </w:pPr>
      <w:r>
        <w:rPr>
          <w:b w:val="0"/>
        </w:rPr>
        <w:t>A. Prime Minister</w:t>
      </w:r>
    </w:p>
    <w:p>
      <w:pPr>
        <w:spacing w:after="100" w:before="0"/>
      </w:pPr>
      <w:r>
        <w:rPr>
          <w:b w:val="0"/>
        </w:rPr>
        <w:t>B. Chief Justice</w:t>
      </w:r>
    </w:p>
    <w:p>
      <w:pPr>
        <w:spacing w:after="100" w:before="0"/>
      </w:pPr>
      <w:r>
        <w:rPr>
          <w:b w:val="0"/>
        </w:rPr>
        <w:t>C. Vice President</w:t>
      </w:r>
    </w:p>
    <w:p>
      <w:pPr>
        <w:spacing w:after="100" w:before="0"/>
      </w:pPr>
      <w:r>
        <w:rPr>
          <w:b w:val="0"/>
        </w:rPr>
        <w:t>D. President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per the Indian Constitution, the executive authority of the Union is vested in the President, who may exercise it directly or through subordinate officers. However, the practical exercise of executive power is primarily conducted by the Council of Ministers, under the leadership of the Prime Minister.</w:t>
      </w:r>
    </w:p>
    <w:p>
      <w:pPr>
        <w:spacing w:before="0"/>
      </w:pPr>
      <w:r>
        <w:rPr>
          <w:b w:val="0"/>
        </w:rPr>
      </w:r>
    </w:p>
    <w:p>
      <w:pPr>
        <w:spacing w:after="100" w:line="360" w:lineRule="auto" w:before="0"/>
      </w:pPr>
      <w:r>
        <w:rPr>
          <w:b w:val="0"/>
        </w:rPr>
        <w:t>50. Which of the following Articles of the Constitution of India is related to the oath or affirmation by the President?</w:t>
      </w:r>
    </w:p>
    <w:p>
      <w:pPr>
        <w:spacing w:before="0"/>
      </w:pPr>
      <w:r>
        <w:rPr>
          <w:b w:val="0"/>
        </w:rPr>
      </w:r>
    </w:p>
    <w:p>
      <w:pPr>
        <w:spacing w:after="100" w:before="0"/>
      </w:pPr>
      <w:r>
        <w:rPr>
          <w:b w:val="0"/>
        </w:rPr>
        <w:t>A. Article 66</w:t>
      </w:r>
    </w:p>
    <w:p>
      <w:pPr>
        <w:spacing w:after="100" w:before="0"/>
      </w:pPr>
      <w:r>
        <w:rPr>
          <w:b w:val="0"/>
        </w:rPr>
        <w:t>B. Article 60</w:t>
      </w:r>
    </w:p>
    <w:p>
      <w:pPr>
        <w:spacing w:after="100" w:before="0"/>
      </w:pPr>
      <w:r>
        <w:rPr>
          <w:b w:val="0"/>
        </w:rPr>
        <w:t>C. Article 57</w:t>
      </w:r>
    </w:p>
    <w:p>
      <w:pPr>
        <w:spacing w:after="100" w:before="0"/>
      </w:pPr>
      <w:r>
        <w:rPr>
          <w:b w:val="0"/>
        </w:rPr>
        <w:t>D. Article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60. Additional Information Articles Provisions Article 52 The President of India Article 53 The executive power of the Union Article 54 Election of President Article 55 Manner of election of President Article 56 Term of office of President Article 57 Eligibility for re-election Article 58 Qualifications for election as President Article 59 Conditions of the President’s office Article 60 Oath or affirmation by the President Article 61 Procedure for impeachment of the President Article 62 Time of holding election to fill vacancy in the office of President Article 65 Vice-President to act as President or to discharge his functions</w:t>
      </w:r>
    </w:p>
    <w:p>
      <w:pPr>
        <w:spacing w:before="0"/>
      </w:pPr>
      <w:r>
        <w:rPr>
          <w:b w:val="0"/>
        </w:rPr>
        <w:t>• Article 60: Oath or affirmation by the president.</w:t>
      </w:r>
    </w:p>
    <w:p>
      <w:pPr>
        <w:spacing w:before="0"/>
      </w:pPr>
      <w:r>
        <w:rPr>
          <w:b w:val="0"/>
        </w:rPr>
        <w:t>• The Oath or affirmation is given to the President by the Chief Justice of India and in his absence by the Senior-most judge of the Supreme Court.</w:t>
      </w:r>
    </w:p>
    <w:p>
      <w:pPr>
        <w:spacing w:before="0"/>
      </w:pPr>
      <w:r>
        <w:rPr>
          <w:b w:val="0"/>
        </w:rPr>
        <w:t>• Important articles related to President: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