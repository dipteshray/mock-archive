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IMPLACABLE</w:t>
      </w:r>
    </w:p>
    <w:p>
      <w:pPr>
        <w:spacing w:before="0"/>
      </w:pPr>
      <w:r>
        <w:rPr>
          <w:b w:val="0"/>
        </w:rPr>
      </w:r>
    </w:p>
    <w:p>
      <w:pPr>
        <w:spacing w:after="100" w:before="0"/>
      </w:pPr>
      <w:r>
        <w:rPr>
          <w:b w:val="0"/>
        </w:rPr>
        <w:t>A. Unforgiving</w:t>
      </w:r>
    </w:p>
    <w:p>
      <w:pPr>
        <w:spacing w:after="100" w:before="0"/>
      </w:pPr>
      <w:r>
        <w:rPr>
          <w:b w:val="0"/>
        </w:rPr>
        <w:t>B. Calm</w:t>
      </w:r>
    </w:p>
    <w:p>
      <w:pPr>
        <w:spacing w:after="100" w:before="0"/>
      </w:pPr>
      <w:r>
        <w:rPr>
          <w:b w:val="0"/>
        </w:rPr>
        <w:t>C. Flexible</w:t>
      </w:r>
    </w:p>
    <w:p>
      <w:pPr>
        <w:spacing w:after="100" w:before="0"/>
      </w:pPr>
      <w:r>
        <w:rPr>
          <w:b w:val="0"/>
        </w:rPr>
        <w:t>D. Tender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Unforgiving. Key Points Therefore, the correct answer is: Unforgiving. Additional Information Here are the other options explained along with their Hindi meanings and example sentences:</w:t>
      </w:r>
    </w:p>
    <w:p>
      <w:pPr>
        <w:spacing w:before="0"/>
      </w:pPr>
      <w:r>
        <w:rPr>
          <w:b w:val="0"/>
        </w:rPr>
        <w:t>• The word "implacable" refers to someone or something that cannot be pacified, appeased, or satisfied. It describes a relentless and unyielding attitude. (असमझौतापूर्ण / अडिग)</w:t>
      </w:r>
    </w:p>
    <w:p>
      <w:pPr>
        <w:spacing w:before="0"/>
      </w:pPr>
      <w:r>
        <w:rPr>
          <w:b w:val="0"/>
        </w:rPr>
        <w:t>• Example: Despite repeated apologies, her implacable anger showed no signs of subsiding.</w:t>
      </w:r>
    </w:p>
    <w:p>
      <w:pPr>
        <w:spacing w:before="0"/>
      </w:pPr>
      <w:r>
        <w:rPr>
          <w:b w:val="0"/>
        </w:rPr>
        <w:t>• "Unforgiving" refers to someone who is harsh, unwilling to forgive, or relentless in their behavior, making it synonymous with "implacable". (क्षमाशील नहीं / कठोर)</w:t>
      </w:r>
    </w:p>
    <w:p>
      <w:pPr>
        <w:spacing w:before="0"/>
      </w:pPr>
      <w:r>
        <w:rPr>
          <w:b w:val="0"/>
        </w:rPr>
        <w:t>• Example: The unforgiving nature of the desert made survival incredibly difficult for the travelers.</w:t>
      </w:r>
    </w:p>
    <w:p>
      <w:pPr>
        <w:spacing w:before="0"/>
      </w:pPr>
      <w:r>
        <w:rPr>
          <w:b w:val="0"/>
        </w:rPr>
        <w:t>• Thus, the word "Unforgiving" closely matches the meaning of "implacable".</w:t>
      </w:r>
    </w:p>
    <w:p>
      <w:pPr>
        <w:spacing w:before="0"/>
      </w:pPr>
      <w:r>
        <w:rPr>
          <w:b w:val="0"/>
        </w:rPr>
        <w:t>• Calm (शांत): A state of being peaceful and free from stress or disturbance. Example: She remained calm even during the intense debate.</w:t>
      </w:r>
    </w:p>
    <w:p>
      <w:pPr>
        <w:spacing w:before="0"/>
      </w:pPr>
      <w:r>
        <w:rPr>
          <w:b w:val="0"/>
        </w:rPr>
        <w:t>• Flexible (लचीला): The ability to adapt or bend easily without breaking. Example: His flexible approach to work makes him a valuable team member.</w:t>
      </w:r>
    </w:p>
    <w:p>
      <w:pPr>
        <w:spacing w:before="0"/>
      </w:pPr>
      <w:r>
        <w:rPr>
          <w:b w:val="0"/>
        </w:rPr>
        <w:t>• Tender (नम्र / कोमल): Showing gentleness, care, or sympathy. Example: The mother’s tender touch comforted the crying baby.</w:t>
      </w:r>
    </w:p>
    <w:p>
      <w:pPr>
        <w:spacing w:before="0"/>
      </w:pPr>
      <w:r>
        <w:rPr>
          <w:b w:val="0"/>
        </w:rPr>
      </w:r>
    </w:p>
    <w:p>
      <w:pPr>
        <w:spacing w:after="100" w:line="360" w:lineRule="auto" w:before="0"/>
      </w:pPr>
      <w:r>
        <w:rPr>
          <w:b w:val="0"/>
        </w:rPr>
        <w:t>2. Select the most appropriate antonym of the given word: OBSEQUIOUS</w:t>
      </w:r>
    </w:p>
    <w:p>
      <w:pPr>
        <w:spacing w:before="0"/>
      </w:pPr>
      <w:r>
        <w:rPr>
          <w:b w:val="0"/>
        </w:rPr>
      </w:r>
    </w:p>
    <w:p>
      <w:pPr>
        <w:spacing w:after="100" w:before="0"/>
      </w:pPr>
      <w:r>
        <w:rPr>
          <w:b w:val="0"/>
        </w:rPr>
        <w:t>A. Confident</w:t>
      </w:r>
    </w:p>
    <w:p>
      <w:pPr>
        <w:spacing w:after="100" w:before="0"/>
      </w:pPr>
      <w:r>
        <w:rPr>
          <w:b w:val="0"/>
        </w:rPr>
        <w:t>B. Obedient</w:t>
      </w:r>
    </w:p>
    <w:p>
      <w:pPr>
        <w:spacing w:after="100" w:before="0"/>
      </w:pPr>
      <w:r>
        <w:rPr>
          <w:b w:val="0"/>
        </w:rPr>
        <w:t>C. Servile</w:t>
      </w:r>
    </w:p>
    <w:p>
      <w:pPr>
        <w:spacing w:after="100" w:before="0"/>
      </w:pPr>
      <w:r>
        <w:rPr>
          <w:b w:val="0"/>
        </w:rPr>
        <w:t>D. Courteous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Confident. Key Points Therefore, the correct answer is: Confident. Additional Information Here are the other options explained along with their Hindi meanings and example sentences:</w:t>
      </w:r>
    </w:p>
    <w:p>
      <w:pPr>
        <w:spacing w:before="0"/>
      </w:pPr>
      <w:r>
        <w:rPr>
          <w:b w:val="0"/>
        </w:rPr>
        <w:t>• The word "obsequious" means excessively obedient or attentive to a servile degree, often for self-serving purposes. (चापलूस)</w:t>
      </w:r>
    </w:p>
    <w:p>
      <w:pPr>
        <w:spacing w:before="0"/>
      </w:pPr>
      <w:r>
        <w:rPr>
          <w:b w:val="0"/>
        </w:rPr>
        <w:t>• Example: His obsequious behavior toward his boss was obvious to everyone in the office.</w:t>
      </w:r>
    </w:p>
    <w:p>
      <w:pPr>
        <w:spacing w:before="0"/>
      </w:pPr>
      <w:r>
        <w:rPr>
          <w:b w:val="0"/>
        </w:rPr>
        <w:t>• "Confident" refers to being self-assured, certain, or having a strong belief in one's abilities. It is the opposite of being servile or excessively submissive. (आत्मविश्वासी)</w:t>
      </w:r>
    </w:p>
    <w:p>
      <w:pPr>
        <w:spacing w:before="0"/>
      </w:pPr>
      <w:r>
        <w:rPr>
          <w:b w:val="0"/>
        </w:rPr>
        <w:t>• Example: She walked into the interview room with a confident smile, ready to tackle any question.</w:t>
      </w:r>
    </w:p>
    <w:p>
      <w:pPr>
        <w:spacing w:before="0"/>
      </w:pPr>
      <w:r>
        <w:rPr>
          <w:b w:val="0"/>
        </w:rPr>
        <w:t>• Hence, we can infer that the opposite of "obsequious" is "confident".</w:t>
      </w:r>
    </w:p>
    <w:p>
      <w:pPr>
        <w:spacing w:before="0"/>
      </w:pPr>
      <w:r>
        <w:rPr>
          <w:b w:val="0"/>
        </w:rPr>
        <w:t>• Obedient (आज्ञाकारी): Complying or willing to comply with orders or requests; submissive to another's will.</w:t>
      </w:r>
    </w:p>
    <w:p>
      <w:pPr>
        <w:spacing w:before="0"/>
      </w:pPr>
      <w:r>
        <w:rPr>
          <w:b w:val="0"/>
        </w:rPr>
        <w:t>• Example: The obedient child always followed his parents' instructions without question.</w:t>
      </w:r>
    </w:p>
    <w:p>
      <w:pPr>
        <w:spacing w:before="0"/>
      </w:pPr>
      <w:r>
        <w:rPr>
          <w:b w:val="0"/>
        </w:rPr>
        <w:t>• Servile (ग़ुलाम जैसा): Having or showing an excessive willingness to serve or please others.</w:t>
      </w:r>
    </w:p>
    <w:p>
      <w:pPr>
        <w:spacing w:before="0"/>
      </w:pPr>
      <w:r>
        <w:rPr>
          <w:b w:val="0"/>
        </w:rPr>
        <w:t>• Example: His servile attitude made him unpopular among his colleagues.</w:t>
      </w:r>
    </w:p>
    <w:p>
      <w:pPr>
        <w:spacing w:before="0"/>
      </w:pPr>
      <w:r>
        <w:rPr>
          <w:b w:val="0"/>
        </w:rPr>
        <w:t>• Courteous (विनम्र): Polite, respectful, or considerate in manner.</w:t>
      </w:r>
    </w:p>
    <w:p>
      <w:pPr>
        <w:spacing w:before="0"/>
      </w:pPr>
      <w:r>
        <w:rPr>
          <w:b w:val="0"/>
        </w:rPr>
        <w:t>• Example: The staff at the hotel were very courteous and attentive to the guests' needs.</w:t>
      </w:r>
    </w:p>
    <w:p>
      <w:pPr>
        <w:spacing w:before="0"/>
      </w:pPr>
      <w:r>
        <w:rPr>
          <w:b w:val="0"/>
        </w:rPr>
      </w:r>
    </w:p>
    <w:p>
      <w:pPr>
        <w:spacing w:after="100" w:line="360" w:lineRule="auto" w:before="0"/>
      </w:pPr>
      <w:r>
        <w:rPr>
          <w:b w:val="0"/>
        </w:rPr>
        <w:t>3. Select the most appropriate antonym of the given word: SOPORIFIC</w:t>
      </w:r>
    </w:p>
    <w:p>
      <w:pPr>
        <w:spacing w:before="0"/>
      </w:pPr>
      <w:r>
        <w:rPr>
          <w:b w:val="0"/>
        </w:rPr>
      </w:r>
    </w:p>
    <w:p>
      <w:pPr>
        <w:spacing w:after="100" w:before="0"/>
      </w:pPr>
      <w:r>
        <w:rPr>
          <w:b w:val="0"/>
        </w:rPr>
        <w:t>A. Energizing</w:t>
      </w:r>
    </w:p>
    <w:p>
      <w:pPr>
        <w:spacing w:after="100" w:before="0"/>
      </w:pPr>
      <w:r>
        <w:rPr>
          <w:b w:val="0"/>
        </w:rPr>
        <w:t>B. Sleepy</w:t>
      </w:r>
    </w:p>
    <w:p>
      <w:pPr>
        <w:spacing w:after="100" w:before="0"/>
      </w:pPr>
      <w:r>
        <w:rPr>
          <w:b w:val="0"/>
        </w:rPr>
        <w:t>C. Dull</w:t>
      </w:r>
    </w:p>
    <w:p>
      <w:pPr>
        <w:spacing w:after="100" w:before="0"/>
      </w:pPr>
      <w:r>
        <w:rPr>
          <w:b w:val="0"/>
        </w:rPr>
        <w:t>D. Sedating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Energizing. Key Points Therefore, the correct answer is: Energizing. Additional Information Here are the other options explained along with their Hindi meanings and example sentences:</w:t>
      </w:r>
    </w:p>
    <w:p>
      <w:pPr>
        <w:spacing w:before="0"/>
      </w:pPr>
      <w:r>
        <w:rPr>
          <w:b w:val="0"/>
        </w:rPr>
        <w:t>• The word "Soporific" means something that causes drowsiness or sleep; it refers to something that has a calming or sedative effect. (नींद लाने वाला)</w:t>
      </w:r>
    </w:p>
    <w:p>
      <w:pPr>
        <w:spacing w:before="0"/>
      </w:pPr>
      <w:r>
        <w:rPr>
          <w:b w:val="0"/>
        </w:rPr>
        <w:t>• Example: The long lecture was so soporific that many students struggled to stay awake.</w:t>
      </w:r>
    </w:p>
    <w:p>
      <w:pPr>
        <w:spacing w:before="0"/>
      </w:pPr>
      <w:r>
        <w:rPr>
          <w:b w:val="0"/>
        </w:rPr>
        <w:t>• "Energizing" refers to something that gives energy, vigor, or vitality; it has the opposite effect of making someone drowsy or lethargic. (ऊर्जावान बनाने वाला)</w:t>
      </w:r>
    </w:p>
    <w:p>
      <w:pPr>
        <w:spacing w:before="0"/>
      </w:pPr>
      <w:r>
        <w:rPr>
          <w:b w:val="0"/>
        </w:rPr>
        <w:t>• Example: A brisk morning walk can be energizing and help you start your day with enthusiasm.</w:t>
      </w:r>
    </w:p>
    <w:p>
      <w:pPr>
        <w:spacing w:before="0"/>
      </w:pPr>
      <w:r>
        <w:rPr>
          <w:b w:val="0"/>
        </w:rPr>
        <w:t>• Hence, the antonym of 'soporific' is 'energizing'.</w:t>
      </w:r>
    </w:p>
    <w:p>
      <w:pPr>
        <w:spacing w:before="0"/>
      </w:pPr>
      <w:r>
        <w:rPr>
          <w:b w:val="0"/>
        </w:rPr>
        <w:t>• Sleepy (नींद से भरा): Feeling tired and ready to fall asleep.</w:t>
      </w:r>
    </w:p>
    <w:p>
      <w:pPr>
        <w:spacing w:before="0"/>
      </w:pPr>
      <w:r>
        <w:rPr>
          <w:b w:val="0"/>
        </w:rPr>
        <w:t>• Example: After a long day of work, she felt extremely sleepy and went to bed early.</w:t>
      </w:r>
    </w:p>
    <w:p>
      <w:pPr>
        <w:spacing w:before="0"/>
      </w:pPr>
      <w:r>
        <w:rPr>
          <w:b w:val="0"/>
        </w:rPr>
        <w:t>• Dull (मंद): Lacking interest, excitement, or brightness.</w:t>
      </w:r>
    </w:p>
    <w:p>
      <w:pPr>
        <w:spacing w:before="0"/>
      </w:pPr>
      <w:r>
        <w:rPr>
          <w:b w:val="0"/>
        </w:rPr>
        <w:t>• Example: The weather was dull and overcast, making everyone feel a bit gloomy.</w:t>
      </w:r>
    </w:p>
    <w:p>
      <w:pPr>
        <w:spacing w:before="0"/>
      </w:pPr>
      <w:r>
        <w:rPr>
          <w:b w:val="0"/>
        </w:rPr>
        <w:t>• Sedating (शांत करने वाला): Having a calming or soothing effect, often leading to sleep.</w:t>
      </w:r>
    </w:p>
    <w:p>
      <w:pPr>
        <w:spacing w:before="0"/>
      </w:pPr>
      <w:r>
        <w:rPr>
          <w:b w:val="0"/>
        </w:rPr>
        <w:t>• Example: The medication had a sedating effect, helping the patient to relax and fall asleep.</w:t>
      </w:r>
    </w:p>
    <w:p>
      <w:pPr>
        <w:spacing w:before="0"/>
      </w:pPr>
      <w:r>
        <w:rPr>
          <w:b w:val="0"/>
        </w:rPr>
      </w:r>
    </w:p>
    <w:p>
      <w:pPr>
        <w:spacing w:after="100" w:line="360" w:lineRule="auto" w:before="0"/>
      </w:pPr>
      <w:r>
        <w:rPr>
          <w:b w:val="0"/>
        </w:rPr>
        <w:t>4. Choose the correct meaning of the idiom: Tooth and nail</w:t>
      </w:r>
    </w:p>
    <w:p>
      <w:pPr>
        <w:spacing w:before="0"/>
      </w:pPr>
      <w:r>
        <w:rPr>
          <w:b w:val="0"/>
        </w:rPr>
      </w:r>
    </w:p>
    <w:p>
      <w:pPr>
        <w:spacing w:after="100" w:before="0"/>
      </w:pPr>
      <w:r>
        <w:rPr>
          <w:b w:val="0"/>
        </w:rPr>
        <w:t>A. With complete determination</w:t>
      </w:r>
    </w:p>
    <w:p>
      <w:pPr>
        <w:spacing w:after="100" w:before="0"/>
      </w:pPr>
      <w:r>
        <w:rPr>
          <w:b w:val="0"/>
        </w:rPr>
        <w:t>B. Without preparation</w:t>
      </w:r>
    </w:p>
    <w:p>
      <w:pPr>
        <w:spacing w:after="100" w:before="0"/>
      </w:pPr>
      <w:r>
        <w:rPr>
          <w:b w:val="0"/>
        </w:rPr>
        <w:t>C. Secretly</w:t>
      </w:r>
    </w:p>
    <w:p>
      <w:pPr>
        <w:spacing w:after="100" w:before="0"/>
      </w:pPr>
      <w:r>
        <w:rPr>
          <w:b w:val="0"/>
        </w:rPr>
        <w:t>D. Reluctantly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"With complete determination". Key Points Therefore, the correct answer is: Option 1, i.e., "With complete determination". Additional Information Here are the other options explained along with their Hindi meanings and example sentences:</w:t>
      </w:r>
    </w:p>
    <w:p>
      <w:pPr>
        <w:spacing w:before="0"/>
      </w:pPr>
      <w:r>
        <w:rPr>
          <w:b w:val="0"/>
        </w:rPr>
        <w:t>• The idiom "Tooth and nail" means to fight or work with complete determination, energy, and persistence, leaving no stone unturned. (पूरी दृढ़ता और उत्साह के साथ लड़ना या काम करना)</w:t>
      </w:r>
    </w:p>
    <w:p>
      <w:pPr>
        <w:spacing w:before="0"/>
      </w:pPr>
      <w:r>
        <w:rPr>
          <w:b w:val="0"/>
        </w:rPr>
        <w:t>• Example: She fought tooth and nail to secure a promotion at her workplace.</w:t>
      </w:r>
    </w:p>
    <w:p>
      <w:pPr>
        <w:spacing w:before="0"/>
      </w:pPr>
      <w:r>
        <w:rPr>
          <w:b w:val="0"/>
        </w:rPr>
        <w:t>• "Determination" refers to the quality of being resolute and working hard to achieve a goal, even in challenging situations. (दृढ़ निश्चय)</w:t>
      </w:r>
    </w:p>
    <w:p>
      <w:pPr>
        <w:spacing w:before="0"/>
      </w:pPr>
      <w:r>
        <w:rPr>
          <w:b w:val="0"/>
        </w:rPr>
        <w:t>• Example: His determination to win the race inspired everyone around him.</w:t>
      </w:r>
    </w:p>
    <w:p>
      <w:pPr>
        <w:spacing w:before="0"/>
      </w:pPr>
      <w:r>
        <w:rPr>
          <w:b w:val="0"/>
        </w:rPr>
        <w:t>• Hence, the idiom "Tooth and nail" aligns with the meaning "With complete determination".</w:t>
      </w:r>
    </w:p>
    <w:p>
      <w:pPr>
        <w:spacing w:before="0"/>
      </w:pPr>
      <w:r>
        <w:rPr>
          <w:b w:val="0"/>
        </w:rPr>
        <w:t>• Option 2: Without preparation (बिना तैयारी के): Refers to doing something impromptu or without prior arrangement or practice. Example: He delivered the speech without preparation and still impressed the audience.</w:t>
      </w:r>
    </w:p>
    <w:p>
      <w:pPr>
        <w:spacing w:before="0"/>
      </w:pPr>
      <w:r>
        <w:rPr>
          <w:b w:val="0"/>
        </w:rPr>
        <w:t>• Option 3: Secretly (गुप्त रूप से): Refers to doing something in a concealed or private manner, often without others knowing. Example: They secretly planned a surprise party for their friend.</w:t>
      </w:r>
    </w:p>
    <w:p>
      <w:pPr>
        <w:spacing w:before="0"/>
      </w:pPr>
      <w:r>
        <w:rPr>
          <w:b w:val="0"/>
        </w:rPr>
        <w:t>• Option 4: Reluctantly (अनिच्छा से): Refers to doing something unwillingly or hesitantly. Example: She reluctantly agreed to attend the meeting despite her busy schedule.</w:t>
      </w:r>
    </w:p>
    <w:p>
      <w:pPr>
        <w:spacing w:before="0"/>
      </w:pPr>
      <w:r>
        <w:rPr>
          <w:b w:val="0"/>
        </w:rPr>
      </w:r>
    </w:p>
    <w:p>
      <w:pPr>
        <w:spacing w:after="100" w:line="360" w:lineRule="auto" w:before="0"/>
      </w:pPr>
      <w:r>
        <w:rPr>
          <w:b w:val="0"/>
        </w:rPr>
        <w:t>5. Choose the correct meaning of the idiom: Steal a march on</w:t>
      </w:r>
    </w:p>
    <w:p>
      <w:pPr>
        <w:spacing w:before="0"/>
      </w:pPr>
      <w:r>
        <w:rPr>
          <w:b w:val="0"/>
        </w:rPr>
      </w:r>
    </w:p>
    <w:p>
      <w:pPr>
        <w:spacing w:after="100" w:before="0"/>
      </w:pPr>
      <w:r>
        <w:rPr>
          <w:b w:val="0"/>
        </w:rPr>
        <w:t>A. Withdraw suddenly</w:t>
      </w:r>
    </w:p>
    <w:p>
      <w:pPr>
        <w:spacing w:after="100" w:before="0"/>
      </w:pPr>
      <w:r>
        <w:rPr>
          <w:b w:val="0"/>
        </w:rPr>
        <w:t>B. Gain advantage by acting earlier</w:t>
      </w:r>
    </w:p>
    <w:p>
      <w:pPr>
        <w:spacing w:after="100" w:before="0"/>
      </w:pPr>
      <w:r>
        <w:rPr>
          <w:b w:val="0"/>
        </w:rPr>
        <w:t>C. Betray secretly</w:t>
      </w:r>
    </w:p>
    <w:p>
      <w:pPr>
        <w:spacing w:after="100" w:before="0"/>
      </w:pPr>
      <w:r>
        <w:rPr>
          <w:b w:val="0"/>
        </w:rPr>
        <w:t>D. Avoid punishment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Gain advantage by acting earlier. Key Points Therefore, the correct answer is: Option 2. Additional Information Here are the other options explained along with their Hindi meanings and example sentences:</w:t>
      </w:r>
    </w:p>
    <w:p>
      <w:pPr>
        <w:spacing w:before="0"/>
      </w:pPr>
      <w:r>
        <w:rPr>
          <w:b w:val="0"/>
        </w:rPr>
        <w:t>• The idiom "Steal a march on" means to gain an advantage over someone by acting before them or earlier than expected. (किसी पर बढ़त लेना या पहले से कार्य कर लाभ उठाना)</w:t>
      </w:r>
    </w:p>
    <w:p>
      <w:pPr>
        <w:spacing w:before="0"/>
      </w:pPr>
      <w:r>
        <w:rPr>
          <w:b w:val="0"/>
        </w:rPr>
        <w:t>• Example: By submitting her project a week early, she managed to steal a march on her classmates.</w:t>
      </w:r>
    </w:p>
    <w:p>
      <w:pPr>
        <w:spacing w:before="0"/>
      </w:pPr>
      <w:r>
        <w:rPr>
          <w:b w:val="0"/>
        </w:rPr>
        <w:t>• Here, the correct meaning of "Steal a march on" is to gain an advantage by acting earlier than others. (पहले कार्य करके लाभ उठाना)</w:t>
      </w:r>
    </w:p>
    <w:p>
      <w:pPr>
        <w:spacing w:before="0"/>
      </w:pPr>
      <w:r>
        <w:rPr>
          <w:b w:val="0"/>
        </w:rPr>
        <w:t>• Example: The company stole a march on its competitors by launching the product ahead of schedule.</w:t>
      </w:r>
    </w:p>
    <w:p>
      <w:pPr>
        <w:spacing w:before="0"/>
      </w:pPr>
      <w:r>
        <w:rPr>
          <w:b w:val="0"/>
        </w:rPr>
        <w:t>• Option 1: Withdraw suddenly (अचानक पीछे हटना): To retreat or pull back unexpectedly. Example: The army withdrew suddenly to avoid further casualties.</w:t>
      </w:r>
    </w:p>
    <w:p>
      <w:pPr>
        <w:spacing w:before="0"/>
      </w:pPr>
      <w:r>
        <w:rPr>
          <w:b w:val="0"/>
        </w:rPr>
        <w:t>• Option 3: Betray secretly (गुप्त रूप से धोखा देना): To deceive or act dishonestly in a hidden manner. Example: He betrayed his friend secretly by sharing confidential information with the rivals.</w:t>
      </w:r>
    </w:p>
    <w:p>
      <w:pPr>
        <w:spacing w:before="0"/>
      </w:pPr>
      <w:r>
        <w:rPr>
          <w:b w:val="0"/>
        </w:rPr>
        <w:t>• Option 4: Avoid punishment (दंड से बचना): To escape consequences or penalties for one's actions. Example: Despite his wrongdoing, he managed to avoid punishment due to lack of evidence.</w:t>
      </w:r>
    </w:p>
    <w:p>
      <w:pPr>
        <w:spacing w:before="0"/>
      </w:pPr>
      <w:r>
        <w:rPr>
          <w:b w:val="0"/>
        </w:rPr>
      </w:r>
    </w:p>
    <w:p>
      <w:pPr>
        <w:spacing w:after="100" w:line="360" w:lineRule="auto" w:before="0"/>
      </w:pPr>
      <w:r>
        <w:rPr>
          <w:b w:val="0"/>
        </w:rPr>
        <w:t>6. Choose the correct spelling for a word meaning “a very large number”.</w:t>
      </w:r>
    </w:p>
    <w:p>
      <w:pPr>
        <w:spacing w:before="0"/>
      </w:pPr>
      <w:r>
        <w:rPr>
          <w:b w:val="0"/>
        </w:rPr>
      </w:r>
    </w:p>
    <w:p>
      <w:pPr>
        <w:spacing w:after="100" w:before="0"/>
      </w:pPr>
      <w:r>
        <w:rPr>
          <w:b w:val="0"/>
        </w:rPr>
        <w:t>A. Myriad</w:t>
      </w:r>
    </w:p>
    <w:p>
      <w:pPr>
        <w:spacing w:after="100" w:before="0"/>
      </w:pPr>
      <w:r>
        <w:rPr>
          <w:b w:val="0"/>
        </w:rPr>
        <w:t>B. Mirriad</w:t>
      </w:r>
    </w:p>
    <w:p>
      <w:pPr>
        <w:spacing w:after="100" w:before="0"/>
      </w:pPr>
      <w:r>
        <w:rPr>
          <w:b w:val="0"/>
        </w:rPr>
        <w:t>C. Myriod</w:t>
      </w:r>
    </w:p>
    <w:p>
      <w:pPr>
        <w:spacing w:after="100" w:before="0"/>
      </w:pPr>
      <w:r>
        <w:rPr>
          <w:b w:val="0"/>
        </w:rPr>
        <w:t>D. Miriad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a word meaning “a very large number” is 'Myriad'. Therefore, the correct answer is 'Myriad'. Additional Information Explanation of incorrect options:</w:t>
      </w:r>
    </w:p>
    <w:p>
      <w:pPr>
        <w:spacing w:before="0"/>
      </w:pPr>
      <w:r>
        <w:rPr>
          <w:b w:val="0"/>
        </w:rPr>
        <w:t>• Myriad refers to a countless or extremely great number. (अगणनीय)</w:t>
      </w:r>
    </w:p>
    <w:p>
      <w:pPr>
        <w:spacing w:before="0"/>
      </w:pPr>
      <w:r>
        <w:rPr>
          <w:b w:val="0"/>
        </w:rPr>
        <w:t>• For Example:</w:t>
      </w:r>
    </w:p>
    <w:p>
      <w:pPr>
        <w:spacing w:before="0"/>
      </w:pPr>
      <w:r>
        <w:rPr>
          <w:b w:val="0"/>
        </w:rPr>
        <w:t>• The sky was filled with a myriad of stars.</w:t>
      </w:r>
    </w:p>
    <w:p>
      <w:pPr>
        <w:spacing w:before="0"/>
      </w:pPr>
      <w:r>
        <w:rPr>
          <w:b w:val="0"/>
        </w:rPr>
        <w:t>• Option 2: Mirriad - Incorrect spelling.</w:t>
      </w:r>
    </w:p>
    <w:p>
      <w:pPr>
        <w:spacing w:before="0"/>
      </w:pPr>
      <w:r>
        <w:rPr>
          <w:b w:val="0"/>
        </w:rPr>
        <w:t>• Option 3: Myriod - Incorrect spelling.</w:t>
      </w:r>
    </w:p>
    <w:p>
      <w:pPr>
        <w:spacing w:before="0"/>
      </w:pPr>
      <w:r>
        <w:rPr>
          <w:b w:val="0"/>
        </w:rPr>
        <w:t>• Option 4: Miriad - Incorrect spelling.</w:t>
      </w:r>
    </w:p>
    <w:p>
      <w:pPr>
        <w:spacing w:before="0"/>
      </w:pPr>
      <w:r>
        <w:rPr>
          <w:b w:val="0"/>
        </w:rPr>
      </w:r>
    </w:p>
    <w:p>
      <w:pPr>
        <w:spacing w:after="100" w:line="360" w:lineRule="auto" w:before="0"/>
      </w:pPr>
      <w:r>
        <w:rPr>
          <w:b w:val="0"/>
        </w:rPr>
        <w:t>7. Identify the correct spelling related to repetitive speech in autism.</w:t>
      </w:r>
    </w:p>
    <w:p>
      <w:pPr>
        <w:spacing w:before="0"/>
      </w:pPr>
      <w:r>
        <w:rPr>
          <w:b w:val="0"/>
        </w:rPr>
      </w:r>
    </w:p>
    <w:p>
      <w:pPr>
        <w:spacing w:after="100" w:before="0"/>
      </w:pPr>
      <w:r>
        <w:rPr>
          <w:b w:val="0"/>
        </w:rPr>
        <w:t>A. Echolalia</w:t>
      </w:r>
    </w:p>
    <w:p>
      <w:pPr>
        <w:spacing w:after="100" w:before="0"/>
      </w:pPr>
      <w:r>
        <w:rPr>
          <w:b w:val="0"/>
        </w:rPr>
        <w:t>B. Echollalia</w:t>
      </w:r>
    </w:p>
    <w:p>
      <w:pPr>
        <w:spacing w:after="100" w:before="0"/>
      </w:pPr>
      <w:r>
        <w:rPr>
          <w:b w:val="0"/>
        </w:rPr>
        <w:t>C. Echolallia</w:t>
      </w:r>
    </w:p>
    <w:p>
      <w:pPr>
        <w:spacing w:after="100" w:before="0"/>
      </w:pPr>
      <w:r>
        <w:rPr>
          <w:b w:val="0"/>
        </w:rPr>
        <w:t>D. Echolaliah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'Echolalia'. Therefore, the correct answer is 'Echolalia'. Additional Information Let's review the incorrect options -</w:t>
      </w:r>
    </w:p>
    <w:p>
      <w:pPr>
        <w:spacing w:before="0"/>
      </w:pPr>
      <w:r>
        <w:rPr>
          <w:b w:val="0"/>
        </w:rPr>
        <w:t>• Echolalia refers to the repetition of speech, often observed in individuals with autism. It is derived from the Greek words 'echo' (to repeat) and 'lalia' (speech).</w:t>
      </w:r>
    </w:p>
    <w:p>
      <w:pPr>
        <w:spacing w:before="0"/>
      </w:pPr>
      <w:r>
        <w:rPr>
          <w:b w:val="0"/>
        </w:rPr>
        <w:t>• Echolalia is often categorized as either immediate (repeating words or phrases right after hearing them) or delayed (repeating them after some time).</w:t>
      </w:r>
    </w:p>
    <w:p>
      <w:pPr>
        <w:spacing w:before="0"/>
      </w:pPr>
      <w:r>
        <w:rPr>
          <w:b w:val="0"/>
        </w:rPr>
        <w:t>• For Example -</w:t>
      </w:r>
    </w:p>
    <w:p>
      <w:pPr>
        <w:spacing w:before="0"/>
      </w:pPr>
      <w:r>
        <w:rPr>
          <w:b w:val="0"/>
        </w:rPr>
        <w:t>• A child with autism may repeat the phrase 'Do you want to play?' immediately after hearing it, rather than responding to the question.</w:t>
      </w:r>
    </w:p>
    <w:p>
      <w:pPr>
        <w:spacing w:before="0"/>
      </w:pPr>
      <w:r>
        <w:rPr>
          <w:b w:val="0"/>
        </w:rPr>
        <w:t>• Echollalia - This is a misspelled version of 'Echolalia'.</w:t>
      </w:r>
    </w:p>
    <w:p>
      <w:pPr>
        <w:spacing w:before="0"/>
      </w:pPr>
      <w:r>
        <w:rPr>
          <w:b w:val="0"/>
        </w:rPr>
        <w:t>• Echolallia - Another incorrect spelling of 'Echolalia'.</w:t>
      </w:r>
    </w:p>
    <w:p>
      <w:pPr>
        <w:spacing w:before="0"/>
      </w:pPr>
      <w:r>
        <w:rPr>
          <w:b w:val="0"/>
        </w:rPr>
        <w:t>• Echolaliah - This spelling is incorrect and does not relate to repetitive speech in autism.</w:t>
      </w:r>
    </w:p>
    <w:p>
      <w:pPr>
        <w:spacing w:before="0"/>
      </w:pPr>
      <w:r>
        <w:rPr>
          <w:b w:val="0"/>
        </w:rPr>
      </w:r>
    </w:p>
    <w:p>
      <w:pPr>
        <w:spacing w:after="100" w:line="360" w:lineRule="auto" w:before="0"/>
      </w:pPr>
      <w:r>
        <w:rPr>
          <w:b w:val="0"/>
        </w:rPr>
        <w:t>8. Choose the correct one-word substitution for: A person who opposes official policy</w:t>
      </w:r>
    </w:p>
    <w:p>
      <w:pPr>
        <w:spacing w:before="0"/>
      </w:pPr>
      <w:r>
        <w:rPr>
          <w:b w:val="0"/>
        </w:rPr>
      </w:r>
    </w:p>
    <w:p>
      <w:pPr>
        <w:spacing w:after="100" w:before="0"/>
      </w:pPr>
      <w:r>
        <w:rPr>
          <w:b w:val="0"/>
        </w:rPr>
        <w:t>A. Reformer</w:t>
      </w:r>
    </w:p>
    <w:p>
      <w:pPr>
        <w:spacing w:after="100" w:before="0"/>
      </w:pPr>
      <w:r>
        <w:rPr>
          <w:b w:val="0"/>
        </w:rPr>
        <w:t>B. Dissenter</w:t>
      </w:r>
    </w:p>
    <w:p>
      <w:pPr>
        <w:spacing w:after="100" w:before="0"/>
      </w:pPr>
      <w:r>
        <w:rPr>
          <w:b w:val="0"/>
        </w:rPr>
        <w:t>C. Dissident</w:t>
      </w:r>
    </w:p>
    <w:p>
      <w:pPr>
        <w:spacing w:after="100" w:before="0"/>
      </w:pPr>
      <w:r>
        <w:rPr>
          <w:b w:val="0"/>
        </w:rPr>
        <w:t>D. Agitator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Dissident. Key Points Therefore, the correct answer is: Dissident. Additional Information Here are the other options explained along with their Hindi meanings and example sentences:</w:t>
      </w:r>
    </w:p>
    <w:p>
      <w:pPr>
        <w:spacing w:before="0"/>
      </w:pPr>
      <w:r>
        <w:rPr>
          <w:b w:val="0"/>
        </w:rPr>
        <w:t>• The word "Dissident" refers to a person who opposes official policy, especially that of an authoritarian state. (मतभेद रखने वाला)</w:t>
      </w:r>
    </w:p>
    <w:p>
      <w:pPr>
        <w:spacing w:before="0"/>
      </w:pPr>
      <w:r>
        <w:rPr>
          <w:b w:val="0"/>
        </w:rPr>
        <w:t>• Example: The dissident was arrested for protesting against the government’s laws.</w:t>
      </w:r>
    </w:p>
    <w:p>
      <w:pPr>
        <w:spacing w:before="0"/>
      </w:pPr>
      <w:r>
        <w:rPr>
          <w:b w:val="0"/>
        </w:rPr>
        <w:t>• "Dissenter" refers to someone who disagrees or refuses to conform to the norms, but the term is broader and may not specifically relate to opposing official policy. (असहमति रखने वाला)</w:t>
      </w:r>
    </w:p>
    <w:p>
      <w:pPr>
        <w:spacing w:before="0"/>
      </w:pPr>
      <w:r>
        <w:rPr>
          <w:b w:val="0"/>
        </w:rPr>
        <w:t>• Example: Religious dissenters often faced persecution in history.</w:t>
      </w:r>
    </w:p>
    <w:p>
      <w:pPr>
        <w:spacing w:before="0"/>
      </w:pPr>
      <w:r>
        <w:rPr>
          <w:b w:val="0"/>
        </w:rPr>
        <w:t>• Hence, we can infer that the most accurate term for "a person who opposes official policy" is "Dissident".</w:t>
      </w:r>
    </w:p>
    <w:p>
      <w:pPr>
        <w:spacing w:before="0"/>
      </w:pPr>
      <w:r>
        <w:rPr>
          <w:b w:val="0"/>
        </w:rPr>
        <w:t>• Reformer (सुधारक): A person who makes changes to something in order to improve it. Example: The reformer worked tirelessly to improve education systems in rural areas.</w:t>
      </w:r>
    </w:p>
    <w:p>
      <w:pPr>
        <w:spacing w:before="0"/>
      </w:pPr>
      <w:r>
        <w:rPr>
          <w:b w:val="0"/>
        </w:rPr>
        <w:t>• Dissenter (असहमति रखने वाला): Someone who disagrees or refuses to conform, often in a religious or social context. Example: Dissenters were not allowed to practice their beliefs openly in some countries.</w:t>
      </w:r>
    </w:p>
    <w:p>
      <w:pPr>
        <w:spacing w:before="0"/>
      </w:pPr>
      <w:r>
        <w:rPr>
          <w:b w:val="0"/>
        </w:rPr>
        <w:t>• Agitator (उत्तेजक): A person who urges others to protest or rebel, often in a disruptive manner. Example: The agitator led the crowd to block the main road during the protest.</w:t>
      </w:r>
    </w:p>
    <w:p>
      <w:pPr>
        <w:spacing w:before="0"/>
      </w:pPr>
      <w:r>
        <w:rPr>
          <w:b w:val="0"/>
        </w:rPr>
      </w:r>
    </w:p>
    <w:p>
      <w:pPr>
        <w:spacing w:after="100" w:line="360" w:lineRule="auto" w:before="0"/>
      </w:pPr>
      <w:r>
        <w:rPr>
          <w:b w:val="0"/>
        </w:rPr>
        <w:t>9. Choose the correct one-word substitution for: Excessive pride or inflated self-importance</w:t>
      </w:r>
    </w:p>
    <w:p>
      <w:pPr>
        <w:spacing w:before="0"/>
      </w:pPr>
      <w:r>
        <w:rPr>
          <w:b w:val="0"/>
        </w:rPr>
      </w:r>
    </w:p>
    <w:p>
      <w:pPr>
        <w:spacing w:after="100" w:before="0"/>
      </w:pPr>
      <w:r>
        <w:rPr>
          <w:b w:val="0"/>
        </w:rPr>
        <w:t>A. Humbleness</w:t>
      </w:r>
    </w:p>
    <w:p>
      <w:pPr>
        <w:spacing w:after="100" w:before="0"/>
      </w:pPr>
      <w:r>
        <w:rPr>
          <w:b w:val="0"/>
        </w:rPr>
        <w:t>B. Vanity</w:t>
      </w:r>
    </w:p>
    <w:p>
      <w:pPr>
        <w:spacing w:after="100" w:before="0"/>
      </w:pPr>
      <w:r>
        <w:rPr>
          <w:b w:val="0"/>
        </w:rPr>
        <w:t>C. Arrogance</w:t>
      </w:r>
    </w:p>
    <w:p>
      <w:pPr>
        <w:spacing w:after="100" w:before="0"/>
      </w:pPr>
      <w:r>
        <w:rPr>
          <w:b w:val="0"/>
        </w:rPr>
        <w:t>D. Modesty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Arrogance. Key Points Therefore, the correct answer is- Arrogance Additional Information Here are the other options explained along with their Hindi meanings and example sentences:</w:t>
      </w:r>
    </w:p>
    <w:p>
      <w:pPr>
        <w:spacing w:before="0"/>
      </w:pPr>
      <w:r>
        <w:rPr>
          <w:b w:val="0"/>
        </w:rPr>
        <w:t>• The phrase "Excessive pride or inflated self-importance" refers to the condition of having an exaggerated sense of one's own value, abilities, or significance. (अत्यधिक अभिमान या फूला हुआ आत्म-महत्व) Example: His excessive pride or inflated self-importance made it impossible for him to work collaboratively with the team.</w:t>
      </w:r>
    </w:p>
    <w:p>
      <w:pPr>
        <w:spacing w:before="0"/>
      </w:pPr>
      <w:r>
        <w:rPr>
          <w:b w:val="0"/>
        </w:rPr>
        <w:t>• "Arrogance" refers to the trait of being unpleasantly proud and behaving as if you are inherently more important, capable, or superior to others. (अहंकार) Example: Her arrogance offended many of her colleagues during the conference.</w:t>
      </w:r>
    </w:p>
    <w:p>
      <w:pPr>
        <w:spacing w:before="0"/>
      </w:pPr>
      <w:r>
        <w:rPr>
          <w:b w:val="0"/>
        </w:rPr>
        <w:t>• Hence, we can infer that the one-word substitution for 'Excessive pride or inflated self-importance' is 'Arrogance'.</w:t>
      </w:r>
    </w:p>
    <w:p>
      <w:pPr>
        <w:spacing w:before="0"/>
      </w:pPr>
      <w:r>
        <w:rPr>
          <w:b w:val="0"/>
        </w:rPr>
        <w:t>• Humbleness (विनम्रता): The quality of having a modest or low estimate of one's own importance. Example: Despite his immense wealth and success, he was known for his genuine humbleness.</w:t>
      </w:r>
    </w:p>
    <w:p>
      <w:pPr>
        <w:spacing w:before="0"/>
      </w:pPr>
      <w:r>
        <w:rPr>
          <w:b w:val="0"/>
        </w:rPr>
        <w:t>• Vanity (घमंड / वृथाभिमान): Excessive pride in or admiration of one's own appearance or superficial achievements. Example: It was her vanity that made her look in the mirror every few minutes.</w:t>
      </w:r>
    </w:p>
    <w:p>
      <w:pPr>
        <w:spacing w:before="0"/>
      </w:pPr>
      <w:r>
        <w:rPr>
          <w:b w:val="0"/>
        </w:rPr>
        <w:t>• Modesty (शालीनता): The quality or state of being unassuming or moderate in the estimation of one's abilities. Example: She accepted the prestigious award with remarkable modesty, thanking everyone who helped her.</w:t>
      </w:r>
    </w:p>
    <w:p>
      <w:pPr>
        <w:spacing w:before="0"/>
      </w:pPr>
      <w:r>
        <w:rPr>
          <w:b w:val="0"/>
        </w:rPr>
      </w:r>
    </w:p>
    <w:p>
      <w:pPr>
        <w:spacing w:after="100" w:line="360" w:lineRule="auto" w:before="0"/>
      </w:pPr>
      <w:r>
        <w:rPr>
          <w:b w:val="0"/>
        </w:rPr>
        <w:t>10. Choose the correct collocation:The report presents a ______ critique of modern academic systems.</w:t>
      </w:r>
    </w:p>
    <w:p>
      <w:pPr>
        <w:spacing w:before="0"/>
      </w:pPr>
      <w:r>
        <w:rPr>
          <w:b w:val="0"/>
        </w:rPr>
      </w:r>
    </w:p>
    <w:p>
      <w:pPr>
        <w:spacing w:after="100" w:before="0"/>
      </w:pPr>
      <w:r>
        <w:rPr>
          <w:b w:val="0"/>
        </w:rPr>
        <w:t>A. thorough-going</w:t>
      </w:r>
    </w:p>
    <w:p>
      <w:pPr>
        <w:spacing w:after="100" w:before="0"/>
      </w:pPr>
      <w:r>
        <w:rPr>
          <w:b w:val="0"/>
        </w:rPr>
        <w:t>B. through-going</w:t>
      </w:r>
    </w:p>
    <w:p>
      <w:pPr>
        <w:spacing w:after="100" w:before="0"/>
      </w:pPr>
      <w:r>
        <w:rPr>
          <w:b w:val="0"/>
        </w:rPr>
        <w:t>C. thorough go</w:t>
      </w:r>
    </w:p>
    <w:p>
      <w:pPr>
        <w:spacing w:after="100" w:before="0"/>
      </w:pPr>
      <w:r>
        <w:rPr>
          <w:b w:val="0"/>
        </w:rPr>
        <w:t>D. go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phrase "thorough-going" is the correct collocation used to describe something comprehensive, detailed, or all-encompassing.</w:t>
      </w:r>
    </w:p>
    <w:p>
      <w:pPr>
        <w:spacing w:before="0"/>
      </w:pPr>
      <w:r>
        <w:rPr>
          <w:b w:val="0"/>
        </w:rPr>
        <w:t>• In the given context, "thorough-going critique" means a complete and in-depth analysis of modern academic systems.</w:t>
      </w:r>
    </w:p>
    <w:p>
      <w:pPr>
        <w:spacing w:before="0"/>
      </w:pPr>
      <w:r>
        <w:rPr>
          <w:b w:val="0"/>
        </w:rPr>
        <w:t>• The other options ("through-going," "thorough go," or "go through") are either incorrect or do not form meaningful collocations in this context.</w:t>
      </w:r>
    </w:p>
    <w:p>
      <w:pPr>
        <w:spacing w:before="0"/>
      </w:pPr>
      <w:r>
        <w:rPr>
          <w:b w:val="0"/>
        </w:rPr>
        <w:t>• Collocations are natural combinations of words that are often used together, and "thorough-going" is the most appropriate choice here.</w:t>
      </w:r>
    </w:p>
    <w:p>
      <w:pPr>
        <w:spacing w:before="0"/>
      </w:pPr>
      <w:r>
        <w:rPr>
          <w:b w:val="0"/>
        </w:rPr>
        <w:t>• Collocations are essential for natural-sounding language use and are commonly used in academic and professional writing.</w:t>
      </w:r>
    </w:p>
    <w:p>
      <w:pPr>
        <w:spacing w:before="0"/>
      </w:pPr>
      <w:r>
        <w:rPr>
          <w:b w:val="0"/>
        </w:rPr>
        <w:t>• Examples of similar collocations include "in-depth analysis," "critical evaluation," and "comprehensive study."</w:t>
      </w:r>
    </w:p>
    <w:p>
      <w:pPr>
        <w:spacing w:before="0"/>
      </w:pPr>
      <w:r>
        <w:rPr>
          <w:b w:val="0"/>
        </w:rPr>
        <w:t>• Understanding and applying collocations correctly enhances clarity and fluency in communication.</w:t>
      </w:r>
    </w:p>
    <w:p>
      <w:pPr>
        <w:spacing w:before="0"/>
      </w:pPr>
      <w:r>
        <w:rPr>
          <w:b w:val="0"/>
        </w:rPr>
      </w:r>
    </w:p>
    <w:p>
      <w:pPr>
        <w:spacing w:after="100" w:line="360" w:lineRule="auto" w:before="0"/>
      </w:pPr>
      <w:r>
        <w:rPr>
          <w:b w:val="0"/>
        </w:rPr>
        <w:t>11. Select the correct option:The invention, ____ surprised everyone, reshaped the entire research direction.</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what</w:t>
      </w:r>
    </w:p>
    <w:p>
      <w:pPr>
        <w:spacing w:after="100" w:before="0"/>
      </w:pPr>
      <w:r>
        <w:rPr>
          <w:b w:val="0"/>
        </w:rPr>
        <w:t>D. whose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Key Points Therefore, the correct answer is Option 2. Complete Sentence: "The invention, which surprised everyone, reshaped the entire research direction." Additional Information</w:t>
      </w:r>
    </w:p>
    <w:p>
      <w:pPr>
        <w:spacing w:before="0"/>
      </w:pPr>
      <w:r>
        <w:rPr>
          <w:b w:val="0"/>
        </w:rPr>
        <w:t>• The word "which" is used to introduce a non-restrictive clause that provides extra information about the noun "invention."</w:t>
      </w:r>
    </w:p>
    <w:p>
      <w:pPr>
        <w:spacing w:before="0"/>
      </w:pPr>
      <w:r>
        <w:rPr>
          <w:b w:val="0"/>
        </w:rPr>
        <w:t>• A non-restrictive clause is used when the information is additional and not essential to the meaning of the sentence.</w:t>
      </w:r>
    </w:p>
    <w:p>
      <w:pPr>
        <w:spacing w:before="0"/>
      </w:pPr>
      <w:r>
        <w:rPr>
          <w:b w:val="0"/>
        </w:rPr>
        <w:t>• Options 1, 3, and 4 are grammatically incorrect in this context.</w:t>
      </w:r>
    </w:p>
    <w:p>
      <w:pPr>
        <w:spacing w:before="0"/>
      </w:pPr>
      <w:r>
        <w:rPr>
          <w:b w:val="0"/>
        </w:rPr>
        <w:t>• Option 1: "that" is incorrect because "that" is used for restrictive clauses and does not fit the meaning of the sentence.</w:t>
      </w:r>
    </w:p>
    <w:p>
      <w:pPr>
        <w:spacing w:before="0"/>
      </w:pPr>
      <w:r>
        <w:rPr>
          <w:b w:val="0"/>
        </w:rPr>
        <w:t>• Option 3: "what" is incorrect because "what" is used to refer to something undefined or unknown, which is not the case here.</w:t>
      </w:r>
    </w:p>
    <w:p>
      <w:pPr>
        <w:spacing w:before="0"/>
      </w:pPr>
      <w:r>
        <w:rPr>
          <w:b w:val="0"/>
        </w:rPr>
        <w:t>• Option 4: "whose" is incorrect because "whose" is used to show possession, which is not relevant in this sentence.</w:t>
      </w:r>
    </w:p>
    <w:p>
      <w:pPr>
        <w:spacing w:before="0"/>
      </w:pPr>
      <w:r>
        <w:rPr>
          <w:b w:val="0"/>
        </w:rPr>
      </w:r>
    </w:p>
    <w:p>
      <w:pPr>
        <w:spacing w:after="100" w:line="360" w:lineRule="auto" w:before="0"/>
      </w:pPr>
      <w:r>
        <w:rPr>
          <w:b w:val="0"/>
        </w:rPr>
        <w:t>12. Find the part of the sentence that contains an error: Not only did the committee ignore the infrastructural issues, (1)/ but it also fail to consider the urgent (2)/ concerns of marginalized communities which, experts argue, (3)/ have been overlooked for decades.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"Not only did the committee ignore the infrastructural issues, but it also failed to consider the urgent concerns of marginalized communities which, experts argue, have been overlooked for decades." Additional Information</w:t>
      </w:r>
    </w:p>
    <w:p>
      <w:pPr>
        <w:spacing w:before="0"/>
      </w:pPr>
      <w:r>
        <w:rPr>
          <w:b w:val="0"/>
        </w:rPr>
        <w:t>• The error lies in part 2: "but it also fail to consider the urgent."</w:t>
      </w:r>
    </w:p>
    <w:p>
      <w:pPr>
        <w:spacing w:before="0"/>
      </w:pPr>
      <w:r>
        <w:rPr>
          <w:b w:val="0"/>
        </w:rPr>
        <w:t>• The verb "fail" should be in its past tense form "failed" to align with the auxiliary verb "did."</w:t>
      </w:r>
    </w:p>
    <w:p>
      <w:pPr>
        <w:spacing w:before="0"/>
      </w:pPr>
      <w:r>
        <w:rPr>
          <w:b w:val="0"/>
        </w:rPr>
        <w:t>• When using "did" in the past tense, the main verb must be in its base form.</w:t>
      </w:r>
    </w:p>
    <w:p>
      <w:pPr>
        <w:spacing w:before="0"/>
      </w:pPr>
      <w:r>
        <w:rPr>
          <w:b w:val="0"/>
        </w:rPr>
        <w:t>• Thus, the correct phrase should be: "but it also failed to consider the urgent."</w:t>
      </w:r>
    </w:p>
    <w:p>
      <w:pPr>
        <w:spacing w:before="0"/>
      </w:pPr>
      <w:r>
        <w:rPr>
          <w:b w:val="0"/>
        </w:rPr>
        <w:t>• Part 1: "Not only did the committee ignore the infrastructural issues" – This part is correct and grammatically sound.</w:t>
      </w:r>
    </w:p>
    <w:p>
      <w:pPr>
        <w:spacing w:before="0"/>
      </w:pPr>
      <w:r>
        <w:rPr>
          <w:b w:val="0"/>
        </w:rPr>
        <w:t>• Part 3: "concerns of marginalized communities which, experts argue" – This part is correct and does not contain any errors.</w:t>
      </w:r>
    </w:p>
    <w:p>
      <w:pPr>
        <w:spacing w:before="0"/>
      </w:pPr>
      <w:r>
        <w:rPr>
          <w:b w:val="0"/>
        </w:rPr>
        <w:t>• Part 4: "have been overlooked for decades" – The verb "have" is appropriate here as it refers to the concerns being overlooked for a prolonged period.</w:t>
      </w:r>
    </w:p>
    <w:p>
      <w:pPr>
        <w:spacing w:before="0"/>
      </w:pPr>
      <w:r>
        <w:rPr>
          <w:b w:val="0"/>
        </w:rPr>
      </w:r>
    </w:p>
    <w:p>
      <w:pPr>
        <w:spacing w:after="100" w:line="360" w:lineRule="auto" w:before="0"/>
      </w:pPr>
      <w:r>
        <w:rPr>
          <w:b w:val="0"/>
        </w:rPr>
        <w:t>13. Change the sentence from active to passive voice:Did the economists predict the sudden financial collapse?</w:t>
      </w:r>
    </w:p>
    <w:p>
      <w:pPr>
        <w:spacing w:before="0"/>
      </w:pPr>
      <w:r>
        <w:rPr>
          <w:b w:val="0"/>
        </w:rPr>
      </w:r>
    </w:p>
    <w:p>
      <w:pPr>
        <w:spacing w:after="100" w:before="0"/>
      </w:pPr>
      <w:r>
        <w:rPr>
          <w:b w:val="0"/>
        </w:rPr>
        <w:t>A. Was the sudden financial collapse predicted by the economists?</w:t>
      </w:r>
    </w:p>
    <w:p>
      <w:pPr>
        <w:spacing w:after="100" w:before="0"/>
      </w:pPr>
      <w:r>
        <w:rPr>
          <w:b w:val="0"/>
        </w:rPr>
        <w:t>B. Had the collapse been predicted by economists?</w:t>
      </w:r>
    </w:p>
    <w:p>
      <w:pPr>
        <w:spacing w:after="100" w:before="0"/>
      </w:pPr>
      <w:r>
        <w:rPr>
          <w:b w:val="0"/>
        </w:rPr>
        <w:t>C. Is the collapse being predicted by economists?</w:t>
      </w:r>
    </w:p>
    <w:p>
      <w:pPr>
        <w:spacing w:after="100" w:before="0"/>
      </w:pPr>
      <w:r>
        <w:rPr>
          <w:b w:val="0"/>
        </w:rPr>
        <w:t>D. Was the collapse predicted from economists?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sudden financial collapse predicted by the economists?"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"Did the economists predict the sudden financial collapse?"</w:t>
      </w:r>
    </w:p>
    <w:p>
      <w:pPr>
        <w:spacing w:before="0"/>
      </w:pPr>
      <w:r>
        <w:rPr>
          <w:b w:val="0"/>
        </w:rPr>
        <w:t>• To convert to passive voice: Place the object "the sudden financial collapse" at the beginning.</w:t>
      </w:r>
    </w:p>
    <w:p>
      <w:pPr>
        <w:spacing w:before="0"/>
      </w:pPr>
      <w:r>
        <w:rPr>
          <w:b w:val="0"/>
        </w:rPr>
        <w:t>• Change the active verb form "Did predict" to "Was predicted" (past simple passive).</w:t>
      </w:r>
    </w:p>
    <w:p>
      <w:pPr>
        <w:spacing w:before="0"/>
      </w:pPr>
      <w:r>
        <w:rPr>
          <w:b w:val="0"/>
        </w:rPr>
        <w:t>• Add the preposition "by" followed by the original subject "the economists."</w:t>
      </w:r>
    </w:p>
    <w:p>
      <w:pPr>
        <w:spacing w:before="0"/>
      </w:pPr>
      <w:r>
        <w:rPr>
          <w:b w:val="0"/>
        </w:rPr>
        <w:t>• Option 1: "Was the sudden financial collapse predicted by the economists?" – Correctly follows the rules of changing from active to passive voice.</w:t>
      </w:r>
    </w:p>
    <w:p>
      <w:pPr>
        <w:spacing w:before="0"/>
      </w:pPr>
      <w:r>
        <w:rPr>
          <w:b w:val="0"/>
        </w:rPr>
        <w:t>• Option 2: "Had the collapse been predicted by economists?" – Incorrect tense (past perfect passive).</w:t>
      </w:r>
    </w:p>
    <w:p>
      <w:pPr>
        <w:spacing w:before="0"/>
      </w:pPr>
      <w:r>
        <w:rPr>
          <w:b w:val="0"/>
        </w:rPr>
        <w:t>• Option 3: "Is the collapse being predicted by economists?" – Incorrect tense (present continuous passive).</w:t>
      </w:r>
    </w:p>
    <w:p>
      <w:pPr>
        <w:spacing w:before="0"/>
      </w:pPr>
      <w:r>
        <w:rPr>
          <w:b w:val="0"/>
        </w:rPr>
        <w:t>• Option 4: "Was the collapse predicted from economists?" – Incorrect preposition usage ("from" should be "by").</w:t>
      </w:r>
    </w:p>
    <w:p>
      <w:pPr>
        <w:spacing w:before="0"/>
      </w:pPr>
      <w:r>
        <w:rPr>
          <w:b w:val="0"/>
        </w:rPr>
      </w:r>
    </w:p>
    <w:p>
      <w:pPr>
        <w:spacing w:after="100" w:line="360" w:lineRule="auto" w:before="0"/>
      </w:pPr>
      <w:r>
        <w:rPr>
          <w:b w:val="0"/>
        </w:rPr>
        <w:t>14. Select the sentence containing the homonym of the highlighted word: The priest carried a ceremonial staff during the ritual.</w:t>
      </w:r>
    </w:p>
    <w:p>
      <w:pPr>
        <w:spacing w:before="0"/>
      </w:pPr>
      <w:r>
        <w:rPr>
          <w:b w:val="0"/>
        </w:rPr>
      </w:r>
    </w:p>
    <w:p>
      <w:pPr>
        <w:spacing w:after="100" w:before="0"/>
      </w:pPr>
      <w:r>
        <w:rPr>
          <w:b w:val="0"/>
        </w:rPr>
        <w:t>A. The weary hiker leaned heavily on his wooden staff.</w:t>
      </w:r>
    </w:p>
    <w:p>
      <w:pPr>
        <w:spacing w:after="100" w:before="0"/>
      </w:pPr>
      <w:r>
        <w:rPr>
          <w:b w:val="0"/>
        </w:rPr>
        <w:t>B. The shepherd used a long staff to herd his flock of sheep.</w:t>
      </w:r>
    </w:p>
    <w:p>
      <w:pPr>
        <w:spacing w:after="100" w:before="0"/>
      </w:pPr>
      <w:r>
        <w:rPr>
          <w:b w:val="0"/>
        </w:rPr>
        <w:t>C. The restaurant manager held a meeting for all the wait staff.</w:t>
      </w:r>
    </w:p>
    <w:p>
      <w:pPr>
        <w:spacing w:after="100" w:before="0"/>
      </w:pPr>
      <w:r>
        <w:rPr>
          <w:b w:val="0"/>
        </w:rPr>
        <w:t>D. The ancient wizard possessed a staff topped with a glowing crystal.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restaurant manager held a meeting for all the wait staff. Key Points Therefore, the correct answer is: The restaurant manager held a meeting for all the wait staff. Additional Information Here are the other options explained along with their Hindi meanings and example sentences:</w:t>
      </w:r>
    </w:p>
    <w:p>
      <w:pPr>
        <w:spacing w:before="0"/>
      </w:pPr>
      <w:r>
        <w:rPr>
          <w:b w:val="0"/>
        </w:rPr>
        <w:t>• The word "staff" means a long stick carried for support or by a person of authority. (डंडा या गदा) Example: The priest carried a ceremonial staff during the ritual.</w:t>
      </w:r>
    </w:p>
    <w:p>
      <w:pPr>
        <w:spacing w:before="0"/>
      </w:pPr>
      <w:r>
        <w:rPr>
          <w:b w:val="0"/>
        </w:rPr>
        <w:t>• "staff" also means a group of people employed to carry out work in an organization. (कर्मचारी दल) Example: The restaurant manager held a meeting for all the wait staff.</w:t>
      </w:r>
    </w:p>
    <w:p>
      <w:pPr>
        <w:spacing w:before="0"/>
      </w:pPr>
      <w:r>
        <w:rPr>
          <w:b w:val="0"/>
        </w:rPr>
        <w:t>• Hence, we can infer that the homonym of 'staff' in this context is related to employees.</w:t>
      </w:r>
    </w:p>
    <w:p>
      <w:pPr>
        <w:spacing w:before="0"/>
      </w:pPr>
      <w:r>
        <w:rPr>
          <w:b w:val="0"/>
        </w:rPr>
        <w:t>• Option 1: The weary hiker leaned heavily on his wooden staff. (कठ древесный) Hindi Meaning: हारा हुआ पर्यटक अपने लकड़ी के डंडे पर भारी होकर झुक गया।</w:t>
      </w:r>
    </w:p>
    <w:p>
      <w:pPr>
        <w:spacing w:before="0"/>
      </w:pPr>
      <w:r>
        <w:rPr>
          <w:b w:val="0"/>
        </w:rPr>
        <w:t>• Option 2: The shepherd used a long staff to herd his flock of sheep. (लंबे डंडे का उपयोग किया हांडी देखने वाला); मतलब, चरवाहे ने अपने झुंड को चुनने वाले दौर का उपयोग किया।</w:t>
      </w:r>
    </w:p>
    <w:p>
      <w:pPr>
        <w:spacing w:before="0"/>
      </w:pPr>
      <w:r>
        <w:rPr>
          <w:b w:val="0"/>
        </w:rPr>
        <w:t>• Option 4: The ancient wizard possessed a staff topped with a glowing crystal. (एक चमकते क्रिस्टल वाली पुरानी जादूगर की गदा थी) Hindi Meaning: प्राचीन जादूगर के पास एक चमकते हुए क्रिस्टल वाली गदा थी।</w:t>
      </w:r>
    </w:p>
    <w:p>
      <w:pPr>
        <w:spacing w:before="0"/>
      </w:pPr>
      <w:r>
        <w:rPr>
          <w:b w:val="0"/>
        </w:rPr>
      </w:r>
    </w:p>
    <w:p>
      <w:pPr>
        <w:spacing w:after="100" w:line="360" w:lineRule="auto" w:before="0"/>
      </w:pPr>
      <w:r>
        <w:rPr>
          <w:b w:val="0"/>
        </w:rPr>
        <w:t>15. Convert the following sentence from passive to active voice:The delegates were being informed about the policy by senior officials.</w:t>
      </w:r>
    </w:p>
    <w:p>
      <w:pPr>
        <w:spacing w:before="0"/>
      </w:pPr>
      <w:r>
        <w:rPr>
          <w:b w:val="0"/>
        </w:rPr>
      </w:r>
    </w:p>
    <w:p>
      <w:pPr>
        <w:spacing w:after="100" w:before="0"/>
      </w:pPr>
      <w:r>
        <w:rPr>
          <w:b w:val="0"/>
        </w:rPr>
        <w:t>A. Senior officials were informing the delegates about the policy.</w:t>
      </w:r>
    </w:p>
    <w:p>
      <w:pPr>
        <w:spacing w:after="100" w:before="0"/>
      </w:pPr>
      <w:r>
        <w:rPr>
          <w:b w:val="0"/>
        </w:rPr>
        <w:t>B. Senior officials had informed the delegates.</w:t>
      </w:r>
    </w:p>
    <w:p>
      <w:pPr>
        <w:spacing w:after="100" w:before="0"/>
      </w:pPr>
      <w:r>
        <w:rPr>
          <w:b w:val="0"/>
        </w:rPr>
        <w:t>C. The delegates were informed by officials.</w:t>
      </w:r>
    </w:p>
    <w:p>
      <w:pPr>
        <w:spacing w:after="100" w:before="0"/>
      </w:pPr>
      <w:r>
        <w:rPr>
          <w:b w:val="0"/>
        </w:rPr>
        <w:t>D. Officials were informing delegates.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"Senior officials were informing the delegates about the policy." Additional Information</w:t>
      </w:r>
    </w:p>
    <w:p>
      <w:pPr>
        <w:spacing w:before="0"/>
      </w:pPr>
      <w:r>
        <w:rPr>
          <w:b w:val="0"/>
        </w:rPr>
        <w:t>• Passive voice structure: The subject of the passive voice sentence becomes the object of the active voice sentence.</w:t>
      </w:r>
    </w:p>
    <w:p>
      <w:pPr>
        <w:spacing w:before="0"/>
      </w:pPr>
      <w:r>
        <w:rPr>
          <w:b w:val="0"/>
        </w:rPr>
        <w:t>• In the passive voice, the sentence is: "The delegates were being informed about the policy by senior officials."</w:t>
      </w:r>
    </w:p>
    <w:p>
      <w:pPr>
        <w:spacing w:before="0"/>
      </w:pPr>
      <w:r>
        <w:rPr>
          <w:b w:val="0"/>
        </w:rPr>
        <w:t>• To convert to active voice: Place the agent "senior officials" as the subject of the sentence.</w:t>
      </w:r>
    </w:p>
    <w:p>
      <w:pPr>
        <w:spacing w:before="0"/>
      </w:pPr>
      <w:r>
        <w:rPr>
          <w:b w:val="0"/>
        </w:rPr>
        <w:t>• Change the passive verb form "were being informed" to the active verb form "were informing".</w:t>
      </w:r>
    </w:p>
    <w:p>
      <w:pPr>
        <w:spacing w:before="0"/>
      </w:pPr>
      <w:r>
        <w:rPr>
          <w:b w:val="0"/>
        </w:rPr>
        <w:t>• Ensure the object "the delegates" and the additional information "about the policy" remain in the correct position for clarity.</w:t>
      </w:r>
    </w:p>
    <w:p>
      <w:pPr>
        <w:spacing w:before="0"/>
      </w:pPr>
      <w:r>
        <w:rPr>
          <w:b w:val="0"/>
        </w:rPr>
        <w:t>• Option 2: "Senior officials had informed the delegates." – Incorrect tense (past perfect).</w:t>
      </w:r>
    </w:p>
    <w:p>
      <w:pPr>
        <w:spacing w:before="0"/>
      </w:pPr>
      <w:r>
        <w:rPr>
          <w:b w:val="0"/>
        </w:rPr>
        <w:t>• Option 3: "The delegates were informed by officials." – This is still in the passive voice.</w:t>
      </w:r>
    </w:p>
    <w:p>
      <w:pPr>
        <w:spacing w:before="0"/>
      </w:pPr>
      <w:r>
        <w:rPr>
          <w:b w:val="0"/>
        </w:rPr>
        <w:t>• Option 4: "Officials were informing delegates." – Missing details and incorrect structure.</w:t>
      </w:r>
    </w:p>
    <w:p>
      <w:pPr>
        <w:spacing w:before="0"/>
      </w:pPr>
      <w:r>
        <w:rPr>
          <w:b w:val="0"/>
        </w:rPr>
      </w:r>
    </w:p>
    <w:p>
      <w:pPr>
        <w:spacing w:after="100" w:line="360" w:lineRule="auto" w:before="0"/>
      </w:pPr>
      <w:r>
        <w:rPr>
          <w:b w:val="0"/>
        </w:rPr>
        <w:t>16. Choose the most suitable replacement for the highlighted part: He plans to go to abroad for research work.</w:t>
      </w:r>
    </w:p>
    <w:p>
      <w:pPr>
        <w:spacing w:before="0"/>
      </w:pPr>
      <w:r>
        <w:rPr>
          <w:b w:val="0"/>
        </w:rPr>
      </w:r>
    </w:p>
    <w:p>
      <w:pPr>
        <w:spacing w:after="100" w:before="0"/>
      </w:pPr>
      <w:r>
        <w:rPr>
          <w:b w:val="0"/>
        </w:rPr>
        <w:t>A. plans to go abroad</w:t>
      </w:r>
    </w:p>
    <w:p>
      <w:pPr>
        <w:spacing w:after="100" w:before="0"/>
      </w:pPr>
      <w:r>
        <w:rPr>
          <w:b w:val="0"/>
        </w:rPr>
        <w:t>B. plans going abroad</w:t>
      </w:r>
    </w:p>
    <w:p>
      <w:pPr>
        <w:spacing w:after="100" w:before="0"/>
      </w:pPr>
      <w:r>
        <w:rPr>
          <w:b w:val="0"/>
        </w:rPr>
        <w:t>C. plans to the abroad</w:t>
      </w:r>
    </w:p>
    <w:p>
      <w:pPr>
        <w:spacing w:after="100" w:before="0"/>
      </w:pPr>
      <w:r>
        <w:rPr>
          <w:b w:val="0"/>
        </w:rPr>
        <w:t>D. plans for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"plans to go abroad". Key Points Therefore, the correct answer is: Option 1. Additional Information Here are the other options explained along with their Hindi meanings and example sentences:</w:t>
      </w:r>
    </w:p>
    <w:p>
      <w:pPr>
        <w:spacing w:before="0"/>
      </w:pPr>
      <w:r>
        <w:rPr>
          <w:b w:val="0"/>
        </w:rPr>
        <w:t>• The word "abroad" means in or to a foreign country. (विदेश में या विदेश के लिए) Example: She is planning to study abroad next year.</w:t>
      </w:r>
    </w:p>
    <w:p>
      <w:pPr>
        <w:spacing w:before="0"/>
      </w:pPr>
      <w:r>
        <w:rPr>
          <w:b w:val="0"/>
        </w:rPr>
        <w:t>• The correct use of the phrase is "plans to go abroad" because "abroad" is used without a preposition like "to" or "for" preceding it. (विदेश जाने की योजना बना रहा है) Example: He plans to go abroad for higher studies.</w:t>
      </w:r>
    </w:p>
    <w:p>
      <w:pPr>
        <w:spacing w:before="0"/>
      </w:pPr>
      <w:r>
        <w:rPr>
          <w:b w:val="0"/>
        </w:rPr>
        <w:t>• Hence, the correct replacement for the highlighted part is "plans to go abroad".</w:t>
      </w:r>
    </w:p>
    <w:p>
      <w:pPr>
        <w:spacing w:before="0"/>
      </w:pPr>
      <w:r>
        <w:rPr>
          <w:b w:val="0"/>
        </w:rPr>
        <w:t>• Option 2: plans going abroad (विदेश जाने की योजना बनाना): This phrase is grammatically incorrect because "plans" is followed by "to" + verb (infinitive) and not the gerund form (verb+ing). Example: Incorrect: He plans going abroad.</w:t>
      </w:r>
    </w:p>
    <w:p>
      <w:pPr>
        <w:spacing w:before="0"/>
      </w:pPr>
      <w:r>
        <w:rPr>
          <w:b w:val="0"/>
        </w:rPr>
        <w:t>• Correct: He plans to go abroad.</w:t>
      </w:r>
    </w:p>
    <w:p>
      <w:pPr>
        <w:spacing w:before="0"/>
      </w:pPr>
      <w:r>
        <w:rPr>
          <w:b w:val="0"/>
        </w:rPr>
        <w:t>• Option 3: plans to the abroad (विदेश के लिए योजना बनाना): The use of the definite article "the" before "abroad" is incorrect as "abroad" is not preceded by articles. Example: Incorrect: He plans to the abroad.</w:t>
      </w:r>
    </w:p>
    <w:p>
      <w:pPr>
        <w:spacing w:before="0"/>
      </w:pPr>
      <w:r>
        <w:rPr>
          <w:b w:val="0"/>
        </w:rPr>
        <w:t>• Correct: He plans to go abroad.</w:t>
      </w:r>
    </w:p>
    <w:p>
      <w:pPr>
        <w:spacing w:before="0"/>
      </w:pPr>
      <w:r>
        <w:rPr>
          <w:b w:val="0"/>
        </w:rPr>
        <w:t>• Option 4: plans for abroad (विदेश के लिए योजना): This phrase is incorrect because "plans" is followed by "to" + verb (infinitive) rather than "for" + noun. Example: Incorrect: He plans for abroad.</w:t>
      </w:r>
    </w:p>
    <w:p>
      <w:pPr>
        <w:spacing w:before="0"/>
      </w:pPr>
      <w:r>
        <w:rPr>
          <w:b w:val="0"/>
        </w:rPr>
        <w:t>• Correct: He plans to go abroad.</w:t>
      </w:r>
    </w:p>
    <w:p>
      <w:pPr>
        <w:spacing w:before="0"/>
      </w:pPr>
      <w:r>
        <w:rPr>
          <w:b w:val="0"/>
        </w:rPr>
      </w:r>
    </w:p>
    <w:p>
      <w:pPr>
        <w:spacing w:after="100" w:line="360" w:lineRule="auto" w:before="0"/>
      </w:pPr>
      <w:r>
        <w:rPr>
          <w:b w:val="0"/>
        </w:rPr>
        <w:t>17. Choose the most suitable replacement for the highlighted part: She dislikes to travel in crowded buses.</w:t>
      </w:r>
    </w:p>
    <w:p>
      <w:pPr>
        <w:spacing w:before="0"/>
      </w:pPr>
      <w:r>
        <w:rPr>
          <w:b w:val="0"/>
        </w:rPr>
      </w:r>
    </w:p>
    <w:p>
      <w:pPr>
        <w:spacing w:after="100" w:before="0"/>
      </w:pPr>
      <w:r>
        <w:rPr>
          <w:b w:val="0"/>
        </w:rPr>
        <w:t>A. dislikes travelling in</w:t>
      </w:r>
    </w:p>
    <w:p>
      <w:pPr>
        <w:spacing w:after="100" w:before="0"/>
      </w:pPr>
      <w:r>
        <w:rPr>
          <w:b w:val="0"/>
        </w:rPr>
        <w:t>B. avoids to travel in</w:t>
      </w:r>
    </w:p>
    <w:p>
      <w:pPr>
        <w:spacing w:after="100" w:before="0"/>
      </w:pPr>
      <w:r>
        <w:rPr>
          <w:b w:val="0"/>
        </w:rPr>
        <w:t>C. dislikes from travelling</w:t>
      </w:r>
    </w:p>
    <w:p>
      <w:pPr>
        <w:spacing w:after="100" w:before="0"/>
      </w:pPr>
      <w:r>
        <w:rPr>
          <w:b w:val="0"/>
        </w:rPr>
        <w:t>D. avoids travelling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dislikes travelling in. Key Points Therefore, the correct answer is: Option 1, i.e., dislikes travelling in. Additional Information Here are the other options explained along with their Hindi meanings and example sentences:</w:t>
      </w:r>
    </w:p>
    <w:p>
      <w:pPr>
        <w:spacing w:before="0"/>
      </w:pPr>
      <w:r>
        <w:rPr>
          <w:b w:val="0"/>
        </w:rPr>
        <w:t>• The word "dislikes" means to feel distaste for or hostility toward something. (नापसंद करना) Example: She dislikes loud music as it disturbs her peace.</w:t>
      </w:r>
    </w:p>
    <w:p>
      <w:pPr>
        <w:spacing w:before="0"/>
      </w:pPr>
      <w:r>
        <w:rPr>
          <w:b w:val="0"/>
        </w:rPr>
        <w:t>• The correct word "travelling" is the gerund form of "travel" and refers to the act of going from one place to another, typically over a distance. (यात्रा करना) Example: Travelling by train is a convenient way to see the countryside.</w:t>
      </w:r>
    </w:p>
    <w:p>
      <w:pPr>
        <w:spacing w:before="0"/>
      </w:pPr>
      <w:r>
        <w:rPr>
          <w:b w:val="0"/>
        </w:rPr>
        <w:t>• The phrase "dislikes to travel" is incorrect because after the word "dislikes," we use the gerund form (travelling), not the infinitive (to travel).</w:t>
      </w:r>
    </w:p>
    <w:p>
      <w:pPr>
        <w:spacing w:before="0"/>
      </w:pPr>
      <w:r>
        <w:rPr>
          <w:b w:val="0"/>
        </w:rPr>
        <w:t>• Option 2: avoids to travel in (बचता है यात्रा करने से): The phrase "avoids to travel" is incorrect because "avoid" is followed by the gerund form (travelling), not the infinitive (to travel). Example: Incorrect: She avoids to travel in buses. Correct: She avoids travelling in buses.</w:t>
      </w:r>
    </w:p>
    <w:p>
      <w:pPr>
        <w:spacing w:before="0"/>
      </w:pPr>
      <w:r>
        <w:rPr>
          <w:b w:val="0"/>
        </w:rPr>
        <w:t>• Option 3: dislikes from travelling (नापसंद करता है यात्रा से): This is grammatically incorrect because "dislikes" is not followed by "from"; it directly takes the gerund form (travelling). Example: Incorrect: She dislikes from travelling. Correct: She dislikes travelling.</w:t>
      </w:r>
    </w:p>
    <w:p>
      <w:pPr>
        <w:spacing w:before="0"/>
      </w:pPr>
      <w:r>
        <w:rPr>
          <w:b w:val="0"/>
        </w:rPr>
        <w:t>• Option 4: avoids travelling to (बचता है यात्रा करने के लिए): This phrase is incomplete as it does not fit the context of the sentence. It would require additional information about the destination to make sense. Example: She avoids travelling to crowded places.</w:t>
      </w:r>
    </w:p>
    <w:p>
      <w:pPr>
        <w:spacing w:before="0"/>
      </w:pPr>
      <w:r>
        <w:rPr>
          <w:b w:val="0"/>
        </w:rPr>
      </w:r>
    </w:p>
    <w:p>
      <w:pPr>
        <w:spacing w:after="100" w:line="360" w:lineRule="auto" w:before="0"/>
      </w:pPr>
      <w:r>
        <w:rPr>
          <w:b w:val="0"/>
        </w:rPr>
        <w:t>18. What does the passage imply by calling art an “epistemological act”?</w:t>
      </w:r>
    </w:p>
    <w:p>
      <w:pPr>
        <w:spacing w:before="0"/>
      </w:pPr>
      <w:r>
        <w:rPr>
          <w:b w:val="0"/>
        </w:rPr>
      </w:r>
    </w:p>
    <w:p>
      <w:pPr>
        <w:spacing w:after="100" w:before="0"/>
      </w:pPr>
      <w:r>
        <w:rPr>
          <w:b w:val="0"/>
        </w:rPr>
        <w:t>A. Art conveys emotions</w:t>
      </w:r>
    </w:p>
    <w:p>
      <w:pPr>
        <w:spacing w:after="100" w:before="0"/>
      </w:pPr>
      <w:r>
        <w:rPr>
          <w:b w:val="0"/>
        </w:rPr>
        <w:t>B. Art helps construct and challenge knowledge</w:t>
      </w:r>
    </w:p>
    <w:p>
      <w:pPr>
        <w:spacing w:after="100" w:before="0"/>
      </w:pPr>
      <w:r>
        <w:rPr>
          <w:b w:val="0"/>
        </w:rPr>
        <w:t>C. Art exists only as history</w:t>
      </w:r>
    </w:p>
    <w:p>
      <w:pPr>
        <w:spacing w:after="100" w:before="0"/>
      </w:pPr>
      <w:r>
        <w:rPr>
          <w:b w:val="0"/>
        </w:rPr>
        <w:t>D. Art promotes state ideology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Art helps construct and challenge knowledge. Additional Information</w:t>
      </w:r>
    </w:p>
    <w:p>
      <w:pPr>
        <w:spacing w:before="0"/>
      </w:pPr>
      <w:r>
        <w:rPr>
          <w:b w:val="0"/>
        </w:rPr>
        <w:t>• A) Art conveys emotions. This is not the main implication of calling art an “epistemological act.” While art can convey emotions, the passage stresses art’s role in knowledge and perception.</w:t>
      </w:r>
    </w:p>
    <w:p>
      <w:pPr>
        <w:spacing w:before="0"/>
      </w:pPr>
      <w:r>
        <w:rPr>
          <w:b w:val="0"/>
        </w:rPr>
        <w:t>• B) Art helps construct and challenge knowledge. This can be inferred from the passage. Describing art as an “epistemological act” means that it is involved in the creation, questioning, and transformation of knowledge and understanding.</w:t>
      </w:r>
    </w:p>
    <w:p>
      <w:pPr>
        <w:spacing w:before="0"/>
      </w:pPr>
      <w:r>
        <w:rPr>
          <w:b w:val="0"/>
        </w:rPr>
        <w:t>• C) Art exists only as history. This is incorrect. The passage discusses art’s ongoing roles—not just its historical function.</w:t>
      </w:r>
    </w:p>
    <w:p>
      <w:pPr>
        <w:spacing w:before="0"/>
      </w:pPr>
      <w:r>
        <w:rPr>
          <w:b w:val="0"/>
        </w:rPr>
        <w:t>• D) Art promotes state ideology. This is not supported by the passage. In fact, the passage mentions that art can challenge dominant narratives and resist political control.</w:t>
      </w:r>
    </w:p>
    <w:p>
      <w:pPr>
        <w:spacing w:before="0"/>
      </w:pPr>
      <w:r>
        <w:rPr>
          <w:b w:val="0"/>
        </w:rPr>
        <w:t>• Option 1: Incorrect. While art may convey emotions, the passage is focused on art’s relationship to knowledge.</w:t>
      </w:r>
    </w:p>
    <w:p>
      <w:pPr>
        <w:spacing w:before="0"/>
      </w:pPr>
      <w:r>
        <w:rPr>
          <w:b w:val="0"/>
        </w:rPr>
        <w:t>• Option 3: Incorrect. Art is not limited to history; it is also transformative and relevant to current and future contexts.</w:t>
      </w:r>
    </w:p>
    <w:p>
      <w:pPr>
        <w:spacing w:before="0"/>
      </w:pPr>
      <w:r>
        <w:rPr>
          <w:b w:val="0"/>
        </w:rPr>
        <w:t>• Option 4: Incorrect. The passage suggests art can challenge, not just promote, state ideology.</w:t>
      </w:r>
    </w:p>
    <w:p>
      <w:pPr>
        <w:spacing w:before="0"/>
      </w:pPr>
      <w:r>
        <w:rPr>
          <w:b w:val="0"/>
        </w:rPr>
      </w:r>
    </w:p>
    <w:p>
      <w:pPr>
        <w:spacing w:after="100" w:line="360" w:lineRule="auto" w:before="0"/>
      </w:pPr>
      <w:r>
        <w:rPr>
          <w:b w:val="0"/>
        </w:rPr>
        <w:t>19. The term “commodification of art” in the passage refers to:</w:t>
      </w:r>
    </w:p>
    <w:p>
      <w:pPr>
        <w:spacing w:before="0"/>
      </w:pPr>
      <w:r>
        <w:rPr>
          <w:b w:val="0"/>
        </w:rPr>
      </w:r>
    </w:p>
    <w:p>
      <w:pPr>
        <w:spacing w:after="100" w:before="0"/>
      </w:pPr>
      <w:r>
        <w:rPr>
          <w:b w:val="0"/>
        </w:rPr>
        <w:t>A. Preservation of art</w:t>
      </w:r>
    </w:p>
    <w:p>
      <w:pPr>
        <w:spacing w:after="100" w:before="0"/>
      </w:pPr>
      <w:r>
        <w:rPr>
          <w:b w:val="0"/>
        </w:rPr>
        <w:t>B. Turning art into consumable products</w:t>
      </w:r>
    </w:p>
    <w:p>
      <w:pPr>
        <w:spacing w:after="100" w:before="0"/>
      </w:pPr>
      <w:r>
        <w:rPr>
          <w:b w:val="0"/>
        </w:rPr>
        <w:t>C. Art used for education</w:t>
      </w:r>
    </w:p>
    <w:p>
      <w:pPr>
        <w:spacing w:after="100" w:before="0"/>
      </w:pPr>
      <w:r>
        <w:rPr>
          <w:b w:val="0"/>
        </w:rPr>
        <w:t>D. Political messaging through 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Turning art into consumable products. Additional Information</w:t>
      </w:r>
    </w:p>
    <w:p>
      <w:pPr>
        <w:spacing w:before="0"/>
      </w:pPr>
      <w:r>
        <w:rPr>
          <w:b w:val="0"/>
        </w:rPr>
        <w:t>• A) Preservation of art. This is incorrect. Preservation is about maintaining or saving art, not about the process described in the passage.</w:t>
      </w:r>
    </w:p>
    <w:p>
      <w:pPr>
        <w:spacing w:before="0"/>
      </w:pPr>
      <w:r>
        <w:rPr>
          <w:b w:val="0"/>
        </w:rPr>
        <w:t>• B) Turning art into consumable products. This can be inferred from the passage. The passage mentions that "modern commercial forces threaten artistic integrity by reducing art to market-driven spectacle," which means art is being treated as a commodity or consumable product rather than as a medium for reflection and transformation.</w:t>
      </w:r>
    </w:p>
    <w:p>
      <w:pPr>
        <w:spacing w:before="0"/>
      </w:pPr>
      <w:r>
        <w:rPr>
          <w:b w:val="0"/>
        </w:rPr>
        <w:t>• C) Art used for education. This is not supported by the passage; education is not linked to commodification here.</w:t>
      </w:r>
    </w:p>
    <w:p>
      <w:pPr>
        <w:spacing w:before="0"/>
      </w:pPr>
      <w:r>
        <w:rPr>
          <w:b w:val="0"/>
        </w:rPr>
        <w:t>• D) Political messaging through art. The passage mentions art as resistance in political climates, but commodification refers to commercialization, not political messaging.</w:t>
      </w:r>
    </w:p>
    <w:p>
      <w:pPr>
        <w:spacing w:before="0"/>
      </w:pPr>
      <w:r>
        <w:rPr>
          <w:b w:val="0"/>
        </w:rPr>
        <w:t>• Option 1: Incorrect. Commodification is not about preservation.</w:t>
      </w:r>
    </w:p>
    <w:p>
      <w:pPr>
        <w:spacing w:before="0"/>
      </w:pPr>
      <w:r>
        <w:rPr>
          <w:b w:val="0"/>
        </w:rPr>
        <w:t>• Option 3: Incorrect. Education is not referenced as commodification.</w:t>
      </w:r>
    </w:p>
    <w:p>
      <w:pPr>
        <w:spacing w:before="0"/>
      </w:pPr>
      <w:r>
        <w:rPr>
          <w:b w:val="0"/>
        </w:rPr>
        <w:t>• Option 4: Incorrect. Commodification relates to commercialization, not political messaging.</w:t>
      </w:r>
    </w:p>
    <w:p>
      <w:pPr>
        <w:spacing w:before="0"/>
      </w:pPr>
      <w:r>
        <w:rPr>
          <w:b w:val="0"/>
        </w:rPr>
      </w:r>
    </w:p>
    <w:p>
      <w:pPr>
        <w:spacing w:after="100" w:line="360" w:lineRule="auto" w:before="0"/>
      </w:pPr>
      <w:r>
        <w:rPr>
          <w:b w:val="0"/>
        </w:rPr>
        <w:t>20. According to the passage, how does art operate under political suppression?</w:t>
      </w:r>
    </w:p>
    <w:p>
      <w:pPr>
        <w:spacing w:before="0"/>
      </w:pPr>
      <w:r>
        <w:rPr>
          <w:b w:val="0"/>
        </w:rPr>
      </w:r>
    </w:p>
    <w:p>
      <w:pPr>
        <w:spacing w:after="100" w:before="0"/>
      </w:pPr>
      <w:r>
        <w:rPr>
          <w:b w:val="0"/>
        </w:rPr>
        <w:t>A. It supports authority</w:t>
      </w:r>
    </w:p>
    <w:p>
      <w:pPr>
        <w:spacing w:after="100" w:before="0"/>
      </w:pPr>
      <w:r>
        <w:rPr>
          <w:b w:val="0"/>
        </w:rPr>
        <w:t>B. It becomes irrelevant</w:t>
      </w:r>
    </w:p>
    <w:p>
      <w:pPr>
        <w:spacing w:after="100" w:before="0"/>
      </w:pPr>
      <w:r>
        <w:rPr>
          <w:b w:val="0"/>
        </w:rPr>
        <w:t>C. It expresses dissent indirectly</w:t>
      </w:r>
    </w:p>
    <w:p>
      <w:pPr>
        <w:spacing w:after="100" w:before="0"/>
      </w:pPr>
      <w:r>
        <w:rPr>
          <w:b w:val="0"/>
        </w:rPr>
        <w:t>D. It remains academic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expresses dissent indirectly. Additional Information</w:t>
      </w:r>
    </w:p>
    <w:p>
      <w:pPr>
        <w:spacing w:before="0"/>
      </w:pPr>
      <w:r>
        <w:rPr>
          <w:b w:val="0"/>
        </w:rPr>
        <w:t>• A) It supports authority. This is incorrect. The passage says art often conveys resistance, not support for authority, in restrictive climates.</w:t>
      </w:r>
    </w:p>
    <w:p>
      <w:pPr>
        <w:spacing w:before="0"/>
      </w:pPr>
      <w:r>
        <w:rPr>
          <w:b w:val="0"/>
        </w:rPr>
        <w:t>• B) It becomes irrelevant. This is incorrect. The passage suggests art remains relevant by acting as a medium of resistance.</w:t>
      </w:r>
    </w:p>
    <w:p>
      <w:pPr>
        <w:spacing w:before="0"/>
      </w:pPr>
      <w:r>
        <w:rPr>
          <w:b w:val="0"/>
        </w:rPr>
        <w:t>• C) It expresses dissent indirectly. This can be inferred from the passage: "In restrictive political climates, artistic expression often conveys resistance when open speech is suppressed." This means art expresses dissent in indirect or subtle ways under suppression.</w:t>
      </w:r>
    </w:p>
    <w:p>
      <w:pPr>
        <w:spacing w:before="0"/>
      </w:pPr>
      <w:r>
        <w:rPr>
          <w:b w:val="0"/>
        </w:rPr>
        <w:t>• D) It remains academic. This is not supported by the passage. The focus is on art's expressive and resistant qualities, not its academic nature.</w:t>
      </w:r>
    </w:p>
    <w:p>
      <w:pPr>
        <w:spacing w:before="0"/>
      </w:pPr>
      <w:r>
        <w:rPr>
          <w:b w:val="0"/>
        </w:rPr>
        <w:t>• Option 1: Incorrect. Art acts as resistance, not support, under suppression.</w:t>
      </w:r>
    </w:p>
    <w:p>
      <w:pPr>
        <w:spacing w:before="0"/>
      </w:pPr>
      <w:r>
        <w:rPr>
          <w:b w:val="0"/>
        </w:rPr>
        <w:t>• Option 2: Incorrect. Art maintains relevance by engaging with political realities.</w:t>
      </w:r>
    </w:p>
    <w:p>
      <w:pPr>
        <w:spacing w:before="0"/>
      </w:pPr>
      <w:r>
        <w:rPr>
          <w:b w:val="0"/>
        </w:rPr>
        <w:t>• Option 4: Incorrect. The passage does not discuss art as merely academic in this context.</w:t>
      </w:r>
    </w:p>
    <w:p>
      <w:pPr>
        <w:spacing w:before="0"/>
      </w:pPr>
      <w:r>
        <w:rPr>
          <w:b w:val="0"/>
        </w:rPr>
      </w:r>
    </w:p>
    <w:p>
      <w:pPr>
        <w:spacing w:after="100" w:line="360" w:lineRule="auto" w:before="0"/>
      </w:pPr>
      <w:r>
        <w:rPr>
          <w:b w:val="0"/>
        </w:rPr>
        <w:t>21. What best explains the dialectical nature of art mentioned in the passage?</w:t>
      </w:r>
    </w:p>
    <w:p>
      <w:pPr>
        <w:spacing w:before="0"/>
      </w:pPr>
      <w:r>
        <w:rPr>
          <w:b w:val="0"/>
        </w:rPr>
      </w:r>
    </w:p>
    <w:p>
      <w:pPr>
        <w:spacing w:after="100" w:before="0"/>
      </w:pPr>
      <w:r>
        <w:rPr>
          <w:b w:val="0"/>
        </w:rPr>
        <w:t>A. Art is destructive</w:t>
      </w:r>
    </w:p>
    <w:p>
      <w:pPr>
        <w:spacing w:after="100" w:before="0"/>
      </w:pPr>
      <w:r>
        <w:rPr>
          <w:b w:val="0"/>
        </w:rPr>
        <w:t>B. Art evolves through opposing forces</w:t>
      </w:r>
    </w:p>
    <w:p>
      <w:pPr>
        <w:spacing w:after="100" w:before="0"/>
      </w:pPr>
      <w:r>
        <w:rPr>
          <w:b w:val="0"/>
        </w:rPr>
        <w:t>C. Art is elitist</w:t>
      </w:r>
    </w:p>
    <w:p>
      <w:pPr>
        <w:spacing w:after="100" w:before="0"/>
      </w:pPr>
      <w:r>
        <w:rPr>
          <w:b w:val="0"/>
        </w:rPr>
        <w:t>D. Art mirrors the past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Art evolves through opposing forces. Additional Information</w:t>
      </w:r>
    </w:p>
    <w:p>
      <w:pPr>
        <w:spacing w:before="0"/>
      </w:pPr>
      <w:r>
        <w:rPr>
          <w:b w:val="0"/>
        </w:rPr>
        <w:t>• A) Art is destructive. This is incorrect. The passage does not describe art as inherently destructive.</w:t>
      </w:r>
    </w:p>
    <w:p>
      <w:pPr>
        <w:spacing w:before="0"/>
      </w:pPr>
      <w:r>
        <w:rPr>
          <w:b w:val="0"/>
        </w:rPr>
        <w:t>• B) Art evolves through opposing forces. This can be inferred from the passage. The dialectical nature of art is reflected in how it both reflects society and imagines alternative futures, challenges norms while preserving memory, and navigates between resistance and commercial pressures. These are examples of art developing through tension between opposites.</w:t>
      </w:r>
    </w:p>
    <w:p>
      <w:pPr>
        <w:spacing w:before="0"/>
      </w:pPr>
      <w:r>
        <w:rPr>
          <w:b w:val="0"/>
        </w:rPr>
        <w:t>• C) Art is elitist. This is not supported by the passage. The passage discusses the broad societal role of art, not elitism.</w:t>
      </w:r>
    </w:p>
    <w:p>
      <w:pPr>
        <w:spacing w:before="0"/>
      </w:pPr>
      <w:r>
        <w:rPr>
          <w:b w:val="0"/>
        </w:rPr>
        <w:t>• D) Art mirrors the past only. This is incorrect. The passage says art also "imagines alternative futures," not just mirrors the past.</w:t>
      </w:r>
    </w:p>
    <w:p>
      <w:pPr>
        <w:spacing w:before="0"/>
      </w:pPr>
      <w:r>
        <w:rPr>
          <w:b w:val="0"/>
        </w:rPr>
        <w:t>• Option 1: Incorrect. Art's role is not limited to destruction.</w:t>
      </w:r>
    </w:p>
    <w:p>
      <w:pPr>
        <w:spacing w:before="0"/>
      </w:pPr>
      <w:r>
        <w:rPr>
          <w:b w:val="0"/>
        </w:rPr>
        <w:t>• Option 3: Incorrect. The passage does not mention elitism.</w:t>
      </w:r>
    </w:p>
    <w:p>
      <w:pPr>
        <w:spacing w:before="0"/>
      </w:pPr>
      <w:r>
        <w:rPr>
          <w:b w:val="0"/>
        </w:rPr>
        <w:t>• Option 4: Incorrect. Art also addresses the future and present, not only the past.</w:t>
      </w:r>
    </w:p>
    <w:p>
      <w:pPr>
        <w:spacing w:before="0"/>
      </w:pPr>
      <w:r>
        <w:rPr>
          <w:b w:val="0"/>
        </w:rPr>
      </w:r>
    </w:p>
    <w:p>
      <w:pPr>
        <w:spacing w:after="100" w:line="360" w:lineRule="auto" w:before="0"/>
      </w:pPr>
      <w:r>
        <w:rPr>
          <w:b w:val="0"/>
        </w:rPr>
        <w:t>22. The word “complacency” in the passage is closest in meaning to:</w:t>
      </w:r>
    </w:p>
    <w:p>
      <w:pPr>
        <w:spacing w:before="0"/>
      </w:pPr>
      <w:r>
        <w:rPr>
          <w:b w:val="0"/>
        </w:rPr>
      </w:r>
    </w:p>
    <w:p>
      <w:pPr>
        <w:spacing w:after="100" w:before="0"/>
      </w:pPr>
      <w:r>
        <w:rPr>
          <w:b w:val="0"/>
        </w:rPr>
        <w:t>A. Smugness</w:t>
      </w:r>
    </w:p>
    <w:p>
      <w:pPr>
        <w:spacing w:after="100" w:before="0"/>
      </w:pPr>
      <w:r>
        <w:rPr>
          <w:b w:val="0"/>
        </w:rPr>
        <w:t>B. Equanimity</w:t>
      </w:r>
    </w:p>
    <w:p>
      <w:pPr>
        <w:spacing w:after="100" w:before="0"/>
      </w:pPr>
      <w:r>
        <w:rPr>
          <w:b w:val="0"/>
        </w:rPr>
        <w:t>C. Contentment</w:t>
      </w:r>
    </w:p>
    <w:p>
      <w:pPr>
        <w:spacing w:after="100" w:before="0"/>
      </w:pPr>
      <w:r>
        <w:rPr>
          <w:b w:val="0"/>
        </w:rPr>
        <w:t>D. Sangfroid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Smugness. Key Points Therefore, the correct answer is: Smugness. Additional Information Here are the other options explained along with their Hindi meanings and example sentences:</w:t>
      </w:r>
    </w:p>
    <w:p>
      <w:pPr>
        <w:spacing w:before="0"/>
      </w:pPr>
      <w:r>
        <w:rPr>
          <w:b w:val="0"/>
        </w:rPr>
        <w:t>• The word "Complacency" means a feeling of self-satisfaction, often accompanied by unawareness of potential dangers or deficiencies. (आत्मसंतोष) Example: His complacency about his success made him ignore further improvement.</w:t>
      </w:r>
    </w:p>
    <w:p>
      <w:pPr>
        <w:spacing w:before="0"/>
      </w:pPr>
      <w:r>
        <w:rPr>
          <w:b w:val="0"/>
        </w:rPr>
        <w:t>• "Smugness" refers to excessive pride or self-satisfaction, often with a negative connotation of negligence. (अति आत्मसंतोष) Example: Her smugness after winning the award annoyed her colleagues.</w:t>
      </w:r>
    </w:p>
    <w:p>
      <w:pPr>
        <w:spacing w:before="0"/>
      </w:pPr>
      <w:r>
        <w:rPr>
          <w:b w:val="0"/>
        </w:rPr>
        <w:t>• Hence, we can infer that the closest synonym of 'complacency' is 'smugness'.</w:t>
      </w:r>
    </w:p>
    <w:p>
      <w:pPr>
        <w:spacing w:before="0"/>
      </w:pPr>
      <w:r>
        <w:rPr>
          <w:b w:val="0"/>
        </w:rPr>
        <w:t>• Equanimity (समभाव): Calmness and composure, especially under stress. Example: She handled the crisis with remarkable equanimity.</w:t>
      </w:r>
    </w:p>
    <w:p>
      <w:pPr>
        <w:spacing w:before="0"/>
      </w:pPr>
      <w:r>
        <w:rPr>
          <w:b w:val="0"/>
        </w:rPr>
        <w:t>• Contentment (संतोष): A state of happiness and satisfaction without the negative sense of negligence. Example: He lived a life of quiet contentment in the countryside.</w:t>
      </w:r>
    </w:p>
    <w:p>
      <w:pPr>
        <w:spacing w:before="0"/>
      </w:pPr>
      <w:r>
        <w:rPr>
          <w:b w:val="0"/>
        </w:rPr>
        <w:t>• Sangfroid (धैर्य): Coolness and composure under pressure. Example: The soldier showed sangfroid even in the face of danger.</w:t>
      </w:r>
    </w:p>
    <w:p>
      <w:pPr>
        <w:spacing w:before="0"/>
      </w:pPr>
      <w:r>
        <w:rPr>
          <w:b w:val="0"/>
        </w:rPr>
      </w:r>
    </w:p>
    <w:p>
      <w:pPr>
        <w:spacing w:after="100" w:line="360" w:lineRule="auto" w:before="0"/>
      </w:pPr>
      <w:r>
        <w:rPr>
          <w:b w:val="0"/>
        </w:rPr>
        <w:t>23. Choose the correct direct speech form:The ecologist cautioned that the habitat might collapse if invasive species spread unchecked.</w:t>
      </w:r>
    </w:p>
    <w:p>
      <w:pPr>
        <w:spacing w:before="0"/>
      </w:pPr>
      <w:r>
        <w:rPr>
          <w:b w:val="0"/>
        </w:rPr>
      </w:r>
    </w:p>
    <w:p>
      <w:pPr>
        <w:spacing w:after="100" w:before="0"/>
      </w:pPr>
      <w:r>
        <w:rPr>
          <w:b w:val="0"/>
        </w:rPr>
        <w:t>A. The ecologist said, “The habitat might collapse if invasive species spread unchecked.”</w:t>
      </w:r>
    </w:p>
    <w:p>
      <w:pPr>
        <w:spacing w:after="100" w:before="0"/>
      </w:pPr>
      <w:r>
        <w:rPr>
          <w:b w:val="0"/>
        </w:rPr>
        <w:t>B. The ecologist said the habitat collapsed.</w:t>
      </w:r>
    </w:p>
    <w:p>
      <w:pPr>
        <w:spacing w:after="100" w:before="0"/>
      </w:pPr>
      <w:r>
        <w:rPr>
          <w:b w:val="0"/>
        </w:rPr>
        <w:t>C. The ecologist warned habitat collapse.</w:t>
      </w:r>
    </w:p>
    <w:p>
      <w:pPr>
        <w:spacing w:after="100" w:before="0"/>
      </w:pPr>
      <w:r>
        <w:rPr>
          <w:b w:val="0"/>
        </w:rPr>
        <w:t>D. The ecologist said habitat will collapse.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ecologist said, ‘The habitat might collapse if invasive species spread unchecked.’" Additional Information</w:t>
      </w:r>
    </w:p>
    <w:p>
      <w:pPr>
        <w:spacing w:before="0"/>
      </w:pPr>
      <w:r>
        <w:rPr>
          <w:b w:val="0"/>
        </w:rPr>
        <w:t>• Indirect Speech: The ecologist cautioned that the habitat might collapse if invasive species spread unchecked.</w:t>
      </w:r>
    </w:p>
    <w:p>
      <w:pPr>
        <w:spacing w:before="0"/>
      </w:pPr>
      <w:r>
        <w:rPr>
          <w:b w:val="0"/>
        </w:rPr>
        <w:t>• Key Conversions: "The habitat might collapse" remains "The habitat might collapse" In indirect speech, the modal verb "might" is retained while converting to direct speech.</w:t>
      </w:r>
    </w:p>
    <w:p>
      <w:pPr>
        <w:spacing w:before="0"/>
      </w:pPr>
      <w:r>
        <w:rPr>
          <w:b w:val="0"/>
        </w:rPr>
        <w:t>• The condition "if invasive species spread unchecked" remains unchanged.</w:t>
      </w:r>
    </w:p>
    <w:p>
      <w:pPr>
        <w:spacing w:before="0"/>
      </w:pPr>
      <w:r>
        <w:rPr>
          <w:b w:val="0"/>
        </w:rPr>
        <w:t>• Reporting verb: Indirect: "cautioned"</w:t>
      </w:r>
    </w:p>
    <w:p>
      <w:pPr>
        <w:spacing w:before="0"/>
      </w:pPr>
      <w:r>
        <w:rPr>
          <w:b w:val="0"/>
        </w:rPr>
        <w:t>• Converted to: "said" to match the direct speech tone.</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precedes the quoted speech, separated by a comma.</w:t>
      </w:r>
    </w:p>
    <w:p>
      <w:pPr>
        <w:spacing w:before="0"/>
      </w:pPr>
      <w:r>
        <w:rPr>
          <w:b w:val="0"/>
        </w:rPr>
        <w:t>• Option 2: "The ecologist said the habitat collapsed." Incorrect tense: "collapsed" implies past action, which changes the original meaning.</w:t>
      </w:r>
    </w:p>
    <w:p>
      <w:pPr>
        <w:spacing w:before="0"/>
      </w:pPr>
      <w:r>
        <w:rPr>
          <w:b w:val="0"/>
        </w:rPr>
        <w:t>• Option 3: "The ecologist warned habitat collapse." Incomplete sentence structure, lacks proper phrasing and clarity.</w:t>
      </w:r>
    </w:p>
    <w:p>
      <w:pPr>
        <w:spacing w:before="0"/>
      </w:pPr>
      <w:r>
        <w:rPr>
          <w:b w:val="0"/>
        </w:rPr>
        <w:t>• Option 4: "The ecologist said habitat will collapse." Incorrect modal verb: "will" changes the conditional "might" to a definitive statement, altering the original meaning.</w:t>
      </w:r>
    </w:p>
    <w:p>
      <w:pPr>
        <w:spacing w:before="0"/>
      </w:pPr>
      <w:r>
        <w:rPr>
          <w:b w:val="0"/>
        </w:rPr>
      </w:r>
    </w:p>
    <w:p>
      <w:pPr>
        <w:spacing w:after="100" w:line="360" w:lineRule="auto" w:before="0"/>
      </w:pPr>
      <w:r>
        <w:rPr>
          <w:b w:val="0"/>
        </w:rPr>
        <w:t>24. Convert the sentence into indirect speech:He said, “I purchased a new tablet.”</w:t>
      </w:r>
    </w:p>
    <w:p>
      <w:pPr>
        <w:spacing w:before="0"/>
      </w:pPr>
      <w:r>
        <w:rPr>
          <w:b w:val="0"/>
        </w:rPr>
      </w:r>
    </w:p>
    <w:p>
      <w:pPr>
        <w:spacing w:after="100" w:before="0"/>
      </w:pPr>
      <w:r>
        <w:rPr>
          <w:b w:val="0"/>
        </w:rPr>
        <w:t>A. He said that he had purchased a new tablet.</w:t>
      </w:r>
    </w:p>
    <w:p>
      <w:pPr>
        <w:spacing w:after="100" w:before="0"/>
      </w:pPr>
      <w:r>
        <w:rPr>
          <w:b w:val="0"/>
        </w:rPr>
        <w:t>B. He said that he purchases a tablet.</w:t>
      </w:r>
    </w:p>
    <w:p>
      <w:pPr>
        <w:spacing w:after="100" w:before="0"/>
      </w:pPr>
      <w:r>
        <w:rPr>
          <w:b w:val="0"/>
        </w:rPr>
        <w:t>C. He said that he was purchasing a tablet.</w:t>
      </w:r>
    </w:p>
    <w:p>
      <w:pPr>
        <w:spacing w:after="100" w:before="0"/>
      </w:pPr>
      <w:r>
        <w:rPr>
          <w:b w:val="0"/>
        </w:rPr>
        <w:t>D. He said that he has purchased a tablet.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had purchased a new tablet." Additional Information</w:t>
      </w:r>
    </w:p>
    <w:p>
      <w:pPr>
        <w:spacing w:before="0"/>
      </w:pPr>
      <w:r>
        <w:rPr>
          <w:b w:val="0"/>
        </w:rPr>
        <w:t>• Indirect Speech: He said that he had purchased a new tablet.</w:t>
      </w:r>
    </w:p>
    <w:p>
      <w:pPr>
        <w:spacing w:before="0"/>
      </w:pPr>
      <w:r>
        <w:rPr>
          <w:b w:val="0"/>
        </w:rPr>
        <w:t>• Key Conversions: "I purchased" becomes "he had purchased" The first-person pronoun "I" changes to the third-person pronoun "he" to reflect the subject of the reporting clause.</w:t>
      </w:r>
    </w:p>
    <w:p>
      <w:pPr>
        <w:spacing w:before="0"/>
      </w:pPr>
      <w:r>
        <w:rPr>
          <w:b w:val="0"/>
        </w:rPr>
        <w:t>• The verb "purchased" in past tense is changed to "had purchased" to reflect the past perfect tense in indirect speech.</w:t>
      </w:r>
    </w:p>
    <w:p>
      <w:pPr>
        <w:spacing w:before="0"/>
      </w:pPr>
      <w:r>
        <w:rPr>
          <w:b w:val="0"/>
        </w:rPr>
        <w:t>• Reporting verb: Direct speech: "He said,"</w:t>
      </w:r>
    </w:p>
    <w:p>
      <w:pPr>
        <w:spacing w:before="0"/>
      </w:pPr>
      <w:r>
        <w:rPr>
          <w:b w:val="0"/>
        </w:rPr>
        <w:t>• Remains unchanged in indirect speech.</w:t>
      </w:r>
    </w:p>
    <w:p>
      <w:pPr>
        <w:spacing w:before="0"/>
      </w:pPr>
      <w:r>
        <w:rPr>
          <w:b w:val="0"/>
        </w:rPr>
        <w:t>• Punctuation and Format: Quotation marks used in direct speech are removed in indirect speech.</w:t>
      </w:r>
    </w:p>
    <w:p>
      <w:pPr>
        <w:spacing w:before="0"/>
      </w:pPr>
      <w:r>
        <w:rPr>
          <w:b w:val="0"/>
        </w:rPr>
        <w:t>• Direct speech is converted into a subordinate clause beginning with "that."</w:t>
      </w:r>
    </w:p>
    <w:p>
      <w:pPr>
        <w:spacing w:before="0"/>
      </w:pPr>
      <w:r>
        <w:rPr>
          <w:b w:val="0"/>
        </w:rPr>
        <w:t>• Option 2: "He said that he purchases a tablet." Incorrect tense: "purchases" implies present tense, which is inconsistent with the original past tense.</w:t>
      </w:r>
    </w:p>
    <w:p>
      <w:pPr>
        <w:spacing w:before="0"/>
      </w:pPr>
      <w:r>
        <w:rPr>
          <w:b w:val="0"/>
        </w:rPr>
        <w:t>• Option 3: "He said that he was purchasing a tablet." Incorrect tense: "was purchasing" implies a continuous action, which changes the meaning of the original sentence.</w:t>
      </w:r>
    </w:p>
    <w:p>
      <w:pPr>
        <w:spacing w:before="0"/>
      </w:pPr>
      <w:r>
        <w:rPr>
          <w:b w:val="0"/>
        </w:rPr>
        <w:t>• Option 4: "He said that he has purchased a tablet." Incorrect tense: "has purchased" implies present perfect tense, which is inconsistent with the original past tense.</w:t>
      </w:r>
    </w:p>
    <w:p>
      <w:pPr>
        <w:spacing w:before="0"/>
      </w:pPr>
      <w:r>
        <w:rPr>
          <w:b w:val="0"/>
        </w:rPr>
      </w:r>
    </w:p>
    <w:p>
      <w:pPr>
        <w:spacing w:after="100" w:line="360" w:lineRule="auto" w:before="0"/>
      </w:pPr>
      <w:r>
        <w:rPr>
          <w:b w:val="0"/>
        </w:rPr>
        <w:t>25. Rearrange the following sentences to form a coherent paragraph:1. Reducing dependence on fossil fuels is essential to combat climate change.2. Transitioning to renewable energy sources plays a vital role in this process.3. This transition lowers emissions and generates employment opportunities.4. Energy-efficient policies further reduce overall consumption.</w:t>
      </w:r>
    </w:p>
    <w:p>
      <w:pPr>
        <w:spacing w:before="0"/>
      </w:pPr>
      <w:r>
        <w:rPr>
          <w:b w:val="0"/>
        </w:rPr>
      </w:r>
    </w:p>
    <w:p>
      <w:pPr>
        <w:spacing w:after="100" w:before="0"/>
      </w:pPr>
      <w:r>
        <w:rPr>
          <w:b w:val="0"/>
        </w:rPr>
        <w:t>A. 1, 2, 3, 4</w:t>
      </w:r>
    </w:p>
    <w:p>
      <w:pPr>
        <w:spacing w:after="100" w:before="0"/>
      </w:pPr>
      <w:r>
        <w:rPr>
          <w:b w:val="0"/>
        </w:rPr>
        <w:t>B. 2, 1, 3, 4</w:t>
      </w:r>
    </w:p>
    <w:p>
      <w:pPr>
        <w:spacing w:after="100" w:before="0"/>
      </w:pPr>
      <w:r>
        <w:rPr>
          <w:b w:val="0"/>
        </w:rPr>
        <w:t>C. 1, 3, 2, 4</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"Reducing dependence on fossil fuels is essential to combat climate change. Transitioning to renewable energy sources plays a vital role in this process. This transition lowers emissions and generates employment opportunities. Energy-efficient policies further reduce overall consumption."</w:t>
      </w:r>
    </w:p>
    <w:p>
      <w:pPr>
        <w:spacing w:before="0"/>
      </w:pPr>
      <w:r>
        <w:rPr>
          <w:b w:val="0"/>
        </w:rPr>
        <w:t>• The paragraph begins by emphasizing the need to reduce dependence on fossil fuels to combat climate change.</w:t>
      </w:r>
    </w:p>
    <w:p>
      <w:pPr>
        <w:spacing w:before="0"/>
      </w:pPr>
      <w:r>
        <w:rPr>
          <w:b w:val="0"/>
        </w:rPr>
        <w:t>• Sentence 1 is the first sentence as it introduces the primary idea: "Reducing dependence on fossil fuels is essential to combat climate change."</w:t>
      </w:r>
    </w:p>
    <w:p>
      <w:pPr>
        <w:spacing w:before="0"/>
      </w:pPr>
      <w:r>
        <w:rPr>
          <w:b w:val="0"/>
        </w:rPr>
        <w:t>• Sentence 2 follows as it presents a solution to achieve the goal: "Transitioning to renewable energy sources plays a vital role in this process."</w:t>
      </w:r>
    </w:p>
    <w:p>
      <w:pPr>
        <w:spacing w:before="0"/>
      </w:pPr>
      <w:r>
        <w:rPr>
          <w:b w:val="0"/>
        </w:rPr>
        <w:t>• Sentence 3 comes next as it elaborates on the benefits of this transition: "This transition lowers emissions and generates employment opportunities."</w:t>
      </w:r>
    </w:p>
    <w:p>
      <w:pPr>
        <w:spacing w:before="0"/>
      </w:pPr>
      <w:r>
        <w:rPr>
          <w:b w:val="0"/>
        </w:rPr>
        <w:t>• Sentence 4 is the last sentence as it emphasizes energy-efficient policies to reduce consumption: "Energy-efficient policies further reduce overall consumption."</w:t>
      </w:r>
    </w:p>
    <w:p>
      <w:pPr>
        <w:spacing w:before="0"/>
      </w:pPr>
      <w:r>
        <w:rPr>
          <w:b w:val="0"/>
        </w:rPr>
        <w:t>• The correct sequence is 1, 2,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